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Мағжан Жұмабаев</w:t>
        <w:br/>
        <w:t>СЕТ</w:t>
        <w:br/>
        <w:t>Өлеңдер мен дастандар</w:t>
        <w:br/>
        <w:t>Алматы</w:t>
        <w:br/>
        <w:t>«Раритет»</w:t>
        <w:br/>
        <w:t>2005</w:t>
        <w:br/>
        <w:t>Кеше маған тіл келді,</w:t>
        <w:br/>
        <w:t>Күнбатыстан жел келді,</w:t>
        <w:br/>
        <w:t>Қараңғылық қаптады.</w:t>
        <w:br/>
        <w:t>Ұяттан әсер қалмады,</w:t>
        <w:br/>
        <w:t>Идеялды -- Алланы</w:t>
        <w:br/>
        <w:t>Қарын деген таптады.</w:t>
        <w:br/>
        <w:t>Күнім, заулап жана гөр,</w:t>
        <w:br/>
        <w:t>Күнбатысқа бара гөр.</w:t>
        <w:br/>
        <w:t>Енді заулап жанайын,</w:t>
        <w:br/>
        <w:t>Күнбатысқа барайын,</w:t>
        <w:br/>
        <w:t>Бір шетінен тиейін.</w:t>
        <w:br/>
        <w:t>Қараңғы тас қаласын,</w:t>
        <w:br/>
        <w:t>Жалмауыз жауыз баласын</w:t>
        <w:br/>
        <w:t>Жалынмен жалап, сүйейін:</w:t>
        <w:br/>
        <w:t>Не қалар екен қаладан,</w:t>
        <w:br/>
        <w:t>Жалмауыз жауыз баладан?!</w:t>
        <w:br/>
        <w:t>Күннен туған баламын,</w:t>
        <w:br/>
        <w:t>Жарқыраймын, жанамын,</w:t>
        <w:br/>
        <w:t>Күнге ғана бағынам.</w:t>
        <w:br/>
        <w:t>Өзім -- күнмін, өзім -- от,</w:t>
        <w:br/>
        <w:t>Сөзім, қысық көзім де -- от,</w:t>
        <w:br/>
        <w:t>Өзіме өзім табынам.</w:t>
        <w:br/>
        <w:t>Жерде жалғыз Тәңірі -- от,</w:t>
        <w:br/>
        <w:t>Оттан басқа Тәңірі жоқ.</w:t>
        <w:br/>
        <w:t>Мағжан</w:t>
        <w:br/>
        <w:t>ЖҰМАБАЕВ</w:t>
        <w:br/>
        <w:t>Жыр</w:t>
        <w:br/>
        <w:t>жауһары</w:t>
      </w:r>
    </w:p>
    <w:p>
      <w:r>
        <w:t>ТЕСТ</w:t>
        <w:br/>
        <w:t>Өлендер мен дастандар</w:t>
        <w:br/>
        <w:t>Естілді үй сыртынан апам даусы:</w:t>
        <w:br/>
        <w:t>«Ноқта апар, неғып тұрмай, жатып едің?».</w:t>
        <w:br/>
        <w:t>Төсектен мең-зең болып әрең тұрдым,</w:t>
        <w:br/>
        <w:t>Ноқта алып, желі жаққа қарай жүрдім.</w:t>
        <w:br/>
        <w:t>«Күшсіздер, сорлыларға атар таң жоқ!» -</w:t>
        <w:br/>
        <w:t>Деп ойлап, баяғы ойға қайта кірдім.</w:t>
        <w:br/>
        <w:t>Қыздырып Күн, ойлауға ерік бермеді,</w:t>
        <w:br/>
        <w:t>Мал шулап, ойлауымды еп көрмеді.</w:t>
        <w:br/>
        <w:t>«Күшсіздер де тырыссын, қатар болсын! -</w:t>
        <w:br/>
        <w:t>«Таста енді жоқ ойды», -- деп қол сермеді!</w:t>
        <w:br/>
        <w:t>ҚАРАҒЫМ</w:t>
        <w:br/>
        <w:t>Қарағым, оқу оқы, босқа жүрме!</w:t>
        <w:br/>
        <w:t>Ойынға, құр қаларсың, көңіл бөлме.</w:t>
        <w:br/>
        <w:t>Оқымай, ойын қуған балаларға</w:t>
        <w:br/>
        <w:t>Жолама, шақырса да қасына ерме!</w:t>
        <w:br/>
        <w:t>Кідірме, аялдама, алға ұмтыл,</w:t>
        <w:br/>
        <w:t>Алам деп көктен жұлдыз, қолың серме.</w:t>
        <w:br/>
        <w:t>«Қарманған қарап қалмас» деген рас,</w:t>
        <w:br/>
        <w:t>Тоқтамай істер болсаң батып терге.</w:t>
        <w:br/>
        <w:t>Жасынан оқу оқып, өнер қуған</w:t>
        <w:br/>
        <w:t>Жан жетпес көңілі жүйрік кемеңгерге...</w:t>
        <w:br/>
        <w:t>Білімсіз, құр қалтақтап жүргенменен</w:t>
        <w:br/>
        <w:t>Ерте өлген, көмілулі қара жерге.</w:t>
        <w:br/>
        <w:t>Жастық, байлық, қол қусырып бос жүру</w:t>
        <w:br/>
        <w:t>: Жас өспірім үмітті ерте бұзады.</w:t>
        <w:br/>
        <w:t>Тер ағызып, өліп-талып табылған</w:t>
        <w:br/>
        <w:t>Ата дәулет быт-шыт болып тозады.</w:t>
        <w:br/>
        <w:t>Жүрегіме сіңіп қалды.</w:t>
        <w:br/>
        <w:t>Жүрегімнен кетпес бүл жыр,</w:t>
        <w:br/>
        <w:t>Құбылса да мыңға өмір.</w:t>
        <w:br/>
        <w:t>Періштелер лебізінен,</w:t>
        <w:br/>
        <w:t>Шын махаббат теңізінен</w:t>
        <w:br/>
        <w:t>Жаратылған әйел сұлу!</w:t>
        <w:br/>
        <w:t>Тұрмыс деген бір тұзаққа,</w:t>
        <w:br/>
        <w:t>Азға емес, тым ұзаққа</w:t>
        <w:br/>
        <w:t>Кез болыпты -- ішіпті у!</w:t>
        <w:br/>
        <w:t>Әйел атын Гүлсім дейді,</w:t>
        <w:br/>
        <w:t>Тұрмыс атын тылсым дейді...</w:t>
        <w:br/>
        <w:t>от</w:t>
      </w:r>
    </w:p>
    <w:p>
      <w:r>
        <w:t>Күннен туған баламын,</w:t>
        <w:br/>
        <w:t>Жарқыраймын, жанамын,</w:t>
        <w:br/>
        <w:t>Күнге ғана бағынам.</w:t>
        <w:br/>
        <w:t>Өзім -- күнмін, өзім -- от,</w:t>
        <w:br/>
        <w:t>Сөзім, қысық көзім де -- от,</w:t>
        <w:br/>
        <w:t>Өзіме өзім табынам.</w:t>
        <w:br/>
        <w:t>Жерде жалғыз Тәңірі - от,</w:t>
        <w:br/>
        <w:t>Оттан басқа Тәңірі жоқ.</w:t>
        <w:br/>
        <w:t>Жалынмен жұмсақ сүйеді,</w:t>
        <w:br/>
        <w:t>Сүйген нәрсе күйеді,</w:t>
        <w:br/>
        <w:t>Жымиып өзі жорғалар.</w:t>
        <w:br/>
        <w:t>Ұшырағанды шоқ қылар,</w:t>
        <w:br/>
        <w:t>Шоқ қылар да, жоқ қылар,</w:t>
        <w:br/>
        <w:t>Мұның аты От болар.</w:t>
        <w:br/>
        <w:t>Мен де отпын -- мен жанам,</w:t>
        <w:br/>
        <w:t>От -- сен, Тәңірім, табынам.</w:t>
        <w:br/>
        <w:t>Әдемі отпен аспаның,</w:t>
        <w:br/>
        <w:t>Бәрі жасық басқаның,</w:t>
        <w:br/>
        <w:t>Жалын жұтам -- тез тоям.</w:t>
        <w:br/>
        <w:t>Әулием, ием, құтыма,</w:t>
        <w:br/>
        <w:t>Теңсіз Тәңірім -- отыма</w:t>
        <w:br/>
        <w:t>Әлсін-әлсін май құям.</w:t>
        <w:br/>
        <w:t>-4Б-</w:t>
        <w:br/>
        <w:t>ӨЛЕҢДЕР</w:t>
        <w:br/>
        <w:t>ТУҒАН ЖЕРІМ - САСЫҚКӨЛ</w:t>
        <w:br/>
        <w:t>Алыстан мұнарланып шалқыған көл,</w:t>
        <w:br/>
        <w:t>Бетінде күннің нұры балқыған көл.</w:t>
        <w:br/>
        <w:t>Жарысып саф күмістей ақ көбігің,</w:t>
        <w:br/>
        <w:t>Мап-майда мөлдіріңде қалқыған көл.</w:t>
        <w:br/>
        <w:t>Жаныңда жас балалар ойнаған көл,</w:t>
        <w:br/>
        <w:t>Жан-жануар суыңды ішін, тоймаған көл.</w:t>
        <w:br/>
        <w:t>Көз салып жалтырыңа, мұңға батып,</w:t>
        <w:br/>
        <w:t>Ғашықтар жарын іздеп, ойлаған көл.</w:t>
        <w:br/>
        <w:t>Шешініп қыз-келіншек су алған көл,</w:t>
        <w:br/>
        <w:t>Әр жанды мөлдіріңнен суарған кол.</w:t>
        <w:br/>
        <w:t>Масайрап, суға тойып төрт түлік мал</w:t>
        <w:br/>
        <w:t>Деңіңе ойнақ салып, қуанған көл.</w:t>
        <w:br/>
        <w:t>Сыртыңда ақбоз үйлер жарасқан көл,</w:t>
        <w:br/>
        <w:t>Байларың кедейлерге қарасқан көл.</w:t>
        <w:br/>
        <w:t>Ағайын тату-тәтті -- қоныс бірге,</w:t>
        <w:br/>
        <w:t>Саулықты сағат сайын сұрасқан көл.</w:t>
        <w:br/>
        <w:t>Түрлі құс әуез қосып, шулаған көл,</w:t>
        <w:br/>
        <w:t>Шуақта балықтарың тулаған көл.</w:t>
        <w:br/>
        <w:t>Сапырып сары қымыз ертеңді-кеш,</w:t>
        <w:br/>
        <w:t>Басыңда кеңес құрып, дулаған көл.</w:t>
        <w:br/>
        <w:t>Сасық, деп еркелетіп ат қойған көл,</w:t>
        <w:br/>
        <w:t>От-суға иең түгіл, жат тойған көл.</w:t>
        <w:br/>
        <w:t>Назданып, жүйрік мінін, тарлан шүйіп,</w:t>
        <w:br/>
        <w:t>Көкселдір тұс-тұс жақтан ат қойған көл.</w:t>
      </w:r>
    </w:p>
    <w:p>
      <w:r>
        <w:t>-7-</w:t>
        <w:br/>
        <w:t>Мағжан</w:t>
        <w:br/>
        <w:t>ЖҰМАБАЕВ</w:t>
        <w:br/>
        <w:t>о</w:t>
        <w:br/>
        <w:t>ЕШ ағд</w:t>
        <w:br/>
        <w:t>х%</w:t>
        <w:br/>
        <w:t>-</w:t>
        <w:br/>
        <w:t>&gt;</w:t>
        <w:br/>
        <w:t>6</w:t>
        <w:br/>
        <w:t>Ж</w:t>
        <w:br/>
        <w:t>ШЕСІ</w:t>
        <w:br/>
        <w:t>кАлттҮ Б</w:t>
        <w:br/>
        <w:t>г</w:t>
        <w:br/>
        <w:t>ШГІТЕТЬТІ</w:t>
        <w:br/>
        <w:t>сома күш</w:t>
        <w:br/>
        <w:t>ГҮЛСІМГЕ</w:t>
        <w:br/>
        <w:t>Жұмақтағы жібек желден,</w:t>
        <w:br/>
        <w:t>Мәңгі жайнап тұрған гүлден</w:t>
        <w:br/>
        <w:t>Жаратылған әйел сұлу!</w:t>
        <w:br/>
        <w:t>Тұрмыс деген бір тұзаққа,</w:t>
        <w:br/>
        <w:t>Азға емес, тым ұзаққа</w:t>
        <w:br/>
        <w:t>Кез болыпты -- ішіпті у.</w:t>
        <w:br/>
        <w:t>Әйел атын Гүлсім дейді,</w:t>
        <w:br/>
        <w:t>Тұрмыс атын тылсым дейді.</w:t>
        <w:br/>
        <w:t>Жұмақтағы кәусар судан,</w:t>
        <w:br/>
        <w:t>Бетіндегі алтын будан,</w:t>
        <w:br/>
        <w:t>Періштелердің жырынан,</w:t>
        <w:br/>
        <w:t>Жұмақ суы сылдырынан,</w:t>
        <w:br/>
        <w:t>Жапырағының сыбдырынан,</w:t>
        <w:br/>
        <w:t>Тәңірінің дәл өз нұрынан</w:t>
        <w:br/>
        <w:t>Жаратылған періште еді,</w:t>
        <w:br/>
        <w:t>Мекені оның ғарышта еді.</w:t>
        <w:br/>
        <w:t>Алмас қанат періште еді,</w:t>
        <w:br/>
        <w:t>Мекені оның ғарышта еді,</w:t>
        <w:br/>
        <w:t>Жерді көрді қанға батқан.</w:t>
        <w:br/>
        <w:t>Жүрегіне қанжар кіріп,</w:t>
        <w:br/>
        <w:t>Жапан түзде аңдай ұлып,</w:t>
        <w:br/>
        <w:t>Елді көрді зарлап жатқан.</w:t>
        <w:br/>
        <w:t>Елді көрді -- жерге түсті,</w:t>
        <w:br/>
        <w:t>Жерге түсті -- көрге түсті.</w:t>
        <w:br/>
        <w:t>Елді көрді -- жерге түсті,</w:t>
        <w:br/>
        <w:t>Қақты қанат, кезді, ұшты,</w:t>
      </w:r>
    </w:p>
    <w:p>
      <w:r>
        <w:t>Кім зарласа, соны сүйді.</w:t>
        <w:br/>
        <w:t>Күлгенменен бірге күліп,</w:t>
        <w:br/>
        <w:t>Өлгенменен бірге өліп,</w:t>
        <w:br/>
        <w:t>Күйгенменен бірге күйді.</w:t>
        <w:br/>
        <w:t>Жабыққанға жәрдем етті,</w:t>
        <w:br/>
        <w:t>Қара да, ақ та теңіз өтті.</w:t>
        <w:br/>
        <w:t>Аллап, меруерт көбік шашар,</w:t>
        <w:br/>
        <w:t>«Кел, -- деп, -- бері!», қойнын ашар</w:t>
        <w:br/>
        <w:t>-42-</w:t>
        <w:br/>
        <w:t>ПАЙҒАМБАР</w:t>
        <w:br/>
        <w:t>Устремияя наши очи</w:t>
        <w:br/>
        <w:t>На бледнеюиций Восток,</w:t>
        <w:br/>
        <w:t>Дети скорби, дети ночи,</w:t>
        <w:br/>
        <w:t>Ждем, не придет ли наш Пророк.</w:t>
        <w:br/>
        <w:t>ЖД. С. Мережковский.</w:t>
        <w:br/>
        <w:t>Күнбатысты қараңғылық қаптаған,</w:t>
        <w:br/>
        <w:t>Күні батып, жаңа таңы атпаған.</w:t>
        <w:br/>
        <w:t>Түнеріп жүр түннен туған перілер,</w:t>
        <w:br/>
        <w:t>Тәңірісін табанына таптаған.</w:t>
        <w:br/>
        <w:t>Күнбатысты қараңғылық қаптаған,</w:t>
        <w:br/>
        <w:t>Көгінде жоқ жалғыз жұлдыз батпаған.</w:t>
        <w:br/>
        <w:t>Түн баласы Тәңірісін өлтіріп,</w:t>
        <w:br/>
        <w:t>Табынатын басқа Тәңірі таппаған.</w:t>
        <w:br/>
        <w:t>Күнбатысты қараңғылық қаптаған,</w:t>
        <w:br/>
        <w:t>Жалғыз жан жоқ қараңғыда лақпаған.</w:t>
        <w:br/>
        <w:t>Білген емес -- иман деген не нәрсе,</w:t>
        <w:br/>
        <w:t>«Қарын» деген сөзді ғана жаттаған.</w:t>
        <w:br/>
        <w:t>Түн баласы... Түн жолына түскен ол,</w:t>
        <w:br/>
        <w:t>Сақаусың деп Мұса тілін кескен ол,</w:t>
        <w:br/>
        <w:t>Тәңірінің сүйікті ұлы Айсаның</w:t>
        <w:br/>
        <w:t>Тітіркенбей ұрттап қанын ішкен ол...</w:t>
        <w:br/>
        <w:t>Түн баласы түнерген түн жамылған,</w:t>
        <w:br/>
        <w:t>Аллаға емес, әзәзілге табынған.</w:t>
        <w:br/>
        <w:t>Інжілді өртеп, табанға сап құранды,</w:t>
        <w:br/>
        <w:t>Әділдікті күткен ессіз қарыннан.</w:t>
        <w:br/>
        <w:t>Түн баласы өмірінде араз таңменен,</w:t>
        <w:br/>
        <w:t>Қабыл ұлы ауызданған қанменен.</w:t>
        <w:br/>
        <w:t>Табынатын құр денеге жануар,</w:t>
        <w:br/>
        <w:t>Болған емес жұмысы оның жанменен.</w:t>
        <w:br/>
        <w:t>Төгілмей ме кемерінен асқан су,</w:t>
      </w:r>
    </w:p>
    <w:p>
      <w:r>
        <w:t>Өлтірмей ме жайылған соң күшті у.</w:t>
        <w:br/>
        <w:t>“8 -</w:t>
        <w:br/>
        <w:t>Еліктің еркетайы, ардақтысы,</w:t>
        <w:br/>
        <w:t>Алтайдың ақиығы -- алғыр құсы,</w:t>
        <w:br/>
        <w:t>Алаштың! Арқада еркін ойнақтаған,</w:t>
        <w:br/>
        <w:t>Жол тосқан жауыз жауда болды ма ісі?</w:t>
        <w:br/>
        <w:t>Мас болып күш пен қайрат, қалың буға,</w:t>
        <w:br/>
        <w:t>Алданып ойын-күлкі, сауық-шуға,</w:t>
        <w:br/>
        <w:t>Сергімей жата беріп, сезбей қаппыз,</w:t>
        <w:br/>
        <w:t>Жақындап барып қапты Күн батуға.</w:t>
        <w:br/>
        <w:t>Күн алтын жан-жағына сәуле шашты,</w:t>
        <w:br/>
        <w:t>Жарық пен қараңғылық араласты.</w:t>
        <w:br/>
        <w:t>Сәулесі қызыл алтын -- сәлемі еді,</w:t>
        <w:br/>
        <w:t>«Көргенше қош, алаш!» -- деп амандасты.</w:t>
        <w:br/>
        <w:t>Ай туып, Күн орнына көкте қалқып,</w:t>
        <w:br/>
        <w:t>Гүлдерден мас қыларлық Иіс аңқып,</w:t>
        <w:br/>
        <w:t>Төңірек тыныш ұйқыға батқан шақта</w:t>
        <w:br/>
        <w:t>Кетіппіз біраз ғана біз де қалғып.</w:t>
        <w:br/>
        <w:t>Сужүрек мана қашқан жасырынып,</w:t>
        <w:br/>
        <w:t>Жақындап келген бопты аңдып тұрып --</w:t>
        <w:br/>
        <w:t>Қорқақ құл ұрлықты да ерлік санап,</w:t>
        <w:br/>
        <w:t>Қуанып алласына басын ұрып.</w:t>
        <w:br/>
        <w:t>Мезгілше, мейлі келсін, тісі батсын,</w:t>
        <w:br/>
        <w:t>Сұр жылан, өзі оятар, қатты шақсың.</w:t>
        <w:br/>
        <w:t>Жаңадан жолбарыстай ұмтылармыз,</w:t>
        <w:br/>
        <w:t>Көрелік төңіректі, тек таң атсын!</w:t>
        <w:br/>
        <w:t>! Алаш -- қазақ деген мағынада.</w:t>
        <w:br/>
        <w:t>Түн баласы түнеріп тұр өлгелі,</w:t>
        <w:br/>
        <w:t>Көзіңді сал -- күнбатыста қанды шу.</w:t>
        <w:br/>
        <w:t>Көзге түртсе көрінбейтін қара түн,</w:t>
        <w:br/>
        <w:t>Күңірене ме, күле ме әлде әлдекім?</w:t>
        <w:br/>
        <w:t>Жылайды да, шулайды да ұлиды,</w:t>
        <w:br/>
        <w:t>Бұл кім? Бұл ма -- түн баласы түссіз жын.</w:t>
        <w:br/>
        <w:t>Қап-қара түн. Түн баласы күңіренед,</w:t>
        <w:br/>
        <w:t>Күңіренумен бір-біріне үн беред.</w:t>
        <w:br/>
        <w:t>Сөгінеді, сүрінеді, жығылад,</w:t>
        <w:br/>
        <w:t>Қара түнде көр көзімен не көред?!</w:t>
        <w:br/>
        <w:t>Қап-қара түн. Толқындары қара қан,</w:t>
        <w:br/>
        <w:t>Қара түнде оңшең соқыр шұбырған.</w:t>
        <w:br/>
        <w:t>Сол шұбырған сансыз соқыр алдында</w:t>
        <w:br/>
        <w:t>Ентелеген кәдімгі Иван есалаң.</w:t>
        <w:br/>
        <w:t>Қап-қара түн. Шегір көзді жындар жүр,</w:t>
      </w:r>
    </w:p>
    <w:p>
      <w:r>
        <w:t>Қап-қара түн. Қайғы мен қан ойнап тұр.</w:t>
        <w:br/>
        <w:t>Қайғы менен қара қанға тұншығып,</w:t>
        <w:br/>
        <w:t>Түн баласы ауыр ойлар ойлап тұр.</w:t>
        <w:br/>
        <w:t>Қап-қара түн. Уақыт ауыр өтеді,</w:t>
        <w:br/>
        <w:t>Ой артынан ойлар келіп кетеді.</w:t>
        <w:br/>
        <w:t>Түн баласы көр көзінен жас төгіп,</w:t>
        <w:br/>
        <w:t>Кұншығыстан бір пайғамбар күтеді...</w:t>
        <w:br/>
        <w:t>Ерте күнде жоқ бар еді түн туған,</w:t>
        <w:br/>
        <w:t>Қап-қараңғы түн ішінде Күн туған.</w:t>
        <w:br/>
        <w:t>Отты Күннің сәулесінен от алтын</w:t>
        <w:br/>
        <w:t>Отты көзді, отты жанды Гун туған.</w:t>
        <w:br/>
        <w:t>Ерте күнде отты Күннен Гун! туған,</w:t>
        <w:br/>
        <w:t>Отты Гуннен от боп ойнап мен туғам.</w:t>
        <w:br/>
        <w:t>Жүзімді де қысық қара көзімді</w:t>
        <w:br/>
        <w:t>Туа сала жалынменен мен жуғам.</w:t>
        <w:br/>
        <w:t>!Гун-- түріктің арғы атасы (М. Жұмабаев ескертпесі).</w:t>
        <w:br/>
        <w:t>-19-</w:t>
        <w:br/>
        <w:t>Кір жуып, кіндік кесіп, сенде өскен көл,</w:t>
        <w:br/>
        <w:t>Құрбымен ойнап-күліп, кел дескен көл.</w:t>
        <w:br/>
        <w:t>Жарысып, тайға мініп, батпаққа аунап,</w:t>
        <w:br/>
        <w:t>Күресіп күн батқанда белдескен көл.</w:t>
        <w:br/>
        <w:t>Айдын көл, ата қоныс, құт болған кол,</w:t>
        <w:br/>
        <w:t>Сусын боп сұрағанға, от болған көл.</w:t>
        <w:br/>
        <w:t>Кеше бірлік, ынтымақ түгел шақта</w:t>
        <w:br/>
        <w:t>Бейне бір сенің басың сүт болған көл.</w:t>
        <w:br/>
        <w:t>Білмеймін не боларың, қайран көлім,</w:t>
        <w:br/>
        <w:t>Жарайды тең болмаса күн мен түнің.</w:t>
        <w:br/>
        <w:t>Итиіп қарашекпен келіп қонса,</w:t>
        <w:br/>
        <w:t>Басыңнан құсың ұшып кетер сенің.</w:t>
        <w:br/>
        <w:t>БІР КҮНІ</w:t>
        <w:br/>
        <w:t>Бір күні, ерте оянып, жаттым ойлап,</w:t>
        <w:br/>
        <w:t>Көп шыбын өрмелеген уық бойлап,</w:t>
        <w:br/>
        <w:t>Ұшқан боп жақындасып бір-біріне,</w:t>
        <w:br/>
        <w:t>Тайдырып, орнын қозғап, түртіп ойнап.</w:t>
        <w:br/>
        <w:t>Қарадым, қалың тұман ойға түстім,</w:t>
        <w:br/>
        <w:t>Уыққа қарауымды дереу кестім.</w:t>
        <w:br/>
        <w:t>Шыбындай бір-бірімен талас қылған</w:t>
        <w:br/>
        <w:t>Адамзат баласына енді көштім:</w:t>
        <w:br/>
        <w:t>«Япыр-ай, осындай-ау адам-дағы,</w:t>
        <w:br/>
        <w:t>Бірі күшті, біреуі жаман-дағы.</w:t>
        <w:br/>
        <w:t>Күштісі әлімжеттік қылғаннан соң,</w:t>
        <w:br/>
        <w:t>Дүние де жақсылықтан аман-дағы.</w:t>
        <w:br/>
        <w:t>Күшісіздер, сорлыларға атар таң жоқ.</w:t>
        <w:br/>
        <w:t>Көрінген бақ-дәулеттен ұшқан шаң жоқ.</w:t>
      </w:r>
    </w:p>
    <w:p>
      <w:r>
        <w:t>Жиғаны, бар тапқаны -- басқанікі,</w:t>
        <w:br/>
        <w:t>Керек десе, тәнінде жалғыз қан жоқ!» -</w:t>
        <w:br/>
        <w:t>Деп ойлап, қалың ойда жатыр едім,</w:t>
        <w:br/>
        <w:t>Көп ойлап, ой дәмінен татып едім.</w:t>
        <w:br/>
        <w:t>-8-</w:t>
        <w:br/>
        <w:t>ОРАЛ ТАУЫ</w:t>
        <w:br/>
        <w:t>Таласқан аспанменен көкпеңбек тас,</w:t>
        <w:br/>
        <w:t>Қарасаң төбесіне, айналар бас.</w:t>
        <w:br/>
        <w:t>Жасаған мейірімі кең қадір Тәңірі,</w:t>
        <w:br/>
        <w:t>Шығарған сол тауынан алтын, алмас.</w:t>
        <w:br/>
        <w:t>Жіп-жиі, шытырманды түрлі ағаш,</w:t>
        <w:br/>
        <w:t>Тұрғаны мұнарланып өсіп жалғас.</w:t>
        <w:br/>
        <w:t>Қарағай, шырша-батыр бір қалыпта:</w:t>
        <w:br/>
        <w:t>Шілде, жаз, қысын, күзін есіне алмас!</w:t>
        <w:br/>
        <w:t>Ішінде аю, қасқыр, түрлі аң толған,</w:t>
        <w:br/>
        <w:t>Адамзат батып жалғыз аяқ салмас.</w:t>
        <w:br/>
        <w:t>Бір күнде сенің иең түрік еді,</w:t>
        <w:br/>
        <w:t>Орын ғын көшіп-қонып жүріп еді.</w:t>
        <w:br/>
        <w:t>Қорықпайтын таудан, тастан батыр түрік</w:t>
        <w:br/>
        <w:t>Қойныңа жайыменен кіріп еді...</w:t>
        <w:br/>
        <w:t>Ер түрік ен далаңа көрік еді,</w:t>
        <w:br/>
        <w:t>Отырса, көшсе, қонса -- ерік еді.</w:t>
        <w:br/>
        <w:t>Тұрғанда бақыт құсы бастарында,</w:t>
        <w:br/>
        <w:t>Іргесі, жел-күн тимей, берік еді.</w:t>
        <w:br/>
        <w:t>Тұрақсыз бұл жалғанда опа бар ма,</w:t>
        <w:br/>
        <w:t>Сақтан, алдар, бой салып жақын барма!</w:t>
        <w:br/>
        <w:t>Бүгінгі күн жан досың болып жүріп,</w:t>
        <w:br/>
        <w:t>Құлатып кетер ертең сені жарға.</w:t>
        <w:br/>
        <w:t>Қарашы төңірекке мойның бұрып,</w:t>
        <w:br/>
        <w:t>Алтай, Орал бойында тұрған түрік</w:t>
        <w:br/>
        <w:t>Аты да, заты да жоқ, дыбысы жоқ,</w:t>
        <w:br/>
        <w:t>Жоғалған әлдеқайда іріп-шіріп...</w:t>
        <w:br/>
        <w:t>Осындай атамекен жерлеріне,</w:t>
        <w:br/>
        <w:t>Қасиетті атаның көрлеріне</w:t>
        <w:br/>
        <w:t>Аузы түкті шет елдер ие болып,</w:t>
        <w:br/>
        <w:t>Көрсетіп түр қысымды ерлеріне.</w:t>
        <w:br/>
        <w:t>Анамыз бізді өсірген, қайран Орал,</w:t>
        <w:br/>
        <w:t>Мойның бұр тұңғышыңа, бермен драл!</w:t>
        <w:br/>
        <w:t>Қосылып батыр түрік балалары,</w:t>
        <w:br/>
        <w:t>Таптатпа жолын кесіп, тізгінге орал.</w:t>
        <w:br/>
        <w:t>- 10-</w:t>
        <w:br/>
        <w:t>Тұрмыс -- теңіз бір тұңғиық.</w:t>
        <w:br/>
        <w:t>Теңізге кім басар қадам,</w:t>
      </w:r>
    </w:p>
    <w:p>
      <w:r>
        <w:t>Басса, басар оған адам</w:t>
        <w:br/>
        <w:t>Жанын сатып, жанын қиып!</w:t>
        <w:br/>
        <w:t>Тұрмыс -- теңіз сылқ-сылқ күлді,</w:t>
        <w:br/>
        <w:t>Сұлу суға кірді де өлді.</w:t>
        <w:br/>
        <w:t>Өлді сұлу -- өтті жылдар,</w:t>
        <w:br/>
        <w:t>Өлді сұлу - бітті жырлар,</w:t>
        <w:br/>
        <w:t>Жалғыз ерте кешікі таңмен,</w:t>
        <w:br/>
        <w:t>Қанды жерге көзін салып,</w:t>
        <w:br/>
        <w:t>Көкті ойлап күйіп-жанып,</w:t>
        <w:br/>
        <w:t>Қоңырлатқан мұңды әнмен</w:t>
        <w:br/>
        <w:t>Ұшады екен қанат қағып,</w:t>
        <w:br/>
        <w:t>Көзінен ыстық жасы тамып.</w:t>
        <w:br/>
        <w:t>Жан толқытар жыр іздеген,</w:t>
        <w:br/>
        <w:t>Әдемілік нұр іздеген,</w:t>
        <w:br/>
        <w:t>Қиял құлы -- мен бір ақын.</w:t>
        <w:br/>
        <w:t>Тұрмыста тар, тайғақ, жолға,</w:t>
        <w:br/>
        <w:t>Түсіп келе жатып орға,</w:t>
        <w:br/>
        <w:t>Күні кеше кешке жақын</w:t>
        <w:br/>
        <w:t>Батқан күннің таңын көрдім,</w:t>
        <w:br/>
        <w:t>Сол сұлудың жанын көрдім.</w:t>
        <w:br/>
        <w:t>Күні кеше жанның жырын,</w:t>
        <w:br/>
        <w:t>Жүзіндегі жұмақ нұрын</w:t>
        <w:br/>
        <w:t>Естін, көріп, елжіредім.</w:t>
        <w:br/>
        <w:t>Жан-жүрегім, қолым беріп,</w:t>
        <w:br/>
        <w:t>Қан аралас жасым төгіп:</w:t>
        <w:br/>
        <w:t>«Жолым баста, келші!» -- дедім.</w:t>
        <w:br/>
        <w:t>Қайырылып та қарамады,</w:t>
        <w:br/>
        <w:t>Жас жүрегім жаралады...</w:t>
        <w:br/>
        <w:t>«Мен бір жанмын өлген, -- деді, -</w:t>
        <w:br/>
        <w:t>Періштелер көмген!» -- деді,</w:t>
        <w:br/>
        <w:t>Бір қарады, кете барды.</w:t>
        <w:br/>
        <w:t>Жүзіңдегі жұмақ нұры,</w:t>
        <w:br/>
        <w:t>Аузындағы мұңды жыры</w:t>
        <w:br/>
        <w:t>-14-</w:t>
        <w:br/>
        <w:t>ББК 84Кдз7-5</w:t>
        <w:br/>
        <w:t>Ж80</w:t>
        <w:br/>
        <w:t>Қазақстан Республикасы Мәдениет, ақпарат және спорт</w:t>
        <w:br/>
        <w:t>министрлігі бағдарламасы бойынша шығарылды</w:t>
        <w:br/>
        <w:t>Серия 2002 жылдан бастап шығарылып келеді</w:t>
        <w:br/>
        <w:t>Зейнолла СЕРІКҚАЛИҰЛЫНЫҢ</w:t>
      </w:r>
    </w:p>
    <w:p>
      <w:r>
        <w:t>«АЛТЫН ҚОР» кітапханасы</w:t>
        <w:br/>
        <w:t>Көркем безендірмесі негізін салған Александр Гленшиев</w:t>
        <w:br/>
        <w:t>Жұмабаев М.</w:t>
        <w:br/>
        <w:t>Ж80 Жан сөзі: Өлеңдер мен дастандар. -- Алматы: Ра-</w:t>
        <w:br/>
        <w:t>ритет, 2005. -- 256 бет. -- «Алтын қор» кітапханасы.</w:t>
        <w:br/>
        <w:t>15ВМ 9965-663-78-5</w:t>
        <w:br/>
        <w:t>Қазақ лирикасында «Абайдан соңғы әдебиетке жаңа түр</w:t>
        <w:br/>
        <w:t>кіргізіп, саңына шәкірт ерткен, мектеп (школ) ашқан күшті ақын</w:t>
        <w:br/>
        <w:t>Мағжан екенінде дау жоқ... Орыстың бейнешілдігін қазаққа</w:t>
        <w:br/>
        <w:t>аударды, өлеңді күйге айналдырды, дыбыстан сурет туғызды,</w:t>
        <w:br/>
        <w:t>сөзге жан бітірді...».</w:t>
        <w:br/>
        <w:t>М.Жұмабаевтың ақындығы жонінде бүдан сексен екі жыл-</w:t>
        <w:br/>
        <w:t>дай уақыт бүрын Жүсіпбек Аймауытов айтқан осы пікір-бай-</w:t>
        <w:br/>
        <w:t>лам қазір де оз ақиқатың жоғалтпағанына мына кітапты оқыған</w:t>
        <w:br/>
        <w:t>адамның көзі анық жетеді. Әсіресе, махаббат лирикасы мен ға-</w:t>
        <w:br/>
        <w:t>жайып дастандары әлем поэзиясының інжу-маржаны қатары-</w:t>
        <w:br/>
        <w:t>нан орын алуға әбден-ақ лайык.</w:t>
        <w:br/>
        <w:t>-4702250202--46. )</w:t>
        <w:br/>
        <w:t>413(05)-05 ББК 84Қаз7-5</w:t>
        <w:br/>
        <w:t>Ө «Раритет» БК, 20/05</w:t>
        <w:br/>
        <w:t>18ВМ 9965-663-78-5 Ө Белендірген Б. Серікбай, 2005</w:t>
        <w:br/>
        <w:t>Май құямын -- өрлейді,</w:t>
        <w:br/>
        <w:t>Құлашын көкке сермейді.</w:t>
        <w:br/>
        <w:t>Кейде жылан арбайтын,</w:t>
        <w:br/>
        <w:t>Кейде аждаһа жалмайтын,</w:t>
        <w:br/>
        <w:t>Сескенбес, сірә, кім сенен!</w:t>
        <w:br/>
        <w:t>Шынында, менің өзім де -- от,</w:t>
        <w:br/>
        <w:t>Қысылған қара көзім де - от,</w:t>
        <w:br/>
        <w:t>Мен -- оттанмын, от -- менен.</w:t>
        <w:br/>
        <w:t>Жалынмын мен, жанамын,</w:t>
        <w:br/>
        <w:t>Оттан туған баламын.</w:t>
        <w:br/>
        <w:t>Қараңғылық бұққанда,</w:t>
        <w:br/>
        <w:t>Қызарып күн шыққанда,</w:t>
        <w:br/>
        <w:t>Күн отынан туғанмын;</w:t>
        <w:br/>
        <w:t>Жүгегімді, жанымды,</w:t>
        <w:br/>
        <w:t>Иманымды, арымды</w:t>
        <w:br/>
        <w:t>Жалынменен жуғанмын.</w:t>
        <w:br/>
        <w:t>Жүрегім де, жаным да -- от,</w:t>
        <w:br/>
        <w:t>Иманым да, арым да -- от.</w:t>
        <w:br/>
        <w:t>Жарқырап от боп туғаннан,</w:t>
        <w:br/>
        <w:t>Белімді бекем буғаннан,</w:t>
        <w:br/>
        <w:t>Қараңғылық -- дұшпаным.</w:t>
        <w:br/>
        <w:t>Сол жауызды жоюға,</w:t>
        <w:br/>
        <w:t>Соқыр көзін оюға</w:t>
        <w:br/>
        <w:t>Талай заулап ұшқанмын.</w:t>
      </w:r>
    </w:p>
    <w:p>
      <w:r>
        <w:t>Әлпіге! барғам Алтайдан,</w:t>
        <w:br/>
        <w:t>Балқанға барғам Қытайдан...</w:t>
        <w:br/>
        <w:t>Заулап, өрлеп аспанға,</w:t>
        <w:br/>
        <w:t>Әлпіден әрі асқан да</w:t>
        <w:br/>
        <w:t>Отты Атилла, Баламер</w:t>
        <w:br/>
        <w:t>Мен едім. Тағы барғанда</w:t>
        <w:br/>
        <w:t>Ойран салып Балқанға</w:t>
        <w:br/>
        <w:t>Жолбарыс Жошы, Сүбітай ер</w:t>
        <w:br/>
        <w:t>Шалғай-шалғай жер шалып,</w:t>
        <w:br/>
        <w:t>Басылдым біраз от алып...</w:t>
        <w:br/>
        <w:t>5 Альпі - асқар таудың аты (М. Жұмабаевтың ескертпесі).</w:t>
        <w:br/>
        <w:t>-16-</w:t>
        <w:br/>
        <w:t>Мағжанның қай өлеңі болса да қазақ әдебиетінің тарихынан</w:t>
        <w:br/>
        <w:t>қалайда сыбағалы орын алуы талассыз хақиқат.</w:t>
        <w:br/>
        <w:t>Жүсіпбек АЙМАУЫТОВ</w:t>
        <w:br/>
        <w:t>жжж</w:t>
        <w:br/>
        <w:t>Қазақ жазушыларынан, әрине, Абайды сүйемін. Менің бала</w:t>
        <w:br/>
        <w:t>күнімнен ішкен асым, алған нәрімнің барлығы да Абайда...</w:t>
        <w:br/>
        <w:t>Бұдан соң Мағжанды сүйемін. Евролпалығын, жарқырағын,</w:t>
        <w:br/>
        <w:t>әшекейін сүйемін. Қазақ ақындарының қара қордалы ауылында туыл,</w:t>
        <w:br/>
        <w:t>Европадағы мәдениет пен сұлулық сарайына барып, жайлауы жа-</w:t>
        <w:br/>
        <w:t>расқан арқа қызын көріп-сезгендей боламын. Мағжан -- культура-</w:t>
        <w:br/>
        <w:t>сы зор ақын. Сыртқы кестенің келісімділігі мен күйшілдігіне қара-</w:t>
        <w:br/>
        <w:t>ғанда, бұл бір замашның шегінен асқандай. Сезімі жетілмеген қазақ</w:t>
        <w:br/>
        <w:t>қауымынан ертерек шыққандай, бірақ түбінде әдебиет тарату-</w:t>
        <w:br/>
        <w:t>шилары газетпен қосақталып, күндегі өмірінің тереңінен терген</w:t>
        <w:br/>
        <w:t>ақын болмайды, заманынан басы озық, ілгерілеп кеткен ақын бола-</w:t>
        <w:br/>
        <w:t>ды. Әдебиет -- әдебиет үшін деген таңба айқын болмай, нәрлі әде-</w:t>
        <w:br/>
        <w:t>биет болуға жол жоқ. Сондықтан бүгінгі күннің бар жазушылары-</w:t>
        <w:br/>
        <w:t>ның ішінен келешекке бой ұрып, артқы күнге анық қалуға жарай-</w:t>
        <w:br/>
        <w:t>тын сөз -- Магжапның сөзі. Одап басқамыздікі күмәнді, өте сенімсіз</w:t>
        <w:br/>
        <w:t>деп білемін.</w:t>
        <w:br/>
        <w:t>Мұхтар ӘУЕЗОВ</w:t>
        <w:br/>
        <w:t>жжж</w:t>
        <w:br/>
        <w:t>2«Мағжан Жұмабаевтың қазақ әдебиеті тарихында оқшау</w:t>
        <w:br/>
        <w:t>тұратын ақындығы хақында ой тебеткенде байқайтынымыз: ол</w:t>
        <w:br/>
        <w:t>бұрынғы әдеби сарыжұрт дәстүрлерді сағалай беруден сақтанды.</w:t>
        <w:br/>
        <w:t>Өзі басып өткен ізді де қайтып шиырламауға тырысты... саясат</w:t>
        <w:br/>
        <w:t>айқайына айқай қосып, ел ішін таптық қанжоса қырғынға шақы-</w:t>
        <w:br/>
        <w:t>рып, тамағы қарлыққанша өзеуреп ұрапдайтын үгіт дейтін өлеңге</w:t>
        <w:br/>
        <w:t>сырт берді.</w:t>
        <w:br/>
        <w:t>Есесіне, әлем әдебиеті жаңалықтарына көз тікті. Әсіресе, өзіне</w:t>
        <w:br/>
        <w:t>тосын жаңалық көрінген символизм ағымына бой ұрды.</w:t>
        <w:br/>
        <w:t>Шериаздан ЕЛЕУКЕНОВ</w:t>
      </w:r>
    </w:p>
    <w:p>
      <w:r>
        <w:t>МАҒЖАННЫҢ АҚЫНДЫҒЫ ХАҚЫНДА</w:t>
        <w:br/>
        <w:t>жжж</w:t>
        <w:br/>
        <w:t>Мағжан -- алдымен сыршыл ақын. Мағжан сөзіндей «тілге</w:t>
        <w:br/>
        <w:t>жұмсақ, журекке жылы тиетін» улбіреген нәзік әуез қазақтың</w:t>
        <w:br/>
        <w:t>бұрынғы ақындарында болғап емес. Ол жүректің қобызын шерте</w:t>
        <w:br/>
        <w:t>біледі, оның жүрегінен жас пен қаны аралас шыққан тәтті сөздері</w:t>
        <w:br/>
        <w:t>өзгенің жүрегіне тәттіу себеді. Мағжап пе жазса да сырлы, көркем,</w:t>
        <w:br/>
        <w:t>сәнді жазады. Оқушының жүрегіне әсер ете алмайтын құрғақ өлеңді,</w:t>
        <w:br/>
        <w:t>жабайы жырды Мағжаннан таба алмайсыз. Ол табиғатты су-</w:t>
        <w:br/>
        <w:t>реттей ме, әйелді жаза ма, тарихи адамдарды ала ма, ертегі айта</w:t>
        <w:br/>
        <w:t>ма, ұран сала ма -- бәрінде де ақынның ойлағаны, сезгені, жүрегінің</w:t>
        <w:br/>
        <w:t>қайғыруы, жанының күйзелуі, көңілінің кірбеңі көрініп түрады.</w:t>
        <w:br/>
        <w:t>Ауыз толатын айбынды асқақ сөз Мағжаннан шығады. Оның</w:t>
        <w:br/>
        <w:t>сөздері жүректі қытықтап, жыбырлатып қана қоймайды, түбінен</w:t>
        <w:br/>
        <w:t>суырып, мейіріңді қандырады.</w:t>
        <w:br/>
        <w:t>Суретті, кестелі, көркем сөз Мағжантан табылады, Мағжан</w:t>
        <w:br/>
        <w:t>ақынды ақындық жағынан сөзсіз суретші деп айтуға болады. Маг-</w:t>
        <w:br/>
        <w:t>жанды Пушкинге теңеуге ауыз барады.</w:t>
        <w:br/>
        <w:t>.ғақындық жүзінде Абайдан соңғы әдебиетке жаңа түр кіргізіп,</w:t>
        <w:br/>
        <w:t>соңына шәкірт ерткен, мектеп (школ) ашқан күшті ақын Маг-</w:t>
        <w:br/>
        <w:t>жан екенінде дау жоқ. Ябайдан соң өлең өлшеулерін түрлендірген</w:t>
        <w:br/>
        <w:t>тағы да Мағжан.</w:t>
        <w:br/>
        <w:t>Қазақ әдебиетіне Мағжанның кіргізген жаңалығы аз емес: орыс-</w:t>
        <w:br/>
        <w:t>тың символизмін (бейнешілдігін) қазаққа. аударды, өлеңді күйге</w:t>
        <w:br/>
        <w:t>(музыкаға) айналдырды, дыбыстап сурет туғызды, сөзге жан бітірді,</w:t>
        <w:br/>
        <w:t>жаңа өлшеулер шығарды. Романтизмді күшейтті, тілді ұстартты.</w:t>
        <w:br/>
        <w:t>Егер де Мағжанның өлеңін әдейиет тарихының көзімен қара-</w:t>
        <w:br/>
        <w:t>сақ, Мағжан өлеңі қазақ әдебиетіне жаңалық тудырады. Казақ</w:t>
        <w:br/>
        <w:t>әдебиетінде жаңа басталып келе жатқан сезімшілдік, романтизм,</w:t>
        <w:br/>
        <w:t>сыршылдық дәуірінде Мағжанның «Ертегі», «Қорқыт», «Батыр Баяй»</w:t>
        <w:br/>
        <w:t>сықылды поэмалары әдебиетке зор күш беріп, іргелі орын алады.</w:t>
        <w:br/>
        <w:t>е.</w:t>
        <w:br/>
        <w:t>ЕСІМДЕ... ТЕК ТАҢ АТСЫН!</w:t>
        <w:br/>
        <w:t>Ол күнді ұмытқам жоқ, әлі есімде,</w:t>
        <w:br/>
        <w:t>Таянып келгенінде күн бесінге,</w:t>
        <w:br/>
        <w:t>Кең дала ұсап тұрды қол тимеген</w:t>
        <w:br/>
        <w:t>Керілген кербез сұлу ақ төсіне.</w:t>
        <w:br/>
        <w:t>Құйылып тұрды көктен жұмақ нұры,</w:t>
        <w:br/>
        <w:t>Құбылып хор даусындай құстар жыры,</w:t>
        <w:br/>
        <w:t>Таласып аспан-көкке алтын тауы,</w:t>
        <w:br/>
        <w:t>Арқаның суы - күміс, жібек -- қыры.</w:t>
        <w:br/>
        <w:t>Сайланып сол мезгілде шықтық жонға,</w:t>
        <w:br/>
        <w:t>Қыранша көз жүгіртіп оң мен солға,</w:t>
        <w:br/>
        <w:t>Ақ найза алты құлаш белге байлап,</w:t>
        <w:br/>
        <w:t>Айнымас алдаспанды алып қолға.</w:t>
        <w:br/>
        <w:t>Қанатты, қажымайтын тұлпар міндік,</w:t>
      </w:r>
    </w:p>
    <w:p>
      <w:r>
        <w:t>Жібекпен жетпіс қабат белді будық.</w:t>
        <w:br/>
        <w:t>Құрсаныл қылыш өтпес мұздай темір,</w:t>
        <w:br/>
        <w:t>Қиядан қыран құсша жауға ұмтылдық.</w:t>
        <w:br/>
        <w:t>Аспаннан сорғаласа суға сұңқар,</w:t>
        <w:br/>
        <w:t>Сүңгімей үйрек сорлы нағып тұрар!</w:t>
        <w:br/>
        <w:t>Ақырған арыстанның айбатына</w:t>
        <w:br/>
        <w:t>Шыдар ма қоян жүрек қорқақ құлдар?!</w:t>
        <w:br/>
        <w:t>Жау қашты құр қарадан быт-шыт болып,</w:t>
        <w:br/>
        <w:t>Қайратқа дене, отқа жүрек толып,</w:t>
        <w:br/>
        <w:t>Ауыздан «а» дегенде жалын шығып,</w:t>
        <w:br/>
        <w:t>Арқада жаттық сайран, сауық құрып.</w:t>
        <w:br/>
        <w:t>Бақ шіркін бір күн қонып бауырыңа еніп,</w:t>
        <w:br/>
        <w:t>Кетпек қой ертеңіне-ақ алдап, күліп.</w:t>
        <w:br/>
        <w:t>Алтын Күн аспандағы қайдан білсін</w:t>
        <w:br/>
        <w:t>Каптарын қапылыста қара бұлт!</w:t>
        <w:br/>
        <w:t>Жолбарыс жүргенінде маң-маң басып,</w:t>
        <w:br/>
        <w:t>Жүрегі, қайратына көңілі тасып,</w:t>
        <w:br/>
        <w:t>Ойлай ма, қу қаңбақты таса қылып,</w:t>
        <w:br/>
        <w:t>Жатқанын жасырынып мерген пасық?!</w:t>
        <w:br/>
        <w:t>-11-</w:t>
        <w:br/>
        <w:t>Қайғыланба, соқыр сорлы, шекпе зар,</w:t>
        <w:br/>
        <w:t>Мен -- Күн ұлы, көзімде Күн нұры бар.</w:t>
        <w:br/>
        <w:t>Мен келемін, мен келемін, мен келем -</w:t>
        <w:br/>
        <w:t>Күннен туған, Гуннен туған пайғамбар.</w:t>
        <w:br/>
        <w:t>Соқыр сорлы, көрмей ме әлде көзің көр?</w:t>
        <w:br/>
        <w:t>Кұншығыстан таң келеді, енді көр.</w:t>
        <w:br/>
        <w:t>Таң келеді, мен келемін -- пайғамбар,</w:t>
        <w:br/>
        <w:t>Күт мені сен, «лахаулаңды» оқи бер.</w:t>
        <w:br/>
        <w:t>Күншығыстан таң келеді -- мен келем,</w:t>
        <w:br/>
        <w:t>Көк күңіренед: мен де көктей күңіренем.</w:t>
        <w:br/>
        <w:t>Жердің жүзін қараңғылық қаптаған,</w:t>
        <w:br/>
        <w:t>Жер жүзіне нүр беремін, Күн берем!</w:t>
        <w:br/>
        <w:t>Қап-қара түн. Қайғылы ауыр жер жыры,</w:t>
        <w:br/>
        <w:t>Қап-қара түң. Күңіренеді түн ұлы.</w:t>
        <w:br/>
        <w:t>Күншығыста ақ алтын бір сызық бар:</w:t>
        <w:br/>
        <w:t>Мен келемін, мен пайғамбар -- Күн ұлы.</w:t>
        <w:br/>
        <w:t>КҮНШЫҒЫС</w:t>
        <w:br/>
        <w:t>Қысық көзді Күншығыс,</w:t>
        <w:br/>
        <w:t>Бұл тұруың қай тұрыс?</w:t>
        <w:br/>
        <w:t>Серпіл енді, алыбым!</w:t>
        <w:br/>
        <w:t>Күңірентіп жерді ыңыраншы,</w:t>
        <w:br/>
        <w:t>Күнбатысқа көз салшы,</w:t>
        <w:br/>
        <w:t>Көрдің бе қанның жалынын?</w:t>
      </w:r>
    </w:p>
    <w:p>
      <w:r>
        <w:t>Күнбатысты шаң басқан,</w:t>
        <w:br/>
        <w:t>Шаң емес, қара қан басқан,</w:t>
        <w:br/>
        <w:t>Тарсыл-күрсіл, қанды атыс.</w:t>
        <w:br/>
        <w:t>Көп білем деп -- бөлуге,</w:t>
        <w:br/>
        <w:t>Көп күлем деп -- өлуге</w:t>
        <w:br/>
        <w:t>Жақын қалды Күнбатыс.</w:t>
        <w:br/>
        <w:t>Дария еді ол өкірген,</w:t>
        <w:br/>
        <w:t>Шапшып көкке лепірген,</w:t>
        <w:br/>
        <w:t>Жемірілді кемері.</w:t>
        <w:br/>
        <w:t>-20-</w:t>
        <w:br/>
        <w:t>Өлгелі жатқан құрт ауру,</w:t>
        <w:br/>
        <w:t>Жан-жаққа сүзіп көз салу --</w:t>
        <w:br/>
        <w:t>Қолынан енді келері.</w:t>
        <w:br/>
        <w:t>Ібіліске ерген есерлер,</w:t>
        <w:br/>
        <w:t>Өзімшіл кеуде кеселдер</w:t>
        <w:br/>
        <w:t>Тұншықсын, қанға боялсын.</w:t>
        <w:br/>
        <w:t>Оның өлген үнімен,</w:t>
        <w:br/>
        <w:t>Қанды баткан күнімен</w:t>
        <w:br/>
        <w:t>КҠұүншығысым оянсын!</w:t>
        <w:br/>
        <w:t>Қысық көзді Күншығыс,</w:t>
        <w:br/>
        <w:t>Болсын соңғы бұл жүріс,</w:t>
        <w:br/>
        <w:t>Күнбатысқа жүрелік.</w:t>
        <w:br/>
        <w:t>Желкілдеген туменен,</w:t>
        <w:br/>
        <w:t>Жер күңіренткен шуменен</w:t>
        <w:br/>
        <w:t>Қаласына кірелік.</w:t>
        <w:br/>
        <w:t>Күл қылайық қаласың,</w:t>
        <w:br/>
        <w:t>Құл қылайық баласын.</w:t>
        <w:br/>
        <w:t>Жоқ, жоқ! Ашу басалық!</w:t>
        <w:br/>
        <w:t>Гүл қылайық қаласын,</w:t>
        <w:br/>
        <w:t>“Ұл қылайық баласын,</w:t>
        <w:br/>
        <w:t>Мейірім есігін ашалық.</w:t>
        <w:br/>
        <w:t>Мұндарларды адасқан,</w:t>
        <w:br/>
        <w:t>Айрылып естен шатасқан</w:t>
        <w:br/>
        <w:t>Күншығыстың жолына</w:t>
        <w:br/>
        <w:t>Салайық, шетсің демейік,</w:t>
        <w:br/>
        <w:t>.Аямайық, көмейік</w:t>
        <w:br/>
        <w:t>Күншығыстың нұрына...</w:t>
        <w:br/>
        <w:t>Терең теңіз тебіренді,</w:t>
        <w:br/>
        <w:t>Күншығысым күңіренді,</w:t>
        <w:br/>
        <w:t>Қырағы көзім көреді:</w:t>
        <w:br/>
        <w:t>Желкілдеген туменен,</w:t>
        <w:br/>
        <w:t>Жер күңіренткен шуменен</w:t>
        <w:br/>
        <w:t>Қара бұлт қаптап келеді.</w:t>
        <w:br/>
        <w:t>Әй, сен, кесел Күнбатыс!</w:t>
        <w:br/>
        <w:t>Бұл жатуың қай жатыс,</w:t>
        <w:br/>
        <w:t>-21-</w:t>
      </w:r>
    </w:p>
    <w:p>
      <w:r>
        <w:t>Алмас қылыш,</w:t>
        <w:br/>
        <w:t>Найза құрыш</w:t>
        <w:br/>
        <w:t>Белге буарсың.</w:t>
        <w:br/>
        <w:t>Сен, сырттаным,</w:t>
        <w:br/>
        <w:t>Арыстаным,</w:t>
        <w:br/>
        <w:t>Жауды қуарсың.</w:t>
        <w:br/>
        <w:t>Туған жерден,</w:t>
        <w:br/>
        <w:t>Өскен елден</w:t>
        <w:br/>
        <w:t>Ерге не қымбат!</w:t>
        <w:br/>
        <w:t>Жас жолбарыс,</w:t>
        <w:br/>
        <w:t>Жаумен алыс,</w:t>
        <w:br/>
        <w:t>Шаңға, қанға бат.</w:t>
        <w:br/>
        <w:t>Айбатыңды,</w:t>
        <w:br/>
        <w:t>Қайратыңды</w:t>
        <w:br/>
        <w:t>Көріп қарт анаң,</w:t>
        <w:br/>
        <w:t>Төгіп жасын,</w:t>
        <w:br/>
        <w:t>Жайып шашын,</w:t>
        <w:br/>
        <w:t>Тілер: «Бол аман!»</w:t>
        <w:br/>
        <w:t>Күтем, күйем,</w:t>
        <w:br/>
        <w:t>Көрсет, Ием,</w:t>
        <w:br/>
        <w:t>Сол алтын күнін.</w:t>
        <w:br/>
        <w:t>Ұйқың тәтті,</w:t>
        <w:br/>
        <w:t>Ұйқың қатты,</w:t>
        <w:br/>
        <w:t>Қозым, құлыным.</w:t>
        <w:br/>
        <w:t>Жаным да сен,</w:t>
        <w:br/>
        <w:t>Тәнім де сен,</w:t>
        <w:br/>
        <w:t>Қарашығым-ай!</w:t>
        <w:br/>
        <w:t>Әлди, бөпем,</w:t>
        <w:br/>
        <w:t>Әлди, бөпем,</w:t>
        <w:br/>
        <w:t>Әлди, әлди, әлди-ай!</w:t>
        <w:br/>
        <w:t>-36-</w:t>
        <w:br/>
        <w:t>Қорсылдаған «доңыздар».</w:t>
        <w:br/>
        <w:t>Түн баласы перілер,</w:t>
        <w:br/>
        <w:t>Жұмақтан артық көрінер</w:t>
        <w:br/>
        <w:t>Оларға сасық үңгір тар.</w:t>
        <w:br/>
        <w:t>Көкті көрмес көр олар,</w:t>
        <w:br/>
        <w:t>Қарашы, қанша жұлдыз бар,</w:t>
        <w:br/>
        <w:t>Күліп қана жүзеді Ай.</w:t>
        <w:br/>
        <w:t>Қалаға келіп қаңғырдым,</w:t>
        <w:br/>
        <w:t>Сар даламды сағындым,</w:t>
        <w:br/>
        <w:t>Айда атыңды, Сәрсембай!</w:t>
        <w:br/>
        <w:t>Әлде ұйқың келе ме?</w:t>
        <w:br/>
        <w:t>Сәрсембай-ау, сен неге</w:t>
        <w:br/>
        <w:t>Шырқап бір ән салмайсың?</w:t>
        <w:br/>
        <w:t>Жетесің туған жеріңе,</w:t>
        <w:br/>
        <w:t>Еркелеткен еліңе,</w:t>
        <w:br/>
        <w:t>Жүгегім, неге жанбайсың?!</w:t>
        <w:br/>
        <w:t>Сарыарқамның топырағы -</w:t>
      </w:r>
    </w:p>
    <w:p>
      <w:r>
        <w:t>Менің жаным шырағы,</w:t>
        <w:br/>
        <w:t>Кеудемді төсеп жатамын.</w:t>
        <w:br/>
        <w:t>Оның жібек желінің,</w:t>
        <w:br/>
        <w:t>Тәтті, кәусар көлінің</w:t>
        <w:br/>
        <w:t>Қазір дәмін татамын.</w:t>
        <w:br/>
        <w:t>Қайрылып кейін қараман.</w:t>
        <w:br/>
        <w:t>Шықтық па ұзап қаладан,</w:t>
        <w:br/>
        <w:t>Айтшы, жаным ағатай?</w:t>
        <w:br/>
        <w:t>Кейін қарап нетеміз,</w:t>
        <w:br/>
        <w:t>Ауылға қашан жетеміз,</w:t>
        <w:br/>
        <w:t>Айдашы атты, Сәрсембай!</w:t>
        <w:br/>
        <w:t>Алтын Арқа жерім дер,</w:t>
        <w:br/>
        <w:t>Мен жастарга сенемін!</w:t>
        <w:br/>
        <w:t>Қажу бар ма тұлпарға,</w:t>
        <w:br/>
        <w:t>Талу бар ма сұңқарға?!</w:t>
        <w:br/>
        <w:t>Иман күшті оларда,</w:t>
        <w:br/>
        <w:t>Мен жастарға сенемін!..</w:t>
        <w:br/>
        <w:t>Алаш -- айбынды ұраны,</w:t>
        <w:br/>
        <w:t>Қасиетті құраны.</w:t>
        <w:br/>
        <w:t>Алаштың олар құрбаны,</w:t>
        <w:br/>
        <w:t>Мен жастарға сенемін!</w:t>
        <w:br/>
        <w:t>Мен сенемін жастарға:</w:t>
        <w:br/>
        <w:t>Алаш атын аспанға</w:t>
        <w:br/>
        <w:t>Шығарар олар бір таңда,</w:t>
        <w:br/>
        <w:t>Мен жастарға сенемін!</w:t>
        <w:br/>
        <w:t>аға</w:t>
        <w:br/>
        <w:t>Мейірімсіз тағдыр құрған торға түсіп,</w:t>
        <w:br/>
        <w:t>Жапанда жатыр едік біз оққа ұшып,</w:t>
        <w:br/>
        <w:t>Ксудеден таза ыстық қан сорғалап,</w:t>
        <w:br/>
        <w:t>Қайрымсыз қара салқын жерді құшып;</w:t>
        <w:br/>
        <w:t>Айрылып алтын ерік, ар-намыстан,</w:t>
        <w:br/>
        <w:t>Қайрылмай қанат қағып бақ құсы ұшып,</w:t>
        <w:br/>
        <w:t>Тас жүрек, көңілі қара жауыз жаудың</w:t>
        <w:br/>
        <w:t>Қолынан құлдық, қорлық уын ішіп;</w:t>
        <w:br/>
        <w:t>Жан таппай төңіректен жәрдем қылар,</w:t>
        <w:br/>
        <w:t>Өмірден енді алдағы үміт кесіп, -</w:t>
        <w:br/>
        <w:t>Қайратты ер, сын-бәйгеге тігіп басың,</w:t>
        <w:br/>
        <w:t>Сол кезде ауыр жолға қадам бастың --</w:t>
        <w:br/>
        <w:t>Қүтқарып келімсектен, тірілтпекке</w:t>
        <w:br/>
        <w:t>Көз жетпес кең, бай Сібір сар даласын.</w:t>
        <w:br/>
        <w:t>Ұмтылған ізгі жолда тілегіңе,</w:t>
        <w:br/>
        <w:t>Түссе де темір шынжыр білегіңе, .</w:t>
        <w:br/>
        <w:t>Қасіретті, қара күнде жанды сүйген</w:t>
        <w:br/>
        <w:t>Қонган жоқ кіршік таза жүрегіңе.</w:t>
        <w:br/>
        <w:t>-26-</w:t>
      </w:r>
    </w:p>
    <w:p>
      <w:r>
        <w:t>Ішуге ас, мінуге ат -- бәрі даяр,</w:t>
        <w:br/>
        <w:t>Көрмеп ем өмірімде қайғы ойлап.</w:t>
        <w:br/>
        <w:t>Дариға, жауыз тағдыр қатты алдады,</w:t>
        <w:br/>
        <w:t>Бақ-дәулет -- алмағаны еш қалмады.</w:t>
        <w:br/>
        <w:t>Тас жүрек көзім нұры -- анамды алып,</w:t>
        <w:br/>
        <w:t>Еңіреген мен жетімге көз салмады.</w:t>
        <w:br/>
        <w:t>Мінекей, қамаудамын тар үңгірде,</w:t>
        <w:br/>
        <w:t>Мұнысы -- көмгені ғой тірі көрге.</w:t>
        <w:br/>
        <w:t>Мейірімді Ай, мені-дағы жаныңа алшы,</w:t>
        <w:br/>
        <w:t>Болайық екі мұңдық біздер бірге.</w:t>
        <w:br/>
        <w:t>Ант етіп айрылмасқа бірігейік,</w:t>
        <w:br/>
        <w:t>Ас-сусыз, мың бейнетпен жол шегейік.</w:t>
        <w:br/>
        <w:t>Тыңдайтын бар ғой тілек әділ Алла,</w:t>
        <w:br/>
        <w:t>Көл қылып қан аралас жас төгейік.</w:t>
        <w:br/>
        <w:t>Сұрасақ, тілек қабыл болмас па екен?</w:t>
        <w:br/>
        <w:t>Жолымыз жылап шеккен оңбас па екен?</w:t>
        <w:br/>
        <w:t>Кеше үшқан басымыздан бақыт құсы</w:t>
        <w:br/>
        <w:t>Тағы да қайта айналып қонбас па екен?</w:t>
        <w:br/>
        <w:t>ЖҰМБАҚ</w:t>
        <w:br/>
        <w:t>Сап-сары бел,</w:t>
        <w:br/>
        <w:t>Еседі жел,</w:t>
        <w:br/>
        <w:t>Еседі.</w:t>
        <w:br/>
        <w:t>Еседі жел,</w:t>
        <w:br/>
        <w:t>Көшеді ел,</w:t>
        <w:br/>
        <w:t>Көшеді.</w:t>
        <w:br/>
        <w:t>Дала бұйық,</w:t>
        <w:br/>
        <w:t>Бала тұйық --</w:t>
        <w:br/>
        <w:t>Екі үнсіз.</w:t>
        <w:br/>
        <w:t>Дала -- жұмбақ,</w:t>
        <w:br/>
        <w:t>Бала -- жұмбақ</w:t>
        <w:br/>
        <w:t>Шешусіз.</w:t>
        <w:br/>
        <w:t>-31-</w:t>
        <w:br/>
        <w:t>ЖЕР ЖҮЗІНЕ...</w:t>
        <w:br/>
        <w:t>Жер жүзіне ер атағым жайылған,</w:t>
        <w:br/>
        <w:t>Жан емеспін оттан, судан тайынған.</w:t>
        <w:br/>
        <w:t>Қайраты мол қапдыбалақ қыранмын,</w:t>
        <w:br/>
        <w:t>Күн болған жоқ жаудан жүрек шайылған.</w:t>
        <w:br/>
        <w:t>Еркін ырғын шыққам асқар Алтайға,</w:t>
        <w:br/>
        <w:t>Қырда тұрып садақ тартқам Қытайға.</w:t>
        <w:br/>
        <w:t>Талай тайғақ, тар кешуде таймаған</w:t>
        <w:br/>
        <w:t>Батыр жүрек, қайрат енді алдай ма?!</w:t>
        <w:br/>
        <w:t>Талмай, қайтпай, қамал бұзған кемеңгер,</w:t>
        <w:br/>
        <w:t>Арыстанға қарсы ұмтылған мендей ер.</w:t>
        <w:br/>
        <w:t>Бір барқылдақ жалпылдаған төбеттен</w:t>
        <w:br/>
        <w:t>Қорқар болсам, жұтсын мені қара жер!</w:t>
        <w:br/>
        <w:t>МЕН ЖАСТАРҒА СЕНЕМІН</w:t>
      </w:r>
    </w:p>
    <w:p>
      <w:r>
        <w:t>Арыстандай айбатты,</w:t>
        <w:br/>
        <w:t>Жолбарыстай қайратты,</w:t>
        <w:br/>
        <w:t>Қырандай күшті қанатты -</w:t>
        <w:br/>
        <w:t>Мен жастарға сенемін!</w:t>
        <w:br/>
        <w:t>Көздерінде от ойнар,</w:t>
        <w:br/>
        <w:t>Сөздерінде жалын бар.</w:t>
        <w:br/>
        <w:t>Жаннан қымбат оларға ар,</w:t>
        <w:br/>
        <w:t>Мен жастарға сенемін!</w:t>
        <w:br/>
        <w:t>Жас қырандар -- балапан,</w:t>
        <w:br/>
        <w:t>Жайып қанат, ұмтылған.</w:t>
        <w:br/>
        <w:t>Көздегені көк аспан,</w:t>
        <w:br/>
        <w:t>Мен жастарға сенемін!</w:t>
        <w:br/>
        <w:t>Жұмсақ мінез жібектер,</w:t>
        <w:br/>
        <w:t>Сүттей таза жүректер,</w:t>
        <w:br/>
        <w:t>Қасиетті тілектер --</w:t>
        <w:br/>
        <w:t>Мен жастарға сенемін!</w:t>
        <w:br/>
        <w:t>Тау суындай гүрілдер,</w:t>
        <w:br/>
        <w:t>Айбынды алаш елім дер,</w:t>
        <w:br/>
        <w:t>Б ры</w:t>
        <w:br/>
        <w:t>Жүгіріп жүрерсің.</w:t>
        <w:br/>
        <w:t>Сұлу сүйрік,</w:t>
        <w:br/>
        <w:t>Жорға, жүйрік</w:t>
        <w:br/>
        <w:t>Тайға мінерсің.</w:t>
        <w:br/>
        <w:t>Қара жарғақ,</w:t>
        <w:br/>
        <w:t>Түлкі тымақ</w:t>
        <w:br/>
        <w:t>Шоқтап киерсің.</w:t>
        <w:br/>
        <w:t>Куанып, қалқам,</w:t>
        <w:br/>
        <w:t>Ерке марқам,</w:t>
        <w:br/>
        <w:t>Қысып сүйермін.</w:t>
        <w:br/>
        <w:t>Мініп тұлпар,</w:t>
        <w:br/>
        <w:t>Алып сұңқар,</w:t>
        <w:br/>
        <w:t>Тауға кетерсің.</w:t>
        <w:br/>
        <w:t>Сен боп сөзім,</w:t>
        <w:br/>
        <w:t>Жасты көзім,</w:t>
        <w:br/>
        <w:t>Сағынып күтермін.</w:t>
        <w:br/>
        <w:t>Қызық іздеп,</w:t>
        <w:br/>
        <w:t>Қыздар көздеп,</w:t>
        <w:br/>
        <w:t>Елдер кезерсің.</w:t>
        <w:br/>
        <w:t>Тарлан шүйіп,</w:t>
        <w:br/>
        <w:t>Сұлу сүйіп,</w:t>
        <w:br/>
        <w:t>Үйден безерсің.</w:t>
        <w:br/>
        <w:t>Қуып бақыт,</w:t>
        <w:br/>
        <w:t>Тілеп тақыт,</w:t>
        <w:br/>
        <w:t>Жолдар шегерсің.</w:t>
        <w:br/>
        <w:t>Жүрек жара,</w:t>
        <w:br/>
        <w:t>Мен бейшара</w:t>
        <w:br/>
        <w:t>Жастар төгермін.</w:t>
      </w:r>
    </w:p>
    <w:p>
      <w:r>
        <w:t>Қайнап қаның,</w:t>
        <w:br/>
        <w:t>Батыр жаның</w:t>
        <w:br/>
        <w:t>Ерікке ұмтылар.</w:t>
        <w:br/>
        <w:t>Сен еріме -</w:t>
        <w:br/>
        <w:t>Жас бөріме</w:t>
        <w:br/>
        <w:t>Қарсы кім тұрар!</w:t>
        <w:br/>
        <w:t>-25-</w:t>
        <w:br/>
        <w:t>ЕСКЕНДІРДІҢ ЕКІ МҮЙІЗІ</w:t>
        <w:br/>
        <w:t>Болсаң да жалғыз жапанда,</w:t>
        <w:br/>
        <w:t>Сырыңа, құрбым, берік бол!</w:t>
        <w:br/>
        <w:t>Күбірлесе-ақ ауызың,</w:t>
        <w:br/>
        <w:t>Әкетер қағып жүйрік жел.</w:t>
        <w:br/>
        <w:t>Ертегі ерте күндерде</w:t>
        <w:br/>
        <w:t>Ескендір атты хан болған.</w:t>
        <w:br/>
        <w:t>Бесіктен көрге кіргенше,</w:t>
        <w:br/>
        <w:t>Көргені қызыл қан болған.</w:t>
        <w:br/>
        <w:t>Заманында Ескендір</w:t>
        <w:br/>
        <w:t>Жеті ықылымды билеген.</w:t>
        <w:br/>
        <w:t>Асқан алып, киелі, -</w:t>
        <w:br/>
        <w:t>Түссе де отқа күймеген.</w:t>
        <w:br/>
        <w:t>Ескендірдей алыптар</w:t>
        <w:br/>
        <w:t>Дүниеге енді туа ма?</w:t>
        <w:br/>
        <w:t>Алып адам денесін</w:t>
        <w:br/>
        <w:t>Сынап-мінеп бола ма?</w:t>
        <w:br/>
        <w:t>Ескендірдің басында</w:t>
        <w:br/>
        <w:t>Екі мүйіз болыпты.</w:t>
        <w:br/>
        <w:t>Екі мүйізді екенін</w:t>
        <w:br/>
        <w:t>Ол жасырып жүріпті.</w:t>
        <w:br/>
        <w:t>Ескендірдің басында</w:t>
        <w:br/>
        <w:t>Екі мүйіз -- нысана!</w:t>
        <w:br/>
        <w:t>Жабайы жұртқа көрсетсе,</w:t>
        <w:br/>
        <w:t>Қасиеті қала ма?</w:t>
        <w:br/>
        <w:t>Қос мүйізін жасырып,</w:t>
        <w:br/>
        <w:t>Ескендір ер жасынан</w:t>
        <w:br/>
        <w:t>Алмайды екен еш уақыт</w:t>
        <w:br/>
        <w:t>Дулығасын басынан.</w:t>
        <w:br/>
        <w:t>Ескендірдің басынан</w:t>
        <w:br/>
        <w:t>Талай заман көшіпті.</w:t>
        <w:br/>
        <w:t>Арыстанның жалындай</w:t>
        <w:br/>
        <w:t>Жалпылдап шаш өсіпті.</w:t>
        <w:br/>
        <w:t>-39-</w:t>
        <w:br/>
        <w:t>БЕСІК ЖЫРЫ</w:t>
        <w:br/>
        <w:t>Күнім, айым,</w:t>
        <w:br/>
        <w:t>Еркетайым,</w:t>
      </w:r>
    </w:p>
    <w:p>
      <w:r>
        <w:t>Бөлейін енді.</w:t>
        <w:br/>
        <w:t>Тыста дауыл,</w:t>
        <w:br/>
        <w:t>Жатқан ауыл,</w:t>
        <w:br/>
        <w:t>Ұйқың да келді.</w:t>
        <w:br/>
        <w:t>Жұмсақ бесік,</w:t>
        <w:br/>
        <w:t>Жылы төсек,</w:t>
        <w:br/>
        <w:t>Жата ғой, қозым.</w:t>
        <w:br/>
        <w:t>Әлди, бөпем,</w:t>
        <w:br/>
        <w:t>Әлди, бөпем,</w:t>
        <w:br/>
        <w:t>Ұйықта, жұм көзің.</w:t>
        <w:br/>
        <w:t>Құлыншақтар,</w:t>
        <w:br/>
        <w:t>Қозы, лақтар --</w:t>
        <w:br/>
        <w:t>Бәрі де ұйқыда.</w:t>
        <w:br/>
        <w:t>Сен -- жұлдызым,</w:t>
        <w:br/>
        <w:t>Сен -- көз нұрым,</w:t>
        <w:br/>
        <w:t>Кір тәтті ұйқыға.</w:t>
        <w:br/>
        <w:t>Сая жаным,</w:t>
        <w:br/>
        <w:t>Балапаным,</w:t>
        <w:br/>
        <w:t>Соқсын дауыл, жел,</w:t>
        <w:br/>
        <w:t>Болма алаң,</w:t>
        <w:br/>
        <w:t>Сүйген анаң</w:t>
        <w:br/>
        <w:t>Сақтар, анық біл.</w:t>
        <w:br/>
        <w:t>Бәу-бәу, бөлем,</w:t>
        <w:br/>
        <w:t>Бау-бәу, бөпем,</w:t>
        <w:br/>
        <w:t>Әлди, Әлди-ай!</w:t>
        <w:br/>
        <w:t>Сәулем, еркем,</w:t>
        <w:br/>
        <w:t>Күні ертең</w:t>
        <w:br/>
        <w:t>Толарсың сен-ай.</w:t>
        <w:br/>
        <w:t>Пісіп алмам,</w:t>
        <w:br/>
        <w:t>Толып бағлан,</w:t>
        <w:br/>
        <w:t>-34-</w:t>
        <w:br/>
        <w:t>Жоғал жылдам жолымнан!</w:t>
        <w:br/>
        <w:t>Болмаса, қорықсаң өлімнен,</w:t>
        <w:br/>
        <w:t>Үмітің болса өмірден,</w:t>
        <w:br/>
        <w:t>Ұста менің қолымнан!</w:t>
        <w:br/>
        <w:t>АЛЫСТАҒЫ БАУЫРЫМА</w:t>
        <w:br/>
        <w:t>Алыста ауыр азап шеккен бауырым,</w:t>
        <w:br/>
        <w:t>Қуарған бәйшешектей кепкен бауырым.</w:t>
        <w:br/>
        <w:t>Қамаған қалың жаудың ортасында</w:t>
        <w:br/>
        <w:t>Көл қылып көздің жасын төккен бауырым.</w:t>
        <w:br/>
        <w:t>Алдыңды ауыр қайғы жапқан бауырым,</w:t>
        <w:br/>
        <w:t>Өміріңше жапа шеккен жаттан бауырым.</w:t>
        <w:br/>
        <w:t>Түксиген, жүрегі тас жауыз жандар</w:t>
        <w:br/>
        <w:t>Тірідей терің тонап жатқан бауырым.</w:t>
        <w:br/>
        <w:t>Япырмай, емес пе еді алтын Алтай</w:t>
        <w:br/>
        <w:t>Анамыз бізді тапқан, асау тайдай</w:t>
      </w:r>
    </w:p>
    <w:p>
      <w:r>
        <w:t>Бауырында жүрмеп пе едік салып ойнақ,</w:t>
        <w:br/>
        <w:t>Жүзіміз емсс пе еді жарқын Айдай?!</w:t>
        <w:br/>
        <w:t>Алалы алтын сақа атыспап па ек,</w:t>
        <w:br/>
        <w:t>Тебісіп бір төсекте жатыспап па ек?</w:t>
        <w:br/>
        <w:t>Алтайдай анамыздың ақ сүтінен</w:t>
        <w:br/>
        <w:t>Бірге еміп, бірге дәмін татыспап па ек?</w:t>
        <w:br/>
        <w:t>Тұрмап па ед біздің үшін мөлдір бұлақ</w:t>
        <w:br/>
        <w:t>Сылдырап сылқ-сылқ күліп таудан құлап?</w:t>
        <w:br/>
        <w:t>Даяр боп ұшқан құстай соққан құйын,</w:t>
        <w:br/>
        <w:t>Тілесек бір-бір тұлпар бейне пырақ!</w:t>
        <w:br/>
        <w:t>Алтайдың алтын күні еркелетіп,</w:t>
        <w:br/>
        <w:t>Келгенде жолбарыс боп жаңа ер жетіп,</w:t>
        <w:br/>
        <w:t>Ақ теңіз, Қара теңіз ар жағына,</w:t>
        <w:br/>
        <w:t>Бауырым, мені тастап, қалдың кетіп!</w:t>
        <w:br/>
        <w:t>Мен қалдым -- жас балапан қанат қақпай,</w:t>
        <w:br/>
        <w:t>Ұшам деп ұмтылсам да дамыл таппай.</w:t>
        <w:br/>
        <w:t>22</w:t>
        <w:br/>
        <w:t>МЕНКІМ</w:t>
        <w:br/>
        <w:t>Арыстанмын, айбатыма кім шыдар?</w:t>
        <w:br/>
        <w:t>Жолбарыспын, маған қарсы кім тұрар?</w:t>
        <w:br/>
        <w:t>Көкте -- бұлт, жерде -- желмін гулеген,</w:t>
        <w:br/>
        <w:t>Жер еркесі -- желдің жәнін кім сұрар?</w:t>
        <w:br/>
        <w:t>Кокте -- Күнмін, көпке нұрым шашамын,</w:t>
        <w:br/>
        <w:t>Көңілге алсам, қазір ғарышқа асамын.</w:t>
        <w:br/>
        <w:t>Шеті, түбі жоқ теңізбін қаракөк,</w:t>
        <w:br/>
        <w:t>Ерігемін -- толқып, шалқып, тасамын.</w:t>
        <w:br/>
        <w:t>Жалынмын мен, келме жақын, жанарсың,</w:t>
        <w:br/>
        <w:t>Тұлпармын мен, шаңыма ермей қаларсың.</w:t>
        <w:br/>
        <w:t>Күл болсын көк, жемірілсін жер, уайым жоқ,</w:t>
        <w:br/>
        <w:t>Көз қырымен күліп қана қарармын.</w:t>
        <w:br/>
        <w:t>Мен өлмеймін, менікі де өлмейді,</w:t>
        <w:br/>
        <w:t>Надан адам өлім жоғын білмейді.</w:t>
        <w:br/>
        <w:t>Өзім -- патша, өзім -- қазы, өзім -- би,</w:t>
        <w:br/>
        <w:t>Қандай ессіз не қылдың деп тергейді?</w:t>
        <w:br/>
        <w:t>Мейірленсем -- сегіз жұмақ қолымда,</w:t>
        <w:br/>
        <w:t>Қаһарлансам -- тамұқ даяр құлыма.</w:t>
        <w:br/>
        <w:t>Жоқ жақыным, Жасағандай жалғызбын!</w:t>
        <w:br/>
        <w:t>Мен бе иілер әлсіз адам ұлына?!</w:t>
        <w:br/>
        <w:t>Өзім -- Тәңірі, табынамын өзіме,</w:t>
        <w:br/>
        <w:t>Сөзім -- құран, бағынамын сөзіме!</w:t>
        <w:br/>
        <w:t>Бұзушы да, түзеуші де өзіммін,</w:t>
        <w:br/>
        <w:t>Енді, ескілік, келдің өлер кезіңе!</w:t>
        <w:br/>
        <w:t>-38-</w:t>
      </w:r>
    </w:p>
    <w:p>
      <w:r>
        <w:t>Жон сілтер, жол көрсетер жан болмады,</w:t>
        <w:br/>
        <w:t>Жауыз жау қойсын ба енді мені атпай?!</w:t>
        <w:br/>
        <w:t>Қорғасын жас жүрекке ағы батты,</w:t>
        <w:br/>
        <w:t>Күнәсіз таза қаным судай ақты.</w:t>
        <w:br/>
        <w:t>Қансырап, әлім құрып, естен тандым,</w:t>
        <w:br/>
        <w:t>Қараңғы абақтыға берік жапты...</w:t>
        <w:br/>
        <w:t>Көрмеймін кеше жүрген қыр-сайды да,</w:t>
        <w:br/>
        <w:t>Күндіз -- Күн, түнде -- күміс нұрлы Айды да,</w:t>
        <w:br/>
        <w:t>Ардақтап, шым жібектей арайға орап</w:t>
        <w:br/>
        <w:t>Өсірген алтын аңам Алтайды да.</w:t>
        <w:br/>
        <w:t>Япырмай, айрылдық та қалың топтан,</w:t>
        <w:br/>
        <w:t>Шабылып қайтпайтүғын жауған оқтан</w:t>
        <w:br/>
        <w:t>Түріктің жолбарыстай жүрегінен,</w:t>
        <w:br/>
        <w:t>Шынымен қорқақ құл боп жаудан бұққан?!</w:t>
        <w:br/>
        <w:t>Шарқ ұрып ерікке ұмтылған түрік жаны</w:t>
        <w:br/>
        <w:t>Шынымен ауырды ма, бітіп халы?!</w:t>
        <w:br/>
        <w:t>От соніп жүректегі, құрыды ма</w:t>
        <w:br/>
        <w:t>Қайнаған тамырдағы ата қаны?!</w:t>
        <w:br/>
        <w:t>Бауырым! Сен о жақта, мен бұ жақта,</w:t>
        <w:br/>
        <w:t>Қайғыдан қан жұтамыз. Біздің атқа</w:t>
        <w:br/>
        <w:t>Лайық па құл боп тұру? Жүр, кетелік</w:t>
        <w:br/>
        <w:t>Алтайға, ата мирас алтын таққа.</w:t>
        <w:br/>
        <w:t>ТЕЗ БАРАМ</w:t>
        <w:br/>
        <w:t>Қыранымын сары сайран даланың,</w:t>
        <w:br/>
        <w:t>Кос қанатым -- алтын Алтай, Оралым.</w:t>
        <w:br/>
        <w:t>Еркін дала ардақтысы, еркесі -</w:t>
        <w:br/>
        <w:t>Бетім қайтпай өскен батыр баламын.</w:t>
        <w:br/>
        <w:t>Асқан алып -- ата затым сұрасаң,</w:t>
        <w:br/>
        <w:t>Асқан дана -- ана затым сұрасаң.</w:t>
        <w:br/>
        <w:t>Шашып жалын жас жолбарыс ұмтылса,</w:t>
        <w:br/>
        <w:t>Қорқақ құлдар, қалай қарсы тұрасың?!</w:t>
        <w:br/>
        <w:t>- 23 -</w:t>
        <w:br/>
        <w:t>Күндерде бір күн Ескендір</w:t>
        <w:br/>
        <w:t>Шарап ішті, балбырад.</w:t>
        <w:br/>
        <w:t>Шашын біраз кесуге</w:t>
        <w:br/>
        <w:t>Шаштаразды алдырад.</w:t>
        <w:br/>
        <w:t>Келгеннен соң шаштараз,</w:t>
        <w:br/>
        <w:t>Дулығасын алады.</w:t>
        <w:br/>
        <w:t>Шаштараз көріп қос мүйіз,</w:t>
        <w:br/>
        <w:t>Қорқып-сасып қалады.</w:t>
        <w:br/>
        <w:t>Айтады оған Ескендір:</w:t>
        <w:br/>
        <w:t>«Қорықпа, құлым, бері кел!</w:t>
        <w:br/>
        <w:t>Тұрам десең дүниеде,</w:t>
        <w:br/>
        <w:t>Аузыңа бірақ берік бол!»</w:t>
      </w:r>
    </w:p>
    <w:p>
      <w:r>
        <w:t>Шаштараз кетті жайына,</w:t>
        <w:br/>
        <w:t>Күндер, айлар өтеді.</w:t>
        <w:br/>
        <w:t>Шаштараздың жүрегін</w:t>
        <w:br/>
        <w:t>Мынау сыр бірақ өртеді.</w:t>
        <w:br/>
        <w:t>Аузы-басы жыбырлап,</w:t>
        <w:br/>
        <w:t>Сөйлегісі келеді.</w:t>
        <w:br/>
        <w:t>Сөйлесе, сорлы шаштараз</w:t>
        <w:br/>
        <w:t>Сол сағатта-ақ өледі.</w:t>
        <w:br/>
        <w:t>Енді сорлы не қылмақ?</w:t>
        <w:br/>
        <w:t>Барады жанып, іш күйіп.</w:t>
        <w:br/>
        <w:t>Бір құдықтың аузына</w:t>
        <w:br/>
        <w:t>Жатты келіп еңкейіп.</w:t>
        <w:br/>
        <w:t>Жан-жағына қаранып,</w:t>
        <w:br/>
        <w:t>Күрсініп бір уһі деп:</w:t>
        <w:br/>
        <w:t>«Ескендірдің мүйізі!..»» -</w:t>
        <w:br/>
        <w:t>Деді ақырын күбірлеп.</w:t>
        <w:br/>
        <w:t>Жақын тұрған жас қамыс</w:t>
        <w:br/>
        <w:t>Қоя қойып сыбырды,</w:t>
        <w:br/>
        <w:t>Түре қойып құлағын,</w:t>
        <w:br/>
        <w:t>Тыңдай қалды күбірді.</w:t>
        <w:br/>
        <w:t>-40-</w:t>
        <w:br/>
        <w:t>Болсын жаты, жақыны,</w:t>
        <w:br/>
        <w:t>Жоқ асынан тартыну.</w:t>
        <w:br/>
        <w:t>Жылы жүзді бәйбіше</w:t>
        <w:br/>
        <w:t>Керсендей үлкен аяқпен</w:t>
        <w:br/>
        <w:t>Ұстата саумал береді.</w:t>
        <w:br/>
        <w:t>Шыға қалса бір жұмыс,</w:t>
        <w:br/>
        <w:t>Ұзап кетпек -- артық іс,</w:t>
        <w:br/>
        <w:t>Бітімге биге келеді.</w:t>
        <w:br/>
        <w:t>Қасымның қасқа билігі,</w:t>
        <w:br/>
        <w:t>Есімнің ескі билігі</w:t>
        <w:br/>
        <w:t>Алдында сайрап жатқан соң,</w:t>
        <w:br/>
        <w:t>Көпті көрген көне би</w:t>
        <w:br/>
        <w:t>Қара жолмен желеді.</w:t>
        <w:br/>
        <w:t>Бір тиын пара алу жоқ,</w:t>
        <w:br/>
        <w:t>Қисыққа құлақ салу жоқ,</w:t>
        <w:br/>
        <w:t>Туралық, шындық -- екеуін</w:t>
        <w:br/>
        <w:t>Қаз-қатар ғып жегеді.</w:t>
        <w:br/>
        <w:t>Сол екеуі алдында</w:t>
        <w:br/>
        <w:t>Бір бұлтармай жүреді.</w:t>
        <w:br/>
        <w:t>Ақназар сынды әділ хан,</w:t>
        <w:br/>
        <w:t>Абылай сынды ер сұлтан,</w:t>
        <w:br/>
        <w:t>Қаракерей Қабанбай,</w:t>
        <w:br/>
        <w:t>Қанжығалы Бөгенбай</w:t>
        <w:br/>
        <w:t>Ақ найзаның ұшымен,</w:t>
      </w:r>
    </w:p>
    <w:p>
      <w:r>
        <w:t>Ақ білектің күшімен</w:t>
        <w:br/>
        <w:t>Дүшпанға қысым көрсеткен,</w:t>
        <w:br/>
        <w:t>Қаз дауысты Қазыбек,</w:t>
        <w:br/>
        <w:t>Қара палуан Жәнібек</w:t>
        <w:br/>
        <w:t>Жалғанда тумас ер еді.</w:t>
        <w:br/>
        <w:t>Кеше Шеже, Орынбай,</w:t>
        <w:br/>
        <w:t>Жанақ, Біржан, Наурызбай -</w:t>
        <w:br/>
        <w:t>Бір сөзі мың ділдалық,</w:t>
        <w:br/>
        <w:t>Алты алашқа атақты</w:t>
        <w:br/>
        <w:t>Бәрі ақын, сері еді.</w:t>
        <w:br/>
        <w:t>Шілдеде самал ескенде,</w:t>
        <w:br/>
        <w:t>Жайлауға ауыл көшкенде,</w:t>
        <w:br/>
        <w:t>Ат-айғырға мінісіп,</w:t>
        <w:br/>
        <w:t>Қыз-бозбала жарасып,</w:t>
        <w:br/>
        <w:t>Тереңнен әзілдескенде,</w:t>
        <w:br/>
        <w:t>-28-</w:t>
        <w:br/>
        <w:t>Мынау сырды білді де,</w:t>
        <w:br/>
        <w:t>Қамыс төмен иілді.</w:t>
        <w:br/>
        <w:t>Басына түрлі ой келіп,</w:t>
        <w:br/>
        <w:t>Тұнжырады, күйінді.</w:t>
        <w:br/>
        <w:t>Сол арада сайтандай</w:t>
        <w:br/>
        <w:t>Елбелеңдеп жел келді.</w:t>
        <w:br/>
        <w:t>Әрине, енді жас қамыс</w:t>
        <w:br/>
        <w:t>Жаратпады келгенді.</w:t>
        <w:br/>
        <w:t>Жаратпаса, желге не?</w:t>
        <w:br/>
        <w:t>Ерегісті жынды жел.</w:t>
        <w:br/>
        <w:t>Қамысты алды құшаққа,</w:t>
        <w:br/>
        <w:t>Сына жаздад бұраң бел.</w:t>
        <w:br/>
        <w:t>Қамыс басын шайқады,</w:t>
        <w:br/>
        <w:t>Жел өндірді у жырын.</w:t>
        <w:br/>
        <w:t>Жырлады, құшты, улады,</w:t>
        <w:br/>
        <w:t>Біліп алды бар сырын.</w:t>
        <w:br/>
        <w:t>Сырын біліп алды да,</w:t>
        <w:br/>
        <w:t>Қоштасып сүйіп, сыбырлап:</w:t>
        <w:br/>
        <w:t>«Ескендірдің мүйізі!» -</w:t>
        <w:br/>
        <w:t>Деп жөнелді жыбырлап.</w:t>
        <w:br/>
        <w:t>Таң атқанша жүйрік жел</w:t>
        <w:br/>
        <w:t>Жүгіруден талмады.</w:t>
        <w:br/>
        <w:t>Ескендірдің мүйізін</w:t>
        <w:br/>
        <w:t>Білмеген жан қалмады.</w:t>
        <w:br/>
        <w:t>Таң да атты, жүйрік жел</w:t>
        <w:br/>
        <w:t>Баяулады, басылды.</w:t>
        <w:br/>
        <w:t>Таң да атты, шаштараз</w:t>
        <w:br/>
        <w:t>Дар ағашқа асылды!..</w:t>
        <w:br/>
        <w:t>Есің болса, жолдасым,</w:t>
        <w:br/>
        <w:t>Бола көрме шаштараз.</w:t>
        <w:br/>
        <w:t>Асылмасаң да ағашқа,</w:t>
        <w:br/>
        <w:t>Болуы анық дос араз!</w:t>
      </w:r>
    </w:p>
    <w:p>
      <w:r>
        <w:t>-41-</w:t>
        <w:br/>
        <w:t>Сол жолда қайғы жұтқан бізді көрдің,</w:t>
        <w:br/>
        <w:t>Бауырдай бірге туған қолың бердің -</w:t>
        <w:br/>
        <w:t>Есіркеп, жаның ашып, жақын тартып,</w:t>
        <w:br/>
        <w:t>Жазуға сыртқы, ішкі қалың шерден.</w:t>
        <w:br/>
        <w:t>Баладай еркелеткен қолыңа алдың,</w:t>
        <w:br/>
        <w:t>Жүбаттың, еске салып өткенді алтын.</w:t>
        <w:br/>
        <w:t>Тіледің таза жүрек, ақ көңілмен</w:t>
        <w:br/>
        <w:t>Болсын деп баяғыдай жүзің жарқын.</w:t>
        <w:br/>
        <w:t>Ардақты ер! Ұмытылмас еткен ісің,</w:t>
        <w:br/>
        <w:t>Күні ертең айбынды алаш жинап есін,</w:t>
        <w:br/>
        <w:t>Көксеген көп заманнан тілегіңді</w:t>
        <w:br/>
        <w:t>Жарыққа шығаруға жұмсар күшін.</w:t>
        <w:br/>
        <w:t>ӨТКЕН КҮН</w:t>
        <w:br/>
        <w:t>Еділ, Жайық, Сырдария --</w:t>
        <w:br/>
        <w:t>Белгілі жұртқа ескі су,</w:t>
        <w:br/>
        <w:t>Тәтті, дәмді, тармақты</w:t>
        <w:br/>
        <w:t>Ұзын Ертіс, Жетісу.</w:t>
        <w:br/>
        <w:t>Осы бес су арасы</w:t>
        <w:br/>
        <w:t>Сарыарқа деген жер еді,</w:t>
        <w:br/>
        <w:t>Туып-өскен баласын</w:t>
        <w:br/>
        <w:t>Айбынды ер Алаш дер еді.</w:t>
        <w:br/>
        <w:t>Еркін шауып ойнақтап,</w:t>
        <w:br/>
        <w:t>Тілеген отын жер еді.</w:t>
        <w:br/>
        <w:t>Қонысы -- жібек ну тоғай,</w:t>
        <w:br/>
        <w:t>Айдын шалқар көл еді.</w:t>
        <w:br/>
        <w:t>Есіл менен Нұрадай</w:t>
        <w:br/>
        <w:t>Екі енеге телі еді.</w:t>
        <w:br/>
        <w:t>Қой үстіне бозторғай</w:t>
        <w:br/>
        <w:t>Жұмыртқалап ол күнде,</w:t>
        <w:br/>
        <w:t>Жарлы жан жоқ Алашта,</w:t>
        <w:br/>
        <w:t>Бай пейілі кең еді.</w:t>
        <w:br/>
        <w:t>Қайыры көп ағайын,</w:t>
        <w:br/>
        <w:t>Кедейде жоқ уайым -</w:t>
        <w:br/>
        <w:t>Керек болса, бір тайын</w:t>
        <w:br/>
        <w:t>Сұраусыз үстап мінеді.</w:t>
        <w:br/>
        <w:t>-27-</w:t>
        <w:br/>
        <w:t>Сап-сары бел,</w:t>
        <w:br/>
        <w:t>Еседі жел,</w:t>
        <w:br/>
        <w:t>Жел есед.</w:t>
        <w:br/>
        <w:t>Дала -- жұмбақ,</w:t>
        <w:br/>
        <w:t>Бала -- жұмбақ,</w:t>
        <w:br/>
        <w:t>Кім шешед?</w:t>
        <w:br/>
        <w:t>АЙДА АТЫҢДЫ, СӘРСЕМБАЙ</w:t>
        <w:br/>
        <w:t>Айда атыңды, Сәрсембай,</w:t>
        <w:br/>
        <w:t>Ағарып алтын таң атпай</w:t>
      </w:r>
    </w:p>
    <w:p>
      <w:r>
        <w:t>Шығайық қырға, далаға.</w:t>
        <w:br/>
        <w:t>Шу-шу-шу...</w:t>
        <w:br/>
        <w:t>Әттең ғана бұл оқу!</w:t>
        <w:br/>
        <w:t>Келмес едім қалаға.</w:t>
        <w:br/>
        <w:t>Қарашы кейін бұрылып:</w:t>
        <w:br/>
        <w:t>Таудай болып созылып</w:t>
        <w:br/>
        <w:t>Қала - бір жатқан дәу пері.</w:t>
        <w:br/>
        <w:t>Айналасы -- тұман, түн,</w:t>
        <w:br/>
        <w:t>Дем алысы -- от, түтін,</w:t>
        <w:br/>
        <w:t>Жарқ-жұрқ етер көздері.</w:t>
        <w:br/>
        <w:t>Сөзі у-шу, ың да жың,</w:t>
        <w:br/>
        <w:t>Сасық иіс ауыр тым,</w:t>
        <w:br/>
        <w:t>Тұншықтым ғой, Құдай-ай!</w:t>
        <w:br/>
        <w:t>Кейін қарап нетеміз,</w:t>
        <w:br/>
        <w:t>Ауылға қашан жетеміз,</w:t>
        <w:br/>
        <w:t>Айдашы атты, Сәрсембай!</w:t>
        <w:br/>
        <w:t>Әйелдері ұятсыз,</w:t>
        <w:br/>
        <w:t>Күнде сүйгіш, тұрақсыз,</w:t>
        <w:br/>
        <w:t>Қылмыңдасар, керілер.</w:t>
        <w:br/>
        <w:t>Жүздерінің қаны жоқ,</w:t>
        <w:br/>
        <w:t>Көздерінің жаны жоқ,</w:t>
        <w:br/>
        <w:t>Еркектері -- «перілер».</w:t>
        <w:br/>
        <w:t>Оларда отты жүрек жоқ,</w:t>
        <w:br/>
        <w:t>Тамақтан басқа тілек жоқ,</w:t>
        <w:br/>
        <w:t>- 32-</w:t>
        <w:br/>
        <w:t>СҮЙЕМІН .</w:t>
        <w:br/>
        <w:t>Күлдей күңгірт шашы бар,</w:t>
        <w:br/>
        <w:t>Тоқсан бесте жасы бар,</w:t>
        <w:br/>
        <w:t>Көз дегенің -- сұп-сұр көр.</w:t>
        <w:br/>
        <w:t>Тасбиқ санап бүгіліп,</w:t>
        <w:br/>
        <w:t>Жерге қарап үңіліп,</w:t>
        <w:br/>
        <w:t>Көрше ауыр күрсінер</w:t>
        <w:br/>
        <w:t>Менің бір қарт анам бар,</w:t>
        <w:br/>
        <w:t>Неге екенін білмеймін,</w:t>
        <w:br/>
        <w:t>Сол анамды сүйемін!</w:t>
        <w:br/>
        <w:t>Көзінде көк нұры жоқ,</w:t>
        <w:br/>
        <w:t>Аузында жұмақ жыры жоқ,</w:t>
        <w:br/>
        <w:t>Жалынсыз, усыз құшағы,</w:t>
        <w:br/>
        <w:t>Иірілмейді жыландай,</w:t>
        <w:br/>
        <w:t>Сөзі де жоқ құрандай,</w:t>
        <w:br/>
        <w:t>Ыілгені -- қазян-ошағы,</w:t>
        <w:br/>
        <w:t>Жабайы ғана жарым бар,</w:t>
        <w:br/>
        <w:t>Неге екенін білмеймін,</w:t>
        <w:br/>
        <w:t>Сол жарымды сүйемін!</w:t>
        <w:br/>
        <w:t>Ұйқы басқан қабағын,</w:t>
        <w:br/>
        <w:t>Бастыра киген тымағын,</w:t>
      </w:r>
    </w:p>
    <w:p>
      <w:r>
        <w:t>Жалқаулықты жар көрген,</w:t>
        <w:br/>
        <w:t>Жүрген ескі заңымен,</w:t>
        <w:br/>
        <w:t>Алдындағы малымен</w:t>
        <w:br/>
        <w:t>Бірге жусап, бірге өрген</w:t>
        <w:br/>
        <w:t>Алаш деген елім бар,</w:t>
        <w:br/>
        <w:t>Неге екенін білмеймін,</w:t>
        <w:br/>
        <w:t>Сол елімді сүйемін!</w:t>
        <w:br/>
        <w:t>Сағымы сайран құрады,</w:t>
        <w:br/>
        <w:t>Бораны ұлып тұрады,</w:t>
        <w:br/>
        <w:t>Қыс-- ақ кебін, жаз -- сары,</w:t>
        <w:br/>
        <w:t>Орманы жоқ, шуы жоқ,</w:t>
        <w:br/>
        <w:t>Тауы да жоқ, суы жоқ,</w:t>
        <w:br/>
        <w:t>Мәңгі өлік сахарасы</w:t>
        <w:br/>
        <w:t>Сарыарқа деген жерім бар,</w:t>
        <w:br/>
        <w:t>Неге екенін білмеймін,</w:t>
        <w:br/>
        <w:t>Сол Арқамды сүйемін!</w:t>
        <w:br/>
        <w:t>-37-</w:t>
        <w:br/>
        <w:t>Тұлпар мініп, туды қолға алайын,</w:t>
        <w:br/>
        <w:t>Суырып қылыш, қан майданға барайын.</w:t>
        <w:br/>
        <w:t>Жердің жүзі кім екенім танысын,</w:t>
        <w:br/>
        <w:t>Жас бөрідей біраз ойын салайын.</w:t>
        <w:br/>
        <w:t>Тірілтейін алып атам аруағын,</w:t>
        <w:br/>
        <w:t>Тазартайын Сарыарқамның топырағын.</w:t>
        <w:br/>
        <w:t>Жан-жағына тегіс билік жүргізіп,</w:t>
        <w:br/>
        <w:t>Кемеліне келсін кейінгі ұрпағым.</w:t>
        <w:br/>
        <w:t>Дұғада бол, алтын Алтай -- қарт анам,</w:t>
        <w:br/>
        <w:t>Алып ата, қуды жолың ер балаң.</w:t>
        <w:br/>
        <w:t>Ақ шашыңды, көкірегіңді иіскеуге,</w:t>
        <w:br/>
        <w:t>Тәңірі жазса, сәулетпенен тез барам.</w:t>
        <w:br/>
        <w:t>ҚАЗАҚ ТІЛІ</w:t>
        <w:br/>
        <w:t>Күш кеміді, айбынды ту құлады,</w:t>
        <w:br/>
        <w:t>Кеше батыр -- бүгін қорқақ, бұғады.</w:t>
        <w:br/>
        <w:t>Ерікке ұмтылған ұшқыр жаны кісенде,</w:t>
        <w:br/>
        <w:t>Қан суынған, жүрек солғын соғады.</w:t>
        <w:br/>
        <w:t>Қыран құстың қос қанаты қырқылды,</w:t>
        <w:br/>
        <w:t>Күндей күшті күркіреген ел тынды.</w:t>
        <w:br/>
        <w:t>Асқар Алтай -- алтын ана есте жоқ,</w:t>
        <w:br/>
        <w:t>Батыр, хандар -- асқан жандар ұмытылды!</w:t>
        <w:br/>
        <w:t>Ерлік, елдік, бірлік, қайрат, бақ, ардың --</w:t>
        <w:br/>
        <w:t>Жауыз тағдыр жойды бәрін не бардың...</w:t>
        <w:br/>
        <w:t>Алтын Күннен бағасыз бір белгі боп,</w:t>
        <w:br/>
        <w:t>Нұрлы жұлдыз -- бабам тілі, сен қалдың!</w:t>
        <w:br/>
        <w:t>Жарық көрмей жатсаң да ұзақ, кен-тілім,</w:t>
        <w:br/>
        <w:t>Таза, терең, өткір, күшті, кең тілім,</w:t>
        <w:br/>
        <w:t>Таралған түрік балаларын бауырыңа</w:t>
      </w:r>
    </w:p>
    <w:p>
      <w:r>
        <w:t>Ақ қолыңмен тарта аларсың сен, тілім!</w:t>
        <w:br/>
        <w:t>-24-</w:t>
        <w:br/>
        <w:t>АЙҒА</w:t>
        <w:br/>
        <w:t>Күн батып, қараңғылық қанат жайды,</w:t>
        <w:br/>
        <w:t>Аспанда сансыз жұлдыз жарқырайды.</w:t>
        <w:br/>
        <w:t>Отырған қараңғы үйдің терезесінен</w:t>
        <w:br/>
        <w:t>Көремін мұңды, нұрлы толған Айды.</w:t>
        <w:br/>
        <w:t>Қайғылы Ай, тұрсың көкте түсің қашып,</w:t>
        <w:br/>
        <w:t>Қайғылы жер жүзіне нұрың шашып.</w:t>
        <w:br/>
        <w:t>Жылжисың ақырын ғана қорыққан жандай,</w:t>
        <w:br/>
        <w:t>Жүргендей жол таба алмай бейне адасып.</w:t>
        <w:br/>
        <w:t>Бір жауыз сөндірмек пе әлде нұрың?</w:t>
        <w:br/>
        <w:t>Үстіңе кигізбек пе қара құрым?</w:t>
        <w:br/>
        <w:t>Жоқ әлде қазіргімен жұмысың жоқ,</w:t>
        <w:br/>
        <w:t>Қайғыға түсіре ме өткен күнің?</w:t>
        <w:br/>
        <w:t>Кім білед, откен күнің алтын шығар?</w:t>
        <w:br/>
        <w:t>Ажарың бейне күндей жарқын шығар?</w:t>
        <w:br/>
        <w:t>Көп жұлдыз -- әлде күшпен, әлде іспен</w:t>
        <w:br/>
        <w:t>Еріксіз артыңа ерткен халқың шығар.</w:t>
        <w:br/>
        <w:t>Жоқ шығар ешбір бөгет онда жолда,</w:t>
        <w:br/>
        <w:t>Еркіңмен құлаш жайып оң мен солға,</w:t>
        <w:br/>
        <w:t>Мезгілмен толу, солу билігі де</w:t>
        <w:br/>
        <w:t>Ол уақыт емес шығар басқа қолда?</w:t>
        <w:br/>
        <w:t>Қайғылы АЙ, мен де сенің қайғыңа ортақ,</w:t>
        <w:br/>
        <w:t>Менде де бұрын бар еді тәж бенен тақ.</w:t>
        <w:br/>
        <w:t>Жас едім, жалынды едім, батыр едім,</w:t>
        <w:br/>
        <w:t>Қолыма қонып еді ол уақыт бақ.</w:t>
        <w:br/>
        <w:t>Кең дала, көрссің ғой, ана жатқан</w:t>
        <w:br/>
        <w:t>Жібектей жасыл шөптер бетін жапқан.</w:t>
        <w:br/>
        <w:t>Асқар тау, балдан тәтті сулары бар,</w:t>
        <w:br/>
        <w:t>Әне, сол анам еді мені тапқан.</w:t>
        <w:br/>
        <w:t>Салушы ем асау тайдай қойнында ойнақ,</w:t>
        <w:br/>
        <w:t>Жүруші см ертеңді-кеш ылғи ойнап.</w:t>
        <w:br/>
        <w:t>-30-</w:t>
        <w:br/>
        <w:t>Тісі меруерт тізілген,</w:t>
        <w:br/>
        <w:t>Белі қыпша үзілген,</w:t>
        <w:br/>
        <w:t>Хор сықылды сол сұлу</w:t>
        <w:br/>
        <w:t>«Ха-ха-ха!» деп күлгенде,</w:t>
        <w:br/>
        <w:t>Бұйық жатқан кең дала</w:t>
        <w:br/>
        <w:t>Бейне бір жаны енеді.</w:t>
        <w:br/>
        <w:t>Сылдырап аққан өзенге</w:t>
        <w:br/>
        <w:t>Үй тігіп, дереу қонысып,</w:t>
        <w:br/>
        <w:t>Бұрала басып былқылдап,</w:t>
      </w:r>
    </w:p>
    <w:p>
      <w:r>
        <w:t>Әзілдесіп, сыңқылдап,</w:t>
        <w:br/>
        <w:t>Жас келіншек, жас қыздар</w:t>
        <w:br/>
        <w:t>Кереге жайып, уық байлар,</w:t>
        <w:br/>
        <w:t>Үйден үйге жүрісіп.</w:t>
        <w:br/>
        <w:t>Өткен күнді ойласам,</w:t>
        <w:br/>
        <w:t>Ойға терең бойласам,</w:t>
        <w:br/>
        <w:t>Кешегі қайран қазақтың</w:t>
        <w:br/>
        <w:t>Сәулеті мен дәулеті</w:t>
        <w:br/>
        <w:t>Көз алдыма келеді...</w:t>
        <w:br/>
        <w:t>Күшің кеткен баяулап,</w:t>
        <w:br/>
        <w:t>Жүрсің атсыз, жаяулап.</w:t>
        <w:br/>
        <w:t>Ит надандық желкеңде</w:t>
        <w:br/>
        <w:t>Шабайын деп аңдып тұр,</w:t>
        <w:br/>
        <w:t>Қылышын ұстап таяулап.</w:t>
        <w:br/>
        <w:t>Арыстаным, сұңқарым,</w:t>
        <w:br/>
        <w:t>Қажымас, талмас тұлпарым,</w:t>
        <w:br/>
        <w:t>Басың көтер, тұр енді!</w:t>
        <w:br/>
        <w:t>Батқан екен ол күнің,</w:t>
        <w:br/>
        <w:t>Жеткен екен бұл түнің.</w:t>
        <w:br/>
        <w:t>Өткенді ойлап қайғырма,</w:t>
        <w:br/>
        <w:t>Әр кәмалға бір зауал</w:t>
        <w:br/>
        <w:t>Ежелден болмақ емес пе?</w:t>
        <w:br/>
        <w:t>Ескіше тұрып егеспе,</w:t>
        <w:br/>
        <w:t>Заман -- түлкі, тазы бол,</w:t>
        <w:br/>
        <w:t>Базарша дүкен құр енді.</w:t>
        <w:br/>
        <w:t>ӨТКЕН - АЯУЛЫ</w:t>
        <w:br/>
        <w:t>Өткенді мақтар әр адам,</w:t>
        <w:br/>
        <w:t>Білмеймін, өткен алтын ба?</w:t>
        <w:br/>
        <w:t>Болмаса, мақтау өткенді</w:t>
        <w:br/>
        <w:t>Адамзаттың салты ма?</w:t>
        <w:br/>
        <w:t>Қариялар отырып,</w:t>
        <w:br/>
        <w:t>Баяғыны мақтайды.</w:t>
        <w:br/>
        <w:t>Желкілдеген жас заман</w:t>
        <w:br/>
        <w:t>Оларға тіпті-ақ жақпайды.</w:t>
        <w:br/>
        <w:t>Заң да болған соларда</w:t>
        <w:br/>
        <w:t>Тура, әділ, жақсы да,</w:t>
        <w:br/>
        <w:t>Аспаннаң пері түсірген</w:t>
        <w:br/>
        <w:t>Ғайыпты болжар бақсы да.</w:t>
        <w:br/>
        <w:t>«Өткен артық» дер адам,</w:t>
        <w:br/>
        <w:t>Шеше де өлген баласын</w:t>
        <w:br/>
        <w:t>Аузынан, сөйлеп, тастамас, --</w:t>
        <w:br/>
        <w:t>Көз ішінде қарасын.</w:t>
        <w:br/>
        <w:t>Қылықты да, тәтті де,</w:t>
        <w:br/>
        <w:t>Ақылды да ол бала.</w:t>
        <w:br/>
        <w:t>Екі жасар күнінде</w:t>
        <w:br/>
        <w:t>Пәлен деген -- ол дана.</w:t>
        <w:br/>
        <w:t>Жалғаны жоқ, адамнан</w:t>
        <w:br/>
        <w:t>Жаңаны мақтар санаулы.</w:t>
        <w:br/>
        <w:t>Не дұрыс шығар, не теріс,</w:t>
        <w:br/>
        <w:t>Әйтеуір, өткен -- аяулы.</w:t>
        <w:br/>
        <w:t>-42-</w:t>
      </w:r>
    </w:p>
    <w:p>
      <w:r>
        <w:t>ТӘБЕТ</w:t>
        <w:br/>
        <w:t>Жарықтық Сәрсен ақсақал,</w:t>
        <w:br/>
        <w:t>Жуан қарын, тап-тапал</w:t>
        <w:br/>
        <w:t>Асырады бір төбет.</w:t>
        <w:br/>
        <w:t>Тырбиған түрін көрсе де,</w:t>
        <w:br/>
        <w:t>Шамасы кемін білсе де,</w:t>
        <w:br/>
        <w:t>Ойы болды: «Кім біледі..»</w:t>
        <w:br/>
        <w:t>Қушық шеке, қайқы бел,</w:t>
        <w:br/>
        <w:t>Жуан қарын сызып жер,</w:t>
        <w:br/>
        <w:t>Тып-тып төбет жүреді.</w:t>
        <w:br/>
        <w:t>«Қарны толған өнер! -- деп, -</w:t>
        <w:br/>
        <w:t>Қолынан бір не келер!» -- деп,</w:t>
        <w:br/>
        <w:t>Мұртынан Сәрсен күледі.</w:t>
        <w:br/>
        <w:t>Көрінгенге жалпылдап,</w:t>
        <w:br/>
        <w:t>Дамыл алмай барқылдап</w:t>
        <w:br/>
        <w:t>Үргенін көріп, қуанды.</w:t>
        <w:br/>
        <w:t>«Бар, -- деп, -- мықты төбетім,</w:t>
        <w:br/>
        <w:t>Кім бар маған келетін!» -</w:t>
        <w:br/>
        <w:t>Білекті Сәрсен сыбанды.</w:t>
        <w:br/>
        <w:t>Жүргенде Сәрсен қуанып,</w:t>
        <w:br/>
        <w:t>Уақыт күзге таянып,</w:t>
        <w:br/>
        <w:t>Қараңғы бір тұн болды.</w:t>
        <w:br/>
        <w:t>Төбетке Сәрсен ас берді,</w:t>
        <w:br/>
        <w:t>Үйін-күйін тапсырды,</w:t>
        <w:br/>
        <w:t>Төбетке бір сын болды.</w:t>
        <w:br/>
        <w:t>Сабалақ жүні жалпылдап,</w:t>
        <w:br/>
        <w:t>Бет алдына барқылдап,</w:t>
        <w:br/>
        <w:t>Үріп төбет жүр еді.</w:t>
        <w:br/>
        <w:t>Күн де еркін батпай-ақ,</w:t>
        <w:br/>
        <w:t>Сәрсекем де жатпай-ақ,</w:t>
        <w:br/>
        <w:t>Қотанға құйын келеді.</w:t>
        <w:br/>
        <w:t>Көріп келген құйынды,</w:t>
        <w:br/>
        <w:t>Тас түйін боп жиынды,</w:t>
        <w:br/>
        <w:t>Дүркіреп қойлар үркеді.</w:t>
        <w:br/>
        <w:t>-44-</w:t>
        <w:br/>
        <w:t>ҚҰРБЫМ</w:t>
        <w:br/>
        <w:t>Бұл жалған ойын емес, бейнет жері,</w:t>
        <w:br/>
        <w:t>Қылғанға адал еңбек зейнет жері.</w:t>
        <w:br/>
        <w:t>Жалғанның бір мүшесі бола алмассың,</w:t>
        <w:br/>
        <w:t>Қипалып, маңдайыңның ақпай тері.</w:t>
        <w:br/>
        <w:t>Қорықпа, ұмтыл, соқса дауыл, ескегіңді ес,</w:t>
        <w:br/>
        <w:t>Деп жатпа: «Алма піс те, аузыма түс!»</w:t>
        <w:br/>
        <w:t>Бейнет, еңбек қылмасаң -- босқа олгенің,</w:t>
      </w:r>
    </w:p>
    <w:p>
      <w:r>
        <w:t>Құрғақта қайық жүрмес, үмітіңді кес!</w:t>
        <w:br/>
        <w:t>КӨК ТЕКЕ</w:t>
        <w:br/>
        <w:t>Айыр сақал көк теке</w:t>
        <w:br/>
        <w:t>Деді де бір «Меке-ке!» --</w:t>
        <w:br/>
        <w:t>Шықты секіріп қораға.</w:t>
        <w:br/>
        <w:t>Жүрді басып алшаңдап,</w:t>
        <w:br/>
        <w:t>Қарнын керіп талтаңдап,</w:t>
        <w:br/>
        <w:t>Қаза айдаса, бола ма?</w:t>
        <w:br/>
        <w:t>Керді теке көкірек,</w:t>
        <w:br/>
        <w:t>Көрінді оған жақын көк,</w:t>
        <w:br/>
        <w:t>Сүзейін деп ойлады.</w:t>
        <w:br/>
        <w:t>«Меке-ке!» -- деп кекірді,</w:t>
        <w:br/>
        <w:t>Тұқырып басын, секірді,</w:t>
        <w:br/>
        <w:t>Қора ішіне құлады.</w:t>
        <w:br/>
        <w:t>Қорада айғыр тұр еді,</w:t>
        <w:br/>
        <w:t>Мінілмеген құр еді,</w:t>
        <w:br/>
        <w:t>Жаңа ұсталған үйірден.</w:t>
        <w:br/>
        <w:t>Текені көріп дүрс еткен,</w:t>
        <w:br/>
        <w:t>Бірдеңесі бырс еткен,</w:t>
        <w:br/>
        <w:t>Тепті келіп бүйірден.</w:t>
        <w:br/>
        <w:t>Қайтсін жануар, күйген соң,</w:t>
        <w:br/>
        <w:t>Тастай тұяқ тиген соң,</w:t>
        <w:br/>
        <w:t>Кок теке мал бола ма?</w:t>
        <w:br/>
        <w:t>Айыр сақал көк теке,</w:t>
        <w:br/>
        <w:t>Деді де бір «Меке-ке!» --</w:t>
        <w:br/>
        <w:t>Қалды сұлап қорада.</w:t>
        <w:br/>
        <w:t>-43-</w:t>
        <w:br/>
        <w:t>Сылқ-сылк күліп сылдыр какқан су сұлу,</w:t>
        <w:br/>
        <w:t>Көлге қонып қаңқылдаған қу сұлу.</w:t>
        <w:br/>
        <w:t>Бейне айнадай жарқыраған айдыннан</w:t>
        <w:br/>
        <w:t>Күн шығарла көтерілген бу сүлу.</w:t>
        <w:br/>
        <w:t>Шаңқай түсте өткір, алтын Күн сұлу,</w:t>
        <w:br/>
        <w:t>Жымыңдаған жұлдыздармен түн сұлу.</w:t>
        <w:br/>
        <w:t>Толып жатыр түрлі сұлу дүниеде,</w:t>
        <w:br/>
        <w:t>Бәрінен де маған, сәулем, сен сұлу!</w:t>
        <w:br/>
        <w:t>БІРАЗ ФЕТШЕ</w:t>
        <w:br/>
        <w:t>Жібек тұн -</w:t>
        <w:br/>
        <w:t>Бәрі тын.</w:t>
        <w:br/>
        <w:t>Сайраған,</w:t>
        <w:br/>
        <w:t>Жайнаған.</w:t>
        <w:br/>
        <w:t>Екі жас -</w:t>
        <w:br/>
        <w:t>Екі мас:</w:t>
        <w:br/>
        <w:t>Жүрек мас,</w:t>
        <w:br/>
        <w:t>Кезде жас!</w:t>
        <w:br/>
        <w:t>Сүттей Ай,</w:t>
        <w:br/>
        <w:t>Терең сай:</w:t>
        <w:br/>
        <w:t>Бұлбұл,</w:t>
      </w:r>
    </w:p>
    <w:p>
      <w:r>
        <w:t>Гүл-гүл.</w:t>
        <w:br/>
        <w:t>Екі жан,</w:t>
        <w:br/>
        <w:t>Ыстық қан.</w:t>
        <w:br/>
        <w:t>Жан ессіз,</w:t>
        <w:br/>
        <w:t>От сүйіс.</w:t>
        <w:br/>
        <w:t>Орман</w:t>
        <w:br/>
        <w:t>Тынған.</w:t>
        <w:br/>
        <w:t>Сылдыр.</w:t>
        <w:br/>
        <w:t>Гүлдер. .</w:t>
        <w:br/>
        <w:t>Күбір,</w:t>
        <w:br/>
        <w:t>Сыбыр.</w:t>
        <w:br/>
        <w:t>Тұман.</w:t>
        <w:br/>
        <w:t>Таң, таң!..</w:t>
        <w:br/>
        <w:t>-50-</w:t>
        <w:br/>
        <w:t>Не қылса да, өлімнің өз еркі,</w:t>
        <w:br/>
        <w:t>Жындандырад мені сұлу көркі.</w:t>
        <w:br/>
        <w:t>Құшам, ішем, жынданамын, жылаймын,</w:t>
        <w:br/>
        <w:t>Бүгінгі күн өмір, өлім -- менікі!</w:t>
        <w:br/>
        <w:t>СЫРЫМ</w:t>
        <w:br/>
        <w:t>Мен қуансам, жас баладай қуанам,</w:t>
        <w:br/>
        <w:t>Көрген адам талай деген: «Есалаң!»</w:t>
        <w:br/>
        <w:t>Мен қайғырсам, орнатамын қиямет,</w:t>
        <w:br/>
        <w:t>Жас баламын -- тағы да тез жұбанам.</w:t>
        <w:br/>
        <w:t>Күлсем егер, есім шығып күлемін,</w:t>
        <w:br/>
        <w:t>Жылағанда қап-қара қан төгемін.</w:t>
        <w:br/>
        <w:t>Қасым болса, қанын ішкім келеді,</w:t>
        <w:br/>
        <w:t>Досым болса, жолында оның өлемін.</w:t>
        <w:br/>
        <w:t>Әйел сүйем, бірақ емес сендерше,</w:t>
        <w:br/>
        <w:t>Мен сүйемін жан-денесін бергенше.</w:t>
        <w:br/>
        <w:t>Жан-денесін бірдей алам, улаймын,</w:t>
        <w:br/>
        <w:t>Қысып сүйем құшағымда өлгенше.</w:t>
        <w:br/>
        <w:t>Ол күледі, мен де есалаң, күлемін,</w:t>
        <w:br/>
        <w:t>Ол жылайды, мен де жасым төгемін.</w:t>
        <w:br/>
        <w:t>Құшағымда жан-тәнінен айрылып,</w:t>
        <w:br/>
        <w:t>Өлед әйел, мен де бірге өлемін.</w:t>
        <w:br/>
        <w:t>Тағы көрем, тағы күлем, тірілем,</w:t>
        <w:br/>
        <w:t>Есім шығып, тағы тұзаққа ілінем.</w:t>
        <w:br/>
        <w:t>Өмір -- дала, тапыл басқан мен -- бала,</w:t>
        <w:br/>
        <w:t>Тапыл-тапыл, дамыл-дамыл сүрінем.</w:t>
        <w:br/>
        <w:t>Өмір - өзен, үміт -- шабақ ойнаған,</w:t>
        <w:br/>
        <w:t>Жел сөзбенен шабақ аулауға ойлаған</w:t>
        <w:br/>
        <w:t>Мен -- есалаң, мен -- нәресте, үміт -- от,</w:t>
        <w:br/>
        <w:t>Жүз күйсе де, қармануын коймаған.</w:t>
        <w:br/>
        <w:t>«Өзім -- Тәңірі, өзіме өзім табынам», -</w:t>
        <w:br/>
        <w:t>Деп көпіріп, зор Тәңіріге шабынам.</w:t>
        <w:br/>
        <w:t>-46-</w:t>
      </w:r>
    </w:p>
    <w:p>
      <w:r>
        <w:t>Елден шығып Омбыға келгеннен-ақ,</w:t>
        <w:br/>
        <w:t>Құмар болды көтеруге «граф» атын.</w:t>
        <w:br/>
        <w:t>Сөйлетіп қоя берсең, сөзге тақ-тақ,</w:t>
        <w:br/>
        <w:t>Күлкісі күміс сылдыр, емес сақ-сақ.</w:t>
        <w:br/>
        <w:t>«Философ», «экономист», «артист», «поэт» -</w:t>
        <w:br/>
        <w:t>Қайдағы әдемі сөзді алған жаттап.</w:t>
        <w:br/>
        <w:t>Жиында иіледі, бүгіледі,</w:t>
        <w:br/>
        <w:t>Балаларды ойынқұмар күлдіреді.</w:t>
        <w:br/>
        <w:t>Шөп басы қимылдаса: «Пардон, мамзелы»</w:t>
        <w:br/>
        <w:t>Тағы да «Аля» деген сөз біледі.</w:t>
        <w:br/>
        <w:t>«Графтың» сол сұлуды сүюі рас,</w:t>
        <w:br/>
        <w:t>Күрсініп бір қыс бойы күюі рас.</w:t>
        <w:br/>
        <w:t>Масаның қадалғанда қатты ызыңы</w:t>
        <w:br/>
        <w:t>«Графтың» құлағына тиюі рас.</w:t>
        <w:br/>
        <w:t>Бұл емес, талай ызың бұдан былай</w:t>
        <w:br/>
        <w:t>«Графтың» құлағына тиген талай.</w:t>
        <w:br/>
        <w:t>Сырт тұрсын, көз алдында көлбеңдейді,</w:t>
        <w:br/>
        <w:t>Себебі, «графты» разы қылу оңай:</w:t>
        <w:br/>
        <w:t>Сұм сұлу сағынғандай қолын беред,</w:t>
        <w:br/>
        <w:t>Қолымен бір сиырдың Тілін беред.</w:t>
        <w:br/>
        <w:t>Бұл тілді сүйе ме екен я жей ме екен,</w:t>
        <w:br/>
        <w:t>Оншасын «мсье», «граф» өзі білед.</w:t>
        <w:br/>
        <w:t>Айналсын қолға, тілге, яки басқа,</w:t>
        <w:br/>
        <w:t>Қалайда «графтардың» жөні басқа...</w:t>
        <w:br/>
        <w:t>Бүгіліп, үңілгендей не болды екен</w:t>
        <w:br/>
        <w:t>Дембелше жігітіміз бұйра шашқа?</w:t>
        <w:br/>
        <w:t>Талай ел қонып, жайлап көшкен жерден,</w:t>
        <w:br/>
        <w:t>Еркімен ерке желдер ескен жерден</w:t>
        <w:br/>
        <w:t>Не іздеп, мұнша жабысып қалды екен</w:t>
        <w:br/>
        <w:t>Көрісіп, есенсіз бе дескен жерден?</w:t>
        <w:br/>
        <w:t>Иіліп, сыбырлайды құлағына,</w:t>
        <w:br/>
        <w:t>Қарайды көзін алмай тура ғапа.</w:t>
        <w:br/>
        <w:t>- 55-</w:t>
        <w:br/>
        <w:t>М...ға</w:t>
        <w:br/>
        <w:t>М...жан, көрмегелі көп ай болды,</w:t>
        <w:br/>
        <w:t>Сағындым, жүрегіме қасірет толды.</w:t>
        <w:br/>
        <w:t>Ең соңғы көрісуім бақшада еді,</w:t>
        <w:br/>
        <w:t>Қыс болды, бақша да өлді, гүлдер солды.</w:t>
      </w:r>
    </w:p>
    <w:p>
      <w:r>
        <w:t>Жеті айда жоғалса да талай іздер,</w:t>
        <w:br/>
        <w:t>Есімнен неге шықсын соңғы сөздер!</w:t>
        <w:br/>
        <w:t>Күндіз-түн жатсам-тұрсам көз алдымда</w:t>
        <w:br/>
        <w:t>Улаған жүрегімді қара көздер.</w:t>
        <w:br/>
        <w:t>Дарияға дауыл қуып кірген кеме -</w:t>
        <w:br/>
        <w:t>Еркі жоқ, толқын айдап жүрген кеме</w:t>
        <w:br/>
        <w:t>Жайнаған жемісі көп бір аралға</w:t>
        <w:br/>
        <w:t>Кез келсе, тастап оны кетсін неге?!</w:t>
        <w:br/>
        <w:t>Табылған арал тастап не керегі,</w:t>
        <w:br/>
        <w:t>Кеткенде толқын оған не береді?</w:t>
        <w:br/>
        <w:t>Дауыл мен толқын сыры белгілі ғой,</w:t>
        <w:br/>
        <w:t>Дарияда домалатып төңкереді.</w:t>
        <w:br/>
        <w:t>Жан едім терең теңізге ерте кірген,</w:t>
        <w:br/>
        <w:t>Өмірде тұшы-ашыны ерте білген.</w:t>
        <w:br/>
        <w:t>Алысып долы дауыл толқынменен,</w:t>
        <w:br/>
        <w:t>Теңізде талай аунап төңкерілген.</w:t>
        <w:br/>
        <w:t>Аз жаста көп сүйіп ем, сүйіліп ем,</w:t>
        <w:br/>
        <w:t>Кәп улап, көп уланып, күйініп ем.</w:t>
        <w:br/>
        <w:t>Желдей жынды жүректің екпінінен</w:t>
        <w:br/>
        <w:t>Майысын, сына жаздап, иіліп ем.</w:t>
        <w:br/>
        <w:t>Өмірдің толқындары ұрған кезде,</w:t>
        <w:br/>
        <w:t>Иманнан айрылғалы тұрған кезде,</w:t>
        <w:br/>
        <w:t>Жасаған Жәбірәйілін жіберді ғой,</w:t>
        <w:br/>
        <w:t>Жолықтым сен сәулеме - нәркес көзге.</w:t>
        <w:br/>
        <w:t>Періштем ақ қанатты М...жаным,</w:t>
        <w:br/>
        <w:t>Жаныма жарық берген алтын таңым,</w:t>
        <w:br/>
        <w:t>-851-</w:t>
        <w:br/>
        <w:t>ТӨГІЛГЕН ШАШЫ</w:t>
        <w:br/>
        <w:t>Төгілген шашы,</w:t>
        <w:br/>
        <w:t>Қиылған қасы,</w:t>
        <w:br/>
        <w:t>Керілген маңдай да.</w:t>
        <w:br/>
        <w:t>Тістері -- меруерт,</w:t>
        <w:br/>
        <w:t>Бейне қар мамық ет,</w:t>
        <w:br/>
        <w:t>Кез келсең мұндайға,</w:t>
        <w:br/>
        <w:t>Жалындап күйіп,</w:t>
        <w:br/>
        <w:t>Бір ғана сүйіп,</w:t>
        <w:br/>
        <w:t>Өлсең де болмай ма!</w:t>
        <w:br/>
        <w:t>КҮМІС НҰРЛЫ АЙ</w:t>
        <w:br/>
        <w:t>Күміс нұрлы Ай. Жұлдыздар -- алмас, жібек жел,</w:t>
        <w:br/>
        <w:t>Сыбырласып жас қайындар бұраң бел...</w:t>
        <w:br/>
        <w:t>«Қан қайнады. Жас жүрегім ойнады,</w:t>
        <w:br/>
        <w:t>Бір сүйейін! Жақында, жаным, бері кел!»</w:t>
        <w:br/>
        <w:t>«Сен сүйерсің, мен күйермін, жанармын,</w:t>
      </w:r>
    </w:p>
    <w:p>
      <w:r>
        <w:t>Құшақтарсың -- мен есімнен танармын.</w:t>
        <w:br/>
        <w:t>Өлеңдетіп, жүйрікке мініп кетерсің,</w:t>
        <w:br/>
        <w:t>Жүрегімде от, жылай-жылай қалармын!»</w:t>
        <w:br/>
        <w:t>«Сүйші, сүй!» -- деп сыбырлап тұр жас терек,</w:t>
        <w:br/>
        <w:t>«Құшақта!» -- деп асығып түр жас жүрек.</w:t>
        <w:br/>
        <w:t>«Ұйқы көрмей, жүйрігімді жаратып,</w:t>
        <w:br/>
        <w:t>Келіп тұрмын, енді, сәулем, не керек?»</w:t>
        <w:br/>
        <w:t>«Түсу қиын ұшар құстың ізіне,</w:t>
        <w:br/>
        <w:t>Сене алмаймын жас теректің сөзіне.</w:t>
        <w:br/>
        <w:t>Бірақ, сәулем, ерігендей боламын,</w:t>
        <w:br/>
        <w:t>Бойым балқып, көзім түссе көзіңе!»</w:t>
        <w:br/>
        <w:t>«Ыстық құшақ, отты сүйіс, балды тіл...</w:t>
        <w:br/>
        <w:t>Бірдеңе деп күбірлейді жібек жел.</w:t>
        <w:br/>
        <w:t>Бұл -- жастық қой, жасыра гөр, жібегім,</w:t>
        <w:br/>
        <w:t>Айтып қойсаң, амал қанша... өзің біл!»</w:t>
        <w:br/>
        <w:t>-48-</w:t>
        <w:br/>
        <w:t>Мінезін, өткен өмірін біліп алып,</w:t>
        <w:br/>
        <w:t>Қылмақ па героина драмаға?</w:t>
        <w:br/>
        <w:t>Дариға, арамалар, драмалар!</w:t>
        <w:br/>
        <w:t>Толып тұр прзмаға абдыралар.</w:t>
        <w:br/>
        <w:t>Өткізген ұйқы көрмей есіл түндер</w:t>
        <w:br/>
        <w:t>Құрысын! Тірі жан жоқ оқуға алар!</w:t>
        <w:br/>
        <w:t>Тағы ла есебі жоқ комелия,</w:t>
        <w:br/>
        <w:t>Жетті екен бәріне калай қара сия?!</w:t>
        <w:br/>
        <w:t>Дүниеле драматург ат бермесен,</w:t>
        <w:br/>
        <w:t>Қыла гөр ақиретте жүзін зия.</w:t>
        <w:br/>
        <w:t>Жасаған, дұғам осы жолдас үшін,</w:t>
        <w:br/>
        <w:t>Жолласым қараса да жарып ішім...</w:t>
        <w:br/>
        <w:t>Есіме жолластарды аламын ден,</w:t>
        <w:br/>
        <w:t>Ұмытып кете жаздым ғой «Мүйіз» ішін.</w:t>
        <w:br/>
        <w:t>Болған соң сол төртеумен жақын жолдас,</w:t>
        <w:br/>
        <w:t>Деп ойлап, есіме алдым, ашуланбас.</w:t>
        <w:br/>
        <w:t>Құрбының құрбы әзілін көтермек қой,</w:t>
        <w:br/>
        <w:t>Ашуланса, бастары да аман болмас...</w:t>
        <w:br/>
        <w:t>Отырдық жақын, қатар тізе тиіп,</w:t>
        <w:br/>
        <w:t>Денеге у жайылып, қызып, күйіп.</w:t>
        <w:br/>
        <w:t>Жүрт көзі екеумізден ауған кезде,</w:t>
        <w:br/>
        <w:t>Қойып ем бауырыма қысып-сұүйіп.</w:t>
        <w:br/>
        <w:t>Қашанда махаббатты көз бастайды,</w:t>
        <w:br/>
        <w:t>Білдірмей. ыстық, қысып, кол қостайды.</w:t>
        <w:br/>
        <w:t>Жалындап асығыстықпен сүйіскенте,</w:t>
        <w:br/>
        <w:t>Коз-қолың -- біреуі ле ұйқаспайлы.</w:t>
        <w:br/>
        <w:t>Ойнайды аласұрып қаның хандай,</w:t>
        <w:br/>
        <w:t>Жүрегің сол минутта жарылғандар!</w:t>
        <w:br/>
        <w:t>Казіңде от аралас жас мөлдіреп,</w:t>
      </w:r>
    </w:p>
    <w:p>
      <w:r>
        <w:t>Сенделіп тұрғандайсың халің қалмай.</w:t>
        <w:br/>
        <w:t>-55-</w:t>
        <w:br/>
        <w:t>ШОЛПЫ</w:t>
        <w:br/>
        <w:t>Сылдыр. Сылдыр. Сылдыр...</w:t>
        <w:br/>
        <w:t>Қанымды қайнатты құрғыр.</w:t>
        <w:br/>
        <w:t>Шық-шық жүрекке тиеді,</w:t>
        <w:br/>
        <w:t>Күлпара талқан бол сынғыр!</w:t>
        <w:br/>
        <w:t>Сылдыр. Сылдыр. Сылдыр...</w:t>
        <w:br/>
        <w:t>Өзекті өртеді құрғыр.</w:t>
        <w:br/>
        <w:t>Әдейі іргеден жүреді</w:t>
        <w:br/>
        <w:t>Сұлу қыз санадан солғыр!</w:t>
        <w:br/>
        <w:t>Сылдыр. Сылдыр. Сылдыр...</w:t>
        <w:br/>
        <w:t>Жүректі жандырды құрғыр.</w:t>
        <w:br/>
        <w:t>Кеудені кернеді жалын,</w:t>
        <w:br/>
        <w:t>Сәулем, періштем, тез кір!</w:t>
        <w:br/>
        <w:t>Сылдыр. Сылдыр. Сылдыр...</w:t>
        <w:br/>
        <w:t>Есімнен аудырды құрғыр.</w:t>
        <w:br/>
        <w:t>Лебізіңнен еріп барамын,</w:t>
        <w:br/>
        <w:t>Жаным-ай, жақында, қол бер!</w:t>
        <w:br/>
        <w:t>Сылдыр. Сылдыр. Сылдыр...</w:t>
        <w:br/>
        <w:t>Талдым, қалды сүлдер.</w:t>
        <w:br/>
        <w:t>Сыбырға айналды сылдыр,</w:t>
        <w:br/>
        <w:t>Сылдыр, сылдыр, сылдыр...</w:t>
        <w:br/>
        <w:t>СЕН СҰЛУ</w:t>
        <w:br/>
        <w:t>Білем анық: жанға жайлы Май сұлу,</w:t>
        <w:br/>
        <w:t>Жарқ-жұрқ еткен майда найзағай сұлу.</w:t>
        <w:br/>
        <w:t>Қызықты орман, көңілді еркін кең дала,</w:t>
        <w:br/>
        <w:t>Күміс табақ көкте жүзген Ай сұлу.</w:t>
        <w:br/>
        <w:t>Кешкі ескен жібек, жылы жел сұлу,</w:t>
        <w:br/>
        <w:t>Хош иісті түрлі-түсті гүл сұлу.</w:t>
        <w:br/>
        <w:t>Әдемі аспан -- төбедегі кок шатыр,</w:t>
        <w:br/>
        <w:t>Асқар тауы, дариясымен жер сұлу.</w:t>
        <w:br/>
        <w:t>-49-</w:t>
        <w:br/>
        <w:t>Мен ақынмын -- жел жүйрік,</w:t>
        <w:br/>
        <w:t>Гуілдеймін, ұшамын.</w:t>
        <w:br/>
        <w:t>Мен -- ойыншы көбелек,</w:t>
        <w:br/>
        <w:t>Көрінген түлді құшамын.</w:t>
        <w:br/>
        <w:t>Бүлдірген бетің сұрланып,</w:t>
        <w:br/>
        <w:t>Желге сенбе, жас бала!</w:t>
        <w:br/>
        <w:t>Сыбырлар, кетер ұрланып,</w:t>
        <w:br/>
        <w:t>Шын жары оның -- сар дала.</w:t>
      </w:r>
    </w:p>
    <w:p>
      <w:r>
        <w:t>Көбелекке «кел!» деме</w:t>
        <w:br/>
        <w:t>(Елжіреу сонша не керек?).</w:t>
        <w:br/>
        <w:t>Кетер ұшып әңгеге,</w:t>
        <w:br/>
        <w:t>Балыңнан татса көбелек.</w:t>
        <w:br/>
        <w:t>Мен ақынмын, жырлаймын,</w:t>
        <w:br/>
        <w:t>Жүрекке жүйрік жел кірсе.</w:t>
        <w:br/>
        <w:t>Мен ақынмын, жылаймын,</w:t>
        <w:br/>
        <w:t>Жүрекке ауыр шер кірсе.</w:t>
        <w:br/>
        <w:t>Жаншыларсың, жыларсың,</w:t>
        <w:br/>
        <w:t>Құшақтама белімнен.</w:t>
        <w:br/>
        <w:t>Жас денеңді улармын,</w:t>
        <w:br/>
        <w:t>Сүйгізбеші тіліңнен.</w:t>
        <w:br/>
        <w:t>Жас періштем, сұлу қыз,</w:t>
        <w:br/>
        <w:t>Сүймеші, сүйме, сұраймын!</w:t>
        <w:br/>
        <w:t>Мен ақынмын тұрлаусыз,</w:t>
        <w:br/>
        <w:t>Жырлаймын да жылаймын!</w:t>
        <w:br/>
        <w:t>К..ге</w:t>
        <w:br/>
        <w:t>Күніңмен алтын қуантпай,</w:t>
        <w:br/>
        <w:t>Гүліңмен жібек жұбатпай,</w:t>
        <w:br/>
        <w:t>Жеттің де, тез өттің, жаз.</w:t>
        <w:br/>
        <w:t>Ағаш, шөптер қуарған,</w:t>
        <w:br/>
        <w:t>Айдын да құрып суалған,</w:t>
        <w:br/>
        <w:t>Қаңқылдар қайда қоңыр кай</w:t>
        <w:br/>
        <w:t>Өң мен түстей, перизат,</w:t>
        <w:br/>
        <w:t>-58-</w:t>
        <w:br/>
        <w:t>Миыңа ешбір бөтен ой кірмейді,</w:t>
        <w:br/>
        <w:t>Көзіңе ешбір нәрсе көрінбейді.</w:t>
        <w:br/>
        <w:t>Ақ беті бір ағарып, бір қызарып,</w:t>
        <w:br/>
        <w:t>Жас жарың жас киіктей дірілдейді.</w:t>
        <w:br/>
        <w:t>Сол кеште, әлі есімде, М...жаным,</w:t>
        <w:br/>
        <w:t>Аузыңнан дәл осылай бал алғаным.</w:t>
        <w:br/>
        <w:t>Кім бірақ тояр кәусәр шарабына,</w:t>
        <w:br/>
        <w:t>Мен-дағы сол балыңа қана алмадым...</w:t>
        <w:br/>
        <w:t>ХОР СИПАТТЫ ҚАРЫНДАС</w:t>
        <w:br/>
        <w:t>Хор сипатты қарындас,</w:t>
        <w:br/>
        <w:t>Оттай сұлу, ыстық жас.</w:t>
        <w:br/>
        <w:t>Құшақта да, қойныңды аш,</w:t>
        <w:br/>
        <w:t>Бұғақтан бір сүйейін!</w:t>
        <w:br/>
        <w:t>Мен - көбелек, сен -- бір шам,</w:t>
        <w:br/>
        <w:t>Өзі келген мен құрбан,</w:t>
        <w:br/>
        <w:t>Шамға одан не зиян,</w:t>
        <w:br/>
        <w:t>Сүйейін де күйейін!</w:t>
        <w:br/>
        <w:t>ЖАС СҰЛУҒА</w:t>
        <w:br/>
        <w:t>Мен ақынмын -- ағынмын,</w:t>
        <w:br/>
        <w:t>Сылдыраймын, сүйемін.</w:t>
        <w:br/>
        <w:t>Мен ақынмын -- жалынмын,</w:t>
        <w:br/>
        <w:t>Шапшып көкке тиемін.</w:t>
      </w:r>
    </w:p>
    <w:p>
      <w:r>
        <w:t>Қарақат көзің мөлдіреп,</w:t>
        <w:br/>
        <w:t>Көп қарама, жас сұлу.</w:t>
        <w:br/>
        <w:t>Сылдырап сипап, сүйген боп,</w:t>
        <w:br/>
        <w:t>Алып кетер ағын су.</w:t>
        <w:br/>
        <w:t>Алма ернің елбіреп,</w:t>
        <w:br/>
        <w:t>«Сүйші, сүй» деп жалынба!</w:t>
        <w:br/>
        <w:t>Отты ойыншы, дәс біліп,</w:t>
        <w:br/>
        <w:t>Жақындама жалынға!</w:t>
        <w:br/>
        <w:t>-57-</w:t>
        <w:br/>
        <w:t>Үріккен қойда жұмыс жоқ,</w:t>
        <w:br/>
        <w:t>Тобетте дән дыбыс жоқ,</w:t>
        <w:br/>
        <w:t>Тапты тапал күркені.</w:t>
        <w:br/>
        <w:t>Үріккен қойды дүркіреп</w:t>
        <w:br/>
        <w:t>Көріп Сәрсен күркілдеп,</w:t>
        <w:br/>
        <w:t>Қотанға қарай жүгірді.</w:t>
        <w:br/>
        <w:t>Қараса қайтып күркені,</w:t>
        <w:br/>
        <w:t>Бұғып жатыр шіркіні,</w:t>
        <w:br/>
        <w:t>Төбетінен түңілді.</w:t>
        <w:br/>
        <w:t>Жабыны тұлпар қылам деп,</w:t>
        <w:br/>
        <w:t>Қарғаны сұңқар қылам деп,</w:t>
        <w:br/>
        <w:t>Талайдың ісі шала ғой.</w:t>
        <w:br/>
        <w:t>Не дейін есіл сақалға,</w:t>
        <w:br/>
        <w:t>Жуан қарын тапалға</w:t>
        <w:br/>
        <w:t>Сенген Сәрсен -- бала ғой!</w:t>
        <w:br/>
        <w:t>БҮГІНГІ КҮН ӨМІР,</w:t>
        <w:br/>
        <w:t>ӨЛІМ -- МЕНІКІ</w:t>
        <w:br/>
        <w:t>Басы -- сайран, сұм жалғанның соңы -- ойран,</w:t>
        <w:br/>
        <w:t>Адам өмірі -- тағдыр ойыны. Біл де ойлан!</w:t>
        <w:br/>
        <w:t>Есіл жастық ескен желдей гуілдеп,</w:t>
        <w:br/>
        <w:t>Әлі-ақ кетер жүректен -- от, күш -- бойдан.</w:t>
        <w:br/>
        <w:t>Көздің нұры кеміп, жақтар суалар,</w:t>
        <w:br/>
        <w:t>Сүмбіл қара шаш селдіреп қуарар.</w:t>
        <w:br/>
        <w:t>Ет таралып, сүйек қалып саудырап,</w:t>
        <w:br/>
        <w:t>Тамырларда сасық сары су ағар.</w:t>
        <w:br/>
        <w:t>Сұм тағдырдың емес пе бұл мазағы,</w:t>
        <w:br/>
        <w:t>Аз өмірде естен кетпес азабы.</w:t>
        <w:br/>
        <w:t>Жаты түгіл, жақынына жексұрын</w:t>
        <w:br/>
        <w:t>Болып, өзі тілесін деп қазаны!</w:t>
        <w:br/>
        <w:t>Қылсын мазақ, мейлі тағдыр ойнасын,</w:t>
        <w:br/>
        <w:t>Жалмауыз жер мейлі жұтсын, тоймасын.</w:t>
        <w:br/>
        <w:t>Жансыз суық көзін қадап қу өлім,</w:t>
        <w:br/>
        <w:t>«Тез» деп күтіп, тісін шықыр қайрасын.</w:t>
      </w:r>
    </w:p>
    <w:p>
      <w:r>
        <w:t>-45-</w:t>
        <w:br/>
        <w:t>Тілекке қасиетті бірге ұмтылар</w:t>
        <w:br/>
        <w:t>Жолдасым, сен -- құраным, сен -- иманым.</w:t>
        <w:br/>
        <w:t>Дариға, көрмегелі айлар өтті,</w:t>
        <w:br/>
        <w:t>Сұм тағдыр ойға-қырға тентіретті.</w:t>
        <w:br/>
        <w:t>Көре алмай коптен бері, сәулем, сені,</w:t>
        <w:br/>
        <w:t>Қасірет жүректі жеп, жанға жетті.</w:t>
        <w:br/>
        <w:t>Сұм тағдыр жапан түзге шығарды айдап,</w:t>
        <w:br/>
        <w:t>Дауылы ұлып тұрған бораны ойнап.</w:t>
        <w:br/>
        <w:t>Жанамын, күңіренемін, жұбанамын,</w:t>
        <w:br/>
        <w:t>Сенімен бірге жүрген күндерді ойлап.</w:t>
        <w:br/>
        <w:t>Омбының у-шуы мол қаласы еді,</w:t>
        <w:br/>
        <w:t>Салқындау апрель -- май арасы еді.</w:t>
        <w:br/>
        <w:t>Көшеге қол ұстасып шыққанымыз</w:t>
        <w:br/>
        <w:t>Алтын Күн батуымен талас еді.</w:t>
        <w:br/>
        <w:t>Асығып, жүрек ойнап, сыбырластық,</w:t>
        <w:br/>
        <w:t>Қыс бойы хаттардағы сөздерді аштық.</w:t>
        <w:br/>
        <w:t>Жүгірді қолдан қолға жасырын күш,</w:t>
        <w:br/>
        <w:t>Тайынбай, махаббатқа қадам бастық.</w:t>
        <w:br/>
        <w:t>Өтсе де, жеті ай тұрсын, дәл ай он бес,</w:t>
        <w:br/>
        <w:t>Есімнен бір минут та шықпас-ау еш</w:t>
        <w:br/>
        <w:t>Түкпірде, кең бір аулақ кабинетте,</w:t>
        <w:br/>
        <w:t>Ішінде «Алтын мүйіз»! өткізген кеін.</w:t>
        <w:br/>
        <w:t>Ал, қалам, сол кешті жаз, бірақ қызба,</w:t>
        <w:br/>
        <w:t>Қызсаң, қыз, орны келсе, әдеп бұзба.</w:t>
        <w:br/>
        <w:t>Ішінде «Алтын мүйіз» отырғанда,</w:t>
        <w:br/>
        <w:t>М...жан, кім бар еді жанымызда?</w:t>
        <w:br/>
        <w:t>Есімде... бір қыз бар ед ойлар басқан,</w:t>
        <w:br/>
        <w:t>Бетінің солған гүлдей қаны қашқан.</w:t>
        <w:br/>
        <w:t>Көз қарас, күлісінде, сөздерінде</w:t>
        <w:br/>
        <w:t>Қайғыға қайнар ашу араласқан.</w:t>
        <w:br/>
        <w:t>"Омбыдағы ресторанның аты («Золотой рог»).</w:t>
        <w:br/>
        <w:t>-52-</w:t>
        <w:br/>
        <w:t>Егерде енді ауыңқырап кетсе бас,</w:t>
        <w:br/>
        <w:t>Сол Тәңіріге жасым төгіп жалынам.</w:t>
        <w:br/>
        <w:t>Міне, оқушым, осы менің бар сырым,</w:t>
        <w:br/>
        <w:t>Бояу деген ойымда жоқ, жоқ сырым.</w:t>
        <w:br/>
        <w:t>Сен не дейсің?.. Құлағындай есектің</w:t>
        <w:br/>
        <w:t>Ерініце күлкі келді-ау, қыртылым!</w:t>
        <w:br/>
        <w:t>СҰЙ, ЖАН СӘУЛЕМ</w:t>
        <w:br/>
        <w:t>Сүй, жан сәулем, тағы да сүй, тағы да!</w:t>
        <w:br/>
        <w:t>Жылы, тәтті у тарады қаныма.</w:t>
      </w:r>
    </w:p>
    <w:p>
      <w:r>
        <w:t>Бұл ләззаттың бір минутын бермеймін</w:t>
        <w:br/>
        <w:t>Патша тағы, бүкіл дүние малына.</w:t>
        <w:br/>
        <w:t>Құшақтатып нәзік талдай беліңнен,</w:t>
        <w:br/>
        <w:t>Сүйгіз, сәулем, тәтті балдай тіліңнен.</w:t>
        <w:br/>
        <w:t>Бой шымырлап, талықсиды жүрегім,</w:t>
        <w:br/>
        <w:t>Балқып денем, барам еріп деміңнен.</w:t>
        <w:br/>
        <w:t>Кір қойныма, қыпша белің бұралып,</w:t>
        <w:br/>
        <w:t>Тарқат шашың, жатсын жібек оралып.</w:t>
        <w:br/>
        <w:t>Жаным! Жаным! Тезірек тисін төске төс,</w:t>
        <w:br/>
        <w:t>Көз жұмулы, жиі ыстық дем алып.</w:t>
        <w:br/>
        <w:t>Шашың - қара, денең -- ақ бүлт, жүзің -- Ай,</w:t>
        <w:br/>
        <w:t>Тісің -- меруерт, көзің, сәулем, құралай.</w:t>
        <w:br/>
        <w:t>Ләззат, рақат, бақыт -- бәрі қойныңда,</w:t>
        <w:br/>
        <w:t>Сұрамаймын енді ұжмақ -- жақсы жай!</w:t>
        <w:br/>
        <w:t>Сүй, жан сәулем, тағы да сүй, тағы да!</w:t>
        <w:br/>
        <w:t>Жылы, тәтті у тарады қаныма.</w:t>
        <w:br/>
        <w:t>Жасағаннан бір-ақ нәрсе тілеймін:</w:t>
        <w:br/>
        <w:t>Өтпесе түн, атпаса екен таңы да!</w:t>
        <w:br/>
        <w:t>244 еее</w:t>
        <w:br/>
        <w:t>Шын адам сол - ылғи шаттық жырымен</w:t>
        <w:br/>
        <w:t>Жүрек қалай қуса, солай айдалмақ.</w:t>
        <w:br/>
        <w:t>Мен - жыршы ағаң ешбір уайым білмейтін,</w:t>
        <w:br/>
        <w:t>Қажу білмей, қолды көкке сермейтін,</w:t>
        <w:br/>
        <w:t>Жігері мол қарындасқа өзіңдей:</w:t>
        <w:br/>
        <w:t>«Іс істелік, қане, қолың бер», -- дейтін.</w:t>
        <w:br/>
        <w:t>Өкпе сөзің қатты тиді жүрекке,</w:t>
        <w:br/>
        <w:t>Бұдан былай есімде боп жүред те.</w:t>
        <w:br/>
        <w:t>Аз өмірде ашыласу деген іс,</w:t>
        <w:br/>
        <w:t>Ойла, Күнім, келе ме екен ретке?</w:t>
        <w:br/>
        <w:t>Ж...ға</w:t>
        <w:br/>
        <w:t>Өмір -- көпір, от үстінде салынған,</w:t>
        <w:br/>
        <w:t>Діңгектері зәндем отқа малынған.</w:t>
        <w:br/>
        <w:t>Қорқу білме, аяқтарың таймасын,</w:t>
        <w:br/>
        <w:t>Ойнап қана өт, шарпу көрме жалыннан!</w:t>
        <w:br/>
        <w:t>Қоңыз да бар, доңыз да бар түбінде,</w:t>
        <w:br/>
        <w:t>Жоққа алданып, жаным, жерге бүгілме.</w:t>
        <w:br/>
        <w:t>Болсын көзің көкте, үмітің алдыңда,</w:t>
        <w:br/>
        <w:t>Бақытты бол, қасірет білме, күлімде.</w:t>
        <w:br/>
        <w:t>Төменде ылғи түтін, сасық тұман бар,</w:t>
        <w:br/>
        <w:t>Улы жылан, қорсылдаған қабан бар.</w:t>
        <w:br/>
        <w:t>Талай жылан арбар, қабан қорқытар,</w:t>
        <w:br/>
        <w:t>Қорықпа, арбалма, біріне де болма жар.</w:t>
        <w:br/>
        <w:t>Өмір -- зәндем, қара бұлтты қара түн,</w:t>
        <w:br/>
        <w:t>Естімессің қара өмірде жылы үн.</w:t>
        <w:br/>
        <w:t>Ұзын жолда арып, жасың токкенде,</w:t>
        <w:br/>
        <w:t>Жұбататын жақын жолдас, жарың кім?</w:t>
      </w:r>
    </w:p>
    <w:p>
      <w:r>
        <w:t>Жақын емес ата-ана, туғандар!</w:t>
        <w:br/>
        <w:t>Көз жасыңда олардың не ісі бар?</w:t>
        <w:br/>
        <w:t>Соқыр олар, жанған жаның көре алмас,</w:t>
        <w:br/>
        <w:t>Жыла мейлің, жан-күй отта, шегіп зар.</w:t>
        <w:br/>
        <w:t>-б61-</w:t>
        <w:br/>
        <w:t>Қытайдан Карпат қаша жеткен жүрек.</w:t>
        <w:br/>
        <w:t>Карпат асып. Атласқа кеткен жүрек.</w:t>
        <w:br/>
        <w:t>Қазақ, сарт, татар. черкес. орыс. неміс,</w:t>
        <w:br/>
        <w:t>Француз. чех... бәрін өзі өткен жүрек.</w:t>
        <w:br/>
        <w:t>Досы боп жігіттері Жарты Айлың,</w:t>
        <w:br/>
        <w:t>Әнші, ақын, мүшелері құрылтайдың,</w:t>
        <w:br/>
        <w:t>Бәрі рас. бірақ «цирк палуаны --</w:t>
        <w:br/>
        <w:t>Соловьев!» деген сөзге нана алмаймын.</w:t>
        <w:br/>
        <w:t>Соловьев -- шикі надан, өгіз ғой нас,</w:t>
        <w:br/>
        <w:t>Қалайша оны сүйер осындай жас?!</w:t>
        <w:br/>
        <w:t>«Жаншылып»! деген сөздің әйтеуірі</w:t>
        <w:br/>
        <w:t>Он үште астын сызып қоюы рас.</w:t>
        <w:br/>
        <w:t>Айтпақшы, жанымызда бар ғой «граф»,</w:t>
        <w:br/>
        <w:t>Отыр ғой қара мұртын сылап, бұрап.</w:t>
        <w:br/>
        <w:t>Сұлудың бір білмеген сыры болса,</w:t>
        <w:br/>
        <w:t>Алайық біз азырақ, солан сұрап.</w:t>
        <w:br/>
        <w:t>Жүруші ед қол ұстасып күн батқанша,</w:t>
        <w:br/>
        <w:t>Көшесін күзететін таң атқанша,</w:t>
        <w:br/>
        <w:t>Сүйгенін қанша сөйлеп ұқтыра алмай,</w:t>
        <w:br/>
        <w:t>Мұртына күректей боп мұз қатқанша.</w:t>
        <w:br/>
        <w:t>«Графтай» адал көңіл адам сирек,</w:t>
        <w:br/>
        <w:t>Айта ма сұлуға ол сөзді түйреп?!</w:t>
        <w:br/>
        <w:t>Күрсініп, көзін сүзіп жүрген кезде,</w:t>
        <w:br/>
        <w:t>Қалалып бір «сары маса» қойса керек.</w:t>
        <w:br/>
        <w:t>Белтілі, «графқа» емес, жас сұлуға,</w:t>
        <w:br/>
        <w:t>Ежелден біреу буға, біреу шуға...</w:t>
        <w:br/>
        <w:t>Шет халық әлі жала қып жүрмесін,</w:t>
        <w:br/>
        <w:t>Бұл «граф» өзіміздің анық тума.</w:t>
        <w:br/>
        <w:t>Білеміз ру. тұқым, ата затын,</w:t>
        <w:br/>
        <w:t>Өзі таныс. қонысы тағы жақын.</w:t>
        <w:br/>
        <w:t>“«Салмағыңнан жаншылып, қалсын құмар бір қанып (М.Жұма-</w:t>
        <w:br/>
        <w:t>баевтың ескертуі).</w:t>
        <w:br/>
        <w:t>-54-</w:t>
        <w:br/>
        <w:t>Көріндің де, болдың жат,</w:t>
        <w:br/>
        <w:t>Жандырдың, міне, жанымды.</w:t>
        <w:br/>
        <w:t>Қараған көктен хор едің,</w:t>
        <w:br/>
        <w:t>Көбірек көрсем деп едім,</w:t>
        <w:br/>
        <w:t>Көк есігі жабылды...</w:t>
      </w:r>
    </w:p>
    <w:p>
      <w:r>
        <w:t>ГҮЛСІМ ХАНЫМҒА</w:t>
        <w:br/>
        <w:t>Бота көз, сиқырлы сөз Гүлсім ханым,</w:t>
        <w:br/>
        <w:t>Әр жерде өткізсек те өмір таңын,</w:t>
        <w:br/>
        <w:t>Кей уақыт көзіңізге көзім түссе,</w:t>
        <w:br/>
        <w:t>Ойнайды аласұрып неге жаным?!</w:t>
        <w:br/>
        <w:t>Бота көз, сиқырлы сөз ханым Гүлсім,</w:t>
        <w:br/>
        <w:t>Көктегі Күн күлмесін, Гүлсім күлсін!</w:t>
        <w:br/>
        <w:t>Гүлсім -- Күн, көкте ақырын жүзе білед,</w:t>
        <w:br/>
        <w:t>Сүйдіріп, күйдіргенін қайдан білсін!</w:t>
        <w:br/>
        <w:t>оәға</w:t>
        <w:br/>
        <w:t>Жас өмірімнің көгін бұлттар басқан күн,</w:t>
        <w:br/>
        <w:t>Қайғы-қасірет тасып, бастан асқан күн.</w:t>
        <w:br/>
        <w:t>Жан-жағымнан жылы жүзді жан таппай,</w:t>
        <w:br/>
        <w:t>Жақын жандар қастық уын шашқан күн.</w:t>
        <w:br/>
        <w:t>Жауыз тағдыр созған қолды қаққан күн,</w:t>
        <w:br/>
        <w:t>Жан-тәнімді жылан, шаян шаққан күн.</w:t>
        <w:br/>
        <w:t>Жапан түзде қара түнде жалғыз қап,</w:t>
        <w:br/>
        <w:t>Қан дария боп көздің жасы аққан күн.</w:t>
        <w:br/>
        <w:t>Сен көрдің де, келдің тура қасыма,</w:t>
        <w:br/>
        <w:t>Сусын беріп, жастық қойдың басыма.</w:t>
        <w:br/>
        <w:t>Маңдайымнан сипап, сүйіп, жұбаттың:</w:t>
        <w:br/>
        <w:t>«Жаным құрбан, жасыңды тый, жасыма!</w:t>
        <w:br/>
        <w:t>Мәңгілікке, міне, қолым беремін,</w:t>
        <w:br/>
        <w:t>Тағдыр оғын көтермекке көнемін.</w:t>
        <w:br/>
        <w:t>Қайғыланба, атса, атар алтын таң,</w:t>
        <w:br/>
        <w:t>Жан жолдасым, өлсең, бірге олемін!» -</w:t>
        <w:br/>
        <w:t>-59-</w:t>
        <w:br/>
        <w:t>Себеп не сонша түсі қашқанына?</w:t>
        <w:br/>
        <w:t>Кім білсін, Тәңірі бағын ашпады ма?</w:t>
        <w:br/>
        <w:t>«Сүйем!» -- деп әлдебіреу сүйіп жүріп,</w:t>
        <w:br/>
        <w:t>Жалт беріп, бейшараны тастады ма?!</w:t>
        <w:br/>
        <w:t>Жалындап сүйсе алмай һәм сүйдіре алмай,</w:t>
        <w:br/>
        <w:t>Лебімен сүйіскенде күйдіре алмай,</w:t>
        <w:br/>
        <w:t>Өткен бе бар өмірі тайқақтықпен,</w:t>
        <w:br/>
        <w:t>Айтуға жүрек сырын тілі бармай?!</w:t>
        <w:br/>
        <w:t>Қандырып сүйгеніне су бере алмай,</w:t>
        <w:br/>
        <w:t>Тайынбай дұшпанына у бере алмай,</w:t>
        <w:br/>
        <w:t>Жолдасы жауға шабам деп келгенде,</w:t>
        <w:br/>
        <w:t>Қолына қанды найза, ту бере алмай, --</w:t>
        <w:br/>
        <w:t>Мінезі дол осындай болса әгар,</w:t>
        <w:br/>
        <w:t>(От пен су бұл жалғанда бола ма жар?)</w:t>
        <w:br/>
        <w:t>Ыір жігіт сүйіп жүріп сүймей кетсе,</w:t>
        <w:br/>
        <w:t>М...жан, сол жігітте не айып бар?</w:t>
        <w:br/>
        <w:t>Не десең де бұл істер саған дайын,</w:t>
      </w:r>
    </w:p>
    <w:p>
      <w:r>
        <w:t>Несіне енді оған мен аялдайын...</w:t>
        <w:br/>
        <w:t>Көзінен ұшқын шыққан анау қыз кім?</w:t>
        <w:br/>
        <w:t>Белгілі: жан емес қой қарапайым!</w:t>
        <w:br/>
        <w:t>Иірілген бұйра толқын шашы қандай,</w:t>
        <w:br/>
        <w:t>Иығына екі жылан асылғандай.</w:t>
        <w:br/>
        <w:t>Тұңғиық қара судай қара көздер</w:t>
        <w:br/>
        <w:t>Қандай сыр болса-дағы жасырғандай.</w:t>
        <w:br/>
        <w:t>Қара сүр, сырға берік беті қандай,</w:t>
        <w:br/>
        <w:t>Мінезі майда жібек, сөзі балдай.</w:t>
        <w:br/>
        <w:t>Бал заты -- у, жібек асты -- тікенек пе?</w:t>
        <w:br/>
        <w:t>Не керек, адамзатты біледі алдай!</w:t>
        <w:br/>
        <w:t>Белгілі: болған шығар талайлар жар,</w:t>
        <w:br/>
        <w:t>Халық тегіс жалған айтса, Тәңірісі бар.</w:t>
        <w:br/>
        <w:t>Жардың көп болуының таңы да жоқ,</w:t>
        <w:br/>
        <w:t>Интернациональный жүрегі бар.</w:t>
        <w:br/>
        <w:t>-53-</w:t>
        <w:br/>
        <w:t>Жақын жан сол -- жақын болсын жанында,</w:t>
        <w:br/>
        <w:t>Табынсын ол Тәңірі көріп арыңа.</w:t>
        <w:br/>
        <w:t>Ұзын жолда осындай жан ұшыратсаң,</w:t>
        <w:br/>
        <w:t>Қарашығым, тезірек ал жаныңа.</w:t>
        <w:br/>
        <w:t>Әмір -- өзен, сылқ-сылқ күлер, сылдырар,</w:t>
        <w:br/>
        <w:t>Қайда ағады, оның жөнін кім сұрар?</w:t>
        <w:br/>
        <w:t>Аққан сумен біз де ағармыз, кетерміз,</w:t>
        <w:br/>
        <w:t>Ағынға ермей, жағасында кім тұрар?</w:t>
        <w:br/>
        <w:t>Өтер жылдар -- кайғырармыз, күлерміз,</w:t>
        <w:br/>
        <w:t>Өтер жылдар -- сарғаярмыз, кеберміз.</w:t>
        <w:br/>
        <w:t>Өтер жылдар -- қартаярмыз, әлерміз,</w:t>
        <w:br/>
        <w:t>Бірте-бірте құрып, шамдай сөнерміз.</w:t>
        <w:br/>
        <w:t>Өтер жылдар -- ұлғаярсың, өсерсің,</w:t>
        <w:br/>
        <w:t>Өмір - көпір, қалайда оны кешерсің.</w:t>
        <w:br/>
        <w:t>Өтер жылдар -- ақын ағаң жоқ болар,</w:t>
        <w:br/>
        <w:t>Рухым риза, мені есіңе түсірсең.</w:t>
        <w:br/>
        <w:t>«Аз өмірінде көп уланған, көп сүйген,</w:t>
        <w:br/>
        <w:t>Коп алданған, көп жылаған, көп күйген</w:t>
        <w:br/>
        <w:t>Ақын ағам болып еді, -- дегейсің, -</w:t>
        <w:br/>
        <w:t>Жүрегіне өмір оғы көп тиген!»</w:t>
        <w:br/>
        <w:t>Иіс шашып, жайнап тұрар түрлі гүл,</w:t>
        <w:br/>
        <w:t>Гүл тербетіп кешкі жылы жібек жел.</w:t>
        <w:br/>
        <w:t>Күнәсі көп жаны үшін ағаңның</w:t>
        <w:br/>
        <w:t>Сол уақытта, қарашығым, дұға қыл!</w:t>
        <w:br/>
        <w:t>Әлі жассың, қайғы көрме, бара бер,</w:t>
        <w:br/>
        <w:t>Сұм өмірдің күлін көрме, гүлін көр.</w:t>
        <w:br/>
        <w:t>Тілегімді келтірем деп орнына,</w:t>
        <w:br/>
        <w:t>Қарашығым, қане, маған қолың бер!</w:t>
        <w:br/>
        <w:t>-62-</w:t>
      </w:r>
    </w:p>
    <w:p>
      <w:r>
        <w:t>Дедің де сен күліп, жолым бастадың,</w:t>
        <w:br/>
        <w:t>Жауын, дауыл, оттан, судан қашпадың.</w:t>
        <w:br/>
        <w:t>Қасиетті, сиқырлы сөз күшімен</w:t>
        <w:br/>
        <w:t>Міне, азырақ есім жия бастадым...</w:t>
        <w:br/>
        <w:t>Алтын сәулем, ақ періштем жан салған,</w:t>
        <w:br/>
        <w:t>Кім біледі, айырса егер сұм жалған,</w:t>
        <w:br/>
        <w:t>Жүргенімде жер жүзіңде тірі боп,</w:t>
        <w:br/>
        <w:t>Бағгынатын, табынатын сен -- Аллам!</w:t>
        <w:br/>
        <w:t>ҚАРЫНДАСҚА</w:t>
        <w:br/>
        <w:t>Жібек мінез, жігері мол қарындас,</w:t>
        <w:br/>
        <w:t>Жүрегіңде у менен бал аралас.</w:t>
        <w:br/>
        <w:t>Дүние өзгерді, көрмегелі көп болды,</w:t>
        <w:br/>
        <w:t>Тәңірі берсін ашық бақыт, ұзын жас.</w:t>
        <w:br/>
        <w:t>Қасиетті мақсат алып көңілге,</w:t>
        <w:br/>
        <w:t>Таудай талаппен кіріп едің өмірге.</w:t>
        <w:br/>
        <w:t>Ұзын жолда ор да, сор да кез келер,</w:t>
        <w:br/>
        <w:t>Қарыңдасым, жасыма да түңілме!</w:t>
        <w:br/>
        <w:t>Өмір -- өзен, аға бермек сылдырап,</w:t>
        <w:br/>
        <w:t>Тұрып болмас жағасында жөн сұрап.</w:t>
        <w:br/>
        <w:t>Қамыс бол да, бетінде қалқып аға бер,</w:t>
        <w:br/>
        <w:t>Аға алмасақ, бір уақытта дерміз: «Қап!»</w:t>
        <w:br/>
        <w:t>Сұм өмірде алданармыз, сүйерміз,</w:t>
        <w:br/>
        <w:t>Айрылармыз сүйген жардан, күйерміз.</w:t>
        <w:br/>
        <w:t>Қасірет басар, сарғаярмыз, өлерміз,</w:t>
        <w:br/>
        <w:t>Көр құшақтап, бір күн кебін киерміз...</w:t>
        <w:br/>
        <w:t>Аз өмірде ойын-қырын, көрдім жар,</w:t>
        <w:br/>
        <w:t>Талай жандар дос та болды, болды жар.</w:t>
        <w:br/>
        <w:t>Асты үс болын, топан неге баспайды,</w:t>
        <w:br/>
        <w:t>Өзгеріссіз өмірде не қызық бар?!</w:t>
        <w:br/>
        <w:t>Өзгеріссіз өмір сорға айналмақ,</w:t>
        <w:br/>
        <w:t>Жүйрік жүрек сұр өмірде байланбақ.</w:t>
        <w:br/>
        <w:t>-60-</w:t>
        <w:br/>
        <w:t>Амал не көнбей? Сонда да</w:t>
        <w:br/>
        <w:t>Бір өкпем бар Аллама:</w:t>
        <w:br/>
        <w:t>Сезгіш жүрек, ұшқыр жан</w:t>
        <w:br/>
        <w:t>Неге бердің пнеңдеңе?!</w:t>
        <w:br/>
        <w:t>Жаратқан соң жерден сен,</w:t>
        <w:br/>
        <w:t>Берсеңші жердей тыныш жан.</w:t>
        <w:br/>
        <w:t>Болар іс болды. Сұраймын:</w:t>
        <w:br/>
        <w:t>Не дейді, білдір, бұл аспан?!</w:t>
        <w:br/>
        <w:t>ЖАЗҒЫ ТҮНДЕ</w:t>
        <w:br/>
        <w:t>Судай сұлу қаракөз</w:t>
        <w:br/>
        <w:t>Сүйгеніне берген сөз:</w:t>
        <w:br/>
        <w:t>Белгілі жерден табылмақ</w:t>
      </w:r>
    </w:p>
    <w:p>
      <w:r>
        <w:t>Қараңғы жаздың түнінде.</w:t>
        <w:br/>
        <w:t>Жатқызып тегіс үй ішін,</w:t>
        <w:br/>
        <w:t>Қысып сүйді сіңлісін.</w:t>
        <w:br/>
        <w:t>Сырлас тете бауырдан</w:t>
        <w:br/>
        <w:t>Айрылу жеңіл ме?</w:t>
        <w:br/>
        <w:t>Алдыңда алтын бағың бар,</w:t>
        <w:br/>
        <w:t>Жолдасың -- шын сүйген жар.</w:t>
        <w:br/>
        <w:t>Баққа аяқты батыл бас,</w:t>
        <w:br/>
        <w:t>Күрсінбе, сұлу, егілме!</w:t>
        <w:br/>
        <w:t>Буыныңнан хал кетіп тұр,</w:t>
        <w:br/>
        <w:t>Тыста жарың күтіп тұр,</w:t>
        <w:br/>
        <w:t>Ақ көйлегің көлбеңдеп,</w:t>
        <w:br/>
        <w:t>Шық тезірек, бөгелме.</w:t>
        <w:br/>
        <w:t>Шыққанда қорқып-сасқаның,</w:t>
        <w:br/>
        <w:t>Дірілдеп түсің қашқанын</w:t>
        <w:br/>
        <w:t>Асығып күткен жарыңа</w:t>
        <w:br/>
        <w:t>Білдірме, сұлу, күлімде!</w:t>
        <w:br/>
        <w:t>Мініп жігіт жүйрігін,</w:t>
        <w:br/>
        <w:t>Тұмарлап кекіл-құйрығын,</w:t>
        <w:br/>
        <w:t>-74-</w:t>
        <w:br/>
        <w:t>ТОЛҚЫНДАП ОЙНАП</w:t>
        <w:br/>
        <w:t>Толқындап ойнап, құтырып,</w:t>
        <w:br/>
        <w:t>Көбігін шашып өкіріп,</w:t>
        <w:br/>
        <w:t>Шапшып көкке лепіріп,</w:t>
        <w:br/>
        <w:t>Қаракөк өмір дариясы</w:t>
        <w:br/>
        <w:t>Сақылдап күліп: «Кел!» - деді,</w:t>
        <w:br/>
        <w:t>Келіп ем, кешу бермеді.</w:t>
        <w:br/>
        <w:t>«Не керек, - деп тергеді, -</w:t>
        <w:br/>
        <w:t>Сарыарқаның сарбазы?»</w:t>
        <w:br/>
        <w:t>Жас балапан жүрегім,</w:t>
        <w:br/>
        <w:t>Десе де табам керегін,</w:t>
        <w:br/>
        <w:t>Көріп теңіз тереңін,</w:t>
        <w:br/>
        <w:t>Қайғыға батты тұнжырап.</w:t>
        <w:br/>
        <w:t>Алтын үміт үзілді,</w:t>
        <w:br/>
        <w:t>Тәтті қиял бұзылды,</w:t>
        <w:br/>
        <w:t>Көкке тіктім көзімді,</w:t>
        <w:br/>
        <w:t>Жұлдыздардан жол сұрап.</w:t>
        <w:br/>
        <w:t>Көгің де бір қаракөк</w:t>
        <w:br/>
        <w:t>“Тұңғиық теңіз түбі жоқ,</w:t>
        <w:br/>
        <w:t>Ойнап тұрған көзі көп,</w:t>
        <w:br/>
        <w:t>Не деп жауап береді?</w:t>
        <w:br/>
        <w:t>Кәк бір дария қаракөк,</w:t>
        <w:br/>
        <w:t>Жұлдыздан әлі жауап жоқ,</w:t>
        <w:br/>
        <w:t>Іште жалын, жүрек -- шоқ,</w:t>
        <w:br/>
        <w:t>Дариға, жаным өледі.</w:t>
        <w:br/>
        <w:t>ЖҰЛДЫЗДАРҒА</w:t>
      </w:r>
    </w:p>
    <w:p>
      <w:r>
        <w:t>Коктің сансыз көздері,</w:t>
        <w:br/>
        <w:t>Алдамаңдар ойнақтап.</w:t>
        <w:br/>
        <w:t>Шақырғанмен бара алман,</w:t>
        <w:br/>
        <w:t>Бұлт, тез шық та, бетін жап!</w:t>
        <w:br/>
        <w:t>Қара жерден кете алмас</w:t>
        <w:br/>
        <w:t>Мен бір сорлы байлаулы:</w:t>
        <w:br/>
        <w:t>Жердің жауыз желімен</w:t>
        <w:br/>
        <w:t>Ерсіл-қарсыл айдаулы.</w:t>
        <w:br/>
        <w:t>-Ү3-</w:t>
        <w:br/>
        <w:t>Қанды көзді қыран жүр.</w:t>
        <w:br/>
        <w:t>Мен де Мұса болар ем,</w:t>
        <w:br/>
        <w:t>Тілдестірсе Тәңірімен,</w:t>
        <w:br/>
        <w:t>Көкше маған болып Тор!.</w:t>
        <w:br/>
        <w:t>Құүшам Мұса аяғын,</w:t>
        <w:br/>
        <w:t>Әлеңім -- ізгі таяғым,</w:t>
        <w:br/>
        <w:t>Көкшеге мен де шығамын.</w:t>
        <w:br/>
        <w:t>Аяқ басып Арсыға:,</w:t>
        <w:br/>
        <w:t>Жүгіріп барып қарсына,</w:t>
        <w:br/>
        <w:t>Тәңірінің тілін ұғамын.</w:t>
        <w:br/>
        <w:t>ТОЛҚЫН</w:t>
        <w:br/>
        <w:t>Толқыннан толқын туады,</w:t>
        <w:br/>
        <w:t>Толқынды толқын қуады,</w:t>
        <w:br/>
        <w:t>Толқынмен толқын жарысад.</w:t>
        <w:br/>
        <w:t>Күңіренісіп кеңеспен,</w:t>
        <w:br/>
        <w:t>Бітпейтін бір егеспен</w:t>
        <w:br/>
        <w:t>Жарысып жарға барысад.</w:t>
        <w:br/>
        <w:t>Толқын мен толқын сырласып,</w:t>
        <w:br/>
        <w:t>Сырларын еппен ұрласып,</w:t>
        <w:br/>
        <w:t>Толқынға толқын еркелеп,</w:t>
        <w:br/>
        <w:t>Меруерт көбікке оранып,</w:t>
        <w:br/>
        <w:t>Жыландай жүзге бұралып,</w:t>
        <w:br/>
        <w:t>Жарға жетер ентелеп.</w:t>
        <w:br/>
        <w:t>Ерке бала былдырлап,</w:t>
        <w:br/>
        <w:t>Сылдыр, сылдыр, сылдырлап,</w:t>
        <w:br/>
        <w:t>Толқынды толқын қуады.</w:t>
        <w:br/>
        <w:t>Күміс кәусар суымен,</w:t>
        <w:br/>
        <w:t>Суының алтын буымен</w:t>
        <w:br/>
        <w:t>Жарының бетін жуады.</w:t>
        <w:br/>
        <w:t>Молдіретіп көз жасын,</w:t>
        <w:br/>
        <w:t>Жасымен жуып жартасын,</w:t>
        <w:br/>
        <w:t>1Тор-- тау аты.</w:t>
        <w:br/>
        <w:t>2 Арсы - мұсылмандық ұғым бойынша Алланың тағы.</w:t>
        <w:br/>
        <w:t>-76-</w:t>
      </w:r>
    </w:p>
    <w:p>
      <w:r>
        <w:t>БАЛАНЫҢ ҚАБІР ТАСЫНА</w:t>
        <w:br/>
        <w:t>Қайғырмаңдар бұл сәбиді өлді деп,</w:t>
        <w:br/>
        <w:t>Жас қызыл гүл мезгіл жетпей солды деп,</w:t>
        <w:br/>
        <w:t>Бақыты жоқ сорлы ата-ананың</w:t>
        <w:br/>
        <w:t>Жанар-жанбас шамшырағы сәнді деп.</w:t>
        <w:br/>
        <w:t>Өлгені емес, жерді тастап кеткені, --</w:t>
        <w:br/>
        <w:t>Шын бақытқа ерте бастан жеткені:</w:t>
        <w:br/>
        <w:t>Ізгі оймен жайлы жаннат төрінен</w:t>
        <w:br/>
        <w:t>Орын алып, Ата-анасын күткелі!</w:t>
        <w:br/>
        <w:t>ӨМІР</w:t>
        <w:br/>
        <w:t>Адамға берген Тәңірі өзі аз өмір,</w:t>
        <w:br/>
        <w:t>Бұйрығы: «Жаса-дағы, жерге көміл!»</w:t>
        <w:br/>
        <w:t>Бірде мұз, бірде жалын, бірде дауыл,</w:t>
        <w:br/>
        <w:t>Құбылған өмір -- сынап, бейне көңіл.</w:t>
        <w:br/>
        <w:t>Жайнаған жаз көреді адам алдын,</w:t>
        <w:br/>
        <w:t>Өткен күн -- көңілсіз күз желді, салқын.</w:t>
        <w:br/>
        <w:t>Қуаныш қайғыменен қатар жүрмек,</w:t>
        <w:br/>
        <w:t>Болмайды толық минут жүзі жарқын.</w:t>
        <w:br/>
        <w:t>Іңгәлап, аузын ашып, жылап түсер -</w:t>
        <w:br/>
        <w:t>Төменге биік таудан құлап түсер.</w:t>
        <w:br/>
        <w:t>Денесін дал-дұл қылар қия тастар,</w:t>
        <w:br/>
        <w:t>Шұқырға сол жылаумен сұлап түсер.</w:t>
        <w:br/>
        <w:t>Дуа етер -- сорлы адамды әуре етер,</w:t>
        <w:br/>
        <w:t>Көз ашып-жұмғаныңша жоқ боп кетер.</w:t>
        <w:br/>
        <w:t>Қылғанша әуре-сарсаң сорлы құлды,</w:t>
        <w:br/>
        <w:t>Тәңірі Ием, жаратпасаң онда нетер?!</w:t>
        <w:br/>
        <w:t>-72-</w:t>
        <w:br/>
        <w:t>Ф...ға</w:t>
        <w:br/>
        <w:t>Он екі айдың еркетайы -- Май келді,</w:t>
        <w:br/>
        <w:t>Жұлдыздар да жымыңдайды, Ай күлді.</w:t>
        <w:br/>
        <w:t>Қалың қардың құшағынан құтылып,</w:t>
        <w:br/>
        <w:t>Сылдыр-сылдыр сылдырады -- сай күлді.</w:t>
        <w:br/>
        <w:t>Күн батқанда қарашы көк жүзіне,</w:t>
        <w:br/>
        <w:t>Қызыл алтын сеуіп қойған ба өзіне?</w:t>
        <w:br/>
        <w:t>Майдың айы -- Күн, Жер-ана -- баланың</w:t>
        <w:br/>
        <w:t>Елжіресіп табысатын кезі де.</w:t>
        <w:br/>
        <w:t>Бүлдіршін боп киінеді қара жер,</w:t>
        <w:br/>
        <w:t>Қарап оған көкте анасы елжірер.</w:t>
        <w:br/>
        <w:t>Мұны көріп, жақыны жоқ жолаушы --</w:t>
        <w:br/>
        <w:t>Күңіреніп, уһілеп жібек жел жүрер.</w:t>
        <w:br/>
        <w:t>Өмір осы: аяз қыспақ, қар көмбек,</w:t>
        <w:br/>
        <w:t>Сәулесімен жерді сүйіп Күн келмек.</w:t>
        <w:br/>
        <w:t>Бір қарасаң -- бетін қара бұлт жауып,</w:t>
      </w:r>
    </w:p>
    <w:p>
      <w:r>
        <w:t>Жайнап, ойнап тұрған көгің түнермек.</w:t>
        <w:br/>
        <w:t>Біреу -- бала, анасына еркелер,</w:t>
        <w:br/>
        <w:t>Біреу - ана, баласы үшін жан берер.</w:t>
        <w:br/>
        <w:t>Біреу сүйген, екіншісі сүйілген,</w:t>
        <w:br/>
        <w:t>Жас жүрегі аласұрар, жас төгер.</w:t>
        <w:br/>
        <w:t>Біреулер -- дос, бір-біріне жақын жар,</w:t>
        <w:br/>
        <w:t>Ылғи екеу жалғыздықтан шекпес зар.</w:t>
        <w:br/>
        <w:t>Біреуі өлсе, екіншісі де өлмекші, -</w:t>
        <w:br/>
        <w:t>Бір-біріне берік берген анты бар.</w:t>
        <w:br/>
        <w:t>Өмір -- заман. Жазы да бар, қысы бар,</w:t>
        <w:br/>
        <w:t>Талай жанның туғаны бар, досы бар.</w:t>
        <w:br/>
        <w:t>Тәңірінің дәргаһынан қуылған</w:t>
        <w:br/>
        <w:t>Жақыны жоқ, досы да жоқ кісі бар.</w:t>
        <w:br/>
        <w:t>Көп туса да жапа-жалғыз туған ол,</w:t>
        <w:br/>
        <w:t>Жалғыз жылап, бетін жаспен жуған ол.</w:t>
        <w:br/>
        <w:t>-83-</w:t>
        <w:br/>
        <w:t>Іңірден келіп күтіп тұр,</w:t>
        <w:br/>
        <w:t>Серттен таяр ерің бе!</w:t>
        <w:br/>
        <w:t>Жігітте арман қалды ма,</w:t>
        <w:br/>
        <w:t>Алды жарын алдына.</w:t>
        <w:br/>
        <w:t>«Шүу» деп шауып жөнелді,</w:t>
        <w:br/>
        <w:t>Бір қолы сұлу белінде.</w:t>
        <w:br/>
        <w:t>Ақ көйлектің етегі</w:t>
        <w:br/>
        <w:t>Көтеріліп кетеді.</w:t>
        <w:br/>
        <w:t>Орынсыз жерде ойнайтын</w:t>
        <w:br/>
        <w:t>Тым жеңіл ғой желің де.</w:t>
        <w:br/>
        <w:t>Жігіт жарын құшады,</w:t>
        <w:br/>
        <w:t>Қолдан тізгін босады.</w:t>
        <w:br/>
        <w:t>Сенді саған екеуі,</w:t>
        <w:br/>
        <w:t>Енді, жүйрік, сүрінбе!</w:t>
        <w:br/>
        <w:t>Жетсін жастар ауылға,</w:t>
        <w:br/>
        <w:t>Ұрынбасын жауынға.</w:t>
        <w:br/>
        <w:t>Алдарында бір-ақ бел,</w:t>
        <w:br/>
        <w:t>Таң! Тұра тұр, білінбе!</w:t>
        <w:br/>
        <w:t>КӨКШЕТАУ</w:t>
        <w:br/>
        <w:t>Аспанменен тірескен,</w:t>
        <w:br/>
        <w:t>Тәңіріменен тілдескен</w:t>
        <w:br/>
        <w:t>Көкшетауым біп-биік.</w:t>
        <w:br/>
        <w:t>Қою қара көк бұлт</w:t>
        <w:br/>
        <w:t>Жайнап, ойнап, құлпырып,</w:t>
        <w:br/>
        <w:t>Көкшетауды тұр сүйіп.</w:t>
        <w:br/>
        <w:t>Көкшетаудың көзі жас,</w:t>
        <w:br/>
        <w:t>Ылғи мең-зең, айнымас</w:t>
        <w:br/>
        <w:t>Қалың тұман мұнардан.</w:t>
      </w:r>
    </w:p>
    <w:p>
      <w:r>
        <w:t>Инелік өтпес жіп-жиі,</w:t>
        <w:br/>
        <w:t>Оқтан түзу тал бойы</w:t>
        <w:br/>
        <w:t>Қарағайға оралған.</w:t>
        <w:br/>
        <w:t>Әлдеқайда, биікте</w:t>
        <w:br/>
        <w:t>Төніп төмен -- киікке,</w:t>
        <w:br/>
        <w:t>-75-</w:t>
        <w:br/>
        <w:t>Кейде у, кейде кәусәр суын беріп,</w:t>
        <w:br/>
        <w:t>Жанымнан жылжып ақырын өтер жылдар.</w:t>
        <w:br/>
        <w:t>Жолығар ұзын жолда талай алам,</w:t>
        <w:br/>
        <w:t>Сұлу ла. сүйкімді де, жақсы-жаман.</w:t>
        <w:br/>
        <w:t>Іші өртеніп, жүрегім шын елжіреп,</w:t>
        <w:br/>
        <w:t>Дәл сеңлей басқа жанды сүю арам!</w:t>
        <w:br/>
        <w:t>АНАМА</w:t>
        <w:br/>
        <w:t>Өмірімнің қап-қараңғы түнінде,</w:t>
        <w:br/>
        <w:t>Еш не білмес түсім бе я өңім бе,</w:t>
        <w:br/>
        <w:t>Оң менен сөл, от пенен су айырмас,</w:t>
        <w:br/>
        <w:t>Күшсіз, әлсіз, есім білмес күнімде, --</w:t>
        <w:br/>
        <w:t>Құшағына алдың, сүйдің сен, анам,</w:t>
        <w:br/>
        <w:t>Ренжу жоқ, барлық сөзің: «Жан балам!»</w:t>
        <w:br/>
        <w:t>Ыстық-суық, желге-күнге тигізбей,</w:t>
        <w:br/>
        <w:t>Асыгап, сақтап. боллың, анам, баспанам.</w:t>
        <w:br/>
        <w:t>Түнле тұрып, тұн ұйқыңды төрт бөлдің,</w:t>
        <w:br/>
        <w:t>Тыныш ұйықтасын леп, аз сөйлеп, аз күлдің.</w:t>
        <w:br/>
        <w:t>Ынығрансам, я қарным аш, я тонған</w:t>
        <w:br/>
        <w:t>Екенімлі, ойламастан, тез білдің.</w:t>
        <w:br/>
        <w:t>«Жаным -- делің, -- қарашығым, құлыным», --</w:t>
        <w:br/>
        <w:t>Сүйлің, қыстың, делің: «Тәтті қылығын!»</w:t>
        <w:br/>
        <w:t>Қаз-қаз тұрсам. езу тартсам, құласам,</w:t>
        <w:br/>
        <w:t>Я жыласам -- бәрі жақты қылығым.</w:t>
        <w:br/>
        <w:t>Жаным анам -- жібек тілді, ақ көңіл,</w:t>
        <w:br/>
        <w:t>Жазу болып, шегер болсам ұзын жол,</w:t>
        <w:br/>
        <w:t>Шет жерлерде теріс жолдан сақтарға,</w:t>
        <w:br/>
        <w:t>Жан балаңа ақ батаңды бере гәр!..</w:t>
        <w:br/>
        <w:t>-68-</w:t>
        <w:br/>
        <w:t>Айрыларда күншығыстан ағарып</w:t>
        <w:br/>
        <w:t>Ақ жібектей атқан таңды сағындым.</w:t>
        <w:br/>
        <w:t>Не көрсем де, алаш үшін көргенім,</w:t>
        <w:br/>
        <w:t>Маған атақ -- ұлтым үшін өлгенім!</w:t>
        <w:br/>
        <w:t>Мен өлсем де, алаш өлмес, көркейер,</w:t>
        <w:br/>
        <w:t>Істей берсін қолдарынан келгенін!</w:t>
        <w:br/>
        <w:t>Қалың елім, қалың қара ағашым,</w:t>
      </w:r>
    </w:p>
    <w:p>
      <w:r>
        <w:t>Қайраты мол, айбынды ер алашым!</w:t>
        <w:br/>
        <w:t>Өзі-ақ құлар, сырың берме, сабыр қыл,</w:t>
        <w:br/>
        <w:t>Ақымақтар байқамаған шамасын.</w:t>
        <w:br/>
        <w:t>Қазағымды, қалың елді сағындым,</w:t>
        <w:br/>
        <w:t>Сарыарқамды -- сайран жерді сағындым.</w:t>
        <w:br/>
        <w:t>Балдай бұлақ, мөлдір күміс көбікті</w:t>
        <w:br/>
        <w:t>Арқадағы айдын көлді сағындым.</w:t>
        <w:br/>
        <w:t>Қуаныштай: «Әй, сені ме!» -- дегендер,</w:t>
        <w:br/>
        <w:t>Күйініште мен үшін уайым жегендер,</w:t>
        <w:br/>
        <w:t>Құтылу қиын -- басқан адым аңдулы,</w:t>
        <w:br/>
        <w:t>Тізіп қойып, ертеңді-кеш түгендер.</w:t>
        <w:br/>
        <w:t>Тәңірі Ие, өзің алшы панаңа,</w:t>
        <w:br/>
        <w:t>Тас бауырлар зарға құлақ сала ма?!</w:t>
        <w:br/>
        <w:t>Баласынан тұтқын болып сарғайған</w:t>
        <w:br/>
        <w:t>Кім жеткізер сәлемімді анама?</w:t>
        <w:br/>
        <w:t>Абақтыда айды, күнді жаңылдым,</w:t>
        <w:br/>
        <w:t>Сарғайдым ғой, сар даланы сағындым.</w:t>
        <w:br/>
        <w:t>«Қарашығым, құлыным!» -- деп зарлаған</w:t>
        <w:br/>
        <w:t>Алыстағы сорлы анамды сағындым!</w:t>
        <w:br/>
        <w:t>ҒАЗИЗАҒА</w:t>
        <w:br/>
        <w:t>Ғазизажан, қарашығым, бауырым,</w:t>
        <w:br/>
        <w:t>Жолықтырып дұшпанның бір жауызын,</w:t>
        <w:br/>
        <w:t>Сарғаямын қараңғы үйде қамалып,</w:t>
        <w:br/>
        <w:t>Ағаң сорлы көрді бейнет ауырын.</w:t>
        <w:br/>
        <w:t>Ә дегенде ашу қысып, жанып ем,</w:t>
        <w:br/>
        <w:t>Ауыр ойлар басып, назаланып ем.</w:t>
        <w:br/>
        <w:t>Мың бейнетпен ұзын күнді өткізіп,</w:t>
        <w:br/>
        <w:t>Күнде ертең деп, күте-күте талып ем.</w:t>
        <w:br/>
        <w:t>Күндер отті, жанды жеді абақты,</w:t>
        <w:br/>
        <w:t>Қанды сорып, көтертпеді қабақты.</w:t>
        <w:br/>
        <w:t>Желдей заулап ескен жүйрік жас жүрек</w:t>
        <w:br/>
        <w:t>Көтере алмай қалды сорлы қанатты.</w:t>
        <w:br/>
        <w:t>Жан бауырым, қарашығым Ғазиза!</w:t>
        <w:br/>
        <w:t>Қарлығашым, келдің ұшып, мен риза.</w:t>
        <w:br/>
        <w:t>Сорлы ағаңды сағыныпсың, ойлапсың,</w:t>
        <w:br/>
        <w:t>Жылар ма едің жүрегіңе ой сыйса?</w:t>
        <w:br/>
        <w:t>Сені көріп, төбем көкке тигендей,</w:t>
        <w:br/>
        <w:t>Маңдайыңнан болдым Иіскеп сүйгендей.</w:t>
        <w:br/>
        <w:t>Тәңірі жазса, сарғаймаспын, шығармын,</w:t>
        <w:br/>
        <w:t>Күнәм жоқ қой қасіретте күйгендей.</w:t>
        <w:br/>
        <w:t>Қалың қара бұлт арылып басымнан,</w:t>
        <w:br/>
        <w:t>Тәңірі жазса, өш алармын қасымнан.</w:t>
        <w:br/>
        <w:t>Жан бауырым, жыламашы егіліп,</w:t>
        <w:br/>
        <w:t>Мен садаға мөлдіреген жасыңнан!</w:t>
        <w:br/>
        <w:t>Іште жалын, көкіректе қайғы зор,</w:t>
        <w:br/>
        <w:t>Аямастан өмір уын беріп тұр.</w:t>
        <w:br/>
        <w:t>Сені көру -- босанғанмен бір маған,</w:t>
      </w:r>
    </w:p>
    <w:p>
      <w:r>
        <w:t>Еркетайым, анда-санда келіп тұр.</w:t>
        <w:br/>
        <w:t>Жолықтырып дұшпанның бір жауызын,</w:t>
        <w:br/>
        <w:t>Ағаң сорлы көрді бейнет ауырын.</w:t>
        <w:br/>
        <w:t>Тәңіріден ерте-кеш те тілей кор,</w:t>
        <w:br/>
        <w:t>Жан-жүрегім, қарашығым, бауырым!</w:t>
        <w:br/>
        <w:t>- б65-</w:t>
        <w:br/>
        <w:t>ЖАЗҒЫТҰРЫМ</w:t>
        <w:br/>
        <w:t>«Болды, міне, дәл алты ай,</w:t>
        <w:br/>
        <w:t>Жаттың ұйықтап, еркетай.</w:t>
        <w:br/>
        <w:t>Ұйқың қанды, тұр, қозым,</w:t>
        <w:br/>
        <w:t>Аш көзіңді, жұлдызым!» --</w:t>
        <w:br/>
        <w:t>Деп маңдайдан ақырын</w:t>
        <w:br/>
        <w:t>Жүмсақ, жылы сәулемен</w:t>
        <w:br/>
        <w:t>Сипап жерді, Күн күлер.</w:t>
        <w:br/>
        <w:t>Аяқтарын көсіліп,</w:t>
        <w:br/>
        <w:t>Еркеленіп, есінеп,</w:t>
        <w:br/>
        <w:t>Жер -- нәресте жас бала</w:t>
        <w:br/>
        <w:t>Жаңа оянып жатқанда,</w:t>
        <w:br/>
        <w:t>Жұмсақ, ыстық бетінен</w:t>
        <w:br/>
        <w:t>Тәтті ғана сүйсем деп,</w:t>
        <w:br/>
        <w:t>Күбірлеп жылы жел жүрер.</w:t>
        <w:br/>
        <w:t>Дамыл алмай жылар қар,</w:t>
        <w:br/>
        <w:t>Ақ шымылдық ашылар.</w:t>
        <w:br/>
        <w:t>Сылқ-сылқ күліп сылдырлап,</w:t>
        <w:br/>
        <w:t>Бірдеңе деп былдырлап,</w:t>
        <w:br/>
        <w:t>Көрінгеннен шүйінші</w:t>
        <w:br/>
        <w:t>Сұрайтын жас баладай</w:t>
        <w:br/>
        <w:t>Асығып сулар жүгірер.</w:t>
        <w:br/>
        <w:t>Керіліп ерке жер тұрар,</w:t>
        <w:br/>
        <w:t>Мөлдір сумен жуынар.</w:t>
        <w:br/>
        <w:t>Үлде менен бүлдеге,</w:t>
        <w:br/>
        <w:t>Түрлі түсті гүлдерге,</w:t>
        <w:br/>
        <w:t>Ши жібекке оранып,</w:t>
        <w:br/>
        <w:t>Қарағанда көз тоймас,</w:t>
        <w:br/>
        <w:t>Бүлдіршіндей киінер.</w:t>
        <w:br/>
        <w:t>Көріп сұлу баласын,</w:t>
        <w:br/>
        <w:t>Көз ішінде қарасын,</w:t>
        <w:br/>
        <w:t>Қуанып, тасып жүрегі,</w:t>
        <w:br/>
        <w:t>Қысып, ыстық сүйеді.</w:t>
        <w:br/>
        <w:t>Ұзын күнде ару жоқ,</w:t>
        <w:br/>
        <w:t>Періштем деп айналып,</w:t>
        <w:br/>
        <w:t>Алтын ана Күн жүрер.</w:t>
        <w:br/>
        <w:t>-81-</w:t>
      </w:r>
    </w:p>
    <w:p>
      <w:r>
        <w:t>Қайғылы қайың!</w:t>
        <w:br/>
        <w:t>Қалың уайым</w:t>
        <w:br/>
        <w:t>Басқан сені,</w:t>
        <w:br/>
        <w:t>Жазды ойлап.</w:t>
        <w:br/>
        <w:t>Тұр үскірік</w:t>
        <w:br/>
        <w:t>Боран ойнап...</w:t>
        <w:br/>
        <w:t>Жасыңды исін</w:t>
        <w:br/>
        <w:t>Бір Құдайың!</w:t>
        <w:br/>
        <w:t>ҚЫСҚЫ ЖОЛДА</w:t>
        <w:br/>
        <w:t>Қараңғы түн, сар дала,</w:t>
        <w:br/>
        <w:t>Көрінбейді айнала.</w:t>
        <w:br/>
        <w:t>Боран соғып тұр борап,</w:t>
        <w:br/>
        <w:t>Жолды басқан құр сорап.</w:t>
        <w:br/>
        <w:t>Астымдағы жануар</w:t>
        <w:br/>
        <w:t>Құлағын қайшыландырып,</w:t>
        <w:br/>
        <w:t>Зорға борт-борт желеді.</w:t>
        <w:br/>
        <w:t>Ызғарлы жел долданып,</w:t>
        <w:br/>
        <w:t>Екі иінінен дем алып,</w:t>
        <w:br/>
        <w:t>Пнін тартып осқырып,</w:t>
        <w:br/>
        <w:t>Кейде қатты ысқырып,</w:t>
        <w:br/>
        <w:t>Аңдай ұлып бір мезгіл,</w:t>
        <w:br/>
        <w:t>Екі санын шапақтап,</w:t>
        <w:br/>
        <w:t>Біресе сақ-сақ күледі.</w:t>
        <w:br/>
        <w:t>Кейде кенет баяулап,</w:t>
        <w:br/>
        <w:t>Жер бауырлап жаяулап,</w:t>
        <w:br/>
        <w:t>Аузы-басы жыбырлап,</w:t>
        <w:br/>
        <w:t>Асып-сасып сыбырлап,</w:t>
        <w:br/>
        <w:t>Жерді жагқан кебінді</w:t>
        <w:br/>
        <w:t>Сүйіп ақырын құшақтап,</w:t>
        <w:br/>
        <w:t>«Әпсүн»! оқып үреді.</w:t>
        <w:br/>
        <w:t>Барады үдеп бұл бораң,</w:t>
        <w:br/>
        <w:t>Жанымда жоқ тірі жан.</w:t>
        <w:br/>
        <w:t>"Иманын үйіру.</w:t>
        <w:br/>
        <w:t>-78-</w:t>
        <w:br/>
        <w:t>Суға -- айнаға қаранып,</w:t>
        <w:br/>
        <w:t>Салқынша леппен таранып,</w:t>
        <w:br/>
        <w:t>Қамыс та тұр тербеліп.</w:t>
        <w:br/>
        <w:t>Толқынға толды төрт жағым,</w:t>
        <w:br/>
        <w:t>Әлде жүзген бұл сағым</w:t>
        <w:br/>
        <w:t>Көл ме? Көшкен шаһар ма?</w:t>
        <w:br/>
        <w:t>Мұз көк темір киініп,</w:t>
        <w:br/>
        <w:t>Найзасын көкте үйіріп,</w:t>
        <w:br/>
        <w:t>Әскер жауға шабар ма?</w:t>
        <w:br/>
        <w:t>Ақ бұлттар тұр жусап,</w:t>
        <w:br/>
        <w:t>Күңіренеді жер сусап,</w:t>
      </w:r>
    </w:p>
    <w:p>
      <w:r>
        <w:t>Алыстан ақырын Күн күлед.</w:t>
        <w:br/>
        <w:t>Қызыл жүзді гүлдерді,</w:t>
        <w:br/>
        <w:t>Бұраңдаған белдерді</w:t>
        <w:br/>
        <w:t>Сүйемін деп күйдіред.</w:t>
        <w:br/>
        <w:t>Айнала -- өлім, ешбір үн...</w:t>
        <w:br/>
        <w:t>Жапан түзде жалғызбын.</w:t>
        <w:br/>
        <w:t>Перісі неге келмейді?..</w:t>
        <w:br/>
        <w:t>Денесі аппақ, жалаңаш,</w:t>
        <w:br/>
        <w:t>Көкпеңбек көз, сары шаш</w:t>
        <w:br/>
        <w:t>Сақ-сақ неге күлмейді?</w:t>
        <w:br/>
        <w:t>Сыбдыр-сыбдыр жүргендей,</w:t>
        <w:br/>
        <w:t>Сылқ-сылқ қана күлгендей,</w:t>
        <w:br/>
        <w:t>Көрінбей неге билейді?!</w:t>
        <w:br/>
        <w:t>Жібектей жетпіс оралып,</w:t>
        <w:br/>
        <w:t>Жыландай жүзге бұралып,</w:t>
        <w:br/>
        <w:t>Бетімнен неге сүймейді?!</w:t>
        <w:br/>
        <w:t>Жол жыландай иірілед,</w:t>
        <w:br/>
        <w:t>Шаң ерініп үйірілед,</w:t>
        <w:br/>
        <w:t>Ешбір леп жоқ, тып-тымық.</w:t>
        <w:br/>
        <w:t>Аңсап, есім жия алмай,</w:t>
        <w:br/>
        <w:t>Көзімнің жасын тыя алмай,</w:t>
        <w:br/>
        <w:t>Өлсем екен тұншығып!</w:t>
        <w:br/>
        <w:t>-80-</w:t>
        <w:br/>
        <w:t>«Жолдағы жарым қашан келеді», -- деп,</w:t>
        <w:br/>
        <w:t>Сен сорлы күте-күте қасірет шектің.</w:t>
        <w:br/>
        <w:t>Мақсатқа жүре бердім арып-талмай,</w:t>
        <w:br/>
        <w:t>Ел-жұртым, сен сәулемді есіме алмай.</w:t>
        <w:br/>
        <w:t>Жалғанда дұшпан сөзі жаман екен,</w:t>
        <w:br/>
        <w:t>Дариға, болсам керек ұмытқандай.</w:t>
        <w:br/>
        <w:t>Шет жерде жалғыз басым сандалыппын,</w:t>
        <w:br/>
        <w:t>Сағымды мөлдір су деп малданыппын.</w:t>
        <w:br/>
        <w:t>Бағасыз саф алтын деп мысқа ұмтылып,</w:t>
        <w:br/>
        <w:t>Жасықты асыл көріп, алданыппын.</w:t>
        <w:br/>
        <w:t>Сен сорлы қайғы басып, қасірет шегіп,</w:t>
        <w:br/>
        <w:t>Егіліп екі көзден жасың төгіп,</w:t>
        <w:br/>
        <w:t>Ақырында ауруға үлкен айналыпсың,</w:t>
        <w:br/>
        <w:t>Сарғайып күзді күнгі гүлше солып.</w:t>
        <w:br/>
        <w:t>Әуре боп опасы жоқ көңілменен,</w:t>
        <w:br/>
        <w:t>Мен кеттім, дегендей-ақ: «Түңіл менен».</w:t>
        <w:br/>
        <w:t>Сонда да үміт үзбей, қарай-қарай,</w:t>
        <w:br/>
        <w:t>Жан досым, қоштасыпсың өмірменен.</w:t>
        <w:br/>
        <w:t>Мен бейбақ тап сол кезде шетте жүрдім,</w:t>
        <w:br/>
        <w:t>Есімде еш нәрсе жоқ, ойнап-күлдім.</w:t>
        <w:br/>
        <w:t>Бұл күнде қалың ойлар, қайғы басты,</w:t>
        <w:br/>
        <w:t>Жан жарым жоқ екенін жаңа білдім.</w:t>
        <w:br/>
        <w:t>Алысқа неге кеттім, елге кетпей,</w:t>
        <w:br/>
        <w:t>«Жан жарым, жаныңдамын!» --дерге жетпей?</w:t>
      </w:r>
    </w:p>
    <w:p>
      <w:r>
        <w:t>Жүрегің жанып, қасірет тартқаныңда,</w:t>
        <w:br/>
        <w:t>Кәл қылып көзім жасын бірге төкпей?</w:t>
        <w:br/>
        <w:t>Жан досым, бақытсызбын, бара алмадым,</w:t>
        <w:br/>
        <w:t>Бақылдық ауызыңнан ала алмадым.</w:t>
        <w:br/>
        <w:t>Көз жасың, касіретіңе мен кінәлі ем,</w:t>
        <w:br/>
        <w:t>Дариға, кешу сұрап қала алмадым.</w:t>
        <w:br/>
        <w:t>Өткен күн жеткізбейді, ол -- бір тұлпар,</w:t>
        <w:br/>
        <w:t>Алдымда, тірі болсам, талай күн бар.</w:t>
        <w:br/>
        <w:t>-67-</w:t>
        <w:br/>
        <w:t>Мұны көріп бұлттар,</w:t>
        <w:br/>
        <w:t>Күңіреніп етер зар:</w:t>
        <w:br/>
        <w:t>«Біздерде алтын ана жоқ,</w:t>
        <w:br/>
        <w:t>Қысып сүйер бала жоқ,</w:t>
        <w:br/>
        <w:t>Тұрақ та жоқ белгілі!» -</w:t>
        <w:br/>
        <w:t>Деп тұнжырап күрсініп,</w:t>
        <w:br/>
        <w:t>Әлсін-әлсін жас төгер.</w:t>
        <w:br/>
        <w:t>ЖАЗ КЕЛЕДІ</w:t>
        <w:br/>
        <w:t>Жел жалығып, хал жиып,</w:t>
        <w:br/>
        <w:t>Қалғып қана тербелед.</w:t>
        <w:br/>
        <w:t>Жұмсақ қана жымиып,</w:t>
        <w:br/>
        <w:t>Жібек қанат жаз келед.</w:t>
        <w:br/>
        <w:t>Көк алтынға көмілген,</w:t>
        <w:br/>
        <w:t>Ауаға алтын себілген.</w:t>
        <w:br/>
        <w:t>Алтын емес себілген,</w:t>
        <w:br/>
        <w:t>Жаздың шашы төгілген.</w:t>
        <w:br/>
        <w:t>Әне, ерке жаз келед,</w:t>
        <w:br/>
        <w:t>Ал, балалар, қараңдар.</w:t>
        <w:br/>
        <w:t>Ойнап, алтын шаш беред,</w:t>
        <w:br/>
        <w:t>Ал, балалар, тарандар.</w:t>
        <w:br/>
        <w:t>Қайғылансын, күрсінсін!</w:t>
        <w:br/>
        <w:t>Енді ұзамас, ерір қар.</w:t>
        <w:br/>
        <w:t>Еркетай жаз бір күлсе,</w:t>
        <w:br/>
        <w:t>Күлмей, шыдап кім қалар?</w:t>
        <w:br/>
        <w:t>Сұлу жаздың лебізі</w:t>
        <w:br/>
        <w:t>Қар түгіл, мұзды балқытар.</w:t>
        <w:br/>
        <w:t>Көл, өзенін, теңізін</w:t>
        <w:br/>
        <w:t>Ойнатар, бәрін шалқытар.</w:t>
        <w:br/>
        <w:t>Тәл үйдегі үйшікті</w:t>
        <w:br/>
        <w:t>Таста, бала, белді бу.</w:t>
        <w:br/>
        <w:t>Белден батып күртікке,</w:t>
        <w:br/>
        <w:t>Енді ізде қызыл су.</w:t>
      </w:r>
    </w:p>
    <w:p>
      <w:r>
        <w:t>-82-</w:t>
        <w:br/>
        <w:t>ҚАРАҢҒЫЛЫҚ ҚОЮЛАНЫП КЕЛЕДІ</w:t>
        <w:br/>
        <w:t>Қараңғылық қоюланып келеді,</w:t>
        <w:br/>
        <w:t>Пеш ішінде шоқ ақырын сөнеді.</w:t>
        <w:br/>
        <w:t>Қызық көріп жанымдағы жас бала</w:t>
        <w:br/>
        <w:t>Сөнген шоқты үреді де күледі.</w:t>
        <w:br/>
        <w:t>Шоқ үстінен кішкене ұшқын ұшты да,</w:t>
        <w:br/>
        <w:t>Біразырақ шоқ қызара түсті де,</w:t>
        <w:br/>
        <w:t>Дереу сөніп, тезірек күлге айналды,</w:t>
        <w:br/>
        <w:t>Астындағы ыстық күлді құшты да.</w:t>
        <w:br/>
        <w:t>Пеш ішінде шоқ ақырын сөнеді,</w:t>
        <w:br/>
        <w:t>Сөнген шоқты үріп бала күледі.</w:t>
        <w:br/>
        <w:t>Ой басты ма? Әлде көзім талды ма,</w:t>
        <w:br/>
        <w:t>Мөлт-мөлт етіп көзіме жас келеді.</w:t>
        <w:br/>
        <w:t>САҒЫНДЫМ</w:t>
        <w:br/>
        <w:t>Абақтыда айды, күнді жаңылдым,</w:t>
        <w:br/>
        <w:t>Сарғайдым ғой, сар даламды сағындым.</w:t>
        <w:br/>
        <w:t>«Қарашығым, құлыным!» -- деп зарлаған</w:t>
        <w:br/>
        <w:t>Алыстағы сорлы анамды сағындым.</w:t>
        <w:br/>
        <w:t>Жатқан үйім -- қабырғасы қара тас,</w:t>
        <w:br/>
        <w:t>Жарық сәуле, жылы күнге жаны қас.</w:t>
        <w:br/>
        <w:t>Ауыр Иіс, ылғи қара колеңке</w:t>
        <w:br/>
        <w:t>Ерте-кеш те, күндіз-түні арылмас.</w:t>
        <w:br/>
        <w:t>Тапал, салқын, тым қараңғы, үңгір тар,</w:t>
        <w:br/>
        <w:t>Есігімде мықты қара құлып бар.</w:t>
        <w:br/>
        <w:t>Кіп-кішкене терезелер темірлі,</w:t>
        <w:br/>
        <w:t>Мұндай үйден кімге естілер ашы зар!</w:t>
        <w:br/>
        <w:t>Алтын Күнді, қара жерді сағындым,</w:t>
        <w:br/>
        <w:t>Жан жолдасым -- жүйрік желді сағындым.</w:t>
        <w:br/>
        <w:t>Асау тайдай еркелетіп өсірген</w:t>
        <w:br/>
        <w:t>Ағайынды, туған елді сағындым.</w:t>
        <w:br/>
        <w:t>Әлдеқайда Күн шығады, батады,</w:t>
        <w:br/>
        <w:t>Сорлы түтқын күңіреніп жатады.</w:t>
        <w:br/>
        <w:t>-69-</w:t>
        <w:br/>
        <w:t>З..ға</w:t>
        <w:br/>
        <w:t>Жас күннен бірге ойнап, бірге өстік,</w:t>
        <w:br/>
        <w:t>Бір жүріп, сабақты да бірге оқыстық.</w:t>
        <w:br/>
        <w:t>Есейіп бірте-бірте ес кірген соң,</w:t>
        <w:br/>
        <w:t>Жақындық арамызда артты достық.</w:t>
        <w:br/>
        <w:t>Балалық махаббаты тамашада</w:t>
      </w:r>
    </w:p>
    <w:p>
      <w:r>
        <w:t>Қызарып, ұялысып оңашада,</w:t>
        <w:br/>
        <w:t>Бір сағат көрісе алмай тұра алмаушы ек,</w:t>
        <w:br/>
        <w:t>Көңілде бір бөтен ой болмаса да.</w:t>
        <w:br/>
        <w:t>Жүрсек те жұрт көзінде жай таныстай,</w:t>
        <w:br/>
        <w:t>Жақын бір тілдеспей-ақ, хат алыспай,</w:t>
        <w:br/>
        <w:t>Көзге көз түскенінде қызарысып,</w:t>
        <w:br/>
        <w:t>Бір ауыз соз айтуға бата алыспай, --</w:t>
        <w:br/>
        <w:t>Жаз болса, түнде ұйқы көрмеуші едім,</w:t>
        <w:br/>
        <w:t>Тұн бойы арып-шаршау білмеуші едім.</w:t>
        <w:br/>
        <w:t>Есікті ақырын ашып тұрғаныңда:</w:t>
        <w:br/>
        <w:t>«Шық, жаным, берірек кел. Мен!» -- деуші едім.</w:t>
        <w:br/>
        <w:t>Кетуші ек қол ұстасып тура көлге,</w:t>
        <w:br/>
        <w:t>Дуылдап жанған бетті ұстап желге.</w:t>
        <w:br/>
        <w:t>«Жаным!» -- деп алма беттең сүйгенімде,</w:t>
        <w:br/>
        <w:t>Қызарып, қараушы едің төмен, жерге.</w:t>
        <w:br/>
        <w:t>Қытықтап жас жүректі ойнап жас қан,</w:t>
        <w:br/>
        <w:t>Дірілдеп тұрушы едік жанша сасқан,</w:t>
        <w:br/>
        <w:t>Мөәлліреп көздеріміз айрылыса алмай,</w:t>
        <w:br/>
        <w:t>Ағарып ақ жібектей атса да таң.</w:t>
        <w:br/>
        <w:t>Қосылған жас күнімнен жарым едің,</w:t>
        <w:br/>
        <w:t>Сүйікті анық досым, жаным едің.</w:t>
        <w:br/>
        <w:t>Алысқа, ұзақ жолға шыққанымда,</w:t>
        <w:br/>
        <w:t>Сарғайып мені күтіп қалып едің.</w:t>
        <w:br/>
        <w:t>Талпынып, өнер іздеп шетке кеттім,</w:t>
        <w:br/>
        <w:t>Кеткенде, аз күнге емес, көпке кеттім.</w:t>
        <w:br/>
        <w:t>- 66-</w:t>
        <w:br/>
        <w:t>Тоңазыды денем де,</w:t>
        <w:br/>
        <w:t>Адаспай, дұрыс келем бе?</w:t>
        <w:br/>
        <w:t>Қорқып, жүрек ойнайды,</w:t>
        <w:br/>
        <w:t>Көз алдыма елестеп</w:t>
        <w:br/>
        <w:t>Әлденелер келеді.</w:t>
        <w:br/>
        <w:t>Боранын Тәңір ашпады,</w:t>
        <w:br/>
        <w:t>Жол білінбей бастады.</w:t>
        <w:br/>
        <w:t>Көрінген бір жарық жоқ,</w:t>
        <w:br/>
        <w:t>Босаңсиды Қаракөк...</w:t>
        <w:br/>
        <w:t>Сар далада адасып,</w:t>
        <w:br/>
        <w:t>Суық кебің жамылып</w:t>
        <w:br/>
        <w:t>Қалармын, кім біледі.</w:t>
        <w:br/>
        <w:t>ЖАЗҒЫ ЖОЛДА</w:t>
        <w:br/>
        <w:t>Дала. Дала. Сар дала!</w:t>
        <w:br/>
        <w:t>Жапан түзде бір қара -</w:t>
        <w:br/>
        <w:t>Келем жалғыз, жаяумын.</w:t>
        <w:br/>
        <w:t>Жаныма ерген жолдас жоқ,</w:t>
        <w:br/>
        <w:t>Төрт жағым дала -- жер де көк,</w:t>
      </w:r>
    </w:p>
    <w:p>
      <w:r>
        <w:t>Жылауға да таяумын.</w:t>
        <w:br/>
        <w:t>Шілде. Оттай ыстық күн.</w:t>
        <w:br/>
        <w:t>Дала - өлік. Жоқ бір үн.</w:t>
        <w:br/>
        <w:t>Жер де жатыр тұншығып.</w:t>
        <w:br/>
        <w:t>Жол жыландай иірілед,</w:t>
        <w:br/>
        <w:t>Шаң ерініп үйірілед.</w:t>
        <w:br/>
        <w:t>Ешбір леп жоқ, тып-тымық.</w:t>
        <w:br/>
        <w:t>Көкте жалғыз бұлт жоқ,</w:t>
        <w:br/>
        <w:t>Көктің түсі қызғылт көк.</w:t>
        <w:br/>
        <w:t>Дүниені тылсым билеген.</w:t>
        <w:br/>
        <w:t>Ыңыранғандай әлдекім,</w:t>
        <w:br/>
        <w:t>Жылай ма екен әлде жын?</w:t>
        <w:br/>
        <w:t>Перілер ме күйлеген?</w:t>
        <w:br/>
        <w:t>Созылып ұйықтап бел жатыр,</w:t>
        <w:br/>
        <w:t>Тәсін керіп көл жатыр</w:t>
        <w:br/>
        <w:t>Тыныш, Тәтті тұс көріп.</w:t>
        <w:br/>
        <w:t>-79-</w:t>
        <w:br/>
        <w:t>Сүйіп, сылқ-сылқ күледі.</w:t>
        <w:br/>
        <w:t>Жылағаны -- күлгені,</w:t>
        <w:br/>
        <w:t>Күлгені оның -- өлгені,</w:t>
        <w:br/>
        <w:t>Жылай, күле өледі.</w:t>
        <w:br/>
        <w:t>Сылдыр, сылдыр, сылдырлап,</w:t>
        <w:br/>
        <w:t>Бірінің сырын бірі ұрлап,</w:t>
        <w:br/>
        <w:t>Толқынды толқын куады.</w:t>
        <w:br/>
        <w:t>Жарына бал береді,</w:t>
        <w:br/>
        <w:t>Береді де өледі,</w:t>
        <w:br/>
        <w:t>Өледі толқын, тынады.</w:t>
        <w:br/>
        <w:t>ҚАЙЫҢ</w:t>
        <w:br/>
        <w:t>Қайғылы қайың!</w:t>
        <w:br/>
        <w:t>Аяныш жайың.</w:t>
        <w:br/>
        <w:t>Сыбырлайсың,</w:t>
        <w:br/>
        <w:t>Дірілдейсің,</w:t>
        <w:br/>
        <w:t>Еңкейесің,</w:t>
        <w:br/>
        <w:t>Күбірлейсің,</w:t>
        <w:br/>
        <w:t>Ызғарлы жел</w:t>
        <w:br/>
        <w:t>Соққан сайын.</w:t>
        <w:br/>
        <w:t>Үскірік аяз</w:t>
        <w:br/>
        <w:t>Болғандай аз,</w:t>
        <w:br/>
        <w:t>Қар да басқан</w:t>
        <w:br/>
        <w:t>Кебінге ұсап.</w:t>
        <w:br/>
        <w:t>Сүйекке өтер</w:t>
        <w:br/>
        <w:t>Суық құшақ...</w:t>
        <w:br/>
        <w:t>Қашан, қайын,</w:t>
        <w:br/>
        <w:t>Жетеді жаз?</w:t>
        <w:br/>
        <w:t>Суға қанып,</w:t>
        <w:br/>
        <w:t>Жапырақ жарып,</w:t>
        <w:br/>
        <w:t>Күн болар ма</w:t>
        <w:br/>
        <w:t>Шайқалатын,</w:t>
        <w:br/>
        <w:t>Жылы желмен</w:t>
        <w:br/>
        <w:t>Жайқалатын,</w:t>
      </w:r>
    </w:p>
    <w:p>
      <w:r>
        <w:t>Құс даусына</w:t>
        <w:br/>
        <w:t>Құлақ салып?..</w:t>
        <w:br/>
        <w:t>-77-</w:t>
        <w:br/>
        <w:t>Жұлдыз, Ай да, Күн де кормей көгінде,</w:t>
        <w:br/>
        <w:t>Жалғыз зарлап, жалғыз сағым қуған ол.</w:t>
        <w:br/>
        <w:t>Бір ғүл корсе, шын елжіреп сүйген ол,</w:t>
        <w:br/>
        <w:t>Гүл дегені у боп, жапып-күйген ол.</w:t>
        <w:br/>
        <w:t>Жаны бірге, ары бірге жан таппай,</w:t>
        <w:br/>
        <w:t>Жас жүрегі күлден кебін киген ол.</w:t>
        <w:br/>
        <w:t>Мен де жанмын, жапан түзде бір басым,</w:t>
        <w:br/>
        <w:t>Жарым да жоқ, досым да жоқ, сырласым.</w:t>
        <w:br/>
        <w:t>Аз өмірде көп алданып, у ішіп,</w:t>
        <w:br/>
        <w:t>Коп түндерде төктім талай көз жасым.</w:t>
        <w:br/>
        <w:t>Ессіз едім -- аспанға өрлеп ұшқамын,</w:t>
        <w:br/>
        <w:t>Хор дегенім жер болады құшқаным.</w:t>
        <w:br/>
        <w:t>Күле кіріп, жан сырымды біліп ап,</w:t>
        <w:br/>
        <w:t>Шыға беріп күңіренеді достарым.</w:t>
        <w:br/>
        <w:t>Жақын жан коп, ұғушы жоқ шын жанды,</w:t>
        <w:br/>
        <w:t>Сенгіш жүрек талай сенді, уланды.</w:t>
        <w:br/>
        <w:t>Туғаны жоқ, тұрағы жоқ жолаушы -</w:t>
        <w:br/>
        <w:t>Жел болудан басқа маған не қалды?</w:t>
        <w:br/>
        <w:t>Өтер жылдар -- ұлғаярсың, өсерсің,</w:t>
        <w:br/>
        <w:t>Белгілі бір жолға өмірде түсерсің.</w:t>
        <w:br/>
        <w:t>Қуанарсың, қайғырарсың, жыларсың,</w:t>
        <w:br/>
        <w:t>Ұзын жолда у да, су да ішерсің.</w:t>
        <w:br/>
        <w:t>Көрерсің сен көптің келіп, көшкенін,</w:t>
        <w:br/>
        <w:t>Жоқтың бар боп, бардың өліп-өшкенін,</w:t>
        <w:br/>
        <w:t>Өтер күндер, күн батқан соң күңіреніп,</w:t>
        <w:br/>
        <w:t>Жібек желдің ақырын ғана ескенін.</w:t>
        <w:br/>
        <w:t>Сол уақытта желге құлақ түргейсің,</w:t>
        <w:br/>
        <w:t>Таныстарың еске алып, тергейсің.</w:t>
        <w:br/>
        <w:t>Туғаны жоқ, тұрағы жоқ жолаушы -</w:t>
        <w:br/>
        <w:t>Желге айналған мен екенім білгейсің!</w:t>
        <w:br/>
        <w:t>-64-</w:t>
        <w:br/>
        <w:t>Қарар болсаң терезеден темірлі,</w:t>
        <w:br/>
        <w:t>Көздеп тұрған күзетшілер атады.</w:t>
        <w:br/>
        <w:t>Ас бола ма сасық сорпа, қара нан,</w:t>
        <w:br/>
        <w:t>Алма бетте қалмалы ғой тамшы қан.</w:t>
        <w:br/>
        <w:t>Қоңырау қағып оятады ақырып,</w:t>
        <w:br/>
        <w:t>Тым болмаса сІбірлеп те атпай таң.</w:t>
        <w:br/>
        <w:t>Бостандықта өткен күнді сағындым,</w:t>
        <w:br/>
        <w:t>Желдей зулап кеткен күнді сағындым.</w:t>
        <w:br/>
        <w:t>Жыл құсындай ұшсам, қонсам ерікті,</w:t>
        <w:br/>
        <w:t>Ойдағыны еткен күнді сағындым.</w:t>
      </w:r>
    </w:p>
    <w:p>
      <w:r>
        <w:t>Абақтының айға баға күні ұзақ,</w:t>
        <w:br/>
        <w:t>Жанды жейтін жылға баға түні ұзақ.</w:t>
        <w:br/>
        <w:t>Ескі мола дән дыбыс жоқ, тым-тырыс,</w:t>
        <w:br/>
        <w:t>Тық-тық басып күзетші жүр жалғыз-ақ.</w:t>
        <w:br/>
        <w:t>Қара жылан -- қалың ойлар қаптады,</w:t>
        <w:br/>
        <w:t>Шыбын жаным барар жерді таппады.</w:t>
        <w:br/>
        <w:t>Ойлар жейді жас жүректі жегідей,</w:t>
        <w:br/>
        <w:t>Тәңірі ием, таңың-дағы атпады!</w:t>
        <w:br/>
        <w:t>Ойыны бір құрдастарды сағындым,</w:t>
        <w:br/>
        <w:t>Тілегі бір жолдастарды сағындым.</w:t>
        <w:br/>
        <w:t>Келешекке бірге план құрысқан,</w:t>
        <w:br/>
        <w:t>Сырласатын жас достарды сағындым.</w:t>
        <w:br/>
        <w:t>Уға толды жас жүрегім, жабықтым,</w:t>
        <w:br/>
        <w:t>Таныс дауыс ести алмай, зарықтым.</w:t>
        <w:br/>
        <w:t>Не дегенін, не істегенің біле алмай,</w:t>
        <w:br/>
        <w:t>Қор болдым ғай, азат жүрген халықтың!</w:t>
        <w:br/>
        <w:t>Құшақтарға жанымда жоқ жақын жан,</w:t>
        <w:br/>
        <w:t>Басқа шапшып, мазаны алды ыстық қан.</w:t>
        <w:br/>
        <w:t>Жалындаған жас жүрекке не пайда</w:t>
        <w:br/>
        <w:t>Дене күйіп, бір жатып, бір тұрудан?</w:t>
        <w:br/>
        <w:t>Жүрегіме жақын жанды сагындым,</w:t>
        <w:br/>
        <w:t>Жібек мінез, хордай жарды сағындым.</w:t>
        <w:br/>
        <w:t>е ы</w:t>
        <w:br/>
        <w:t>Баланы күміс дауыстан</w:t>
        <w:br/>
        <w:t>Кім тоқтатар, кім тыяр!</w:t>
        <w:br/>
        <w:t>Ерке жаз да алыстан</w:t>
        <w:br/>
        <w:t>Жұмсақ қана жымияр.</w:t>
        <w:br/>
        <w:t>Қаракөз, таста кестеңді,</w:t>
        <w:br/>
        <w:t>Үйде отырып қуарма.</w:t>
        <w:br/>
        <w:t>Тысқа шығып-кіргенде</w:t>
        <w:br/>
        <w:t>Екі бетің -- екі алма.</w:t>
        <w:br/>
        <w:t>Дертің болса жүректе,</w:t>
        <w:br/>
        <w:t>Төкпе жас көзден, аһ ұрма.</w:t>
        <w:br/>
        <w:t>Жеткізер анық тілекке,</w:t>
        <w:br/>
        <w:t>Шық та жазға сыбырла.</w:t>
        <w:br/>
        <w:t>Жүмақ нұрлы жаз келед,</w:t>
        <w:br/>
        <w:t>Алтын жүзді, алтын шаш.</w:t>
        <w:br/>
        <w:t>Ағаштар ақырын теңселед,</w:t>
        <w:br/>
        <w:t>Жанды-жансыз бәрі мас.</w:t>
        <w:br/>
        <w:t>Күн батқан соң, қатқақ боп</w:t>
        <w:br/>
        <w:t>Қуанғанда ессіз қар,</w:t>
        <w:br/>
        <w:t>«Жаз келеді, жаз, жаз!» -- деп,</w:t>
        <w:br/>
        <w:t>Жымыңдайды жұлдыздар.</w:t>
        <w:br/>
        <w:t>Алтын сәуле түр сүйіп,</w:t>
        <w:br/>
        <w:t>Жел маужырап, тербелед.</w:t>
      </w:r>
    </w:p>
    <w:p>
      <w:r>
        <w:t>Жұмсақ қана жымиып,</w:t>
        <w:br/>
        <w:t>Жібек қанат жаз келед.</w:t>
        <w:br/>
        <w:t>ШЫЛЫМ</w:t>
        <w:br/>
        <w:t>Қолда шылым,</w:t>
        <w:br/>
        <w:t>Тартып, күлін</w:t>
        <w:br/>
        <w:t>түсіремін табаққа.</w:t>
        <w:br/>
        <w:t>Кейде ұмытып,</w:t>
        <w:br/>
        <w:t>Түтін жұтып,</w:t>
        <w:br/>
        <w:t>жіберемін тамаққа.</w:t>
        <w:br/>
        <w:t>Өмір -- бұлақ,</w:t>
        <w:br/>
        <w:t>Үміт - құрақ,</w:t>
        <w:br/>
        <w:t>Жүзейін деп түсемін.</w:t>
        <w:br/>
        <w:t>Дәл түсерде,</w:t>
        <w:br/>
        <w:t>Су кешерде</w:t>
        <w:br/>
        <w:t>Ұмытып, су ішемін.</w:t>
        <w:br/>
        <w:t>Кейде ұмытып,</w:t>
        <w:br/>
        <w:t>Түтін жұтып,</w:t>
        <w:br/>
        <w:t>Шашаламын, жөтелем.</w:t>
        <w:br/>
        <w:t>Өмір -- құрақ,</w:t>
        <w:br/>
        <w:t>Үміт жырақ...</w:t>
        <w:br/>
        <w:t>У ішемін де өлем!</w:t>
        <w:br/>
        <w:t>АЛЕКСАНДР БЛОК</w:t>
        <w:br/>
        <w:t>Александр Блок -</w:t>
        <w:br/>
        <w:t>Мәңгі жас жүрек</w:t>
        <w:br/>
        <w:t>Үмітін бір үзбеген.</w:t>
        <w:br/>
        <w:t>Батып алтын ойға,</w:t>
        <w:br/>
        <w:t>Талмай қарап Айға,</w:t>
        <w:br/>
        <w:t>«Әдемі әйел» іздеген.</w:t>
        <w:br/>
        <w:t>Көрінер деп күнде,</w:t>
        <w:br/>
        <w:t>Табылар деп түнде,</w:t>
        <w:br/>
        <w:t>Шарқ ұрудан талмаған.</w:t>
        <w:br/>
        <w:t>Александр Блок -</w:t>
        <w:br/>
        <w:t>Мәңгі жас жүрек,</w:t>
        <w:br/>
        <w:t>Қай жерге ол бармаған!</w:t>
        <w:br/>
        <w:t>«Әдемі әйел» -- идеал,</w:t>
        <w:br/>
        <w:t>«Әдемі әйел» -- бір қиял</w:t>
        <w:br/>
        <w:t>-85-</w:t>
        <w:br/>
        <w:t>Блоктың басын байлаған.</w:t>
        <w:br/>
        <w:t>«Әдемі әйел» -- бір гүл,</w:t>
        <w:br/>
        <w:t>Блок -- бір бұлбұл,</w:t>
        <w:br/>
        <w:t>Блок -- бұлбұл сайраған.</w:t>
        <w:br/>
        <w:t>Сайраған Блок,</w:t>
        <w:br/>
        <w:t>Ойнаған жүрек -</w:t>
        <w:br/>
        <w:t>Кейде үміт, кейде зар.</w:t>
        <w:br/>
        <w:t>Өтеді өмір,</w:t>
        <w:br/>
        <w:t>Бітеді жыр,</w:t>
      </w:r>
    </w:p>
    <w:p>
      <w:r>
        <w:t>«Әйелден» бірақ жоқ ошар.</w:t>
        <w:br/>
        <w:t>Күндерде бір күн,</w:t>
        <w:br/>
        <w:t>Түндерде бір түн</w:t>
        <w:br/>
        <w:t>Улы балды бітті жыр.</w:t>
        <w:br/>
        <w:t>Төсекте Блок</w:t>
        <w:br/>
        <w:t>Көз ашып көред, -</w:t>
        <w:br/>
        <w:t>Алдында бір кемпір тұр.</w:t>
        <w:br/>
        <w:t>«Әдемі әйел» -- идеал,</w:t>
        <w:br/>
        <w:t>«Әдемі әйел» -- бір қиял,</w:t>
        <w:br/>
        <w:t>Идеал, қиял -- бір сағым.</w:t>
        <w:br/>
        <w:t>Жанады жүрек,</w:t>
        <w:br/>
        <w:t>Жылады Блок,</w:t>
        <w:br/>
        <w:t>Көріп сөнген шырағын.</w:t>
        <w:br/>
        <w:t>«Әйел» -- идеал,</w:t>
        <w:br/>
        <w:t>Кемпір -- ажал</w:t>
        <w:br/>
        <w:t>Тұр Блокқа үңіліп.</w:t>
        <w:br/>
        <w:t>Сөнді енді өмір,</w:t>
        <w:br/>
        <w:t>Бітті енді жыр,</w:t>
        <w:br/>
        <w:t>«Әйел» қалды жыр болып.</w:t>
        <w:br/>
        <w:t>ЖИІЛЕНДІ ҚАРА ОРМАН</w:t>
        <w:br/>
        <w:t>Жиіленді қара орман</w:t>
        <w:br/>
        <w:t>Қарағай, қайың аралас.</w:t>
        <w:br/>
        <w:t>Мәңгі мылқау кәрі орман</w:t>
        <w:br/>
        <w:t>Көктегі күнмен шамалас.</w:t>
        <w:br/>
        <w:t>Аппақ кебін бүркеніп,</w:t>
        <w:br/>
        <w:t>Мылқау орман түс көред.</w:t>
        <w:br/>
        <w:t>Жел аза боп, өртеніп,</w:t>
        <w:br/>
        <w:t>«Әпсүн» оқып үшкіред.</w:t>
        <w:br/>
        <w:t>Мәңгі мылқау кәрі орман,</w:t>
        <w:br/>
        <w:t>Былқ етпейді, түс көред.</w:t>
        <w:br/>
        <w:t>Жел мінезді ессіз жан -</w:t>
        <w:br/>
        <w:t>Маған түрлі ой келед.</w:t>
        <w:br/>
        <w:t>Ұйықтасам мен орман боп</w:t>
        <w:br/>
        <w:t>Тәтті-тәтті түс көріп,</w:t>
        <w:br/>
        <w:t>Бетімнен тұрса жел жүріп,</w:t>
        <w:br/>
        <w:t>«Әпсүн» оқып үшкіріп.</w:t>
        <w:br/>
        <w:t>МАХАББАТ НЕ</w:t>
        <w:br/>
        <w:t>Махаббат -- бір тікенек,</w:t>
        <w:br/>
        <w:t>Жүрекке барып қадалар.</w:t>
        <w:br/>
        <w:t>Бақытсыз ғой бұл жүрек,</w:t>
        <w:br/>
        <w:t>Тамшылап одан қан ағар.</w:t>
        <w:br/>
        <w:t>Тез жазылмақ бұл жара,</w:t>
        <w:br/>
        <w:t>Бал тілімен сүйсе жар.</w:t>
        <w:br/>
        <w:t>Сүймесе жар, дариға,</w:t>
        <w:br/>
        <w:t>Өлер жүрек, қансырар.</w:t>
        <w:br/>
        <w:t>Махаббат -- бір тәтті у,</w:t>
        <w:br/>
        <w:t>Ішер жүрек, болар мас.</w:t>
        <w:br/>
        <w:t>Дүниедегі у мен шу</w:t>
      </w:r>
    </w:p>
    <w:p>
      <w:r>
        <w:t>Мас жүректі оятпас.</w:t>
        <w:br/>
        <w:t>Махаббат -- бір тәтті у,</w:t>
        <w:br/>
        <w:t>Ішер жүрек, төгер жас!</w:t>
        <w:br/>
        <w:t>ады</w:t>
        <w:br/>
        <w:t>М... АЛЬБОМЫНА</w:t>
        <w:br/>
        <w:t>Өтеді өмір -</w:t>
        <w:br/>
        <w:t>Жүрекке шер байланды,</w:t>
        <w:br/>
        <w:t>Өтеді өмір -</w:t>
        <w:br/>
        <w:t>Жүрек көмірге айналды.</w:t>
        <w:br/>
        <w:t>Өтеді өмір,</w:t>
        <w:br/>
        <w:t>Бітеді жыр. Жүрек - күл.</w:t>
        <w:br/>
        <w:t>Жырсыз жырау,</w:t>
        <w:br/>
        <w:t>Тиіп қырау -- солды гүл.</w:t>
        <w:br/>
        <w:t>Бұлбұл гүлсіз,</w:t>
        <w:br/>
        <w:t>Бұлбұл үнсіз -- жай бір құс.</w:t>
        <w:br/>
        <w:t>Айсыз, Күнсіз,</w:t>
        <w:br/>
        <w:t>«Гүлсіз», үнсіз -- өмір бос!</w:t>
        <w:br/>
        <w:t>Бота көзді,</w:t>
        <w:br/>
        <w:t>Жібек сөзді ғарышқа</w:t>
        <w:br/>
        <w:t>Кетті ұшып,</w:t>
        <w:br/>
        <w:t>Зарды құшып алыста</w:t>
        <w:br/>
        <w:t>Қалдым жалғыз,</w:t>
        <w:br/>
        <w:t>Тірі жансыз, күңіренем.</w:t>
        <w:br/>
        <w:t>Шер шегемін,</w:t>
        <w:br/>
        <w:t>Кеңесемін мүңменен.</w:t>
        <w:br/>
        <w:t>Досым жырақ,</w:t>
        <w:br/>
        <w:t>Сөнді шырақ.</w:t>
        <w:br/>
        <w:t>Сөнемін.</w:t>
        <w:br/>
        <w:t>Сөнеді Ай,</w:t>
        <w:br/>
        <w:t>Мен де ұзамай өлемін.</w:t>
        <w:br/>
        <w:t>Батады Ай,</w:t>
        <w:br/>
        <w:t>Батады ой. Мен батам.</w:t>
        <w:br/>
        <w:t>Кірсіз Айым, |</w:t>
        <w:br/>
        <w:t>Еркетайым, ақ батам:</w:t>
        <w:br/>
        <w:t>Өмір -- сағым,</w:t>
        <w:br/>
        <w:t>Сен, қарағым, сағым ку.</w:t>
        <w:br/>
        <w:t>Сағым сумен,</w:t>
        <w:br/>
        <w:t>Алтын бумен жаның жу!</w:t>
      </w:r>
    </w:p>
    <w:p>
      <w:r>
        <w:t>-8 Ты</w:t>
        <w:br/>
        <w:t>Өмір - дала,</w:t>
        <w:br/>
        <w:t>Сен -- бір бала, сайран ет,</w:t>
        <w:br/>
        <w:t>Гүлдер жиып,</w:t>
        <w:br/>
        <w:t>Сәуле сүйіп, ойнап өт!</w:t>
        <w:br/>
        <w:t>Қырға шықсаң,</w:t>
        <w:br/>
        <w:t>Тілін ұқсаң, жел жылар.</w:t>
        <w:br/>
        <w:t>Жел жыламас,</w:t>
        <w:br/>
        <w:t>Жер жыламас, ел жылар.</w:t>
        <w:br/>
        <w:t>Күні батып,</w:t>
        <w:br/>
        <w:t>Қайғы батып, ел жылар.</w:t>
        <w:br/>
        <w:t>Ерке бала,</w:t>
        <w:br/>
        <w:t>Сен де жыла, шегіп зар.</w:t>
        <w:br/>
        <w:t>Жоқ, жылама,</w:t>
        <w:br/>
        <w:t>Зар сұрама, күл, Күнім!</w:t>
        <w:br/>
        <w:t>Ой деген не?</w:t>
        <w:br/>
        <w:t>Оны білме сен, Гүлім!..</w:t>
        <w:br/>
        <w:t>Мен де жас ем,</w:t>
        <w:br/>
        <w:t>Мен де мас ем, жел едім.</w:t>
        <w:br/>
        <w:t>Өтті өмір,</w:t>
        <w:br/>
        <w:t>Жүрек -- көмір. Өлемін...</w:t>
        <w:br/>
        <w:t>АЛДАМШЫ ӨМІР</w:t>
        <w:br/>
        <w:t>Алдамшы өмір ылғи ғана у береді,</w:t>
        <w:br/>
        <w:t>Өмір шіркін шамдай ақырын сөнеді.</w:t>
        <w:br/>
        <w:t>Қара қайғы қалыңдады тым бүгін,</w:t>
        <w:br/>
        <w:t>Мәлт-мөлт етіп көзіме жас келеді.</w:t>
        <w:br/>
        <w:t>Өмір шіркін шамдай ақырын сөнеді,</w:t>
        <w:br/>
        <w:t>Алтын үміт тотығады, өледі.</w:t>
        <w:br/>
        <w:t>Кешегі күн -- қойнымдағы сұм қиял,</w:t>
        <w:br/>
        <w:t>Бүгін алыс менен, сылқ-сылқ күледі.</w:t>
        <w:br/>
        <w:t>Өмір шіркін бықсып ақырын сөнеді,</w:t>
        <w:br/>
        <w:t>Үміт шіркін тотығады, өледі.</w:t>
        <w:br/>
        <w:t>Өлді үміт, мен де ұзамай өлемін,</w:t>
        <w:br/>
        <w:t>Соққы жеген сорлы жүрек біледі.</w:t>
        <w:br/>
        <w:t>-88-</w:t>
        <w:br/>
        <w:t>Сұлуларды құшыпты.</w:t>
      </w:r>
    </w:p>
    <w:p>
      <w:r>
        <w:t>Құшыпты да өліпті,</w:t>
        <w:br/>
        <w:t>Жел толқыннан біліпті...</w:t>
        <w:br/>
        <w:t>Балқиды жаным бұл күйге.</w:t>
        <w:br/>
        <w:t>Мені де, өлім, әлдиле,</w:t>
        <w:br/>
        <w:t>Әлдиле, өлім, әлдиле!</w:t>
        <w:br/>
        <w:t>Балдырғанмен бастасып,</w:t>
        <w:br/>
        <w:t>Сұлумен қол ұстасып,</w:t>
        <w:br/>
        <w:t>Жас ұланмен жолдас боп,</w:t>
        <w:br/>
        <w:t>Жас қайыңды қолға алып,</w:t>
        <w:br/>
        <w:t>Баланы сүйіп бір қанып,</w:t>
        <w:br/>
        <w:t>Жолаушымен мұңдас боп,</w:t>
        <w:br/>
        <w:t>Мен де тезірек өлейін,</w:t>
        <w:br/>
        <w:t>Әлі жаспын демейін,</w:t>
        <w:br/>
        <w:t>Балқиды жаным бұл күйге.</w:t>
        <w:br/>
        <w:t>Мені де, өлім, әлдиле,</w:t>
        <w:br/>
        <w:t>Әлдиле, өлім, әлдиле!</w:t>
        <w:br/>
        <w:t>Бетімнен тәтті бір сүйіп,</w:t>
        <w:br/>
        <w:t>Алдыңа алшы әлдилеп,</w:t>
        <w:br/>
        <w:t>Келші, өлім, тезірек.</w:t>
        <w:br/>
        <w:t>Жан ұшудан тоқтады,</w:t>
        <w:br/>
        <w:t>Жынданып енді соқпайды</w:t>
        <w:br/>
        <w:t>Кешегі асау жас жүрек.</w:t>
        <w:br/>
        <w:t>Бетімнен тәтті бір сүйіп,</w:t>
        <w:br/>
        <w:t>Алдыңа алшы әлдилеп...</w:t>
        <w:br/>
        <w:t>Балқиды жаным бұл күйге.</w:t>
        <w:br/>
        <w:t>Мені де, өлім әлдиле,</w:t>
        <w:br/>
        <w:t>Әлдиле, өлім, әлдиле!</w:t>
        <w:br/>
        <w:t>Жас балапан -- қайыңдар,</w:t>
        <w:br/>
        <w:t>Оларда не уайым бар,</w:t>
        <w:br/>
        <w:t>Өткендерді еске алып,</w:t>
        <w:br/>
        <w:t>Бұралып жас сұлудай,</w:t>
        <w:br/>
        <w:t>Қосылысып ән салар.</w:t>
        <w:br/>
        <w:t>Өмірмен тәтті қоштасып,</w:t>
        <w:br/>
        <w:t>Өліммен қол ұстасып,</w:t>
        <w:br/>
        <w:t>Үстіме топырақ үюлі,</w:t>
        <w:br/>
        <w:t>Суық көрде көмулі,</w:t>
        <w:br/>
        <w:t>Қара жерді құшақтап</w:t>
        <w:br/>
        <w:t>Жатқанымда мен сорлы,</w:t>
        <w:br/>
        <w:t>Мені есіне кім алар?!</w:t>
        <w:br/>
        <w:t>БОЛСАГҮЛСІЗ...</w:t>
        <w:br/>
        <w:t>Болса гүлсіз,</w:t>
        <w:br/>
        <w:t>Бұлбұл үнсіз,</w:t>
        <w:br/>
        <w:t>Үнсіз бұлбұл - бір сұр құс.</w:t>
        <w:br/>
        <w:t>Үнсіз өмір -</w:t>
        <w:br/>
        <w:t>Сөнген көмір,</w:t>
        <w:br/>
        <w:t>Отсыз жүрек -- бос қуыс.</w:t>
      </w:r>
    </w:p>
    <w:p>
      <w:r>
        <w:t>ой</w:t>
        <w:br/>
        <w:t>Ой деген -- у,</w:t>
        <w:br/>
        <w:t>Ауызға алсаң, қандырад.</w:t>
        <w:br/>
        <w:t>Ой деген -- у,</w:t>
        <w:br/>
        <w:t>Жанды есінен тандырад.</w:t>
        <w:br/>
        <w:t>Ой деген у--</w:t>
        <w:br/>
        <w:t>Ішсең, мас боласың.</w:t>
        <w:br/>
        <w:t>Ой деген -у,</w:t>
        <w:br/>
        <w:t>Ішесің де соласың.</w:t>
        <w:br/>
        <w:t>Ой-- бір теңіз,</w:t>
        <w:br/>
        <w:t>Қап-қара боп тебіренед.</w:t>
        <w:br/>
        <w:t>Ой -- бір теңіз,</w:t>
        <w:br/>
        <w:t>Толқындана күңіренед.</w:t>
        <w:br/>
        <w:t>Ой - бір теңіз,</w:t>
        <w:br/>
        <w:t>Шетсіз, түпсіз, тұңғиық.</w:t>
        <w:br/>
        <w:t>Ой -- бір теңіз,</w:t>
        <w:br/>
        <w:t>-914-</w:t>
        <w:br/>
        <w:t>Өмір шіркін көз алдымда сөнеді,</w:t>
        <w:br/>
        <w:t>Қиял -- алыс, келемеж ғып күледі.</w:t>
        <w:br/>
        <w:t>Өмір сөнед, үміт өлед, не қалды?</w:t>
        <w:br/>
        <w:t>Молт-мөлт етіп козіме жас келеді.</w:t>
        <w:br/>
        <w:t>АЙРЫЛҒАНДА</w:t>
        <w:br/>
        <w:t>(Г...ге)</w:t>
        <w:br/>
        <w:t>Бір жыл болды сені сүйдім, уладым,</w:t>
        <w:br/>
        <w:t>Бауырыңа алдың, неге мені қумадың?</w:t>
        <w:br/>
        <w:t>Ессізбін мен: айрылуды ерте ойлап,</w:t>
        <w:br/>
        <w:t>Қанды жаспен көзім неге жумадым?!</w:t>
        <w:br/>
        <w:t>Сүйдің мені, басқа жанды көрмедің,</w:t>
        <w:br/>
        <w:t>Жасың төктің, қадіріңді білмедім.</w:t>
        <w:br/>
        <w:t>Мөлдіреген шын меруерт жасыңнан</w:t>
        <w:br/>
        <w:t>Садаға боп, сорлы, неге өлмедім?!</w:t>
        <w:br/>
        <w:t>Білдім: бүгін мені тастап кетесің,</w:t>
        <w:br/>
        <w:t>Күміс көбік Ақ Еділден өтесің.</w:t>
        <w:br/>
        <w:t>Бота көзім, өлтіріп кет қолыңнан!</w:t>
        <w:br/>
        <w:t>Тірі тастап кетіп мені нетесің?!</w:t>
        <w:br/>
        <w:t>Көріскенше қош бол енді, бер қолды...</w:t>
        <w:br/>
        <w:t>Қалтырайсың, қолым, саған не болды?..</w:t>
        <w:br/>
        <w:t>Жазуға енді, Гүлім, халім қалмады...</w:t>
        <w:br/>
        <w:t>Көзіме жас, жүрегіме у толды...</w:t>
        <w:br/>
        <w:t>КҮЗДІ КҮНІ</w:t>
        <w:br/>
        <w:t>«Есіл жазым өтті, -- деп,-</w:t>
        <w:br/>
        <w:t>Бәйшешегім кетті!» -- деп,</w:t>
      </w:r>
    </w:p>
    <w:p>
      <w:r>
        <w:t>Санадан жүз сарғайып,</w:t>
        <w:br/>
        <w:t>Касіреті мол жас зайып</w:t>
        <w:br/>
        <w:t>Қараңғы ұзын түндерде</w:t>
        <w:br/>
        <w:t>Үстіне қара жамылып,</w:t>
        <w:br/>
        <w:t>Күрсініп жер жылайды.</w:t>
        <w:br/>
        <w:t>Бұзылып түсі аспан-көк,</w:t>
        <w:br/>
        <w:t>Ашулы ауыр үһілеп,</w:t>
        <w:br/>
        <w:t>- 89-</w:t>
        <w:br/>
        <w:t>Мені де, өлім, әлдиле,</w:t>
        <w:br/>
        <w:t>Әлдиде, өлім, әлдиле!</w:t>
        <w:br/>
        <w:t>Қара орманның шетінде,</w:t>
        <w:br/>
        <w:t>Нағыз желдің өтінде</w:t>
        <w:br/>
        <w:t>Өскен жалғыз жас қайың.</w:t>
        <w:br/>
        <w:t>Былқ-сылқ етіп билеген,</w:t>
        <w:br/>
        <w:t>Сылдыр-сылдыр күйлеген,</w:t>
        <w:br/>
        <w:t>Болсын онда не уайым.</w:t>
        <w:br/>
        <w:t>Сол жас қайың құлапты,</w:t>
        <w:br/>
        <w:t>Жанында жел жылапты,</w:t>
        <w:br/>
        <w:t>Балқиды жаным бұл күйге.</w:t>
        <w:br/>
        <w:t>Мені де, өлім әлдиле,</w:t>
        <w:br/>
        <w:t>Әлдиле, өлім, әлдиле.</w:t>
        <w:br/>
        <w:t>Қолына ала ту алып,</w:t>
        <w:br/>
        <w:t>Қылышын қанға суарып,</w:t>
        <w:br/>
        <w:t>Тау суындай тасыған,</w:t>
        <w:br/>
        <w:t>Қарақат көзін қан жауып,</w:t>
        <w:br/>
        <w:t>Қабағынан қар жауып,</w:t>
        <w:br/>
        <w:t>Ойын салған жас ұлан -</w:t>
        <w:br/>
        <w:t>Майданда ұлан қайтыпты,</w:t>
        <w:br/>
        <w:t>Жел иманын айтыпты...</w:t>
        <w:br/>
        <w:t>Балқиды жаным бұл күйге.</w:t>
        <w:br/>
        <w:t>Мені де, өлім, әлдиле,</w:t>
        <w:br/>
        <w:t>Әлдиле, өлім, әлдиле!</w:t>
        <w:br/>
        <w:t>Әлдеқайда бетпақ шөл,</w:t>
        <w:br/>
        <w:t>Бетпақ шөлде жалғыз жол,</w:t>
        <w:br/>
        <w:t>Сол жолменен жалғыз жан</w:t>
        <w:br/>
        <w:t>Түн бойы талмай жүріпті,</w:t>
        <w:br/>
        <w:t>Табанын тастар тіліпті,</w:t>
        <w:br/>
        <w:t>Келгенде атып алтын таң,</w:t>
        <w:br/>
        <w:t>Сорлы, шөлде өліпті,</w:t>
        <w:br/>
        <w:t>Жел құмменен көміпті,</w:t>
        <w:br/>
        <w:t>Балқиды жаным бұл күйге.</w:t>
        <w:br/>
        <w:t>Мені де, өлім, әлдиле,</w:t>
        <w:br/>
        <w:t>Әлдиле, өлім, әлдиле!</w:t>
        <w:br/>
        <w:t>Бетінен алма қан тамган,</w:t>
        <w:br/>
        <w:t>Тілінен тәтті бил тамған,</w:t>
      </w:r>
    </w:p>
    <w:p>
      <w:r>
        <w:t>-96-</w:t>
        <w:br/>
        <w:t>Жыландай бауырына кіріп алып,</w:t>
        <w:br/>
        <w:t>Қалайда жатты жақын етпедім бе?</w:t>
        <w:br/>
        <w:t>«Дәулеттен қаш!» -- дедің сен, қашпадым ба?</w:t>
        <w:br/>
        <w:t>Қойнымды жоқшылыққа ашпадым ба?</w:t>
        <w:br/>
        <w:t>«Нәжісті -- доңыз, сүйекті -- ит жияд» деп,</w:t>
        <w:br/>
        <w:t>Барымды желге ұшырып, шаштпадым ба?</w:t>
        <w:br/>
        <w:t>«Жоқты іздеп тап!» -- дедің сен, таппадым ба?</w:t>
        <w:br/>
        <w:t>Сен: «Айға шап!» -- дегенде, шаппадым ба?</w:t>
        <w:br/>
        <w:t>Не керек! Бар бұйрығыңды орындадым,</w:t>
        <w:br/>
        <w:t>Сұм жүрек, сол қызметімді ақтадың ба?</w:t>
        <w:br/>
        <w:t>Ақтамадың, алдадың, енді білем,</w:t>
        <w:br/>
        <w:t>Енді бір ай -- жиырма жеті жасқа келем.</w:t>
        <w:br/>
        <w:t>Отыз, қырық... Қартаям, сөнем, өлем...</w:t>
        <w:br/>
        <w:t>Еліме есебімді не деп берем?!</w:t>
        <w:br/>
        <w:t>Енді бір ай -- жиырма жеті жас толады,</w:t>
        <w:br/>
        <w:t>Отыз, қырық... Сарғаяды, жүз солады.</w:t>
        <w:br/>
        <w:t>Жыл соңынан жүгіріп жыл озады,</w:t>
        <w:br/>
        <w:t>Кеудеге күн-күн сайын шер толады.</w:t>
        <w:br/>
        <w:t>Ессіз жүрек аспанға қол сермеді,</w:t>
        <w:br/>
        <w:t>Ессіз жүрек ақылға жол бермеді.</w:t>
        <w:br/>
        <w:t>Жастық у ғой, айнымай, у ішіппін,</w:t>
        <w:br/>
        <w:t>Бұл күндерде кеудені ой кернеді.</w:t>
        <w:br/>
        <w:t>Ақылға кеш айналдым, қараң күнім,</w:t>
        <w:br/>
        <w:t>Бір күні құшағына алар өлім.</w:t>
        <w:br/>
        <w:t>Қара жерді құшақтап мен жатармын,</w:t>
        <w:br/>
        <w:t>Сол кезде не деп мені сынар елім?</w:t>
        <w:br/>
        <w:t>«Жел еді, желді жыр ғып өтті!» -- дер ме?</w:t>
        <w:br/>
        <w:t>«Есалаң, сүйіп еді шоқты!» -- дер ме?</w:t>
        <w:br/>
        <w:t>«Ойы жоқ, ессіз отты Тәңірі көрген,</w:t>
        <w:br/>
        <w:t>Тұншығып жат, есерім!» -- деп күлер ме?!</w:t>
        <w:br/>
        <w:t>Болмаса: «Қызыл гүл ед, солды!» -- дер ме?</w:t>
        <w:br/>
        <w:t>«Сермеп ед алтын Айға қолды!» -- дер ме?</w:t>
        <w:br/>
        <w:t>-94-</w:t>
        <w:br/>
        <w:t>Бұйра толқын шашы бар,</w:t>
        <w:br/>
        <w:t>Күлкісі меруерт шашылған,</w:t>
        <w:br/>
        <w:t>Өзі - гүл жаңа ашылған,</w:t>
        <w:br/>
        <w:t>Дәл он бесте жасы бар --</w:t>
        <w:br/>
        <w:t>Сұлу көз жас төгіпті,</w:t>
        <w:br/>
        <w:t>Тұншығып жасқа өліпті...</w:t>
        <w:br/>
        <w:t>Балқиды жаным бұл күйге.</w:t>
        <w:br/>
        <w:t>Мені де, өлім, әлдиле,</w:t>
        <w:br/>
        <w:t>Әлдиле, өлім, әлдиле!</w:t>
      </w:r>
    </w:p>
    <w:p>
      <w:r>
        <w:t>Талпынған жаңа нәресте,</w:t>
        <w:br/>
        <w:t>Ақ қанатты періште,</w:t>
        <w:br/>
        <w:t>Былдырлаған бұлақтай,</w:t>
        <w:br/>
        <w:t>Көрінген жанды күлдірген,</w:t>
        <w:br/>
        <w:t>Жаңа піскен бүлдірген,</w:t>
        <w:br/>
        <w:t>Балауса нәзік құрақтай,</w:t>
        <w:br/>
        <w:t>Қайтыпты қозы көз тиіп,</w:t>
        <w:br/>
        <w:t>Бетінен кейде жел сүйіп...</w:t>
        <w:br/>
        <w:t>Балқиды жаным бұл күйге.</w:t>
        <w:br/>
        <w:t>Мені де, өлім, әлдиле,</w:t>
        <w:br/>
        <w:t>Әлдиле, өлім, әлдиле!</w:t>
        <w:br/>
        <w:t>Алыста айдын шалқыған,</w:t>
        <w:br/>
        <w:t>Көбігі меруерт балқыған.</w:t>
        <w:br/>
        <w:t>Сол айдынның астында</w:t>
        <w:br/>
        <w:t>Бар екен алпыс ақ отау,</w:t>
        <w:br/>
        <w:t>Алтын уық, жібек бау.</w:t>
        <w:br/>
        <w:t>Бәрі он алты жасында --</w:t>
        <w:br/>
        <w:t>Отау сайын толқын шаш,</w:t>
        <w:br/>
        <w:t>Толқын шаштар жалаңаш...</w:t>
        <w:br/>
        <w:t>Балқиды жаным бұл күйге.</w:t>
        <w:br/>
        <w:t>Мені де, өлім, әлдиле,</w:t>
        <w:br/>
        <w:t>Әлдиле, өлім, Әлдиле!</w:t>
        <w:br/>
        <w:t>Жаңа піскен балдырған,</w:t>
        <w:br/>
        <w:t>Сүйсе, мейір қандырған,</w:t>
        <w:br/>
        <w:t>Айдынға барып түсіпті.</w:t>
        <w:br/>
        <w:t>Отауларды аралап,</w:t>
        <w:br/>
        <w:t>Жас жүрегін жаралап,</w:t>
        <w:br/>
        <w:t>-97-</w:t>
        <w:br/>
        <w:t>Бүркеніп сұр бұлттар,</w:t>
        <w:br/>
        <w:t>Жүрегі жара алыс жар</w:t>
        <w:br/>
        <w:t>Қайғы басып, қиналып,</w:t>
        <w:br/>
        <w:t>Жерге қарап, жарына</w:t>
        <w:br/>
        <w:t>Көзінің жасын бұлайды.</w:t>
        <w:br/>
        <w:t>Балапан нәзік жас қайың,</w:t>
        <w:br/>
        <w:t>Соққан суық жел сайын,</w:t>
        <w:br/>
        <w:t>Бүрсиіп, сорлы, дірілдеп,</w:t>
        <w:br/>
        <w:t>Ақырын ғана күбірлеп:</w:t>
        <w:br/>
        <w:t>«Сұбханалла, Сүбхан!» -- деп,</w:t>
        <w:br/>
        <w:t>Жасағанға жалынып,</w:t>
        <w:br/>
        <w:t>Жәрдем бер деп сұрайды.</w:t>
        <w:br/>
        <w:t>Күшті, жуан қара ағаш,</w:t>
        <w:br/>
        <w:t>Жапырақсыз, жалаңаш,</w:t>
        <w:br/>
        <w:t>Өмірде беті қайтпаған,</w:t>
        <w:br/>
        <w:t>Ешкімге сырын айтпаған,</w:t>
        <w:br/>
        <w:t>Тура келіп тағдыры,</w:t>
        <w:br/>
        <w:t>Долы дауыл кез келіп,</w:t>
        <w:br/>
        <w:t>Ода бір күн құлайды.</w:t>
      </w:r>
    </w:p>
    <w:p>
      <w:r>
        <w:t>Жалғыз жатып ойланам,</w:t>
        <w:br/>
        <w:t>Күңіренемін, толғанам:</w:t>
        <w:br/>
        <w:t>Балдан тәтті өмір не?</w:t>
        <w:br/>
        <w:t>Қорқынышты олім не?</w:t>
        <w:br/>
        <w:t>Жалынды жүйрік жас жүрек</w:t>
        <w:br/>
        <w:t>Неге ақырын сөнеді?</w:t>
        <w:br/>
        <w:t>Бұған жауап кім табар?</w:t>
        <w:br/>
        <w:t>Жастық өтіп, қартайып,</w:t>
        <w:br/>
        <w:t>Қан сары су боп сарғайып,</w:t>
        <w:br/>
        <w:t>Сүмбіл шашым қуарып,</w:t>
        <w:br/>
        <w:t>Алма жүзім суалып,</w:t>
        <w:br/>
        <w:t>Мен де сорлы бір күні</w:t>
        <w:br/>
        <w:t>Қоштасармын өмірмен...</w:t>
        <w:br/>
        <w:t>Өлмей, мәңгі кім қалар?!</w:t>
        <w:br/>
        <w:t>Құласа күшті қара ағаш,</w:t>
        <w:br/>
        <w:t>Қыс өтіп, тағы жетсе жаз,</w:t>
        <w:br/>
        <w:t>-90-</w:t>
        <w:br/>
        <w:t>Жан түседі жан қиып.</w:t>
        <w:br/>
        <w:t>Ой улады -</w:t>
        <w:br/>
        <w:t>Жаным ессіз, жаным мас.</w:t>
        <w:br/>
        <w:t>Ой улады --</w:t>
        <w:br/>
        <w:t>Жүректе зар, көзде жас.</w:t>
        <w:br/>
        <w:t>Ой улады --</w:t>
        <w:br/>
        <w:t>Көмір болды жүрегім.</w:t>
        <w:br/>
        <w:t>Ой улады -</w:t>
        <w:br/>
        <w:t>Сарғаямын, сөнемін!</w:t>
        <w:br/>
        <w:t>ЖАН СӨЗІ</w:t>
        <w:br/>
        <w:t>Өмір -- теңіз, жоқ оның түбі, шеті,</w:t>
        <w:br/>
        <w:t>Сылқ-сылқ күлген сиқырлы толқын беті.</w:t>
        <w:br/>
        <w:t>Осы өмірге кіргелі көп күн болды,</w:t>
        <w:br/>
        <w:t>Енді бір ай -- толады жиырма жеті.</w:t>
        <w:br/>
        <w:t>Мен жоқ едім, бар қылып анам тапты,</w:t>
        <w:br/>
        <w:t>Содан бері Күн талай шықты, батты.</w:t>
        <w:br/>
        <w:t>Ес білгелі алыстым өмірменен,</w:t>
        <w:br/>
        <w:t>Өмір -- теңіз толқыны тым көп қақты.</w:t>
        <w:br/>
        <w:t>Мен туғалы ағарып коп таң атты,</w:t>
        <w:br/>
        <w:t>Қараңғылық жер бетін талай жапты.</w:t>
        <w:br/>
        <w:t>Ес білгелі алыстым жүрекпенен,</w:t>
        <w:br/>
        <w:t>Ырық бермеді, қаңғырды, ол не тапты?</w:t>
        <w:br/>
        <w:t>Ессіз жүрек тулады, бермеді ырық,</w:t>
        <w:br/>
        <w:t>Ақыл сорлы ере алмай, қалды тұрып.</w:t>
        <w:br/>
        <w:t>Ессіз жүрек, бөгелші бір азырақ,</w:t>
        <w:br/>
        <w:t>Отыз тұр ғой үңіліп, арты -- қырық.</w:t>
      </w:r>
    </w:p>
    <w:p>
      <w:r>
        <w:t>Әміріңді екі қылмай орындадым,</w:t>
        <w:br/>
        <w:t>Есімде отқа, суға ұрынғаным.</w:t>
        <w:br/>
        <w:t>Өтті жылдар, жапанда жалғыз қаппын,</w:t>
        <w:br/>
        <w:t>Өмірімді осынша улап, не қылғаның?!</w:t>
        <w:br/>
        <w:t>«Жел бол!» -- дедің, жел болып еспедім бе?</w:t>
        <w:br/>
        <w:t>Уақыт талғап, ерте я кеш дедім бе?</w:t>
        <w:br/>
        <w:t>- 982-</w:t>
        <w:br/>
        <w:t>«Қажымай, айға шапқан арыстан ед,</w:t>
        <w:br/>
        <w:t>Сабаз-ай, сол жолда мерт болды!» -- дер ме?</w:t>
        <w:br/>
        <w:t>«Күн еді -- өмір бойы күлді!» -- дер ме?</w:t>
        <w:br/>
        <w:t>«Күн еді -- сүймеуші еді түнді!» -- дер ме?</w:t>
        <w:br/>
        <w:t>«Күн еді, Күндей айқын күлс білді,</w:t>
        <w:br/>
        <w:t>Сол күлумен ақырда өлді!» -- дер ме?</w:t>
        <w:br/>
        <w:t>«Сұлулықтың асығы -- жыршы!» -- дер ме?</w:t>
        <w:br/>
        <w:t>«Жүректің сырын шешер сыршы!» - дер ме?</w:t>
        <w:br/>
        <w:t>Не қуаныш, не қайғы басқан күнде</w:t>
        <w:br/>
        <w:t>Басыма келіп: «Ақын, тұршы!» -- дер ме?</w:t>
        <w:br/>
        <w:t>Болмаса басыма да бармас па екен?</w:t>
        <w:br/>
        <w:t>Атымды аузына да алмас па екен?</w:t>
        <w:br/>
        <w:t>Қарайып жапан түзде жалғыз тұрған</w:t>
        <w:br/>
        <w:t>Молама көз қырын да салмас па екен?</w:t>
        <w:br/>
        <w:t>Дариға, сол күндерде күнім қараң,</w:t>
        <w:br/>
        <w:t>Қазақ слі, бір ауыз сөзім саған:</w:t>
        <w:br/>
        <w:t>Болғайсың, сыншы болсаң, әділ сыншы,</w:t>
        <w:br/>
        <w:t>Кінәні жүрекке қой, қойма маған!</w:t>
        <w:br/>
        <w:t>Мені атама, бұл жүрек -- жынды дерсің,</w:t>
        <w:br/>
        <w:t>Ұмтылған аламын деп Күнді дерсің.</w:t>
        <w:br/>
        <w:t>«Сүйіп, күліп, күйіп -- көз жасын төгіп,</w:t>
        <w:br/>
        <w:t>Жынды жүрек олді де тынды!» -- дерсің.</w:t>
        <w:br/>
        <w:t>МЕНІ ДЕ, ӨЛІМ, ӘЛДИЛЕ</w:t>
        <w:br/>
        <w:t>Қажыдым енді, күш бітті,</w:t>
        <w:br/>
        <w:t>Көңілсіз, салқын, күн бұлтты,</w:t>
        <w:br/>
        <w:t>Жел бұйығып тербелед,</w:t>
        <w:br/>
        <w:t>Әлдекімнің олгенін,</w:t>
        <w:br/>
        <w:t>Оны қалай көмгенін</w:t>
        <w:br/>
        <w:t>Әңгіме ғып күңіренед.</w:t>
        <w:br/>
        <w:t>Жел, күңіренбе, жасың тый,</w:t>
        <w:br/>
        <w:t>Өлім күйі -- тәтті күй,</w:t>
        <w:br/>
        <w:t>Балқиды жаным бұл күйге.</w:t>
        <w:br/>
        <w:t>-95-</w:t>
      </w:r>
    </w:p>
    <w:p>
      <w:r>
        <w:t>Өмір -- дала, ақын -- бала қаңғырған,</w:t>
        <w:br/>
        <w:t>Жан сусынын көз жасымен қандырған.</w:t>
        <w:br/>
        <w:t>Ақын-- бөбек, өмір -- көбік, тылсым-ды</w:t>
        <w:br/>
        <w:t>Ойнап, арбап, бөбекті естен тандырған.</w:t>
        <w:br/>
        <w:t>СЫРДАҒЫ АЛАШҚА</w:t>
        <w:br/>
        <w:t>Атаң Отқа табынған,</w:t>
        <w:br/>
        <w:t>Әзің бірге бағынған.</w:t>
        <w:br/>
        <w:t>Тәңірің -- Оттан боп үміт,</w:t>
        <w:br/>
        <w:t>Атаң Отқа табынған.</w:t>
        <w:br/>
        <w:t>Жан ба еді ол жауға жалынған?!</w:t>
        <w:br/>
        <w:t>Сыр бола ма жыр мен От?</w:t>
        <w:br/>
        <w:t>От дегенің аспан ғой,</w:t>
        <w:br/>
        <w:t>Аспан жерді басқан ғой...</w:t>
        <w:br/>
        <w:t>Төменге алып төнген ол.</w:t>
        <w:br/>
        <w:t>Бір дегенің жер ғой ол,</w:t>
        <w:br/>
        <w:t>Жер дегенің -- көр ғой ол,</w:t>
        <w:br/>
        <w:t>Көрді сүйген, өлген ол.</w:t>
        <w:br/>
        <w:t>Атаң Отқа май салған,</w:t>
        <w:br/>
        <w:t>Жан ба еді жыннан тайсалған?</w:t>
        <w:br/>
        <w:t>Жаһүт жапқан ажыдан.</w:t>
        <w:br/>
        <w:t>Жанын жасып, кірлеген</w:t>
        <w:br/>
        <w:t>Отпен аспанға орлеген</w:t>
        <w:br/>
        <w:t>Алады екен аластап...</w:t>
        <w:br/>
        <w:t>Салық салған Сырдағы ел,</w:t>
        <w:br/>
        <w:t>Көрге мүлгіп болма қол,</w:t>
        <w:br/>
        <w:t>Атаң сүйген Отты сүй!</w:t>
        <w:br/>
        <w:t>Шаппағанға шаң жұқпас,</w:t>
        <w:br/>
        <w:t>Шаппағанға қан жұқпас.</w:t>
        <w:br/>
        <w:t>Күйдірем десең, өзің күй.</w:t>
        <w:br/>
        <w:t>Отқа табын, Тәңір - От,</w:t>
        <w:br/>
        <w:t>Оттан басқа Тәңірі жоқ.</w:t>
        <w:br/>
        <w:t>Сөзім -- Сырдағы алашқа:</w:t>
        <w:br/>
        <w:t>Жаның жасып, кірлеген,</w:t>
        <w:br/>
        <w:t>Отпен аспанға өрлеген</w:t>
        <w:br/>
        <w:t>Жаныңды, алаш, аласта...</w:t>
        <w:br/>
        <w:t>-103-</w:t>
        <w:br/>
        <w:t>Кеңес айтып күңіренеді бір күні,</w:t>
        <w:br/>
        <w:t>Есімде жоқ, әйтеуір сол бір күні:</w:t>
        <w:br/>
        <w:t>Майдан құрып, қарсыласқан екі жау,</w:t>
        <w:br/>
        <w:t>Таудай мылқау, бірінің де жоқ үні.</w:t>
        <w:br/>
        <w:t>Екі жаудың біреуі -- өлім, бірі -- өмір,</w:t>
        <w:br/>
        <w:t>Бір-біріне қайрасады тіс шықыр.</w:t>
        <w:br/>
        <w:t>Бір мезгілде жаны жалын жас ұлан</w:t>
        <w:br/>
        <w:t>Әлдеқайдан қан майданға келіп түр.</w:t>
        <w:br/>
        <w:t>Жап-жас бала келе сала, қабағын</w:t>
        <w:br/>
        <w:t>Түйіп, тартқан екі жаққа садағын.</w:t>
        <w:br/>
        <w:t>Тастан қайтқан оғы тиіп өзіне,</w:t>
      </w:r>
    </w:p>
    <w:p>
      <w:r>
        <w:t>Қан майданда қайтыс болған қарағым!</w:t>
        <w:br/>
        <w:t>Ұлан өлген, мұны көрген екі жау:</w:t>
        <w:br/>
        <w:t>«Мына ұланның емес, сірә, дені сау, -</w:t>
        <w:br/>
        <w:t>Деді-дағы, шегі қатып күлісті, -</w:t>
        <w:br/>
        <w:t>Әй, есалаң!.. Ха-ха, ха-ха, ха-ха-ау!»</w:t>
        <w:br/>
        <w:t>Жаны жалын, жаны шерлі жеткіншек,</w:t>
        <w:br/>
        <w:t>Күлсін саған, сөксін мейлі көк есек.</w:t>
        <w:br/>
        <w:t>Мен сөкпеймін сені, сонау толқынмен</w:t>
        <w:br/>
        <w:t>Хан майданға неге ғана кірдің деп.</w:t>
        <w:br/>
        <w:t>Мен күңіренем, ұлы ойлар кеп басыма,</w:t>
        <w:br/>
        <w:t>Жырласаң ед шомылып көз жасыңа:</w:t>
        <w:br/>
        <w:t>Тұңғиықтың түбіндегі тамаша</w:t>
        <w:br/>
        <w:t>Өзі-ақ, көшіп келмес пе еді қасыңа...</w:t>
        <w:br/>
        <w:t>Өмір, өлім -- мәңгі аңдысқан екі жау,</w:t>
        <w:br/>
        <w:t>Екі жауды бауыр қылар жыр бар-ау.</w:t>
        <w:br/>
        <w:t>Сол жыр таппай, садақ тартпай, сабыр ғып,</w:t>
        <w:br/>
        <w:t>Қан майданда күңіренсең еді, сор бала-ау!</w:t>
        <w:br/>
        <w:t>Ойлаймын да, өкінемін ғапылдығыңа,</w:t>
        <w:br/>
        <w:t>Жаным сеніп еді жақындығыңа...</w:t>
        <w:br/>
        <w:t>Жастай сөнген жалын жанды жеткіншек,</w:t>
        <w:br/>
        <w:t>Күнәң ауыр, кешем ақындығыңа.</w:t>
        <w:br/>
        <w:t>-102-</w:t>
        <w:br/>
        <w:t>Желдей жынды есалаң екпінді боп,</w:t>
        <w:br/>
        <w:t>Заулап тұрған отқа өзім түспедім бе?!</w:t>
        <w:br/>
        <w:t>«От бол!» -- дедің, от болып жанбадым ба?</w:t>
        <w:br/>
        <w:t>Күйдірмей, сірә, нәрсе талғадым ба?</w:t>
        <w:br/>
        <w:t>Күллі де алдым құшаққа, гүлді де алдым,</w:t>
        <w:br/>
        <w:t>Мынау «күл», мынау «гүл» деп таңдадым ба?!</w:t>
        <w:br/>
        <w:t>«Су бол!» -- дедің, сылдырап ақпадым ба?</w:t>
        <w:br/>
        <w:t>Жыландай жұз бұралып жатпадым ба?</w:t>
        <w:br/>
        <w:t>Ерікті-еріксіз суымнап татар жанды</w:t>
        <w:br/>
        <w:t>Сиқырлап сылдырменен таппадым ба?</w:t>
        <w:br/>
        <w:t>«Күн бол!» -- дедің, мен Күндей күлмедім бе?</w:t>
        <w:br/>
        <w:t>Күннен де астым, мен күндіз-түн дедім бе?</w:t>
        <w:br/>
        <w:t>Күн -- тәкаппар. Мен көппен құшақтастым,</w:t>
        <w:br/>
        <w:t>Бұл ісімді Күндікке мін дедім бе?</w:t>
        <w:br/>
        <w:t>«Ай бол!» -- дедің, Ай болып жүзбедім бе?</w:t>
        <w:br/>
        <w:t>«Әпсүн» оқып, жер жүзін кезбедім бе?</w:t>
        <w:br/>
        <w:t>Анадайдан сиқырлы сәуле төгіп,</w:t>
        <w:br/>
        <w:t>Талайлардың өзегін үзбедім бе?</w:t>
        <w:br/>
        <w:t>Сен: «Сүй!» -- дедің, талайды сүймедім бе?</w:t>
        <w:br/>
        <w:t>Көбелек боп көп отка күймедім бе?</w:t>
      </w:r>
    </w:p>
    <w:p>
      <w:r>
        <w:t>Тірілгенім болмаса өлгеннен соң,</w:t>
        <w:br/>
        <w:t>Мен талай күлден кебін кимедім бе?</w:t>
        <w:br/>
        <w:t>«Жыла!» -- дедің, талай жас төкпедім бе?</w:t>
        <w:br/>
        <w:t>Дария болды коз жасым, көп дедім бе?</w:t>
        <w:br/>
        <w:t>Жасым бітсе, қып-қызыл қан жыладым,</w:t>
        <w:br/>
        <w:t>«Жыламаймын, көзде жас жоқ», -- дедім бе?!</w:t>
        <w:br/>
        <w:t>«Ата-анаңнан без!» -- дедің, безбедім бе?</w:t>
        <w:br/>
        <w:t>Қаңғырып, талай жалғыз кезбедім бе?</w:t>
        <w:br/>
        <w:t>Басыма талай қара күндер туды,</w:t>
        <w:br/>
        <w:t>Ата-ана, туысқан іздедім бе?</w:t>
        <w:br/>
        <w:t>«Елің тастап кет!» -- дедің, кетпедім бе?</w:t>
        <w:br/>
        <w:t>Жер шетіне барсам да шет дедім бе?</w:t>
        <w:br/>
        <w:t>-93-</w:t>
        <w:br/>
        <w:t>Жиылған жас төгілмейін тұра ма,</w:t>
        <w:br/>
        <w:t>Жас төгілді, тілініп жүрек, елжіреп.</w:t>
        <w:br/>
        <w:t>Өкси-өкси: «Сүйем, сен де сүй!» - деді,</w:t>
        <w:br/>
        <w:t>«Өмір бойы күйем, сен де күй!» -- деді.</w:t>
        <w:br/>
        <w:t>«Сеніменен жаным бірге, жан жарым,</w:t>
        <w:br/>
        <w:t>Сен де «жан!» де, ессіз қанды тый!» -- деді.</w:t>
        <w:br/>
        <w:t>Ол жылды, мен де бірге жыладым,</w:t>
        <w:br/>
        <w:t>Өкси-өкси: «Сүй ғана!» -- деп сұрадым.</w:t>
        <w:br/>
        <w:t>Көп жыладым, сол ыстық көз жасымен</w:t>
        <w:br/>
        <w:t>Алдағы өмір жолын таптым, мұрадын.</w:t>
        <w:br/>
        <w:t>Жиырма жеті жыл жүрекке берілдім,</w:t>
        <w:br/>
        <w:t>Түнін көрмей, күнін көріп өмірдің.</w:t>
        <w:br/>
        <w:t>Екі жаспен жуып алдым жанымды,</w:t>
        <w:br/>
        <w:t>Өлген жерден бүгін мәңгі тірілдім.</w:t>
        <w:br/>
        <w:t>ЖҰЛДЫЗДЫ- ЖҮЗІК,</w:t>
        <w:br/>
        <w:t>АЙДЫ АЛҚА ҒЫП БЕРЕЙІН</w:t>
        <w:br/>
        <w:t>Келші, көзім, күн бетіңді көрейін,</w:t>
        <w:br/>
        <w:t>Сүйші, сәулем, тұншығып мен өлейін.</w:t>
        <w:br/>
        <w:t>Жет, жұлдызым, жылжып қана жібектей,</w:t>
        <w:br/>
        <w:t>Жұлдызды -- жүзік, Айды алқа ғып берейін.</w:t>
        <w:br/>
        <w:t>Сөзің -- сиқыр, есті тұман басқандай,</w:t>
        <w:br/>
        <w:t>Ессіз жүрек дария болып тасқандай.</w:t>
        <w:br/>
        <w:t>Күлкің, Күнім, күндей күміс табаққа</w:t>
        <w:br/>
        <w:t>Мінсіз сұлу меруертті шашқандай.</w:t>
        <w:br/>
        <w:t>Шашың -- толқын, жүрегімнің жарына</w:t>
        <w:br/>
        <w:t>Соғылды да, батты улы зарына.</w:t>
        <w:br/>
        <w:t>Айнам, саған арнап жырлар жазамын,</w:t>
        <w:br/>
        <w:t>Қаламымды малып жүрек қанына.</w:t>
        <w:br/>
        <w:t>Жырларыммен кестелейін орамал,</w:t>
        <w:br/>
        <w:t>Бүлдіргендей бобектайым бетің бал.</w:t>
      </w:r>
    </w:p>
    <w:p>
      <w:r>
        <w:t>Балға талай шыбын қонуға ұмтылар,</w:t>
        <w:br/>
        <w:t>Ұмтылғанда орамалмен қағып қал.</w:t>
        <w:br/>
        <w:t>- 100-</w:t>
        <w:br/>
        <w:t>ТІРІЛДІМ</w:t>
        <w:br/>
        <w:t>Сансыз күндер ой астына көмілдім,</w:t>
        <w:br/>
        <w:t>Қор болып ем көңілін таппай көңілдің.</w:t>
        <w:br/>
        <w:t>Жаспен жасып, оймен азып-тозып ем,</w:t>
        <w:br/>
        <w:t>Өліп едім, бүгін тағы тірілдім.</w:t>
        <w:br/>
        <w:t>Жаным өлік еді, жанға жан кірді,</w:t>
        <w:br/>
        <w:t>Тамыр кеуіп еді, ыстық қан жүгірді.</w:t>
        <w:br/>
        <w:t>Жиегінде қорғасындай көгімнің</w:t>
        <w:br/>
        <w:t>Бүгін ғана бақыт таңы білінді.</w:t>
        <w:br/>
        <w:t>Бүгін маған жұмаққа өмір жол болды,</w:t>
        <w:br/>
        <w:t>Бүгін менің құшағымда Ол болды.</w:t>
        <w:br/>
        <w:t>Оны құштым, шарал іштім, шат едім,</w:t>
        <w:br/>
        <w:t>Бүгін менің құшағымда Гүл болды.</w:t>
        <w:br/>
        <w:t>Бүгін менің құшағымда кім болды?</w:t>
        <w:br/>
        <w:t>Бүгін менің құшағымда Гүл болды.</w:t>
        <w:br/>
        <w:t>Бүгінгі тұн маған алтын Күн еді,</w:t>
        <w:br/>
        <w:t>Бүгін менің құшағымда Күн болды.</w:t>
        <w:br/>
        <w:t>Өзім ғана білем қандай жан құштым,</w:t>
        <w:br/>
        <w:t>Жер құшпадым, шаң құшпадым, таң құштым.</w:t>
        <w:br/>
        <w:t>Жанды жуып, жүрегімді жаңалап,</w:t>
        <w:br/>
        <w:t>Бүгінгі күн тән құшпадым, жан құштым.</w:t>
        <w:br/>
        <w:t>Бүгінгі күн тән құшпадым, жан құштым,</w:t>
        <w:br/>
        <w:t>Жанды құштым, таңды құштым, көкке ұштым.</w:t>
        <w:br/>
        <w:t>«Сүйем!» -- деді бота көзі мөлдіреп,</w:t>
        <w:br/>
        <w:t>Жасын төкті, жасын іштім, бал іштім.</w:t>
        <w:br/>
        <w:t>«Көкке ұмтылам, әттең, дүние, аяғым!..</w:t>
        <w:br/>
        <w:t>Болса аяғым, алып Мұса таяғын,</w:t>
        <w:br/>
        <w:t>Кетер едім Тәңірі іздеп, Тор іздеп,</w:t>
        <w:br/>
        <w:t>Жан жарым деп Сарыарқаның саяғын...» -</w:t>
        <w:br/>
        <w:t>Деп сыбырлады алма ерні елбіреп,</w:t>
        <w:br/>
        <w:t>Бота козде ыстық жасы мөлдіреп.</w:t>
        <w:br/>
        <w:t>-99-</w:t>
        <w:br/>
        <w:t>Еркетайым, келсең егер қасыма,</w:t>
        <w:br/>
        <w:t>Сәулелерден шоқ қадар ем басыңа.</w:t>
        <w:br/>
        <w:t>Көз жасымнан меруерт тізіп берер ем,</w:t>
        <w:br/>
        <w:t>Келші, күлмей көзден аққан жасыма.</w:t>
      </w:r>
    </w:p>
    <w:p>
      <w:r>
        <w:t>Келші, көзім, Күн нұрына көмейін,</w:t>
        <w:br/>
        <w:t>Сүйші -- өлейін, «неге өлейін?» демейін.</w:t>
        <w:br/>
        <w:t>Жет, жұлдызым, жылжып қана жібектей,</w:t>
        <w:br/>
        <w:t>Жұлдызды -- жүзік,</w:t>
        <w:br/>
        <w:t>Айды алқа ғып берейін!</w:t>
        <w:br/>
        <w:t>БЕРНИЯЗҒА</w:t>
        <w:br/>
        <w:t>«.Ұлан өлді батып қанға,</w:t>
        <w:br/>
        <w:t>Тыныштық тапты асау жан да.</w:t>
        <w:br/>
        <w:t>Өмір - дала, ақын -- бала қаңғырған,</w:t>
        <w:br/>
        <w:t>Жан сусынын көз жасымен қандырған.</w:t>
        <w:br/>
        <w:t>Ақын-- бөбек, өмір -- көбік, тылсым-ды</w:t>
        <w:br/>
        <w:t>Ойнап, арбап, бөбекті естен тандырған.</w:t>
        <w:br/>
        <w:t>Күңіренеді кеңес айтып қария,</w:t>
        <w:br/>
        <w:t>Әлдеқайда жер шетінде дария:</w:t>
        <w:br/>
        <w:t>Тұңғиықтың түбі толған тамаша,</w:t>
        <w:br/>
        <w:t>Дарияның сыры жоқ қой жария.</w:t>
        <w:br/>
        <w:t>Дарияның астында -- алпыс ақ отау,</w:t>
        <w:br/>
        <w:t>Ақ отаулар алтын уық, жібек бау.</w:t>
        <w:br/>
        <w:t>Отау сайын судай сұлу толқын шаш,</w:t>
        <w:br/>
        <w:t>Толқын тербеп: «Әлди, әлди!» -- дейді бау.</w:t>
        <w:br/>
        <w:t>Әлди, әлди, тербеледі ордалар,</w:t>
        <w:br/>
        <w:t>Ордаларда өңшең сұлу ән салар.</w:t>
        <w:br/>
        <w:t>Сүлу жанның күлкісі де сиқыр ғой,</w:t>
        <w:br/>
        <w:t>Күлкілері көбік болып жорғалар.</w:t>
        <w:br/>
        <w:t>Көрінсе егер сонау күміс күлкілер,</w:t>
        <w:br/>
        <w:t>Жас ұланның жүрегін жүз тілгілер.</w:t>
        <w:br/>
        <w:t>Шерлі ұланның көріп суға шомғанын,</w:t>
        <w:br/>
        <w:t>Мылқау жартас: «Жынды ма әлде?!» -- деп күлер.</w:t>
        <w:br/>
        <w:t>- 101-</w:t>
        <w:br/>
        <w:t>АЛАТАУ</w:t>
        <w:br/>
        <w:t>Оранып өмір бойы көк мұнарға,</w:t>
        <w:br/>
        <w:t>Аспанды алып Ала! емген арда.</w:t>
        <w:br/>
        <w:t>Айбынды Аспан-ана алып туған</w:t>
        <w:br/>
        <w:t>Бөбегін бөлеп қойған меруерт қарға.</w:t>
        <w:br/>
        <w:t>Шындары Арсыменен араласқан,</w:t>
        <w:br/>
        <w:t>Тәңірі тақ қылғандай тарғыл тастан.</w:t>
        <w:br/>
        <w:t>Күңіреніп қоңыраулы қара нардай,</w:t>
        <w:br/>
        <w:t>Қап-қара қорғасындай бұлты басқан.</w:t>
        <w:br/>
        <w:t>Иірілген айдаһардай ашулы асқар,</w:t>
        <w:br/>
        <w:t>Томсарған туғаннан-ақ тарғыл тастар.</w:t>
        <w:br/>
        <w:t>Құздарды мәңгі меңіреу мәңгі басқан</w:t>
        <w:br/>
        <w:t>Жаупардай жарқыраған аппақ шаштар.</w:t>
      </w:r>
    </w:p>
    <w:p>
      <w:r>
        <w:t>Түк басып, тұла бойы толған кесте,</w:t>
        <w:br/>
        <w:t>Қарағай, арша біткен өрлей төске,</w:t>
        <w:br/>
        <w:t>Қарағаш, тал-тобылғы, жасыл шырша,</w:t>
        <w:br/>
        <w:t>Қарақат, жиде, шие маржан түсті.</w:t>
        <w:br/>
        <w:t>Сан шөптің түгесерсің атап қайсын:</w:t>
        <w:br/>
        <w:t>Шымануыр, көкемарал, уқорғасын.</w:t>
        <w:br/>
        <w:t>АН үрған Алатауда аруларың</w:t>
        <w:br/>
        <w:t>Уһімен тыяды екен ыстық жасын.</w:t>
        <w:br/>
        <w:t>Жануар бұғы, марал көз адасқан,</w:t>
        <w:br/>
        <w:t>Ойнаған ешкі, теке орғып тастан.</w:t>
        <w:br/>
        <w:t>Даланың еркелері -- арқар, құлжа,</w:t>
        <w:br/>
        <w:t>Құлдырап оқтай күлік елік қашқан.</w:t>
        <w:br/>
        <w:t>Сары аю ойнайды екен таспен атып,</w:t>
        <w:br/>
        <w:t>Бөрісі бөкен жартқан түнде қатып.</w:t>
        <w:br/>
        <w:t>Топ шие бір құлжаға жабылмақшы --</w:t>
        <w:br/>
        <w:t>Қозыны жібергендей жамыратып.</w:t>
        <w:br/>
        <w:t>1 Алатау дегені.</w:t>
        <w:br/>
        <w:t>-107-</w:t>
        <w:br/>
        <w:t>Арылып бар күнәдан асау жаным,</w:t>
        <w:br/>
        <w:t>Тәңірінің даргаһына бас ұрғандай.</w:t>
        <w:br/>
        <w:t>Жүрек те арылғандай жарасынан...</w:t>
        <w:br/>
        <w:t>Сонда Ай да бұйра бұлттың арасынан</w:t>
        <w:br/>
        <w:t>Жарқырап шыға келіп, ақ жүзінен</w:t>
        <w:br/>
        <w:t>Төкті нұр талдың сұлу саласынан.</w:t>
        <w:br/>
        <w:t>Жан-жақта көлеңкелер көлеңдеді,</w:t>
        <w:br/>
        <w:t>Көзіме әлденелер елеңдеді.</w:t>
        <w:br/>
        <w:t>Жүрегім дүрс-дүрс соғып, айта бердім,</w:t>
        <w:br/>
        <w:t>Айтқаным: «Аят берә-ді, өлең берә-ді...</w:t>
        <w:br/>
        <w:t>Білмеймін, көктен кәусар нұр құйылды,</w:t>
        <w:br/>
        <w:t>Неге екен, көзіме ыстық жас жиылды.</w:t>
        <w:br/>
        <w:t>Жоқ, әлі улы балға қанбадым ғой,</w:t>
        <w:br/>
        <w:t>Бұлбұлым, әнің неге тез тыйылды?</w:t>
        <w:br/>
        <w:t>Дариға, аяқталмай, үзілді жыр,</w:t>
        <w:br/>
        <w:t>Сұм жүрек жалын болып қалды ғой құр.</w:t>
        <w:br/>
        <w:t>Бұлбұлдың әнін үзген не болды екен?</w:t>
        <w:br/>
        <w:t>Мынау не: көлдің беті жыбыр-жыбыр?</w:t>
        <w:br/>
        <w:t>Кол беті жыбыр-жыбыр, бақа «бақ-бақ»,</w:t>
        <w:br/>
        <w:t>Сайрасын енді қалай бұлбұл бейбақ?</w:t>
        <w:br/>
        <w:t>Өмірдің озгермейтін құрсын заңы -</w:t>
        <w:br/>
        <w:t>Бір жақтан бұлбұл шықса, бақа шықпақ.</w:t>
        <w:br/>
        <w:t>Жыршы құс бақырайған бақа көрсе,</w:t>
        <w:br/>
        <w:t>Бақылдап тырбық бақа әнін бөлсе,</w:t>
        <w:br/>
        <w:t>Ойласаң ,таң қаларлық дәнеңе жоқ,</w:t>
        <w:br/>
        <w:t>Құсадан ақын бұлбұл үнсіз өлсе...</w:t>
        <w:br/>
        <w:t>Түн өтті. Бозарғандай шығыс жағы,</w:t>
        <w:br/>
        <w:t>Бақаның бітпек пе бір «бақ-бақ-бағы?»</w:t>
      </w:r>
    </w:p>
    <w:p>
      <w:r>
        <w:t>Бұлбұлға сыйға тартқан сол сәулесін</w:t>
        <w:br/>
        <w:t>Арсыз Ай бақаға да төкті тағы..</w:t>
        <w:br/>
        <w:t>-106-</w:t>
        <w:br/>
        <w:t>Тереңдік -- мінсіз кезу, он бойына</w:t>
        <w:br/>
        <w:t>Қойған ба біреу әдей күміс жағып?</w:t>
        <w:br/>
        <w:t>Сәуле ырғып талдың сұлу саласынан,</w:t>
        <w:br/>
        <w:t>Неге ұзақ бұйра бұлттың арасынан</w:t>
        <w:br/>
        <w:t>Алтын Ай -- ерке сұлу шықпай қалды,</w:t>
        <w:br/>
        <w:t>Арылмиай жүрек анық жарасынан?</w:t>
        <w:br/>
        <w:t>Бір жым-жырт басты неге баудың ішін?</w:t>
        <w:br/>
        <w:t>Құлпырып, неге өзгертті гүлдер түсін?</w:t>
        <w:br/>
        <w:t>Мынау жыр -- шер жыры емес, хор жыры ғой!</w:t>
        <w:br/>
        <w:t>Жыр қайдан? Өңім бе бұл? Әлде түсім?</w:t>
        <w:br/>
        <w:t>Бұл -- бұлбұл! Бұлбұл екен сиқыр көмей,</w:t>
        <w:br/>
        <w:t>Не дейін, сонша сұлу, сиқыр демей!</w:t>
        <w:br/>
        <w:t>Басында балбыратты, елжіретті</w:t>
        <w:br/>
        <w:t>Біраздан жанымды ол алай-дүлей!</w:t>
        <w:br/>
        <w:t>Ертеден сені іздеген мен едім ғой,</w:t>
        <w:br/>
        <w:t>Тұранға бір сені іздеп кеп едім ғой!..</w:t>
        <w:br/>
        <w:t>Ширази, шеих Саади, Хайямдардың</w:t>
        <w:br/>
        <w:t>Өртеген өзектерін сен едің ғой!..</w:t>
        <w:br/>
        <w:t>Жүректе, мені де өрте, бір күл қалсын,</w:t>
        <w:br/>
        <w:t>Жүректе, жоқ, күл емес, мың гүл қалсын...</w:t>
        <w:br/>
        <w:t>Сайрарға өмір бойы судай сұлу,</w:t>
        <w:br/>
        <w:t>Жанымда сиқыр жырлы бұлбұл қалсын...</w:t>
        <w:br/>
        <w:t>Бебеу қағып, басты бұлбұл тербеткендей,</w:t>
        <w:br/>
        <w:t>Тербетіп ырыс, аспанға өрлеткендей.</w:t>
        <w:br/>
        <w:t>Ессіз боп бұлбұл құстың сиқырымен,</w:t>
        <w:br/>
        <w:t>Кетті алып асау жүрек ырыққа көнбей.</w:t>
        <w:br/>
        <w:t>Бергенде көтеріле от боп жанып,</w:t>
        <w:br/>
        <w:t>Қиялдың толқындары алды қағып.</w:t>
        <w:br/>
        <w:t>Толқыннан улы балды жұта бердім,</w:t>
        <w:br/>
        <w:t>Кетпес-ау, мен татпасам, толқын танып.</w:t>
        <w:br/>
        <w:t>Жұтсам да, жүзе бердім, сусын қанбай,</w:t>
        <w:br/>
        <w:t>Қысылды кейде жаным шошынғандай.</w:t>
        <w:br/>
        <w:t>-105-</w:t>
        <w:br/>
        <w:t>ТҰРАННЫҢ БІР БАУЫНДА</w:t>
        <w:br/>
        <w:t>(Сурет)</w:t>
        <w:br/>
        <w:t>Ай туды, күңгірт кеш еді, алтын табақ,</w:t>
        <w:br/>
        <w:t>Ару ғой Ай дегенің алтын қабақ.</w:t>
        <w:br/>
        <w:t>Жүзінен сол сұлудың нұр төгілді,</w:t>
        <w:br/>
        <w:t>Жапырақ -- суда ойнаған алтын шапақ.</w:t>
      </w:r>
    </w:p>
    <w:p>
      <w:r>
        <w:t>Жапырақ сәуле сүйіп дірілдеген,</w:t>
        <w:br/>
        <w:t>Жел шіркін жаны күйіп күбірлеген.</w:t>
        <w:br/>
        <w:t>Жерде су сылдыр қағып сүйінгендей,</w:t>
        <w:br/>
        <w:t>Кей кезде күйік кернеп күрілдеген.</w:t>
        <w:br/>
        <w:t>Ай қалқыды, сәуле аспаннан сорғалады,</w:t>
        <w:br/>
        <w:t>Ағаштар ерке арудай ырғалады,</w:t>
        <w:br/>
        <w:t>Арудың аққу мойны бұрылғанда,</w:t>
        <w:br/>
        <w:t>Жұлдыздай жарқ-жұрқ етіп сырғалары.</w:t>
        <w:br/>
        <w:t>Бөрік киген бұйра сеңсең қара ағашы,</w:t>
        <w:br/>
        <w:t>Алқызыл алқа киер алма ағашы.</w:t>
        <w:br/>
        <w:t>Бөленген сары алтынға тапал інжу,</w:t>
        <w:br/>
        <w:t>Басына ақық сепкен тағалшасы.</w:t>
        <w:br/>
        <w:t>Шиесі мөлтілдеген маржан екен,</w:t>
        <w:br/>
        <w:t>Маржаны жерде жатар арзан екен.</w:t>
        <w:br/>
        <w:t>Жамбыдай жақұты көп анар байғұс,</w:t>
        <w:br/>
        <w:t>Тырбиып неліктен ол азған екен!?</w:t>
        <w:br/>
        <w:t>Тізілген түйме меруерт тұтқа таптап,</w:t>
        <w:br/>
        <w:t>Жандардай жарқыраған тәп-тәтті тап.</w:t>
        <w:br/>
        <w:t>Жас өрік ай нұрында ақ алтындай,</w:t>
        <w:br/>
        <w:t>Жас үзім -- зүбәржаттан тізген шашақ.</w:t>
        <w:br/>
        <w:t>Көк сұлтан, қызыл сұлтан -- сұлтан егіз,</w:t>
        <w:br/>
        <w:t>Бірі көк, бірі қызыл тәжі -- жеміс.</w:t>
        <w:br/>
        <w:t>Жан-жағың жемісті ағаш, аяқ астың</w:t>
        <w:br/>
        <w:t>Жайнаған феруза гүл ұшан-теңіз.</w:t>
        <w:br/>
        <w:t>Сыр сөйлеп сол гүлдерге сылдыр қағып,</w:t>
        <w:br/>
        <w:t>Жатқаны тарам-тарам сулар ағып.</w:t>
        <w:br/>
        <w:t>-104-</w:t>
        <w:br/>
        <w:t>Ай мүйізді ақ қошқар,</w:t>
        <w:br/>
        <w:t>Ақтылы қойды бөрі алды.</w:t>
        <w:br/>
        <w:t>Шұрқыраған жануар</w:t>
        <w:br/>
        <w:t>Жылқыларымды ұры алды.</w:t>
        <w:br/>
        <w:t>Ұры алмады, түн алды,</w:t>
        <w:br/>
        <w:t>Түн алмады, жың алды.</w:t>
        <w:br/>
        <w:t>Жаяу қалдым әйтеуір,</w:t>
        <w:br/>
        <w:t>Біле алмаймын кім алды?!</w:t>
        <w:br/>
        <w:t>Домбырамның құлағын</w:t>
        <w:br/>
        <w:t>Бостау қылып бұрадым.</w:t>
        <w:br/>
        <w:t>Жылқымның жөнін сілтеші,</w:t>
        <w:br/>
        <w:t>Өркенің өссін, шырағым!</w:t>
        <w:br/>
        <w:t>Домбырам менің қарағай,</w:t>
        <w:br/>
        <w:t>Қылдың-ау, шіркін заман-ай!</w:t>
        <w:br/>
        <w:t>Жат бауыр болған жас шіркін,</w:t>
        <w:br/>
        <w:t>Кеткенің бе қарамай?!</w:t>
        <w:br/>
        <w:t>Домбырам менің зарлайды,</w:t>
        <w:br/>
        <w:t>Зарламайды, қарғайды.</w:t>
        <w:br/>
        <w:t>Мен де бірге зарлаймын,</w:t>
        <w:br/>
        <w:t>Көзімнен жас парлайды.</w:t>
      </w:r>
    </w:p>
    <w:p>
      <w:r>
        <w:t>Домбырам басы бал қурай,</w:t>
        <w:br/>
        <w:t>Қалампырлы насыбай.</w:t>
        <w:br/>
        <w:t>Насыбайды атқан соң,</w:t>
        <w:br/>
        <w:t>Жазылар менің басым-ай!</w:t>
        <w:br/>
        <w:t>Жазылса да бас шіркін,</w:t>
        <w:br/>
        <w:t>Тыйылмайды жасым-ай!..</w:t>
        <w:br/>
        <w:t>Құздарда найза қия құстар шулар,</w:t>
        <w:br/>
        <w:t>Төменде тасты сабап толқын тулар.</w:t>
        <w:br/>
        <w:t>Аланың ақ төсінен орғып түсіп,</w:t>
        <w:br/>
        <w:t>Сайларда салар ойнақ асау сулар.</w:t>
        <w:br/>
        <w:t>Беттерін солтүстікке түзеп алып,</w:t>
        <w:br/>
        <w:t>Шуласып, «Алатаулап» ұран салып,</w:t>
        <w:br/>
        <w:t>Еліріп екпіндеген асаулардың</w:t>
        <w:br/>
        <w:t>Құм жапқан көбі бірақ шөлде қалып.</w:t>
        <w:br/>
        <w:t>Бір шетте жынды Қошқар Шуға шапқан,</w:t>
        <w:br/>
        <w:t>Сусамыр арқасында сылдыр қаққан.</w:t>
        <w:br/>
        <w:t>Арасан әулиенің ыстық жасын</w:t>
        <w:br/>
        <w:t>Жиып гп, Ыстық Ата дауырыққан.</w:t>
        <w:br/>
        <w:t>Алатау -- алып ана көкпен талас,</w:t>
        <w:br/>
        <w:t>Арда емген сол ананы тентек Талас.</w:t>
        <w:br/>
        <w:t>Қырғызға қасиетті Талас суын</w:t>
        <w:br/>
        <w:t>Ертеде қоныс қылған батыр Манас.</w:t>
        <w:br/>
        <w:t>Шындарын Алатаудың жел жайлаған,</w:t>
        <w:br/>
        <w:t>Жел емес, қалың қырғыз ел жайлаған.</w:t>
        <w:br/>
        <w:t>Желменен, желден жүйрік аңдарменен</w:t>
        <w:br/>
        <w:t>Құздардан бірдей орғып, бірге ойнаған.</w:t>
        <w:br/>
        <w:t>Сайларда сарқыраған селі ме екен?</w:t>
        <w:br/>
        <w:t>Күңіреніп көшкен қырғыз елі ме екен?</w:t>
        <w:br/>
        <w:t>Алаштың қайсар ұлы -- қайратты елдің</w:t>
        <w:br/>
        <w:t>Манасы ел қорғаған ері ме екен?</w:t>
        <w:br/>
        <w:t>Көп жылдар желдей заулап есті ме екен,</w:t>
        <w:br/>
        <w:t>Алатау өсті ме екен, өшті ме екен?!</w:t>
        <w:br/>
        <w:t>Қияның қыранындай қайсар елдің</w:t>
        <w:br/>
        <w:t>Басынан күңгірт күндер көшті ме екен?!</w:t>
        <w:br/>
        <w:t>Қарлы асқар, мәңгі мұнар барлы ма екен?!</w:t>
        <w:br/>
        <w:t>Қайратты ел қайғы жұтып, зарлы ма екен?</w:t>
        <w:br/>
        <w:t>Шер басып, алып азып, ерлер жасып,</w:t>
        <w:br/>
        <w:t>Манас та ұмыт болып қалды ма екен?!</w:t>
        <w:br/>
        <w:t>- 108-</w:t>
        <w:br/>
        <w:t>ТҮРКІСТАН</w:t>
        <w:br/>
        <w:t>Түркістан екі дүние есігі ғой,</w:t>
        <w:br/>
        <w:t>Түркістан ер түріктің бесігі ғой.</w:t>
        <w:br/>
        <w:t>Тамаша Түркістандай жерде туған</w:t>
        <w:br/>
        <w:t>Түріктің Тәңірі берген несібі ғой.</w:t>
      </w:r>
    </w:p>
    <w:p>
      <w:r>
        <w:t>Ертеде Түркістанды Тұран дескен,</w:t>
        <w:br/>
        <w:t>Тұранда ер түрігім туып-өскен.</w:t>
        <w:br/>
        <w:t>Тұранның тағдыры бар толқымалы,</w:t>
        <w:br/>
        <w:t>Басынан көп тамаша күндер кешкен.</w:t>
        <w:br/>
        <w:t>Тұранның тарихы бар отты желдей,</w:t>
        <w:br/>
        <w:t>Заулаған қалың өрттей аспанға өрлей.</w:t>
        <w:br/>
        <w:t>Тұранның жері менен суы да жат,</w:t>
        <w:br/>
        <w:t>Теңіздей терең, ауыр ой бергендей.</w:t>
        <w:br/>
        <w:t>Тұранның егі-шексіз шөлі қандай,</w:t>
        <w:br/>
        <w:t>Теңіздей кемері жоқ көлі қандай!</w:t>
        <w:br/>
        <w:t>Тұранның дария аталған өзендері</w:t>
        <w:br/>
        <w:t>Тасыса, шөлді басқан селі қандай!</w:t>
        <w:br/>
        <w:t>Тұранның таулары бар аспанға асқан,</w:t>
        <w:br/>
        <w:t>Мәңгіге басын аппақ шаштар басқан.</w:t>
        <w:br/>
        <w:t>Бауырында ерке бұлақ салады ойнақ,</w:t>
        <w:br/>
        <w:t>Жаралып таудан аққан салқын жастан.</w:t>
        <w:br/>
        <w:t>Шөлдер бар, жел де жүрмес, сап-сары құм,</w:t>
        <w:br/>
        <w:t>Моладай ешбір үн жоқ мәңгі тып-тын.</w:t>
        <w:br/>
        <w:t>Болмақ па жан-жануар шексіз шөлде,</w:t>
        <w:br/>
        <w:t>Сар құмда салар ойнақ пері мен жын.</w:t>
        <w:br/>
        <w:t>Тұранның теңіз дерлік көлдері бар,</w:t>
        <w:br/>
        <w:t>Шалқыған егі-шетсіз Теңіз, Арал.</w:t>
        <w:br/>
        <w:t>Бір шетте қасиетті Ыстықкөлдің</w:t>
        <w:br/>
        <w:t>Бауырында дүние көрген түрік көкжал.</w:t>
        <w:br/>
        <w:t>Ертеде Оқыс, Яқсарт -- Жейхун, Сейхун,</w:t>
        <w:br/>
        <w:t>Түріктер бұл екеуін дария дейтін.</w:t>
        <w:br/>
        <w:t>-10-</w:t>
        <w:br/>
        <w:t>Жоқ әлі! Қарлы Алатау қалыбында,</w:t>
        <w:br/>
        <w:t>Толқындар тулайды әлі шапшып шыңға.</w:t>
        <w:br/>
        <w:t>Көзінен -- от, сөзінен уыт жоймай,</w:t>
        <w:br/>
        <w:t>Қайсар ел ұмытқан жоқ алыбын да.</w:t>
        <w:br/>
        <w:t>Алатау өспейді скен, өшпейді екен,</w:t>
        <w:br/>
        <w:t>Ауыздан алып аты түспейді екен.</w:t>
        <w:br/>
        <w:t>Кәрілер: «Киелі ер-ай!» -- деп күрсініп,</w:t>
        <w:br/>
        <w:t>Жастары: «Ер ұрпағы -- біз», -- дейді екен.</w:t>
        <w:br/>
        <w:t>Ақындар мұңды қияқ шалады екен,</w:t>
        <w:br/>
        <w:t>От болып көптің көзі жанады екен!..</w:t>
        <w:br/>
        <w:t>Жұмбақшы «Манасты» айтып жорғаласа,</w:t>
        <w:br/>
        <w:t>Кәрі-жас көзіне жас алады екен.</w:t>
        <w:br/>
        <w:t>Алашқа қайсар қырғыз бала ма екен,</w:t>
        <w:br/>
        <w:t>Қайғымен қайсар жаны жара ма екен?!</w:t>
        <w:br/>
        <w:t>Жаралы ел көшкен күнін жоқтай, жылай,</w:t>
        <w:br/>
        <w:t>Құл болып, жасық жаспен қала ма екен?!</w:t>
        <w:br/>
        <w:t>Тау өшпес аспан төніп, еміренген,</w:t>
      </w:r>
    </w:p>
    <w:p>
      <w:r>
        <w:t>Сел солмас қарлы құз бен көк мұзды емген.</w:t>
        <w:br/>
        <w:t>Ерлерін ел қорғаған есте тұтып,</w:t>
        <w:br/>
        <w:t>Ел бітпес кеңес қылып күңіренген!..</w:t>
        <w:br/>
        <w:t>Алаштың қайсар қырғыз баласына</w:t>
        <w:br/>
        <w:t>Қосылса жара жанның жарасына,</w:t>
        <w:br/>
        <w:t>Жас төкпей, өрлеп, өрлей Талас бойын,</w:t>
        <w:br/>
        <w:t>Тәуеп қыл Манасыңның моласына...</w:t>
        <w:br/>
        <w:t>Ығып кетіп жылқысы,</w:t>
        <w:br/>
        <w:t>Ол да бірге ығып па?</w:t>
        <w:br/>
        <w:t>Долы, пері, жын боран,</w:t>
        <w:br/>
        <w:t>Сумаңдаған сұм боран</w:t>
        <w:br/>
        <w:t>Құлақ-мұрнын қарып па,</w:t>
        <w:br/>
        <w:t>Күші кете беріп пе,</w:t>
        <w:br/>
        <w:t>Үмітпен түнге төніп пе?</w:t>
        <w:br/>
        <w:t>Бір малта жоқ-ау ғарыпқа!</w:t>
        <w:br/>
        <w:t>Жеңе ме, дүние-ай, тілсіз жау,</w:t>
        <w:br/>
        <w:t>Алдыңда бір сай бар еді-ау,</w:t>
        <w:br/>
        <w:t>Сол сайдан аман өтіп пе?</w:t>
        <w:br/>
        <w:t>Құлап әлде тап соған,</w:t>
        <w:br/>
        <w:t>Қарқ-қарқ күліп, басынан</w:t>
        <w:br/>
        <w:t>Боран жүріп кетіп пе?</w:t>
        <w:br/>
        <w:t>Алас ұрып, ісініп,</w:t>
        <w:br/>
        <w:t>Есі кетіп жығылып,</w:t>
        <w:br/>
        <w:t>Есіл ер үсіп өліп пе?</w:t>
        <w:br/>
        <w:t>Ердің солай өлгенін,</w:t>
        <w:br/>
        <w:t>- Қардың қалай кәмгенін</w:t>
        <w:br/>
        <w:t>Құзғыннан басқа көріп пе?</w:t>
        <w:br/>
        <w:t>Боран мынау қабандай</w:t>
        <w:br/>
        <w:t>Катуланған қаба алмай,</w:t>
        <w:br/>
        <w:t>Түбі қайыр болса игі.</w:t>
        <w:br/>
        <w:t>Басында, өлсе, сайғақ жоқ,</w:t>
        <w:br/>
        <w:t>Өліміне айғақ жоқ,</w:t>
        <w:br/>
        <w:t>Жылқышы сорлы не күйде?</w:t>
        <w:br/>
        <w:t>АҚ ҚАЛА</w:t>
        <w:br/>
        <w:t>Ауылдың алды омбы қар,</w:t>
        <w:br/>
        <w:t>«Не бар! -- Қолың домбығар!» -</w:t>
        <w:br/>
        <w:t>Шешелері десе де,</w:t>
        <w:br/>
        <w:t>Томпаңдап бір топ бала,</w:t>
        <w:br/>
        <w:t>Соқпақ болып ақ қала,</w:t>
        <w:br/>
        <w:t>Кіріп кетті кесеге.</w:t>
        <w:br/>
        <w:t>-17-</w:t>
      </w:r>
    </w:p>
    <w:p>
      <w:r>
        <w:t>ЛӘЗЗАТ ҚАЙДА</w:t>
        <w:br/>
        <w:t>Бұл жарыққа шыққан соң,</w:t>
        <w:br/>
        <w:t>Іздейді коңілім күн-түні</w:t>
        <w:br/>
        <w:t>Қайдасың, ләззат, рахат деп,</w:t>
        <w:br/>
        <w:t>Таппады сал боп еш мұны.</w:t>
        <w:br/>
        <w:t>Ойында ма бос өткен?</w:t>
        <w:br/>
        <w:t>Қайғыланған ойда ма?</w:t>
        <w:br/>
        <w:t>Жүйрік тазы, сұлу мен</w:t>
        <w:br/>
        <w:t>Қызойнақ иә тойда ма?</w:t>
        <w:br/>
        <w:t>Байлықта ма, беклікте</w:t>
        <w:br/>
        <w:t>Бетіне шірігі шықпаған:</w:t>
        <w:br/>
        <w:t>Ас, ат беріп, жұрт аузын</w:t>
        <w:br/>
        <w:t>Алып, оған ықтаған?</w:t>
        <w:br/>
        <w:t>Ләззатты іздеп, көңілім</w:t>
        <w:br/>
        <w:t>Аласұрған шарқ ұрып.</w:t>
        <w:br/>
        <w:t>Біреуін де осы деп,</w:t>
        <w:br/>
        <w:t>Қалмай жүрген бір торып.</w:t>
        <w:br/>
        <w:t>Баяулады жалғыз-ақ,</w:t>
        <w:br/>
        <w:t>Мінеки деп тұрақтап,</w:t>
        <w:br/>
        <w:t>Ләззаттанып сөзіне,</w:t>
        <w:br/>
        <w:t>Қолына кітап, құранды ап.</w:t>
        <w:br/>
        <w:t>Айтар сөзім ендігі</w:t>
        <w:br/>
        <w:t>Аласұрған көңілге:</w:t>
        <w:br/>
        <w:t>Оқу оқы, өнер ку,</w:t>
        <w:br/>
        <w:t>Басқалардан түңіл де!</w:t>
        <w:br/>
        <w:t>Жұрттың қамын көп ойла,</w:t>
        <w:br/>
        <w:t>Уайым-қайғы жеп ойла!</w:t>
        <w:br/>
        <w:t>Артта қалған сорлы жұрт</w:t>
        <w:br/>
        <w:t>Алға бассын деп ойла.</w:t>
        <w:br/>
        <w:t>-124-</w:t>
        <w:br/>
        <w:t>Беті ойнаған оқадай,</w:t>
        <w:br/>
        <w:t>Оппа қарға опадай,</w:t>
        <w:br/>
        <w:t>Күп берісті топырлап.</w:t>
        <w:br/>
        <w:t>Топырлап, шулап, соқтыға,</w:t>
        <w:br/>
        <w:t>Тоғытқан бейне тоқтыдай</w:t>
        <w:br/>
        <w:t>Жыпырласты шөпірлеп.</w:t>
        <w:br/>
        <w:t>Күміс қарға көбіктей</w:t>
        <w:br/>
        <w:t>Сүңгіп алып сүліктей,</w:t>
        <w:br/>
        <w:t>Топырлаған топ бала</w:t>
        <w:br/>
        <w:t>Қарақшыдай қалтиып,</w:t>
        <w:br/>
        <w:t>Қарындары шартиып,</w:t>
        <w:br/>
        <w:t>Бастады соға ақ қала.</w:t>
        <w:br/>
        <w:t>Қарды соғып төрт бұрыш,</w:t>
        <w:br/>
        <w:t>Төрт бұрышты қып кірпіш,</w:t>
        <w:br/>
        <w:t>Үй іргесін қаласты.</w:t>
        <w:br/>
        <w:t>«Мен оям!» -- деп біреуі,</w:t>
        <w:br/>
        <w:t>«Мен қоям!» -- деп біреуі,</w:t>
        <w:br/>
        <w:t>Терезеге таласты.</w:t>
      </w:r>
    </w:p>
    <w:p>
      <w:r>
        <w:t>Терезелер ойылды,</w:t>
        <w:br/>
        <w:t>Қардан құрсау қойылды,</w:t>
        <w:br/>
        <w:t>Шаттықтың енді шегі жоқ.</w:t>
        <w:br/>
        <w:t>Беттері болды бүлдірген,</w:t>
        <w:br/>
        <w:t>Сар даланы күлдірген,</w:t>
        <w:br/>
        <w:t>Күлкілері меруерт.</w:t>
        <w:br/>
        <w:t>Қатар-қатар тізілді үй,</w:t>
        <w:br/>
        <w:t>«Алақай», айғай, күлкі ылғи,</w:t>
        <w:br/>
        <w:t>Күлді бірге ақ қала.</w:t>
        <w:br/>
        <w:t>Ерінбесең, бар, қара:</w:t>
        <w:br/>
        <w:t>Ойнап жүріп көп бала</w:t>
        <w:br/>
        <w:t>Салып қойды ақ қала.</w:t>
        <w:br/>
        <w:t>ЖАС КЕЛІН</w:t>
        <w:br/>
        <w:t>Жаңа түскен жас келін,</w:t>
        <w:br/>
        <w:t>Кемпірлерге ас келін.</w:t>
        <w:br/>
        <w:t>Орамал-шаршы бермесе,</w:t>
        <w:br/>
        <w:t>Абұйырсыз тас келін.</w:t>
        <w:br/>
        <w:t>Алғанға қабақ шытпаса,</w:t>
        <w:br/>
        <w:t>Сонда болар бас келін.</w:t>
        <w:br/>
        <w:t>Жаңа түскен келіншек</w:t>
        <w:br/>
        <w:t>Болмайды тіпті еріншек.</w:t>
        <w:br/>
        <w:t>Құдайдың берген тоқтығы</w:t>
        <w:br/>
        <w:t>Ас болады ірімшік.</w:t>
        <w:br/>
        <w:t>Жас келіншек -- тоқ қонақ,</w:t>
        <w:br/>
        <w:t>Болмайды тіпті сұғанақ.</w:t>
        <w:br/>
        <w:t>Арып-талып жүрсе де,</w:t>
        <w:br/>
        <w:t>Ойлайтыны жақсы атақ.</w:t>
        <w:br/>
        <w:t>Бұрқыраған дауылда,</w:t>
        <w:br/>
        <w:t>Сабап құйған жауында,</w:t>
        <w:br/>
        <w:t>Л»м деп бір сөз шығармай,</w:t>
        <w:br/>
        <w:t>Жас келін жүрер сауында.</w:t>
        <w:br/>
        <w:t>Бірін бірі іздескен,</w:t>
        <w:br/>
        <w:t>Қараңғыда көздескен,</w:t>
        <w:br/>
        <w:t>«Басым жерге кіргенше,</w:t>
        <w:br/>
        <w:t>Жаным -- сен!» деп сөздескен.</w:t>
        <w:br/>
        <w:t>Жас келіннің күйеуі -</w:t>
        <w:br/>
        <w:t>Мұңын ашар сүйеуі.</w:t>
        <w:br/>
        <w:t>-126-</w:t>
        <w:br/>
        <w:t>ӘЖЕ</w:t>
        <w:br/>
        <w:t>Сығырайған көзі көрінбей</w:t>
        <w:br/>
        <w:t>Томар-томар былшықтан,</w:t>
        <w:br/>
        <w:t>Отырса, бойы аспайды</w:t>
        <w:br/>
        <w:t>Қолындағы ұршықтан.</w:t>
        <w:br/>
        <w:t>Алдындағы көженің</w:t>
      </w:r>
    </w:p>
    <w:p>
      <w:r>
        <w:t>Көрінбес беті қылшықтан.</w:t>
        <w:br/>
        <w:t>Көжесін татпай әженің,</w:t>
        <w:br/>
        <w:t>Жан болмайды құр шыққан.</w:t>
        <w:br/>
        <w:t>Кожесін қойшы, кеңесін</w:t>
        <w:br/>
        <w:t>Тыңдамай үйден кім шыққан?!</w:t>
        <w:br/>
        <w:t>Сендер де тыңда, тентектер,</w:t>
        <w:br/>
        <w:t>Тыйылып біраз шолжақтан.</w:t>
        <w:br/>
        <w:t>Ертегі айтса, ұршығын</w:t>
        <w:br/>
        <w:t>Ұмытып әжең кетеді.</w:t>
        <w:br/>
        <w:t>Жерде жатқан жүнді алып,</w:t>
        <w:br/>
        <w:t>Қайта-қайта түтеді.</w:t>
        <w:br/>
        <w:t>Су сепкендей сап болып,</w:t>
        <w:br/>
        <w:t>Тоқтайды сонда жөтелі.</w:t>
        <w:br/>
        <w:t>Былшықтан көзі жылтырап,</w:t>
        <w:br/>
        <w:t>Ту арқаңнан өтеді.</w:t>
        <w:br/>
        <w:t>Ал кіріссе ертекке,</w:t>
        <w:br/>
        <w:t>Басы қалт-қалт етеді:</w:t>
        <w:br/>
        <w:t>«Ертек-ертек, ерте екен...» -</w:t>
        <w:br/>
        <w:t>Аузы балп-балп етеді.</w:t>
        <w:br/>
        <w:t>«Ерте, ерте, ерте екен...</w:t>
        <w:br/>
        <w:t>Тыңда енді ал, шырақ!</w:t>
        <w:br/>
        <w:t>..Сұр мергенде болыпты</w:t>
        <w:br/>
        <w:t>Сүліктей бедеу бір сұр ат...»</w:t>
        <w:br/>
        <w:t>Қоя қойды.Кенжетай</w:t>
        <w:br/>
        <w:t>Жылаған жаңа нан сұрап.</w:t>
        <w:br/>
        <w:t>Тыңдап отыр тентектер</w:t>
        <w:br/>
        <w:t>Алма беті албырап,</w:t>
        <w:br/>
        <w:t>Ауыздары аңқиып,</w:t>
        <w:br/>
        <w:t>Сілекейі салбырап.</w:t>
        <w:br/>
        <w:t>Қалғып бірақ барады</w:t>
        <w:br/>
        <w:t>Кенжетай тентек маужырап.</w:t>
        <w:br/>
        <w:t>-115-</w:t>
        <w:br/>
        <w:t>АТАҚТЫ АҚЫН - СӨЗІ АЛТЫН</w:t>
        <w:br/>
        <w:t>ХАКІМ АБАЙҒА</w:t>
        <w:br/>
        <w:t>Шын хакім, сөзің асыл -- баға жетпес,</w:t>
        <w:br/>
        <w:t>Бір сөзің мың жыл жүрсе, дэмі кетпес.</w:t>
        <w:br/>
        <w:t>Қарадан хакім болған сендей жанды</w:t>
        <w:br/>
        <w:t>Дүние қолын жайып енді күтпес.</w:t>
        <w:br/>
        <w:t>Сөзіңе құлақ салып, баға бермей,</w:t>
        <w:br/>
        <w:t>Қисайып, қыңырайды жұртың иттес!</w:t>
        <w:br/>
        <w:t>Бұртиып, теріс қаран: «Аулақ жүр!» -- деп,</w:t>
        <w:br/>
        <w:t>Болды ғой жақын туған бәрі кектес.</w:t>
        <w:br/>
        <w:t>Тыныш ұйықта қабіріңде, уайым жеме,</w:t>
        <w:br/>
        <w:t>«Қор болды қайран сөзім босқа!» -- деме.</w:t>
        <w:br/>
        <w:t>Артыңда қазақтың жас балалары</w:t>
        <w:br/>
        <w:t>Сөзіңді көсем қылып, жүрер жөнге!</w:t>
        <w:br/>
        <w:t>Ай, жыл өтер, дүние көшін тартар,</w:t>
      </w:r>
    </w:p>
    <w:p>
      <w:r>
        <w:t>Өлтіріп талай жанды, жүгін артар.</w:t>
        <w:br/>
        <w:t>Көз ашып, жұртың ояу болған сайын,</w:t>
        <w:br/>
        <w:t>Хакім ата, тыныш бол, қадірің артар.</w:t>
        <w:br/>
        <w:t>Жүрген жанның артында ізі қалар,</w:t>
        <w:br/>
        <w:t>Етікші өлсе, балға мен бізі қалар.</w:t>
        <w:br/>
        <w:t>Бір бай өлсе, төрт түлік малы қалар,</w:t>
        <w:br/>
        <w:t>Жүйрік өлсе, артында сөзі қалар!</w:t>
        <w:br/>
        <w:t>Сұм дүние сылаң беріп көптен өтер,</w:t>
        <w:br/>
        <w:t>Сау қалғанның көбісі ертең бітер.</w:t>
        <w:br/>
        <w:t>Тоқтамас дүниенің дөңгелегі,</w:t>
        <w:br/>
        <w:t>Жүйріктің айтқан сөзі көпке кетер.</w:t>
        <w:br/>
        <w:t>- %97-</w:t>
        <w:br/>
        <w:t>ЖАЗҒЫ ТАҢ</w:t>
        <w:br/>
        <w:t>Жып-жылы түн маужырал,</w:t>
        <w:br/>
        <w:t>Көтерілген жерден бу.</w:t>
        <w:br/>
        <w:t>Саф күмістей жалтырап</w:t>
        <w:br/>
        <w:t>Тыныш жатқан тұнық су.</w:t>
        <w:br/>
        <w:t>Кокке тиген биік тау</w:t>
        <w:br/>
        <w:t>Құшақтасқан тұманмен,</w:t>
        <w:br/>
        <w:t>Қосылысып есен-сау,</w:t>
        <w:br/>
        <w:t>Бал алысқан құмармен.</w:t>
        <w:br/>
        <w:t>Ақырын ескен жылы жел</w:t>
        <w:br/>
        <w:t>Маужыратып, тербетіп,</w:t>
        <w:br/>
        <w:t>Таң атсын деп жайнап гүл --</w:t>
        <w:br/>
        <w:t>Өсіп балам ер жетіп.</w:t>
        <w:br/>
        <w:t>Шырылдап торғай аспанда,</w:t>
        <w:br/>
        <w:t>Бытпылдығы ән қосып,</w:t>
        <w:br/>
        <w:t>Шала-жансар жатқанда</w:t>
        <w:br/>
        <w:t>Табиғатқа жан қосып, -</w:t>
        <w:br/>
        <w:t>Таң алдында жалбарып,</w:t>
        <w:br/>
        <w:t>Тәңіріге құлдық қылғаны,</w:t>
        <w:br/>
        <w:t>Ісіне оның таңданып,</w:t>
        <w:br/>
        <w:t>Көңілі Хаққа сынғаны.</w:t>
        <w:br/>
        <w:t>Міне, алтын таң атты</w:t>
        <w:br/>
        <w:t>Күншығыстан ағарып.</w:t>
        <w:br/>
        <w:t>Көтеріп зұлмат қанатты,</w:t>
        <w:br/>
        <w:t>Жер де кетті жаңарып.</w:t>
        <w:br/>
        <w:t>Таң, Күн.деген -- жер жаны,</w:t>
        <w:br/>
        <w:t>Бұл екеуінсіз жоқ сәні.</w:t>
        <w:br/>
        <w:t>Оқу-білім -- ер жаны,</w:t>
        <w:br/>
        <w:t>Жараспас ерге құр жаны.</w:t>
        <w:br/>
        <w:t>-125-</w:t>
      </w:r>
    </w:p>
    <w:p>
      <w:r>
        <w:t>жылқышы</w:t>
        <w:br/>
        <w:t>Бораны -- бөрі ұлып тұр,</w:t>
        <w:br/>
        <w:t>Төбеттей тынбай үріп тұр,</w:t>
        <w:br/>
        <w:t>Сын тағылды қаңтарға.</w:t>
        <w:br/>
        <w:t>Аман ба екен жылқышы,</w:t>
        <w:br/>
        <w:t>Аман ба екен жылқысы,</w:t>
        <w:br/>
        <w:t>Малға барған жан бар ма?</w:t>
        <w:br/>
        <w:t>Түтінді жерге тығатын,</w:t>
        <w:br/>
        <w:t>Түкіріктен түйме тағатын</w:t>
        <w:br/>
        <w:t>Аяз мынау шатыняған.</w:t>
        <w:br/>
        <w:t>Хабар бар ма, мал қалай,</w:t>
        <w:br/>
        <w:t>Малдағы жалғыз жан қалай,</w:t>
        <w:br/>
        <w:t>Адам бар ма қатынаған?</w:t>
        <w:br/>
        <w:t>Боран мынау қабандай</w:t>
        <w:br/>
        <w:t>Арсылдаған шаба алмай,</w:t>
        <w:br/>
        <w:t>Түбі қайыр болса игі.</w:t>
        <w:br/>
        <w:t>Аяз анау жер тілген,</w:t>
        <w:br/>
        <w:t>Ұша алмай анау құс өлген,</w:t>
        <w:br/>
        <w:t>Жылқышы қасқа не күйде?</w:t>
        <w:br/>
        <w:t>Бір бұта жоқ -- айдала,</w:t>
        <w:br/>
        <w:t>Аппақ кебін айнала,</w:t>
        <w:br/>
        <w:t>Қалтиып қос тұр ма екен?</w:t>
        <w:br/>
        <w:t>Құрт көжені сіміріп,</w:t>
        <w:br/>
        <w:t>Тұмақты қойып жымырып,</w:t>
        <w:br/>
        <w:t>Қасқиып қасқыр жүр ме екен?</w:t>
        <w:br/>
        <w:t>Ойнақ салған құр аттай,</w:t>
        <w:br/>
        <w:t>Шұнаңдаған лақтай</w:t>
        <w:br/>
        <w:t>Орғыса да аяз өкіріп,</w:t>
        <w:br/>
        <w:t>Қозғап қойып арқаны,</w:t>
        <w:br/>
        <w:t>Ермек қылып малтаны,</w:t>
        <w:br/>
        <w:t>Тұр ма екен шырт-шырт түкіріп?</w:t>
        <w:br/>
        <w:t>Бораны әлде даланың</w:t>
        <w:br/>
        <w:t>Бейітіндей баланың</w:t>
        <w:br/>
        <w:t>Қосын басып, жығып па?</w:t>
        <w:br/>
        <w:t>Қайран қасқыр-жылқышы,</w:t>
        <w:br/>
        <w:t>-16-</w:t>
        <w:br/>
        <w:t>ЖАТЫР</w:t>
        <w:br/>
        <w:t>Басқа жүрт аспан-көкке асып жатыр,</w:t>
        <w:br/>
        <w:t>Кілтін өнер-білім ашып жатыр.</w:t>
        <w:br/>
        <w:t>Бірі - ай, бірі -- жұлдыз, бірі күн боп,</w:t>
        <w:br/>
        <w:t>Жалтырап көктен нұрын шашып жатыр.</w:t>
        <w:br/>
        <w:t>Таласып өнер-білім алып жатыр,</w:t>
        <w:br/>
        <w:t>Күнбе-күн алға қарай барып жатыр.</w:t>
        <w:br/>
        <w:t>От жегіл, көкте ұшып, суда жүзіп,</w:t>
        <w:br/>
        <w:t>Тәңірінің рақметіне қанып жатыр.</w:t>
        <w:br/>
        <w:t>Ойламай біздің қазақ Текке жатыр,</w:t>
      </w:r>
    </w:p>
    <w:p>
      <w:r>
        <w:t>Бір іске жанаса алмай, шетте жатыр.</w:t>
        <w:br/>
        <w:t>Азырақ көз жүгіртіп қарап тұрсаң,</w:t>
        <w:br/>
        <w:t>Қазекең таң қаларлық кепте жатыр.</w:t>
        <w:br/>
        <w:t>Байларың мыңды айдаған шалқып жатыр,</w:t>
        <w:br/>
        <w:t>Бар малын болыстыққа сарқып жатыр.</w:t>
        <w:br/>
        <w:t>Барымта, ұрыс-керіс, кісі өлтіріс --</w:t>
        <w:br/>
        <w:t>Ішінде сорлы қазақ қалқып жатыр.</w:t>
        <w:br/>
        <w:t>Кең жері күннен күнге құрып жатыр,</w:t>
        <w:br/>
        <w:t>Сұр жылан бар қан-сөлін сорып жатыр.</w:t>
        <w:br/>
        <w:t>Астана, жүрт билеген адамдарды</w:t>
        <w:br/>
        <w:t>Тәңірі күннен күнге ұрып жатыр.</w:t>
        <w:br/>
        <w:t>Біреулер оқып төре болып жатыр,</w:t>
        <w:br/>
        <w:t>Шен алып, бақыт құсы қонып жатыр.</w:t>
        <w:br/>
        <w:t>ҰҰмытып өзін өзі бұл сабазың,</w:t>
        <w:br/>
        <w:t>Жұртына қарсы таяқ соғып жатыр.</w:t>
        <w:br/>
        <w:t>Шәкірттер медреседе шіріп жатыр,</w:t>
        <w:br/>
        <w:t>Қайдағы ескі нұсқа көріп жатыр.</w:t>
        <w:br/>
        <w:t>Оқыған, дін іздеген байғұс шәкірт</w:t>
        <w:br/>
        <w:t>Жемтікші құзғын болып кіріп жатыр.</w:t>
        <w:br/>
        <w:t>Әйелдер мал орнына жүріп жатыр,</w:t>
        <w:br/>
        <w:t>Жас қызын малға, шалға беріл жатыр.</w:t>
        <w:br/>
        <w:t>- 119-</w:t>
        <w:br/>
        <w:t>«Бес байтал -- әйел құны» деген бір сөз</w:t>
        <w:br/>
        <w:t>Қармаққа талай жасты іліп жатыр.</w:t>
        <w:br/>
        <w:t>Дау-жанжал ел арасы толып жатыр,</w:t>
        <w:br/>
        <w:t>Өзара талас-тартыс болып жатыр.</w:t>
        <w:br/>
        <w:t>Кешегі шешек жарған қазақ гүлі</w:t>
        <w:br/>
        <w:t>Сарғайып, бір су тимей солып жатыр.</w:t>
        <w:br/>
        <w:t>Мінекей, қазақ солай бітіп жатыр,</w:t>
        <w:br/>
        <w:t>Күннен күн артқа қарай кетіп жатыр.</w:t>
        <w:br/>
        <w:t>Сезінбей өз өлгенін, өзінікін,</w:t>
        <w:br/>
        <w:t>Аты өшкір оқығандар нетіп жатыр?!</w:t>
        <w:br/>
        <w:t>ШЫН СОРЛЫ</w:t>
        <w:br/>
        <w:t>Күн суық, қатты аяз, шыдар емес,</w:t>
        <w:br/>
        <w:t>Қар борап соққан желмен қылып егес.</w:t>
        <w:br/>
        <w:t>Кедейлер үсіп-тоңып, дір қалтырар,</w:t>
        <w:br/>
        <w:t>Жылы үйде байлар жатар, уайым жемес.</w:t>
        <w:br/>
        <w:t>Түн болып, қара тонын киіп еді,</w:t>
        <w:br/>
        <w:t>Қатты жел барлық күшін жиып еді.</w:t>
        <w:br/>
        <w:t>Ақтарып ястын үст қып, гулеп соғып,</w:t>
        <w:br/>
        <w:t>Дөңдегі қарды ойға үйіп еді.</w:t>
        <w:br/>
        <w:t>Дүрілдеп сұп-суық жел соққан шақта,</w:t>
        <w:br/>
        <w:t>Қар борап, үй айнала тыққан шақта,</w:t>
        <w:br/>
        <w:t>Шыдамай жан-жануар жел өтіне,</w:t>
        <w:br/>
        <w:t>Бүкшиіп теріс қарап ыққан шақта, -</w:t>
      </w:r>
    </w:p>
    <w:p>
      <w:r>
        <w:t>Балтабай Оразкенді шаштан ұстап,</w:t>
        <w:br/>
        <w:t>Нығарлап әр түкпірге сүйреп тастап,</w:t>
        <w:br/>
        <w:t>Құт ұшырар естілген қатты дауыс:</w:t>
        <w:br/>
        <w:t>«Анаң, енең!.. Шық үйден! Жолыңды тап!»</w:t>
        <w:br/>
        <w:t>Бейшара Оразкеннің түсі қашқан,</w:t>
        <w:br/>
        <w:t>Жылауға, қозғалуға есі адасқан.</w:t>
        <w:br/>
        <w:t>«Аяғым ауыр, қой деймін!» -- деп айтқанда,</w:t>
        <w:br/>
        <w:t>Дүр қамшы ойнап кеткен қайран бастан.</w:t>
        <w:br/>
        <w:t>-120-</w:t>
        <w:br/>
        <w:t>Киелі сол екі су жағасында</w:t>
        <w:br/>
        <w:t>Табасың қасиетті бабаң бейітін.</w:t>
        <w:br/>
        <w:t>Тұранның Тянь-Шаньдай тауы қалай,</w:t>
        <w:br/>
        <w:t>Пар келмес Тянь-Шаньға таулар талай!</w:t>
        <w:br/>
        <w:t>Еріксіз ер түрікті ойға аларсың</w:t>
        <w:br/>
        <w:t>Көкке асқан Хантәңіріге қарай-қарай.</w:t>
        <w:br/>
        <w:t>Балқашты бауырына алған Тарбағатай,</w:t>
        <w:br/>
        <w:t>Жоталы, жер кіндігі -- Памир, Алай.</w:t>
        <w:br/>
        <w:t>Қазықүрт қасиетті тау болмаса,</w:t>
        <w:br/>
        <w:t>Топанда Нұқ кемесі тоқтар қалай?</w:t>
        <w:br/>
        <w:t>Тұранның жері де жат, елі де жат,</w:t>
        <w:br/>
        <w:t>Құйындай бастан кешкен күні де жат!</w:t>
        <w:br/>
        <w:t>Тұранды түгелімен билеп тұрған</w:t>
        <w:br/>
        <w:t>Ертеде ертегі хан Афрасияб.</w:t>
        <w:br/>
        <w:t>Ежелден жер емес ол қарапайым,</w:t>
        <w:br/>
        <w:t>Білесің, тарихты ашсаң, Тұран жайын.</w:t>
        <w:br/>
        <w:t>Тұранға қасиетті құмар болған</w:t>
        <w:br/>
        <w:t>Ертеде Кей-Қысырау мен Зұлқарнайын.</w:t>
        <w:br/>
        <w:t>Тұранға жер жүзінде жер жеткен бе?</w:t>
        <w:br/>
        <w:t>Түрікке адамзатта ел жеткен бе?</w:t>
        <w:br/>
        <w:t>Кең ақыл, отты қайрат, жүйрік қиял,</w:t>
        <w:br/>
        <w:t>Тұранның ерлеріне ер жеткен бе?!</w:t>
        <w:br/>
        <w:t>Тумайды адамзатта Шыңғыстай ер,</w:t>
        <w:br/>
        <w:t>Данышпан, тұңғиық ой, болат жігер.</w:t>
        <w:br/>
        <w:t>Шыңғыстай арыстанның құр аты да</w:t>
        <w:br/>
        <w:t>Адамның жүрегіне жігер берер.</w:t>
        <w:br/>
        <w:t>Шыңғыстан Шағатай, Үкітай, Жошы, Төле -</w:t>
        <w:br/>
        <w:t>Атаға тартып туған бәрі бөрі.</w:t>
        <w:br/>
        <w:t>Шыңғыстың қол бастаған екі көзі -</w:t>
        <w:br/>
        <w:t>Жолбарыс Сұпытай мен көкжал Жебе.</w:t>
        <w:br/>
        <w:t>Тұранның билері бар Тарағайдай,</w:t>
        <w:br/>
        <w:t>Сол биден Темір туған от бол ойнай.</w:t>
      </w:r>
    </w:p>
    <w:p>
      <w:r>
        <w:t>-11-</w:t>
        <w:br/>
        <w:t>Тұранның топырағын құшып жатыр</w:t>
        <w:br/>
        <w:t>Кешегі ердің ері көкжал Кене.</w:t>
        <w:br/>
        <w:t>Шер батса -- кім іздемес туған елін,</w:t>
        <w:br/>
        <w:t>Тұлпар да көксемей ме туған жерін?</w:t>
        <w:br/>
        <w:t>Арқаның ардагері қалың алаш,</w:t>
        <w:br/>
        <w:t>Тұран да, біле білсең, сенің жерің!</w:t>
        <w:br/>
        <w:t>Қырағы Тянь-Шань мен Памир, Алай,</w:t>
        <w:br/>
        <w:t>Күтеді көптен сені қарай-қарай.</w:t>
        <w:br/>
        <w:t>Кене мен Абылайдың жолын қумай,</w:t>
        <w:br/>
        <w:t>Жапанда жайылудың мәні қалай?!</w:t>
        <w:br/>
        <w:t>Ертеде Оқыс, Яқсарт -- Жейхун, Сейхун,</w:t>
        <w:br/>
        <w:t>Түріктер бұл екеуін дария дейтін.</w:t>
        <w:br/>
        <w:t>Киелі сол екі су жағасына,</w:t>
        <w:br/>
        <w:t>Болмаса, барсаңшы іздеп бабаң бейітін!</w:t>
        <w:br/>
        <w:t>СӘРСЕМБАЙДЫҢ ЖЫРЫ</w:t>
        <w:br/>
        <w:t>Домбырам басы бал қурай,</w:t>
        <w:br/>
        <w:t>Басына қонар бозторғай.</w:t>
        <w:br/>
        <w:t>Қалампырлы насыбай,</w:t>
        <w:br/>
        <w:t>Насыбайды атпасам,</w:t>
        <w:br/>
        <w:t>Ауырар менің басым-ай!</w:t>
        <w:br/>
        <w:t>Домбырам менің екі ішек,</w:t>
        <w:br/>
        <w:t>Күңіренеді еңіреп.</w:t>
        <w:br/>
        <w:t>Мен де бірге күңіренем,</w:t>
        <w:br/>
        <w:t>Көзіме ыстық жасым кеп.</w:t>
        <w:br/>
        <w:t>Ай, албар-ды, албар-ды!</w:t>
        <w:br/>
        <w:t>Сәрсембайда зар бар-ды.</w:t>
        <w:br/>
        <w:t>Зардан басқа не болсын,</w:t>
        <w:br/>
        <w:t>Шықпаған құр жан қалды:</w:t>
        <w:br/>
        <w:t>Бетегелі барқыттай</w:t>
        <w:br/>
        <w:t>Белес-белден айрылдым.</w:t>
        <w:br/>
        <w:t>Балдан қалған сарқыттай</w:t>
        <w:br/>
        <w:t>Күміс көлден айрылдым.</w:t>
        <w:br/>
        <w:t>-тІз-</w:t>
        <w:br/>
        <w:t>Қырдағы жылқышар ұйқы көрмес,</w:t>
        <w:br/>
        <w:t>Қолынан қулық бис құлындатып.</w:t>
        <w:br/>
        <w:t>Май кірді, жер құлпырды, гүлдер жайнап,</w:t>
        <w:br/>
        <w:t>Жібектей кокорайлар жатқан жайрап,</w:t>
        <w:br/>
        <w:t>Сұлудай бұраңдаған бұтақтарда</w:t>
        <w:br/>
        <w:t>Ән салып әр түрлі құс тұрған сайрап,</w:t>
      </w:r>
    </w:p>
    <w:p>
      <w:r>
        <w:t>Суықтан тоңып өлген шыбын-шіркей</w:t>
        <w:br/>
        <w:t>Тіріліп, қанат қағып, быж-быж қайнап,</w:t>
        <w:br/>
        <w:t>Аспанда күн күркіреп, от жарқылдап,</w:t>
        <w:br/>
        <w:t>Жылы жел қара бұлтты тербеп айдап.</w:t>
        <w:br/>
        <w:t>Уызға жаңа тойған жас құлынды</w:t>
        <w:br/>
        <w:t>Шыңғыртып жылқышылар ұстап, байлап,</w:t>
        <w:br/>
        <w:t>Азырақ күйлі шыққан қысыр тайын</w:t>
        <w:br/>
        <w:t>Балалар шапқыласқан мініп жайдақ.</w:t>
        <w:br/>
        <w:t>Қыс қысқан арық-тұрақ, жаман-жәутік</w:t>
        <w:br/>
        <w:t>Кетті ғой әлдеқашан тырақайлап.</w:t>
        <w:br/>
        <w:t>Жаратқан жанға рахат жазғытұрды</w:t>
        <w:br/>
        <w:t>Шүкір қыл бір Аллаға, «я, Құдайлап».</w:t>
        <w:br/>
        <w:t>БҰЛБҰЛ</w:t>
        <w:br/>
        <w:t>Сайрайсың мұңды күймен жұз құбылтып,</w:t>
        <w:br/>
        <w:t>Кейде аяң, кейде желіс, кейде сылтып.</w:t>
        <w:br/>
        <w:t>Денені суытасың, ысытасың,</w:t>
        <w:br/>
        <w:t>Тұрасың маужыратып кейде жылытып.</w:t>
        <w:br/>
        <w:t>Құясың тәтті дауыс тамылжытып,</w:t>
        <w:br/>
        <w:t>Тұрады жан-жануар дәмін жұтып.</w:t>
        <w:br/>
        <w:t>У-шу жоқ, қарқ-шиқ еткен қарға, торғай</w:t>
        <w:br/>
        <w:t>Ұялып, әлдеқайда кеткен жытып.</w:t>
        <w:br/>
        <w:t>Ұста сөз, мұңды даусың басты байлар,</w:t>
        <w:br/>
        <w:t>Тоқтаған шабуынан құлын-тайлар.</w:t>
        <w:br/>
        <w:t>Даусыңнан елжіремес нәрсе бар ма,</w:t>
        <w:br/>
        <w:t>Жас төгер бойы балқып терең сайлар.</w:t>
        <w:br/>
        <w:t>Бұлбүл құс! Көзімде жас, кеудемде от,</w:t>
        <w:br/>
        <w:t>Болып, мен саған келдім, ішімде шоқ.</w:t>
        <w:br/>
        <w:t>-122-</w:t>
        <w:br/>
        <w:t>От шашып жер жүзіне Ақсақ Темір,</w:t>
        <w:br/>
        <w:t>Жарқ етіп өте шыққан нажағайдай.</w:t>
        <w:br/>
        <w:t>Тұранды мақтамаймын тіпті текке,</w:t>
        <w:br/>
        <w:t>Онсыз-ақ Тұран таныс талай шетке.</w:t>
        <w:br/>
        <w:t>Сырласқан үйде отырып аспан-көкпен</w:t>
        <w:br/>
        <w:t>Білгіш аз жеткен жүйрік Ұлықбекке.</w:t>
        <w:br/>
        <w:t>Асыл қан -- қасиетті түрік қаны,</w:t>
        <w:br/>
        <w:t>Сол қаннан -- Ибн-Сина Әбуғали.</w:t>
        <w:br/>
        <w:t>Молдығы білімінің сиқыр дерлік,</w:t>
        <w:br/>
        <w:t>Дүниеге мұндай адам туды ма әлі?</w:t>
        <w:br/>
        <w:t>Түріктің кім кеміткен музыкасын,</w:t>
        <w:br/>
        <w:t>Фараби тоғыз ішекті домбырасын</w:t>
        <w:br/>
        <w:t>Шерткенде тоқсан тоғыз түрлендіріп,</w:t>
        <w:br/>
        <w:t>Жұбанып, кім тыймаған көздің жасын?!</w:t>
        <w:br/>
        <w:t>Тұранда түрік ойнаған ұсап отқа,</w:t>
        <w:br/>
        <w:t>Түріктен басқа от болып жан туып па?</w:t>
        <w:br/>
        <w:t>Көп түрік енші алысып тарасқанда,</w:t>
        <w:br/>
        <w:t>Қазақта қара шаңырақ қалған жоқ па?</w:t>
      </w:r>
    </w:p>
    <w:p>
      <w:r>
        <w:t>Арыстан елге Отан болған Тұран,</w:t>
        <w:br/>
        <w:t>Тұранда қазағым да хандық құрған.</w:t>
        <w:br/>
        <w:t>Қазақтың қасқа жолды Қасым ханы</w:t>
        <w:br/>
        <w:t>Тұранның талай жерін билеп тұрған.</w:t>
        <w:br/>
        <w:t>Әділ хан аз болады Назардайын,</w:t>
        <w:br/>
        <w:t>Алашқа Есім ханның жолы дайын.</w:t>
        <w:br/>
        <w:t>Тәукедей данышпан хан құрған екен</w:t>
        <w:br/>
        <w:t>Басында Күлтөбенің Құрылтайын.</w:t>
        <w:br/>
        <w:t>Бұл Тұран ежелден-ақ алаш жері,</w:t>
        <w:br/>
        <w:t>Тұрансыз тарқамаған алаш шері.</w:t>
        <w:br/>
        <w:t>Тұранның топырағында тыныштық тапқан</w:t>
        <w:br/>
        <w:t>Алаштың арыстаны -- Абылай ері...</w:t>
        <w:br/>
        <w:t>Тұраннан Сарыарқаны бөлек деме,</w:t>
        <w:br/>
        <w:t>Түркістан алты алашқа болған Кебе.</w:t>
        <w:br/>
        <w:t>-ц2-</w:t>
        <w:br/>
        <w:t>Дертіме сснен ғана дәрмен болар,</w:t>
        <w:br/>
        <w:t>Басқадан, анық білдім, еш пайда жоқ.</w:t>
        <w:br/>
        <w:t>Бұл жерден ұшып кетші сәулем жаққа,</w:t>
        <w:br/>
        <w:t>Барып қон нәзік қана бір бұтаққа.</w:t>
        <w:br/>
        <w:t>Сойле оған ашындырып менің жайым,</w:t>
        <w:br/>
        <w:t>Көңілін елжіретпей қанат қақпа!</w:t>
        <w:br/>
        <w:t>Жүз құбылт дауысыңды, өрте өзегін,</w:t>
        <w:br/>
        <w:t>Өртенсін, қызыл жалын қыл төсегін.</w:t>
        <w:br/>
        <w:t>Ойын ал, бойын балқыт, сүйдір мені,</w:t>
        <w:br/>
        <w:t>Қалсын ол ойлай алмай өз есебін.</w:t>
        <w:br/>
        <w:t>Тез, бұлбұл, мұңды дауыс, сиқыр тілдім,</w:t>
        <w:br/>
        <w:t>Дәрменді қалың дертке сенен білдім.</w:t>
        <w:br/>
        <w:t>Қылмасаң бір мейірім, сорлы пендең,</w:t>
        <w:br/>
        <w:t>Қайғыдан, қолым жетпей, міне, өлдім!</w:t>
        <w:br/>
        <w:t>ӨЛЕҢ</w:t>
        <w:br/>
        <w:t>Тарықса жаным,</w:t>
        <w:br/>
        <w:t>Ауырса тәнім,</w:t>
        <w:br/>
        <w:t>Сүйеуім бар демейтін.</w:t>
        <w:br/>
        <w:t>Ол болса менде,</w:t>
        <w:br/>
        <w:t>Қозғалса жер де:</w:t>
        <w:br/>
        <w:t>«Бұ не болды?» -- демейтін</w:t>
        <w:br/>
        <w:t>Жан сүйгенім -- ол да өлең,</w:t>
        <w:br/>
        <w:t>Жете алмасам, жолда өлем!</w:t>
        <w:br/>
        <w:t>Жанымның жаны,</w:t>
        <w:br/>
        <w:t>Тәнімнің қаны,</w:t>
        <w:br/>
        <w:t>Тіршілігім сенімен.</w:t>
        <w:br/>
        <w:t>Ойландым -- тоймадым,</w:t>
        <w:br/>
        <w:t>Іздедім -- қоймадым,</w:t>
        <w:br/>
        <w:t>Кеңес біраз менімен.</w:t>
        <w:br/>
        <w:t>Естісе сені -- жан иір,</w:t>
        <w:br/>
        <w:t>Бағаң білмес көп сиыр!</w:t>
        <w:br/>
        <w:t>- 123-</w:t>
      </w:r>
    </w:p>
    <w:p>
      <w:r>
        <w:t>Балтабай бір қолымен есік ашты,</w:t>
        <w:br/>
        <w:t>Тепкен соң, сорлы Оразкен далаға асты.</w:t>
        <w:br/>
        <w:t>«Кірме, өл далада, иттің баласы!» -- деп,</w:t>
        <w:br/>
        <w:t>Бекітіп, іште тұрып есік басты.</w:t>
        <w:br/>
        <w:t>Оразкен екпіпменен құлай кетті,</w:t>
        <w:br/>
        <w:t>Есі ауып, жансыз болып, сұлай кетті.</w:t>
        <w:br/>
        <w:t>Әдейі өшіккендей тасбауыр жел</w:t>
        <w:br/>
        <w:t>Дүрілдеп, астын үст қып борай кетті.</w:t>
        <w:br/>
        <w:t>Оразкен бас көтерді есін жиып,</w:t>
        <w:br/>
        <w:t>Көз алды дулап кетті от боп күйіп.</w:t>
        <w:br/>
        <w:t>Басынан сорғалаған қап-қара қан</w:t>
        <w:br/>
        <w:t>Ағады үлбіреген бетке тиіп.</w:t>
        <w:br/>
        <w:t>Дәрмен жоқ, көзі тұнып, тұр балбырап,</w:t>
        <w:br/>
        <w:t>«Жасаған, жарылқа!» -- деп жәрдем сұрап.</w:t>
        <w:br/>
        <w:t>Қар борап, дүрілдеп жел соққан шақта,</w:t>
        <w:br/>
        <w:t>Кетеді сорлы Оразкен дір қалтырап.</w:t>
        <w:br/>
        <w:t>ЖАЗҒЫТҰРЫ</w:t>
        <w:br/>
        <w:t>Су ақты, жетті апрель, қырдан ойға,</w:t>
        <w:br/>
        <w:t>Секіріп арық-тұрақ кетті тойға.</w:t>
        <w:br/>
        <w:t>Жас бала: «Жазғытұры туды», -- десіп,</w:t>
        <w:br/>
        <w:t>Жабағы, көтерем тай, ақсақ қой да,</w:t>
        <w:br/>
        <w:t>Қуанып жан-жануар, алшаң басып,</w:t>
        <w:br/>
        <w:t>Қалмады қайғы-уайым ешбір ойда,</w:t>
        <w:br/>
        <w:t>Нұрлы күн алтын нұрын шаша бастап,</w:t>
        <w:br/>
        <w:t>Шықсын деп қысқы ызғар өткен бойға.</w:t>
        <w:br/>
        <w:t>Су ақса, тау жаңғырар сылдыр қағып,</w:t>
        <w:br/>
        <w:t>Дәл сұлу бұраңдаған шолпы тағып.</w:t>
        <w:br/>
        <w:t>Түрлі үнмен жаңа келген жылдың құсы</w:t>
        <w:br/>
        <w:t>Тұрғандай қобыз ойнап, әнге салып.</w:t>
        <w:br/>
        <w:t>Ұлы бай жылқы қамап, қыл күзеуге</w:t>
        <w:br/>
        <w:t>Белсенген жылқышыға ноқталатып.</w:t>
        <w:br/>
        <w:t>Балалар етек түріп, зыр жүгіріп,</w:t>
        <w:br/>
        <w:t>Батпаққа бірін бірі домалатып,</w:t>
        <w:br/>
        <w:t>-121-</w:t>
        <w:br/>
        <w:t>СОРЛЫ ҚАЗАҚ</w:t>
        <w:br/>
        <w:t>Сорлы қазақ жан алқымға тығылып,</w:t>
        <w:br/>
        <w:t>Қара күн кеп, тіккен туы жығылып,</w:t>
        <w:br/>
        <w:t>Алға баспай, біткен ісі кер кетіп,</w:t>
        <w:br/>
        <w:t>Нәр тата алмай, күшсіз, әлсіз бүгіліп;</w:t>
        <w:br/>
        <w:t>Оқу-білім жақындатпай, жолатпай,</w:t>
        <w:br/>
        <w:t>Қырын қарап, қазақ Ісін ұнатпай,</w:t>
        <w:br/>
        <w:t>Пыр-пыр ұйықтап сорлы қазақ тек жатыр,</w:t>
        <w:br/>
        <w:t>Қанды жаспен екі көзін шылатпай.</w:t>
      </w:r>
    </w:p>
    <w:p>
      <w:r>
        <w:t>Қозғал, қазақ, білімге жүгір, кез келді,</w:t>
        <w:br/>
        <w:t>Қылышын алып, «надандық» саған кезденді.</w:t>
        <w:br/>
        <w:t>Шетке лақтыр, тұмақтай алып, тұра кеп,</w:t>
        <w:br/>
        <w:t>Ертеңді-кеш басыңа мініп езгенді!</w:t>
        <w:br/>
        <w:t>Кітап әпер, оқысын балаң, қолына,</w:t>
        <w:br/>
        <w:t>Малды аяма оқу-білім жолына.</w:t>
        <w:br/>
        <w:t>Өнер алып, басқалармен қатар бол,</w:t>
        <w:br/>
        <w:t>Жер жүзі бір адамзаттың ұлына!</w:t>
        <w:br/>
        <w:t>Байғұс қазақ бас көтеріп, тұрар ма?</w:t>
        <w:br/>
        <w:t>Көңілі түсіп, білім мойнын бұрар ма?</w:t>
        <w:br/>
        <w:t>Күні туып оң жағынан, солдан -- Ай,</w:t>
        <w:br/>
        <w:t>Оқуменен жайнатып дүкен құрар ма?</w:t>
        <w:br/>
        <w:t>ӨНЕР-БІЛІМ ҚАЙТСЕ ТАБЫЛАР</w:t>
        <w:br/>
        <w:t>Ер жігіт өнер табар ерте қуса,</w:t>
        <w:br/>
        <w:t>Ерініп шаршамастай белін буса,</w:t>
        <w:br/>
        <w:t>Ыртың-жыртың, жоқ-барға көңіл бермей,</w:t>
        <w:br/>
        <w:t>Періште боп анадан қайта туса!</w:t>
        <w:br/>
        <w:t>Жақын туған, бауыр деп айналмаса,</w:t>
        <w:br/>
        <w:t>Қатын-сатын дегенге байланбаса,:</w:t>
        <w:br/>
        <w:t>Тынықпай, дамыл алмай ерте де кеш,</w:t>
        <w:br/>
        <w:t>Ізденсе, кідірмесе, жайланбаса;</w:t>
        <w:br/>
        <w:t>- 128 -</w:t>
        <w:br/>
        <w:t>Бел бекем буып,</w:t>
        <w:br/>
        <w:t>Надандықтан жирену!</w:t>
        <w:br/>
        <w:t>Тұрма, қарғам, ұмтыл!</w:t>
        <w:br/>
        <w:t>Аты өшкірден құтыл!</w:t>
        <w:br/>
        <w:t>«Білімсіз -- есек,</w:t>
        <w:br/>
        <w:t>Опасыз» десек,</w:t>
        <w:br/>
        <w:t>Сөйлеп, күліп жүрсе де.</w:t>
        <w:br/>
        <w:t>Өлікпен тең,</w:t>
        <w:br/>
        <w:t>Ит-құсқа жем,</w:t>
        <w:br/>
        <w:t>Тірі боп ғұмыр сүрсе де.</w:t>
        <w:br/>
        <w:t>Сондай болма, қарағым,</w:t>
        <w:br/>
        <w:t>Даяр болсын жарағың!</w:t>
        <w:br/>
        <w:t>Білген жан -- көсем!</w:t>
        <w:br/>
        <w:t>Сөйлесе -- шешен,</w:t>
        <w:br/>
        <w:t>Жұртты аузына қаратар.</w:t>
        <w:br/>
        <w:t>Істегені -- өрнек,</w:t>
        <w:br/>
        <w:t>Қор қылмас ермек,</w:t>
        <w:br/>
        <w:t>Нәрсені іске жаратар.</w:t>
        <w:br/>
        <w:t>Білімдінің сөзі -- ем,</w:t>
        <w:br/>
        <w:t>Мейірімі кәп, етек -- кең!</w:t>
        <w:br/>
        <w:t>Жұртына мақтаулы,</w:t>
        <w:br/>
        <w:t>Сыбаға сақтаулы,</w:t>
      </w:r>
    </w:p>
    <w:p>
      <w:r>
        <w:t>«Пәлі!» деп қарсы алар.</w:t>
        <w:br/>
        <w:t>Іс қылар тежеп,</w:t>
        <w:br/>
        <w:t>Жан-жүрек өжет,</w:t>
        <w:br/>
        <w:t>Бет келгенді арсалар.</w:t>
        <w:br/>
        <w:t>Қайда барса -- сыйымды,</w:t>
        <w:br/>
        <w:t>Білімі -- мал, бұйым-ды!</w:t>
        <w:br/>
        <w:t>ТІРШІЛІКТІҢ КӨРКІ-- ЕРІК</w:t>
        <w:br/>
        <w:t>Тіршіліктің көркі -- ерік,</w:t>
        <w:br/>
        <w:t>Адамдыққа ол серік.</w:t>
        <w:br/>
        <w:t>Бір кірген соң қақпанға,</w:t>
        <w:br/>
        <w:t>Қалар бұрынғы еркелік!</w:t>
        <w:br/>
        <w:t>Ойламай барып ұрынып,</w:t>
        <w:br/>
        <w:t>Өкінген аз ба ертелік?!</w:t>
        <w:br/>
        <w:t>-132-</w:t>
        <w:br/>
        <w:t>Жаңа піскен алмадай</w:t>
        <w:br/>
        <w:t>Толып бір тұрған шағыңда,</w:t>
        <w:br/>
        <w:t>Жастық қызығын көрместей,</w:t>
        <w:br/>
        <w:t>Неге сынды сағың да?</w:t>
        <w:br/>
        <w:t>Қайғыға салды кім сені</w:t>
        <w:br/>
        <w:t>Тыныштық жүзін көрместей?</w:t>
        <w:br/>
        <w:t>Өмір бойы бітпестей,</w:t>
        <w:br/>
        <w:t>Зарың мәңгі сөнбестей.</w:t>
        <w:br/>
        <w:t>Ерніңді қозғап қайғымен,</w:t>
        <w:br/>
        <w:t>Қай жауызды қарғайсың?</w:t>
        <w:br/>
        <w:t>Сені бүйткен бейбақтың</w:t>
        <w:br/>
        <w:t>Санадан жүзі сарғайсын!</w:t>
        <w:br/>
        <w:t>БАЛАЛЫҚ ШАҒЫ</w:t>
        <w:br/>
        <w:t>Балалық шағы -</w:t>
        <w:br/>
        <w:t>Патшаның тағы,</w:t>
        <w:br/>
        <w:t>Ала алмас оны бағалап.</w:t>
        <w:br/>
        <w:t>Көп өтпей жыл,</w:t>
        <w:br/>
        <w:t>Тек жүрмей, біл,</w:t>
        <w:br/>
        <w:t>Ілгергі күнді сағалап.</w:t>
        <w:br/>
        <w:t>Үйрен білім жастықта,</w:t>
        <w:br/>
        <w:t>Білмесең, жанға қастық та!</w:t>
        <w:br/>
        <w:t>Білімге жүгір,</w:t>
        <w:br/>
        <w:t>Жоқ ойдан түңіл -</w:t>
        <w:br/>
        <w:t>Ерікке қоймай, ентелеп.</w:t>
        <w:br/>
        <w:t>Қайтпас уақыт,</w:t>
        <w:br/>
        <w:t>Қал дәмін татып,</w:t>
        <w:br/>
        <w:t>Бос өткізбе еркелеп!</w:t>
      </w:r>
    </w:p>
    <w:p>
      <w:r>
        <w:t>Жастық деген -- бағасыз,</w:t>
        <w:br/>
        <w:t>Қадірін білмес санасыз.</w:t>
        <w:br/>
        <w:t>Жастық -- алтын,</w:t>
        <w:br/>
        <w:t>Құрып қал салтын,</w:t>
        <w:br/>
        <w:t>Салты оның -- үйрену,</w:t>
        <w:br/>
        <w:t>Өнер қуып,</w:t>
        <w:br/>
        <w:t>-181-</w:t>
        <w:br/>
        <w:t>МЕН СОРЛЫ</w:t>
        <w:br/>
        <w:t>(Шәкірттің зары)</w:t>
        <w:br/>
        <w:t>Талайсыз, бақсыз мен сорлы,</w:t>
        <w:br/>
        <w:t>Бір ісім оңға бармаған.</w:t>
        <w:br/>
        <w:t>Мен не жаздым о ғұрлы,</w:t>
        <w:br/>
        <w:t>Тәңірі мұнша қарғаған?</w:t>
        <w:br/>
        <w:t>Талпындым, түстім ізіне,</w:t>
        <w:br/>
        <w:t>Оңдалмады бір ісім.</w:t>
        <w:br/>
        <w:t>Қарамай құлың жүзіне,</w:t>
        <w:br/>
        <w:t>Алла-ау, көрсеттің қысым.</w:t>
        <w:br/>
        <w:t>Бел будым, түстім әр жолға,</w:t>
        <w:br/>
        <w:t>Тілегім қайтсем табам деп.</w:t>
        <w:br/>
        <w:t>Қарамадым оң-солға,</w:t>
        <w:br/>
        <w:t>Тілегім үшін шабам деп.</w:t>
        <w:br/>
        <w:t>Не қылсам да түспеді</w:t>
        <w:br/>
        <w:t>Уысыма қуғаным.</w:t>
        <w:br/>
        <w:t>Жібермеді, күштеді</w:t>
        <w:br/>
        <w:t>Жақын бауыр, туғаным.</w:t>
        <w:br/>
        <w:t>Таласқа салды жиғанын,</w:t>
        <w:br/>
        <w:t>Барын, арын аямай,</w:t>
        <w:br/>
        <w:t>Оқуға бермей -- тыйғанын,</w:t>
        <w:br/>
        <w:t>Алды-артына қарамай.</w:t>
        <w:br/>
        <w:t>Білім іздеп сусаған</w:t>
        <w:br/>
        <w:t>Жылайды пендең алдыңда.</w:t>
        <w:br/>
        <w:t>Мейірі кең Жасаған,</w:t>
        <w:br/>
        <w:t>Құр алақан қалдым ба?..</w:t>
        <w:br/>
        <w:t>-141-</w:t>
        <w:br/>
        <w:t>Кең далаңда ойын ойнап қалсамшы,</w:t>
        <w:br/>
        <w:t>Жазу болып адамзатқа ер жетпесі.</w:t>
        <w:br/>
        <w:t>Балақ түріп, қозы қуып, жарысып,</w:t>
        <w:br/>
        <w:t>Батпағыңда тең құрбымен алысып,</w:t>
        <w:br/>
        <w:t>Түнде -- ақсүйек, алтыбақан, ал күндіз</w:t>
        <w:br/>
        <w:t>Үйретем деп асау тайға жабысып.</w:t>
        <w:br/>
        <w:t>«Адам басы -- Алла добы» деген рас,</w:t>
      </w:r>
    </w:p>
    <w:p>
      <w:r>
        <w:t>Қалай қуса, солай кетпек сорлы бас.</w:t>
        <w:br/>
        <w:t>Кім біледі, мен де шетке кетермін,</w:t>
        <w:br/>
        <w:t>Туған жерім, сені тастап басым жас.</w:t>
        <w:br/>
        <w:t>КӨҢІЛ</w:t>
        <w:br/>
        <w:t>Сұм көңілге разы емен мен,</w:t>
        <w:br/>
        <w:t>Тез жанад да, тез сөнед.</w:t>
        <w:br/>
        <w:t>Бір тілегін істесең сен,</w:t>
        <w:br/>
        <w:t>Оған басқа ой келед.</w:t>
        <w:br/>
        <w:t>Жас баладан артық жеңсік</w:t>
        <w:br/>
        <w:t>Мұндай нәрсе көрмедім.</w:t>
        <w:br/>
        <w:t>Тұрағы жоқ шайтан секек,</w:t>
        <w:br/>
        <w:t>Тіпті-ақ сырын білмедім.</w:t>
        <w:br/>
        <w:t>Бір жар іздеп, болса әуре,</w:t>
        <w:br/>
        <w:t>Таптым, бардым қасына.</w:t>
        <w:br/>
        <w:t>«Аш құшағың, -- дедім, -- сәуле!»</w:t>
        <w:br/>
        <w:t>Шомылып көз жасыма.</w:t>
        <w:br/>
        <w:t>Жанған жүрек, жасты көріп,</w:t>
        <w:br/>
        <w:t>Көңілі сенгіш перизат:</w:t>
        <w:br/>
        <w:t>«Ақырын, -- деді қолын беріп, -</w:t>
        <w:br/>
        <w:t>Жанба, сәулем, көрме жат!»</w:t>
        <w:br/>
        <w:t>Жанып-күйіп сүйсе таңда,</w:t>
        <w:br/>
        <w:t>Кешке сөнген ол отсыз.</w:t>
        <w:br/>
        <w:t>Бүгін мұнда, ертең анда,</w:t>
        <w:br/>
        <w:t>Тым-ақ нәрсе ұятсыз.</w:t>
        <w:br/>
        <w:t>-143-</w:t>
        <w:br/>
        <w:t>Дүниенің қайғысынан зарланбаса,</w:t>
        <w:br/>
        <w:t>Көз қысып күлгеніне алданбаса,</w:t>
        <w:br/>
        <w:t>Қақ жарар қара қылды тура бөліп</w:t>
        <w:br/>
        <w:t>Айтылған сөз жайынан жалғанбаса;</w:t>
        <w:br/>
        <w:t>Өсектен ат-тонымен алыс қашса,</w:t>
        <w:br/>
        <w:t>Естісе, ұялғаннан бетін басса,</w:t>
        <w:br/>
        <w:t>Жамандық -- аты өшкірге жақын жүрмей,</w:t>
        <w:br/>
        <w:t>Аяғын күндік жерден байқап басса;</w:t>
        <w:br/>
        <w:t>Өзінен басқа жанды кем көрмесе,</w:t>
        <w:br/>
        <w:t>Құтыртып, шабыстырып, жел бермесе,</w:t>
        <w:br/>
        <w:t>Табылмас аузына су тамызушы,</w:t>
        <w:br/>
        <w:t>Өзінің тар етігін кең көрмесе!</w:t>
        <w:br/>
        <w:t>Көзі ашық адамдарға жақын жүрсе,</w:t>
        <w:br/>
        <w:t>Олардың әрбір созін үлгі көрсе,</w:t>
        <w:br/>
        <w:t>Естіген сөз, көргенді бос тастамай,</w:t>
        <w:br/>
        <w:t>Құлақ тігіп, көз салып, жиып-терсе;</w:t>
        <w:br/>
        <w:t>Көңіл көзі ашық жанды дос деп білсе,</w:t>
        <w:br/>
        <w:t>Мылқау, меңіреу, наданды қас деп білсе,</w:t>
        <w:br/>
        <w:t>Бейнеттің мұнарланған шөл даласын</w:t>
        <w:br/>
        <w:t>Ұжмақта хорлар тіккен қос деп білсе;</w:t>
      </w:r>
    </w:p>
    <w:p>
      <w:r>
        <w:t>Білімсіз қатқан жансыз тас деп білсе,</w:t>
        <w:br/>
        <w:t>Өнер-білім -- қарны ашқа ас деп білсе,</w:t>
        <w:br/>
        <w:t>Дүниенің теңізінде адасқанға</w:t>
        <w:br/>
        <w:t>Тура жол көрсететін бас деп білсе;</w:t>
        <w:br/>
        <w:t>Осы оймен тура жүрсе, бұлтармаса,</w:t>
        <w:br/>
        <w:t>Басқаға мойын бұрса, көз салмаса -</w:t>
        <w:br/>
        <w:t>Өнер-білім жер астында болса-дағы,</w:t>
        <w:br/>
        <w:t>Бір жетер, жалықтым деп тастамаса.</w:t>
        <w:br/>
        <w:t>- 29-</w:t>
        <w:br/>
        <w:t>Қымс етсе: «Әке, апа, тиеді!» -- деп,</w:t>
        <w:br/>
        <w:t>Жұдырықты кезек-кезек салысқан күн.</w:t>
        <w:br/>
        <w:t>Батпаққа, қоға тартып, аунаған күн,</w:t>
        <w:br/>
        <w:t>Коңілді ылғи ойынмен аулаған күн.</w:t>
        <w:br/>
        <w:t>Ренжу, қабақ шыту, мұңаю жоқ,</w:t>
        <w:br/>
        <w:t>Жаңбыры қайғы-зардың жаумаған күн.</w:t>
        <w:br/>
        <w:t>Қымбат күн, қолға түспес сен алтын күн</w:t>
        <w:br/>
        <w:t>Беретін іздеп тауып жоқты бар қып.</w:t>
        <w:br/>
        <w:t>Жарқ еттің, көз ашқанша ғайып болдың,</w:t>
        <w:br/>
        <w:t>Ашылмас қара тұман қаптады түн.</w:t>
        <w:br/>
        <w:t>ОРАЗАДА</w:t>
        <w:br/>
        <w:t>Таң алдында тамылжып,</w:t>
        <w:br/>
        <w:t>Тәтті ұйқыға батқан шақ.</w:t>
        <w:br/>
        <w:t>Бір тамақтың қамын жеп,</w:t>
        <w:br/>
        <w:t>Ұйқылы-ояу жатқан шақ.</w:t>
        <w:br/>
        <w:t>Тұра салып төсектен,</w:t>
        <w:br/>
        <w:t>Дір қалтырап киініп,</w:t>
        <w:br/>
        <w:t>Ойға кірер: «Кешікпен,</w:t>
        <w:br/>
        <w:t>Уақыт бар», -- деп сүйініп.</w:t>
        <w:br/>
        <w:t>Ауыз ашып, қол салып,</w:t>
        <w:br/>
        <w:t>Ашылмай жөнді де көзі,</w:t>
        <w:br/>
        <w:t>Келгенде қарын құралып,</w:t>
        <w:br/>
        <w:t>Көрінді-ау Шолпан жұлдызы.</w:t>
        <w:br/>
        <w:t>«Жылдам іш», -- деп жымыңдап,</w:t>
        <w:br/>
        <w:t>Көз қысуын нетерсің?</w:t>
        <w:br/>
        <w:t>«Қарбытып іш, тынымдап,</w:t>
        <w:br/>
        <w:t>Аштан өліп кетерсің!»</w:t>
        <w:br/>
        <w:t>Алдына әкеп қатар қой,</w:t>
        <w:br/>
        <w:t>Қай сүйгенін таңдасын.</w:t>
        <w:br/>
        <w:t>Шай, қымызға әбден той,</w:t>
        <w:br/>
        <w:t>Көңілде іңкәр қалмасын.</w:t>
        <w:br/>
        <w:t>-197-</w:t>
      </w:r>
    </w:p>
    <w:p>
      <w:r>
        <w:t>ТОЛҒАНАЙ</w:t>
        <w:br/>
        <w:t>сосын. мейірімді АЙ, нұрын шашып,</w:t>
        <w:br/>
        <w:t>қаранғылық бетін басып,</w:t>
        <w:br/>
        <w:t>сан дә солхан-сағы айрылмайтын</w:t>
        <w:br/>
        <w:t>пасын -- жұллызыңмен қол ұстасы.</w:t>
        <w:br/>
        <w:t>а жолаушыға сен жолбасшы,</w:t>
        <w:br/>
        <w:t>Егесде жазатайым жүрсе адасып.</w:t>
        <w:br/>
        <w:t>Ңәнгелек, жарасымлы ақ келбетің.</w:t>
        <w:br/>
        <w:t>Жүгесің жылжып кәкз асем басын.</w:t>
        <w:br/>
        <w:t>ғанда тіпті кетпес көркі асыш.</w:t>
        <w:br/>
        <w:t>гденкін түскеніне әлдеқандай</w:t>
        <w:br/>
        <w:t>Теніздер жән теңгермес жаткан тасып.</w:t>
        <w:br/>
        <w:t>Моз-мейсам көкте қатар жүргеніне</w:t>
        <w:br/>
        <w:t>Жұлдыздар иек қағын жымынңдасыпп.</w:t>
        <w:br/>
        <w:t>Жалезз-ақ штен сені жек көрелі</w:t>
        <w:br/>
        <w:t>Екі жар қол ұстасқан сыбырласын.</w:t>
        <w:br/>
        <w:t>«Жасықте қараңдап, бой көшрінеп!» -- деш,</w:t>
        <w:br/>
        <w:t>Бір-бірін сүйісе алмас мауқын басып.</w:t>
        <w:br/>
        <w:t>Елшжірег көңілдері, құмар қанбай,</w:t>
        <w:br/>
        <w:t>Айрылат Өңтасуданы сома амаын астына.</w:t>
        <w:br/>
        <w:t>зарпы СҰЛУ</w:t>
        <w:br/>
        <w:t>Қойғылшыдың, жарлаадың,</w:t>
        <w:br/>
        <w:t>Іследіі танат, мұнайына.</w:t>
        <w:br/>
        <w:t>Күлкінт салды кіза айып?</w:t>
        <w:br/>
        <w:t>Мөлдіреген: Боздрді</w:t>
        <w:br/>
        <w:t>Кәп ойлалық тынанымай</w:t>
        <w:br/>
        <w:t>Түнде де кішік Іі ;</w:t>
        <w:br/>
        <w:t>Талып көсіп жұмбайсын,</w:t>
        <w:br/>
        <w:t>Ағарып сүттей тыя апайы</w:t>
        <w:br/>
        <w:t>-о-</w:t>
        <w:br/>
        <w:t>Талған жүрек, жүдеген, солған дене -</w:t>
        <w:br/>
        <w:t>Сүюдің қолына ен тигенімді.</w:t>
        <w:br/>
        <w:t>Күні-түн сені іздедім, қайғы жедім,</w:t>
        <w:br/>
        <w:t>«Отқа түскен сорлыңды сүйші», -- дедім.</w:t>
        <w:br/>
        <w:t>Төгілген көз жасыма бір иімей,</w:t>
        <w:br/>
        <w:t>Денеңді аулақ салдың, қоспай жігін.</w:t>
        <w:br/>
        <w:t>Жан ұрдым, жаным қидым, қайрылмадың,</w:t>
        <w:br/>
        <w:t>Өміріңше «Кет әрменнен!» айрылмадың.</w:t>
        <w:br/>
        <w:t>Шырылдап көз алдыңда отта жандым,</w:t>
        <w:br/>
        <w:t>Тіліңмен де бір аяп қайғырмадың.</w:t>
        <w:br/>
        <w:t>Күн болған көңілімде сенің сәулең,</w:t>
        <w:br/>
        <w:t>Болып ем өмірімше сорлы әурең.</w:t>
        <w:br/>
        <w:t>Міне, мен сені тастап кетпекшімін,</w:t>
        <w:br/>
        <w:t>Қош енді, жанып-күйіп сүйген сәулем.</w:t>
        <w:br/>
        <w:t>Мен таптым, сүймесең де, өзіме жар,</w:t>
      </w:r>
    </w:p>
    <w:p>
      <w:r>
        <w:t>Керегің жоқ, мейірімсіз жолыңа бар.</w:t>
        <w:br/>
        <w:t>Маған енді ол жармен тыныш, рақат,</w:t>
        <w:br/>
        <w:t>Бәрібір жазы-күзі жауса да қар.</w:t>
        <w:br/>
        <w:t>Өмірінше бірге, тастап кетпегі жоқ,</w:t>
        <w:br/>
        <w:t>Сен сықылды қайғылы етпегі жоқ.</w:t>
        <w:br/>
        <w:t>Өзгермес бір қалыпта кең тіршілік,</w:t>
        <w:br/>
        <w:t>Бірде шаттық, бірде мұң жетпегі жоқ.</w:t>
        <w:br/>
        <w:t>Қош, сәулем, бермен қара, сорлыңды көр,</w:t>
        <w:br/>
        <w:t>Амандас, мен кетейін, қолыңды бер.</w:t>
        <w:br/>
        <w:t>Алдымда құшақ жайып қарсы алатын</w:t>
        <w:br/>
        <w:t>Сүйген жарым -- мейірімді ол қара жер!</w:t>
        <w:br/>
        <w:t>Жүр екен жаным жабығып</w:t>
        <w:br/>
        <w:t>Осы күні қай жерде?</w:t>
        <w:br/>
        <w:t>Жарқ-жұрқ сансыз көзі бар,</w:t>
        <w:br/>
        <w:t>Бейне жынның ұясы,</w:t>
        <w:br/>
        <w:t>Ың-жың, у-шу сөзі бар,</w:t>
        <w:br/>
        <w:t>Түсірмес жарық қиясы.</w:t>
        <w:br/>
        <w:t>Жылы жүзді жаны жоқ,</w:t>
        <w:br/>
        <w:t>Қалада жүдеп жүр ме екен?</w:t>
        <w:br/>
        <w:t>Жақыны жоқ, жары жоқ,</w:t>
        <w:br/>
        <w:t>Жалған оған көр ме екен?</w:t>
        <w:br/>
        <w:t>Солдатша сымдай киініп,</w:t>
        <w:br/>
        <w:t>Шекпені оның сұр ма екен?</w:t>
        <w:br/>
        <w:t>Күрегіне сүйеніп,</w:t>
        <w:br/>
        <w:t>Суықта жаурап түр ма екен?</w:t>
        <w:br/>
        <w:t>Жатқан шығар ор қазып,</w:t>
        <w:br/>
        <w:t>Жауға ма әлде өзіне.</w:t>
        <w:br/>
        <w:t>Бұрыла алмай бой жазып,</w:t>
        <w:br/>
        <w:t>Қайғы шығып жүзіне...</w:t>
        <w:br/>
        <w:t>Қасірет батты жаныма,</w:t>
        <w:br/>
        <w:t>Уға толды жас жүрек.</w:t>
        <w:br/>
        <w:t>Орамалды жарыма</w:t>
        <w:br/>
        <w:t>Бітірем қашан кестелеп?..</w:t>
        <w:br/>
        <w:t>Орала берме, жібегім,</w:t>
        <w:br/>
        <w:t>Тезірек жүрші, сен де, біз.</w:t>
        <w:br/>
        <w:t>Сенсің қымбат керегім,</w:t>
        <w:br/>
        <w:t>Алақандай ақ бәтес.</w:t>
        <w:br/>
        <w:t>Қайғыдан өлсем, арман жоқ,</w:t>
        <w:br/>
        <w:t>Ақиреттік жолдасым.</w:t>
        <w:br/>
        <w:t>Көзімде жас қалған жоқ,</w:t>
        <w:br/>
        <w:t>Кестеге сіңді бар жасым.</w:t>
        <w:br/>
        <w:t>Орамалды алып сорлыңнан,</w:t>
        <w:br/>
        <w:t>Көзіңе жасыңды іріккенде,</w:t>
        <w:br/>
        <w:t>-М8-</w:t>
      </w:r>
    </w:p>
    <w:p>
      <w:r>
        <w:t>ҚҰР ҚАЛЫППЫН</w:t>
        <w:br/>
        <w:t>Сұлу қыз анадайдан сылаңдайды,</w:t>
        <w:br/>
        <w:t>Теңімен ойнап-күліп, бұраңдайды.</w:t>
        <w:br/>
        <w:t>Адамзат бәрі ғашық, бәрі құмар,</w:t>
        <w:br/>
        <w:t>Ап ұрып, оны көрмей тұра алмайды.</w:t>
        <w:br/>
        <w:t>Ептілер ебін тауып, жақындапты,</w:t>
        <w:br/>
        <w:t>Болуға ең сүйгені жақын қапты.</w:t>
        <w:br/>
        <w:t>Не қылсын өзінің қолы жеткеннен соң,</w:t>
        <w:br/>
        <w:t>Меңіреуді мен сықылды шақырмапты.</w:t>
        <w:br/>
        <w:t>Білмеппін дәнеңесін сырт халықтың,</w:t>
        <w:br/>
        <w:t>Сөз қатпай, таң атса да, құр жатыппын.</w:t>
        <w:br/>
        <w:t>Ойламай, көз жүгіртпей, меңіреу басым,</w:t>
        <w:br/>
        <w:t>Жанаспай, жақын жүрмей, құр қалыппын.</w:t>
        <w:br/>
        <w:t>ЖОҒАЛҒАН АЛТЫН</w:t>
        <w:br/>
        <w:t>Апалап, уанбастан, жылаған күн,</w:t>
        <w:br/>
        <w:t>Жүрем деп қаз-қаз тұрып, құлаған күн.</w:t>
        <w:br/>
        <w:t>Еркелеп, құр былдырлап, өтірік жылап,</w:t>
        <w:br/>
        <w:t>Алдына апам байғұстың сұлаған күн.</w:t>
        <w:br/>
        <w:t>«Апа», «мама» деген сөзге тіл келген күн,</w:t>
        <w:br/>
        <w:t>Ауызға тозаң-топырақ, күл келген күн.</w:t>
        <w:br/>
        <w:t>Сенделіп мас кісідей ырғаң-қиқаң,</w:t>
        <w:br/>
        <w:t>Аттап аяқ басуға әл келген күн.</w:t>
        <w:br/>
        <w:t>Біреу ұрысса, қамығып, жас келген күн,</w:t>
        <w:br/>
        <w:t>Ойға жалғыз емшек пен ас келген күн.</w:t>
        <w:br/>
        <w:t>«Болар енді, тойдым», -- деп ас қайтармай,</w:t>
        <w:br/>
        <w:t>Бере берсе, ретпен дес берген күн.</w:t>
        <w:br/>
        <w:t>Аяқ басып қотанды, жүгірген күн,</w:t>
        <w:br/>
        <w:t>Шешенің емшегінен түңілген күн.</w:t>
        <w:br/>
        <w:t>Тыпыр-тыпыр ары-бері жарысқан боп,</w:t>
        <w:br/>
        <w:t>«Кімді озды» деп, атаға жүгінген күн.</w:t>
        <w:br/>
        <w:t>Тай мініп, желі айнала жарысқан күн,</w:t>
        <w:br/>
        <w:t>Тең құрбы, балалармен алысқан күн.</w:t>
        <w:br/>
        <w:t>-136-</w:t>
        <w:br/>
        <w:t>ТӨБЕТ</w:t>
        <w:br/>
        <w:t>Түн бойынша сақ төбет</w:t>
        <w:br/>
        <w:t>Үріп шықты шарқ ұрып,</w:t>
        <w:br/>
        <w:t>Жауды біліп аңдыған.</w:t>
        <w:br/>
        <w:t>Ас бермеді бәйбіше:</w:t>
        <w:br/>
        <w:t>«Үрдің, -- деп, -- босқа құр кеше,</w:t>
        <w:br/>
        <w:t>Барқылдақ, -- деп, -- алжыған!»</w:t>
        <w:br/>
        <w:t>Түн болды тағы, кәр төбет</w:t>
      </w:r>
    </w:p>
    <w:p>
      <w:r>
        <w:t>Бұралып жатты, үндемед, -</w:t>
        <w:br/>
        <w:t>Қайтсін сорлы, қажыған!</w:t>
        <w:br/>
        <w:t>Білгенін бөрі істеді,</w:t>
        <w:br/>
        <w:t>Төбет тағы естіді</w:t>
        <w:br/>
        <w:t>Кешегі созді «алжыған!»</w:t>
        <w:br/>
        <w:t>ЗАР</w:t>
        <w:br/>
        <w:t>Күз жетіп, жердің жүзі солғын тартса,</w:t>
        <w:br/>
        <w:t>Алтын күн нұры кеміп, салқын артса,</w:t>
        <w:br/>
        <w:t>Жер жүзі өлім күтіп тұрса жылап</w:t>
        <w:br/>
        <w:t>Сексенде селкілдеген байғұс қартша;</w:t>
        <w:br/>
        <w:t>Қатты қыс кірейін деп есік ашса,</w:t>
        <w:br/>
        <w:t>Қызыл гүл қорыққаннан түсі қашса,</w:t>
        <w:br/>
        <w:t>Әл кетіп, бұлғақтаған бұтақтарда</w:t>
        <w:br/>
        <w:t>Жапырақ: «Ал өлдік!» -- деп сыбырласа, -</w:t>
        <w:br/>
        <w:t>Қайғырман, сірә, осы қыс жетті екен деп,</w:t>
        <w:br/>
        <w:t>Есіл жаз бір күндей боп өтті екен деп,</w:t>
        <w:br/>
        <w:t>Артына қатты суық, қайғы тастап,</w:t>
        <w:br/>
        <w:t>Жолымен «Барсакелмес» кетті екен деп.</w:t>
        <w:br/>
        <w:t>Қыс өтер, мезгілімен жаз да болар,</w:t>
        <w:br/>
        <w:t>Қар еріп, ойпаң жерлер саз да болар.</w:t>
        <w:br/>
        <w:t>Теңіздей толқындаған шалқар колде</w:t>
        <w:br/>
        <w:t>Түрлі күс: үйрек, аққу, қаз да болар.</w:t>
        <w:br/>
        <w:t>Алтын күн алтын сәуле жерге шашар,</w:t>
        <w:br/>
        <w:t>Жан кіріп, жан-жануар қыбырласар.</w:t>
        <w:br/>
        <w:t>-145-</w:t>
        <w:br/>
        <w:t>Ойламай, қорқақ құлдың тіліне еріп,</w:t>
        <w:br/>
        <w:t>Жай жатып, тәуекелге тізгін беріп,</w:t>
        <w:br/>
        <w:t>Мінекей, айрылдық қой бақтан, тақтан!</w:t>
        <w:br/>
        <w:t>Қайтейін, әсіресе, есіл ерік!</w:t>
        <w:br/>
        <w:t>Жоқ енді, жату болмас бос еңбексіз,</w:t>
        <w:br/>
        <w:t>Жалбарып «Жасаған!» деп жас төкпеспіз.</w:t>
        <w:br/>
        <w:t>Өзің де, сөзің де кет бізден аулақ,</w:t>
        <w:br/>
        <w:t>Жаны өлген, жүрегі өлген мұндар кексіз.</w:t>
        <w:br/>
        <w:t>Біз жаңа көрдік таңның желі ескенін,</w:t>
        <w:br/>
        <w:t>Салқынмен сескендірмек боп ескенін,</w:t>
        <w:br/>
        <w:t>Сылдырлап су, сыбырлап жапырақтар:</w:t>
        <w:br/>
        <w:t>«Есіңді жи енді, алаш, тұр!» -- дескенін!</w:t>
        <w:br/>
        <w:t>Міне, Күн! Сәулесі алтын жерді құшты,</w:t>
        <w:br/>
        <w:t>Жарыққа қуанысып құстар ұшты.</w:t>
        <w:br/>
        <w:t>Ізгі оймен ерік тілеп, жарық тілеп,</w:t>
        <w:br/>
        <w:t>Ұшамыз біз де жиып есті, күшті!</w:t>
        <w:br/>
        <w:t>ОРАМАЛ</w:t>
        <w:br/>
        <w:t>Қасірет батты жаныма,</w:t>
      </w:r>
    </w:p>
    <w:p>
      <w:r>
        <w:t>Уға толды жас жүрек.</w:t>
        <w:br/>
        <w:t>Орамалды жарыма</w:t>
        <w:br/>
        <w:t>Бітірем қашан кестелеп...</w:t>
        <w:br/>
        <w:t>Күз сарғайтты қайыңды,</w:t>
        <w:br/>
        <w:t>Мен де бірге сарғайдым.</w:t>
        <w:br/>
        <w:t>Қара бұлт жауып Айымды,</w:t>
        <w:br/>
        <w:t>Жылаймын, күйем, зарлаймын.</w:t>
        <w:br/>
        <w:t>Толып қалды төрт айға,</w:t>
        <w:br/>
        <w:t>Күйікпенен күн өтті.</w:t>
        <w:br/>
        <w:t>Жарымды өкіріп отарба</w:t>
        <w:br/>
        <w:t>Қанды жаққа әкетті.</w:t>
        <w:br/>
        <w:t>Елін ойлап қамығып,</w:t>
        <w:br/>
        <w:t>Жүрегі толып дерт-шерге,</w:t>
        <w:br/>
        <w:t>-М7-</w:t>
        <w:br/>
        <w:t>МЫСЫҚ ПЕН ЕТ</w:t>
        <w:br/>
        <w:t>Қарны ашып, мысық байғұс үйге кірді,</w:t>
        <w:br/>
        <w:t>Қарады тіміскілеп әрбір жерді.</w:t>
        <w:br/>
        <w:t>Жерден іздеп дәнеңе таба алмады,</w:t>
        <w:br/>
        <w:t>Ілулі шаңырақта етті көрді.</w:t>
        <w:br/>
        <w:t>Қарады етке мысық көзін сатып,</w:t>
        <w:br/>
        <w:t>Алам деп секіреді кейде жатып.</w:t>
        <w:br/>
        <w:t>Құдайға өкпелейді: «Қол бермедің,</w:t>
        <w:br/>
        <w:t>Алар ем, -- деп, -- бұл етті ағаш атып!»</w:t>
        <w:br/>
        <w:t>Не керек, ала алмады, азаптанды,</w:t>
        <w:br/>
        <w:t>Ашудан өле жаздап аз-ақ қалды.</w:t>
        <w:br/>
        <w:t>Қайтсе де ала алмасын білгеннен соң,</w:t>
        <w:br/>
        <w:t>Мысығың өзіне өзі тоқтау салды:</w:t>
        <w:br/>
        <w:t>«Қой, не керек, бұ ісің тіпті ұнамас,</w:t>
        <w:br/>
        <w:t>Естісе, бұл қылығың көпке ұнамас.</w:t>
        <w:br/>
        <w:t>Сасыған, құрттап кеткен жасық етті,</w:t>
        <w:br/>
        <w:t>Ханзада, жегеніңмен, ішке ұңамас».</w:t>
        <w:br/>
        <w:t>Асылды, қолға түспей, жасық деуші,</w:t>
        <w:br/>
        <w:t>Қолға түссе, жасықты майдай жеуші --</w:t>
        <w:br/>
        <w:t>Артынан арқан бойы шығып тұрып,</w:t>
        <w:br/>
        <w:t>Өз үйінде сабазың сыр бермеуші.</w:t>
        <w:br/>
        <w:t>СҮЙГЕНІМЕ</w:t>
        <w:br/>
        <w:t>Жандым-күйдім, сені ойлап, дамыл көрмей,</w:t>
        <w:br/>
        <w:t>Еш жанға сенен басқа көңіл бермей.</w:t>
        <w:br/>
        <w:t>Сен -- бір жақ, жалған -- бір жақ, қатар қойып,</w:t>
        <w:br/>
        <w:t>Сені іздедім, жалғаннан қолым сермей.</w:t>
        <w:br/>
        <w:t>Қайғы жұттым, «аһ» десем, шықты жалын,</w:t>
      </w:r>
    </w:p>
    <w:p>
      <w:r>
        <w:t>Сыртым -- сау, ішімде -- өрт жанған қалың.</w:t>
        <w:br/>
        <w:t>Күйдірген қалың өрттің зардабынан</w:t>
        <w:br/>
        <w:t>Өлгелі түр сүмірейіп сорлы жаным.</w:t>
        <w:br/>
        <w:t>Сөзім, көзім айтып тұр сүйгенімді,</w:t>
        <w:br/>
        <w:t>Қуарған, сарғайған жүз, күйгенімді,</w:t>
        <w:br/>
        <w:t>-134-</w:t>
        <w:br/>
        <w:t>ҚАЗАҒЫМ</w:t>
        <w:br/>
        <w:t>Қазағым, таянды ғой қылта мойын,</w:t>
        <w:br/>
        <w:t>Жер, мал кетіп, бос қалды біздің қойын.</w:t>
        <w:br/>
        <w:t>Қарашы өзіне өзің көз жүгіртіп,</w:t>
        <w:br/>
        <w:t>Жараспас бұдан былай күлкі-ойын.</w:t>
        <w:br/>
        <w:t>Жетті енді қам жер мезгіл, жатпа бекер,</w:t>
        <w:br/>
        <w:t>Ойламау келешекті түпке жетер.</w:t>
        <w:br/>
        <w:t>Надандық қоршап алған түс-тұс жақтан,</w:t>
        <w:br/>
        <w:t>Жан қорқып, дене тітіреп, есің кетер.</w:t>
        <w:br/>
        <w:t>Тасталық болыстыққа таласуды,</w:t>
        <w:br/>
        <w:t>Таласып, жаман көзбен қарасуды.</w:t>
        <w:br/>
        <w:t>Мың-мыңның төгілуі жетер енді,</w:t>
        <w:br/>
        <w:t>Ізделік аққан бұлақ -- қара суды.</w:t>
        <w:br/>
        <w:t>Бар жерді күннен күнге алып жатыр,</w:t>
        <w:br/>
        <w:t>Хохолдар алып қала салып жатыр.</w:t>
        <w:br/>
        <w:t>Қырылысып өзді-өзімен қазақ сорлы,</w:t>
        <w:br/>
        <w:t>Жерінен аузын ашып қалып жатыр.</w:t>
        <w:br/>
        <w:t>Кел, қазақ, қолдағыдан құр қалмайық,</w:t>
        <w:br/>
        <w:t>Отырайық, жиылып, оңдалайық.</w:t>
        <w:br/>
        <w:t>Мың жылғы өткен қуам деп ата заңды,</w:t>
        <w:br/>
        <w:t>Өнерден кеш қалармыз, ойланайық.</w:t>
        <w:br/>
        <w:t>Жер қалар, біз жиылып қала салсақ,</w:t>
        <w:br/>
        <w:t>Қайдағы оңды жерді таңдап алсақ,</w:t>
        <w:br/>
        <w:t>«Ауыл болсаң -- қоғам бол» деген сөзден</w:t>
        <w:br/>
        <w:t>Бұлтармай, ертеңді-кеш жүріл барсақ.</w:t>
        <w:br/>
        <w:t>Сол шақта көп түкіріп -- көл де болар,</w:t>
        <w:br/>
        <w:t>Колде толқын айдаушы жел де болар.</w:t>
        <w:br/>
        <w:t>Мектеп, медреселер көп салынып,</w:t>
        <w:br/>
        <w:t>Ағайын, тату-тәтті ел де болар.</w:t>
        <w:br/>
        <w:t>Жиылмай өнерге аяқ баса алмаспыз,</w:t>
        <w:br/>
        <w:t>Нық сіңген надандықтан қаша алмаспыз.</w:t>
        <w:br/>
        <w:t>«Заман түлкі болғанда, тазы болмай»,</w:t>
        <w:br/>
        <w:t>Биік қырдан алдағы аса алмаспыз!</w:t>
        <w:br/>
        <w:t>- 183-</w:t>
        <w:br/>
        <w:t>ЖАРЫМА</w:t>
      </w:r>
    </w:p>
    <w:p>
      <w:r>
        <w:t>От жұтқан туысқанның халін көріп,</w:t>
        <w:br/>
        <w:t>Күнәсіз судай аққан қанын көріп,</w:t>
        <w:br/>
        <w:t>Айрылған ар-намыстан қарындастың</w:t>
        <w:br/>
        <w:t>Көз жасы, қалың қайғы, зарын көріп;</w:t>
        <w:br/>
        <w:t>Елжіреп жүрек-бауырым, ішім еріп,</w:t>
        <w:br/>
        <w:t>Бейнетке белді буып, қолды беріп,</w:t>
        <w:br/>
        <w:t>Ант етіп айнымасқа ес білгеннен,</w:t>
        <w:br/>
        <w:t>Байлаулы бауырыма тілеп ерік, -</w:t>
        <w:br/>
        <w:t>Жан жарым, ұзақ, қиың түстім жолға,</w:t>
        <w:br/>
        <w:t>Алдымда түпсіз дария, сор да, ор да.</w:t>
        <w:br/>
        <w:t>Бетпақ шөл: сусыз, отсыз, қайнаған құм,</w:t>
        <w:br/>
        <w:t>Ысқырған жылан, шаян оң мен солда.</w:t>
        <w:br/>
        <w:t>Өткелсіз, қарлы, отты таулар асқар,</w:t>
        <w:br/>
        <w:t>Мейірімсіз табан тілер қия тастар...</w:t>
        <w:br/>
        <w:t>Кім білед, қуат құрып, арып-талып,</w:t>
        <w:br/>
        <w:t>Тәгетін күндер болар ыстық жастар.</w:t>
        <w:br/>
        <w:t>Сол күнде, алтын сәулем, қолыңды бер,</w:t>
        <w:br/>
        <w:t>Жасытпа, жолым бастап, алдымда жүр.</w:t>
        <w:br/>
        <w:t>Қара түн қорқынышты қаптағанда,</w:t>
        <w:br/>
        <w:t>Жарқырап жұлдызым боп төккейсің нұр.</w:t>
        <w:br/>
        <w:t>Айрылса иманынан көңіл құбыл,</w:t>
        <w:br/>
        <w:t>Кейін қайт, жапа шеклей, жазым деп жол.</w:t>
        <w:br/>
        <w:t>Жан салып, тура, қайтпас жүрек беріп,</w:t>
        <w:br/>
        <w:t>Жаңадан жаратыл сен -- Аллам да бол!</w:t>
        <w:br/>
        <w:t>Жол алыс, жақын үшін жаннан кештім,</w:t>
        <w:br/>
        <w:t>Бауырдың халін көріп, бейнет құштым.</w:t>
        <w:br/>
        <w:t>Құшақта, сүй, күл, жыла, қайраттандыр,</w:t>
        <w:br/>
        <w:t>Жан жарым, ұзақ, ауыр жолға түстім.</w:t>
        <w:br/>
        <w:t>-144-</w:t>
        <w:br/>
        <w:t>Күркіреп қара бұлт аспан-көкте,</w:t>
        <w:br/>
        <w:t>Жасаған кең ракметтің кілтін ашар.</w:t>
        <w:br/>
        <w:t>Сөзім жоқ дәл осылай болуында,</w:t>
        <w:br/>
        <w:t>Бар қайғы, қалың дертім менің мұнда:</w:t>
        <w:br/>
        <w:t>Көңілдің баяғыдай мінезі жоқ,</w:t>
        <w:br/>
        <w:t>Соғады жүрек зорға, келші, тыңда.</w:t>
        <w:br/>
        <w:t>Жоғалды, батты, кетті сәулем -- Күнім,</w:t>
        <w:br/>
        <w:t>Жайнаған жүз құлпырып қызыл гүлім.</w:t>
        <w:br/>
        <w:t>Сәулесіз, Айсыз, Күнсіз қараңғыда</w:t>
        <w:br/>
        <w:t>Өтермін аһ ұрумен шықпай үнім.</w:t>
        <w:br/>
        <w:t>Жалғанның бір көрермін коп пен азын,</w:t>
        <w:br/>
        <w:t>Өмірімде енді болмас жылы жазым.</w:t>
        <w:br/>
        <w:t>Енді бір өлгенім де, жүргенім де,</w:t>
        <w:br/>
        <w:t>Қолымнан ұшқаннан соң қоңыр қазым.</w:t>
        <w:br/>
        <w:t>ДІН ҮЙРЕТКЕНГЕ</w:t>
      </w:r>
    </w:p>
    <w:p>
      <w:r>
        <w:t>Қарманбай, қарап жатып бақ күтуге,</w:t>
        <w:br/>
        <w:t>Ізденбей аласұрып, тақ күтуге,</w:t>
        <w:br/>
        <w:t>Тағдырда, бір тақтайда жазулы деп,</w:t>
        <w:br/>
        <w:t>Әр іске кім үйретті шақ күтуге?</w:t>
        <w:br/>
        <w:t>Шарқ ұрып ерікке ұмтылған ұшқыр жанды,</w:t>
        <w:br/>
        <w:t>Қайнаған тамырдағы ыстық қанды</w:t>
        <w:br/>
        <w:t>Тұтқын ғып кім қамады? Кім суытты?</w:t>
        <w:br/>
        <w:t>Кім алды қалың қайрат, күшті, әлді?</w:t>
        <w:br/>
        <w:t>Кешегі арыстанды айбыны зор,</w:t>
        <w:br/>
        <w:t>Жүректі жолбарыстай қайраты мол</w:t>
        <w:br/>
        <w:t>Айырып ар-намыстан, күштен, естен,</w:t>
        <w:br/>
        <w:t>Кім қылды шала-жансар бір қорқақ құл?!</w:t>
        <w:br/>
        <w:t>Ақылға, жан-жүрекке кісен салды,</w:t>
        <w:br/>
        <w:t>Көрмейтін көзді көр ғып артты-алды.</w:t>
        <w:br/>
        <w:t>Үйретіп дін деп құлдық, қорқақтықты,</w:t>
        <w:br/>
        <w:t>Қандай құл бізге молда бола қалды?!</w:t>
        <w:br/>
        <w:t>-М6-</w:t>
        <w:br/>
        <w:t>КҮЗ</w:t>
        <w:br/>
        <w:t>Бұрқырап қара дауыл соғып тұрған,</w:t>
        <w:br/>
        <w:t>Көкорай түсі қашып солып тұрған.</w:t>
        <w:br/>
        <w:t>Шыдамай қатты ызғарлы жел өтіне,</w:t>
        <w:br/>
        <w:t>Бүрісіп ағаш, шөптер тоңып тұрған.</w:t>
        <w:br/>
        <w:t>Керік жоқ ойда-қырда, шығып жүрсең,</w:t>
        <w:br/>
        <w:t>Естілмес құс, құрт даусы, құлақ түрсең.</w:t>
        <w:br/>
        <w:t>Қақтанған, жамыла түсіп, от маздатып,</w:t>
        <w:br/>
        <w:t>Көресің кемпір-шалды, үйге кірсең.</w:t>
        <w:br/>
        <w:t>Масатыдай құлпырған жердің жүзі,</w:t>
        <w:br/>
        <w:t>Аяқ бассаң -- табанға өтер сызы.</w:t>
        <w:br/>
        <w:t>Кемпір болған, бет-аузы қатпарланып,</w:t>
        <w:br/>
        <w:t>Бұраңлаған кешегі сұлу қызы.</w:t>
        <w:br/>
        <w:t>Қысқасы, жер жүзінде көрік біткен,</w:t>
        <w:br/>
        <w:t>Қараған да, сұлу қыз қайта кеткен.</w:t>
        <w:br/>
        <w:t>Жыламсырап, мұңайып жанды-жансыз,</w:t>
        <w:br/>
        <w:t>Қатты аязды, қайырымсыз қысты күткен.</w:t>
        <w:br/>
        <w:t>Осы уақыт шаһарға тұрсаң қарап,</w:t>
        <w:br/>
        <w:t>Түрлі жұрт түрлі істе жүрген тарап,</w:t>
        <w:br/>
        <w:t>Көше бойлап, оқуға шапшаң басып,</w:t>
        <w:br/>
        <w:t>Шаттықпен жас балалар боқша арқалап.</w:t>
        <w:br/>
        <w:t>Қыс, күз болмас оларға көңілсіз шақ,</w:t>
        <w:br/>
        <w:t>Оқу біліп, айырар қара мен ақ.</w:t>
        <w:br/>
        <w:t>Өнерленген дүниеге ұстад болған,</w:t>
        <w:br/>
        <w:t>Қолдарында олардың тәж бенен тақ.</w:t>
        <w:br/>
        <w:t>Қарасаң сонда қазақ арасына,</w:t>
      </w:r>
    </w:p>
    <w:p>
      <w:r>
        <w:t>Ойнаған жалаң аяқ баласына,</w:t>
        <w:br/>
        <w:t>Кетеді іш елжіреп, жанып-күйіп,</w:t>
        <w:br/>
        <w:t>Көңілдің тұз сепкендей жарасына.</w:t>
        <w:br/>
        <w:t>Жас өмір надандықта өткен босқа,</w:t>
        <w:br/>
        <w:t>Оқымай, өнер қумай жазы-қыста.</w:t>
        <w:br/>
        <w:t>- 139-</w:t>
        <w:br/>
        <w:t>АЛДАНҒАН СҰЛУ</w:t>
        <w:br/>
        <w:t>Күні кеше толған Ай жүзің еді,</w:t>
        <w:br/>
        <w:t>Сиқырлы қара нәркес көзің еді.</w:t>
        <w:br/>
        <w:t>Мап-майда мамық қардай мінсіз денең</w:t>
        <w:br/>
        <w:t>Бейне бір бақшадағы үсім еді.</w:t>
        <w:br/>
        <w:t>Жел тимей, кірсіз тұрған кезің еді,</w:t>
        <w:br/>
        <w:t>Жандыға жақсы дәру сөзің еді.</w:t>
        <w:br/>
        <w:t>Басып кеткен пайғамбар іздеріндей,</w:t>
        <w:br/>
        <w:t>Қадірлі аяқ басқан ізің еді.</w:t>
        <w:br/>
        <w:t>Ал бүгін ол көріктің бәрі де жоқ,</w:t>
        <w:br/>
        <w:t>Ақ марал, аяғыңа дәл тиген оқ.</w:t>
        <w:br/>
        <w:t>Өкіндің, жастық, мастық ісің өтті,</w:t>
        <w:br/>
        <w:t>АН ұрдың, сыртың -- жалын, ішіңде -- шоқ.</w:t>
        <w:br/>
        <w:t>Тіліне қу түлкінің тез алдандың,</w:t>
        <w:br/>
        <w:t>Ойламай таңдағыны, тез құп алдың.</w:t>
        <w:br/>
        <w:t>Тап-таза ат, көркем көрік -- бәрі кетіп,</w:t>
        <w:br/>
        <w:t>Өміріңше құтыла алмас отта қалдың.</w:t>
        <w:br/>
        <w:t>Таралды жұрт аузына жаман атың,</w:t>
        <w:br/>
        <w:t>«Бұзылған!» дейді енді жақын, жатың.</w:t>
        <w:br/>
        <w:t>Ызыңдап ол да, бұл да сол сөзді айтар,</w:t>
        <w:br/>
        <w:t>Жас төкпей нағып сонда шыдар дәтің.</w:t>
        <w:br/>
        <w:t>ТУҒАН ЖЕР</w:t>
        <w:br/>
        <w:t>Бұл жарыққа аяқ басып туған жер,</w:t>
        <w:br/>
        <w:t>Кіндік кесіп, кірім сенде жуған жер.</w:t>
        <w:br/>
        <w:t>Жастық -- алтын, қайтып келмес күнімде</w:t>
        <w:br/>
        <w:t>Ойын ойнап, шыбын-шіркей куған жер.</w:t>
        <w:br/>
        <w:t>Жаратылдым топырағыңнан, сен -- түбім.</w:t>
        <w:br/>
        <w:t>Жалғаны жоқ, бәрі сенен жан-тәнім.</w:t>
        <w:br/>
        <w:t>Сенен басқа жерде маған қараңғы,</w:t>
        <w:br/>
        <w:t>Жарық болар Шолпан, Айым, сен - Күнім.</w:t>
        <w:br/>
        <w:t>Тәтті суың дәмі аузымнан еш кетпес,</w:t>
        <w:br/>
        <w:t>Қалың нуың, қыр, суыңа жер жетпес.</w:t>
        <w:br/>
        <w:t>-442-</w:t>
      </w:r>
    </w:p>
    <w:p>
      <w:r>
        <w:t>Түндік жабық, от жарық,</w:t>
        <w:br/>
        <w:t>Үйте сәуле кірмейді.</w:t>
        <w:br/>
        <w:t>Іш, той, ындыныңды жарыт,</w:t>
        <w:br/>
        <w:t>Таңды үйден көз көрмейді.</w:t>
        <w:br/>
        <w:t>Ораза деген қазаққа</w:t>
        <w:br/>
        <w:t>Құлшылық емес, әдет қой.</w:t>
        <w:br/>
        <w:t>Еріксіз жүрмей азапта, -</w:t>
        <w:br/>
        <w:t>Пайданы ойла, қам ет, қой.</w:t>
        <w:br/>
        <w:t>ТІЛЕГІМ</w:t>
        <w:br/>
        <w:t>(Қыздың зары)</w:t>
        <w:br/>
        <w:t>Қайғылы қыс қар, боранмен қорқытып,</w:t>
        <w:br/>
        <w:t>Жанға рақат жайнаған жаз бітпесе,</w:t>
        <w:br/>
        <w:t>Сылаңдаған алтын күнім тез өтіп,</w:t>
        <w:br/>
        <w:t>Қайғы-мүңмен жас төгер шақ жетпесе;</w:t>
        <w:br/>
        <w:t>Жасыл шешек, қызарған гүл солмаса</w:t>
        <w:br/>
        <w:t>Қаны қашып, көркі бітіп, қуарып,</w:t>
        <w:br/>
        <w:t>Періштедей жас қыз қатын болмаса,</w:t>
        <w:br/>
        <w:t>Алмадайын қызыл беті суалып;</w:t>
        <w:br/>
        <w:t>Алмаспаса, өзгермесе бұ дүние,</w:t>
        <w:br/>
        <w:t>Жақсы-жаман тұрса өзінің қалпында!</w:t>
        <w:br/>
        <w:t>Бірақ білген, солай қылған Тәңірі Йе,</w:t>
        <w:br/>
        <w:t>Мен де көндім, басымды идім алдында.</w:t>
        <w:br/>
        <w:t>Берсін атам, малға сатпай, теңіме,</w:t>
        <w:br/>
        <w:t>Маған жолдас ол мал болмас, ер болар!</w:t>
        <w:br/>
        <w:t>Құр қызықсаң ата заты, тегіне,</w:t>
        <w:br/>
        <w:t>Көзің нұры балаң өмірі шер болар.</w:t>
        <w:br/>
        <w:t>Мейірімді Ием, таза, нәзік әйелді</w:t>
        <w:br/>
        <w:t>Қара жүрек қазаққа неге жараттың?</w:t>
        <w:br/>
        <w:t>АН, зар қылды, құлағына кім ілді?</w:t>
        <w:br/>
        <w:t>Сорлыларды жауыздарға қараттың!..</w:t>
        <w:br/>
        <w:t>- 138-</w:t>
        <w:br/>
        <w:t>Білімнеп ат-тонымен қашқан қазақ</w:t>
        <w:br/>
        <w:t>Сайлауға таласуға қандай үста.</w:t>
        <w:br/>
        <w:t>Баласын оқытумен жоқ жұмысы,</w:t>
        <w:br/>
        <w:t>Ел бұзу, малын шашу -- барлық ісі.</w:t>
        <w:br/>
        <w:t>Ойлаған бір күн бұрын таңдағы істі,</w:t>
        <w:br/>
        <w:t>Япырым-ау, айтсаңдаршы, бар ма кісі?</w:t>
        <w:br/>
        <w:t>Басқа жүрт балалары оку қуған,</w:t>
        <w:br/>
        <w:t>Біліммен өз жұртының бетін жуған.</w:t>
        <w:br/>
        <w:t>Ішіп-жеп, босқа жүрсе хайуан малдай,</w:t>
        <w:br/>
        <w:t>Адамзат жер жүзіне не үшін туған?!</w:t>
        <w:br/>
        <w:t>Қор болдық, өнер қумай, қайран елім!</w:t>
        <w:br/>
        <w:t>Күш кетіп, талай жаннан көрдік керім.</w:t>
        <w:br/>
        <w:t>Сұлық боп, жан шыққалы тұр таяулап,</w:t>
        <w:br/>
        <w:t>Маңдайдан шып-шыл шығып өлім терің.</w:t>
      </w:r>
    </w:p>
    <w:p>
      <w:r>
        <w:t>ОСЫ КҮНГІ КҮЙ</w:t>
        <w:br/>
        <w:t>Ойламай отқа түскен неткен жанбыз,</w:t>
        <w:br/>
        <w:t>Сөз ұқпас мылқау, меңіреу, жүрген жалғыз.</w:t>
        <w:br/>
        <w:t>Көрінбес көзге түртсе қараңғыда,</w:t>
        <w:br/>
        <w:t>Япырм-ай, қалдық па енді тіпті таңсыз?!</w:t>
        <w:br/>
        <w:t>Тақаулы тамағында өткір пышақ,</w:t>
        <w:br/>
        <w:t>Тек жатыр тұяқ серіппей сонда да аңсыз.</w:t>
        <w:br/>
        <w:t>Тыңдамас, сөзге түспес, ырыққа көнбес,</w:t>
        <w:br/>
        <w:t>Болды ма қайран қазақ тастай жансыз?</w:t>
        <w:br/>
        <w:t>Жер кетті, жаның кетті, қам жемедің,</w:t>
        <w:br/>
        <w:t>Құл болдың қара табан енді малсыз.</w:t>
        <w:br/>
        <w:t>Ортаға қамап алып қырып жатыр</w:t>
        <w:br/>
        <w:t>Қара жүрек «надандық» қолмен сансыз.</w:t>
        <w:br/>
        <w:t>Қазағым, арыстаным, қайратты ерім,</w:t>
        <w:br/>
        <w:t>Тұрдың ба қару қылмай, құр амалсыз?</w:t>
        <w:br/>
        <w:t>Өзіңдей адамзаттар не ғып жатыр,</w:t>
        <w:br/>
        <w:t>Бос жүрсің баспанасыз, үйген тамсыз.</w:t>
        <w:br/>
        <w:t>Сандалдың: алдың -- боран, артың -- тұман,</w:t>
        <w:br/>
        <w:t>Түк кормей сәуле берер шырақ-шамсыз.</w:t>
        <w:br/>
        <w:t>Білімсіз ит надандық жеңгені ме?</w:t>
        <w:br/>
        <w:t>Буыпың қалтырайды болып әлсіз.</w:t>
        <w:br/>
        <w:t>-(40-</w:t>
        <w:br/>
        <w:t>Әйтеуір қанды азаптан құтқарар деп,</w:t>
        <w:br/>
        <w:t>Оқыған азаматын күткен қазақ.</w:t>
        <w:br/>
        <w:t>Азамат! Анау қазақ қаным десең,</w:t>
        <w:br/>
        <w:t>Жұмақтың суын апар, жаным десең.</w:t>
        <w:br/>
        <w:t>Болмаса, Ібіліс бол да у алып бар,</w:t>
        <w:br/>
        <w:t>Тоқтатам тұншықтырып зарын десең!..</w:t>
        <w:br/>
        <w:t>(2ео0р</w:t>
        <w:br/>
        <w:t>Екі дүние: күн мен түн, өмір -- өлім,</w:t>
        <w:br/>
        <w:t>Бірі -- бесік, біреуі -- даяр көрің.</w:t>
        <w:br/>
        <w:t>Бала болып жата бер бесігінде,</w:t>
        <w:br/>
        <w:t>Сар даланың еркесі -- қазақ елім.</w:t>
        <w:br/>
        <w:t>ЖЕР ЖҮЗІН ТОПАН БАССА ЕКЕН</w:t>
        <w:br/>
        <w:t>Жер жүзін топаң басса екен!</w:t>
        <w:br/>
        <w:t>Асқар таудан асса екен!</w:t>
        <w:br/>
        <w:t>Таудай толқын құтырып,</w:t>
        <w:br/>
        <w:t>Улы көбік шашса екен!</w:t>
        <w:br/>
        <w:t>Басса екен топан жер жүзін!</w:t>
        <w:br/>
        <w:t>Жапса екен көбік күн көзін!</w:t>
      </w:r>
    </w:p>
    <w:p>
      <w:r>
        <w:t>Жанды, жансыз жоқ болып,</w:t>
        <w:br/>
        <w:t>Қалсам жалғыз бір өзім!</w:t>
        <w:br/>
        <w:t>Жан иесі тұншықса!</w:t>
        <w:br/>
        <w:t>Үн иесі үн шықса!</w:t>
        <w:br/>
        <w:t>Қараңғы жердің көгіне</w:t>
        <w:br/>
        <w:t>Күн болып сонда мен шықсам!</w:t>
        <w:br/>
        <w:t>Қандай ойын салар ем!</w:t>
        <w:br/>
        <w:t>Жалынмен бәрін жалар ем!</w:t>
        <w:br/>
        <w:t>Егі-шексіз дүниеде</w:t>
        <w:br/>
        <w:t>Жалғыз өзім қалар ем!</w:t>
        <w:br/>
        <w:t>Заулаған от -- жалғыз жан,</w:t>
        <w:br/>
        <w:t>Жер мінезді жоқ адам.</w:t>
        <w:br/>
        <w:t>Заулап тұрған отымнан</w:t>
        <w:br/>
        <w:t>Жаратар ем жаңа адам.</w:t>
        <w:br/>
        <w:t>-150-</w:t>
        <w:br/>
        <w:t>Күрсініп ауыр, сәулемжан,</w:t>
        <w:br/>
        <w:t>Көзіңді ақырын сүрткенде;</w:t>
        <w:br/>
        <w:t>Жасаған Ие, тілегім:</w:t>
        <w:br/>
        <w:t>Аралассын жасқа жас.</w:t>
        <w:br/>
        <w:t>Орала берме, жібегім,</w:t>
        <w:br/>
        <w:t>Сенсің жаным, ақ бәтес.</w:t>
        <w:br/>
        <w:t>Қасірет батты жаныма,</w:t>
        <w:br/>
        <w:t>Уға толды жас жүрек.</w:t>
        <w:br/>
        <w:t>Орамалды жарыма</w:t>
        <w:br/>
        <w:t>Бітірем қашан кестелеп?..</w:t>
        <w:br/>
        <w:t>ОРАЛ</w:t>
        <w:br/>
        <w:t>Ұзын Орал -- күн мен түн шекарасы,</w:t>
        <w:br/>
        <w:t>Бір жағы -- күн, бір жағы -- түн баласы.</w:t>
        <w:br/>
        <w:t>Арғы жағы -- көк көзді жын ұясы,</w:t>
        <w:br/>
        <w:t>Бергі жағы -- Түріктің сар даласы.</w:t>
        <w:br/>
        <w:t>Асқар Орал -- кәрі Алып күзет тұрған,</w:t>
        <w:br/>
        <w:t>Күн мен түн арасында «Қытай қорған».</w:t>
        <w:br/>
        <w:t>Денесі -- тас, қарағай -- кою мұрты,</w:t>
        <w:br/>
        <w:t>Оң мен сол, түстікке ол мұртын бұрған.</w:t>
        <w:br/>
        <w:t>Қарамай еш нәрсеге көзім тоқтап,</w:t>
        <w:br/>
        <w:t>Келіп ем алыбымды аңсап-жоқтап.</w:t>
        <w:br/>
        <w:t>«Ұйқы -- дұшпан» деген сөз дұрыс екен,</w:t>
        <w:br/>
        <w:t>Сол Алыптан өтіппін түнде ұйықтап.</w:t>
        <w:br/>
        <w:t>Кеш, Алыбым, жүзіңді көре алмадым,</w:t>
        <w:br/>
        <w:t>Алдыңда иіліп сәлем бере алмадым.</w:t>
        <w:br/>
        <w:t>Амал пе, сар даладан сақ елші боп</w:t>
        <w:br/>
        <w:t>Күзеттегі Алыпқа келе алмадым.</w:t>
        <w:br/>
        <w:t>Ұзын Орал -- күн мен түн шекарасы,</w:t>
        <w:br/>
        <w:t>Өлім -- түн, өмір -- гүлді Гун даласы.</w:t>
      </w:r>
    </w:p>
    <w:p>
      <w:r>
        <w:t>Өмір менен өлімнің шекарасын</w:t>
        <w:br/>
        <w:t>Ұйықтап озбақ ежелден жер баласы.</w:t>
        <w:br/>
        <w:t>-49-</w:t>
        <w:br/>
        <w:t>Жүректі жара жеп барад,</w:t>
        <w:br/>
        <w:t>Жасаған-ау, қалай шыдайын!</w:t>
        <w:br/>
        <w:t>Түсті ғой қысым жаныма,</w:t>
        <w:br/>
        <w:t>Тұншықтым ғой қаныма!</w:t>
        <w:br/>
        <w:t>Ием болсаң, Жаратқан,</w:t>
        <w:br/>
        <w:t>Салсаңшы құлақ зарыма!</w:t>
        <w:br/>
        <w:t>Күштісің ғой, Кұдірет,</w:t>
        <w:br/>
        <w:t>Періштеңе әмір ет!</w:t>
        <w:br/>
        <w:t>Қанатпен бір сипасын,</w:t>
        <w:br/>
        <w:t>Жазылсын ішкі-тысқы дерт.</w:t>
        <w:br/>
        <w:t>Болмаса, өмірді маған көп көрсең,</w:t>
        <w:br/>
        <w:t>Лағнет деп мені жек көрсең,</w:t>
        <w:br/>
        <w:t>Өлейін, тез өлейін,</w:t>
        <w:br/>
        <w:t>Келсін Ібіліс, у берсін!</w:t>
        <w:br/>
        <w:t>Түсірме қысым жаныма,</w:t>
        <w:br/>
        <w:t>Тұншықтым ғой қаныма!</w:t>
        <w:br/>
        <w:t>Ием болсаң, Жаратқан,</w:t>
        <w:br/>
        <w:t>Салсаңшы құлақ зарыма...</w:t>
        <w:br/>
        <w:t>Берді Тәңірім тілегім,</w:t>
        <w:br/>
        <w:t>Қуан енді, жүрегім!</w:t>
        <w:br/>
        <w:t>Не періште, не Ібіліс</w:t>
        <w:br/>
        <w:t>Келеді ұшып -- керегім!..</w:t>
        <w:br/>
        <w:t>Сауытты оң жақ қолыңа ал!</w:t>
        <w:br/>
        <w:t>Сауытта жұмақ, суы бар</w:t>
        <w:br/>
        <w:t>(Әйтеуір азап тоқталад),</w:t>
        <w:br/>
        <w:t>Не тамұқтың уы бар!»</w:t>
        <w:br/>
        <w:t>Жаралы құба жонда кім зарлаған,</w:t>
        <w:br/>
        <w:t>Кансырап, қанын жұтып кім сарнаған -</w:t>
        <w:br/>
        <w:t>Қайғылы сар даланы күңіренткен</w:t>
        <w:br/>
        <w:t>Зарына адам шыдап тұра алмаған?</w:t>
        <w:br/>
        <w:t>Бұл - қазақ, Тәңіріге зар еткен қазақ!</w:t>
        <w:br/>
        <w:t>Қипалып, қанды азап інеккен қазақ.</w:t>
        <w:br/>
        <w:t>-152-</w:t>
        <w:br/>
        <w:t>Қуат кеміп барады,</w:t>
        <w:br/>
        <w:t>Көл болды мынау аққан қан.</w:t>
        <w:br/>
        <w:t>Тәңірі, өзіңе жылайын,</w:t>
        <w:br/>
        <w:t>Хал жоқ, қалай тұрайын!</w:t>
      </w:r>
    </w:p>
    <w:p>
      <w:r>
        <w:t>Жүректі жара жеп барад,</w:t>
        <w:br/>
        <w:t>Жасаған-ау, қалай шыдайын?!</w:t>
        <w:br/>
        <w:t>Соқпа, сорлы жүрегім,</w:t>
        <w:br/>
        <w:t>Шірі енді, ақ білегім!</w:t>
        <w:br/>
        <w:t>Мынау қарға, құзғынның</w:t>
        <w:br/>
        <w:t>Бердің-ау, Тәңірім, тілегін!</w:t>
        <w:br/>
        <w:t>Сауықшыл есіл елім-ай!</w:t>
        <w:br/>
        <w:t>Сарыарқа сайран жерім-ай!</w:t>
        <w:br/>
        <w:t>Күмістей таза суы бар</w:t>
        <w:br/>
        <w:t>Айдын шалқар көлім-ай!</w:t>
        <w:br/>
        <w:t>Сол жерде ойнап жүре алмай,</w:t>
        <w:br/>
        <w:t>Сауық-сайран құра алмай,</w:t>
        <w:br/>
        <w:t>Қарғаға-құзғын жем болып,</w:t>
        <w:br/>
        <w:t>Қалғаным ба, бір Алла-ай?!</w:t>
        <w:br/>
        <w:t>Қиналдың-ау, шыбын жан,</w:t>
        <w:br/>
        <w:t>Тоқталсаңшы, ыстық қан!</w:t>
        <w:br/>
        <w:t>Зарлайсың ғой жетім боп,</w:t>
        <w:br/>
        <w:t>Бесікте қалған балапан!</w:t>
        <w:br/>
        <w:t>Қара шаш қайран жарым-ай,</w:t>
        <w:br/>
        <w:t>Қарашығым, жаным-ай!</w:t>
        <w:br/>
        <w:t>Құлағыма келеді</w:t>
        <w:br/>
        <w:t>Алыстан ашы зарың-ай!</w:t>
        <w:br/>
        <w:t>Қиналдың-ау, шыбын жан,</w:t>
        <w:br/>
        <w:t>Тоқталсайшы, ыстық, қан!</w:t>
        <w:br/>
        <w:t>Тұлпарға мініп бір шапсам,</w:t>
        <w:br/>
        <w:t>Болмас еді басқа арман!</w:t>
        <w:br/>
        <w:t>Хал жоқ, қалай түрайын?</w:t>
        <w:br/>
        <w:t>Тәңірі, өзіңе жылайын.</w:t>
        <w:br/>
        <w:t>- 152-</w:t>
        <w:br/>
        <w:t>АҚСАҚ ТЕМІР СӨЗІ</w:t>
        <w:br/>
        <w:t>«Жияһан деген не нәрсе? --</w:t>
        <w:br/>
        <w:t>Алақанның ауданы!</w:t>
        <w:br/>
        <w:t>Бір ауданда көп Тәңірі</w:t>
        <w:br/>
        <w:t>Болудың тіпті жоқ, сәні.</w:t>
        <w:br/>
        <w:t>Тәңірі -- көктің Тәңірісі</w:t>
        <w:br/>
        <w:t>Күңіренсін, көгін билесін!</w:t>
        <w:br/>
        <w:t>Жер Тәңірісі Темірмін,</w:t>
        <w:br/>
        <w:t>Жеріме Тәңірі тимесін!»</w:t>
        <w:br/>
        <w:t>Көк Тәңірісі -- Тәңірінің</w:t>
        <w:br/>
        <w:t>Тұқымы жоқ, заты жоқ.</w:t>
        <w:br/>
        <w:t>Жер Тәңірісі Темірдің</w:t>
        <w:br/>
        <w:t>Тұқымы -- түрік, заты -- от!</w:t>
        <w:br/>
        <w:t>ЖАРАЛЫ ЖАН</w:t>
        <w:br/>
        <w:t>Сар дала бейне өлік сұлап жатқан,</w:t>
        <w:br/>
        <w:t>Кебіндей ақ селеулер бетін жапқан.</w:t>
      </w:r>
    </w:p>
    <w:p>
      <w:r>
        <w:t>Тау да жоқ, орман да жоқ, озен де жоқ,</w:t>
        <w:br/>
        <w:t>Сәуле емес, қан шашып тұр күні батқан.</w:t>
        <w:br/>
        <w:t>Жалқау жел өзін өзі зорға сүйреп,</w:t>
        <w:br/>
        <w:t>Жан-жақты жүргендей-ақ жындар билеп.</w:t>
        <w:br/>
        <w:t>Ың-жың дауыс келеді құлағыма,</w:t>
        <w:br/>
        <w:t>Перілер ән салысып, тұр ма күйлеп?..</w:t>
        <w:br/>
        <w:t>Жаралы бір жан жатыр құба жонда,</w:t>
        <w:br/>
        <w:t>Бір қисық жалғыз аяқ сүрлеу жолда.</w:t>
        <w:br/>
        <w:t>Пернесі, нұры кеткен көзіменен</w:t>
        <w:br/>
        <w:t>Қарайды бейшара жан оңға, солға.</w:t>
        <w:br/>
        <w:t>Қысылған сорлы адамның шыбын жаны,</w:t>
        <w:br/>
        <w:t>Шалпштып тұр жүрегінен ыстық қаны.</w:t>
        <w:br/>
        <w:t>Ішті өртеп, жүректі елжіретед</w:t>
        <w:br/>
        <w:t>Күңіреніп сол сорлының сарнағаны:</w:t>
        <w:br/>
        <w:t>«Ойпырым-ай, Алла-ай, Жасаған,</w:t>
        <w:br/>
        <w:t>Қысылды ғой шыбын жан!</w:t>
        <w:br/>
        <w:t>“Ві</w:t>
        <w:br/>
        <w:t>ДАСТАНДАР</w:t>
        <w:br/>
        <w:t>БАТЫР БАЯН</w:t>
        <w:br/>
        <w:t>Бірінші тарау</w:t>
        <w:br/>
        <w:t>Жүрегім, мен зарлымын жаралыға,</w:t>
        <w:br/>
        <w:t>Сұм өмір абақты ғой саналыға.</w:t>
        <w:br/>
        <w:t>Қызыл тіл, қолым емес, кісендеулі,</w:t>
        <w:br/>
        <w:t>Сондықтан жаным күйіп жанады да.</w:t>
        <w:br/>
        <w:t>Қу өмір қызығы жоқ қажытқан соң,</w:t>
        <w:br/>
        <w:t>Толғанып қарауым сол баяғыға,</w:t>
        <w:br/>
        <w:t>Түйіннің тоқсан түрлі шешуі бар</w:t>
        <w:br/>
        <w:t>Әдемі ертегідей баяғыда.</w:t>
        <w:br/>
        <w:t>Әдемі өткенді ойлап айнымасам,</w:t>
        <w:br/>
        <w:t>Сұм өмір күшті уын аяды ма?</w:t>
        <w:br/>
        <w:t>Ертегі уатпай ма баланы да,</w:t>
        <w:br/>
        <w:t>Соз сиқыр ғой, жазбай ма жараны да?</w:t>
        <w:br/>
        <w:t>Ақын да бір бала ғой айға ұмтылған,</w:t>
        <w:br/>
        <w:t>Еркімен өзі-ақ отқа барады да.</w:t>
        <w:br/>
        <w:t>Жай тақтақ жабайыдан жол қалғанда,</w:t>
        <w:br/>
        <w:t>Қанды ор боп ақын жолы қалады да.</w:t>
        <w:br/>
        <w:t>Ойлайды, күңіренеді, толғайды ақын,</w:t>
        <w:br/>
        <w:t>Күрсініп козіне жас алады да.</w:t>
        <w:br/>
        <w:t>Ақында адамзаттан дос болмайды,</w:t>
        <w:br/>
        <w:t>Жалғыз-ақ сырын сөйлер қаламына.</w:t>
        <w:br/>
        <w:t>Мен де ойды ағытамын қаламыма,</w:t>
        <w:br/>
        <w:t>Арқаның көз жіберсем алабыныа:</w:t>
        <w:br/>
        <w:t>Сарыарқа -- сары дария, қиыры жоқ,</w:t>
        <w:br/>
        <w:t>Коз болсын қандай қыран, талады да.</w:t>
        <w:br/>
        <w:t>-155-</w:t>
      </w:r>
    </w:p>
    <w:p>
      <w:r>
        <w:t>Ішінде сары дария көз тоқтатар</w:t>
        <w:br/>
        <w:t>Кокшетау -- Сарыарқаның аралы да.</w:t>
        <w:br/>
        <w:t>Көкшеде күні кеше қойдай орген</w:t>
        <w:br/>
        <w:t>Түрлі аң: бөрі, бұғы, маралы да.</w:t>
        <w:br/>
        <w:t>Айрылып асау, ерке аңдарынан,</w:t>
        <w:br/>
        <w:t>Көкшенің тас жүрегі жаралы да!</w:t>
        <w:br/>
        <w:t>Арқада жер жетпейді Бурабайға,</w:t>
        <w:br/>
        <w:t>Болсенген бұйра сыпсың қарағайга.</w:t>
        <w:br/>
        <w:t>Бұлт құшқан мәңгі мең-зең Көкшетауға</w:t>
        <w:br/>
        <w:t>Болектеу: «Ой, бауырым!» -- дер анадайда.</w:t>
        <w:br/>
        <w:t>Оқжетпес найза қия -- қыранға ұя,</w:t>
        <w:br/>
        <w:t>Қарасаң, жанның шері тарамай ма?</w:t>
        <w:br/>
        <w:t>Солардың ортасында Бурабай көл</w:t>
        <w:br/>
        <w:t>Мәп-мөлдір, дөп-дөңгелек ұқсайды Айға.</w:t>
        <w:br/>
        <w:t>Бурабай -- Арқа аралы, жер еркесі,</w:t>
        <w:br/>
        <w:t>Ертеде қоныс болғап Абылайға.</w:t>
        <w:br/>
        <w:t>Бауырында Бурабайдың қалың ағаш,</w:t>
        <w:br/>
        <w:t>Көкшенің жалыменен біткен жалғас.</w:t>
        <w:br/>
        <w:t>Арудың ақпен өрген тұлымындай</w:t>
        <w:br/>
        <w:t>Қарағай, қызыл қайың, тал аралас.</w:t>
        <w:br/>
        <w:t>Ертеде жел өтпейтін қызыл ағаш,</w:t>
        <w:br/>
        <w:t>Дариға, бұл күндерде жап-жалаңаш!</w:t>
        <w:br/>
        <w:t>Қабірінен әулиенің алашқа артық,</w:t>
        <w:br/>
        <w:t>Ертеде Абылайға орда болған ағаш.</w:t>
        <w:br/>
        <w:t>Ордасын сол ағаштағы Абылайдың</w:t>
        <w:br/>
        <w:t>Меккедей тәуеп қылған тамам алаш.</w:t>
        <w:br/>
        <w:t>Қиын күн туған алаш баласына,</w:t>
        <w:br/>
        <w:t>Шұбырып жапанның сар даласында,</w:t>
        <w:br/>
        <w:t>Кез болған, жаудан үркіп, «Ақтабанғя»,</w:t>
        <w:br/>
        <w:t>Дұшпанның қалғандай бот табасына.</w:t>
        <w:br/>
        <w:t>Арқаға аяқ салып, түскен барып</w:t>
        <w:br/>
        <w:t>Екі оттың -- орыс, қытай арасына.</w:t>
        <w:br/>
        <w:t>Күндерде сонау қарч, тапсырған сл</w:t>
        <w:br/>
        <w:t>Тағдырын Абылайдай данасына.</w:t>
        <w:br/>
        <w:t>Сол күнде ел қорғаған Абыляйдың</w:t>
        <w:br/>
        <w:t>Қылсаң да аз қанша тәуеп моласына.</w:t>
        <w:br/>
        <w:t>-186-</w:t>
        <w:br/>
        <w:t>Бір улап көз қарасы, бір айнытқан,</w:t>
        <w:br/>
        <w:t>Жұлдыздай еркелеген сөнбей-жанбай.</w:t>
        <w:br/>
        <w:t>Лебізі -- жібек лебі, жұмақ желі,</w:t>
        <w:br/>
        <w:t>Кәусардай татқан адам қалар қанбай.</w:t>
        <w:br/>
        <w:t>Шын ер ғой батыр Баян алып қайтқан</w:t>
        <w:br/>
        <w:t>Еліне сол сұлуды, естен танбай.</w:t>
        <w:br/>
        <w:t>Ер Баян жас сұлуды алып келген,</w:t>
        <w:br/>
        <w:t>Сұңқардай бабындағы сұқсыр көрген.</w:t>
        <w:br/>
        <w:t>Қан жауып екі көзін, қанды балақ,</w:t>
      </w:r>
    </w:p>
    <w:p>
      <w:r>
        <w:t>Ілмекке қоңыр қазды көңіл бөлген.</w:t>
        <w:br/>
        <w:t>Марал бар оққа ұшпайтын, тым сақ бірақ</w:t>
        <w:br/>
        <w:t>Кезеңде кез келсе де қандай мерген.</w:t>
        <w:br/>
        <w:t>Болмасын жас сұлудың білгеннен соң,</w:t>
        <w:br/>
        <w:t>Ер Баян қарындас қып, ерік берген.</w:t>
        <w:br/>
        <w:t>Алайда ар алысқан жүрегімен</w:t>
        <w:br/>
        <w:t>Теңізде алысқандай күшті сеңмен.</w:t>
        <w:br/>
        <w:t>Қалмақтың қайсар қызы қайрылмаған,</w:t>
        <w:br/>
        <w:t>Болаттай жасу білмей, майрылмаған.</w:t>
        <w:br/>
        <w:t>Жап-жас қыз сұмдығы мол, сыр бермейді,</w:t>
        <w:br/>
        <w:t>Жандай-ақ ойдан аулақ қайғырмяаған.</w:t>
        <w:br/>
        <w:t>Алаштың аруы боп кетсе-дағы,</w:t>
        <w:br/>
        <w:t>Жанымен өз жұртынан айрылмаған.</w:t>
        <w:br/>
        <w:t>Сұм сұлу анадайдан «ағатайлап»,</w:t>
        <w:br/>
        <w:t>Баянда жан қоймаған жандырмаған.</w:t>
        <w:br/>
        <w:t>Сонда да сыр шығармай батыр Баян,</w:t>
        <w:br/>
        <w:t>Жастық қып жанын естен тандырмаған.</w:t>
        <w:br/>
        <w:t>Осылай іштен күйген батыр Баян,</w:t>
        <w:br/>
        <w:t>Баянның батырлығы алашқа аян.</w:t>
        <w:br/>
        <w:t>Баянның інісі бар он бес жаста --</w:t>
        <w:br/>
        <w:t>Бөрінің бөлтірігі -- бала Ноян.</w:t>
        <w:br/>
        <w:t>Ноянның бар ақылы білегінде,</w:t>
        <w:br/>
        <w:t>Билеген асау жүрек, қайнаған қан.</w:t>
        <w:br/>
        <w:t>Келгенде-ақ сұлудың бір қарауынан</w:t>
        <w:br/>
        <w:t>Ноянның жүрегінде ұшқын туған.</w:t>
        <w:br/>
        <w:t>Сол ұшқын ортке айналып, жап-жас Ноян</w:t>
        <w:br/>
        <w:t>Алысып жүрегімен, аласұрғап.</w:t>
        <w:br/>
        <w:t>- 160-</w:t>
        <w:br/>
        <w:t>Алыстан орыс, қытай -- ауыр салмақ,</w:t>
        <w:br/>
        <w:t>Жақыншпан тыншытпайды қалың қалмақ.</w:t>
        <w:br/>
        <w:t>Артында -- ор, алдында -- көр, жан-жағы жау,</w:t>
        <w:br/>
        <w:t>Дағдарган алаш енді қайда бармақ?</w:t>
        <w:br/>
        <w:t>Сол кезде елге қорған болған Абылай,</w:t>
        <w:br/>
        <w:t>Көп жаудың бірін шауып, бірін арбап.</w:t>
        <w:br/>
        <w:t>Күндердің бір күнінде хан Абылай</w:t>
        <w:br/>
        <w:t>Қалмаққа (ойына алды) ойран салмақ.</w:t>
        <w:br/>
        <w:t>Ханынан «Аттан!» деген соз шыққан соң,</w:t>
        <w:br/>
        <w:t>Ордаға батыр, билер келді андап.</w:t>
        <w:br/>
        <w:t>Жиылды өңшең ноян ығай-сығай,</w:t>
        <w:br/>
        <w:t>Байжігіт, Тасболат пен би Толыбай,</w:t>
        <w:br/>
        <w:t>Ту баста Абылайды хан көтерген</w:t>
        <w:br/>
        <w:t>Қамқоры Қярауылдың шешен Қанай,</w:t>
        <w:br/>
        <w:t>Ашуы жауған қардай, шөккен нардай</w:t>
      </w:r>
    </w:p>
    <w:p>
      <w:r>
        <w:t>Қарт қыран Қанжығалы қарт Бөгенбай,</w:t>
        <w:br/>
        <w:t>Бөкеңнің жас жолбарыс жеткіншегі</w:t>
        <w:br/>
        <w:t>Аузынан жалын шашқан жас Жанатай,</w:t>
        <w:br/>
        <w:t>Найзасын нажағайдай ойнататын</w:t>
        <w:br/>
        <w:t>Жас барыс Бәсентиін Сарымалай.</w:t>
        <w:br/>
        <w:t>Балталы, екпінді оттан Оразымбет,</w:t>
        <w:br/>
        <w:t>Сырғалы, шапшаң оқтан ер Елшібек,</w:t>
        <w:br/>
        <w:t>Өзіне тірі жанды тең көрмейтін</w:t>
        <w:br/>
        <w:t>Тәкаппар Қошқар ұлы ер Жәнібек,</w:t>
        <w:br/>
        <w:t>Қалданға ханмен бірге тұтқын болған</w:t>
        <w:br/>
        <w:t>Жолдасы Абылайдың батыр Жәбек,</w:t>
        <w:br/>
        <w:t>Майданда от шашқандай оқ шашатын</w:t>
        <w:br/>
        <w:t>Сырттаны Бәсентиін ер Сырымбет -</w:t>
        <w:br/>
        <w:t>Осындай өңшең кокжал жиылысты</w:t>
        <w:br/>
        <w:t>Күңіреніп жолбарыстай: «Жау қайда)?» -- деп.</w:t>
        <w:br/>
        <w:t>Әрі ақын, әрі батыр Қарабұжыр,</w:t>
        <w:br/>
        <w:t>Айтатын өрлеп барып аспанға сыр.</w:t>
        <w:br/>
        <w:t>Бұқар мен Тәтіқара жырлағанда,</w:t>
        <w:br/>
        <w:t>Толқынды тұңғиық боп төгілер жыр.</w:t>
        <w:br/>
        <w:t>Осылай думанменен күндер өтіп,</w:t>
        <w:br/>
        <w:t>Батырлар ерікті енді жатқанға құр.</w:t>
        <w:br/>
        <w:t>-157-</w:t>
        <w:br/>
        <w:t>Кетті олар. Сәске болды, ауыл тұрды,</w:t>
        <w:br/>
        <w:t>Алдымен Ер Баянға хабар барды.</w:t>
        <w:br/>
        <w:t>Боз үйде жатыр екен Баяң жалғыз -</w:t>
        <w:br/>
        <w:t>Керілген күнге еркелеп жас жолбарыс.</w:t>
        <w:br/>
        <w:t>Ауылдың ақсақалы сөзді әкелген</w:t>
        <w:br/>
        <w:t>Деп бастап: «Баян-айым, бір масқара іс</w:t>
        <w:br/>
        <w:t>Өткен түн болып қапты...», -- деп шұбыртып,</w:t>
        <w:br/>
        <w:t>Жаудырды екі жасқа нәлет-қарғыс.</w:t>
        <w:br/>
        <w:t>Алайда жас Ноянды ақтай сөйлеп,</w:t>
        <w:br/>
        <w:t>Дей берді: «Қылды-ау бізге қалмақ қар қыз!»</w:t>
        <w:br/>
        <w:t>Ер Баян сұп-сұр болып, деді бірақ:</w:t>
        <w:br/>
        <w:t>«Жарайды... Бар, ақсақал. Ойланармыз».</w:t>
        <w:br/>
        <w:t>Боз үйде жалғыз қалып Баян енді,</w:t>
        <w:br/>
        <w:t>Жаралы жолбарыстай күңіренді.</w:t>
        <w:br/>
        <w:t>Қорғасын миын, ойын төмен басып,</w:t>
        <w:br/>
        <w:t>Ақылға алғыр құстай ашу төнді.</w:t>
        <w:br/>
        <w:t>Бір көк сұр түс еңгізіп бар денеге,</w:t>
        <w:br/>
        <w:t>Сұм жүрек қанды өзіне жинай берді.</w:t>
        <w:br/>
        <w:t>Ақыры ашу ерді билеп кетіп,</w:t>
        <w:br/>
        <w:t>Жалп етіп сөнген шамдай ақыл өлді.</w:t>
        <w:br/>
        <w:t>Өлді ақыл. Атып тұрып батыр Баян,</w:t>
        <w:br/>
        <w:t>Боз үйден оқ жыландай шыға келді.</w:t>
      </w:r>
    </w:p>
    <w:p>
      <w:r>
        <w:t>Ер Баян сол кеткеннен кете барды,</w:t>
        <w:br/>
        <w:t>Мініп ап белдеудегі көк тұлпарды.</w:t>
        <w:br/>
        <w:t>Дулыға, қалқан, көбе қалған ұмыт,</w:t>
        <w:br/>
        <w:t>Белінде жалғыз-ақ бір садақ бар-ды.</w:t>
        <w:br/>
        <w:t>Бауырынан Обағанның орғып өтіп,</w:t>
        <w:br/>
        <w:t>Арыстан айдалада дүбір салды.</w:t>
        <w:br/>
        <w:t>Дауылдай талмай есіп, желдей ұшып,</w:t>
        <w:br/>
        <w:t>Түс ауа Жолдыөзекке жетіп қалды.</w:t>
        <w:br/>
        <w:t>Кермиық Жолдыөзектің даласында</w:t>
        <w:br/>
        <w:t>Алыстан екі қараны көзі шалды.</w:t>
        <w:br/>
        <w:t>Атығай қоныс салған Жолдыөзекке,</w:t>
        <w:br/>
        <w:t>Құнарсыз, ашы татыр сорлы өзекке.</w:t>
        <w:br/>
        <w:t>Жолдыөзек -- жолсыз өзек, құтсыз, отсыз,</w:t>
        <w:br/>
        <w:t>Алдымен жау да салған қолды өзекке.</w:t>
        <w:br/>
        <w:t>-164-</w:t>
        <w:br/>
        <w:t>Жас Баян жауды талай көрмеп пе еді,</w:t>
        <w:br/>
        <w:t>Сорғалап сұңқардайын төнбеп пе еді,</w:t>
        <w:br/>
        <w:t>Майданда жолбарыстай жалғыз ойнап,</w:t>
        <w:br/>
        <w:t>Сан қолға аш борідей кірмеп пе еді?!</w:t>
        <w:br/>
        <w:t>Жебесі көбе! бұзып, жүректі үзбей,</w:t>
        <w:br/>
        <w:t>Найзасын, сірә, шалғай сермеп пе еді?</w:t>
        <w:br/>
        <w:t>Бірін айт, бәрін айт та, басқа бятыр</w:t>
        <w:br/>
        <w:t>Баяндай «алашым!» деп еңіреп пе еді?</w:t>
        <w:br/>
        <w:t>Бұл жолы кешігуі жай емес қой,</w:t>
        <w:br/>
        <w:t>Тұлпарым кез болды ғой орға, тегі!</w:t>
        <w:br/>
        <w:t>Арқада бір өзенді дер Обаған,</w:t>
        <w:br/>
        <w:t>Сол жерде аз ғана Уақ қоныс қылған.</w:t>
        <w:br/>
        <w:t>Уақтың ерте күнде ожет-қайсар</w:t>
        <w:br/>
        <w:t>Ер Көкше, Ер Қосайдай ері болған.</w:t>
        <w:br/>
        <w:t>Сол ері ерте күннің -- Ер Көкшенің</w:t>
        <w:br/>
        <w:t>Нәсілінен қайтпас алмас Баян туған.</w:t>
        <w:br/>
        <w:t>Баянның ер ағасы батыр Сары,</w:t>
        <w:br/>
        <w:t>Қос қыран тізе қосып жауын қуған.</w:t>
        <w:br/>
        <w:t>Айналып оны айт, мұны айт, Баянды айт,</w:t>
        <w:br/>
        <w:t>Ер Баян алашының бетін жуған.</w:t>
        <w:br/>
        <w:t>Ол күндер аз қазақ пен қалың қалмақ</w:t>
        <w:br/>
        <w:t>Қыран мен қара құстай алысқан шақ.</w:t>
        <w:br/>
        <w:t>Баласы алты алаштың Абылайдың</w:t>
        <w:br/>
        <w:t>Астында ақ туының табысқан шақ.</w:t>
        <w:br/>
        <w:t>Қазақтың батырлары бәрі қыран,</w:t>
        <w:br/>
        <w:t>Сонда да бір батыр жоқ Баяндай тап.</w:t>
        <w:br/>
        <w:t>Жауының бір жорықта бір сұлуын</w:t>
        <w:br/>
        <w:t>Ер Баян алып қайтқан артына сап.</w:t>
        <w:br/>
        <w:t>Баянның алып қайтқан сол сұлуы --</w:t>
        <w:br/>
        <w:t>Балдырған бөбек дерлік, он төрт жаста-ақ.</w:t>
        <w:br/>
        <w:t>Сол сұлу сұлу екен атқан таңдай,</w:t>
        <w:br/>
        <w:t>Бір соған бар сұлулық жиылғандай.</w:t>
      </w:r>
    </w:p>
    <w:p>
      <w:r>
        <w:t>Торғын ет, шапақтай бет, тісі меруерт,</w:t>
        <w:br/>
        <w:t>Сөздері су сылдырлап құйылғандай.</w:t>
        <w:br/>
        <w:t>1 Көбе - сауыт.</w:t>
        <w:br/>
        <w:t>- 159-</w:t>
        <w:br/>
        <w:t>Жастықта жалынданып сүйген қандай!</w:t>
        <w:br/>
        <w:t>Баладай өксіп жылап, күйген қандай!</w:t>
        <w:br/>
        <w:t>Көрмесең жан-жарыңды өлгендей боп,</w:t>
        <w:br/>
        <w:t>Қайғырып күлден кебін киген қандай!</w:t>
        <w:br/>
        <w:t>Кеудеңе жан кірмей ме, көзің шалса,</w:t>
        <w:br/>
        <w:t>Өмірің жаңа ағарып атқан таңдай.</w:t>
        <w:br/>
        <w:t>Кеудеңді қасиетті сәуле кернеп,</w:t>
        <w:br/>
        <w:t>Жүрегің сол минутте жарылғандай.</w:t>
        <w:br/>
        <w:t>Не дерсің салпаң құлақ есектерге,</w:t>
        <w:br/>
        <w:t>Өгіздей өмір сүрген сүймей-жанбай!</w:t>
        <w:br/>
        <w:t>Ноян да сол сұлуға -- тәтті балдай,</w:t>
        <w:br/>
        <w:t>Мөлдіреп қараушы еді көзі талмай.</w:t>
        <w:br/>
        <w:t>Мас болып, дене түгіл, жаны елжіреп,</w:t>
        <w:br/>
        <w:t>Жұтқандай сол сәулені демін алмай.</w:t>
        <w:br/>
        <w:t>Алайда бүзық ойдан аулақ еді,</w:t>
        <w:br/>
        <w:t>Сұлуға Тәңірі коріп табынғандай.</w:t>
        <w:br/>
        <w:t>Жанса да жап-жас Ноян, сұм сұлу қыз</w:t>
        <w:br/>
        <w:t>Көп заман жүрді бірақ көз де салмай.</w:t>
        <w:br/>
        <w:t>Сонда да кейбір кезде ақ бетіне</w:t>
        <w:br/>
        <w:t>Бір нәрсе жүгіруші ед ыстық қандай.</w:t>
        <w:br/>
        <w:t>Айға алтын Күн нұрынан сәуле бермек,</w:t>
        <w:br/>
        <w:t>Шалқыған махаббат -- от аспанға өрлеп.</w:t>
        <w:br/>
        <w:t>Жүрегін өзі сүйген отты жүрек</w:t>
        <w:br/>
        <w:t>Оятпақ, тас болса да, зарлап тербеп.</w:t>
        <w:br/>
        <w:t>Басында сыр бермеген сұм сұлуға</w:t>
        <w:br/>
        <w:t>Біраздан бола бастар күлкі кермек.</w:t>
        <w:br/>
        <w:t>Нояннан о да козін алмас болды,</w:t>
        <w:br/>
        <w:t>Күйдіріп жас жүрегін жалын кернеп.</w:t>
        <w:br/>
        <w:t>Шешілді екі жастың жұмбақтары,</w:t>
        <w:br/>
        <w:t>Екеуі бір іңірде сайда кез кеп...</w:t>
        <w:br/>
        <w:t>Сиқырлы гүлге оранған жібек майда,</w:t>
        <w:br/>
        <w:t>Сылдырлап сылқ-сылқ күлген терең сайда</w:t>
        <w:br/>
        <w:t>Ерке озен жанын өртеп, жармен ойнап,</w:t>
        <w:br/>
        <w:t>Сүйгізген ақ бетінен күміс Айға.</w:t>
        <w:br/>
        <w:t>Сондай бір жібек кеште жаны өртеніп,</w:t>
        <w:br/>
        <w:t>Екеуі «әй!» дескендей барған сайға.</w:t>
        <w:br/>
        <w:t>-161-</w:t>
        <w:br/>
        <w:t>Аттан деп әлі айтпаған Абылайға</w:t>
        <w:br/>
        <w:t>Көкжалдар дей бастады: «Жүр енді, жүр!»</w:t>
        <w:br/>
        <w:t>Алайда Абылайдан сөз болмады,</w:t>
        <w:br/>
        <w:t>Сондықтан бұғып, бықсып туды күбір.</w:t>
      </w:r>
    </w:p>
    <w:p>
      <w:r>
        <w:t>Жиналған өңшең бері Бурабайға,</w:t>
        <w:br/>
        <w:t>Алаштың Кебесіндей! ізгі жайға.</w:t>
        <w:br/>
        <w:t>Батырлар бұғаудағы арыстандай,</w:t>
        <w:br/>
        <w:t>Абылай тұңғиық бір терең ойда.</w:t>
        <w:br/>
        <w:t>Бәрі де ел қорғаны -- батыр, билер,</w:t>
        <w:br/>
        <w:t>Аттанбай тек жатудан таппай пайда:</w:t>
        <w:br/>
        <w:t>«Жүрелік, жау басынар!» деген сөзбен</w:t>
        <w:br/>
        <w:t>Салады Қанай биді Абылайға.</w:t>
        <w:br/>
        <w:t>Би Қанай: «Бұ қалай?» -- деп бастағанда,</w:t>
        <w:br/>
        <w:t>Абылай сұрайды одан: «Баян қайда?</w:t>
        <w:br/>
        <w:t>«Қанайым, ойың удай, тілің шаян,</w:t>
        <w:br/>
        <w:t>Амал не, келген жоқ қой батыр Баян.</w:t>
        <w:br/>
        <w:t>Көп жаудың албастысы, ел еркесі</w:t>
        <w:br/>
        <w:t>Баянның батырлығы алашқа аян.</w:t>
        <w:br/>
        <w:t>Баянның аруақты құр атынан</w:t>
        <w:br/>
        <w:t>Көп қалмақ болмаушы ма ед қорқақ қоян?</w:t>
        <w:br/>
        <w:t>Наркескен, өрттей ескен, қайтпас болат</w:t>
        <w:br/>
        <w:t>Баянсыз қанатымды қалай жаям?!</w:t>
        <w:br/>
        <w:t>Би Қанай! Аттанбайды хан Абылай,</w:t>
        <w:br/>
        <w:t>Келмесе қандыбалақ батыр Баян!» -</w:t>
        <w:br/>
        <w:t>Деген соң ойы теңіз хан Абылай,</w:t>
        <w:br/>
        <w:t>Аяңдап батырларға қайтты Қанай.</w:t>
        <w:br/>
        <w:t>Байлаулы бөрілерді аза қылмай,</w:t>
        <w:br/>
        <w:t>Кестелеп, сөзбен сипап айтты Қанай.</w:t>
        <w:br/>
        <w:t>Күңдеу ме, көтеру ме, кім біліпті,</w:t>
        <w:br/>
        <w:t>Батырлар десті жалғыз: «Баян бала-ай!»</w:t>
        <w:br/>
        <w:t>Көкшенің бауырында өңшең көкжал</w:t>
        <w:br/>
        <w:t>Күңіреніп күтіп жатты күндер талай.</w:t>
        <w:br/>
        <w:t>«Жау! десе, жатпайтұғын батыр Баян,</w:t>
        <w:br/>
        <w:t>Апырм-ай, келмеуінің мәні қалай?</w:t>
        <w:br/>
        <w:t>“Қабе- Қағба мағынасында.</w:t>
        <w:br/>
        <w:t>-158-</w:t>
        <w:br/>
        <w:t>Сан қолға аш бөрідей кірген еді.</w:t>
        <w:br/>
        <w:t>Жебесі көбе бұзып, жүректі үзіп,</w:t>
        <w:br/>
        <w:t>Найзасын ылғи дәлдеп сермеп еді.</w:t>
        <w:br/>
        <w:t>Бірін айт, бәрін айт та, батыр Баян</w:t>
        <w:br/>
        <w:t>Туғаннан «Алашым!» деп еңіреп еді.</w:t>
        <w:br/>
        <w:t>Кокжалдың осы жолы кешіккені,</w:t>
        <w:br/>
        <w:t>Осындай тұлпар орға кез кеп еді.</w:t>
        <w:br/>
        <w:t>Екінші тарау</w:t>
        <w:br/>
        <w:t>Өткен күн таң-тамаша ертегі ғой,</w:t>
        <w:br/>
        <w:t>Ерлері ертегінің өрт еді ғой.</w:t>
        <w:br/>
        <w:t>Айрылып от екпінді ерлерінен,</w:t>
        <w:br/>
        <w:t>Алаштың жанында ауыр дерт еді ғой.</w:t>
        <w:br/>
        <w:t>Сонау дерт түгелімен ауып маған,</w:t>
      </w:r>
    </w:p>
    <w:p>
      <w:r>
        <w:t>Дариға, жүрегімді өртеді ғой!</w:t>
        <w:br/>
        <w:t>Ер көрмей көрден басқа сұр өмірде,</w:t>
        <w:br/>
        <w:t>Шерлі жан шерлі кеңес шертеді ғой.</w:t>
        <w:br/>
        <w:t>Жадырап жаным, шерім тарқар еді,</w:t>
        <w:br/>
        <w:t>Кеңесім тыңдаушыға сала алса ой.</w:t>
        <w:br/>
        <w:t>Күңіреніп ойлағанда алаш жайын,</w:t>
        <w:br/>
        <w:t>Жанымды орай берсе улы уайым,</w:t>
        <w:br/>
        <w:t>Ксудеме күннің нұры толғандай боп,</w:t>
        <w:br/>
        <w:t>Жырлаймын алты алаштың Абылайын.</w:t>
        <w:br/>
        <w:t>Арсыға асқандаймын, тауап қылсам</w:t>
        <w:br/>
        <w:t>Кебедей Абылайдың Бурабайын.</w:t>
        <w:br/>
        <w:t>Күңіренген жырымменен мен разымын</w:t>
        <w:br/>
        <w:t>Алаштың жоқтай білсем Баян-айын.</w:t>
        <w:br/>
        <w:t>Жырлаймын, күңіренемін өткенді ойлап,</w:t>
        <w:br/>
        <w:t>Кеудеме улы уайым толған сайын.</w:t>
        <w:br/>
        <w:t>Кірейін кеңесіме күңіренткен,</w:t>
        <w:br/>
        <w:t>Ер Баян жөнелді енді Жолдыөзектен.</w:t>
        <w:br/>
        <w:t>Қамшыны көміп-көміп алды батыр</w:t>
        <w:br/>
        <w:t>Ашуын алатындай тұлпар көктен.</w:t>
        <w:br/>
        <w:t>Мұңайып мәңгі мұңды белдер қалды,</w:t>
        <w:br/>
        <w:t>Жынды жел сақ-сақ күліп сүйді беттен.</w:t>
        <w:br/>
        <w:t>Жан-жақта жас қайыңдар қала берді</w:t>
        <w:br/>
        <w:t>-170-</w:t>
        <w:br/>
        <w:t>Бөбегін шырылдатып ап кеткенде,</w:t>
        <w:br/>
        <w:t>Ата-анам жылап-зарлап қалған еді.</w:t>
        <w:br/>
        <w:t>Сорлы анам көкірегін көкке сауып,</w:t>
        <w:br/>
        <w:t>Қан жылап менен бір ант алған еді.</w:t>
        <w:br/>
        <w:t>Ол анты: «Елдің шетін, анаң бетін</w:t>
        <w:br/>
        <w:t>Бір көрмей. қозым, ерге барма!» -- деді.</w:t>
        <w:br/>
        <w:t>Анама сөзім -- анау, өзім -- мынау,</w:t>
        <w:br/>
        <w:t>Жас Ноян, жүгінемін ер деп сені.</w:t>
        <w:br/>
        <w:t>Кәр болсак. көрлі көрмей, Тәңірі оңдай ма,</w:t>
        <w:br/>
        <w:t>Ер Баян неге батқан терең ойға?</w:t>
        <w:br/>
        <w:t>Мен сорды көргеннен-ақ сүйген Баян,</w:t>
        <w:br/>
        <w:t>Қосылсақк, Баянға ауыр дерт болмай ма?</w:t>
        <w:br/>
        <w:t>Биікке кетпей киік, ойда ойнаса,</w:t>
        <w:br/>
        <w:t>Ашулы арыстанға мерт болмай ма?</w:t>
        <w:br/>
        <w:t>Екеуіміз Сарыарқадан салар қылсақ,</w:t>
        <w:br/>
        <w:t>Қатерсіз қосылуымыз берік болмай ма?</w:t>
        <w:br/>
        <w:t>Қаны бір ел еді ғой қазақ, қалмақ,</w:t>
        <w:br/>
        <w:t>Ода бір саған туған жүрт болмай ма?!» -</w:t>
        <w:br/>
        <w:t>Деп сұлу сыбырлады сиқыр сөзін,</w:t>
        <w:br/>
        <w:t>Толтырып меруерттей жасқа көзін,</w:t>
        <w:br/>
        <w:t>«Шыдашы, кәне күймей!» -- дегендей-ақ,</w:t>
        <w:br/>
        <w:t>Ноянға тақап тұрып жалын жүзін.</w:t>
        <w:br/>
        <w:t>Жас Ноян жас қанына тұншыққан соң,</w:t>
        <w:br/>
        <w:t>Ұмызпай тұрсын қалай өзі өзін!</w:t>
      </w:r>
    </w:p>
    <w:p>
      <w:r>
        <w:t>«Жарайды, даярмын!» -- деп айтып салды,</w:t>
        <w:br/>
        <w:t>Ойланып бір минут та қылмай төзім.</w:t>
        <w:br/>
        <w:t>Сол сайда уәделерін бекітісіп,</w:t>
        <w:br/>
        <w:t>Екеуі аймаласты ыстық жүзін.</w:t>
        <w:br/>
        <w:t>Сол уақыт мезгіл екен дәл таң алды,</w:t>
        <w:br/>
        <w:t>Төзім қып албырт Ноян күтпей таңды,</w:t>
        <w:br/>
        <w:t>Жүгіріп жан ұшырып жаяу барып,</w:t>
        <w:br/>
        <w:t>Жылқыдан екі жүйрік таңдап алды.</w:t>
        <w:br/>
        <w:t>Азырақ азық алып, қару-жарақ,</w:t>
        <w:br/>
        <w:t>Жүйрікке әсем әбзел тұрман салды.</w:t>
        <w:br/>
        <w:t>Сөйтті де Сарыарқамен есендесіп,</w:t>
        <w:br/>
        <w:t>Екеуі ескен желдей кетіп қалды.</w:t>
        <w:br/>
        <w:t>-163-</w:t>
        <w:br/>
        <w:t>Аулақта сүйіскен жан ұшырасса,</w:t>
        <w:br/>
        <w:t>Еріксіз тамырларға у тарамай ма?!</w:t>
        <w:br/>
        <w:t>Анттасып, айрылмасқа сөз байласып,</w:t>
        <w:br/>
        <w:t>Бастық деп Арсыға адым санамай ма?</w:t>
        <w:br/>
        <w:t>Жас Ноян қызды көріп от боп кетті,</w:t>
        <w:br/>
        <w:t>Көздері қызыл жалын шоқ боп кетті,</w:t>
        <w:br/>
        <w:t>Жер мен кок, ай, жұлдызды тұман басыл,</w:t>
        <w:br/>
        <w:t>Бір қыздан басқа нәрсе жоқ боп кетті.</w:t>
        <w:br/>
        <w:t>Келді де қызға жалын сөздерімен</w:t>
        <w:br/>
        <w:t>Шығарды жан ұшырып іштегі өртті.</w:t>
        <w:br/>
        <w:t>Бір күйіп, бір суынып, бір елжіреп,</w:t>
        <w:br/>
        <w:t>Біресе жас баладай жасын төкті.</w:t>
        <w:br/>
        <w:t>Өртемей отты жүрек қоймақ па екен,</w:t>
        <w:br/>
        <w:t>Тақады сұлу қыз да бетке бетті.</w:t>
        <w:br/>
        <w:t>Қыз сонда: «Ноян бауырым -- Кебем! - деді, -</w:t>
        <w:br/>
        <w:t>Мен сенің сүйгеніңе сенем, -- деді. -</w:t>
        <w:br/>
        <w:t>Сүйемін мен де сені, Тәңірі куә,</w:t>
        <w:br/>
        <w:t>Тән түгіл, жаным саған берем! - деді. -</w:t>
        <w:br/>
        <w:t>Нояным, бірақ сенен қалауым бар», -</w:t>
        <w:br/>
        <w:t>Деді де, сұлу ойға тереңдеді.</w:t>
        <w:br/>
        <w:t>Сұлудың сырға толы торғын беті-ай,</w:t>
        <w:br/>
        <w:t>Бетінде ешбір толқын көрінбеді.</w:t>
        <w:br/>
        <w:t>Біраздан көздеріне жас мөлдіреп,</w:t>
        <w:br/>
        <w:t>Жас сұлу жылап тұрып күлімдеді.</w:t>
        <w:br/>
        <w:t>Қыз сонда: «Қалауым бар, Ноян батыр,</w:t>
        <w:br/>
        <w:t>Аласқан аққу құстай мен бір пақыр.</w:t>
        <w:br/>
        <w:t>Арқаның аруы боп жүрсем-дағы,</w:t>
        <w:br/>
        <w:t>Алыста туған, өскен жерім жатыр.</w:t>
        <w:br/>
        <w:t>Өткізген балаусадай бөбек күнім,</w:t>
      </w:r>
    </w:p>
    <w:p>
      <w:r>
        <w:t>Барқыттай белес-белес белім жатыр.</w:t>
        <w:br/>
        <w:t>Айбынды арыстандай құмда кезген,</w:t>
        <w:br/>
        <w:t>Күңіреніп қалың қалмақ елім жатыр.</w:t>
        <w:br/>
        <w:t>Барқыт бел, қашқан қалмақ қалсын адыра,</w:t>
        <w:br/>
        <w:t>Ата-анам -- айым менен күнім жатыр.</w:t>
        <w:br/>
        <w:t>Ер Баян біздің елге барған еді,</w:t>
        <w:br/>
        <w:t>Коп қойға кокжал ойран салған еді.</w:t>
        <w:br/>
        <w:t>- 162-</w:t>
        <w:br/>
        <w:t>Айрылып байлығынан, көп соққы жеп,</w:t>
        <w:br/>
        <w:t>Көз жасы Атығайдың толды өзекке.</w:t>
        <w:br/>
        <w:t>Алаштың Асанқайғы данышпаны</w:t>
        <w:br/>
        <w:t>Кетпеген «Қанды өзек» деп тіпті текке.</w:t>
        <w:br/>
        <w:t>Ежелден құт дарымай, қағынған жер,</w:t>
        <w:br/>
        <w:t>Қайғылы бір іс болды сол өзекте.</w:t>
        <w:br/>
        <w:t>Алыстан екі қара көрді Баян,</w:t>
        <w:br/>
        <w:t>Кілегей қара бұлттай төнді Баян.</w:t>
        <w:br/>
        <w:t>Ой жоқ боп, жүрек шоқ боп, құр екпін боп,</w:t>
        <w:br/>
        <w:t>Сұңқардай сорғалаған келді Баян.</w:t>
        <w:br/>
        <w:t>Қыз түгіл, қаны бірге өз бауырын</w:t>
        <w:br/>
        <w:t>Танымай қалғандай да болды Баян.</w:t>
        <w:br/>
        <w:t>Байланған белде сала садағына</w:t>
        <w:br/>
        <w:t>Қалшылдап қалды салып қолды Баян.</w:t>
        <w:br/>
        <w:t>Ашуын арыстанның байқаған соң,</w:t>
        <w:br/>
        <w:t>Майысып тұра қалды жап-жас Ноян.</w:t>
        <w:br/>
        <w:t>Жас Ноян жүйрігінің мойнын бұрды,</w:t>
        <w:br/>
        <w:t>Жас Ноян Ер Баянға қарсы жүрді.</w:t>
        <w:br/>
        <w:t>Жақындап келіп қалып ағасына,</w:t>
        <w:br/>
        <w:t>Түсінен шошыды да, тоқтап тұрды.</w:t>
        <w:br/>
        <w:t>Жапанда аға-іні: Баян, Ноян, -</w:t>
        <w:br/>
        <w:t>Алып кел көз алдыңа Ай мен Күнді.</w:t>
        <w:br/>
        <w:t>Дұрысы -- күміс күлген күндіз бенен</w:t>
        <w:br/>
        <w:t>Түнерген қара бұлттай қара түнді.</w:t>
        <w:br/>
        <w:t>Алайда ерке бұлан Ноян ұлан</w:t>
        <w:br/>
        <w:t>Ашулы ағасына қарап күлді.</w:t>
        <w:br/>
        <w:t>Бір күлді балдырғандай Ноян бала,</w:t>
        <w:br/>
        <w:t>Ашылған шешек жарып гүлдей жаңа,</w:t>
        <w:br/>
        <w:t>Еріксіз сотқарлығын кешіретін</w:t>
        <w:br/>
        <w:t>Еркелеп ерке ұландай күліп қана.</w:t>
        <w:br/>
        <w:t>Көрсе де дауыл гүлді -- басылмады</w:t>
        <w:br/>
        <w:t>Ер Баян арыстандай жаны жара,</w:t>
        <w:br/>
        <w:t>Қалшылдап, көзі қан боп, қолын алмай</w:t>
        <w:br/>
        <w:t>Байланған садағынан белде сала.</w:t>
        <w:br/>
        <w:t>Жас Ноян: «Жан көке!» -- деп сөз қатқанша,</w:t>
        <w:br/>
        <w:t>Сұлу да жетіп келіп: «Баян аға!» -</w:t>
      </w:r>
    </w:p>
    <w:p>
      <w:r>
        <w:t>-165-</w:t>
        <w:br/>
        <w:t>Жапанда жапа-жалғыз еңіретті ерді</w:t>
        <w:br/>
        <w:t>Әлгіде ойды улаған ашу кезеп.</w:t>
        <w:br/>
        <w:t>Ашудан бұғып қалған қорқақ ақыл</w:t>
        <w:br/>
        <w:t>Күбірлей бастады енді: «Мұның не?» - деп.</w:t>
        <w:br/>
        <w:t>Зарланып күңіренді батыр Баян,</w:t>
        <w:br/>
        <w:t>Мезгілде күңгірт тартқан кешке таман:</w:t>
        <w:br/>
        <w:t>«Кең ақыл, отты қайрат, сырттаным» деп</w:t>
        <w:br/>
        <w:t>Ер едім еркелеткен алаш тамам.</w:t>
        <w:br/>
        <w:t>Сындырдым аз ғана Уақ елім белін,</w:t>
        <w:br/>
        <w:t>Елімнен кетіп, елді қайдан табам?</w:t>
        <w:br/>
        <w:t>Жейтүғын оз күшігін болдым бөрі,</w:t>
        <w:br/>
        <w:t>Ісімді мынау ағат немен жабам?</w:t>
        <w:br/>
        <w:t>Қарабет болдым алаш баласына,</w:t>
        <w:br/>
        <w:t>Ер дер ме енді мені Абылай данам?!</w:t>
        <w:br/>
        <w:t>Жорыққа ку қалмаққа жүрдім неге?</w:t>
        <w:br/>
        <w:t>Тобына көк бөрідей кірдім неге?</w:t>
        <w:br/>
        <w:t>Тәтті бал, балауса тал жас сұлуды</w:t>
        <w:br/>
        <w:t>Көр болғыр екі көзім, көрдің неге?</w:t>
        <w:br/>
        <w:t>Садақпен жүрегінен тартып кетпей,</w:t>
        <w:br/>
        <w:t>Жыландай бауырыма сап келдім неге?”</w:t>
        <w:br/>
        <w:t>Әйелдей баса алмайтын жүрек жынын,</w:t>
        <w:br/>
        <w:t>Есалаң жүрекке ерік бердім неге?</w:t>
        <w:br/>
        <w:t>Буынып сол боз үйден шықпай олмей,</w:t>
        <w:br/>
        <w:t>Атылып оқ жыландай тұрдым неге?!</w:t>
        <w:br/>
        <w:t>Ойламай, белді бекем будым неге?</w:t>
        <w:br/>
        <w:t>Қозымды қас дұшпандай қудым неге?</w:t>
        <w:br/>
        <w:t>Майысып Ноян қалқам, ерке марқам,</w:t>
        <w:br/>
        <w:t>Қасқиып қарсы алдымда тұрдың неге?</w:t>
        <w:br/>
        <w:t>Бауырыма тас жүрегім жібімеді-ау,</w:t>
        <w:br/>
        <w:t>Бір ата, бір анадан тудым неге?</w:t>
        <w:br/>
        <w:t>Салдырап шіріп қалғыр саусақтарым,</w:t>
        <w:br/>
        <w:t>Қанымен өз қозымның жудым неге?</w:t>
        <w:br/>
        <w:t>Күнәсіз екі жасты өлтіргенше,</w:t>
        <w:br/>
        <w:t>Өлмедім ішіп уын удың неге?!</w:t>
        <w:br/>
        <w:t>Сұлу-ай, қалмай маған ердің неге,</w:t>
        <w:br/>
        <w:t>Жыландай бауырыма кірдің неге?</w:t>
        <w:br/>
        <w:t>-167-</w:t>
        <w:br/>
        <w:t>Дегенше, қалды тартып батыр Баян,</w:t>
        <w:br/>
        <w:t>Баянның батырлығы алашқа аян.</w:t>
        <w:br/>
        <w:t>Оқ тиіп жүрегінен, құлап түсті</w:t>
        <w:br/>
        <w:t>Атынан бүктетіліп бөбек Ноян.</w:t>
      </w:r>
    </w:p>
    <w:p>
      <w:r>
        <w:t>Жын шуы басқандай боп, естімеді</w:t>
        <w:br/>
        <w:t>«Жан коке, аға!» деген сөзді Баян.</w:t>
        <w:br/>
        <w:t>Садағын сол секундте тартты тағы</w:t>
        <w:br/>
        <w:t>Бір ашып, бір жұмбай да көзді Баян.</w:t>
        <w:br/>
        <w:t>Үстіне інісінің денесінің</w:t>
        <w:br/>
        <w:t>Түсірді тағы ұшырып қызды Баян.</w:t>
        <w:br/>
        <w:t>Екі жас аттарынан ұшып түсті,</w:t>
        <w:br/>
        <w:t>Түскенде бірін бірі құшып түсті.</w:t>
        <w:br/>
        <w:t>Жүректен атып ыршып шыққан қанмен</w:t>
        <w:br/>
        <w:t>Жалғыз-ақ «АП» десті де, «Жаным!» десті.</w:t>
        <w:br/>
        <w:t>Қомағай қара топырақ бүлкіл қағып,</w:t>
        <w:br/>
        <w:t>Асығып екі жастың қанын ішті.</w:t>
        <w:br/>
        <w:t>Күлдей қу, тұнжыраған түндей болып,</w:t>
        <w:br/>
        <w:t>Жия алмай, құр теңселіп, ақыл-есті,</w:t>
        <w:br/>
        <w:t>Тұрды да, біраздан соң батыр Баян</w:t>
        <w:br/>
        <w:t>Атынан есі ауғандай құлап түсті.</w:t>
        <w:br/>
        <w:t>Бірталай талғандай боп жансыз жатып,</w:t>
        <w:br/>
        <w:t>Тұңғиық комескі коп ойға батып,</w:t>
        <w:br/>
        <w:t>Ер Баян есін жиып, екі жасқа</w:t>
        <w:br/>
        <w:t>Бір қарап, қара тастай қалды қатып.</w:t>
        <w:br/>
        <w:t>Сол кезде сар дала да күңгірт тартты,</w:t>
        <w:br/>
        <w:t>Еңкейіп бара жатты күн де батып.</w:t>
        <w:br/>
        <w:t>Құшақтап ақ селеуді жылады жел</w:t>
        <w:br/>
        <w:t>Өзінің қасірет жырын қоңырлатып.</w:t>
        <w:br/>
        <w:t>Құшақтап екі жасты күңіренді ер</w:t>
        <w:br/>
        <w:t>Көзінен ыстық жасты сорғалатып.</w:t>
        <w:br/>
        <w:t>Қайғыдан жарылғандай қайран жүрек,</w:t>
        <w:br/>
        <w:t>«Уһ-уһ!» деп үзілгендей есіл өзек.</w:t>
        <w:br/>
        <w:t>Қасіреті қара түпдей Ер Баянның</w:t>
        <w:br/>
        <w:t>Алдында бүлдіргендей екі бобек.”</w:t>
        <w:br/>
        <w:t>Аузынан уыз шыққан екі жасты</w:t>
        <w:br/>
        <w:t>Ер Баян сүйді құшып кезек-кезек.</w:t>
        <w:br/>
        <w:t>- 156 -</w:t>
        <w:br/>
        <w:t>Қалалды оқ-кірлігін жүрегіме,</w:t>
        <w:br/>
        <w:t>Жүгегім тілім-тілім тілдің неге?</w:t>
        <w:br/>
        <w:t>Жұлдыздай аспанда алыс жымыңдаған</w:t>
        <w:br/>
        <w:t>Алыстан «ағатайлап» күлдің неге?</w:t>
        <w:br/>
        <w:t>Секітіп суда ойнаған шабағымды,</w:t>
        <w:br/>
        <w:t>Сұм сұлу. қармағыңа іллің неге?</w:t>
        <w:br/>
        <w:t>Тірлікте бетіңнен бір сүйе алмадым,</w:t>
        <w:br/>
        <w:t>Тіл тартып, ерке тотым, өлдің неге?!</w:t>
        <w:br/>
        <w:t>Күй, жүрек! Көл бол, жасым! Өртен, ішім!</w:t>
        <w:br/>
        <w:t>Аллтымла айнам жатыр бәбек пішін.</w:t>
        <w:br/>
        <w:t>Сұм салақ кетсе ле үзіп жас жүрегін,</w:t>
        <w:br/>
        <w:t>Жойған жоқ құлыншағым ерке түсін.</w:t>
        <w:br/>
        <w:t>Сорлы ағаң атып жығып өз інісін,</w:t>
        <w:br/>
        <w:t>Ніскейлі енді зарлап аппақ төсін.</w:t>
      </w:r>
    </w:p>
    <w:p>
      <w:r>
        <w:t>Тартқанла сынбалын-ау, сұм салағым!</w:t>
        <w:br/>
        <w:t>Қайтейін, арымалың, арда күшім!</w:t>
        <w:br/>
        <w:t>Жоқ. әлге, жоқ. жоқ. де... Өлгірдім бе</w:t>
        <w:br/>
        <w:t>Гзімді алты алаштың намысы үшін?!</w:t>
        <w:br/>
        <w:t>анды алашымдай ел бола ма?</w:t>
        <w:br/>
        <w:t>Аломпта ертеде өткен скі арыстан:</w:t>
        <w:br/>
        <w:t>Ес Көкше. Ер Қосайдай ер бола ма?</w:t>
        <w:br/>
        <w:t>Соларлын нәсілінен Сары, Баян,</w:t>
        <w:br/>
        <w:t>Батыстай ойын салған сар ләлада.</w:t>
        <w:br/>
        <w:t>Інісі Ер Баянның жасық Ноян</w:t>
        <w:br/>
        <w:t>Ататан азып тұған дер болар ма?</w:t>
        <w:br/>
        <w:t>Құл болса бір қыз үшін балдырғаны,</w:t>
        <w:br/>
        <w:t>Алашқа бұлан ла ауыр шер бола ма?!</w:t>
        <w:br/>
        <w:t>Дітаға, жұбанамын жел ойменен,</w:t>
        <w:br/>
        <w:t>Тартпалым сұм салақты бұл өйменен.</w:t>
        <w:br/>
        <w:t>Тамлырған мені есімнен ғашықтық. қой,</w:t>
        <w:br/>
        <w:t>тыңбай сұр жыландай жаным жетен-</w:t>
        <w:br/>
        <w:t>-Ба-</w:t>
        <w:br/>
        <w:t>Иіліп әдеппенен сәлем еткен.</w:t>
        <w:br/>
        <w:t>Ер жортты. Сәске болды, көзі көрді</w:t>
        <w:br/>
        <w:t>Көкшені бал алысқан аспан-көкпен.</w:t>
        <w:br/>
        <w:t>Көкшеде өңшең көкжал аялдаған,</w:t>
        <w:br/>
        <w:t>Қырандар қанаттарын жая алмаған.</w:t>
        <w:br/>
        <w:t>Ханына Абылайдай: «Болады!» -- деп,</w:t>
        <w:br/>
        <w:t>Бір берген сөзден елдер тая алмаған.</w:t>
        <w:br/>
        <w:t>Ерігіп, әңгіме қып откен күнді,</w:t>
        <w:br/>
        <w:t>Қанинер Болат жайын баяндаған.</w:t>
        <w:br/>
        <w:t>Қайратқа құса болған сол қырандар</w:t>
        <w:br/>
        <w:t>Алыста қара көрді аяңдаған.</w:t>
        <w:br/>
        <w:t>Жақындап қара ордаға келген шақта,</w:t>
        <w:br/>
        <w:t>Шықты айқай топтан шулап «Баяндаған!»</w:t>
        <w:br/>
        <w:t>Аяңдап топқа тура келді Баян,</w:t>
        <w:br/>
        <w:t>Келді де копке сәлем берді Баян.</w:t>
        <w:br/>
        <w:t>Қудай боп құс төресі топ тәрінде</w:t>
        <w:br/>
        <w:t>Отырған Абылайды көрді Баян.</w:t>
        <w:br/>
        <w:t>Басқаға мойын бұрып бір сөз қатпай,</w:t>
        <w:br/>
        <w:t>Абылайға балпаң басып жүрді Баян.</w:t>
        <w:br/>
        <w:t>Бәйтерек тұңғиыққа төнгеніндей,</w:t>
        <w:br/>
        <w:t>Алдында қол қусырып тұрды Баян.</w:t>
        <w:br/>
        <w:t>Тұрды да, деді: «Алдияр, сөзім қысқа,</w:t>
        <w:br/>
        <w:t>Екенім менің Баян алашқа аян.</w:t>
        <w:br/>
        <w:t>Алдияр, ел ағасы, ханым дана,</w:t>
        <w:br/>
        <w:t>Алашқа ауыр күнде болған пана.</w:t>
        <w:br/>
        <w:t>Кешігіп, күнәлі боп, енді алдыңа</w:t>
        <w:br/>
        <w:t>Келді ерің іші жалын, жаны жара.</w:t>
        <w:br/>
        <w:t>Түңғиық кез болды ғой кешуі жоқ,</w:t>
        <w:br/>
        <w:t>Болмаса, шыққанда «Аттан!» ер тұра ма?</w:t>
      </w:r>
    </w:p>
    <w:p>
      <w:r>
        <w:t>Талқыға жан жарасын сала алмаймын,</w:t>
        <w:br/>
        <w:t>Мәнімді мен айтпайын, сен сұрама.</w:t>
        <w:br/>
        <w:t>Тілегім -- енді жауға аттаналық,</w:t>
        <w:br/>
        <w:t>Қан корсе, қас қыранда шер тұра ма?!»</w:t>
        <w:br/>
        <w:t>Абылай ерін күткен көптен зарығып,</w:t>
        <w:br/>
        <w:t>Қолынан Баян-айын алды тартып.</w:t>
        <w:br/>
        <w:t>-171-</w:t>
        <w:br/>
        <w:t>Ел беті енлі маған болсын арам,</w:t>
        <w:br/>
        <w:t>Алашым, аттанамын, жауыңда өлем!» --</w:t>
        <w:br/>
        <w:t>Деп зарлап, күңіренді жаралы ер,</w:t>
        <w:br/>
        <w:t>Айрылған екі жаннан қаралы ер.</w:t>
        <w:br/>
        <w:t>Зарланып көзінен қан тамшылатты</w:t>
        <w:br/>
        <w:t>Тұңғиық жанды жеген қап-қара шер.</w:t>
        <w:br/>
        <w:t>Жүрегі тас болса да шыдай алмай,</w:t>
        <w:br/>
        <w:t>Қамығып, қайғы басып, күрсінді жер.</w:t>
        <w:br/>
        <w:t>Молайтып минут сайын қасірет жырын,</w:t>
        <w:br/>
        <w:t>Жаныңда өксіп-өксіп жылады жел.</w:t>
        <w:br/>
        <w:t>Бозарып бел артынан таң атқанда,</w:t>
        <w:br/>
        <w:t>Соккыдан сенделгендей тұрады ер.</w:t>
        <w:br/>
        <w:t>Күміс таң жерге күміс сәуле шашты,</w:t>
        <w:br/>
        <w:t>Сәуле мен қараңғылық араласты.</w:t>
        <w:br/>
        <w:t>Алыспас адал, арам бекерге ұзақ,</w:t>
        <w:br/>
        <w:t>Жеңіліп қараңғылық жылжып қашты!</w:t>
        <w:br/>
        <w:t>Сол кезде жаны жара батыр Баян</w:t>
        <w:br/>
        <w:t>Үңгір ғып қара жердің бетін ашты.</w:t>
        <w:br/>
        <w:t>Жапанда қазған суық тар үңгірге</w:t>
        <w:br/>
        <w:t>Кетеріп көмді әкеліп екі жасты.</w:t>
        <w:br/>
        <w:t>Топырак екі жанын жасырған сон,</w:t>
        <w:br/>
        <w:t>Ер Баян тағы көл ғып төкті жасты.</w:t>
        <w:br/>
        <w:t>Ер Баян көмді екеуін дөң басына,</w:t>
        <w:br/>
        <w:t>Түсірмей бір топырақ ортасына.</w:t>
        <w:br/>
        <w:t>Ап шыққан қарұларын сүйеп-сүйеп,</w:t>
        <w:br/>
        <w:t>Нояннын көмді бәрін өз қасына.</w:t>
        <w:br/>
        <w:t>Отырды топыраққа ұзақ басын қойып,</w:t>
        <w:br/>
        <w:t>Шомылып қанды ыстық көз жасына.</w:t>
        <w:br/>
        <w:t>Аздан соң мінді атына батыр Баян</w:t>
        <w:br/>
        <w:t>Сыйынып бір жаратқан Алласына.</w:t>
        <w:br/>
        <w:t>Жолбарыс жортып кетті бетін түзеп,</w:t>
        <w:br/>
        <w:t>Шандатып Абылайдың ордасына.</w:t>
        <w:br/>
        <w:t>Жас Баян жауды талай көрген елі,</w:t>
        <w:br/>
        <w:t>Сорғалап сұңқардайын төнген еді.</w:t>
        <w:br/>
        <w:t>Майданда жолбарыстай жалғыз ойнап,</w:t>
        <w:br/>
        <w:t>- 169-</w:t>
        <w:br/>
        <w:t>Алдына отырғызып, күміс кернеу</w:t>
        <w:br/>
        <w:t>Керсеннен көкжалына берді сарқыт.</w:t>
        <w:br/>
        <w:t>Берді де, бүгіп басын, ойға кетті</w:t>
      </w:r>
    </w:p>
    <w:p>
      <w:r>
        <w:t>Асқардай ой билеген мәңгі қалғып.</w:t>
        <w:br/>
        <w:t>Аздан соң көтеріліп, жан-жағына</w:t>
        <w:br/>
        <w:t>Қарады жер-жиһанның бәрін тар ғып.</w:t>
        <w:br/>
        <w:t>Қарады, қыран сөзі қысқа болды:</w:t>
        <w:br/>
        <w:t>«Таң ата жүреміз!» -- деп берді жарлық.</w:t>
        <w:br/>
        <w:t>Ежелден Абылайда екі сөз жоқ,</w:t>
        <w:br/>
        <w:t>Сәз шықты: «Болады!» -- деп, тарады топ.</w:t>
        <w:br/>
        <w:t>Топ тарап, ат-тұрманын даярлады,</w:t>
        <w:br/>
        <w:t>Біраздан дамылдады ел, мезгіл түн бон.</w:t>
        <w:br/>
        <w:t>Жібектей жұмсақ жылы жаздың түні</w:t>
        <w:br/>
        <w:t>Бұлтымен құшақтады Көкшені көк.</w:t>
        <w:br/>
        <w:t>Керілді ерке Көкше күміс Айға:</w:t>
        <w:br/>
        <w:t>«Сәулеңлі, сәулем, көбірек төкші-төк!» -- деп.</w:t>
        <w:br/>
        <w:t>Бетінде Бурабайдың ерке толқын</w:t>
        <w:br/>
        <w:t>Бір тынбай, күліп жарды сүйді шөп-шөп.</w:t>
        <w:br/>
        <w:t>Түн отті. Жер шетінде алтын таңды</w:t>
        <w:br/>
        <w:t>Жорғалап, жүз бұралып, жел қарсы алды.</w:t>
        <w:br/>
        <w:t>Сарғайып сары белден таң атқан соң,</w:t>
        <w:br/>
        <w:t>Абылай қолға: «Аттан!» -- деп хабар салды.</w:t>
        <w:br/>
        <w:t>Бәрі де болат тұяқ бедеу мініп,</w:t>
        <w:br/>
        <w:t>Батырлар қатар түзеп келіп қалды.</w:t>
        <w:br/>
        <w:t>Жөнңкіліп күзді күнгі көшкен бұлттай,</w:t>
        <w:br/>
        <w:t>Қап-қара, ортасы ой боп, қол қозғалды.</w:t>
        <w:br/>
        <w:t>Асырып ертегіше айтқан жанға</w:t>
        <w:br/>
        <w:t>Қара нар қайыспайтын -- жер шайқалды.</w:t>
        <w:br/>
        <w:t>Жөңкіліп көшкен бұлттай барады қол,</w:t>
        <w:br/>
        <w:t>Кейде қол түнерген тау қайғысы мол.</w:t>
        <w:br/>
        <w:t>Кей кезде тентек толқын екпінімен</w:t>
        <w:br/>
        <w:t>Шу қойып, шабуылдап алады кол.</w:t>
        <w:br/>
        <w:t>Шаңы -- бұлт, бұлты -- шаңға айналған соң,</w:t>
        <w:br/>
        <w:t>Атаған ерлер жолын деп «Шаңды жол».</w:t>
        <w:br/>
        <w:t>Тартты қол. Қалды өрлер. Қалды белдер.</w:t>
        <w:br/>
        <w:t>Бастаған Бұғыбай басшы кол көрмес шөл.</w:t>
        <w:br/>
        <w:t>- 172-</w:t>
        <w:br/>
        <w:t>Қалың топ тым-тырыс боп тұрған шакта</w:t>
        <w:br/>
        <w:t>Дегендей: «Ерік иеде, біздер дайын!» --</w:t>
        <w:br/>
        <w:t>Ерлігі алашқа аян батыр Баян</w:t>
        <w:br/>
        <w:t>Тұрды да, деді: «Алдияр Абылайым,</w:t>
        <w:br/>
        <w:t>Мергеннің мылтығына қарсы жүрмес,</w:t>
        <w:br/>
        <w:t>Қырдағы адам түгіл, құландайын.</w:t>
        <w:br/>
        <w:t>Сөзімді не кектерсің, не жұптарсың,</w:t>
        <w:br/>
        <w:t>Ойыңды теріс дейді Баян-айың!</w:t>
      </w:r>
    </w:p>
    <w:p>
      <w:r>
        <w:t>Талқыға салмай шындық табылмайды,</w:t>
        <w:br/>
        <w:t>Құл ғана қожаны ылғи қабылдайды.</w:t>
        <w:br/>
        <w:t>Қу қалмақ күні кеше алдамап па ед,</w:t>
        <w:br/>
        <w:t>Шоңқитып Ой қытай мен Өр қытайды?</w:t>
        <w:br/>
        <w:t>Қытаймен күні бүгін жалғаспаса,</w:t>
        <w:br/>
        <w:t>Қытайға қалмақ неге қанат жайды?</w:t>
        <w:br/>
        <w:t>Абылай артық туған неге ұмытсын,</w:t>
        <w:br/>
        <w:t>Қазаққа қалмақ сыры аяндай-ды.</w:t>
        <w:br/>
        <w:t>Қалмақтың қарты түгіл, қалшасы! да</w:t>
        <w:br/>
        <w:t>Алдатпас, алдап кетер Абылайды!» -</w:t>
        <w:br/>
        <w:t>Тоқтзды Баян. Абылай тағы өз сөзін</w:t>
        <w:br/>
        <w:t>Қайта айтты, біраз шытып қарлы жүзін.</w:t>
        <w:br/>
        <w:t>Хан да екі, Баян да екі қайырысты,</w:t>
        <w:br/>
        <w:t>Алмастан бір-біріне тіккен көзін.</w:t>
        <w:br/>
        <w:t>Жиналып көздеріне қызыл жалын</w:t>
        <w:br/>
        <w:t>Қалса да, сыр беріспей, қылды төзім.</w:t>
        <w:br/>
        <w:t>Қалың топ хан ашуын байқаған соң,</w:t>
        <w:br/>
        <w:t>Ағытты «әрине» деп сөздің бөзін.</w:t>
        <w:br/>
        <w:t>Шешілді сөз, қол енді күтіп қалды</w:t>
        <w:br/>
        <w:t>Елшінің ертеңінде келер кезін.</w:t>
        <w:br/>
        <w:t>Алты алаш Абылайдай арғымағын</w:t>
        <w:br/>
        <w:t>Алаштың аруағына пар қылатын.</w:t>
        <w:br/>
        <w:t>Бетіне Абылайдай ардагердің</w:t>
        <w:br/>
        <w:t>Келуді алты алашқа ар қылатын.</w:t>
        <w:br/>
        <w:t>«Бетіне келген жанды соғар кие!» -</w:t>
        <w:br/>
        <w:t>Деп жырау, жаурыншылар жар қылатын.</w:t>
        <w:br/>
        <w:t>Баянның сөзін естіп кәриялар,</w:t>
        <w:br/>
        <w:t>“Жас баласы.</w:t>
        <w:br/>
        <w:t>-174-</w:t>
        <w:br/>
        <w:t>Бірнеше тәулік бойы тынбай тартып,</w:t>
        <w:br/>
        <w:t>Қол енді жүрді бойлап бір айдын көл.</w:t>
        <w:br/>
        <w:t>Балқаш қой бұл айдыны сылдыр қаққан,</w:t>
        <w:br/>
        <w:t>Балқаштың бетін мәңгі меруерт жапқан.</w:t>
        <w:br/>
        <w:t>Қаратал, Аягөзбен -- екі көзі,</w:t>
        <w:br/>
        <w:t>Еркесі -- Іле өзені ұзын аққан.</w:t>
        <w:br/>
        <w:t>Басы егіз ерке Іленің: Кеңес, Текес,</w:t>
        <w:br/>
        <w:t>Тәңірінің! тентек Текес дәмін татқан.</w:t>
        <w:br/>
        <w:t>Бойында сол Іленің қалың қалмақ</w:t>
        <w:br/>
        <w:t>Абайлап Абылайды күтіп жатқан.</w:t>
        <w:br/>
        <w:t>«Қайда, -- деп, -- қазақ!», бұрын желіккен жау</w:t>
        <w:br/>
        <w:t>Көрген соң көп қазақты, ойға батқан.</w:t>
        <w:br/>
        <w:t>Қазақтың қалың қолы ерлер кілең,</w:t>
        <w:br/>
        <w:t>Батырды көп қалмақты ойға терең.</w:t>
        <w:br/>
        <w:t>Қазақтан қулыкпенен құтылмаққа</w:t>
        <w:br/>
        <w:t>Кеңесті қос қоңтайшы: Ұса, Серен.</w:t>
      </w:r>
    </w:p>
    <w:p>
      <w:r>
        <w:t>Жіберді, кеңесті де, жеті қалмақ,</w:t>
        <w:br/>
        <w:t>Сөздері: «Абылайдан бар да тілен!</w:t>
        <w:br/>
        <w:t>Ағаттық бізде болды, кешсін Абылай,</w:t>
        <w:br/>
        <w:t>Ақ отау, айдаған мал -- бәрін берем.</w:t>
        <w:br/>
        <w:t>Тағы да ер басына бір ару мен</w:t>
        <w:br/>
        <w:t>Қара нар -- айыбымыз, қалы кілем».</w:t>
        <w:br/>
        <w:t>Жеті елші осы сөзбен келген ханға,</w:t>
        <w:br/>
        <w:t>Қаратып өз жауабын ертең таңға,</w:t>
        <w:br/>
        <w:t>Салады мынау сөзді хан Абылай</w:t>
        <w:br/>
        <w:t>Би-батыр, қасындағы көп қыранға.</w:t>
        <w:br/>
        <w:t>Салса да, алдыменен өзі айтады:</w:t>
        <w:br/>
        <w:t>«Түспеспіз, тірі болсақ, алдағанға!</w:t>
        <w:br/>
        <w:t>Күні ертең не бергенін жолдан алып,</w:t>
        <w:br/>
        <w:t>Қалғанын алсақ қолдан арғы таңда.</w:t>
        <w:br/>
        <w:t>Ерлерім, ойым осы! -- деді Абылай, -</w:t>
        <w:br/>
        <w:t>Бұл ойды теріс дейтін адам бар ма?»</w:t>
        <w:br/>
        <w:t>Абылай айта қалса істің жайын,</w:t>
        <w:br/>
        <w:t>Би-батыр теріс дей ме Абылайын.</w:t>
        <w:br/>
        <w:t>“Тәңірі -- Хантәңірі тауы (М.Жұмабаевтың ескертпесі).</w:t>
        <w:br/>
        <w:t>-173-</w:t>
        <w:br/>
        <w:t>Ішінен ерін аяп: «А, шырағым! -</w:t>
        <w:br/>
        <w:t>Десті де күрсінісіп, кесіп қойды:</w:t>
        <w:br/>
        <w:t>Қайтад, -- деп, -- осы жолы, Баян, бағың!»</w:t>
        <w:br/>
        <w:t>Серпілді соныменен кеңес енді,</w:t>
        <w:br/>
        <w:t>Қол күтіп жатып қалды келер күнді.</w:t>
        <w:br/>
        <w:t>Жібектей жылжып өтіп жаздың түні,</w:t>
        <w:br/>
        <w:t>Таң құлан күн шығыста иектенді.</w:t>
        <w:br/>
        <w:t>Алтын Күн алыстағы арайынан</w:t>
        <w:br/>
        <w:t>Жарқырап шығып жерге сәлем берді.</w:t>
        <w:br/>
        <w:t>Қол тұрды, ауқаттанды, хабар күтті,</w:t>
        <w:br/>
        <w:t>Ерлердің еріккені аңға жүрді.</w:t>
        <w:br/>
        <w:t>Қол күтті, уақыт өтті, ерікті ерлер,</w:t>
        <w:br/>
        <w:t>Ауыр ой биледі Абылай кемеңгерді.</w:t>
        <w:br/>
        <w:t>Қол күтті, уақыт өтті. Күн батар шақ,</w:t>
        <w:br/>
        <w:t>Жерде еді қой көшіндей қалың қалмақ.</w:t>
        <w:br/>
        <w:t>Кең ойлы Абылайдай данышпанды</w:t>
        <w:br/>
        <w:t>Қу қалмақ кеткені ме шын-ақ алдап?!</w:t>
        <w:br/>
        <w:t>Күн кірді арайына, шапақ батты,</w:t>
        <w:br/>
        <w:t>Қап-қара толқындарға толды жан-жақ.</w:t>
        <w:br/>
        <w:t>Қол тынған бір толқынсыз түңғиықтай,</w:t>
        <w:br/>
        <w:t>Мүшкіл боп, Абылайға бір сөз салмақ.</w:t>
        <w:br/>
        <w:t>Іңірдің соңын ала хан Абылай</w:t>
        <w:br/>
        <w:t>Серпіліп, ерлеріне қылды жарлық.</w:t>
        <w:br/>
        <w:t>Ерлерін жиып Абылай -- ел ағасы,</w:t>
        <w:br/>
        <w:t>Сұрайды: «Мынау істің не шарасы?»</w:t>
        <w:br/>
        <w:t>Қырандар әрі-бері толқысқан соң,</w:t>
        <w:br/>
        <w:t>Қанайы Қарауылдың -- топтың басы</w:t>
        <w:br/>
        <w:t>Саңқылдап суырылып сөйлей берді:</w:t>
        <w:br/>
        <w:t>«Қытайдың қол ұсыным шекарасы.</w:t>
      </w:r>
    </w:p>
    <w:p>
      <w:r>
        <w:t>Қалмақты Қытай кірген зерттер болсақ,</w:t>
        <w:br/>
        <w:t>Қазақтың бірі қалмай мерт боласы!..»</w:t>
        <w:br/>
        <w:t>Тұнжырай қалса-дағы хан Абылай,</w:t>
        <w:br/>
        <w:t>«Қайту!» деп сөздің болды бітуанасы.</w:t>
        <w:br/>
        <w:t>Таң ата қол қозғалмақ кейін қарай,</w:t>
        <w:br/>
        <w:t>Ұрылған көңілі қаяу хан Абылай.</w:t>
        <w:br/>
        <w:t>Қол жатқан, жым-жырт басқан, Тәңірі таяу,</w:t>
        <w:br/>
        <w:t>-175-</w:t>
        <w:br/>
        <w:t>Алтойдың Қорқыт кезді алаптарын,</w:t>
        <w:br/>
        <w:t>Ешкімге ұқтыра алмай жанның зарын,</w:t>
        <w:br/>
        <w:t>Ата-ана, дос-туысқан бәрін тастап,</w:t>
        <w:br/>
        <w:t>Талақ қып қара көзді қарақтарын.</w:t>
        <w:br/>
        <w:t>От-алам отпен ойнап сынар бағын,</w:t>
        <w:br/>
        <w:t>Жүйрік жан қажу білмес, қуар сағым.</w:t>
        <w:br/>
        <w:t>Тағы боп, күңіреніп кезіп кетті,</w:t>
        <w:br/>
        <w:t>Қорқыт та шешпек болды жан жұмбағын.</w:t>
        <w:br/>
        <w:t>Аяңдап алдыменен тауға келді,</w:t>
        <w:br/>
        <w:t>Асқарға: «Өмір не?» -- деп сұрау берді.</w:t>
        <w:br/>
        <w:t>Жаны -- тас, жүрегі -- тас тау не десін,</w:t>
        <w:br/>
        <w:t>Өзінен: «Өмір не?» -- деп сұрады енді.</w:t>
        <w:br/>
        <w:t>Бұрылып таудан ақырын, орман барды,</w:t>
        <w:br/>
        <w:t>Оған да: «Өмір не?» -- деп сұрау салды.</w:t>
        <w:br/>
        <w:t>Ежелден ой білмеген меңіреу орман</w:t>
        <w:br/>
        <w:t>Қақиып қарағайы аң-таң қалды.</w:t>
        <w:br/>
        <w:t>Сұраса суға келіп: «Не, -- деп,-- өмір?»,</w:t>
        <w:br/>
        <w:t>Беті құр соғылғаннан жыбыр-жыбыр.</w:t>
        <w:br/>
        <w:t>Желге айтыл еді, ол не деуші еді,</w:t>
        <w:br/>
        <w:t>Басы жоқ, аяғы жоқ сыбыр-сыбыр.</w:t>
        <w:br/>
        <w:t>Күн анау ешбір үнсіз алас ұрған,</w:t>
        <w:br/>
        <w:t>Ай да бір -- өгіз де бір аузын буған.</w:t>
        <w:br/>
        <w:t>Қылмыңдап қар қатындай көзін қысқан</w:t>
        <w:br/>
        <w:t>Жұлдыздар тазарта ма жүректі удан?!</w:t>
        <w:br/>
        <w:t>Не керек, Қорқыт кезді тынып жатпай,</w:t>
        <w:br/>
        <w:t>Ешбір зат тастамады зарын шақпай.</w:t>
        <w:br/>
        <w:t>Кол мылқау, жері мылқау -- бәрі мылқау,</w:t>
        <w:br/>
        <w:t>Өртенді ер жұмбағына жауап таппай.</w:t>
        <w:br/>
        <w:t>Түнерді бұрынғыдан Қорқыт бетер:,</w:t>
        <w:br/>
        <w:t>«Есалаң ескен желдей өмір өтер.</w:t>
        <w:br/>
        <w:t>Күмәнсіз өлеріңді біле тұрып,</w:t>
        <w:br/>
        <w:t>Дүниеде талаптану, тұру бекер.</w:t>
        <w:br/>
        <w:t>- 182-</w:t>
        <w:br/>
        <w:t>Көз ашып, өмір шолақ, жұмумен тең,</w:t>
      </w:r>
    </w:p>
    <w:p>
      <w:r>
        <w:t>Тағы да өз өмірің соққандай сең.</w:t>
        <w:br/>
        <w:t>Арандап қарсы алдында аузын ашқан</w:t>
        <w:br/>
        <w:t>Жоқ па екен шыныменен ажалға ем?</w:t>
        <w:br/>
        <w:t>Кім білед, өлмейтұғын ел бар шығар,</w:t>
        <w:br/>
        <w:t>Кім білед, ажалға да ем бар шығар.</w:t>
        <w:br/>
        <w:t>От-суы, топырағы қасиетті,</w:t>
        <w:br/>
        <w:t>Кім білед, өлтірмейтін жер бар шығар.</w:t>
        <w:br/>
        <w:t>Әуесі уланбаған өлімменен</w:t>
        <w:br/>
        <w:t>Сөз де жоқ, өлу түгіл, «өлем» деген,</w:t>
        <w:br/>
        <w:t>Адамзат таппаса егер ажалға айла,</w:t>
        <w:br/>
        <w:t>Не қылмақ пайдасы жоқ білімменен?!» --</w:t>
        <w:br/>
        <w:t>Деп ойлап, қайырылмай ешбір затқа,</w:t>
        <w:br/>
        <w:t>Ажалдан қашып шығып құтылмаққа,</w:t>
        <w:br/>
        <w:t>Айрылып Алтайынан кетті Қорқыт,</w:t>
        <w:br/>
        <w:t>Өлімнен аман-есен жер таппаққа.</w:t>
        <w:br/>
        <w:t>Түзеді күншығысқа Қорқыт бетін,</w:t>
        <w:br/>
        <w:t>Адамға жаяу, жалғыз жол тым шетін.</w:t>
        <w:br/>
        <w:t>Арыды, ұшырасты сансыз жаумен,</w:t>
        <w:br/>
        <w:t>Сонда да ол үзбеді еш үмітін.</w:t>
        <w:br/>
        <w:t>Талса да тоқтамады, Қорқыт жүрді,</w:t>
        <w:br/>
        <w:t>Бетпақ шөл өтті талай қырды, өрді.</w:t>
        <w:br/>
        <w:t>Қажыған, қаны кепкен мезгілінде</w:t>
        <w:br/>
        <w:t>Алыстан мұнарланған қара көрді.</w:t>
        <w:br/>
        <w:t>Жапанда бір буалдыр қараңдаған,</w:t>
        <w:br/>
        <w:t>Жасаған Қорқыт.жанын тындырмаған...</w:t>
        <w:br/>
        <w:t>Қараға жылдам басып жетіп келді,</w:t>
        <w:br/>
        <w:t>Қорқытты қайғы басты түннен жаман.</w:t>
        <w:br/>
        <w:t>Көзінен сорғалады жас бұлақтай,</w:t>
        <w:br/>
        <w:t>Жапанда қағулы бір қара тақтай.</w:t>
        <w:br/>
        <w:t>Тақтайдың түбінде бір қазулы көр,</w:t>
        <w:br/>
        <w:t>Тастаған үңірейтіп, бетін жаппай.</w:t>
        <w:br/>
        <w:t>-183-</w:t>
        <w:br/>
        <w:t>Көз ашып, өмір інолақ, жұмумен тең,</w:t>
        <w:br/>
        <w:t>Тағы да өз өмірің соққандай сең.</w:t>
        <w:br/>
        <w:t>Арандап қарсы алдында аузын ашқан</w:t>
        <w:br/>
        <w:t>Жоқ па екен шыныменен ажалға ем?</w:t>
        <w:br/>
        <w:t>Кім білед, өлмейтұғын ел бар шығар,</w:t>
        <w:br/>
        <w:t>Кім білед, ажалға да ем бар шығар.</w:t>
        <w:br/>
        <w:t>От-суы, топырағы қасиетті,</w:t>
        <w:br/>
        <w:t>Кім білед, өлтірмейтін жер бар шығар.</w:t>
        <w:br/>
        <w:t>Әуесі уланбаған өлімменен</w:t>
        <w:br/>
        <w:t>Сөз де жоқ, өлу түгіл, «өлем» деген,</w:t>
        <w:br/>
        <w:t>Адамзат таппаса егер ажалға айла,</w:t>
      </w:r>
    </w:p>
    <w:p>
      <w:r>
        <w:t>Не қылмақ пайдасы жоқ білімменен?!» --</w:t>
        <w:br/>
        <w:t>Деп ойлап, қайырылмай ешбір затқа,</w:t>
        <w:br/>
        <w:t>Ажалдан қашып шығып құтылмаққа,</w:t>
        <w:br/>
        <w:t>Айрылып Алтайынан кетті Қорқыт,</w:t>
        <w:br/>
        <w:t>Өлімнен аман-есен жер таппаққа.</w:t>
        <w:br/>
        <w:t>Түзеді күншығысқа Қорқыт бетін,</w:t>
        <w:br/>
        <w:t>Аламға жаяу, жалғыз жол тым шетін.</w:t>
        <w:br/>
        <w:t>Арыды, ұшырасты сансыз жаумен,</w:t>
        <w:br/>
        <w:t>Сонда да ол үзбеді еш үмітін.</w:t>
        <w:br/>
        <w:t>Талса да тоқтамады, Қорқыт жүрді,</w:t>
        <w:br/>
        <w:t>Бетпақ шөл өтті талай қырды, өрді.</w:t>
        <w:br/>
        <w:t>Қажыған, қаны кепкен мезгілінде</w:t>
        <w:br/>
        <w:t>Алыстан мұнарланған қара көрді.</w:t>
        <w:br/>
        <w:t>Жапанда бір буалдыр қараңдаған,</w:t>
        <w:br/>
        <w:t>Жасаған Қорқыт. жанын тындырмяған...</w:t>
        <w:br/>
        <w:t>Қараға жылдам басып жетіп келді,</w:t>
        <w:br/>
        <w:t>Қорқытты қайғы басты түннен жаман.</w:t>
        <w:br/>
        <w:t>Көзінен сорғалады жас бұлақтай,</w:t>
        <w:br/>
        <w:t>Жапанда қағулы бір қара тақтай.</w:t>
        <w:br/>
        <w:t>Тақтайдың түбінде бір қазулы кор,</w:t>
        <w:br/>
        <w:t>Тастаған үңірейтіп, бетін жаппай.</w:t>
        <w:br/>
        <w:t>-183-</w:t>
        <w:br/>
        <w:t>Алтайдың Қорқыт кезді алаптарын,</w:t>
        <w:br/>
        <w:t>Ешкімге ұқтыра алмай жанның зарын,</w:t>
        <w:br/>
        <w:t>Ата-ана, дос-туысқан бәрін тастап,</w:t>
        <w:br/>
        <w:t>Талақ қып қара көзді қарақтарын.</w:t>
        <w:br/>
        <w:t>От-ладам отпен ойнап сынар бағын,</w:t>
        <w:br/>
        <w:t>Жүйрік жан қажу білмес, қуар сағым.</w:t>
        <w:br/>
        <w:t>Тағы боп, күңіреніп кезіп кетті,</w:t>
        <w:br/>
        <w:t>Қорқыт та шешпек болды жан жұмбағын.</w:t>
        <w:br/>
        <w:t>Аяңдап алдыменен тауға келді,</w:t>
        <w:br/>
        <w:t>Асқарға: «Өмір не?» -- деп сұрау берді.</w:t>
        <w:br/>
        <w:t>Жаны -- тас, жүрегі - тас тау не десін,</w:t>
        <w:br/>
        <w:t>Өзінен: «Өмір не?» -- деп сұрады енді.</w:t>
        <w:br/>
        <w:t>Бұрылып таудан ақырын, орман барды,</w:t>
        <w:br/>
        <w:t>Оған да: «Өмір не?» -- деп сұрау салды.</w:t>
        <w:br/>
        <w:t>Ежелден ой білмеген меңіреу орман</w:t>
        <w:br/>
        <w:t>Қақиып қарағайы аң-таң қалды.</w:t>
        <w:br/>
        <w:t>Сұраса суға келіп: «Не, -- деп, -- өмір)?»,</w:t>
        <w:br/>
        <w:t>Беті қүр соғылғаннан жыбыр-жыбыр.</w:t>
        <w:br/>
        <w:t>Желге айтын еді, ол не деуші еді,</w:t>
        <w:br/>
        <w:t>Басы жоқ, аяғы жоқ сыбыр-сыбыр.</w:t>
        <w:br/>
        <w:t>Күн анау ешбір үнсіз алас ұрған,</w:t>
        <w:br/>
        <w:t>Ай да бір -- өгіз де бір аузын буған.</w:t>
        <w:br/>
        <w:t>Қылмыңдап қар қатындай көзін қысқан</w:t>
        <w:br/>
        <w:t>Жұлдыздар тазарта ма жүректі удан?!</w:t>
      </w:r>
    </w:p>
    <w:p>
      <w:r>
        <w:t>Не керек, Қорқыт кезді тынып жатпай,</w:t>
        <w:br/>
        <w:t>Ешбір зат тастамады зарын шақпай.</w:t>
        <w:br/>
        <w:t>Кол мылқау, жері мылқау -- бәрі мылқау,</w:t>
        <w:br/>
        <w:t>Өртенді ер жүмбағына жауап таппай.</w:t>
        <w:br/>
        <w:t>Түнерді бұрынғыдан Қорқыт бетер;</w:t>
        <w:br/>
        <w:t>«Есалаң ескен желдей өмір отер.</w:t>
        <w:br/>
        <w:t>Күмәнсіз өлеріңді біле тұрып,</w:t>
        <w:br/>
        <w:t>Дүниеде талаптану, тұру бекер.</w:t>
        <w:br/>
        <w:t>- 182-</w:t>
        <w:br/>
        <w:t>Әлдекім жапан түзде бір көр қазған,</w:t>
        <w:br/>
        <w:t>Басына тақтай қойып, создер жазған:</w:t>
        <w:br/>
        <w:t>«Өлімнен құтылмайсың қашқанменен,</w:t>
        <w:br/>
        <w:t>Мынау көр -- сенің көрің, Қорқыт жазған!»</w:t>
        <w:br/>
        <w:t>Мына сөзді оқып ол түн боп кетті,</w:t>
        <w:br/>
        <w:t>Басқандай жүрегіне болды шоқты.</w:t>
        <w:br/>
        <w:t>Көл болып көздің жасы төгілгенмен,</w:t>
        <w:br/>
        <w:t>Заулаған баса ала ма ол жандағы өртті?!</w:t>
        <w:br/>
        <w:t>Ой өсті, қалың орттей уын шашты,</w:t>
        <w:br/>
        <w:t>Ауыр ой қорғасындай жанды жанышты.</w:t>
        <w:br/>
        <w:t>Қарсыдан қазылған көр шыққаннан соң,</w:t>
        <w:br/>
        <w:t>Бұрылып Қорқыт кейін қадам басты.</w:t>
        <w:br/>
        <w:t>Түзеді енді бетті батыс жаққа,</w:t>
        <w:br/>
        <w:t>Қайғылы, қажу бар ма, ол бейбаққа?!</w:t>
        <w:br/>
        <w:t>Жапанда жалғыз өзі күбірлейді</w:t>
        <w:br/>
        <w:t>Сөздерді тақтайдағы алған жатқа.</w:t>
        <w:br/>
        <w:t>Апырм-ай, табылмас па ажалға айла,</w:t>
        <w:br/>
        <w:t>Өмірден, табылмаса, қандай пайда?!</w:t>
        <w:br/>
        <w:t>Жүрістен дене түгіл, жан шаршады,</w:t>
        <w:br/>
        <w:t>Өлімнен аман ел мен жері қайда?</w:t>
        <w:br/>
        <w:t>Бір жан жоқ қыбырлаған, дала, дала...</w:t>
        <w:br/>
        <w:t>Келеді Қорқыт сорлы жаны жара.</w:t>
        <w:br/>
        <w:t>Ай-жыл өтіп, ер әбден арыған шақ,</w:t>
        <w:br/>
        <w:t>Алыстан бұлдырлайды тағы қара.</w:t>
        <w:br/>
        <w:t>Қорқыттың ынтасы олген, көңілі қаяу,</w:t>
        <w:br/>
        <w:t>Қараға баяу басып келді таяу:</w:t>
        <w:br/>
        <w:t>Тағы көр, тағы тақтай, тағы жазу,</w:t>
        <w:br/>
        <w:t>Тәңірі Ие-ау, тегі, сенде бар ма аяу?!</w:t>
        <w:br/>
        <w:t>Терең ғып тағы біреу бір көр қазған,</w:t>
        <w:br/>
        <w:t>Басына тақтай қағып, жазу жазған: .</w:t>
        <w:br/>
        <w:t>«Өлімнен құтылмайсың қашқанменен,</w:t>
        <w:br/>
        <w:t>Мынау көр -- сенің көрің, Қорқыт жазған!»</w:t>
        <w:br/>
        <w:t>-184-</w:t>
      </w:r>
    </w:p>
    <w:p>
      <w:r>
        <w:t>ҚОРҚЫТ</w:t>
        <w:br/>
        <w:t>Алтайға жер жүзінде тау жоқ жеткен,</w:t>
        <w:br/>
        <w:t>Алтайға бетегсдей алтын біткен.</w:t>
        <w:br/>
        <w:t>Бейіштей алтын Алтай етегінде</w:t>
        <w:br/>
        <w:t>Ертеде алаш елі мекен еткен.</w:t>
        <w:br/>
        <w:t>Ол күндер көз жетпейтін ерте күн ғой,</w:t>
        <w:br/>
        <w:t>Ерте күн ертегідей ерке күн ғой.</w:t>
        <w:br/>
        <w:t>Өткен күн -- ұстатпайтын сұлу сағым,</w:t>
        <w:br/>
        <w:t>Жалғыз-ақ желден жүйрік жетеді ой.</w:t>
        <w:br/>
        <w:t>Өткен күн ертегімен таласқандай,</w:t>
        <w:br/>
        <w:t>Уа, дүние, ол күндерде алаш қандай?!</w:t>
        <w:br/>
        <w:t>Ой-қырдан орғын-қарғып еріккенде,</w:t>
        <w:br/>
        <w:t>Алтайда ойнақ салып жүрген аңдай.</w:t>
        <w:br/>
        <w:t>Сол күнде бір ер бопты алты алашта,</w:t>
        <w:br/>
        <w:t>Қаны бір қалың елмен, жаны -- басқа.</w:t>
        <w:br/>
        <w:t>Елікпей ес білгелі еш нәрсеге,</w:t>
        <w:br/>
        <w:t>Өзіндей үйірілмеген албырт жасқа.</w:t>
        <w:br/>
        <w:t>Қорқыт деп қойған екен ердің атын,</w:t>
        <w:br/>
        <w:t>Оңған сл ер деп атар азаматын.</w:t>
        <w:br/>
        <w:t>Талайлар таңданыпты күнде коріп</w:t>
        <w:br/>
        <w:t>Қорқыттың мінезінің тым-ақ жатын.</w:t>
        <w:br/>
        <w:t>Қорқытқа ес білгелі бір ой түскен,</w:t>
        <w:br/>
        <w:t>Айнымас сол ойымен күнде у ішкен.</w:t>
        <w:br/>
        <w:t>Ой билеп, үйден, елден безіп кетіп,</w:t>
        <w:br/>
        <w:t>Жүрт оны әуезі ғып жынды дескен.</w:t>
        <w:br/>
        <w:t>Ежелден белгілі ғой көптің сыры,</w:t>
        <w:br/>
        <w:t>Боласың, көптей болсаң, көптің ері.</w:t>
        <w:br/>
        <w:t>Копке егер ісің, ойың үйлеспесе,</w:t>
        <w:br/>
        <w:t>Күмән жоқ, кім болсаң да соғар «пері».</w:t>
        <w:br/>
        <w:t>Қорқыт та ерте атанды «Пері соққан»,</w:t>
        <w:br/>
        <w:t>Қорқыттың жан болмады жайын ұққан.</w:t>
        <w:br/>
        <w:t>Ой екен қандай ғана Қорқытты улап,</w:t>
        <w:br/>
        <w:t>Айырған дос, туыстан, елден, жұрттан?</w:t>
        <w:br/>
        <w:t>- 180-</w:t>
        <w:br/>
        <w:t>Ақынның қарағайы -- жары да сол,</w:t>
        <w:br/>
        <w:t>Ата-ана, малы-мүлкі, жаны да сол.</w:t>
        <w:br/>
        <w:t>Сезімпаз қарағайдың нәзік қылы</w:t>
        <w:br/>
        <w:t>Ақынның жүрегіне жалғанған ол.</w:t>
        <w:br/>
        <w:t>Сорғалап сиқырлы үн шығар ішектен,</w:t>
        <w:br/>
        <w:t>Шықпшақшы ішектен емес, үн жүректен.</w:t>
        <w:br/>
        <w:t>Үзілсе ішек, үзілмес нәзік жүрек,</w:t>
        <w:br/>
        <w:t>Сондықтан ,сұрағаным, тыңда шеттен.</w:t>
        <w:br/>
        <w:t>Серпілмес терең жанда қалың уайым...</w:t>
        <w:br/>
        <w:t>Түсірмес қолдан ақын қарағайын.</w:t>
        <w:br/>
        <w:t>Үнінде қарағайдың мүң молаяр,</w:t>
      </w:r>
    </w:p>
    <w:p>
      <w:r>
        <w:t>Зымырап өмір шіркін өткен сайын.</w:t>
        <w:br/>
        <w:t>Атасы ақындардың -- ақын Қорқыт</w:t>
        <w:br/>
        <w:t>Өмірде жүрген жерін қанды ор қып...</w:t>
        <w:br/>
        <w:t>Шомылып көз жасына сарнай, зарлай,</w:t>
        <w:br/>
        <w:t>Құшақтап қарағайын жатыр Қорқыт.</w:t>
        <w:br/>
        <w:t>жжж</w:t>
        <w:br/>
        <w:t>Ол күндер көз жетпейтін ерте күн ғой,</w:t>
        <w:br/>
        <w:t>Ерте күн ертегідей ерке күн ғой...</w:t>
        <w:br/>
        <w:t>Өткен күн -- ұстатпайтын сұлу сағым,</w:t>
        <w:br/>
        <w:t>Жалғыз-ақ желден жүйрік жетеді ой...</w:t>
        <w:br/>
        <w:t>Өткен күн ойды әлдилеп тербеткендей,</w:t>
        <w:br/>
        <w:t>Ойыңды Алтай бойына өрлеткендей.</w:t>
        <w:br/>
        <w:t>Тыңдасаң құлағың сап сар даланы,</w:t>
        <w:br/>
        <w:t>Қорқыттың сарыны, әні күңіренткендей...</w:t>
        <w:br/>
        <w:t>Тыңдасаң, есітесің жаныңменен,</w:t>
        <w:br/>
        <w:t>Сар дала күңіренеді сарынменен.</w:t>
        <w:br/>
        <w:t>Ерте естіп сол сарынды, ерте улап,</w:t>
        <w:br/>
        <w:t>Мен сорлы көптен әуре зарыңменен.</w:t>
        <w:br/>
        <w:t>Ес білдім -- аласұрдым сағым қуып,</w:t>
        <w:br/>
        <w:t>Жете алмай, бетті талай жаспен жуып.</w:t>
        <w:br/>
        <w:t>Артымда -- ор, алдымда -- көр, өтеді омір...</w:t>
        <w:br/>
        <w:t>Дариға, бесігімнен көрім жуық.</w:t>
        <w:br/>
        <w:t>- 189-</w:t>
        <w:br/>
        <w:t>Қорқыттың қайғысы енді болды басым,</w:t>
        <w:br/>
        <w:t>Жаздың не, жазбадың не жан жарасын?!</w:t>
        <w:br/>
        <w:t>Есі ауып байтақ уақыт жатқаннан соң,</w:t>
        <w:br/>
        <w:t>Көтеріп бір мезгілде алды басын.</w:t>
        <w:br/>
        <w:t>Ойменен пара болған жан жыртылып,</w:t>
        <w:br/>
        <w:t>Мерт болған ессіз жүрек айға ұмтылып:</w:t>
        <w:br/>
        <w:t>Кеудеде құр әншейін шықпана жан,</w:t>
        <w:br/>
        <w:t>Тұрды да кетті Қорқыт сүйретіліп.</w:t>
        <w:br/>
        <w:t>Алыста сөнген оттай үміт өлді,</w:t>
        <w:br/>
        <w:t>Сұм тағдыр қатты қақты созған қолды.</w:t>
        <w:br/>
        <w:t>Сонда да қажу білмес ойлы Қорқыт</w:t>
        <w:br/>
        <w:t>Дүниенің төрт бұрышын кезбек болды.</w:t>
        <w:br/>
        <w:t>Қалмады жер жүзінде бармаған жер,</w:t>
        <w:br/>
        <w:t>Қорқыттың қанды жасы тамбаған жер.</w:t>
        <w:br/>
        <w:t>Басса да қайда қадам сорлы Қорқыт,</w:t>
        <w:br/>
        <w:t>Алдынан қарсы шығады қазылған көр.</w:t>
        <w:br/>
        <w:t>Қазылған, оңға барса, оңда да көр,</w:t>
        <w:br/>
        <w:t>Қазылған, солға барса, солда да көр.</w:t>
        <w:br/>
        <w:t>Шоңқиып көрге қонған күшігендей,</w:t>
        <w:br/>
        <w:t>Көресің, қара тақтай қағулы түр.</w:t>
        <w:br/>
        <w:t>Алдынан кез келеді бір кор қазған,</w:t>
      </w:r>
    </w:p>
    <w:p>
      <w:r>
        <w:t>Басына тақтай қағып, жазу жазған:</w:t>
        <w:br/>
        <w:t>«Өлімнен құтылмайсың қашқанменен,</w:t>
        <w:br/>
        <w:t>Мынау көр -- сенің көрің, Қорқыт жазған!»</w:t>
        <w:br/>
        <w:t>Дариға, табылмақ па ажалға айла?!</w:t>
        <w:br/>
        <w:t>Жерде бір өлік көрмес болу қайда?!</w:t>
        <w:br/>
        <w:t>Алдыңнан, қайда барса, көр шығады,</w:t>
        <w:br/>
        <w:t>Өлімге, сорлы Қорқыт, белің байла!</w:t>
        <w:br/>
        <w:t>Не пайда шомылғанмен қанды жасқа?!</w:t>
        <w:br/>
        <w:t>Не пайда басты ұрғанмен тау мен тасқа?!</w:t>
        <w:br/>
        <w:t>Дүниеде ажалдан еш күшті болмас,</w:t>
        <w:br/>
        <w:t>Кормессің кезгеніңде көрден басқа.</w:t>
        <w:br/>
        <w:t>- 185-</w:t>
        <w:br/>
        <w:t>Шаңқай түс. Қызыл-жалын бір жел ескен,</w:t>
        <w:br/>
        <w:t>Зәндем от, әуе айналып жерге түскен.</w:t>
        <w:br/>
        <w:t>От түбі тоқтап қалған, жылжымайды,</w:t>
        <w:br/>
        <w:t>Аспанда жоқ бір жапырақ бұлт та көшкен.</w:t>
        <w:br/>
        <w:t>Сол кезде қара бұлттай қалың қалмақ</w:t>
        <w:br/>
        <w:t>Қажытты жүз қыранды жаннан кешкен.</w:t>
        <w:br/>
        <w:t>Қазақтың көбін аттан түсірген соң,</w:t>
        <w:br/>
        <w:t>Қалмақтың қуаныш пен қиқуы өскен.</w:t>
        <w:br/>
        <w:t>Сол кезде қалың топтың ортасында</w:t>
        <w:br/>
        <w:t>Шықты шу: «Мұнда Баян! Баян!» -- дескен.</w:t>
        <w:br/>
        <w:t>Қалың қол ортасында батыр Баян,</w:t>
        <w:br/>
        <w:t>Баянның батырлығы алашқа аян.</w:t>
        <w:br/>
        <w:t>Екі коз екі қызыл шоқ боп кеткен,</w:t>
        <w:br/>
        <w:t>Аузынан көбік болып бұрқырап қан.</w:t>
        <w:br/>
        <w:t>Оң-солға алдаспанды сілтегенде,</w:t>
        <w:br/>
        <w:t>Бұлақтай қалмақ қанын бұрқыратқан.</w:t>
        <w:br/>
        <w:t>Жанында жалғыз жолдас -- жас Жанатай</w:t>
        <w:br/>
        <w:t>Қансырап, зорға ғана кірпік қаққан.</w:t>
        <w:br/>
        <w:t>Түзеліп отыруға халі қалмай,</w:t>
        <w:br/>
        <w:t>Қисайып бара жатты құлап аттан.</w:t>
        <w:br/>
        <w:t>Жолдас дер ердің ері-ақ қан майданда,</w:t>
        <w:br/>
        <w:t>Жан беріп жолдасы үшін алдаспанға,</w:t>
        <w:br/>
        <w:t>Еңкейіп сүйемек боп батыр Баян</w:t>
        <w:br/>
        <w:t>Жолдасы Жанатайға айналғанда,</w:t>
        <w:br/>
        <w:t>Бір қалмақ еңгезердей көк найзамен, -</w:t>
        <w:br/>
        <w:t>Білмеген, сірә, тою қызыл қанға, -</w:t>
        <w:br/>
        <w:t>Қапыда қайран ердің сүбесіне</w:t>
        <w:br/>
        <w:t>Бойлатып сұғып тұрып бұлғағанда,</w:t>
        <w:br/>
        <w:t>Ер Баян Жанатайды алдына алып:</w:t>
        <w:br/>
        <w:t>«Қыларын, қатын қалмақ, тағы бар ма?» --</w:t>
        <w:br/>
        <w:t>Деді де, суырып ан жау найзасын;</w:t>
        <w:br/>
        <w:t>«Алаштың әрулағы, -- деп, -- қайдасың?!» --</w:t>
        <w:br/>
        <w:t>Жыландай жарқ еткізіп алдаспанды,</w:t>
        <w:br/>
        <w:t>Түсірді топ еткізіп қалмақ басын.</w:t>
      </w:r>
    </w:p>
    <w:p>
      <w:r>
        <w:t>Бұлақтай аспанға атып қан шапшыған</w:t>
        <w:br/>
        <w:t>Жараға тығып тұрып бармақ басын,</w:t>
        <w:br/>
        <w:t>-177-</w:t>
        <w:br/>
        <w:t>Қорқыттан серпілмейді қалың уайым,</w:t>
        <w:br/>
        <w:t>Қолынан тастамайды қарағайын.</w:t>
        <w:br/>
        <w:t>Қобыздың лебізінде мұң молайды,</w:t>
        <w:br/>
        <w:t>Зымырап өмір шіркін озған сайын.</w:t>
        <w:br/>
        <w:t>Өмірде жүртен жерін қанды ор ғып,</w:t>
        <w:br/>
        <w:t>Шеше алмай жан жұмбағын шерлі Қорқыт,</w:t>
        <w:br/>
        <w:t>Жұбанды қолындағы қобызымен,</w:t>
        <w:br/>
        <w:t>Көрге де қобызымен кірді Қорқыт.</w:t>
        <w:br/>
        <w:t>Өткен күн ертегі ғой, тамаша таң,</w:t>
        <w:br/>
        <w:t>Ойласаң өткен күнді, жұбанар жан.</w:t>
        <w:br/>
        <w:t>Байқасаң, адамзатта болған ба ақын</w:t>
        <w:br/>
        <w:t>Қорқыттай атасынан бата алмаған?</w:t>
        <w:br/>
        <w:t>Ақын -- жел, есер, гулер жүйрік желдей,</w:t>
        <w:br/>
        <w:t>Ақын -- от, лаулап жанар аспанға өрлей.</w:t>
        <w:br/>
        <w:t>Қиялы, жан-жүрегі -- ойнаған от,</w:t>
        <w:br/>
        <w:t>Ақынды аласұртар тыныштық бермей.</w:t>
        <w:br/>
        <w:t>Жай адам қияға ондай қол сермей ме?!</w:t>
        <w:br/>
        <w:t>Ақынға аз нәрсе ауыр ой бермей ме?!</w:t>
        <w:br/>
        <w:t>Қиялмен арманға ұшқан, сағым құшқан</w:t>
        <w:br/>
        <w:t>Жүйрік жан алдында ылғи көр көрмей ме?!</w:t>
        <w:br/>
        <w:t>Жел жүрсе, терең теңіз тебіренбей ме?!</w:t>
        <w:br/>
        <w:t>Корсе көр, ақын жаны күңіренбей ме?!</w:t>
        <w:br/>
        <w:t>Көргенін кеңес қылып күңіренсе ақын,</w:t>
        <w:br/>
        <w:t>Тыңдаған тірі жанға шер бермей ме?!</w:t>
        <w:br/>
        <w:t>Құшақтап қарағайын сарнаса ақын,</w:t>
        <w:br/>
        <w:t>Толғанып, жасы төгіп, зарланса ақын,</w:t>
        <w:br/>
        <w:t>Шеткерек тұрып біраз тыңдағайсың,</w:t>
        <w:br/>
        <w:t>Баспалап, төніп, жаншып келме жақын.</w:t>
        <w:br/>
        <w:t>Жақындық қажет емес жүйрік ойға,</w:t>
        <w:br/>
        <w:t>Шер-сиқыр, алыстан-ақ тарамай ма?</w:t>
        <w:br/>
        <w:t>Ақынды алыс тыңда, көп тілейтін</w:t>
        <w:br/>
        <w:t>Қағылып кете көрме қарағайға!</w:t>
        <w:br/>
        <w:t>-188-</w:t>
        <w:br/>
        <w:t>Жалғыз-ақ жатқан ояу Баян бала-ай:</w:t>
        <w:br/>
        <w:t>«Апрым-ай, алаш арын жоқтамастан,</w:t>
        <w:br/>
        <w:t>Жәңкіліп бұл қайтудың мәні қалай?» --</w:t>
        <w:br/>
        <w:t>Деді де, атып тұрып топ ішінен,</w:t>
        <w:br/>
        <w:t>Ерлерден от екпінді, жолбарыстай</w:t>
      </w:r>
    </w:p>
    <w:p>
      <w:r>
        <w:t>Жүз жасты жолдас қылып, тарта берді</w:t>
        <w:br/>
        <w:t>Таң ата: «Қайдасың, -- деп, -- қалың Қытай!»</w:t>
        <w:br/>
        <w:t>Қол қалды. Жүз жолбарыс майданды ойлан,</w:t>
        <w:br/>
        <w:t>Тартады шабуылмен Іле бойлап.</w:t>
        <w:br/>
        <w:t>Алдында ақ сұңқардай батыр Баян,</w:t>
        <w:br/>
        <w:t>Екпіні қауға тиген өрттей ойнап,</w:t>
        <w:br/>
        <w:t>Бедеулер болат тұяқ желден ұшқыр</w:t>
        <w:br/>
        <w:t>Алысып, ауыздықты қарш-қарш шайнап.</w:t>
        <w:br/>
        <w:t>Сәскеде сағымменен көрді Баян</w:t>
        <w:br/>
        <w:t>Көп қалмақ Іле бойын жатқан жайлап.</w:t>
        <w:br/>
        <w:t>Жүз бәрі аз дамылдап алысты да,</w:t>
        <w:br/>
        <w:t>Ат қойды қалың жауға «Абылайлап».</w:t>
        <w:br/>
        <w:t>Жүз кыран мың сан қолға араласты,</w:t>
        <w:br/>
        <w:t>Орғыған асқар таудан судай тасты.</w:t>
        <w:br/>
        <w:t>Шыдамай жүз екпінге, шулай беріп,</w:t>
        <w:br/>
        <w:t>Қалмақты ә дегенде қара басты.</w:t>
        <w:br/>
        <w:t>Аздан соң есін жиып бөріккен ел,</w:t>
        <w:br/>
        <w:t>Қару ап, қара құрттай құжынасты.</w:t>
        <w:br/>
        <w:t>Аз болса, бір қазаққа жүз қалмақ кеп,</w:t>
        <w:br/>
        <w:t>Ат қойып, қиқу салып, қамаласты.</w:t>
        <w:br/>
        <w:t>Тер саулап тебінгіден, қылыштан қан,</w:t>
        <w:br/>
        <w:t>Шаң, түтін будақ-будақ аспанға асты.</w:t>
        <w:br/>
        <w:t>Аз қазақ көп қалмаққа салды тойды,</w:t>
        <w:br/>
        <w:t>Көк аспан кара түтін шаңға тойды.</w:t>
        <w:br/>
        <w:t>Алдаспан ажалменен бәсеке боп,</w:t>
        <w:br/>
        <w:t>Қанішер қайқы қара қанға тойды.</w:t>
        <w:br/>
        <w:t>Жып-жылы адам қаны бүлкіл қағып,</w:t>
        <w:br/>
        <w:t>Қуалап жылжи берді ойдан-ойды.</w:t>
        <w:br/>
        <w:t>Көк көбе шүберектей шұрқ-шұрқ болып,</w:t>
        <w:br/>
        <w:t>Жыртқызды ерлер дал-дұл тұла бойды.</w:t>
        <w:br/>
        <w:t>Аналай дөң басында Ұса, Серен</w:t>
        <w:br/>
        <w:t>Қуыршақ құдайына қасқа сойды.</w:t>
        <w:br/>
        <w:t>-1/6-</w:t>
        <w:br/>
        <w:t>Шықпаған кеудесінде шыбын жаны,</w:t>
        <w:br/>
        <w:t>Қасықтай кеуіп, бітіп қалған қаны:</w:t>
        <w:br/>
        <w:t>Аяңдап, аруақ боп Алтайына</w:t>
        <w:br/>
        <w:t>Күңірентіп қайтты Қорқыт жерді зары.</w:t>
        <w:br/>
        <w:t>Қайтса Алтай, баяғы Алтай күңіренген,</w:t>
        <w:br/>
        <w:t>Асқарға аспан тоніп еміренген.</w:t>
        <w:br/>
        <w:t>Керіліп бұлтпенен бал алысқан</w:t>
        <w:br/>
        <w:t>Еркенің не ісі бар ой-шерменен?!</w:t>
        <w:br/>
        <w:t>Мелшиген баяғыдай меңіреу орман,</w:t>
        <w:br/>
        <w:t>Ойнаған асау бұлақ шапшып ордан.</w:t>
      </w:r>
    </w:p>
    <w:p>
      <w:r>
        <w:t>Жел аңау көрінгенді бір сүйсе де,</w:t>
        <w:br/>
        <w:t>Жар таппай жаны бірге «мәңгі» оң ұрған.</w:t>
        <w:br/>
        <w:t>Ел мынау баяғыдан малын баққан,</w:t>
        <w:br/>
        <w:t>Малындай алдындағы жусап жатқан:</w:t>
        <w:br/>
        <w:t>Қайғысы, қуанышы бәрі де ойсыз...</w:t>
        <w:br/>
        <w:t>Сиырдай бәрі окіріп, бәрі шапқан.</w:t>
        <w:br/>
        <w:t>Қайтты да айналғандай есалаңға,</w:t>
        <w:br/>
        <w:t>Ләм-мим деп бір сөз қатпай тірі жанға,</w:t>
        <w:br/>
        <w:t>Күңіреніп жер бауырлап жатып алып,</w:t>
        <w:br/>
        <w:t>Ұйқысыз қосты Қорқыт таңды таңға.</w:t>
        <w:br/>
        <w:t>Бір күні шошып тұрып көргендей түс,</w:t>
        <w:br/>
        <w:t>Кесіп ап қарағайдан қылды қобыз,</w:t>
        <w:br/>
        <w:t>Қыл тағып қобызына, сөйлетіп ед;</w:t>
        <w:br/>
        <w:t>Алтайды күңірентіп шықты лебіз.</w:t>
        <w:br/>
        <w:t>Қобыздан мұңды дыбыс сорғалады,</w:t>
        <w:br/>
        <w:t>Майпаңдап ә дегенде жорғалады;</w:t>
        <w:br/>
        <w:t>Біресе асау тайдай ойнақ салды,</w:t>
        <w:br/>
        <w:t>Біресе сары нардай ырғалады.</w:t>
        <w:br/>
        <w:t>Дуылдап қырдан жерге түйілгендей,</w:t>
        <w:br/>
        <w:t>Долданып дауыл құмды үйіргендей,</w:t>
        <w:br/>
        <w:t>Басылып біраздан соң сылқ-сылқ күлед,</w:t>
        <w:br/>
        <w:t>Дұшпанын мұқатқанға сүйінгендей.</w:t>
        <w:br/>
        <w:t>- 186-</w:t>
        <w:br/>
        <w:t>Коп заман жетеледі жынды жүрек,</w:t>
        <w:br/>
        <w:t>Ойладым: «Жүрек жетер, ой не керек?!»</w:t>
        <w:br/>
        <w:t>Тәтті у еді, сол удан неге айныдым?</w:t>
        <w:br/>
        <w:t>Дариға, үміт олмек, жүрек сөнбек...</w:t>
        <w:br/>
        <w:t>Бір күнде жолдас болдым ойынменен,</w:t>
        <w:br/>
        <w:t>Өмірді алмақ болдым ойынменен.</w:t>
        <w:br/>
        <w:t>Ойын тынды, жолдасым жоқ боп кетті,</w:t>
        <w:br/>
        <w:t>Бұл күнде уланамын ойымменен.</w:t>
        <w:br/>
        <w:t>Енді менің жолдасым -- жалғыз қобыз,</w:t>
        <w:br/>
        <w:t>Сарна, қобыз, мұң-зарлы шығар лебіз!</w:t>
        <w:br/>
        <w:t>Сен жыласаң, жылармын мен дс бірге,</w:t>
        <w:br/>
        <w:t>Жан жыласа, жыламай қала ма көз”!</w:t>
        <w:br/>
        <w:t>Өмірде арманым жоқ -- Қорқытқа ерсем,</w:t>
        <w:br/>
        <w:t>Қорқыттай жанды жаспен жуа білсем,</w:t>
        <w:br/>
        <w:t>Жас төгіп сұм өмірде зарлап-сарнап,</w:t>
        <w:br/>
        <w:t>Құшақтап қобызымды көрге кірсем!..</w:t>
        <w:br/>
        <w:t>ҚОЙЛЫБАЙДЫҢ ҚОБЫЗЫ</w:t>
        <w:br/>
        <w:t>Ертеде ел бар екен қалың Найман,</w:t>
        <w:br/>
        <w:t>Қытайға қалың Найман қанат жайған.</w:t>
        <w:br/>
        <w:t>Қалың Найман ішінде Бағаналы,</w:t>
        <w:br/>
        <w:t>Қазақта бақсы асқан жоқ Қойлыбайдан.</w:t>
        <w:br/>
        <w:t>Қойлыбай жын жүгендеп, пері мінген,</w:t>
        <w:br/>
        <w:t>Алдында жорғалаған шашты шайтан.</w:t>
        <w:br/>
        <w:t>Қойлыбай қобыз алса-ақ қалбалаңдап,</w:t>
        <w:br/>
        <w:t>Қақаман жалғыз көзді жынның ері,</w:t>
      </w:r>
    </w:p>
    <w:p>
      <w:r>
        <w:t>Ерегіссе, тау-тасқа салған ойран.</w:t>
        <w:br/>
        <w:t>Дарқанның Нәдір пері -- аға жыны,</w:t>
        <w:br/>
        <w:t>Ардақтап оған Шолақ деп ат қойған.</w:t>
        <w:br/>
        <w:t>Қойлекеңнің үшінші жан жолдасы -</w:t>
        <w:br/>
        <w:t>Шайтанның ішу асауы батыр Шайлан.</w:t>
        <w:br/>
        <w:t>Қойлыбай бақсы болған қазақ асқан,</w:t>
        <w:br/>
        <w:t>Жынменен жолдас болған бала жастан.</w:t>
        <w:br/>
        <w:t>Азырақ әңгіме үшін соз қозғайын</w:t>
        <w:br/>
        <w:t>Қалың Найман жиылған бір зор астан.</w:t>
        <w:br/>
        <w:t>-190-</w:t>
        <w:br/>
        <w:t>Біресе жүйрік желдей кетеді есіп,</w:t>
        <w:br/>
        <w:t>Асқарды аттап өтті, дария кешіп</w:t>
        <w:br/>
        <w:t>Біресе әлдекімге тіл қатқандай,</w:t>
        <w:br/>
        <w:t>Желменен жапырақтай күбірлесіп.</w:t>
        <w:br/>
        <w:t>Біресе от сықылды аспанга асқан.</w:t>
        <w:br/>
        <w:t>Жоқ әлде ор қоян ба орғып қашқан?!</w:t>
        <w:br/>
        <w:t>Біресе күрсінгендей, күңіренгендей,</w:t>
        <w:br/>
        <w:t>Жандай-ақ қап-қараңғы қайғы басқан.</w:t>
        <w:br/>
        <w:t>Қобыздың сарнағаны зарлағандай,</w:t>
        <w:br/>
        <w:t>Қан шашып әлдекімді қарғағандай.</w:t>
        <w:br/>
        <w:t>Жүрегі мың жара бол паршаланып,</w:t>
        <w:br/>
        <w:t>Күйініп көзінен жас парлағандай.</w:t>
        <w:br/>
        <w:t>Күңіренді, жылады зарлап қобыз.</w:t>
        <w:br/>
        <w:t>Жанды өртеді толқынды, мұңды лебіз.</w:t>
        <w:br/>
        <w:t>Жасын төкті кол қылып шерлі Қорқыт,</w:t>
        <w:br/>
        <w:t>Жан жыласа, жыламай қала ма көз”</w:t>
        <w:br/>
        <w:t>Қобыздан осылайша шықты сарын,</w:t>
        <w:br/>
        <w:t>Бірде мұз, бірде дауыл, бірде жалын...</w:t>
        <w:br/>
        <w:t>Қарағай мен қыл сырнай не деуші еді,</w:t>
        <w:br/>
        <w:t>Шығарды сарынменен Қорқыт зарын.</w:t>
        <w:br/>
        <w:t>Таба алмай жерді кезіп ажалға айла,</w:t>
        <w:br/>
        <w:t>Дариға, ажалға айла болу қайда?!</w:t>
        <w:br/>
        <w:t>Азырақ улы ойларын бөлмес үшін,</w:t>
        <w:br/>
        <w:t>Жабысты шерлі Қорқыт қарағайға.</w:t>
        <w:br/>
        <w:t>Қызарып ашуменен күн батқанда,</w:t>
        <w:br/>
        <w:t>Ерініп, еркеленіп таң атқанда,</w:t>
        <w:br/>
        <w:t>Қарны тоқ, қайғысы жоқ, жаны тыныш</w:t>
        <w:br/>
        <w:t>Малдай-ақ қор-қор ұйықтап ел жатқанда;</w:t>
        <w:br/>
        <w:t>Байлары малмаң-малмаң мал баққанда,</w:t>
        <w:br/>
        <w:t>Батырлар балпаң-балпаң ел шапқанда,</w:t>
        <w:br/>
        <w:t>ішкені -- мас, жегені -- тоқ, бәрі де мәз,</w:t>
        <w:br/>
        <w:t>Кедейлер көк есектей зыр қаққанда...</w:t>
        <w:br/>
        <w:t>- 18/-</w:t>
      </w:r>
    </w:p>
    <w:p>
      <w:r>
        <w:t>Қасқиып қан майданда тұрып қалды</w:t>
        <w:br/>
        <w:t>Қайран ер, қайсар Баян жолбарысым!</w:t>
        <w:br/>
        <w:t>Алайда уақыт өтті, құлап түсті</w:t>
        <w:br/>
        <w:t>Құшақтап Жанатайдай жаң жолдасын.</w:t>
        <w:br/>
        <w:t>Жер мен көк шыр айналып араласты,</w:t>
        <w:br/>
        <w:t>Көз алдын қара түтін тұман басты.</w:t>
        <w:br/>
        <w:t>Тәтті бір жазғы таңда қалғығандай,</w:t>
        <w:br/>
        <w:t>Ер көзін оқтын-оқтын жұмып ашты.</w:t>
        <w:br/>
        <w:t>..Коргендей болды ашұлы Абылайды,</w:t>
        <w:br/>
        <w:t>Қалың қол: «Әне, Абылай!» -- деп шуласты.</w:t>
        <w:br/>
        <w:t>Тағы ашты жұмған көзін, тағы көрді</w:t>
        <w:br/>
        <w:t>Алдында жас ұлан мен Толқыншашты.</w:t>
        <w:br/>
        <w:t>Екеуі құшақтасып жап-жақын тұр,</w:t>
        <w:br/>
        <w:t>Басымен ишара етіп амандасты.</w:t>
        <w:br/>
        <w:t>Сұлудың сексен сырлы жұмбақ жаны-ай,</w:t>
        <w:br/>
        <w:t>Ерніне әлде болса күлкі алғандай.</w:t>
        <w:br/>
        <w:t>Жоқ... Күлкі жоқ... бетінде тамшы қан жоқ,</w:t>
        <w:br/>
        <w:t>«Ағалап» жанұшырып жалбарғандай.</w:t>
        <w:br/>
        <w:t>Жоқ... өзі Жолдыөзекте жортады-мыс,</w:t>
        <w:br/>
        <w:t>Алыста екі қара көз шалғандай...</w:t>
        <w:br/>
        <w:t>Ұмтылды оқ жыландай... садақ пен қан,</w:t>
        <w:br/>
        <w:t>Кезерген ердің ерні қозғалғандай:</w:t>
        <w:br/>
        <w:t>«Көзімнен неге ақпайды қан боп жасым,</w:t>
        <w:br/>
        <w:t>Жан беріп, жазғаным ғой жан жарасын.</w:t>
        <w:br/>
        <w:t>Кетсе де жаннан жара, қан кетпек пе?</w:t>
        <w:br/>
        <w:t>Дариға, жазамнан да күнәм басым!</w:t>
        <w:br/>
        <w:t>Күнәмді Тәңірі кешнес, кешер бірақ</w:t>
        <w:br/>
        <w:t>Жауыңда жан берген соң алты алашым!» -</w:t>
        <w:br/>
        <w:t>Қайран ер аласұрып, жанұшырып,</w:t>
        <w:br/>
        <w:t>Көтеріп, коз жұмулы, алып басын,</w:t>
        <w:br/>
        <w:t>Жан бауыры жас Ноянға ым қағып ед,</w:t>
        <w:br/>
        <w:t>Жас Ноян құша түсті Толқыншашын.</w:t>
        <w:br/>
        <w:t>Екі жас қайғысы мол құп-ку жүзді,,</w:t>
        <w:br/>
        <w:t>Екеуі құр қарап тұр алмай көзді.</w:t>
        <w:br/>
        <w:t>Көкесі жаң бергенде, бөбек Ноян</w:t>
        <w:br/>
        <w:t>Тұрғаны мәні қалай құшып қызды?</w:t>
        <w:br/>
        <w:t>-178-</w:t>
        <w:br/>
        <w:t>Дариға, беті қара сорлы Баян</w:t>
        <w:br/>
        <w:t>Шығарған оз қолымен скі көзді:</w:t>
        <w:br/>
        <w:t>«Іс отті. Ажал жетті. Еңді не бар?</w:t>
        <w:br/>
        <w:t>Қоштасып, айтысалық соңғы созді!</w:t>
        <w:br/>
        <w:t>Келіңдер, қарақтарым, кешіңдер!» -- деп,</w:t>
        <w:br/>
        <w:t>Ер Баян әлсіз ғана қолын созды.</w:t>
        <w:br/>
        <w:t>Көз алды енді мәңгі түман болды,</w:t>
      </w:r>
    </w:p>
    <w:p>
      <w:r>
        <w:t>Жабырлап жан-жағына қалмақ толды.</w:t>
        <w:br/>
        <w:t>Баянды балағаттап, ісіп-кеуіп,</w:t>
        <w:br/>
        <w:t>Бір қалмақ қалды теуіп созған қалды.</w:t>
        <w:br/>
        <w:t>Сылқ етіп созылған қол жерге түсіп,</w:t>
        <w:br/>
        <w:t>Жүзінің бірте-бірте нұры солды.</w:t>
        <w:br/>
        <w:t>Баянның басын бірі кесіп алып,</w:t>
        <w:br/>
        <w:t>Бұлғады найзаға іліп оңды-солды.</w:t>
        <w:br/>
        <w:t>Қуанып қос қонтайшы -- Ұса, Серен,</w:t>
        <w:br/>
        <w:t>Алғысқа көмді елірген қалың қолды.</w:t>
        <w:br/>
        <w:t>Көңілінен Ұса, Серен кеткен қауіп,</w:t>
        <w:br/>
        <w:t>Куанып, сырнай-керней қылды сауық.</w:t>
        <w:br/>
        <w:t>Алайда Абылайдан сескенген соң,</w:t>
        <w:br/>
        <w:t>Жөнелді ертеңіне Қытайға ауып.</w:t>
        <w:br/>
        <w:t>Алаштың ардагері батыр Баян</w:t>
        <w:br/>
        <w:t>Бір қырда қала берді топырақ қауып.</w:t>
        <w:br/>
        <w:t>Жаудан да мейірімді боп жылады жел,</w:t>
        <w:br/>
        <w:t>Күңіреніп ер денесін құммен жауып.</w:t>
        <w:br/>
        <w:t>Іленің толқындары әлі күнге</w:t>
        <w:br/>
        <w:t>Айтады ерге жырау ауық-ауық...</w:t>
        <w:br/>
        <w:t>Ерлерді ұмытса да ел, сел ұмытпас,</w:t>
        <w:br/>
        <w:t>Ерлерді ұмытса да ел, жел ұмытпас.</w:t>
        <w:br/>
        <w:t>Ел үшін жаннан кешіп, жауды қуған</w:t>
        <w:br/>
        <w:t>Ерлерді ұмытса да ел, шол ұмытпас.</w:t>
        <w:br/>
        <w:t>Ел жауын зерттеп, орт боп тынбай жортқан</w:t>
        <w:br/>
        <w:t>Ерлерді ұмытса да ел, бел ұмытпс.</w:t>
        <w:br/>
        <w:t>Ел үшін токкен ерлер қанын жұтқан,</w:t>
        <w:br/>
        <w:t>Ерлерді ұмытса да ел, жер ұмытпас.</w:t>
        <w:br/>
        <w:t>Арқаның селі, желі, шөлі, белі</w:t>
        <w:br/>
        <w:t>Ерлерді ұмытпаса, ел де ұмытпас!</w:t>
        <w:br/>
        <w:t>«ғ е</w:t>
        <w:br/>
        <w:t>Қорқыттың мынау ой ед есін алған,</w:t>
        <w:br/>
        <w:t>Жанына ерте күннен жара салған:</w:t>
        <w:br/>
        <w:t>«Топырақ боп ертең шіріп қалмақшымыз,</w:t>
        <w:br/>
        <w:t>Өміріміз неге шолақ тәтті балдан?</w:t>
        <w:br/>
        <w:t>Әншейін омір деген ермек үшін,</w:t>
        <w:br/>
        <w:t>Күні ертең соғар жүрек сөнбек үшін.</w:t>
        <w:br/>
        <w:t>Ойланып, қалай ғана уланбассың,</w:t>
        <w:br/>
        <w:t>Берілсе адамға өмір өлмек үшін?</w:t>
        <w:br/>
        <w:t>Бір кезде көл тасады құрымақ үшін,</w:t>
        <w:br/>
        <w:t>Күні ертең гүл гүлденед солмақ үшін.</w:t>
        <w:br/>
        <w:t>Біраз күн адам тұрады, өмір сүреді,</w:t>
        <w:br/>
        <w:t>Құртқа жем, шіріп, сасып болмақ үшін.</w:t>
        <w:br/>
        <w:t>Сары суға қан берілген айналмаққа,</w:t>
        <w:br/>
        <w:t>Ой менен тіл берілген байланбаққа,</w:t>
        <w:br/>
        <w:t>Әлпештеп, ардақтаған денең шіріп,</w:t>
        <w:br/>
        <w:t>Желменен топырақ боп айдалмаққа.</w:t>
      </w:r>
    </w:p>
    <w:p>
      <w:r>
        <w:t>Көз ашып жұмғандай-ақ өмір шолақ,</w:t>
        <w:br/>
        <w:t>Алдыңды көз ашсаң-ақ ажал қамап.</w:t>
        <w:br/>
        <w:t>Өмірде мынау шолақ неге керек</w:t>
        <w:br/>
        <w:t>От-үміт, ойын-күлкі, таудай талап?</w:t>
        <w:br/>
        <w:t>Әлдекім адам деген ермек үшін,</w:t>
        <w:br/>
        <w:t>Жүректе от ойнайды сөнбек үшін.</w:t>
        <w:br/>
        <w:t>Ойланып, қалай ғана уланбассың,</w:t>
        <w:br/>
        <w:t>Берілсе адамға өмір өлмек үшін».</w:t>
        <w:br/>
        <w:t>Қорқыттың жүйрік жанын жай тасындай</w:t>
        <w:br/>
        <w:t>Жанышқан осы ойлар ед қорғасындай,</w:t>
        <w:br/>
        <w:t>Паршалап тілім-тілім, ерте әртеп</w:t>
        <w:br/>
        <w:t>Кіршіксіз жас жүретін көз жасындай.</w:t>
        <w:br/>
        <w:t>Ой билеп, жап-жас Қорқыт елден безді,</w:t>
        <w:br/>
        <w:t>Түгел ол ойын-күлкі, қойды сөзді.</w:t>
        <w:br/>
        <w:t>Елікпей, үйірілмей еш нәрсеге,</w:t>
        <w:br/>
        <w:t>Алтайдың алаптарын жалғыз кезді.</w:t>
        <w:br/>
        <w:t>-181-</w:t>
        <w:br/>
        <w:t>Бір асқа жиылыпты Найман тамам,</w:t>
        <w:br/>
        <w:t>Бай, биі, батырлары балпаң басқан.</w:t>
        <w:br/>
        <w:t>Ішінде сол жиынның Барақ та бар</w:t>
        <w:br/>
        <w:t>Аузынан арыстандай жалын шашқан.</w:t>
        <w:br/>
        <w:t>Бәйгеге екі жүздей ат жіберіп,</w:t>
        <w:br/>
        <w:t>Күрес сап жиылған жұрт ұрандасқан.</w:t>
        <w:br/>
        <w:t>Ерігіп аңғал батыр, маңғаз байлар:</w:t>
        <w:br/>
        <w:t>«Бәйгеге қобызың қос», -- деп сұрасқан.</w:t>
        <w:br/>
        <w:t>Қалқасы қалың Найман қалаған соң,</w:t>
        <w:br/>
        <w:t>Қойлыбайың бәйгеге қобыз қосқан.</w:t>
        <w:br/>
        <w:t>Найманның ұлы дүбір сол асында,</w:t>
        <w:br/>
        <w:t>Әлеумет алқа-қотан дәң басында.</w:t>
        <w:br/>
        <w:t>Айнала ығай-сығай, жақсы-жайсан,</w:t>
        <w:br/>
        <w:t>Қойлыбай қобызымен ортасында.</w:t>
        <w:br/>
        <w:t>Бас болып батыр Барақ қалаған соң,</w:t>
        <w:br/>
        <w:t>Бәйгеге бақсы қобыз қоспасын ба?!</w:t>
        <w:br/>
        <w:t>Қойлыбай сонда айтады шақырып ап</w:t>
        <w:br/>
        <w:t>Ыңғайлы бір бозбаланы өз қасына:</w:t>
        <w:br/>
        <w:t>«Ат шабатын жерде бір сексеуіл бар</w:t>
        <w:br/>
        <w:t>Жарып өскен жапанның жартасына.</w:t>
        <w:br/>
        <w:t>Қобызды сексеуілге байлап таста,</w:t>
        <w:br/>
        <w:t>Мен сенем жын Қақаман жолдасыма».</w:t>
        <w:br/>
        <w:t>Қалың Найман бәйгеге қобыз қосып,</w:t>
        <w:br/>
        <w:t>Шуласып отырысты дөң басында.</w:t>
        <w:br/>
        <w:t>Бір кезде ат келетін мезгіл жетті,</w:t>
        <w:br/>
        <w:t>Бозбала ат алдынан шауып кетті.</w:t>
        <w:br/>
        <w:t>Сол уақыт жай отырған Қойлыбайды</w:t>
        <w:br/>
        <w:t>Аруақ қалшылдатып, дірілдетті.</w:t>
        <w:br/>
        <w:t>Аузынан қанды көбік бұрқ-бұрқ етіп,</w:t>
        <w:br/>
        <w:t>Жап-жалаңаш қылышты қобыз етті.</w:t>
        <w:br/>
        <w:t>Көздері қып-қызыл боп қанға толып,</w:t>
        <w:br/>
        <w:t>Сарыны сар даланы күңірентті.</w:t>
      </w:r>
    </w:p>
    <w:p>
      <w:r>
        <w:t>Ыр мезгіл екпіндетіп, долдандырып,</w:t>
        <w:br/>
        <w:t>Бір мезгіл жыны буып күбірлетті.</w:t>
        <w:br/>
        <w:t>Қалың құмды қап-қара бұлтқа қосып,</w:t>
        <w:br/>
        <w:t>Қызыл жел құйындатып дүрілдетті.</w:t>
        <w:br/>
        <w:t>Жан-жақты ың-жың, у-шу дауыс қаптап,</w:t>
        <w:br/>
        <w:t>Шапқылап жын-перілер дүбірлетті.</w:t>
        <w:br/>
        <w:t>-191-</w:t>
        <w:br/>
        <w:t>Иран жері, не керек, -</w:t>
        <w:br/>
        <w:t>Жеміс, бұлбұл, гүл, жібек,</w:t>
        <w:br/>
        <w:t>Төрт түлегі сай бопты.</w:t>
        <w:br/>
        <w:t>Сай болғанмен, мәлім гой,</w:t>
        <w:br/>
        <w:t>Елінің дені қу кедей,</w:t>
        <w:br/>
        <w:t>Ыр уыс-ақ бай бопты.</w:t>
        <w:br/>
        <w:t>Қашанда надан көп кедей,</w:t>
        <w:br/>
        <w:t>Бір уыс байға беттемей,</w:t>
        <w:br/>
        <w:t>Құл боп қызмет қылмай ма?</w:t>
        <w:br/>
        <w:t>Желіккен байлар құл айдап,</w:t>
        <w:br/>
        <w:t>Еріккен байлар хан сайлап,</w:t>
        <w:br/>
        <w:t>Әңгіме-дүкен құрмай ма?</w:t>
        <w:br/>
        <w:t>Иранда сонау құт қонған,</w:t>
        <w:br/>
        <w:t>Байға ғана қүт болған</w:t>
        <w:br/>
        <w:t>Бопты дейді Аббас хан --</w:t>
        <w:br/>
        <w:t>Жасын тақта жасаған,</w:t>
        <w:br/>
        <w:t>Күшігенге ұсаған,</w:t>
        <w:br/>
        <w:t>Құлқы бұзық қақпас хан.</w:t>
        <w:br/>
        <w:t>Елін бақпай, тақ баққан,</w:t>
        <w:br/>
        <w:t>Бар жұмысы -- тек жатқан</w:t>
        <w:br/>
        <w:t>Алтын сарай ішінде.</w:t>
        <w:br/>
        <w:t>Әйел жиған үйірлеп,</w:t>
        <w:br/>
        <w:t>«Әйел!» деген күбірлеп</w:t>
        <w:br/>
        <w:t>Әңінде де түсінде.</w:t>
        <w:br/>
        <w:t>Шараптан ылғи шала мас,</w:t>
        <w:br/>
        <w:t>Тажындағы тізген тас</w:t>
        <w:br/>
        <w:t>Гауһар, күннің көзіндей...</w:t>
        <w:br/>
        <w:t>Арамтамақ Аббас хан,</w:t>
        <w:br/>
        <w:t>Өз құлқына тап басқан,</w:t>
        <w:br/>
        <w:t>Уәзір жиған өзіндей.</w:t>
        <w:br/>
        <w:t>Сүм-сүрқия уәзірлер</w:t>
        <w:br/>
        <w:t>Хан керегін әзірлер</w:t>
        <w:br/>
        <w:t>Шауып, шаншып, ел талап.</w:t>
        <w:br/>
        <w:t>Бұқара қасқа бүгжеңдер,</w:t>
        <w:br/>
        <w:t>-211-</w:t>
      </w:r>
    </w:p>
    <w:p>
      <w:r>
        <w:t>Мен айтарлық сөз мұнда:</w:t>
        <w:br/>
        <w:t>Осы кеңес тобында</w:t>
        <w:br/>
        <w:t>Кімдер бар да, кімдер жоқ?</w:t>
        <w:br/>
        <w:t>Кімдер жоқтан бастайын,</w:t>
        <w:br/>
        <w:t>Қысқа қайырып, саспайын.</w:t>
        <w:br/>
        <w:t>Танаудан тізіп санайын:</w:t>
        <w:br/>
        <w:t>Жалпы айтқанда, жоқ жауыз -</w:t>
        <w:br/>
        <w:t>Жатып сорар жалмауыз</w:t>
        <w:br/>
        <w:t>Еңбекші момын маңайын.</w:t>
        <w:br/>
        <w:t>Балдырлайтын ардалап,</w:t>
        <w:br/>
        <w:t>Пара алатын арбалап -</w:t>
        <w:br/>
        <w:t>Атымен обыр ұлық жоқ.</w:t>
        <w:br/>
        <w:t>Сары обырдың серігі,</w:t>
        <w:br/>
        <w:t>Жеті басты жебірі -</w:t>
        <w:br/>
        <w:t>Қарғылы құтпан болыс жоқ.</w:t>
        <w:br/>
        <w:t>Буаз бие қарынды,</w:t>
        <w:br/>
        <w:t>Пара алмаса, арынды</w:t>
        <w:br/>
        <w:t>Баяғының биі жоқ.</w:t>
        <w:br/>
        <w:t>Топтан төбет айдалып,</w:t>
        <w:br/>
        <w:t>Тілі-қолы байланып,</w:t>
        <w:br/>
        <w:t>Бидің енді күйі жоқ.</w:t>
        <w:br/>
        <w:t>Ұлыққа тамақ табатын,</w:t>
        <w:br/>
        <w:t>Арсалаңндап шабатын</w:t>
        <w:br/>
        <w:t>Ауылнай атты күшік жоқ.</w:t>
        <w:br/>
        <w:t>Аш қаншықтай кезеген,</w:t>
        <w:br/>
        <w:t>Жалғайтын жұлып өзегін -</w:t>
        <w:br/>
        <w:t>Сұм, сұрқия, пысық жоқ.</w:t>
        <w:br/>
        <w:t>Үйірлеп малай жалдайтын,</w:t>
        <w:br/>
        <w:t>Жалдамайтын, жалмайтын --</w:t>
        <w:br/>
        <w:t>Еңбексіз, обыр сасық жоқ.</w:t>
        <w:br/>
        <w:t>Көлемі күйек сәлделі,</w:t>
        <w:br/>
        <w:t>Көк мұздай жылтыр кәлделі</w:t>
        <w:br/>
        <w:t>Ишан атты пасық жоқ.</w:t>
        <w:br/>
        <w:t>Түкірік жағып көзіне,</w:t>
        <w:br/>
        <w:t>Жұртты улайтын сөзімен</w:t>
        <w:br/>
        <w:t>Өгіз көзді молда жоқ.</w:t>
        <w:br/>
        <w:t>Екі беті торсықтай,</w:t>
        <w:br/>
        <w:t>Борсаңдаған борсықтай</w:t>
        <w:br/>
        <w:t>Бай баласы -- бұл да жоқ.</w:t>
        <w:br/>
        <w:t>-193-</w:t>
        <w:br/>
        <w:t>Созылған сөздің қысқасы,</w:t>
        <w:br/>
        <w:t>Қысқа сөздің нұсқасы -</w:t>
        <w:br/>
        <w:t>Обыр, жебір, сұмдар жоқ.</w:t>
        <w:br/>
        <w:t>Еңбексіз жейтін ит те жоқ,</w:t>
        <w:br/>
        <w:t>Бейнетсіз жейтін бит те жоқ,</w:t>
        <w:br/>
        <w:t>Жалпы айтқанда, жындар жоқ.</w:t>
        <w:br/>
        <w:t>Жоқтарды осылай көгендеп,</w:t>
        <w:br/>
        <w:t>Танаудан тізіп түгендеп,</w:t>
        <w:br/>
        <w:t>Кімдер барға келейін.</w:t>
        <w:br/>
        <w:t>Санасам бәрін, сөз ұзар,</w:t>
      </w:r>
    </w:p>
    <w:p>
      <w:r>
        <w:t>Ұзын сөзге орын тар,</w:t>
        <w:br/>
        <w:t>Біразын атап берейін.</w:t>
        <w:br/>
        <w:t>Бұл жиында кімдер бар?</w:t>
        <w:br/>
        <w:t>Ал айтайын, жаттап ал:</w:t>
        <w:br/>
        <w:t>Жалпы еңбекші, жарлы бар.</w:t>
        <w:br/>
        <w:t>Тап талтүсте таланып,</w:t>
        <w:br/>
        <w:t>Тірі күйі тоналып,</w:t>
        <w:br/>
        <w:t>Соғым болған сорлы бар.</w:t>
        <w:br/>
        <w:t>Туғалы таңы атпаған,</w:t>
        <w:br/>
        <w:t>Тұрмыста тұшы татпаған,</w:t>
        <w:br/>
        <w:t>Өмірде өңшең өгей бар.</w:t>
        <w:br/>
        <w:t>Өмірдің ішкен у сыйын,</w:t>
        <w:br/>
        <w:t>Кер шолақты, кең киім,</w:t>
        <w:br/>
        <w:t>Кеуреген көп кедей бар.</w:t>
        <w:br/>
        <w:t>Жасықтан өзге жемеген,</w:t>
        <w:br/>
        <w:t>Тең еңбегім демеген</w:t>
        <w:br/>
        <w:t>Аш-жалаңаш, арық бар.</w:t>
        <w:br/>
        <w:t>Аталмаған адам деп,</w:t>
        <w:br/>
        <w:t>Аталған жәутік-жаман деп,</w:t>
        <w:br/>
        <w:t>Кем-кетік, қасер-ғаріп бар.</w:t>
        <w:br/>
        <w:t>Құс табанын тас тілген,</w:t>
        <w:br/>
        <w:t>Екі бетін жас тілген,</w:t>
        <w:br/>
        <w:t>Бейнет баққан жалшы бар.</w:t>
        <w:br/>
        <w:t>Өгізден озге мінбеген,</w:t>
        <w:br/>
        <w:t>Мінсе, мырза міндеген</w:t>
        <w:br/>
        <w:t>Қабағы қатқан малшы бар.</w:t>
        <w:br/>
        <w:t>Сусынын сумен қандырған,</w:t>
        <w:br/>
        <w:t>Білегін тегін талдырған,</w:t>
        <w:br/>
        <w:t>- 194-</w:t>
        <w:br/>
        <w:t>Құлдай болған қоңсы бар.</w:t>
        <w:br/>
        <w:t>Шай-шайлап еңіреп зыр қаққан,</w:t>
        <w:br/>
        <w:t>Сар далада зар қаққан,</w:t>
        <w:br/>
        <w:t>Қатқан тонды қойшы бар.</w:t>
        <w:br/>
        <w:t>Өмірде топқа кірмеген,</w:t>
        <w:br/>
        <w:t>Тепкіден өзге көрмеген,</w:t>
        <w:br/>
        <w:t>«Бағасы -- байтал» әйел бар.</w:t>
        <w:br/>
        <w:t>Дейтіндер десін, «Ой, Алла!»</w:t>
        <w:br/>
        <w:t>Әйел енді оянды,</w:t>
        <w:br/>
        <w:t>Болмаса былтыр, биыл бар.</w:t>
        <w:br/>
        <w:t>Кеңестің бұл бергені:</w:t>
        <w:br/>
        <w:t>Ердің екі ермегі -</w:t>
        <w:br/>
        <w:t>Бәйбіше мен тоқал бар.</w:t>
        <w:br/>
        <w:t>Ер апшысы қуырлып,</w:t>
        <w:br/>
        <w:t>Биыл топқа суырылып,</w:t>
        <w:br/>
        <w:t>Сөз сөйледі тоқалдар.</w:t>
        <w:br/>
        <w:t>«Үш-ш-ш-шүкір» дейтін асықпай,</w:t>
        <w:br/>
        <w:t>Қорғасын құйған асықтай</w:t>
        <w:br/>
        <w:t>Бүйрек бетті бала бар.</w:t>
        <w:br/>
        <w:t>Жұғыннан өзге жемейтін,</w:t>
        <w:br/>
        <w:t>Арыдым, аштым демейтін</w:t>
      </w:r>
    </w:p>
    <w:p>
      <w:r>
        <w:t>Желекті келін және бар.</w:t>
        <w:br/>
        <w:t>Көйлексіз етке күн киген,</w:t>
        <w:br/>
        <w:t>Бейнеттен көзі кіртиген,</w:t>
        <w:br/>
        <w:t>Шеккені шер мен ыза, зар,</w:t>
        <w:br/>
        <w:t>Итаяқтан ас ішкен,</w:t>
        <w:br/>
        <w:t>Ас ішпеген, жас ішкен</w:t>
        <w:br/>
        <w:t>Сауыншы сорлы қатын бар.</w:t>
        <w:br/>
        <w:t>Ұзын сөздің түйіні --</w:t>
        <w:br/>
        <w:t>Бұл тоқсанның жиыны,</w:t>
        <w:br/>
        <w:t>Жүзден тоқсан түгел бар.</w:t>
        <w:br/>
        <w:t>Жүзден тоқсан -- еңбекші,</w:t>
        <w:br/>
        <w:t>Он тоқсанға көнбекші,</w:t>
        <w:br/>
        <w:t>Көнбесе, жаныштар жігер бар.</w:t>
        <w:br/>
        <w:t>Ес біліп ойлап, толғанып,</w:t>
        <w:br/>
        <w:t>Қолыма қалам алғалы</w:t>
        <w:br/>
        <w:t>Сөйлеген емен жасыра:</w:t>
        <w:br/>
        <w:t>-195-</w:t>
        <w:br/>
        <w:t>Мен мұңдымен мұңдастым,</w:t>
        <w:br/>
        <w:t>Адассам, ел деп адастым.</w:t>
        <w:br/>
        <w:t>Он деген емен, асылы.</w:t>
        <w:br/>
        <w:t>Он демедім, демеспін,</w:t>
        <w:br/>
        <w:t>Ой кезінде көмескі</w:t>
        <w:br/>
        <w:t>Жырладым елді жалпылап,</w:t>
        <w:br/>
        <w:t>Жасырмай, жүзді жоқтадым.</w:t>
        <w:br/>
        <w:t>Тоқсанға енді тоқтадым,</w:t>
        <w:br/>
        <w:t>Толғанып, ойлап, талқылап.</w:t>
        <w:br/>
        <w:t>Сөздің тоқтар түйіні:</w:t>
        <w:br/>
        <w:t>Бұл -- тоқсанның жиыны,</w:t>
        <w:br/>
        <w:t>Осы армансыз білгенім.</w:t>
        <w:br/>
        <w:t>Тоқсаннан сонау он аулақ,</w:t>
        <w:br/>
        <w:t>Сонау оннан мен аулақ,</w:t>
        <w:br/>
        <w:t>Мен тоқсанмен біргемін.</w:t>
        <w:br/>
        <w:t>ЕРТЕГІ</w:t>
        <w:br/>
        <w:t>Бүгін жаным өртке оранған жанға ұсап,</w:t>
        <w:br/>
        <w:t>Бүгін жаным тым аңсады от құшақ.</w:t>
        <w:br/>
        <w:t>Жынды жүрек тығылады аузыма,</w:t>
        <w:br/>
        <w:t>Тілім-тілім тілсе келіп у пышақ...</w:t>
        <w:br/>
        <w:t>Бүгін жүрек отты қарақ іздейді,</w:t>
        <w:br/>
        <w:t>Бүгін жүрек күшті арақ іздейді.</w:t>
        <w:br/>
        <w:t>Құшар едім... ішер едім... жылар ем...</w:t>
        <w:br/>
        <w:t>«Сен» деуші жоқ. Бәрі де шет: «Сіз» дейді...</w:t>
        <w:br/>
        <w:t>Аласұрад, жынданады жас жүрек,</w:t>
        <w:br/>
        <w:t>Қарақ керек. Арақ керек! Не керек!</w:t>
        <w:br/>
        <w:t>Бәрі де жоқ, жалғыз жолдас -- қиялым,</w:t>
        <w:br/>
        <w:t>Жұбатады айтып маған тәтті ертек...</w:t>
        <w:br/>
        <w:t>Ертек, ертек, ертек, ертек -- ерте екен,</w:t>
      </w:r>
    </w:p>
    <w:p>
      <w:r>
        <w:t>Ерте күнде ешкі жүні бөрте екен...</w:t>
        <w:br/>
        <w:t>Хан Абылай немересі Кене хан</w:t>
        <w:br/>
        <w:t>Аспанға өрлеп заулап жанған өрт екен.</w:t>
        <w:br/>
        <w:t>Ертедегі адамдардың бәрі де ер,</w:t>
        <w:br/>
        <w:t>Түн жағында ел бар екен орыс дер.</w:t>
        <w:br/>
        <w:t>- 196-</w:t>
        <w:br/>
        <w:t>Арқада Бурабайдай жер болмайды,</w:t>
        <w:br/>
        <w:t>Алашта Кенекемдей ер болмайды.</w:t>
        <w:br/>
        <w:t>Кене Арыстан мезгілсіз мерт болды ғой,</w:t>
        <w:br/>
        <w:t>Алашқа бұдан да зор шер болмайды.</w:t>
        <w:br/>
        <w:t>Ел азды, Арқа тозды, қайғы басты,</w:t>
        <w:br/>
        <w:t>Күңіреніп біздей бейбақ жыр толғайды.</w:t>
        <w:br/>
        <w:t>Құдай-ау, мәңгілікке қарғамасаң,</w:t>
        <w:br/>
        <w:t>Кенедей енді неге ер тумайды?!</w:t>
        <w:br/>
        <w:t>Кене жоқ, ізін басар іні де жоқ,</w:t>
        <w:br/>
        <w:t>Дариға, жүрегімді дерт улайды.</w:t>
        <w:br/>
        <w:t>ЖҮСІП ХАН</w:t>
        <w:br/>
        <w:t>Бар екен де, жоқ екен,</w:t>
        <w:br/>
        <w:t>Аш екен де, тоқ екен,</w:t>
        <w:br/>
        <w:t>Ертек, ертек, ертекте:</w:t>
        <w:br/>
        <w:t>Ала қарға -- азаншы,</w:t>
        <w:br/>
        <w:t>Қара қарға -- қазаншы,</w:t>
        <w:br/>
        <w:t>Шымшық терген шөпшекті.</w:t>
        <w:br/>
        <w:t>Қарлығашы қалбандап,</w:t>
        <w:br/>
        <w:t>Жапалағы жалбаңдап,</w:t>
        <w:br/>
        <w:t>Көрсетіпті көмегін.</w:t>
        <w:br/>
        <w:t>Құс атаулы, әйтеуір,</w:t>
        <w:br/>
        <w:t>Болыпты бәрі әбігер,</w:t>
        <w:br/>
        <w:t>Мен білем бе себебін?!</w:t>
        <w:br/>
        <w:t>Сөз бұл емес, сөз кейін,</w:t>
        <w:br/>
        <w:t>Бұл сөздерім әншейін</w:t>
        <w:br/>
        <w:t>Кеуде кернеп дем алыс.</w:t>
        <w:br/>
        <w:t>Бұл -- бұлаңы түлкінің,</w:t>
        <w:br/>
        <w:t>Бұл -- бастапқы бүлкілім,</w:t>
        <w:br/>
        <w:t>Болғаннан соң жол алыс.</w:t>
        <w:br/>
        <w:t>Тағы да айтам: бұл жерде</w:t>
        <w:br/>
        <w:t>Жазбақ емен сендерге</w:t>
        <w:br/>
        <w:t>Құстардың не қылғанын.</w:t>
        <w:br/>
        <w:t>Бұл -- әшейін қомданып,</w:t>
        <w:br/>
        <w:t>Даярланып домбыра алып,</w:t>
        <w:br/>
        <w:t>Тамағымды қырғаным.</w:t>
        <w:br/>
        <w:t>- 209-</w:t>
        <w:br/>
        <w:t>Осылай ойнап, сарнап бақсы жатты,</w:t>
        <w:br/>
        <w:t>Қалжырады, қап-қара терге батты.</w:t>
      </w:r>
    </w:p>
    <w:p>
      <w:r>
        <w:t>Сол кезде ат келетін құба жонды</w:t>
        <w:br/>
        <w:t>Түтіндей будақ-будақ бір шаң жапты.</w:t>
        <w:br/>
        <w:t>Сол шаңның ортасында бір сексеуіл</w:t>
        <w:br/>
        <w:t>Ербеңдеп ойнақ салып келе жатты.</w:t>
        <w:br/>
        <w:t>Екі басы жерді ұрып кезек-кезек,</w:t>
        <w:br/>
        <w:t>Сабалап қырды жол ғып жаралапты.</w:t>
        <w:br/>
        <w:t>Байланған сексеуілге қобыз берік</w:t>
        <w:br/>
        <w:t>Көз ашқанша жиынға келіп қапты.</w:t>
        <w:br/>
        <w:t>Сексеуілді қопарып алып келіп,</w:t>
        <w:br/>
        <w:t>Қақаман жұбатады ерке қартты.</w:t>
        <w:br/>
        <w:t>Қобыз келді, Қойлыбай көзін ашты,</w:t>
        <w:br/>
        <w:t>Қалың ел тамашадан тас боп қатты...</w:t>
        <w:br/>
        <w:t>ТОҚСАННЫҢ ТОБЫ</w:t>
        <w:br/>
        <w:t>Құмдыкөл басы қара құрт,</w:t>
        <w:br/>
        <w:t>Қара құрт емес, қалың жүрт,</w:t>
        <w:br/>
        <w:t>Қалың жұрт құба дөңесте.</w:t>
        <w:br/>
        <w:t>Арам, кірлі күбір жоқ,</w:t>
        <w:br/>
        <w:t>Самбыр сөз бар, сыбыр жоқ,</w:t>
        <w:br/>
        <w:t>Жұрт ақжарқын кеңесте.</w:t>
        <w:br/>
        <w:t>Ауылдан аулақ, оңаша,</w:t>
        <w:br/>
        <w:t>Жиын түрі жаңаша,</w:t>
        <w:br/>
        <w:t>Ескі адыра алыста.</w:t>
        <w:br/>
        <w:t>Сапырылған қымыз жоқ,</w:t>
        <w:br/>
        <w:t>Сойылған бағлан, семіз жоқ,</w:t>
        <w:br/>
        <w:t>Жұрт ынтасы жұмыста.</w:t>
        <w:br/>
        <w:t>Түрлі сөзді қолға алып,</w:t>
        <w:br/>
        <w:t>Талқылайды толғанып,</w:t>
        <w:br/>
        <w:t>Кезекпен сөйлеп кеңесте.</w:t>
        <w:br/>
        <w:t>Бажыл болса баяғы,</w:t>
        <w:br/>
        <w:t>Керіспен тынар аяғы,</w:t>
        <w:br/>
        <w:t>Кеңесті кеңес демес те.</w:t>
        <w:br/>
        <w:t>Осылайша көп түрі,</w:t>
        <w:br/>
        <w:t>Сөз күрделі, саз ірі,</w:t>
        <w:br/>
        <w:t>Кеңесіп жата тұрсын топ.</w:t>
        <w:br/>
        <w:t>- 192 -</w:t>
        <w:br/>
        <w:t>Орыс алды, қимылдаған қазақ жоқ,</w:t>
        <w:br/>
        <w:t>Қайран Сыздық құса болды шерменен.</w:t>
        <w:br/>
        <w:t>Қайран Сыздық елден үміт үзеді,</w:t>
        <w:br/>
        <w:t>Жап-жас Сыздық елден, үйден безеді.</w:t>
        <w:br/>
        <w:t>Жатып өлмей, жортып жүріп өлем деп,</w:t>
        <w:br/>
        <w:t>Түркістанның бетпақ шөлін кезеді...</w:t>
        <w:br/>
        <w:t>Ертек, ертек, ертек, ертек -- ерте екен,</w:t>
        <w:br/>
        <w:t>Сыздық ердің жүрегі шер, дерт екен...</w:t>
        <w:br/>
        <w:t>Арып-ашып бір қопаның бойына</w:t>
        <w:br/>
        <w:t>Келген кезде -- қас қарайған, ымырт екен.</w:t>
        <w:br/>
        <w:t>Қараңғы түн жерге кебін төседі,</w:t>
        <w:br/>
        <w:t>Қонайын деп Сыздық аттан түседі.</w:t>
        <w:br/>
        <w:t>Қоректенбек болып жатар алдында,</w:t>
        <w:br/>
        <w:t>Қанжығадан кос қоржынын шешеді.</w:t>
        <w:br/>
        <w:t>Қоржын іші бөлек-бөлек қалта бар,</w:t>
      </w:r>
    </w:p>
    <w:p>
      <w:r>
        <w:t>Қалта толған мейіздейін малта бар.</w:t>
        <w:br/>
        <w:t>«Шөл далада жалғыз отыр ер балаң,</w:t>
        <w:br/>
        <w:t>Жел-ау, жел-ау, алты алашқа айта бар!»</w:t>
        <w:br/>
        <w:t>Мойынға алса, адам көнбек қиынға,</w:t>
        <w:br/>
        <w:t>Жалғыз өзі қалың қопа бойында</w:t>
        <w:br/>
        <w:t>Шақпақ шағып, от тұтатып Сыздық ер</w:t>
        <w:br/>
        <w:t>Отыр еді, ешнәрсе жоқ ойында.</w:t>
        <w:br/>
        <w:t>Түкті қабақ жауып түскен кезіне,</w:t>
        <w:br/>
        <w:t>Ұшқын шашып, от ойнап тұр көзінде.</w:t>
        <w:br/>
        <w:t>Қырлы мұрын, қырмызы ерін, қап-қара</w:t>
        <w:br/>
        <w:t>Тікенектей түк шығып тұр жүзіне.</w:t>
        <w:br/>
        <w:t>Қол-- иекте, басы төмен иілген,</w:t>
        <w:br/>
        <w:t>Тегі, ойда ғой батыр жаны күйінген...</w:t>
        <w:br/>
        <w:t>Бір мезгілде... сылдыр-сылдыр... қамыстар,</w:t>
        <w:br/>
        <w:t>Жел ме әлде қамысты құшып иірген...</w:t>
        <w:br/>
        <w:t>Жел білінбейд, сылдыр... сылдыр... көп қамыс.</w:t>
        <w:br/>
        <w:t>Сылдыр... сылдыр... жақындады жат дыбыс.</w:t>
        <w:br/>
        <w:t>- 198-</w:t>
        <w:br/>
        <w:t>Ұры ойлар жанды жеді, қанатты,</w:t>
        <w:br/>
        <w:t>Тарам-тарам алма беттен жас ақты...</w:t>
        <w:br/>
        <w:t>Күні кеше айбынды Абылай бабасы,</w:t>
        <w:br/>
        <w:t>Ақылы кең, алты алаштың ағасы,</w:t>
        <w:br/>
        <w:t>Шын хан еді-ау, қорғаны еді-ау қазақтың,</w:t>
        <w:br/>
        <w:t>Өлді Абылай, солды қазақ даласы.</w:t>
        <w:br/>
        <w:t>Өз әкесі Кенесары кім еді?</w:t>
        <w:br/>
        <w:t>Заулаған өрт, ойнаған от, Күн еді.</w:t>
        <w:br/>
        <w:t>Алаш ден -- у, қазағым деп қан жұтып,</w:t>
        <w:br/>
        <w:t>Қаза тапты, қазағым, күнің түн еді!..</w:t>
        <w:br/>
        <w:t>Сыздық мынау қайғы қуып, шөл безген,</w:t>
        <w:br/>
        <w:t>Кім біледі, көмер оны құм кезген.</w:t>
        <w:br/>
        <w:t>Бүйткенше ол, неге жүріп кетпейді</w:t>
        <w:br/>
        <w:t>Кене, Науан салып кеткен қанды ізбен?</w:t>
        <w:br/>
        <w:t>Өлім іздеп адам белін бусын да,</w:t>
        <w:br/>
        <w:t>Ерден туған ердің жолын қусын да.</w:t>
        <w:br/>
        <w:t>Жолбарыс ер жалғыз өлсін майданда,</w:t>
        <w:br/>
        <w:t>Жаспен емес, қанмен бетің жусын да!..</w:t>
        <w:br/>
        <w:t>Осы ойлармен ерттеді атын мінгелі,</w:t>
        <w:br/>
        <w:t>Шөлден безіп, қанды жолға кіргелі,</w:t>
        <w:br/>
        <w:t>Алаш елі, сары сайран жері үшін,</w:t>
        <w:br/>
        <w:t>Жапанда емес, жау қолында өлгелі.</w:t>
        <w:br/>
        <w:t>Осы ойлармен Сыздық атын ерттеген,</w:t>
        <w:br/>
        <w:t>Тап сол кезде ер жүрегі өрт екен...</w:t>
        <w:br/>
        <w:t>Заман озды, адам тозды, ерлер жоқ...</w:t>
      </w:r>
    </w:p>
    <w:p>
      <w:r>
        <w:t>Заман озды, ер заманы ерте екен...</w:t>
        <w:br/>
        <w:t>Ертек, ертек, ерте, ертек -- ерте екен,</w:t>
        <w:br/>
        <w:t>Ерте күнде ерлер екпінді өрт екен.</w:t>
        <w:br/>
        <w:t>Хандарынан, ерлерінен айрылған</w:t>
        <w:br/>
        <w:t>Алты алаштың жүрегінде дерт екен! .</w:t>
        <w:br/>
        <w:t>Ертек, ертек, ертек, ертек -- ерте екен,</w:t>
        <w:br/>
        <w:t>Хан заманы, ер заманы ерте екен.</w:t>
        <w:br/>
        <w:t>-204-</w:t>
        <w:br/>
        <w:t>Балауса жас жолбарыс -- інің Науан.</w:t>
        <w:br/>
        <w:t>Жау қалың: азғантай ел, азғантай шақ,</w:t>
        <w:br/>
        <w:t>Болғай ед аруақ жар, Құдай панаң.</w:t>
        <w:br/>
        <w:t>Мерт болсаң мақсұтыңа жетпей егер,</w:t>
        <w:br/>
        <w:t>Сол сағат мен осы жерде тасқа айналам.</w:t>
        <w:br/>
        <w:t>Алашта тағы сендей ер тууын</w:t>
        <w:br/>
        <w:t>Төбеде тас боп шөгіл күтіп қалам».</w:t>
        <w:br/>
        <w:t>Осы сөздерді айтып қарт ғайыл болды,</w:t>
        <w:br/>
        <w:t>Таудың үсті тамаша нұрға толды.</w:t>
        <w:br/>
        <w:t>Тербеліп, күңіреніп қара бұлттар,</w:t>
        <w:br/>
        <w:t>Жер мен көк қасиетті жырға толды.</w:t>
        <w:br/>
        <w:t>Бұлтты айдап, сылдыратып сумен ойнап,</w:t>
        <w:br/>
        <w:t>Ерке жел тасты құшып сақ-сақ күлді.</w:t>
        <w:br/>
        <w:t>Аллалап ну қарағай шулай-шулай,</w:t>
        <w:br/>
        <w:t>Төменде тулай-тулай толқын өлді.</w:t>
        <w:br/>
        <w:t>Тамашадан тас болып біраз тұрып,</w:t>
        <w:br/>
        <w:t>Көзін ашып, Кене өзін жерде көрді.</w:t>
        <w:br/>
        <w:t>Сол кеткеннен Кенекем кете барды,</w:t>
        <w:br/>
        <w:t>Жанына жас жолбарыс Науанды алды.</w:t>
        <w:br/>
        <w:t>Алашты алып шығып ел қылмаққа,</w:t>
        <w:br/>
        <w:t>Орысқа аш бөрідей ойран салды.</w:t>
        <w:br/>
        <w:t>Үйсін, Дулат, қырғызбен қол ұстасып,</w:t>
        <w:br/>
        <w:t>Қытаймен қатынаспаққа ой ойланды.</w:t>
        <w:br/>
        <w:t>Біле алмай надандықпен ердің ойын,</w:t>
        <w:br/>
        <w:t>Сорлы қырғыз мерт қылды арыстанды.</w:t>
        <w:br/>
        <w:t>Арыстан Алатауда мерт болғанда,</w:t>
        <w:br/>
        <w:t>Оқжетпесте тұрған қарт тасқа айналды.</w:t>
        <w:br/>
        <w:t>Содан бері бірталай заман өтті,</w:t>
        <w:br/>
        <w:t>Алашты улай-улай жаман өтті.</w:t>
        <w:br/>
        <w:t>Тұлпар -- тулақ, ер арып аруақ боп,</w:t>
        <w:br/>
        <w:t>Сарыарқа сайран жердің сәні кетті.</w:t>
        <w:br/>
        <w:t>Жолбарыстар жортатын сар далада</w:t>
        <w:br/>
        <w:t>Қорсылдаған доңыздар мекен етті.</w:t>
        <w:br/>
        <w:t>Жалғыз-ақ Оқжетпестің қиясында</w:t>
        <w:br/>
        <w:t>Шәккен қарт күншығысқа түзеп бетті,</w:t>
        <w:br/>
        <w:t>Көп заман талмай-тозбай тау басында,</w:t>
        <w:br/>
        <w:t>Алаштан Кенекемдей бір ер күтті.</w:t>
        <w:br/>
        <w:t>- 208-</w:t>
      </w:r>
    </w:p>
    <w:p>
      <w:r>
        <w:t>«Жынды неме, мұның не?» -- деп, мырсылдап,</w:t>
        <w:br/>
        <w:t>Селк-селк күліп, селкілдеді сексеуіл.</w:t>
        <w:br/>
        <w:t>Сылдыр-сылдыр қамыс басты сылдырға,</w:t>
        <w:br/>
        <w:t>Жел сүйсе оны, жан кіреді құрғырға.</w:t>
        <w:br/>
        <w:t>Жел -- жас жігіт, қамыс қыз ғой көңілшек,</w:t>
        <w:br/>
        <w:t>Еркі қалып, салған «қойшы, құрғырға».</w:t>
        <w:br/>
        <w:t>Уледі жел, дауылға ол айналды,</w:t>
        <w:br/>
        <w:t>Көкке қою қара бұлттар байланды.</w:t>
        <w:br/>
        <w:t>Қыбырлады тұншығып жатқан құмшықтар,</w:t>
        <w:br/>
        <w:t>Серпілді де, ер садағын қолға алды.</w:t>
        <w:br/>
        <w:t>Әр дыбысқа енді құлақ түрулі,</w:t>
        <w:br/>
        <w:t>Коз тігілді, қолда садақ құрулы.</w:t>
        <w:br/>
        <w:t>Жезтырнақ қой келе жатқан кәрленіп,</w:t>
        <w:br/>
        <w:t>Дию ашулы, пері жүріс, жын шулы.</w:t>
        <w:br/>
        <w:t>Сол секундта жаншып жап-жас қамысты,</w:t>
        <w:br/>
        <w:t>Жындай, түндей қап-қара бір албасты</w:t>
        <w:br/>
        <w:t>Жымып кана келді лөңбек жанына,</w:t>
        <w:br/>
        <w:t>Сол секундта батыр көзін қан басты.</w:t>
        <w:br/>
        <w:t>Тартайын деп оңтайланды садағын,</w:t>
        <w:br/>
        <w:t>Сонда албасты: «Ә-ә, Сыздық қарағым,</w:t>
        <w:br/>
        <w:t>Жатырмысың ұйықтап қаннен-қаперсіз?!</w:t>
        <w:br/>
        <w:t>Мына маған қалай кәрмен қарадың?!</w:t>
        <w:br/>
        <w:t>Келдім. Кеттім. Орныңнан да тұрмадың!</w:t>
        <w:br/>
        <w:t>Кім ұмытар сенің тұқымың қылғанын.</w:t>
        <w:br/>
        <w:t>Кене -- әкемді, Абылай ағамды өлтірді,</w:t>
        <w:br/>
        <w:t>Балам, сенің құрытайын ұрпағың!» -</w:t>
        <w:br/>
        <w:t>Деді де ол, көзі оттай жайнады,</w:t>
        <w:br/>
        <w:t>Жез тырняғын өз тісіне қайрады.</w:t>
        <w:br/>
        <w:t>Қайрады да көмді тасқа тырнағын...</w:t>
        <w:br/>
        <w:t>Ессіз шіркін қайдан білсін айланы.</w:t>
        <w:br/>
        <w:t>Сол арада «талдау жердің тұсы» деп,</w:t>
        <w:br/>
        <w:t>Сол арада «дәл жүректің басы» деп,</w:t>
        <w:br/>
        <w:t>- 202-</w:t>
        <w:br/>
        <w:t>Ал тамақты қыралық,</w:t>
        <w:br/>
        <w:t>Борікті жерге ұралық,</w:t>
        <w:br/>
        <w:t>Кіріселік кеңеске.</w:t>
        <w:br/>
        <w:t>Кеңес мынау ұнаса:</w:t>
        <w:br/>
        <w:t>Жер жүзінде тамаша</w:t>
        <w:br/>
        <w:t>Талай жер бар емес пе?</w:t>
        <w:br/>
        <w:t>Оңтүстікте алыста,</w:t>
        <w:br/>
        <w:t>Үндістанға барыста</w:t>
        <w:br/>
        <w:t>Иран дейтін бір жер бар.</w:t>
        <w:br/>
        <w:t>Жер болғанда, ерке жер,</w:t>
        <w:br/>
        <w:t>Жердің құты -- серке жер,</w:t>
        <w:br/>
        <w:t>Не керегің табылар.</w:t>
      </w:r>
    </w:p>
    <w:p>
      <w:r>
        <w:t>Күні жерге үңілген,</w:t>
        <w:br/>
        <w:t>Жері гүлге көмілген,</w:t>
        <w:br/>
        <w:t>Бір гүл сайын бір бұлбұл.</w:t>
        <w:br/>
        <w:t>Асты бір гүл жайнаған,</w:t>
        <w:br/>
        <w:t>Үсті бұлбұл сайраған,</w:t>
        <w:br/>
        <w:t>Мейлің жыла, мейлің күл.</w:t>
        <w:br/>
        <w:t>Бал бұлақты тауы бар,</w:t>
        <w:br/>
        <w:t>Бұйра-бұйра бауы бар,</w:t>
        <w:br/>
        <w:t>Бауы толған жеміске.</w:t>
        <w:br/>
        <w:t>Бір жемісі жақұттай,</w:t>
        <w:br/>
        <w:t>Бір жемісі ақықтай,</w:t>
        <w:br/>
        <w:t>Бір жемісі күміс пе?!</w:t>
        <w:br/>
        <w:t>Бір жақ беті қандай боп,</w:t>
        <w:br/>
        <w:t>Бір жақ беті таңдай боп,</w:t>
        <w:br/>
        <w:t>Үйіліп жатқан алмасы.</w:t>
        <w:br/>
        <w:t>Бәрінен де бүл әжеп,</w:t>
        <w:br/>
        <w:t>Саусағыңды бірге жеп</w:t>
        <w:br/>
        <w:t>Қоятындай алуасы.</w:t>
        <w:br/>
        <w:t>Қойтұяқтай -- түймедей,</w:t>
        <w:br/>
        <w:t>Елі жейтін үймелей</w:t>
        <w:br/>
        <w:t>Әсіресе шапталы.</w:t>
        <w:br/>
        <w:t>Тағы елінде жібек көп,</w:t>
        <w:br/>
        <w:t>Талайының жібек дейд</w:t>
        <w:br/>
        <w:t>Еру киген қапталы.</w:t>
        <w:br/>
        <w:t>-20-</w:t>
        <w:br/>
        <w:t>Көзі қан боп, қарт бурадай қалшылдап,</w:t>
        <w:br/>
        <w:t>Дәлдеп тұрып тартып қалды ер Сыздық.</w:t>
        <w:br/>
        <w:t>Тырнақ тіліп тас шыңғырып -- «шақ!» деді,</w:t>
        <w:br/>
        <w:t>Сол секундта тартылды садақ --«тақ!» деді.</w:t>
        <w:br/>
        <w:t>Тәлтіректеп, аузынан кесек қан атып,</w:t>
        <w:br/>
        <w:t>Жезтырняғым «аһ» деді де, «қап!» деді.</w:t>
        <w:br/>
        <w:t>«Сыздық сұм-ай, орарыңды біліп ем,</w:t>
        <w:br/>
        <w:t>Ордың да сен тындың. Болды тілегің.</w:t>
        <w:br/>
        <w:t>Бір сұрауым: тағы да атар ер болсаң,</w:t>
        <w:br/>
        <w:t>Бір оғыңмен азаптанып өлемін».</w:t>
        <w:br/>
        <w:t>Сөз орнына Сыздық сақ-сақ күледі,</w:t>
        <w:br/>
        <w:t>Екі атса ғой Тырнаққа Құдай береді!</w:t>
        <w:br/>
        <w:t>Біраз тұрып, тәлтіректеп жезтырнақ,</w:t>
        <w:br/>
        <w:t>Сүйретіліп қопаға қарай жөнеді.</w:t>
        <w:br/>
        <w:t>Жол берді оған, қамыс тағы ашылды,</w:t>
        <w:br/>
        <w:t>Намысы жоқ қамыс тағы бас ұрды.</w:t>
        <w:br/>
        <w:t>Біраз сыбыр. Біраз жыбыр. Дыбыс жоқ.</w:t>
        <w:br/>
        <w:t>Көк айықты, жел де енді басылды.</w:t>
        <w:br/>
        <w:t>Ешбір үн жоқ. Үнсіз өлік -- бетпақ шөл,</w:t>
        <w:br/>
        <w:t>Жыбыр-жыбыр. Жанын берді, өлді жел.</w:t>
      </w:r>
    </w:p>
    <w:p>
      <w:r>
        <w:t>Тұншыққан құм. Мәңгі бұққан баялыш,</w:t>
        <w:br/>
        <w:t>Қатып қалған, селкілдемейд сексеуіл.</w:t>
        <w:br/>
        <w:t>Айнала өлім, егі-шексіз шөл де шөл...</w:t>
        <w:br/>
        <w:t>Шөл мен өлім арасында бір-ақ жол.</w:t>
        <w:br/>
        <w:t>Ер Сыздықты тағы ойлар биледі,</w:t>
        <w:br/>
        <w:t>Иекте тұр жаңа садақ тарткан қол.</w:t>
        <w:br/>
        <w:t>Әлдеқайда, Қырда, Сырда алаш бар...</w:t>
        <w:br/>
        <w:t>Мұнарлы тау, балдай бұлақ, ағаш бар...</w:t>
        <w:br/>
        <w:t>Есіл елді, есіл жерді жат алды...</w:t>
        <w:br/>
        <w:t>Ойлы ұлына бұл кең дүние болды тар.</w:t>
        <w:br/>
        <w:t>Ойлар басты, жүйрік жанға ой батты...</w:t>
        <w:br/>
        <w:t>Ұзамады, ағарып ақырын таң атты.</w:t>
        <w:br/>
        <w:t>- 203-</w:t>
        <w:br/>
        <w:t>Ерте заман, алаш аман -- айбынды ел...</w:t>
        <w:br/>
        <w:t>Ерте күнде ешкі жүні бөрте екен...</w:t>
        <w:br/>
        <w:t>Ертек, ертек, ертек, ертек -- ерте екен,</w:t>
        <w:br/>
        <w:t>Ерте күнде ешкі жүні бөрте екен.</w:t>
        <w:br/>
        <w:t>Күңіреніп күрсін де, алаш, тыңдай бер,</w:t>
        <w:br/>
        <w:t>Ертегі айтад дертті балаң Жәжекен.</w:t>
        <w:br/>
        <w:t>Бітті ертегі. Аласұрад жас жүрек,</w:t>
        <w:br/>
        <w:t>Қарақ па әлде? Арақ па әлде? Не керек?</w:t>
        <w:br/>
        <w:t>Арағы да, қарағы да құрысын!</w:t>
        <w:br/>
        <w:t>Қиялтайым, айтшы тағы, тағы ертек!..</w:t>
        <w:br/>
        <w:t>ОҚЖЕТПЕСТІҢ ҚИЯСЫНДА</w:t>
        <w:br/>
        <w:t>Арқада Бурабайға жер жетпейді,</w:t>
        <w:br/>
        <w:t>Басқа жер ойды ондай тербетпейді.</w:t>
        <w:br/>
        <w:t>Бурабайдың көлі мен Көкіпетауды</w:t>
        <w:br/>
        <w:t>Көрмесең, көкіректен шер кетпейді.</w:t>
        <w:br/>
        <w:t>Қиясымен бұлт құшқан Оқжетпестей</w:t>
        <w:br/>
        <w:t>Басқа тау ойды аспанға өрлетпейді.</w:t>
        <w:br/>
        <w:t>Арқада Бурабайға жер жетпесе,</w:t>
        <w:br/>
        <w:t>Алашта Кенекеме ер жетпейді.</w:t>
        <w:br/>
        <w:t>Көкшеде күңіренген Кенем қайда?!</w:t>
        <w:br/>
        <w:t>Дариға, жүрегімді дерт өртейді.</w:t>
        <w:br/>
        <w:t>Көкшені күндіз-түні мұнар басқан,</w:t>
        <w:br/>
        <w:t>Қап-қара бұлттармен құшақтасқан.</w:t>
        <w:br/>
        <w:t>Алдында бұйра жалды бөлек тау тұр,</w:t>
        <w:br/>
        <w:t>Көкшеге қосылмаққа қойнын ашқан.</w:t>
        <w:br/>
        <w:t>Мөп-мөлдір, дөп-дөңгелек көл ортада,</w:t>
        <w:br/>
        <w:t>Жел ойнап, ақ бетіне меруерт шашқан.</w:t>
        <w:br/>
        <w:t>Сол көлдің жағасында Оқжетпес бар,</w:t>
        <w:br/>
        <w:t>Жасаған мұнарадай құйып тастан.</w:t>
        <w:br/>
        <w:t>Найзадай Оқжестпестің қиясына</w:t>
        <w:br/>
        <w:t>"Жалғыз-ақ, Кенекем ғой қадам басқан.</w:t>
        <w:br/>
        <w:t>Алашта талай-талай ерлер өткен,</w:t>
        <w:br/>
        <w:t>Ерлерде Кенекеме кім бар жеткен?</w:t>
        <w:br/>
        <w:t>-205-</w:t>
      </w:r>
    </w:p>
    <w:p>
      <w:r>
        <w:t>«Аруақ» деп алғанша аузын жиып,</w:t>
        <w:br/>
        <w:t>Көреді қарсы алдында әппақ қартты.</w:t>
        <w:br/>
        <w:t>Қарт сонда қозғағандай болды басын,</w:t>
        <w:br/>
        <w:t>Қолыменен көтерді түкті қасын.</w:t>
        <w:br/>
        <w:t>Ойнаған ақ бұлттай денесі әппақ,</w:t>
        <w:br/>
        <w:t>Жасаған бұлт ішінде барлық жасын.</w:t>
        <w:br/>
        <w:t>Күңіренген көлдердің көбігімен</w:t>
        <w:br/>
        <w:t>Жуғандай әппақ қылып сақал-шашын.</w:t>
        <w:br/>
        <w:t>Ізгі қарт «а» деп аузын қозғағанда,</w:t>
        <w:br/>
        <w:t>Төменде судың шуы болды басым.</w:t>
        <w:br/>
        <w:t>Қарт сонда күңіреніп: «Аманбысың,</w:t>
        <w:br/>
        <w:t>Кенежан, елдің ері жолбарысым!</w:t>
        <w:br/>
        <w:t>Кенежан, берірек кел, сырттан балам,</w:t>
        <w:br/>
        <w:t>Ел үшін елсіз жерде жортқан балам.</w:t>
        <w:br/>
        <w:t>Сақтайтын қолдан, тілден сендей ерді</w:t>
        <w:br/>
        <w:t>Ата пір қасиетті мен қарт бабаң.</w:t>
        <w:br/>
        <w:t>Өз қолыммен төменнен тартып алдым,</w:t>
        <w:br/>
        <w:t>Қияда күтіп сені сансыз заман.</w:t>
        <w:br/>
        <w:t>Ел үшін еңіреп туған жолбарысым,</w:t>
        <w:br/>
        <w:t>Білемін, жүрегіңде бар бір жараң.</w:t>
        <w:br/>
        <w:t>Сені улаған қазақтың қайғысы ғой,</w:t>
        <w:br/>
        <w:t>Дариға, қазағыңның күні қараң.</w:t>
        <w:br/>
        <w:t>Алаштың алдын қара тұман жапқан,</w:t>
        <w:br/>
        <w:t>Мынау орыс обыр ол еміп жатқан.</w:t>
        <w:br/>
        <w:t>Заман азған шағында адам азбак,</w:t>
        <w:br/>
        <w:t>Көп ерлер жаумен бірге елін шапқан.</w:t>
        <w:br/>
        <w:t>Кешегі Абылайдан азып туған</w:t>
        <w:br/>
        <w:t>Уәли анау қар қатынмен басы қатқан.</w:t>
        <w:br/>
        <w:t>Шормандай шолтаңдаған шолақ билер</w:t>
        <w:br/>
        <w:t>Орыстың шекпеніне елін сатқан.</w:t>
        <w:br/>
        <w:t>Кенежан, елің қалды жау қолында,</w:t>
        <w:br/>
        <w:t>Алып кет алашыңды осы жақтан.</w:t>
        <w:br/>
        <w:t>Тайсалма, тәуекел қыл, батыр балам,</w:t>
        <w:br/>
        <w:t>Арсыға дұға асырар мен қарт бабаң.</w:t>
        <w:br/>
        <w:t>Еңіреген ерге серік жолдас болар</w:t>
        <w:br/>
        <w:t>-207-</w:t>
        <w:br/>
        <w:t>Сүйремей елін өрге, көрге сүйреп,</w:t>
        <w:br/>
        <w:t>Ер емес, «ершіктер» ол елді еңіреткен.</w:t>
        <w:br/>
        <w:t>Жалғыз-ақ Кенекем ғой қайрат қылған,</w:t>
        <w:br/>
        <w:t>Қазақты құтқарам деп қалың өрттен...</w:t>
        <w:br/>
        <w:t>Бір кезде Кенекемді ойлар билеп,</w:t>
        <w:br/>
        <w:t>Бір өзі Бурабайды кезіп кеткен,</w:t>
        <w:br/>
        <w:t>Артында Окжетпестің үңгір тау бар,</w:t>
        <w:br/>
        <w:t>Сол тауда бірнеше күн мекен еткен.</w:t>
      </w:r>
    </w:p>
    <w:p>
      <w:r>
        <w:t>Бір түні тым құтырып жел ойнайды,</w:t>
        <w:br/>
        <w:t>Жынды жел қатты сақ-сақ күле ойнайды.</w:t>
        <w:br/>
        <w:t>Бетінен жел кеп сүйіп алғаннан соң,</w:t>
        <w:br/>
        <w:t>Кобіктеніп күлегеш көл ойнайды.</w:t>
        <w:br/>
        <w:t>Сол түні сонау үңгір тау ішінде</w:t>
        <w:br/>
        <w:t>Қабағын қарс жауып Кене ойлайды.</w:t>
        <w:br/>
        <w:t>Қамалған қазағына жол таппаққа,</w:t>
        <w:br/>
        <w:t>Жүрегін тілім-тілім тіле ойлайды.</w:t>
        <w:br/>
        <w:t>«Қазағым, ханың да мен, қараң да мен,</w:t>
        <w:br/>
        <w:t>Сен үшін жаңым құрбан», -- деп ойлайды.</w:t>
        <w:br/>
        <w:t>Кенекем құлаштаған ой теңізін,</w:t>
        <w:br/>
        <w:t>Бұлдыртқан бұлдыр заман қыран көзін.</w:t>
        <w:br/>
        <w:t>Бір кезде серпіледі, шығарған соң</w:t>
        <w:br/>
        <w:t>Ойлардың «уһ» деген у лебізін.:</w:t>
        <w:br/>
        <w:t>Келеді маң-маң басып Оқжетпеске,</w:t>
        <w:br/>
        <w:t>Құмдарға жолбарыстай тастап ізін.</w:t>
        <w:br/>
        <w:t>Көзін жұмып, қияға шықсам-ау деп,</w:t>
        <w:br/>
        <w:t>Ойлайды жоғарыға жөндеп жүзін.</w:t>
        <w:br/>
        <w:t>Сол минут Оқжетпестің қиясында,</w:t>
        <w:br/>
        <w:t>Жіберсе көзін ашып, көреді өзін.</w:t>
        <w:br/>
        <w:t>Кенекем көзін ашып, таң боп қатты,</w:t>
        <w:br/>
        <w:t>Қараңғы, көз көрмейді ешбір затты...</w:t>
        <w:br/>
        <w:t>Нажағай маңайында жарқ-жұрқ етіп,</w:t>
        <w:br/>
        <w:t>Қарағай, сыпсың біткен шулап жатты.</w:t>
        <w:br/>
        <w:t>Төменде, Оқжетпестің етегінде )</w:t>
        <w:br/>
        <w:t>Толқындар тасты сабап, тулап жатты.</w:t>
        <w:br/>
        <w:t>Кішкене сескенгендей болғаннан соң,</w:t>
        <w:br/>
        <w:t>Кенекем аузына алды аруақты.</w:t>
        <w:br/>
        <w:t>- 206-</w:t>
        <w:br/>
        <w:t>Дыбыс тынды. Бұ не болды? Не екен?</w:t>
        <w:br/>
        <w:t>Әлде ерге шапқалы тұр жолбарыс?</w:t>
        <w:br/>
        <w:t>Сол мезетте қамыс ақырын ашылды,</w:t>
        <w:br/>
        <w:t>Әлдекімге тәжім қылып, бас ұрды.</w:t>
        <w:br/>
        <w:t>Ай мен күңдей бір келіншек сыланған</w:t>
        <w:br/>
        <w:t>Шыға келді, балқып нұры шашылды.</w:t>
        <w:br/>
        <w:t>Сыздық отыр ой ұшына шыға алмай,</w:t>
        <w:br/>
        <w:t>Кім екенін, не болғанын ұға алмай.</w:t>
        <w:br/>
        <w:t>Сылаңдаған сұлу келіншек келді де,</w:t>
        <w:br/>
        <w:t>Амандасты қолын жеңнен шығармай.</w:t>
        <w:br/>
        <w:t>Жеңін беріп сұлу келіншек сылаңдап,</w:t>
        <w:br/>
        <w:t>Тал шыбықтай жүзге иіліп бұраңдап,</w:t>
        <w:br/>
        <w:t>Сызылып қана жанған оттың басына</w:t>
        <w:br/>
        <w:t>Отырды ақырын жұлдыздайын жымыңдап.</w:t>
        <w:br/>
        <w:t>Сыздық сонда кәрмен қабақ түйеді,</w:t>
        <w:br/>
        <w:t>Сұлу келіншек босатпады жүйені.</w:t>
        <w:br/>
        <w:t>Көзінен от, қабағынан қар жауды,</w:t>
      </w:r>
    </w:p>
    <w:p>
      <w:r>
        <w:t>Бір көз салып, кім екенін түйеді.</w:t>
        <w:br/>
        <w:t>Хас батыр ғой, қысылмады, саспады,</w:t>
        <w:br/>
        <w:t>Сынамаққа бір малта алып тастады.</w:t>
        <w:br/>
        <w:t>Сұлу келіншек былқ-сылқ етіп қылмыңдап,</w:t>
        <w:br/>
        <w:t>Малтаны алды, жеңін тағы ашпады.</w:t>
        <w:br/>
        <w:t>Көңіл түйген нәрсе енді болды анық,</w:t>
        <w:br/>
        <w:t>Сыздық батыр қабағынан қар жауып,</w:t>
        <w:br/>
        <w:t>Келіншекке қаһарменен: «Кет!» -- деді,</w:t>
        <w:br/>
        <w:t>Беліндегі садағын шешіп қолға алып.</w:t>
        <w:br/>
        <w:t>Сұлу келіншек «хи-хи-хи» деп күлгендей,</w:t>
        <w:br/>
        <w:t>Дыбысы шықпай, ішегі қатып өлгендей,</w:t>
        <w:br/>
        <w:t>Былқ-сылқ етіп түрегелді судырап,</w:t>
        <w:br/>
        <w:t>Судыр-судыр жансыз жібек жүргендей.</w:t>
        <w:br/>
        <w:t>Сылдыр-сылдыр сыбырласты көп қамыс,</w:t>
        <w:br/>
        <w:t>Тек тұрмайтын, жыбырлайтын желауыз.</w:t>
        <w:br/>
        <w:t>- 199-</w:t>
        <w:br/>
        <w:t>Сылаң-сылаң сұлу келіншек жоқ болды,</w:t>
        <w:br/>
        <w:t>Сыбыр тынды. Жыбыр қалды. Жоқ дыбыс...</w:t>
        <w:br/>
        <w:t>Отқа қарап отыр Сыздық, көзі -- от,</w:t>
        <w:br/>
        <w:t>Қарасады, арбасады от пен от.</w:t>
        <w:br/>
        <w:t>Айнала өлім. Құм жамылған үнсіз шөл,</w:t>
        <w:br/>
        <w:t>Күбірлейтін, жыбырлайтын жел де жоқ.</w:t>
        <w:br/>
        <w:t>Құм астында демі біткен бетпақ шөл,</w:t>
        <w:br/>
        <w:t>Сұлу келіншек -- жезтырнақ қой қанішер.</w:t>
        <w:br/>
        <w:t>«Тырнағымды көрсе, біліп қалад», -- деп,</w:t>
        <w:br/>
        <w:t>Жеңнен қолын шығармаған мәні сол.</w:t>
        <w:br/>
        <w:t>Жезтырнақтың тырняғы бар өткір жез,</w:t>
        <w:br/>
        <w:t>Алып, күшті, жүгіріп кетсе, желден тез.</w:t>
        <w:br/>
        <w:t>Пері менен диюдың ойнас баласы...</w:t>
        <w:br/>
        <w:t>Бола алады аң да, құс та, шал да, қыз.</w:t>
        <w:br/>
        <w:t>Бүгін келіншек болып кепті Сыздыққа,</w:t>
        <w:br/>
        <w:t>Алдап-арбап батпақшы ғой қызыққа.</w:t>
        <w:br/>
        <w:t>Жемекші ғой өлтірген соң қытықтап,</w:t>
        <w:br/>
        <w:t>Ер жүрегін малып-малып тұздыққа.</w:t>
        <w:br/>
        <w:t>Қырмызы ерні қыбырлады батырдың:</w:t>
        <w:br/>
        <w:t>«Неге әлі мен «Кет!» деп соған ақырдым?</w:t>
        <w:br/>
        <w:t>Күлген болып, көнген болып, әурелеп,</w:t>
        <w:br/>
        <w:t>Ойынын көру керек еді пақырдың.</w:t>
        <w:br/>
        <w:t>Сөз жоқ, енді ол намыстанып, арланып,</w:t>
        <w:br/>
        <w:t>Кетті ыза боп: «Қап, бәлемі..» -- деп қарғанып.</w:t>
        <w:br/>
        <w:t>Біраздан соң, түн ортасы кезінде</w:t>
        <w:br/>
        <w:t>Келмес пе екен дауылданып, кәрленіп», -</w:t>
        <w:br/>
        <w:t>Деді-дағы ер қаранды жан-жаққа,</w:t>
        <w:br/>
        <w:t>Маң-маң басып жүріп біраз ар жақта,</w:t>
      </w:r>
    </w:p>
    <w:p>
      <w:r>
        <w:t>Тауып алды дөңбектей бір қара тас,</w:t>
        <w:br/>
        <w:t>Ер қолына дөңбек тасың қаңбақ та!</w:t>
        <w:br/>
        <w:t>Дем шығарма, салса да тас салмағын,</w:t>
        <w:br/>
        <w:t>Қары түгіл, ауыртады бармағын.</w:t>
        <w:br/>
        <w:t>- 200-</w:t>
        <w:br/>
        <w:t>Орыс елі Арқаға қол салған соң,</w:t>
        <w:br/>
        <w:t>Жас Кененің жүрегінде қалың шер.</w:t>
        <w:br/>
        <w:t>Елім дейді, жерім дейді, жанады,</w:t>
        <w:br/>
        <w:t>Жеткіншегі Ер Наурызбай баланы</w:t>
        <w:br/>
        <w:t>Ертіп алып, қорғамақ боп қазағын,</w:t>
        <w:br/>
        <w:t>Абылайдың ала туын алады.</w:t>
        <w:br/>
        <w:t>Ту алады, орыс елін шабады,</w:t>
        <w:br/>
        <w:t>Ер талмайды, аста тұлпар талады.</w:t>
        <w:br/>
        <w:t>Ел-жұрт іздеп Алатауға барғанда</w:t>
        <w:br/>
        <w:t>Өз бауыры қырғыздан қаза табады...</w:t>
        <w:br/>
        <w:t>Ертек, ертек, ертек, ертек -- ерте екен,</w:t>
        <w:br/>
        <w:t>Есіл Кене заулап жанған өрт екен.</w:t>
        <w:br/>
        <w:t>Жас бөріден, сол ерінен айрылып,</w:t>
        <w:br/>
        <w:t>Алты алаштың жүрегінде дерт екен.</w:t>
        <w:br/>
        <w:t>Ертек, ертек, ертек, ертек -- ерте екен,</w:t>
        <w:br/>
        <w:t>Хан Кене өлді, Науан да өлді ақбөкен.</w:t>
        <w:br/>
        <w:t>Тұлпар өлсе, қалмай ма оның тұяғы,</w:t>
        <w:br/>
        <w:t>Тартып туған артында ұлы жоқ па екен?!</w:t>
        <w:br/>
        <w:t>Кене артында жас арыстан Сыздық бар,</w:t>
        <w:br/>
        <w:t>Төс үстінде желкілдеген қара жал.</w:t>
        <w:br/>
        <w:t>Ерден туған ердің жолын қуады:</w:t>
        <w:br/>
        <w:t>Ер иманы -- ел, айнымайтын елім -- жар.</w:t>
        <w:br/>
        <w:t>Жап-жас Сыздық қорғамақ боп қазағын,</w:t>
        <w:br/>
        <w:t>Ту көтеріп, қарға ілді садағын.</w:t>
        <w:br/>
        <w:t>Балаусасың қанды майдан көрмеген,</w:t>
        <w:br/>
        <w:t>Құтты қадам болғай еді, қарағым!</w:t>
        <w:br/>
        <w:t>Сыздық батыр тұлпар атын ерттеген,</w:t>
        <w:br/>
        <w:t>«Алты алашым, енді маған ер!» -- деген.</w:t>
        <w:br/>
        <w:t>Көп соққы жен, сүле болған сорлы алаш,</w:t>
        <w:br/>
        <w:t>Алты алаштан алты адам да ермеген.</w:t>
        <w:br/>
        <w:t>Алты алаштан алты адам да ермеген...</w:t>
        <w:br/>
        <w:t>Алаш сорлы келешегін көрмеген.</w:t>
        <w:br/>
        <w:t>«ӨТ</w:t>
        <w:br/>
        <w:t>От басына тастады да, дәңбекке</w:t>
        <w:br/>
        <w:t>Сыздық батыр жапты қара қапталын.</w:t>
      </w:r>
    </w:p>
    <w:p>
      <w:r>
        <w:t>Атын алып кетті өзі анадай,</w:t>
        <w:br/>
        <w:t>Сескеніп бір жан-жағына қарамай.</w:t>
        <w:br/>
        <w:t>Тұсаулы аттың тасасында отырды,</w:t>
        <w:br/>
        <w:t>Бұғып қана тоңған қойшы баладай.</w:t>
        <w:br/>
        <w:t>Ашыққан ат үзіп жатыр күріс-күріс,</w:t>
        <w:br/>
        <w:t>Ол үзгені тырбық-тырбық баялыш.</w:t>
        <w:br/>
        <w:t>Айнала -- өлім, жыбырлаған жел де жоқ,</w:t>
        <w:br/>
        <w:t>Естіледі жалғыз ғана дем алыс.</w:t>
        <w:br/>
        <w:t>Естімейді құлақ ешбір тықырды,</w:t>
        <w:br/>
        <w:t>Әлде пері әпсүн оқып түкірді?</w:t>
        <w:br/>
        <w:t>Бетпақ шөлдің көгі де бір сүр кебік,</w:t>
        <w:br/>
        <w:t>Айы нұрсыз, жұлдызы үнсіз сықылды.</w:t>
        <w:br/>
        <w:t>Тым болмаса, сылдырласа қамыстар!..</w:t>
        <w:br/>
        <w:t>«Әлдеқайда, Қырда, Сырда алаш бар...»</w:t>
        <w:br/>
        <w:t>Шулаған аң, шұбырған мал, шалқар көл,</w:t>
        <w:br/>
        <w:t>Мұнарлы тау, балдай бұлақ, ағаш бар.</w:t>
        <w:br/>
        <w:t>Сыздық мынау елден безген ел үшін...</w:t>
        <w:br/>
        <w:t>Сыздық мынау шөлге көмген жас күшін...</w:t>
        <w:br/>
        <w:t>Бетпақ шөлде Сыздық өлер, құм көшер...</w:t>
        <w:br/>
        <w:t>Жүректе у... жарып қарар кім ішін...</w:t>
        <w:br/>
        <w:t>Өлер батыр... тастар оны құм көміп...</w:t>
        <w:br/>
        <w:t>Қарға-құзғын үстінде жүрер үңіліп...</w:t>
        <w:br/>
        <w:t>Сыздық өлер... алаш құрыр... есіл ер...</w:t>
        <w:br/>
        <w:t>Бір мезгілде кетті ме көзі ілініп.</w:t>
        <w:br/>
        <w:t>Бір мезгілде жындай ойнап жел шықты.</w:t>
        <w:br/>
        <w:t>«Фию-фикю» деді. Тілін кім ұқты?</w:t>
        <w:br/>
        <w:t>Сыбырлады, жыбырлады жорғалап,</w:t>
        <w:br/>
        <w:t>Шөл шулатып, құм аузына құм тықты.</w:t>
        <w:br/>
        <w:t>«Фию-фию, фию-фию» есті жел.</w:t>
        <w:br/>
        <w:t>Бұғып жатқан баялышты құшты жел.</w:t>
        <w:br/>
        <w:t>-201-</w:t>
        <w:br/>
        <w:t>Үміті құрғыр жылт етіп:</w:t>
        <w:br/>
        <w:t>«Сөйле! -- деді хан зекіп, --</w:t>
        <w:br/>
        <w:t>Сөйле! Күнәң кешілер!»</w:t>
        <w:br/>
        <w:t>Балшы сонда тоқтап аз:</w:t>
        <w:br/>
        <w:t>«О, сұлтаным, шахыбаз,</w:t>
        <w:br/>
        <w:t>Жұмбақ былай шешілер:</w:t>
        <w:br/>
        <w:t>Оныншы күн таңында</w:t>
        <w:br/>
        <w:t>Иран елі ханына</w:t>
        <w:br/>
        <w:t>Қаза жетпек қатасыз.</w:t>
        <w:br/>
        <w:t>Айла мынау сізге, хан,</w:t>
        <w:br/>
        <w:t>Тап қазіргі сағаттан</w:t>
        <w:br/>
        <w:t>Тақты тастап кетесіз.</w:t>
      </w:r>
    </w:p>
    <w:p>
      <w:r>
        <w:t>Сіз кетіңіз, падиша,</w:t>
        <w:br/>
        <w:t>Он күн біреу уақытша</w:t>
        <w:br/>
        <w:t>Хандық құрсын тағыңда.</w:t>
        <w:br/>
        <w:t>Жұлдыз сөзі дөп келер:</w:t>
        <w:br/>
        <w:t>Тақта отырған хан өлер</w:t>
        <w:br/>
        <w:t>Оныншы күн таңында».</w:t>
        <w:br/>
        <w:t>Хан қуанып қопаңдап,</w:t>
        <w:br/>
        <w:t>Қоразданып қоқаңдап,</w:t>
        <w:br/>
        <w:t>Жалт қарады уәзірге:</w:t>
        <w:br/>
        <w:t>«Қанатым сен, құйрығым,</w:t>
        <w:br/>
        <w:t>Жүрт билеуге жүйрігім,</w:t>
        <w:br/>
        <w:t>Сен хандық құр әзірге.</w:t>
        <w:br/>
        <w:t>Айта қалса, хан қайтпас!</w:t>
        <w:br/>
        <w:t>Қарсы келсең, мынау бас</w:t>
        <w:br/>
        <w:t>Осы жерде кесілер!»</w:t>
        <w:br/>
        <w:t>Уәзір сонда сабазың,</w:t>
        <w:br/>
        <w:t>Қулық-сұмдық сабағын</w:t>
        <w:br/>
        <w:t>Судай ішкен есіл ер,</w:t>
        <w:br/>
        <w:t>Жүзіне қуаң оң кіріп,</w:t>
        <w:br/>
        <w:t>Көзді тоқсан төңкеріп,</w:t>
        <w:br/>
        <w:t>Қолды жайып жіберіп,</w:t>
        <w:br/>
        <w:t>Бейне маймыл маймаңдап,</w:t>
        <w:br/>
        <w:t>-215-</w:t>
        <w:br/>
        <w:t>Арағы бар, қарағы!</w:t>
        <w:br/>
        <w:t>Көзі сәуле шалғандай,</w:t>
        <w:br/>
        <w:t>Дереу жұлып алғандай</w:t>
        <w:br/>
        <w:t>Жендетіне қарады.</w:t>
        <w:br/>
        <w:t>«Тоқтай тұр» деп ым қақты,</w:t>
        <w:br/>
        <w:t>Жаны біраз жай тапты.</w:t>
        <w:br/>
        <w:t>Алдамаққа жұлдызды,</w:t>
        <w:br/>
        <w:t>Машайығын, молдасын,</w:t>
        <w:br/>
        <w:t>Уәзір, қазы, қолбасын,</w:t>
        <w:br/>
        <w:t>Бірін қоймай жиғызды.</w:t>
        <w:br/>
        <w:t>Жаранына жиылған</w:t>
        <w:br/>
        <w:t>Аббас былай бұйырған:</w:t>
        <w:br/>
        <w:t>«Тез ақылға салыңдар!</w:t>
        <w:br/>
        <w:t>Жұлдызды алдау жөні не?</w:t>
        <w:br/>
        <w:t>Сөйтіп, тірі, өлі ме, -</w:t>
        <w:br/>
        <w:t>Қалап, затымды алыңдар!»</w:t>
        <w:br/>
        <w:t>Бәрі жерге үңілді,</w:t>
        <w:br/>
        <w:t>Бәрі ойға көмілді,</w:t>
        <w:br/>
        <w:t>Сақалдары салбырап.</w:t>
        <w:br/>
        <w:t>Машайығы сүмиіп,</w:t>
        <w:br/>
        <w:t>Молдалары молиіп,</w:t>
      </w:r>
    </w:p>
    <w:p>
      <w:r>
        <w:t>Бере алмады бір жауап.</w:t>
        <w:br/>
        <w:t>Хан бетінен қан қашты.</w:t>
        <w:br/>
        <w:t>Жүрт та жым-жырт. Хан састы.</w:t>
        <w:br/>
        <w:t>Алақ-жұлақ екі көз.</w:t>
        <w:br/>
        <w:t>Сонда, анау балшыдан</w:t>
        <w:br/>
        <w:t>Құлдық ұрып, бас ұрған</w:t>
        <w:br/>
        <w:t>«Ханым!» деген шықты сөз.</w:t>
        <w:br/>
        <w:t>«Ханым! -- деді, -- Алдияр!</w:t>
        <w:br/>
        <w:t>Қайғырмаңыз, үміт бар,</w:t>
        <w:br/>
        <w:t>Ойдан айла табылар.</w:t>
        <w:br/>
        <w:t>Арыстаным, тірегім,</w:t>
        <w:br/>
        <w:t>Қасық қаным тілегім,</w:t>
        <w:br/>
        <w:t>Мен дәметпен дүние-мал».</w:t>
        <w:br/>
        <w:t>-214-</w:t>
        <w:br/>
        <w:t>Табанда ылғи тепкі жер,</w:t>
        <w:br/>
        <w:t>Құл боп құрдай жорғалап.</w:t>
        <w:br/>
        <w:t>Күндер өткен осылай,</w:t>
        <w:br/>
        <w:t>Тістесіп құйрық ай мен ай,</w:t>
        <w:br/>
        <w:t>Жылдың ізін жыл басып,</w:t>
        <w:br/>
        <w:t>Күндерде бір күң хан Аббас,</w:t>
        <w:br/>
        <w:t>Шарап ішіп шала мас,</w:t>
        <w:br/>
        <w:t>Өзімен өзі сырласып</w:t>
        <w:br/>
        <w:t>Отыр екен сарайда,</w:t>
        <w:br/>
        <w:t>Тірі жан жоқ маңайда.</w:t>
        <w:br/>
        <w:t>Кіріп кепті бас уәзір.</w:t>
        <w:br/>
        <w:t>Қос шиқандай томпақ ұрт,</w:t>
        <w:br/>
        <w:t>Дорба сақал, құйрық мұрт,</w:t>
        <w:br/>
        <w:t>Депті уәзір: «Иә, тақсыр!</w:t>
        <w:br/>
        <w:t>Ұзақ болсын жасыңыз,</w:t>
        <w:br/>
        <w:t>Сізге құрбан басымыз.</w:t>
        <w:br/>
        <w:t>Келгенімнің мәні бұл:</w:t>
        <w:br/>
        <w:t>Бас балшысы түскірі</w:t>
        <w:br/>
        <w:t>Балына не түскенін</w:t>
        <w:br/>
        <w:t>Сізге айтқалы келіп тұр».</w:t>
        <w:br/>
        <w:t>«Кірсін!» -- депті сонда хан,</w:t>
        <w:br/>
        <w:t>Сонда оқтай зырлаған</w:t>
        <w:br/>
        <w:t>Балшы ұшып кіріпті.</w:t>
        <w:br/>
        <w:t>Кіріп құрдай жорғалап,</w:t>
        <w:br/>
        <w:t>Құлдық ұрып үш қабат,</w:t>
        <w:br/>
        <w:t>Тұрып сөйлей беріпті.</w:t>
        <w:br/>
        <w:t>Сырласқаны көк аспан,</w:t>
        <w:br/>
        <w:t>Жұлдыз қарап, бал ашқан</w:t>
        <w:br/>
        <w:t>Тәуіп екені тағы бар.</w:t>
        <w:br/>
        <w:t>Депті: «Алдияр ханымыз!</w:t>
        <w:br/>
        <w:t>Сізге құрбан жанымыз!</w:t>
        <w:br/>
        <w:t>Келдім алып сұм хабар.</w:t>
      </w:r>
    </w:p>
    <w:p>
      <w:r>
        <w:t>Жұлдыз маған не деді?</w:t>
        <w:br/>
        <w:t>Жұлдыз жақсы демеді,</w:t>
        <w:br/>
        <w:t>Қатер айтты ханыма.</w:t>
        <w:br/>
        <w:t>-212-</w:t>
        <w:br/>
        <w:t>Жырлап кетсе жорғадай,</w:t>
        <w:br/>
        <w:t>Сөз төгілсе сорғалай,</w:t>
        <w:br/>
        <w:t>Тогілгені -- шекер, бал.</w:t>
        <w:br/>
        <w:t>Жырына адам мас болар,</w:t>
        <w:br/>
        <w:t>Көзінс ыстық жас толар,</w:t>
        <w:br/>
        <w:t>Бойың балқып, шымырлар.</w:t>
        <w:br/>
        <w:t>Бұл Ширазым -- сол Шираз,</w:t>
        <w:br/>
        <w:t>Тамашасы мол Шираз,</w:t>
        <w:br/>
        <w:t>Баулары бар бұйра бұлт.</w:t>
        <w:br/>
        <w:t>Бұл бір бауда тізілген,</w:t>
        <w:br/>
        <w:t>Адам үзбей үзілген</w:t>
        <w:br/>
        <w:t>Қандай-қандай жеміс жоқ!..</w:t>
        <w:br/>
        <w:t>Шираз қала -- дәу қала,</w:t>
        <w:br/>
        <w:t>Айналасы бау қала,</w:t>
        <w:br/>
        <w:t>Бауы жеміс сыңсыған.</w:t>
        <w:br/>
        <w:t>Үзімі еріп білінбей,</w:t>
        <w:br/>
        <w:t>Тәтті дәмі тіліңді</w:t>
        <w:br/>
        <w:t>Шымырлатып шымшыған.</w:t>
        <w:br/>
        <w:t>Өзім көрдім көзіммен,</w:t>
        <w:br/>
        <w:t>Шираз елі үзімді</w:t>
        <w:br/>
        <w:t>Бауырсақтай асайды.</w:t>
        <w:br/>
        <w:t>Асауды місе қылмайды,</w:t>
        <w:br/>
        <w:t>Кеп құрмай олар тұрмайды,</w:t>
        <w:br/>
        <w:t>Үзімнен арақ жасайды.</w:t>
        <w:br/>
        <w:t>Шираз елі -- молда елі,</w:t>
        <w:br/>
        <w:t>Молдалары сәлделі</w:t>
        <w:br/>
        <w:t>Арақты шарап деседі.</w:t>
        <w:br/>
        <w:t>Таңырқай мұртты көп тақсыр,</w:t>
        <w:br/>
        <w:t>«Шарап -- шипа», -- деп тақсыр,</w:t>
        <w:br/>
        <w:t>Кеу-кеулесіп ішеді.</w:t>
        <w:br/>
        <w:t>Сонымен, Шираз елінде,</w:t>
        <w:br/>
        <w:t>Екі-үш күннің бірінде</w:t>
        <w:br/>
        <w:t>Құмыршаға құюлы</w:t>
        <w:br/>
        <w:t>Шарап тұрад быжылдап,</w:t>
        <w:br/>
        <w:t>- 230-</w:t>
        <w:br/>
        <w:t>Біресе бейне жайнаңдап,</w:t>
        <w:br/>
        <w:t>Біресе бейне түнеріп:</w:t>
      </w:r>
    </w:p>
    <w:p>
      <w:r>
        <w:t>«Сұбхан Алла! Сұлтаным,</w:t>
        <w:br/>
        <w:t>Сізге құрбан жан-тәнім.</w:t>
        <w:br/>
        <w:t>Күнім туды оңынан!</w:t>
        <w:br/>
        <w:t>Бірақ... Алла, ханым-ай,</w:t>
        <w:br/>
        <w:t>Мендей сордың ойы сай,</w:t>
        <w:br/>
        <w:t>Келмес хандық қолынан!</w:t>
        <w:br/>
        <w:t>Сондықтан таққа қария,</w:t>
        <w:br/>
        <w:t>Оқымысты-дария</w:t>
        <w:br/>
        <w:t>Қазы лайық болар-ау!..»</w:t>
        <w:br/>
        <w:t>Енді қазың қақалды,</w:t>
        <w:br/>
        <w:t>Салалады сақалды,</w:t>
        <w:br/>
        <w:t>Желшпілдетіп қос танау:</w:t>
        <w:br/>
        <w:t>«Астапыралда... әзірмін.</w:t>
        <w:br/>
        <w:t>Сөзінде бірақ уәзірдің</w:t>
        <w:br/>
        <w:t>Бір қата бар болмашы:</w:t>
        <w:br/>
        <w:t>Аюға ақыл қонар ма?</w:t>
        <w:br/>
        <w:t>Келтексіз тентек оңар ма?</w:t>
        <w:br/>
        <w:t>Лайық болар қолбасы!»</w:t>
        <w:br/>
        <w:t>Екі беті шиқаңдай,</w:t>
        <w:br/>
        <w:t>Дәл қораздай қойқаңдай,</w:t>
        <w:br/>
        <w:t>Басып, жаншып, қиратып</w:t>
        <w:br/>
        <w:t>Ілгері шығып ентігіп,</w:t>
        <w:br/>
        <w:t>Қызарып, ісіп, бір тынып,</w:t>
        <w:br/>
        <w:t>Едірей мұртын ширатып,</w:t>
        <w:br/>
        <w:t>Барқылдады қолбасы.</w:t>
        <w:br/>
        <w:t>Не керек, сөздің қысқасы,</w:t>
        <w:br/>
        <w:t>Басқаға о да сілтеді.</w:t>
        <w:br/>
        <w:t>Ақырда хандық кеңесі</w:t>
        <w:br/>
        <w:t>Жүзі қара немесі -</w:t>
        <w:br/>
        <w:t>Жендетке барып жетеді.</w:t>
        <w:br/>
        <w:t>Болғанмен қанша шала есті,</w:t>
        <w:br/>
        <w:t>Оған да дереу ой түсті:</w:t>
        <w:br/>
        <w:t>Хан болсын қалай жан қиып!</w:t>
        <w:br/>
        <w:t>-2%6-</w:t>
        <w:br/>
        <w:t>Қатері сол, қысқа сөз:</w:t>
        <w:br/>
        <w:t>Ханға қаза қатасыз</w:t>
        <w:br/>
        <w:t>Оныншы күн таңында».</w:t>
        <w:br/>
        <w:t>«Не? Не?» -- деді, хан құп-ку,</w:t>
        <w:br/>
        <w:t>«Не? Не?» -- деді, қысты ашу,</w:t>
        <w:br/>
        <w:t>Қалшылдады, қақалды.</w:t>
        <w:br/>
        <w:t>Ықылық атты, қиық деді,</w:t>
        <w:br/>
        <w:t>«И-и-и-и-сет!» -- деді,</w:t>
        <w:br/>
        <w:t>Сапсаңдатты сақалды.</w:t>
        <w:br/>
        <w:t>«А, құтырған бадырақ құл!</w:t>
        <w:br/>
        <w:t>Бұл былшылың қай былшыл!?</w:t>
        <w:br/>
        <w:t>Кет! Көрінбе! Шық! Жоғал!</w:t>
      </w:r>
    </w:p>
    <w:p>
      <w:r>
        <w:t>Мен тіліңді қырқайын!</w:t>
        <w:br/>
        <w:t>Тұқымынды құртайын!</w:t>
        <w:br/>
        <w:t>Жендет! Жендет! Басын ал!».</w:t>
        <w:br/>
        <w:t>Желден ұшқыр жын ба еді -</w:t>
        <w:br/>
        <w:t>Жетіп келіп жендеті,</w:t>
        <w:br/>
        <w:t>Жалаңдатып қылышын,</w:t>
        <w:br/>
        <w:t>Апыл-ғұпыл, әп-сәтте</w:t>
        <w:br/>
        <w:t>Тап береді шаппаққа.</w:t>
        <w:br/>
        <w:t>Құрысын балы! Құрысын!</w:t>
        <w:br/>
        <w:t>Балшыда үрей қала ма,</w:t>
        <w:br/>
        <w:t>Көзі сыймай шараға,</w:t>
        <w:br/>
        <w:t>Кемсең қағып, жандәрмен:</w:t>
        <w:br/>
        <w:t>«Ханым! Ханым! Сұлтаным!</w:t>
        <w:br/>
        <w:t>Бір қасықтай қи қаным!</w:t>
        <w:br/>
        <w:t>Аллаға аян, сөзім шын.</w:t>
        <w:br/>
        <w:t>Балға түскен күн толар,</w:t>
        <w:br/>
        <w:t>Жұлдыз сөзі сөз болар,</w:t>
        <w:br/>
        <w:t>Не пайда өліп мен төбет?..</w:t>
        <w:br/>
        <w:t>Бірақ, ханым, ойлаймын,</w:t>
        <w:br/>
        <w:t>Ақылдассақ, айламен</w:t>
        <w:br/>
        <w:t>Жұлдызды алдап ұрмас па ек?»</w:t>
        <w:br/>
        <w:t>Хан бетіне қан жүрді,</w:t>
        <w:br/>
        <w:t>Қисын қалай өмірді,</w:t>
        <w:br/>
        <w:t>-213-</w:t>
        <w:br/>
        <w:t>Үй артында дөңеске</w:t>
        <w:br/>
        <w:t>Алқа-қотан отырып,</w:t>
        <w:br/>
        <w:t>Шуды қойып, жым болып,</w:t>
        <w:br/>
        <w:t>Кіріселік кеңеске.</w:t>
        <w:br/>
        <w:t>Ерте, ерте, ерте екен,</w:t>
        <w:br/>
        <w:t>Ешкі жүні бөрте екен.</w:t>
        <w:br/>
        <w:t>Сөз бастайын ертеден.</w:t>
        <w:br/>
        <w:t>Сөйтіп кеңес қозғайын,</w:t>
        <w:br/>
        <w:t>Бірақ сөзді созбайын,</w:t>
        <w:br/>
        <w:t>Қайырайын келтеден.</w:t>
        <w:br/>
        <w:t>Арқаның оң бетінде,</w:t>
        <w:br/>
        <w:t>Құба қырдың шетінде</w:t>
        <w:br/>
        <w:t>Талай бетпақ дала бар.</w:t>
        <w:br/>
        <w:t>Сол шөлдерден көп ары,</w:t>
        <w:br/>
        <w:t>Таулы жерде жоғары,</w:t>
        <w:br/>
        <w:t>Шираз дейтін қала бар.</w:t>
        <w:br/>
        <w:t>Бұл Ширазым -- сол Шираз,</w:t>
        <w:br/>
        <w:t>Тамашасы мол Шираз:</w:t>
        <w:br/>
        <w:t>Көгіне алтын себілген.</w:t>
        <w:br/>
        <w:t>Көміп сәуле селіне,</w:t>
        <w:br/>
        <w:t>Күні күліп жеріне,</w:t>
        <w:br/>
        <w:t>Жерге жауһар төгілген.</w:t>
        <w:br/>
        <w:t>Бұл Ширазым -- сол ІНираз,</w:t>
      </w:r>
    </w:p>
    <w:p>
      <w:r>
        <w:t>Гүл, бұлбұлға мол Шираз,</w:t>
        <w:br/>
        <w:t>Гүлі қызыл лағылдай.</w:t>
        <w:br/>
        <w:t>Гүлге қонған бұлбұлы,</w:t>
        <w:br/>
        <w:t>Бұлбұлының бал үні</w:t>
        <w:br/>
        <w:t>Жазғы сұлу сағымдай.</w:t>
        <w:br/>
        <w:t>Осынау Шираз еркеде,</w:t>
        <w:br/>
        <w:t>Ертегідей ертеде</w:t>
        <w:br/>
        <w:t>Болған талай ақындар.</w:t>
        <w:br/>
        <w:t>Үні бұлбұл үніндей,</w:t>
        <w:br/>
        <w:t>Сөзі Шираз гүліндей,</w:t>
        <w:br/>
        <w:t>Қайда олардай ақын бар?</w:t>
        <w:br/>
        <w:t>- 229-</w:t>
        <w:br/>
        <w:t>Жермен-жексен қылмас па?!</w:t>
        <w:br/>
        <w:t>Дұрыс, дұрыс! Сол сұмнан</w:t>
        <w:br/>
        <w:t>Өз қанына сусаған,</w:t>
        <w:br/>
        <w:t>Таққа лайық кім басқа?!» -</w:t>
        <w:br/>
        <w:t>Десті осылай, сөз тынды.</w:t>
        <w:br/>
        <w:t>Біз де ақырын сөзді енді</w:t>
        <w:br/>
        <w:t>Жөнелтелік Жүсіпке.</w:t>
        <w:br/>
        <w:t>Жүкең қайда шаян тіл?</w:t>
        <w:br/>
        <w:t>Қайда болушы ед? Базарда ол</w:t>
        <w:br/>
        <w:t>Қақталып, қасқа, ыстыққа.</w:t>
        <w:br/>
        <w:t>Шаңқай түс. Шым-шым шағыл күн.</w:t>
        <w:br/>
        <w:t>Базар ызың, ың да жың.</w:t>
        <w:br/>
        <w:t>Жабыр-дабыр сансыз жұрт.</w:t>
        <w:br/>
        <w:t>Саудагер сұм жаны -- мал,</w:t>
        <w:br/>
        <w:t>Шиқан бетті, жүн сақал,</w:t>
        <w:br/>
        <w:t>Сатқан, алған шартпа-шүрт.</w:t>
        <w:br/>
        <w:t>Сәлде, шапан шұп-шұбар,</w:t>
        <w:br/>
        <w:t>Ардаңдаған арбалар.</w:t>
        <w:br/>
        <w:t>Есек, молда мөңіреген.</w:t>
        <w:br/>
        <w:t>Дәруіш, балшы, ойыншы,</w:t>
        <w:br/>
        <w:t>Ақсақ-тоқсақ, қайыршы,</w:t>
        <w:br/>
        <w:t>Жетім бала еңіреген.</w:t>
        <w:br/>
        <w:t>Қап-қара бет, сұр дене,</w:t>
        <w:br/>
        <w:t>Доп-домалақ бірдеңе.</w:t>
        <w:br/>
        <w:t>Бұл - әйелі Иранның.</w:t>
        <w:br/>
        <w:t>Сол базарда бар Жүсіп,</w:t>
        <w:br/>
        <w:t>Отырды Жүсіп шай ішіп</w:t>
        <w:br/>
        <w:t>Жолдасы біраз адаммен.</w:t>
        <w:br/>
        <w:t>Отыр екен деп Жүсіп:</w:t>
        <w:br/>
        <w:t>«Біз көреміз, не керек,</w:t>
        <w:br/>
        <w:t>Хан, қазы, әкім, байлардан.</w:t>
        <w:br/>
        <w:t>Кедейге күн жоқ таң атар,</w:t>
        <w:br/>
        <w:t>Кедей сорлы жұбанар</w:t>
      </w:r>
    </w:p>
    <w:p>
      <w:r>
        <w:t>Осы деп бізге жазған заң.</w:t>
        <w:br/>
        <w:t>- 218-</w:t>
        <w:br/>
        <w:t>Ойласаңшы, о жазған,</w:t>
        <w:br/>
        <w:t>Сол заңды өзі кім жазған?</w:t>
        <w:br/>
        <w:t>Хан емес пе қазымен?..» --</w:t>
        <w:br/>
        <w:t>Дей бергенде осылай,</w:t>
        <w:br/>
        <w:t>Әскер көрінді анадай,</w:t>
        <w:br/>
        <w:t>Сырнай-керней сазымен.</w:t>
        <w:br/>
        <w:t>Су ете түсті жүрегі,</w:t>
        <w:br/>
        <w:t>Сұп-сұр болды реңі:</w:t>
        <w:br/>
        <w:t>Кімге жаққан тура айтқан.</w:t>
        <w:br/>
        <w:t>«Болмаса игі ед бір сұмдық!» -</w:t>
        <w:br/>
        <w:t>Деп күбірлеп, жым болып,</w:t>
        <w:br/>
        <w:t>Жүсіп көзін қаша атқан.</w:t>
        <w:br/>
        <w:t>Қарай қалды қол жаққа,</w:t>
        <w:br/>
        <w:t>Қол келеді бұл жаққа.</w:t>
        <w:br/>
        <w:t>Дүріл-күріл, ызы-шу</w:t>
        <w:br/>
        <w:t>Самсаған қол. Сары дала.</w:t>
        <w:br/>
        <w:t>Қызыл-жасыл, ақала.</w:t>
        <w:br/>
        <w:t>Арғымақ, Сырнай. Дабыл. Ту.</w:t>
        <w:br/>
        <w:t>Сәлде. Сақал. Дулыға.</w:t>
        <w:br/>
        <w:t>Құлдар қолдың жолына</w:t>
        <w:br/>
        <w:t>Кілем төсеп қайқаңдап,</w:t>
        <w:br/>
        <w:t>Уәзір, қари, молдасы,</w:t>
        <w:br/>
        <w:t>Қоразданған қолбасы</w:t>
        <w:br/>
        <w:t>Қол алдында қойқаңдап.</w:t>
        <w:br/>
        <w:t>Базар халқы қым-қиқку,</w:t>
        <w:br/>
        <w:t>Енді жым-жырт... жығылу.</w:t>
        <w:br/>
        <w:t>Бәрінің тілі байланып...</w:t>
        <w:br/>
        <w:t>Жүртпен бірге Жүсіл те</w:t>
        <w:br/>
        <w:t>Демін алмай, мысықтай</w:t>
        <w:br/>
        <w:t>Болып, басы айналып,</w:t>
        <w:br/>
        <w:t>Көзін жұмып, енді ашса,</w:t>
        <w:br/>
        <w:t>Бүл не деген тамаша!</w:t>
        <w:br/>
        <w:t>Уәзір оған бүйдеп тұр:</w:t>
        <w:br/>
        <w:t>«О, сұңқарым, сұлтаным,</w:t>
        <w:br/>
        <w:t>-219-</w:t>
        <w:br/>
        <w:t>Есін жия бастады. |</w:t>
        <w:br/>
        <w:t>Тоғызыншы күн түнінде</w:t>
      </w:r>
    </w:p>
    <w:p>
      <w:r>
        <w:t>Кірісті олар күбірге:</w:t>
        <w:br/>
        <w:t>«Мынау Жүсіп шошқаны</w:t>
        <w:br/>
        <w:t>Қойғанымыз ба осылай,</w:t>
        <w:br/>
        <w:t>Қорлық көріп осындай?</w:t>
        <w:br/>
        <w:t>Қара табан, тексіз ит</w:t>
        <w:br/>
        <w:t>Не бекзатты боздатты,</w:t>
        <w:br/>
        <w:t>Байды, бекті, боздақты</w:t>
        <w:br/>
        <w:t>Байлап қойды жіпсіз, ит.</w:t>
        <w:br/>
        <w:t>Күшікті басқа секіртті,</w:t>
        <w:br/>
        <w:t>Кедей итті көкітті,</w:t>
        <w:br/>
        <w:t>Құтырған мынау мұндар құл.</w:t>
        <w:br/>
        <w:t>Шейіт кетті-ау не серке...</w:t>
        <w:br/>
        <w:t>Бізге де кезек күні ертең</w:t>
        <w:br/>
        <w:t>Келмесіне кім кепіл?..</w:t>
        <w:br/>
        <w:t>Шіркін, Аббас ат еді-ау!</w:t>
        <w:br/>
        <w:t>Заттың ісі жат еді-ау:</w:t>
        <w:br/>
        <w:t>Жұмысы жоқ бір істе,</w:t>
        <w:br/>
        <w:t>Жатушы еді сарайда,</w:t>
        <w:br/>
        <w:t>Арақ, қарақ, маңайда...</w:t>
        <w:br/>
        <w:t>Не тілесең, соны істе...</w:t>
        <w:br/>
        <w:t>Қой! Қорлықты көрерміз,</w:t>
        <w:br/>
        <w:t>Бауыздалып өлерміз.</w:t>
        <w:br/>
        <w:t>Жер бастырмас Жүсіп сұм.</w:t>
        <w:br/>
        <w:t>Тап ертеңгі түн бар ма? --</w:t>
        <w:br/>
        <w:t>Құтырған ол мұндарға</w:t>
        <w:br/>
        <w:t>Жалғыз қанжар жалынсын!..»</w:t>
        <w:br/>
        <w:t>Кеңес тынды, таң атты,</w:t>
        <w:br/>
        <w:t>Күн де батты, ел жатты.</w:t>
        <w:br/>
        <w:t>Жүсіп жалғыз тағында</w:t>
        <w:br/>
        <w:t>Отыр еді қатерсіз,</w:t>
        <w:br/>
        <w:t>Балға түскен қатесіз</w:t>
        <w:br/>
        <w:t>Оныншы күн таңында.</w:t>
        <w:br/>
        <w:t>- 222-</w:t>
        <w:br/>
        <w:t>Өзі кетті ырбиып,</w:t>
        <w:br/>
        <w:t>Ерні кетті дүрдиіп,</w:t>
        <w:br/>
        <w:t>Қолы қалды тырбиып:</w:t>
        <w:br/>
        <w:t>«Е! Құрмалдық мен бе екем?</w:t>
        <w:br/>
        <w:t>Он күн деген күн бе екен?</w:t>
        <w:br/>
        <w:t>Адыра қалсын бұл хандық!..»</w:t>
        <w:br/>
        <w:t>Сөз тоқталды. Жұрт жым-жырт.</w:t>
        <w:br/>
        <w:t>«А, Құдайым! Құтқар!» -- деп,</w:t>
        <w:br/>
        <w:t>Айтысты іштен құрмалдық.</w:t>
        <w:br/>
        <w:t>Сонда балшы сөйледі,</w:t>
        <w:br/>
        <w:t>Сөйлегенде бүй деді:</w:t>
        <w:br/>
        <w:t>«Бұған да амал табылар.</w:t>
      </w:r>
    </w:p>
    <w:p>
      <w:r>
        <w:t>Ұнатсаңыз, халайық,</w:t>
        <w:br/>
        <w:t>Бұл он күнге лайық</w:t>
        <w:br/>
        <w:t>Жүсіп деген бір сұм бар.</w:t>
        <w:br/>
        <w:t>Базарда ылғи ер істер,</w:t>
        <w:br/>
        <w:t>Өзі шебер мініскер,</w:t>
        <w:br/>
        <w:t>Нағыз найсап, шаян тіл.</w:t>
        <w:br/>
        <w:t>Осы отырған бәріңді,</w:t>
        <w:br/>
        <w:t>Жазаласа ханымды,</w:t>
        <w:br/>
        <w:t>Ұры-қары дейтін ол!</w:t>
        <w:br/>
        <w:t>«Хан, ханшасы, қолбасы,</w:t>
        <w:br/>
        <w:t>Уәзір, қазы, молдасы, -</w:t>
        <w:br/>
        <w:t>Өңшең ұры обырлар.</w:t>
        <w:br/>
        <w:t>Бұқара елді еңіреткен,</w:t>
        <w:br/>
        <w:t>Кедей қылып күңіренткен</w:t>
        <w:br/>
        <w:t>Солар», -- дейтін ол мұндар!</w:t>
        <w:br/>
        <w:t>Мен ойлаймын, падишам,</w:t>
        <w:br/>
        <w:t>Тап сол Жүсіп уақытша</w:t>
        <w:br/>
        <w:t>Хандық құрсын тағыңда.</w:t>
        <w:br/>
        <w:t>Жұлдыз сөзі іске асар:</w:t>
        <w:br/>
        <w:t>Жүсіп жанмен қоштасар</w:t>
        <w:br/>
        <w:t>Оныншы күн таңында».</w:t>
        <w:br/>
        <w:t>Жұрттың аузы шешілді:</w:t>
        <w:br/>
        <w:t>«Мұндай итті, кесірді</w:t>
        <w:br/>
        <w:t>-217-</w:t>
        <w:br/>
        <w:t>Сыпырғандай тезекті</w:t>
        <w:br/>
        <w:t>Өңшең залым-кезептен</w:t>
        <w:br/>
        <w:t>Еңбекші елді аршыды.</w:t>
        <w:br/>
        <w:t>Жарлықты Жүкең жаудырды,</w:t>
        <w:br/>
        <w:t>Уәзірді жер аудырды.</w:t>
        <w:br/>
        <w:t>Қазының басын алдырды.</w:t>
        <w:br/>
        <w:t>Машайығын, молдасын,</w:t>
        <w:br/>
        <w:t>Қойқандаған қолбасын</w:t>
        <w:br/>
        <w:t>Абақтыға салдырды.</w:t>
        <w:br/>
        <w:t>Мұнапық талай мұндардың,</w:t>
        <w:br/>
        <w:t>Елді сорған сұмдардың</w:t>
        <w:br/>
        <w:t>Қырықтырды басын түймедей.</w:t>
        <w:br/>
        <w:t>Байларды айдап жиғызды,</w:t>
        <w:br/>
        <w:t>Тұмылдырық кигізді.</w:t>
        <w:br/>
        <w:t>«УҺ!» деді көп кедей.</w:t>
        <w:br/>
        <w:t>Осылай өтті біраз күн,</w:t>
        <w:br/>
        <w:t>Бай мен бекті соқты жын.</w:t>
        <w:br/>
        <w:t>Алдында бар не сұмдық!</w:t>
        <w:br/>
        <w:t>Оны Жүкең не қылсын?</w:t>
        <w:br/>
        <w:t>Оның ойы: ел көрсін</w:t>
      </w:r>
    </w:p>
    <w:p>
      <w:r>
        <w:t>Бір күн де болса әділдік.</w:t>
        <w:br/>
        <w:t>Не керек, солай хан Жүсіп</w:t>
        <w:br/>
        <w:t>Залымның қанын жосылтып,</w:t>
        <w:br/>
        <w:t>Сорлының сорын ашқандай.</w:t>
        <w:br/>
        <w:t>Мырҙза, молда, бай бәсең,</w:t>
        <w:br/>
        <w:t>Бәрі жуас, бәрі әсем,</w:t>
        <w:br/>
        <w:t>Аяқты байқап басқандай.</w:t>
        <w:br/>
        <w:t>Кезептерді қылды жым,</w:t>
        <w:br/>
        <w:t>Бұқара байтақ халықтың</w:t>
        <w:br/>
        <w:t>Болды Жүсіп қалқаны.</w:t>
        <w:br/>
        <w:t>Қуанған байтақ балаша:</w:t>
        <w:br/>
        <w:t>«Мың жаса, Жүсіп, мың жаса!» -</w:t>
        <w:br/>
        <w:t>Деп шуылдап алқады.</w:t>
        <w:br/>
        <w:t>Күн артынан күн өтті,</w:t>
        <w:br/>
        <w:t>Тірі қалған төбеттер</w:t>
        <w:br/>
        <w:t>-221-</w:t>
        <w:br/>
        <w:t>Саған құрбан жан-тәнім,</w:t>
        <w:br/>
        <w:t>Тұр тезірек, таққа жүр!</w:t>
        <w:br/>
        <w:t>Ханға құр су ұнай ма!</w:t>
        <w:br/>
        <w:t>Саған даяр сарайда</w:t>
        <w:br/>
        <w:t>Шербет, шарап, не тамақ...</w:t>
        <w:br/>
        <w:t>Сонда Жүсіп: «Тақсыр-ай,</w:t>
        <w:br/>
        <w:t>Бізге арам ғой ол сарай,</w:t>
        <w:br/>
        <w:t>Қылмаңызшы ақымақ!»</w:t>
        <w:br/>
        <w:t>Сумаңдады уәзір сұм:</w:t>
        <w:br/>
        <w:t>«Тәңірі куә, сөзім шын,</w:t>
        <w:br/>
        <w:t>Иран ханы енді сіз.</w:t>
        <w:br/>
        <w:t>Аббас тақтан түсті өзі,</w:t>
        <w:br/>
        <w:t>Сен хандық құр, іш те же.</w:t>
        <w:br/>
        <w:t>Біз-ақ елді билерміз!»</w:t>
        <w:br/>
        <w:t>Түсі ме, бұл өңі ме?</w:t>
        <w:br/>
        <w:t>Күлік кіріп көңіліне,</w:t>
        <w:br/>
        <w:t>Жүкең ұртын шымшиды.</w:t>
        <w:br/>
        <w:t>Жоқ, оп-ояу, ұйқы жоқ,</w:t>
        <w:br/>
        <w:t>Зырлап кетті ойы -- оқ...</w:t>
        <w:br/>
        <w:t>Қонды атқа, құнтиды.</w:t>
        <w:br/>
        <w:t>«Олай болса, дұрыс, жүр!</w:t>
        <w:br/>
        <w:t>Мен енді -- хан, сендер -- құл.</w:t>
        <w:br/>
        <w:t>Шу! Сарайға тартыңдар!»</w:t>
        <w:br/>
        <w:t>Кетті. Ызғытты арғымақ,</w:t>
        <w:br/>
        <w:t>Жетті. Жауһар асты тақ.</w:t>
        <w:br/>
        <w:t>Ершің енді -- алдияр!</w:t>
        <w:br/>
        <w:t>Үлде-бүлде киінді,</w:t>
        <w:br/>
        <w:t>Сімірді, жеді, тойынды.</w:t>
        <w:br/>
        <w:t>Үйренді тақтың тәртібін.</w:t>
        <w:br/>
        <w:t>Көні кепкен сұр кедей,</w:t>
      </w:r>
    </w:p>
    <w:p>
      <w:r>
        <w:t>Біраз күн сөйтіп ләм демей,</w:t>
        <w:br/>
        <w:t>Басқаннан соң қарқынын,</w:t>
        <w:br/>
        <w:t>Бастады Жүкең бір істі:</w:t>
        <w:br/>
        <w:t>Ел билеуге кірісті</w:t>
        <w:br/>
        <w:t>Жақтап жарлы, жалшыны.</w:t>
        <w:br/>
        <w:t>- 220-</w:t>
        <w:br/>
        <w:t>»</w:t>
        <w:br/>
        <w:t>Құп-ку бопты Қаныш байың.</w:t>
        <w:br/>
        <w:t>Қозғапты енді бір Құдайын.</w:t>
        <w:br/>
        <w:t>«Қаныш қатаң» дегеннен соң,</w:t>
        <w:br/>
        <w:t>Жиылыпты бар ағайын.</w:t>
        <w:br/>
        <w:t>Жиылыпты ауыл-аймақ.</w:t>
        <w:br/>
        <w:t>Қаныш сонда: «Мен бір мойнақ</w:t>
        <w:br/>
        <w:t>Болдым. Мұндай күйге түстім,</w:t>
        <w:br/>
        <w:t>Тоқал алып аузы оймақ.</w:t>
        <w:br/>
        <w:t>Білесіңдер: өлді... -- депті, --</w:t>
        <w:br/>
        <w:t>Қарақұрт боп келді, -- депті. --</w:t>
        <w:br/>
        <w:t>Жүрегіме жасын жақты,</w:t>
        <w:br/>
        <w:t>Өлуім хақ енді, -- депті. -</w:t>
        <w:br/>
        <w:t>Жұртым, тоқал алма! -- депті, --</w:t>
        <w:br/>
        <w:t>Әсіре сөз шалмя!» -- депті.</w:t>
        <w:br/>
        <w:t>Сөйдепті де Қаныш байың,</w:t>
        <w:br/>
        <w:t>Ықылық атып: «Алла!» -- депті.</w:t>
        <w:br/>
        <w:t>ӨТІРІК ЕРТЕК!</w:t>
        <w:br/>
        <w:t>Бір дегенім білеу ғой,</w:t>
        <w:br/>
        <w:t>Екі десем - егеу ғой,</w:t>
        <w:br/>
        <w:t>Үш дегенім үскі ғой,</w:t>
        <w:br/>
        <w:t>Төрт дегенім төсек қой,</w:t>
        <w:br/>
        <w:t>Бес дегенім бесік қой,</w:t>
        <w:br/>
        <w:t>Алтыны асық десіп қой.</w:t>
        <w:br/>
        <w:t>Жетім желке емес пе,</w:t>
        <w:br/>
        <w:t>Сегізім серке емес пе,</w:t>
        <w:br/>
        <w:t>Тоғызым торқа болмай ма?</w:t>
        <w:br/>
        <w:t>Он дегенім оймақ қой,</w:t>
        <w:br/>
        <w:t>Он бір қара жұмбақ қой.</w:t>
        <w:br/>
        <w:t>Жұмбағым, балалар, ұнай ма?</w:t>
        <w:br/>
        <w:t>Иә, жұмбақты тасталық,</w:t>
        <w:br/>
        <w:t>Басқа кеңес басталық.</w:t>
        <w:br/>
        <w:t>1Бұл ертек сұлу суретші Арлаудың «Мысық, тышқан» деген он төрт</w:t>
        <w:br/>
        <w:t>суреті бойынша жазылған (М.Жұмабаевтың ескертпесі).</w:t>
        <w:br/>
        <w:t>-228-</w:t>
        <w:br/>
        <w:t>«Қап!» -- деп санын ұрды да,</w:t>
        <w:br/>
        <w:t>Үн-түні жоқ тарады.</w:t>
      </w:r>
    </w:p>
    <w:p>
      <w:r>
        <w:t>Аббас таққа шоңқиды,</w:t>
        <w:br/>
        <w:t>Қол тоқпағы қоңқиды:</w:t>
        <w:br/>
        <w:t>«Шүкір, шүкір, Алла! - деп. -</w:t>
        <w:br/>
        <w:t>Енді тілден тыймайын,</w:t>
        <w:br/>
        <w:t>Қалағанын сыйлайын,</w:t>
        <w:br/>
        <w:t>Балшым қайда, бар ма?» - деп...</w:t>
        <w:br/>
        <w:t>Сөйтіп, Иран тағына</w:t>
        <w:br/>
        <w:t>Өңшең сұмның бағына,</w:t>
        <w:br/>
        <w:t>Тағы отырды Аббас хан --</w:t>
        <w:br/>
        <w:t>Жасын тақта жасаған,</w:t>
        <w:br/>
        <w:t>Күшігенге ұсаған,</w:t>
        <w:br/>
        <w:t>Құлқы бұзық қақпас хан.</w:t>
        <w:br/>
        <w:t>Ел бақпады, тақ бақты,</w:t>
        <w:br/>
        <w:t>Бар жұмысы -- тек жатты</w:t>
        <w:br/>
        <w:t>Алтын сарай ішінде.</w:t>
        <w:br/>
        <w:t>Әйел жиды үйірлеп,</w:t>
        <w:br/>
        <w:t>«Әйел!» деді күбірлеп</w:t>
        <w:br/>
        <w:t>Өңінде де түсінде.</w:t>
        <w:br/>
        <w:t>Шараптан ылғи шала мас.</w:t>
        <w:br/>
        <w:t>Тажындағы тізген тас</w:t>
        <w:br/>
        <w:t>Гауһар Күннің көзіндей.</w:t>
        <w:br/>
        <w:t>Арамтамақ Аббас хан</w:t>
        <w:br/>
        <w:t>Өз құлқына тап басқан</w:t>
        <w:br/>
        <w:t>Уәзір жиды өзіндей.</w:t>
        <w:br/>
        <w:t>Сұм-сұрқия уәзірлер</w:t>
        <w:br/>
        <w:t>Хан керегін әзірлеп,</w:t>
        <w:br/>
        <w:t>Шапты, шанышты, ел талап.</w:t>
        <w:br/>
        <w:t>Бұқара сорлы бүгжеңдеп,</w:t>
        <w:br/>
        <w:t>Табанда ылғи тепкі жеп,</w:t>
        <w:br/>
        <w:t>Жүрді жасы сорғалап.</w:t>
        <w:br/>
        <w:t>- 224-</w:t>
        <w:br/>
        <w:t>ҚАНЫШ БАЙ ҚИССАСЫ!</w:t>
        <w:br/>
        <w:t>Ұнар, ұнамасын қайдам,</w:t>
        <w:br/>
        <w:t>Қисса айтайын Қаныш байдан --</w:t>
        <w:br/>
        <w:t>Дорба сақал, тырбық тапал,</w:t>
        <w:br/>
        <w:t>Талайыңа таныс байдан.</w:t>
        <w:br/>
        <w:t>Қаныш байың қойлы бопты,</w:t>
        <w:br/>
        <w:t>Қойлы бопты -- ойлы бопты.</w:t>
        <w:br/>
        <w:t>Оның ойы оймақ ауыз</w:t>
        <w:br/>
        <w:t>Бір тоқал ғой, тойлы бопты.</w:t>
        <w:br/>
        <w:t>Тойлы бопты, тоқал апты,</w:t>
        <w:br/>
        <w:t>Қаныш байың қарқылдапты.</w:t>
        <w:br/>
        <w:t>Ұл табуға міндетті екен,</w:t>
        <w:br/>
        <w:t>Тоқал қасқа қысыр қапты.</w:t>
        <w:br/>
        <w:t>Қысыр қапты тоқал қасқа,</w:t>
        <w:br/>
        <w:t>Байдың енді пейілі басқа.</w:t>
      </w:r>
    </w:p>
    <w:p>
      <w:r>
        <w:t>Басқа пейіл -- басқа сойыл,</w:t>
        <w:br/>
        <w:t>Тие берген таяқ басқа.</w:t>
        <w:br/>
        <w:t>Таяқ басқа тие берген,</w:t>
        <w:br/>
        <w:t>Таяқ тоқтар кезі келген.</w:t>
        <w:br/>
        <w:t>Әрі бата, әрі қата</w:t>
        <w:br/>
        <w:t>Тиіп, бір күн тоқал өлген.</w:t>
        <w:br/>
        <w:t>Тоқал өлген тулығынан,</w:t>
        <w:br/>
        <w:t>Қаныш тағы аласұрған.</w:t>
        <w:br/>
        <w:t>Тәңірі сонда: «Тоба!» -- депті,</w:t>
        <w:br/>
        <w:t>Қаныш байдың қулығынан.</w:t>
        <w:br/>
        <w:t>Тәңірі сонда күйіп тіпті:</w:t>
        <w:br/>
        <w:t>«Көрмедім, -- деп, -- мұндай итті.</w:t>
        <w:br/>
        <w:t>Тосқыны жоқ, тасқыным жоқ,</w:t>
        <w:br/>
        <w:t>Қой, Қанышым, болмас!» -- депті.</w:t>
        <w:br/>
        <w:t>1 Сыр қазағы әмірінде қорлық көріп өлген адам, көбінесе әйел,</w:t>
        <w:br/>
        <w:t>әлген соң, қорлық көрсеткен адамды қарақұрт болып келіп шағады</w:t>
        <w:br/>
        <w:t>деседі (М.Жұмабаев ескертпесі).</w:t>
        <w:br/>
        <w:t>ж»209-8</w:t>
        <w:br/>
        <w:t>Коп тобеттен бір төбет</w:t>
        <w:br/>
        <w:t>Кіріп, басып біртелеп,</w:t>
        <w:br/>
        <w:t>Қадап қалды қанжарды.</w:t>
        <w:br/>
        <w:t>Жүсіп үнсіз сылқ етті,</w:t>
        <w:br/>
        <w:t>Хан кілемі бүлк етті,</w:t>
        <w:br/>
        <w:t>Ханды жұтты, олжа алды.</w:t>
        <w:br/>
        <w:t>Болды бектер кеңесі,</w:t>
        <w:br/>
        <w:t>Жүсіп сордың денесі</w:t>
        <w:br/>
        <w:t>Кескіленді, көмілді.</w:t>
        <w:br/>
        <w:t>Абыр-сабыр басылды,</w:t>
        <w:br/>
        <w:t>Жұртқа жарлық шашылды:</w:t>
        <w:br/>
        <w:t>«Қаза жетті, хан өлді».</w:t>
        <w:br/>
        <w:t>Жүрт жыласты, жиылды,</w:t>
        <w:br/>
        <w:t>Бектер бұлай күйінді:</w:t>
        <w:br/>
        <w:t>«Алда, дүние-ай! Күн қараң!</w:t>
        <w:br/>
        <w:t>Біз қалдық-ау сорменен!</w:t>
        <w:br/>
        <w:t>Барса, келмес жолменен</w:t>
        <w:br/>
        <w:t>Кетті-ау сұңқар Жүсіп хан!</w:t>
        <w:br/>
        <w:t>Татып ажал шербетін,</w:t>
        <w:br/>
        <w:t>Өлді Жүсіп. Ел - жетім!</w:t>
        <w:br/>
        <w:t>Байтаққа кім болар бас?</w:t>
        <w:br/>
        <w:t>Жәрдем берсін бір Құдай...</w:t>
        <w:br/>
        <w:t>Уа, жамағат! Алақай!</w:t>
        <w:br/>
        <w:t>Аббас келді! Хан Аббас!»</w:t>
        <w:br/>
        <w:t>Сол арада бұрыштан</w:t>
        <w:br/>
        <w:t>Құжырайған, құрысқан</w:t>
        <w:br/>
        <w:t>Хан Аббасың бүкеңдеп</w:t>
        <w:br/>
        <w:t>Шыға келді, о, қасқа!</w:t>
        <w:br/>
        <w:t>Жүрген екен тау-таста,</w:t>
      </w:r>
    </w:p>
    <w:p>
      <w:r>
        <w:t>Қашып-зытыл Жүкеңнен.</w:t>
        <w:br/>
        <w:t>Мырза, шора шуласты.</w:t>
        <w:br/>
        <w:t>Көтерісіп Аббасты,</w:t>
        <w:br/>
        <w:t>Тағына алып барады.</w:t>
        <w:br/>
        <w:t>Жұрт түнеріп тұрды да,</w:t>
        <w:br/>
        <w:t>- 223-</w:t>
        <w:br/>
        <w:t>Ойға кіред, ұйқы аралас...</w:t>
        <w:br/>
        <w:t>Құшағында тоқал дейд жас...</w:t>
        <w:br/>
        <w:t>Тоқал үзіліп барад дейді,</w:t>
        <w:br/>
        <w:t>Кірпігінде мөлтілдеп жас.</w:t>
        <w:br/>
        <w:t>Кірпігінде жасы мөлт-мөлт...</w:t>
        <w:br/>
        <w:t>.-Ұйқы жеңді, ойы күңгірт.</w:t>
        <w:br/>
        <w:t>Күңгірт ойы -- көмескі түс...</w:t>
        <w:br/>
        <w:t>Келеді ақырын бір қарақұрт.</w:t>
        <w:br/>
        <w:t>Қарақұртқа қарап отыр...</w:t>
        <w:br/>
        <w:t>Әр қадамын санап отыр...</w:t>
        <w:br/>
        <w:t>Құртты бұрын бір көргендей...</w:t>
        <w:br/>
        <w:t>Көзін көзге қадап отыр...</w:t>
        <w:br/>
        <w:t>Қадап отыр... құрт та жетед...</w:t>
        <w:br/>
        <w:t>Қаныш таң боп, есі кетед.</w:t>
        <w:br/>
        <w:t>Кәдімгі бір қарақұрттың</w:t>
        <w:br/>
        <w:t>Көзінде жас мөлт-мөлт етед!</w:t>
        <w:br/>
        <w:t>Көзі мөлт-мөлт. Келді? Жатты!</w:t>
        <w:br/>
        <w:t>Өлген тоқал! Құдай атты!</w:t>
        <w:br/>
        <w:t>Қаныш сасад. Қашпақ болад...</w:t>
        <w:br/>
        <w:t>Аяқ-қолы тас боп қапты...</w:t>
        <w:br/>
        <w:t>жжж</w:t>
        <w:br/>
        <w:t>Тас боп қапты. Қайда қашад?</w:t>
        <w:br/>
        <w:t>Қүрт ақырын төске басад.</w:t>
        <w:br/>
        <w:t>Басады да, дәл жүрекке</w:t>
        <w:br/>
        <w:t>Көзіндегі жасын шашад.</w:t>
        <w:br/>
        <w:t>Дәл жүрекке жасын шашад.</w:t>
        <w:br/>
        <w:t>Жасын шашад, көзін басад.</w:t>
        <w:br/>
        <w:t>Жылжып түсед... жоқ болады,</w:t>
        <w:br/>
        <w:t>Қаныш: «Уһ!» -- деп, көзін ашад.</w:t>
        <w:br/>
        <w:t>Көзін ашад. Кеудесі ісік.</w:t>
        <w:br/>
        <w:t>Күйіп барад денесі ысып.</w:t>
        <w:br/>
        <w:t>Қалшылдапты Қаныш байың,</w:t>
        <w:br/>
        <w:t>Құп-қку болып, құты ұшыл.</w:t>
        <w:br/>
        <w:t>-227-</w:t>
        <w:br/>
        <w:t>Құмыршасы тым сәнді-ақ,</w:t>
        <w:br/>
        <w:t>Әшекейлі, оюлы.</w:t>
        <w:br/>
        <w:t>Сөз -- бұл емес, сөз кейін,</w:t>
      </w:r>
    </w:p>
    <w:p>
      <w:r>
        <w:t>Тақсырларға тимейін,</w:t>
        <w:br/>
        <w:t>Кезек келер бір күні.</w:t>
        <w:br/>
        <w:t>Тыңдаушы неге демесін,</w:t>
        <w:br/>
        <w:t>Мысық, тышқан кеңесін</w:t>
        <w:br/>
        <w:t>Айтпақшымын бұл жолы.</w:t>
        <w:br/>
        <w:t>Күндерде бір күн бір тышқан,</w:t>
        <w:br/>
        <w:t>Сықси көзді сұр тышқан</w:t>
        <w:br/>
        <w:t>Кіріп келді бір үйге.</w:t>
        <w:br/>
        <w:t>Үй болғанда, оңаша,</w:t>
        <w:br/>
        <w:t>Тізілген қаздай құмырша,</w:t>
        <w:br/>
        <w:t>Таң болды тышқан бұл күйге.</w:t>
        <w:br/>
        <w:t>Мойнын тығып мықшиып,</w:t>
        <w:br/>
        <w:t>Жылти көзі сықсиып,</w:t>
        <w:br/>
        <w:t>Жалт-жұлт етті, қаранды.</w:t>
        <w:br/>
        <w:t>Қаранды да таранды,</w:t>
        <w:br/>
        <w:t>Тамсанды да жаланды,</w:t>
        <w:br/>
        <w:t>Тыя алмады аранды.</w:t>
        <w:br/>
        <w:t>Сілекейі сорғалап,</w:t>
        <w:br/>
        <w:t>Шықты жылжып жорғалап,</w:t>
        <w:br/>
        <w:t>Болар-болмас жалады.</w:t>
        <w:br/>
        <w:t>Тағы татып қарады,</w:t>
        <w:br/>
        <w:t>Тәтті у бойға тарады,</w:t>
        <w:br/>
        <w:t>Бойы балқып барады.</w:t>
        <w:br/>
        <w:t>Татқан сайын тәтті су,</w:t>
        <w:br/>
        <w:t>Тәтті суы -- тәтті у,</w:t>
        <w:br/>
        <w:t>Жылти көзі жайнады.</w:t>
        <w:br/>
        <w:t>Күші қосылды күшіне,</w:t>
        <w:br/>
        <w:t>Мысық түсті есіне,</w:t>
        <w:br/>
        <w:t>Тышқан тілді шайнады.</w:t>
        <w:br/>
        <w:t>Қолды сермеп жіберді,</w:t>
        <w:br/>
        <w:t>Үйдің іші түнерді,</w:t>
        <w:br/>
        <w:t>- 231-</w:t>
        <w:br/>
        <w:t>Тишу бір түн. Майдың айы.</w:t>
        <w:br/>
        <w:t>Бұлт бүркенген көгінде айы.</w:t>
        <w:br/>
        <w:t>Жел тұншығып, жер тұншығып,</w:t>
        <w:br/>
        <w:t>Сұл-сұлық боп сулы сайы;</w:t>
        <w:br/>
        <w:t>Су оліктей сұп-сұлық боп,</w:t>
        <w:br/>
        <w:t>Жүрегі жай соғып лүп-лүп,</w:t>
        <w:br/>
        <w:t>Жағада іштен «жасын» оқып</w:t>
        <w:br/>
        <w:t>Шәкірттерше шөбі мүлгіп;</w:t>
        <w:br/>
        <w:t>Шөбі мүлгіп, қалғып қамыс,</w:t>
        <w:br/>
        <w:t>Жансыз бұлтқа қайда жарыс,</w:t>
        <w:br/>
        <w:t>Дүние тып-тын. Тишчу бір түн.</w:t>
        <w:br/>
        <w:t>Осынау түнде қайда Қаныш?</w:t>
        <w:br/>
        <w:t>Қайда Қаныш? Қаныш үйде.</w:t>
        <w:br/>
        <w:t>Қаныш бірақ күйсіз күйде.</w:t>
        <w:br/>
        <w:t>Тынши алмай, дөңбекшіпті,</w:t>
      </w:r>
    </w:p>
    <w:p>
      <w:r>
        <w:t>Төсек-орын ұйқы-тұйқы.</w:t>
        <w:br/>
        <w:t>Ұйқы көрмей, күрсілдепті.</w:t>
        <w:br/>
        <w:t>«Түні құрсын! Құрсын!» -- депті.</w:t>
        <w:br/>
        <w:t>Жұдырығы бәйбішеге</w:t>
        <w:br/>
        <w:t>Әлсін-әлсін дүрсілдепті.</w:t>
        <w:br/>
        <w:t>Дүрсілдепті кесек-кесек.</w:t>
        <w:br/>
        <w:t>Кесек болмай: Қатын есек?!</w:t>
        <w:br/>
        <w:t>Алайда ырсыл басылмапты,</w:t>
        <w:br/>
        <w:t>Салғызыпты тысқа төсек.</w:t>
        <w:br/>
        <w:t>Салғызыпты, жатып қапты.</w:t>
        <w:br/>
        <w:t>Бір тұтам таң атып қапты.</w:t>
        <w:br/>
        <w:t>Таңмен бірге жел оянып,</w:t>
        <w:br/>
        <w:t>Әуе біраз салқындапты.</w:t>
        <w:br/>
        <w:t>Салқындапты Қаныш бай да,</w:t>
        <w:br/>
        <w:t>Бір балбырау тарап ойға.</w:t>
        <w:br/>
        <w:t>Көрпеге енді көміле түсіп,</w:t>
        <w:br/>
        <w:t>Қаныш байың кіреді ойға.</w:t>
        <w:br/>
        <w:t>- 226-</w:t>
        <w:br/>
        <w:t>Күңгірт тартты көз алды.</w:t>
        <w:br/>
        <w:t>Ықылық атты, «ык» деді,</w:t>
        <w:br/>
        <w:t>«Тоқта, тоқта, тоқ!» -- деді,</w:t>
        <w:br/>
        <w:t>Өзінен өзі сөз алды:</w:t>
        <w:br/>
        <w:t>«Ай, дүние жалған-ай,</w:t>
        <w:br/>
        <w:t>Іште кетті-ау арман-ай,</w:t>
        <w:br/>
        <w:t>Не көрмедік мысықтан?!</w:t>
        <w:br/>
        <w:t>Қанымызды ішті ғой,</w:t>
        <w:br/>
        <w:t>Баста қайғы күшті ғой,</w:t>
        <w:br/>
        <w:t>Өтті-ау омір құсып қан!..</w:t>
        <w:br/>
        <w:t>Аңдып тұрып тап беред,</w:t>
        <w:br/>
        <w:t>Тап бергенде шап беред,</w:t>
        <w:br/>
        <w:t>Талайға ол сұм салды ауыз.</w:t>
        <w:br/>
        <w:t>Не қылмады қанды ауыз?!</w:t>
        <w:br/>
        <w:t>Не қылмады жалмауыз?!</w:t>
        <w:br/>
        <w:t>Не қылмады ол жауыз?!</w:t>
        <w:br/>
        <w:t>Әттең, дүние-ай, не керек,</w:t>
        <w:br/>
        <w:t>Көп жаманға кез болып,</w:t>
        <w:br/>
        <w:t>Десіп жүр ғой ол жаман!..</w:t>
        <w:br/>
        <w:t>Бір көрінсе көзіме,</w:t>
        <w:br/>
        <w:t>Көрсетер ем өзіне,</w:t>
        <w:br/>
        <w:t>Қалмас еді ол да аман!</w:t>
        <w:br/>
        <w:t>Мынау батыр жүрекпен,</w:t>
        <w:br/>
        <w:t>Мынау балуан білекпен</w:t>
        <w:br/>
        <w:t>Алып ұрып, байлар ем!</w:t>
        <w:br/>
        <w:t>Танытар ем әкесін!</w:t>
        <w:br/>
        <w:t>Шағар едім шекесін!</w:t>
        <w:br/>
        <w:t>Кос құлағын шайнар ем!»</w:t>
        <w:br/>
        <w:t>Тышқан солай көпірді,</w:t>
        <w:br/>
        <w:t>Көнірді де кекірді,</w:t>
        <w:br/>
        <w:t>Ықылық атты, «ық» деді.</w:t>
      </w:r>
    </w:p>
    <w:p>
      <w:r>
        <w:t>Тап сол жерде мысық сұм</w:t>
        <w:br/>
        <w:t>Тыңдап тұрған болып жым:</w:t>
        <w:br/>
        <w:t>«Тоқта, тоқта, тоқ!» - деді.</w:t>
        <w:br/>
        <w:t>ш232-</w:t>
        <w:br/>
        <w:t>Бастады у-шу той, мейрам,</w:t>
        <w:br/>
        <w:t>Үйдің іші даң болды.</w:t>
        <w:br/>
        <w:t>Отағасы, балақай -</w:t>
        <w:br/>
        <w:t>Бәрі де айғай, алақай,</w:t>
        <w:br/>
        <w:t>Бәрі ордаға ағылды.</w:t>
        <w:br/>
        <w:t>Шәрбат, шарап, бал, сыра,</w:t>
        <w:br/>
        <w:t>Сырнай, керней, домбыра,</w:t>
        <w:br/>
        <w:t>Дабыл даң-дұң қағылды.</w:t>
        <w:br/>
        <w:t>Гүжілдеді қобызы,</w:t>
        <w:br/>
        <w:t>Безілдеді сыбызғы,</w:t>
        <w:br/>
        <w:t>Бұрқылдады қорқоры.</w:t>
        <w:br/>
        <w:t>Үзім, алма алқызыл,</w:t>
        <w:br/>
        <w:t>Өрік, анар қан қызыл,</w:t>
        <w:br/>
        <w:t>Шаптал, інжір, алқоры.</w:t>
        <w:br/>
        <w:t>Соныменен, сөз қысқа,</w:t>
        <w:br/>
        <w:t>Опыр-опыр топ тышқан</w:t>
        <w:br/>
        <w:t>Ию-қию тойда отыр.</w:t>
        <w:br/>
        <w:t>Жалғыз-ақ бір қария,</w:t>
        <w:br/>
        <w:t>Өзінше ойы дария,</w:t>
        <w:br/>
        <w:t>Тойда отырып ойда отыр.</w:t>
        <w:br/>
        <w:t>Қария айтты: «Әлеумет,</w:t>
        <w:br/>
        <w:t>Құтты болсын қаниет!»</w:t>
        <w:br/>
        <w:t>(Күңгірт көзін көтерді).</w:t>
        <w:br/>
        <w:t>«Соныкі сұмдық болмасын!..</w:t>
        <w:br/>
        <w:t>Сол сұм алдап ұрмасын!..</w:t>
        <w:br/>
        <w:t>Малданбалық бекерді».</w:t>
        <w:br/>
        <w:t>Арақ ішкен өңшең мас,</w:t>
        <w:br/>
        <w:t>Есі шала өңшең жас,</w:t>
        <w:br/>
        <w:t>Дүрсе қоя берісті:</w:t>
        <w:br/>
        <w:t>«Көр көрінед көзіңе,</w:t>
        <w:br/>
        <w:t>Өз ақылың -- өзіңе!</w:t>
        <w:br/>
        <w:t>Сен бүйдеме игі істі.</w:t>
        <w:br/>
        <w:t>Кері тартпа кәрісің,</w:t>
        <w:br/>
        <w:t>Етек басу -- бар ісің,</w:t>
        <w:br/>
        <w:t>-9237-</w:t>
        <w:br/>
        <w:t>Қой сөзіңді, оттамай!</w:t>
        <w:br/>
        <w:t>Құй шарапты көпіртіп!</w:t>
        <w:br/>
        <w:t>Бас сырнайды, лепіртіп!</w:t>
      </w:r>
    </w:p>
    <w:p>
      <w:r>
        <w:t>Тарт, күрілдет, тоқтама!»</w:t>
        <w:br/>
        <w:t>Ойшыл қария жүдеді,</w:t>
        <w:br/>
        <w:t>Шиқыл-қиқыл үдеді,</w:t>
        <w:br/>
        <w:t>Ию-қию бар халық.</w:t>
        <w:br/>
        <w:t>«Мысық күнәсі ауыр ғой,</w:t>
        <w:br/>
        <w:t>Бүгін бізге бауыр ғой,</w:t>
        <w:br/>
        <w:t>Оған тарту тарталық!» --</w:t>
        <w:br/>
        <w:t>Деді еліріп бір тышқан,</w:t>
        <w:br/>
        <w:t>Сүлік құйрық сұр тышқан.</w:t>
        <w:br/>
        <w:t>Қабылдды қалың жүрт.</w:t>
        <w:br/>
        <w:t>«Пәлі!» -- десті, елірді,</w:t>
        <w:br/>
        <w:t>Сағым ішіл семірді</w:t>
        <w:br/>
        <w:t>Сыры ежелден мәлім жұрт.</w:t>
        <w:br/>
        <w:t>Соныменен сөз бітіп,</w:t>
        <w:br/>
        <w:t>Сөз біткенде, тез бітіп,</w:t>
        <w:br/>
        <w:t>Кеңес тынды, тарады.</w:t>
        <w:br/>
        <w:t>Енді елшілер кешікпей,</w:t>
        <w:br/>
        <w:t>Тартты тура мешітке</w:t>
        <w:br/>
        <w:t>Алып тарту-таралғы.</w:t>
        <w:br/>
        <w:t>Кірді елшілер мешітке,</w:t>
        <w:br/>
        <w:t>Сұмдық болар десіп пе?!</w:t>
        <w:br/>
        <w:t>Ентелесті молдаға.</w:t>
        <w:br/>
        <w:t>Көзді жұмып сұр мысық,</w:t>
        <w:br/>
        <w:t>Оң жақ көзін бір қысып,</w:t>
        <w:br/>
        <w:t>Басты «Алла! Аллаға».</w:t>
        <w:br/>
        <w:t>Топ-топ болып тұр елші,</w:t>
        <w:br/>
        <w:t>Сөз бастады бір елші:</w:t>
        <w:br/>
        <w:t>«Тақсыр, мұнда келіпсіз.</w:t>
        <w:br/>
        <w:t>«Еткен күнәм ауыр, -- деп, -</w:t>
        <w:br/>
        <w:t>Тышқан маған бауыр», - деп,</w:t>
        <w:br/>
        <w:t>Антпен уәде беріпсіз.</w:t>
        <w:br/>
        <w:t>- 238-</w:t>
        <w:br/>
        <w:t>Бес босатты, бас салды.</w:t>
        <w:br/>
        <w:t>Сілекей шұбырды ұртынан.</w:t>
        <w:br/>
        <w:t>Тікен мұрты тікиді,</w:t>
        <w:br/>
        <w:t>Шегір көзі шікиді,</w:t>
        <w:br/>
        <w:t>Бір «ап» деді, жеп қойды.</w:t>
        <w:br/>
        <w:t>Сілекей шұбырды ұртынан,</w:t>
        <w:br/>
        <w:t>Бір мырс етті мұртынан,</w:t>
        <w:br/>
        <w:t>«Құтырған құл!..» -- деп қойды.</w:t>
        <w:br/>
        <w:t>Сойтіп, мысық қылғыды,</w:t>
        <w:br/>
        <w:t>Қылғыды да қалғыды,</w:t>
        <w:br/>
        <w:t>Пысылдады, кекірді.</w:t>
        <w:br/>
        <w:t>Қалғып кетті қорылдап,</w:t>
        <w:br/>
        <w:t>Баспалатты мырылдап</w:t>
        <w:br/>
        <w:t>«Шүкір, шүкір, шүкір-ді».</w:t>
        <w:br/>
        <w:t>Солай ұйықтап түн өтті,</w:t>
      </w:r>
    </w:p>
    <w:p>
      <w:r>
        <w:t>Түн де өтті, күн де өтті,</w:t>
        <w:br/>
        <w:t>Тышқан бойға тарады.</w:t>
        <w:br/>
        <w:t>Тамақ керек тағы да,</w:t>
        <w:br/>
        <w:t>Не кез келер бағына?..</w:t>
        <w:br/>
        <w:t>Мысық жалт-жұлт қарады.</w:t>
        <w:br/>
        <w:t>Мұртты тілмен жалап қап,</w:t>
        <w:br/>
        <w:t>Алақтады, жалақтап,</w:t>
        <w:br/>
        <w:t>Татарға түк көрінбей.</w:t>
        <w:br/>
        <w:t>Сілекейін жұтыпты,</w:t>
        <w:br/>
        <w:t>Тышқан заты жытыпты,</w:t>
        <w:br/>
        <w:t>Ешбір тықыр білінбей.</w:t>
        <w:br/>
        <w:t>Жердің бетін түн басты,</w:t>
        <w:br/>
        <w:t>Мысық оймен мұңдасты...</w:t>
        <w:br/>
        <w:t>Күлді, ойланды күбірлеп:</w:t>
        <w:br/>
        <w:t>«Қой, бұл істі тастайын,</w:t>
        <w:br/>
        <w:t>Мен бір істі бастайын,</w:t>
        <w:br/>
        <w:t>Тек таң атсын сібірлеп».</w:t>
        <w:br/>
        <w:t>Сібірледі күміс таң,</w:t>
        <w:br/>
        <w:t>Жетті мысық жалма-жан,</w:t>
        <w:br/>
        <w:t>-234-</w:t>
        <w:br/>
        <w:t>«Тоқ!» -- деді де, тап берді,</w:t>
        <w:br/>
        <w:t>Тап бергенде, шап берді,</w:t>
        <w:br/>
        <w:t>Тап сауырдан салды ауыз.</w:t>
        <w:br/>
        <w:t>Сауыр ауызға ілікпей,</w:t>
        <w:br/>
        <w:t>Құйрығынан сүліктей</w:t>
        <w:br/>
        <w:t>Тістеп қатып қалды ауыз.</w:t>
        <w:br/>
        <w:t>«Танимысың әкеңді?</w:t>
        <w:br/>
        <w:t>Шағатұғын шекемді</w:t>
        <w:br/>
        <w:t>Сен екенсің, көрейін!..</w:t>
        <w:br/>
        <w:t>Жаман мұндар, есіріп,</w:t>
        <w:br/>
        <w:t>Мұнша сөйлеп кесірді...</w:t>
        <w:br/>
        <w:t>Сазайыңды берейін!»</w:t>
        <w:br/>
        <w:t>«Алди, алди, алдияр!</w:t>
        <w:br/>
        <w:t>Бір-ақ ауыз сөзім бар,</w:t>
        <w:br/>
        <w:t>Тыңдап, басым кесіңіз.</w:t>
        <w:br/>
        <w:t>Айтқызады ғой жастық ит,</w:t>
        <w:br/>
        <w:t>Жастық емес, мастық ит,</w:t>
        <w:br/>
        <w:t>Қасық қаным кешіңіз!</w:t>
        <w:br/>
        <w:t>Айық болсам, сізге мен</w:t>
        <w:br/>
        <w:t>Тіл тигізіп, жынды емен...</w:t>
        <w:br/>
        <w:t>Патшасына әлемнің.</w:t>
        <w:br/>
        <w:t>Маған анау су қылды,</w:t>
        <w:br/>
        <w:t>Су емес-ау, у қылды,</w:t>
        <w:br/>
        <w:t>Түк жазықсыз өлем мен...»</w:t>
        <w:br/>
        <w:t>Сөйдеп тышқан зарлап тұр,</w:t>
        <w:br/>
        <w:t>Көзінен жасы парлап тұр,</w:t>
        <w:br/>
        <w:t>Жерге мөлт-мөлт тамады.</w:t>
      </w:r>
    </w:p>
    <w:p>
      <w:r>
        <w:t>Шиқылдады шашалып,</w:t>
        <w:br/>
        <w:t>Қиқылдады қақалып,</w:t>
        <w:br/>
        <w:t>Бүйірі бүлкіл қағады.</w:t>
        <w:br/>
        <w:t>Бұлтыңдады, бұлқынды,</w:t>
        <w:br/>
        <w:t>Жан ұшырды, жұлқынды,</w:t>
        <w:br/>
        <w:t>Күлді мысық мұртынан.</w:t>
        <w:br/>
        <w:t>“Үш босатты, бас салды,</w:t>
        <w:br/>
        <w:t>-233-</w:t>
        <w:br/>
        <w:t>Сүттей аппақ ниетпен</w:t>
        <w:br/>
        <w:t>Бір өзіңе ант берем:</w:t>
        <w:br/>
        <w:t>Енді өмірімде ет жемен!</w:t>
        <w:br/>
        <w:t>Ұшыраса аш тышқан,</w:t>
        <w:br/>
        <w:t>Тәжірибесіз жас тышқан,</w:t>
        <w:br/>
        <w:t>Етімнен кесіп ет берем».</w:t>
        <w:br/>
        <w:t>Осылайша сұм мысық</w:t>
        <w:br/>
        <w:t>Көзді қойып бір қысып,</w:t>
        <w:br/>
        <w:t>Күңірентті үйді сөзімен.</w:t>
        <w:br/>
        <w:t>Бар көңілі бағанда,</w:t>
        <w:br/>
        <w:t>Қарап қояд бағанға</w:t>
        <w:br/>
        <w:t>Құйрығымен көзінің.</w:t>
        <w:br/>
        <w:t>Қарамайды-ау бағанға,</w:t>
        <w:br/>
        <w:t>Қарап отыр тағамға,</w:t>
        <w:br/>
        <w:t>Тағамымыз -- бір тышқан:</w:t>
        <w:br/>
        <w:t>Құжырайып, құнтиып,</w:t>
        <w:br/>
        <w:t>Тыңдап отыр жылтиып</w:t>
        <w:br/>
        <w:t>Сүлік құйрық сұр тышқан.</w:t>
        <w:br/>
        <w:t>Көріп мысық сәлдесін,</w:t>
        <w:br/>
        <w:t>Естіп антын-тәубесін,</w:t>
        <w:br/>
        <w:t>Ұййып мысық -- молдаға,</w:t>
        <w:br/>
        <w:t>Қос құлағы ербиіп,</w:t>
        <w:br/>
        <w:t>Қос танауы делдиіп,</w:t>
        <w:br/>
        <w:t>Тартты тышқан ордаға.</w:t>
        <w:br/>
        <w:t>Келді де айтты: «Осылай,</w:t>
        <w:br/>
        <w:t>Осылай да осылай.</w:t>
        <w:br/>
        <w:t>«Тәңірі, күнәм!» ауыр деп</w:t>
        <w:br/>
        <w:t>Мысық зарлап жас төкті,</w:t>
        <w:br/>
        <w:t>Бізге тимеске ант етті, -</w:t>
        <w:br/>
        <w:t>Тышқан маған бауыр деп».</w:t>
        <w:br/>
        <w:t>Орда тышқан үрпиді,</w:t>
        <w:br/>
        <w:t>Бәрінің көзі жыртиды,</w:t>
        <w:br/>
        <w:t>Ә дегенде таң болды.</w:t>
        <w:br/>
        <w:t>Ұзамады, мәз-мәйрам,</w:t>
        <w:br/>
        <w:t>- 236-</w:t>
      </w:r>
    </w:p>
    <w:p>
      <w:r>
        <w:t>Қабақ қарын екі дүр</w:t>
        <w:br/>
        <w:t>Десті: «Апырм-ай, бұл қалай?!»</w:t>
        <w:br/>
        <w:t>Хан бүйірді таянды:</w:t>
        <w:br/>
        <w:t>«Осылай болу аян-ды...</w:t>
        <w:br/>
        <w:t>Мысық бола ма, өйтпесе?!</w:t>
        <w:br/>
        <w:t>Ойла жылдам, әй, уәзір!</w:t>
        <w:br/>
        <w:t>Осыған ақыл тап қазір,</w:t>
        <w:br/>
        <w:t>Басыңды алам, әйтпесе!»</w:t>
        <w:br/>
        <w:t>Ханның басы қақиды,</w:t>
        <w:br/>
        <w:t>Уәзір көзі ақиды,</w:t>
        <w:br/>
        <w:t>Беті күлдей болды ку.</w:t>
        <w:br/>
        <w:t>Құп-ку болды, бозарды,</w:t>
        <w:br/>
        <w:t>Терлеп кетті, қызарды,</w:t>
        <w:br/>
        <w:t>Айтты: «Амал -- соғысу.</w:t>
        <w:br/>
        <w:t>Тышқан деген қалың ел,</w:t>
        <w:br/>
        <w:t>Ерлігімен мәлім ел,</w:t>
        <w:br/>
        <w:t>Алты әлемге даңқы бар.</w:t>
        <w:br/>
        <w:t>Айбынды, айбарлы арыстан,</w:t>
        <w:br/>
        <w:t>Ойы -- дария, данышпан</w:t>
        <w:br/>
        <w:t>Сіздей дана ханы бар.</w:t>
        <w:br/>
        <w:t>Аттаналық қол болып,</w:t>
        <w:br/>
        <w:t>Қол болғанда, мол болып,</w:t>
        <w:br/>
        <w:t>Жауға соғыс ашалық.</w:t>
        <w:br/>
        <w:t>Қанды судай шашалық,</w:t>
        <w:br/>
        <w:t>Мысық жынын басалық,</w:t>
        <w:br/>
        <w:t>Ұстап, дарға асалық!»</w:t>
        <w:br/>
        <w:t>Хан бүйірді таянды:</w:t>
        <w:br/>
        <w:t>«Осылай болу аян-ды...</w:t>
        <w:br/>
        <w:t>Мысық бола ма, өйтпесе?!</w:t>
        <w:br/>
        <w:t>Жауға аттансын ел тегіс!</w:t>
        <w:br/>
        <w:t>Қанын төксін көл-теңіз,</w:t>
        <w:br/>
        <w:t>Басын алам, әйтпесе!»</w:t>
        <w:br/>
        <w:t>Соныменен күн батты,</w:t>
        <w:br/>
        <w:t>Түн түнерді, таң атты,</w:t>
        <w:br/>
        <w:t>- 240-</w:t>
        <w:br/>
        <w:t>Бір әннен соң бір әнді</w:t>
        <w:br/>
        <w:t>Түйдек-түйдек тастады.</w:t>
        <w:br/>
        <w:t>«Тәбәрікті» тұқыртып,</w:t>
        <w:br/>
        <w:t>«Жасынды» ашып сыпыртып,</w:t>
        <w:br/>
        <w:t>Суылдатып келеді.</w:t>
        <w:br/>
        <w:t>Аузында -- Алла, ойында:</w:t>
        <w:br/>
        <w:t>«Қанша түсер қойынға?..</w:t>
      </w:r>
    </w:p>
    <w:p>
      <w:r>
        <w:t>Жуырда кім өледі?»</w:t>
        <w:br/>
        <w:t>Жетті табыт бейітке,</w:t>
        <w:br/>
        <w:t>Түсіріліп шейіттер,</w:t>
        <w:br/>
        <w:t>Көрге дереу көмілді.</w:t>
        <w:br/>
        <w:t>Көрге көлгір молданың,</w:t>
        <w:br/>
        <w:t>Жұртты алдағыш жорғаның</w:t>
        <w:br/>
        <w:t>Өтірік жасы төгілді.</w:t>
        <w:br/>
        <w:t>Соныменен, күн батты,</w:t>
        <w:br/>
        <w:t>Дамылдады, ел жатты,</w:t>
        <w:br/>
        <w:t>Хан түн бойы қылды той.</w:t>
        <w:br/>
        <w:t>Талай халық қаралы,</w:t>
        <w:br/>
        <w:t>Талай халық жаралы,</w:t>
        <w:br/>
        <w:t>Хан үйі -- той, елде - Ой...</w:t>
        <w:br/>
        <w:t>Тоймен, оймен өтті түн,</w:t>
        <w:br/>
        <w:t>Таң білінді, дүние -- тын.</w:t>
        <w:br/>
        <w:t>Ұлы сәске ел тұрды!</w:t>
        <w:br/>
        <w:t>Зындандағы мысықты</w:t>
        <w:br/>
        <w:t>Қарғылап ап күшіктей,</w:t>
        <w:br/>
        <w:t>Жендет ордаға ап жүрді.</w:t>
        <w:br/>
        <w:t>Ханның көзі жыртиып,</w:t>
        <w:br/>
        <w:t>Қабақ қарны. бұлтиып,</w:t>
        <w:br/>
        <w:t>Тақта жатыр жантайып.</w:t>
        <w:br/>
        <w:t>Қасында отыр уәзірі,</w:t>
        <w:br/>
        <w:t>Тақсырлауға әзір-ді,</w:t>
        <w:br/>
        <w:t>Қос құлағы қалқайып.</w:t>
        <w:br/>
        <w:t>Хан қорқорын тартады,</w:t>
        <w:br/>
        <w:t>Алдында айбалталы</w:t>
        <w:br/>
        <w:t>-243-</w:t>
        <w:br/>
        <w:t>Тартты тура мешітке.</w:t>
        <w:br/>
        <w:t>Кірді жымып үндемей,</w:t>
        <w:br/>
        <w:t>Мінді ақырын мінбеге,</w:t>
        <w:br/>
        <w:t>Кірісті бір кәсіпке.</w:t>
        <w:br/>
        <w:t>Мырылдады азандай,</w:t>
        <w:br/>
        <w:t>Сәлде салды қазандай,</w:t>
        <w:br/>
        <w:t>Тасбиқ алды қолына.</w:t>
        <w:br/>
        <w:t>Тап сопыдай сүмиді,</w:t>
        <w:br/>
        <w:t>Тап молдадай мүлмді,</w:t>
        <w:br/>
        <w:t>Кірді тәубе жолына.</w:t>
        <w:br/>
        <w:t>Кіргені оның қалайша?</w:t>
      </w:r>
    </w:p>
    <w:p>
      <w:r>
        <w:t>Кіргені оның былайша:</w:t>
        <w:br/>
        <w:t>Қазан сәлде қаңқиды.</w:t>
        <w:br/>
        <w:t>Таңырай мұрты таңқиды,</w:t>
        <w:br/>
        <w:t>Қос құлағы салпиды,</w:t>
        <w:br/>
        <w:t>Бір момын боп маңқиды.</w:t>
        <w:br/>
        <w:t>Бір күрсінді, бүйдейді:</w:t>
        <w:br/>
        <w:t>«Күй, күй, жаным, күй! - дейді, -</w:t>
        <w:br/>
        <w:t>Асты бастан күнәйім.</w:t>
        <w:br/>
        <w:t>Қалай сабыр қылайын?!</w:t>
        <w:br/>
        <w:t>Мейірімі мол Құдайым,</w:t>
        <w:br/>
        <w:t>Бір өзіңе жылайын!..</w:t>
        <w:br/>
        <w:t>Не қылғаным, Жасаған,</w:t>
        <w:br/>
        <w:t>Талай тышқанды асағам,</w:t>
        <w:br/>
        <w:t>Сенен қалай жасырам?!</w:t>
        <w:br/>
        <w:t>Мейіріміңді түсір деп,</w:t>
        <w:br/>
        <w:t>Күнәйімді кешір деп,</w:t>
        <w:br/>
        <w:t>Дәрғаһына бас ұрам.</w:t>
        <w:br/>
        <w:t>Мейірімі мол Тәңірі Ие,</w:t>
        <w:br/>
        <w:t>Мынау мешіт үйінде</w:t>
        <w:br/>
        <w:t>Ант ішемін атыңмен:</w:t>
        <w:br/>
        <w:t>Тіпті арамдық етпен деп,</w:t>
        <w:br/>
        <w:t>Тұмсығына шертпен деп</w:t>
        <w:br/>
        <w:t>Енді тышқан затының!</w:t>
        <w:br/>
        <w:t>к235-</w:t>
        <w:br/>
        <w:t>Кемі -- өтірік, көбі шын.</w:t>
        <w:br/>
        <w:t>Жоламас ем азға да,</w:t>
        <w:br/>
        <w:t>Керек болды аз ғана</w:t>
        <w:br/>
        <w:t>Өтірік қосу көп үшін.</w:t>
        <w:br/>
        <w:t>Бұл аздың да, оқушым,</w:t>
        <w:br/>
        <w:t>Қайта оқышы, бәрі шын.</w:t>
        <w:br/>
        <w:t>Шыны мынау -- бүл мысал.</w:t>
        <w:br/>
        <w:t>Ертегімнің басында</w:t>
        <w:br/>
        <w:t>Бала біткенге ашына</w:t>
        <w:br/>
        <w:t>Жұмбағымды есіңе ал.</w:t>
        <w:br/>
        <w:t>Бір дегенім білеу ғой,</w:t>
        <w:br/>
        <w:t>Екі десем -- егеу ғой,</w:t>
        <w:br/>
        <w:t>Үш дегенім үскі ғой.</w:t>
        <w:br/>
        <w:t>Мысық талаушы екені,</w:t>
        <w:br/>
        <w:t>Ханның қанаушы екені</w:t>
        <w:br/>
        <w:t>Енді есіңе түсті ғой.</w:t>
        <w:br/>
        <w:t>Екі жауын осынау</w:t>
        <w:br/>
        <w:t>Қылған кейін ханталау</w:t>
        <w:br/>
        <w:t>Қалың тышқан -- қалың ел.</w:t>
        <w:br/>
        <w:t>Төртімді енді төсек деп,</w:t>
        <w:br/>
        <w:t>Бесімді енді бесік деп,</w:t>
        <w:br/>
        <w:t>Өзің енді тарта бер.</w:t>
      </w:r>
    </w:p>
    <w:p>
      <w:r>
        <w:t>Тоғызымды торқа де,</w:t>
        <w:br/>
        <w:t>Сегізімді серке де,</w:t>
        <w:br/>
        <w:t>Жетімді енді желке де.</w:t>
        <w:br/>
        <w:t>Ерте, ерте, ертеде,</w:t>
        <w:br/>
        <w:t>Ешкі жүні бөртеде,</w:t>
        <w:br/>
        <w:t>Құйрығы оның келте де!</w:t>
        <w:br/>
        <w:t>ТОЛҒАУ</w:t>
        <w:br/>
        <w:t>Тек ел деген сөзі үшін,</w:t>
        <w:br/>
        <w:t>Ергенде, ердім ұранға.</w:t>
        <w:br/>
        <w:t>Болмаса, аян досыма,</w:t>
        <w:br/>
        <w:t>Досым түгіл, қасыма:</w:t>
        <w:br/>
        <w:t>Аты бар деп атшы боп,</w:t>
        <w:br/>
        <w:t>- 250-</w:t>
        <w:br/>
        <w:t>Мысық кәрмен қарғыды,</w:t>
        <w:br/>
        <w:t>Ерсіл-қарсыл орғыды,</w:t>
        <w:br/>
        <w:t>Шыиқылдатты талайды.</w:t>
        <w:br/>
        <w:t>Дар майданнан жын ойнақ</w:t>
        <w:br/>
        <w:t>Қылды мысық әп сәтте-ақ</w:t>
        <w:br/>
        <w:t>Жып-жылмағай маңайды.</w:t>
        <w:br/>
        <w:t>Сөйтіп, мысық топыр қып,</w:t>
        <w:br/>
        <w:t>Демін алып отырды.</w:t>
        <w:br/>
        <w:t>Сөз сөйледі бұлайша:</w:t>
        <w:br/>
        <w:t>«Жүрсейші иттер тек босып,</w:t>
        <w:br/>
        <w:t>Олар - тышқан, мен -- мысық,</w:t>
        <w:br/>
        <w:t>Жеңеді олар қалайша”</w:t>
        <w:br/>
        <w:t>Өңшең шірік, пасықтар!</w:t>
        <w:br/>
        <w:t>Ажалына асықтар,</w:t>
        <w:br/>
        <w:t>Көрді көрмей қазулы!..</w:t>
        <w:br/>
        <w:t>Олар -- менің азығым,</w:t>
        <w:br/>
        <w:t>Бұл -- Құдайдың жазуы,</w:t>
        <w:br/>
        <w:t>Өзгертпек пе жазуды?!</w:t>
        <w:br/>
        <w:t>«Анау көрім қазылған,</w:t>
        <w:br/>
        <w:t>Бұл әзелде жазылған», -</w:t>
        <w:br/>
        <w:t>Де де, үндемей жүре бер!</w:t>
        <w:br/>
        <w:t>А, құтырған құлдар-ай!</w:t>
        <w:br/>
        <w:t>Иесін қапқан мұндар-ай!</w:t>
        <w:br/>
        <w:t>Ал, ендеше, өле бер!» --</w:t>
        <w:br/>
        <w:t>Деді мысық, демікті,</w:t>
        <w:br/>
        <w:t>Демін алды, тынықты,</w:t>
        <w:br/>
        <w:t>Тұрды, кетті жайына.</w:t>
        <w:br/>
        <w:t>Есін жиды көп тышқан,</w:t>
        <w:br/>
        <w:t>Таққа тағы мінді хан,</w:t>
        <w:br/>
        <w:t>Хан кірісті тойына.</w:t>
        <w:br/>
        <w:t>Шәрбет, шарап алдырды,</w:t>
        <w:br/>
        <w:t>Шарапқа сусын қандырды,</w:t>
        <w:br/>
        <w:t>Сырнай-керней ойнатты.</w:t>
        <w:br/>
        <w:t>Деді жұртқа: «Ит түге!»</w:t>
        <w:br/>
        <w:t>- 245 -</w:t>
      </w:r>
    </w:p>
    <w:p>
      <w:r>
        <w:t>Толғақсыз туар бала жоқ.</w:t>
        <w:br/>
        <w:t>Ту баста толқын бетінде</w:t>
        <w:br/>
        <w:t>Асығып күткен асылды</w:t>
        <w:br/>
        <w:t>Көре алмадым, көрмедім.</w:t>
        <w:br/>
        <w:t>Бұлқынған толқын бетінде</w:t>
        <w:br/>
        <w:t>Қалқыған қу тезектей,</w:t>
        <w:br/>
        <w:t>Бір күн бура болғышыл</w:t>
        <w:br/>
        <w:t>Бұзықтар болды көргенім.</w:t>
        <w:br/>
        <w:t>Көргенім анық, алайда</w:t>
        <w:br/>
        <w:t>Тезекке бола толқыннан</w:t>
        <w:br/>
        <w:t>Ат-тонымды ап безбедім.</w:t>
        <w:br/>
        <w:t>Бұл безуден саулығым:</w:t>
        <w:br/>
        <w:t>Жүзден тоқсан толқында ед.</w:t>
        <w:br/>
        <w:t>Анда-санда ес кіріп,</w:t>
        <w:br/>
        <w:t>Сұрадым тоқсан саулығын.</w:t>
        <w:br/>
        <w:t>Ақталмаймын, қалайда,</w:t>
        <w:br/>
        <w:t>Толқынға жоқ-ты жаулығым.</w:t>
        <w:br/>
        <w:t>«Жау» деген -- жаудың жаласы,</w:t>
        <w:br/>
        <w:t>Әділ болсан, өмірімді</w:t>
        <w:br/>
        <w:t>Ақтарып әділ қарашы.</w:t>
        <w:br/>
        <w:t>Отыз жыл өмір бойында</w:t>
        <w:br/>
        <w:t>Жазғанымды жайып сан,</w:t>
        <w:br/>
        <w:t>Екі жар ғып санашы.</w:t>
        <w:br/>
        <w:t>Тексеруді отызды</w:t>
        <w:br/>
        <w:t>Ауырсынсаң, қояйын.</w:t>
        <w:br/>
        <w:t>Бір сөзімді есіңе ал:</w:t>
        <w:br/>
        <w:t>Мен толқынға жау болсам,</w:t>
        <w:br/>
        <w:t>Жеті жыл бұрын осыдан,</w:t>
        <w:br/>
        <w:t>Төңкерістің таңында</w:t>
        <w:br/>
        <w:t>Алты алашқа әйгілеп:</w:t>
        <w:br/>
        <w:t>«Не бостандық, не құлдық,</w:t>
        <w:br/>
        <w:t>Не езілу, не теңдік,</w:t>
        <w:br/>
        <w:t>Не патшалық, не Кеңес -</w:t>
        <w:br/>
        <w:t>Екіден бір!» дер ме едім?!</w:t>
        <w:br/>
        <w:t>(2оо699</w:t>
        <w:br/>
        <w:t>Соныменен, сөз қысқа,</w:t>
        <w:br/>
        <w:t>Шійіт болды коп тышқан,</w:t>
        <w:br/>
        <w:t>Мысықты ұстап ,байлады.</w:t>
        <w:br/>
        <w:t>«А, қанішер неме!» -- деп,</w:t>
        <w:br/>
        <w:t>Басқа, көзге топелеп,</w:t>
        <w:br/>
        <w:t>Ханға, ордаға айдады.</w:t>
        <w:br/>
        <w:t>Хан бүйірді таянды:</w:t>
        <w:br/>
        <w:t>«Осылай болу аян-ды...</w:t>
        <w:br/>
        <w:t>Көрсетпе итті көзіме!</w:t>
      </w:r>
    </w:p>
    <w:p>
      <w:r>
        <w:t>Жап зынданға қараңғы!</w:t>
        <w:br/>
        <w:t>Қатыр аштан арамды,</w:t>
        <w:br/>
        <w:t>Қыл бұрау сал өзіне!</w:t>
        <w:br/>
        <w:t>Ертең әпкел ордаға,</w:t>
        <w:br/>
        <w:t>Сот құрармыз ордада,</w:t>
        <w:br/>
        <w:t>Бүгін пәлен демелік.</w:t>
        <w:br/>
        <w:t>Бүгін өңшең майталман --</w:t>
        <w:br/>
        <w:t>Қаза тапқан майданда</w:t>
        <w:br/>
        <w:t>Шәйіттерді көмелік!»</w:t>
        <w:br/>
        <w:t>Айтты да хан тоқтады,</w:t>
        <w:br/>
        <w:t>Жүрт хан сөзін құптады,</w:t>
        <w:br/>
        <w:t>Шақырылды елге азан.</w:t>
        <w:br/>
        <w:t>Молда келді мөлміп,</w:t>
        <w:br/>
        <w:t>Сопы келді сүмиіп</w:t>
        <w:br/>
        <w:t>Сәлделері бір қазан.</w:t>
        <w:br/>
        <w:t>Қылмың қақты, қуанды;</w:t>
        <w:br/>
        <w:t>Білектерін сыбанды,</w:t>
        <w:br/>
        <w:t>Аруланды өліктер.</w:t>
        <w:br/>
        <w:t>Өлік көрсе молдалар,</w:t>
        <w:br/>
        <w:t>Сілекейі сорғалар,</w:t>
        <w:br/>
        <w:t>Өтірік десең, өліп көр.</w:t>
        <w:br/>
        <w:t>Табытқа өлік салынды,</w:t>
        <w:br/>
        <w:t>Қара тулар алынды,</w:t>
        <w:br/>
        <w:t>Көшті молда бастады.</w:t>
        <w:br/>
        <w:t>Қолына алып құранды,</w:t>
        <w:br/>
        <w:t>-242-</w:t>
        <w:br/>
        <w:t>Десті осылай дүркіреп,</w:t>
        <w:br/>
        <w:t>Көшкен бұлттай жөңкіліп,</w:t>
        <w:br/>
        <w:t>Жүрт жөнелді ордаға.</w:t>
        <w:br/>
        <w:t>Арақ ішіп, қылжаңдап,</w:t>
        <w:br/>
        <w:t>Өзінен өзі ыржыңлап,</w:t>
        <w:br/>
        <w:t>Хан отыр ед ордада.</w:t>
        <w:br/>
        <w:t>Ел қазалы, азалы,</w:t>
        <w:br/>
        <w:t>Азалы ел -- ызалы,</w:t>
        <w:br/>
        <w:t>Қылды орданы күл-талқан.</w:t>
        <w:br/>
        <w:t>ЫҚққылық атып қақалып,</w:t>
        <w:br/>
        <w:t>Қол-аяғы маталып,</w:t>
        <w:br/>
        <w:t>Домаланып қалды хан.</w:t>
        <w:br/>
        <w:t>Жұрт жөнелді жөңкіліп,</w:t>
        <w:br/>
        <w:t>Жалаулары желкілдеп,</w:t>
        <w:br/>
        <w:t>Аттан салып қиқулап.</w:t>
        <w:br/>
        <w:t>Будақ-будақ бу шықты,</w:t>
      </w:r>
    </w:p>
    <w:p>
      <w:r>
        <w:t>Бу ішінен ту шықты,</w:t>
        <w:br/>
        <w:t>Шуылдады шиқылдап.</w:t>
        <w:br/>
        <w:t>Лап қойысты мысыққа,</w:t>
        <w:br/>
        <w:t>Атып тұрып мысық та</w:t>
        <w:br/>
        <w:t>Тап-тап берді маңайға.</w:t>
        <w:br/>
        <w:t>Талай жүндер жұлынды,</w:t>
        <w:br/>
        <w:t>Талай жері тілінді,</w:t>
        <w:br/>
        <w:t>Ажал жетті талайға.</w:t>
        <w:br/>
        <w:t>Көзді оттай ойнатты,</w:t>
        <w:br/>
        <w:t>Ә дегенде тым қатты</w:t>
        <w:br/>
        <w:t>Сұм мысықтың қарқыны.</w:t>
        <w:br/>
        <w:t>Соғыса алмай көсіліп,</w:t>
        <w:br/>
        <w:t>Қалың тышқан қырылып,</w:t>
        <w:br/>
        <w:t>Қара қанға қалқыды.</w:t>
        <w:br/>
        <w:t>Соныменен, сөз қысқа,</w:t>
        <w:br/>
        <w:t>Айдап ап кеп ордаға,</w:t>
        <w:br/>
        <w:t>Мысықты ұстап, байлады.</w:t>
        <w:br/>
        <w:t>Шеп те болса көп тышқан,</w:t>
        <w:br/>
        <w:t>-248-</w:t>
        <w:br/>
        <w:t>Қуанып соған, қылдық той,</w:t>
        <w:br/>
        <w:t>Өзіңізге мәлім ғой</w:t>
        <w:br/>
        <w:t>Бейбақ біздің халіміз.</w:t>
        <w:br/>
        <w:t>Сізге әкелген тарту бар,</w:t>
        <w:br/>
        <w:t>Асымызды, алдияр,</w:t>
        <w:br/>
        <w:t>Коптей көріп алыңыз.</w:t>
        <w:br/>
        <w:t>Оныңыз рас: күнә ауыр,</w:t>
        <w:br/>
        <w:t>Енді бізбен сіз бауыр.</w:t>
        <w:br/>
        <w:t>Тарту -- достық белгісі.</w:t>
        <w:br/>
        <w:t>Міне алма алқызыл,</w:t>
        <w:br/>
        <w:t>Үзім, анар қан қызыл», -</w:t>
        <w:br/>
        <w:t>Келді мысық күлкісі.</w:t>
        <w:br/>
        <w:t>Бір мырс етті мұртынан,</w:t>
        <w:br/>
        <w:t>Сілекей шұбырды ұртынан,</w:t>
        <w:br/>
        <w:t>Көзін қызыл қан жапты.</w:t>
        <w:br/>
        <w:t>Бір «ап» деді, тап берді,</w:t>
        <w:br/>
        <w:t>Тап бергенде, шап берді,</w:t>
        <w:br/>
        <w:t>Топыр қылды жан-жақты.</w:t>
        <w:br/>
        <w:t>Алла қалды адыра,</w:t>
        <w:br/>
        <w:t>Сәлде қалды адыра,</w:t>
        <w:br/>
        <w:t>Ұшты тәубе тәсбімен.</w:t>
        <w:br/>
        <w:t>Көмді тырнақ мырылдап,</w:t>
        <w:br/>
        <w:t>Қанды жұтты қырылдап,</w:t>
        <w:br/>
        <w:t>Топ тышқанды қылды жем.</w:t>
        <w:br/>
        <w:t>Елші түгел тұтылды,</w:t>
        <w:br/>
        <w:t>Екі-ақ тышқан құтылды,</w:t>
        <w:br/>
        <w:t>Зытты екеуі жорғалап.</w:t>
        <w:br/>
        <w:t>Тек шықпаған жанымен,</w:t>
        <w:br/>
        <w:t>Ордасына ханының</w:t>
      </w:r>
    </w:p>
    <w:p>
      <w:r>
        <w:t>Жетті жасы сорғалап.</w:t>
        <w:br/>
        <w:t>Өкпе ауызға тығылды,</w:t>
        <w:br/>
        <w:t>Жетті екеуі, жығылды:</w:t>
        <w:br/>
        <w:t>«Осылай да осылай».</w:t>
        <w:br/>
        <w:t>Тақта отырған хан, уәзір -</w:t>
        <w:br/>
        <w:t>- 239-</w:t>
        <w:br/>
        <w:t>Жендеттер тұр қақиып.</w:t>
        <w:br/>
        <w:t>Хан қарады мысыққа,</w:t>
        <w:br/>
        <w:t>Қарады оған мысық та</w:t>
        <w:br/>
        <w:t>Ашулы көзі ақиып.</w:t>
        <w:br/>
        <w:t>Хан уәзірмен кеңесті,</w:t>
        <w:br/>
        <w:t>Кеңескенде не десті:</w:t>
        <w:br/>
        <w:t>«Тұқымын мұның құрталық!</w:t>
        <w:br/>
        <w:t>Жалпы жұртқа жар қылып,</w:t>
        <w:br/>
        <w:t>Майданға анау дар құрып,</w:t>
        <w:br/>
        <w:t>Дереу дарға тарталық!»</w:t>
        <w:br/>
        <w:t>Дереу жарлық берілді,</w:t>
        <w:br/>
        <w:t>Майданға дар құрылды,</w:t>
        <w:br/>
        <w:t>Мысық та алып барылды.</w:t>
        <w:br/>
        <w:t>Хан да келді қолымен,</w:t>
        <w:br/>
        <w:t>Ырс-ырс етіп, қолымен</w:t>
        <w:br/>
        <w:t>Сипап қабақ қарынды.</w:t>
        <w:br/>
        <w:t>Хан таяққа таянды:</w:t>
        <w:br/>
        <w:t>«Осылай болу аян-ды...</w:t>
        <w:br/>
        <w:t>Сал арқанды! Сал! - деді. -</w:t>
        <w:br/>
        <w:t>Жендет, енді жақында!</w:t>
        <w:br/>
        <w:t>Көм қылышты батырға!</w:t>
        <w:br/>
        <w:t>Ал! Ал басын! Ал!» -- деді.</w:t>
        <w:br/>
        <w:t>Сонда мысық бұлқынды,</w:t>
        <w:br/>
        <w:t>Жан ұшырды, жұлқынды,</w:t>
        <w:br/>
        <w:t>Көзі шоқтай жайнады.</w:t>
        <w:br/>
        <w:t>Тұсауды үзіп күшімен,</w:t>
        <w:br/>
        <w:t>Қыл арқанды тісімен</w:t>
        <w:br/>
        <w:t>Бытыр-бытыр шайнады.</w:t>
        <w:br/>
        <w:t>Босанды да тап берді,</w:t>
        <w:br/>
        <w:t>Тап бергенде, шап берді,</w:t>
        <w:br/>
        <w:t>Бірді белден тістеді.</w:t>
        <w:br/>
        <w:t>Тышқан тырым-тырақай...</w:t>
        <w:br/>
        <w:t>Әттең ғана дүние-ай,</w:t>
        <w:br/>
        <w:t>Хан ауызға түспеді.</w:t>
        <w:br/>
        <w:t>-244-</w:t>
      </w:r>
    </w:p>
    <w:p>
      <w:r>
        <w:t>Өзі қалды ордада.</w:t>
        <w:br/>
        <w:t>Ел қазалы, көзі жас,</w:t>
        <w:br/>
        <w:t>Хан тағында тағы мас,</w:t>
        <w:br/>
        <w:t>Баққа ма осы? Сорға ма?</w:t>
        <w:br/>
        <w:t>Күні кеше мысықты</w:t>
        <w:br/>
        <w:t>Ұстасымен, кешікпей,</w:t>
        <w:br/>
        <w:t>Керек еді дарға асу.</w:t>
        <w:br/>
        <w:t>Зынданға оны жапқызды,</w:t>
        <w:br/>
        <w:t>Тынықтырып,жатқызды!</w:t>
        <w:br/>
        <w:t>Ақымақ ханда жоқ сасу...</w:t>
        <w:br/>
        <w:t>Хан қырағы данам деп,</w:t>
        <w:br/>
        <w:t>Ханның тілін алам деп,</w:t>
        <w:br/>
        <w:t>Қырылды ғой ел бейбақ!</w:t>
        <w:br/>
        <w:t>Ау, әлеумет, ойлаңдар!</w:t>
        <w:br/>
        <w:t>Ойлап қана қоймаңдар!</w:t>
        <w:br/>
        <w:t>Қырыламыз ба хан деп-ақ?!</w:t>
        <w:br/>
        <w:t>Қой, хан деуді қоялық!</w:t>
        <w:br/>
        <w:t>Ханның көзін жоялық!</w:t>
        <w:br/>
        <w:t>Мысық та жау, хан да жау.</w:t>
        <w:br/>
        <w:t>Біреуі оның тыстан жау,</w:t>
        <w:br/>
        <w:t>Біреуі оның іштен жау;</w:t>
        <w:br/>
        <w:t>Жаудың ісі -- ел талау...»</w:t>
        <w:br/>
        <w:t>Кеңесті осылай көсемдер,</w:t>
        <w:br/>
        <w:t>Шерді ағытты шешендер,</w:t>
        <w:br/>
        <w:t>Сөз бір жерге құйылды.</w:t>
        <w:br/>
        <w:t>Жеті түнде қараңғы</w:t>
        <w:br/>
        <w:t>Бүгежеңдеп, қараңдап,</w:t>
        <w:br/>
        <w:t>Жүрт майданға жиылды.</w:t>
        <w:br/>
        <w:t>Жұрт жиылды, кеңесті,</w:t>
        <w:br/>
        <w:t>Кеңескенде не десті:</w:t>
        <w:br/>
        <w:t>«Ханды қазір байлалық?!</w:t>
        <w:br/>
        <w:t>Онсын ұстап мысықты ап,</w:t>
        <w:br/>
        <w:t>Хан, мысықты қосақтап,</w:t>
        <w:br/>
        <w:t>Қаңғырталық, айдалық!» -</w:t>
        <w:br/>
        <w:t>-247-</w:t>
        <w:br/>
        <w:t>Ханның осынау иИттігі</w:t>
        <w:br/>
        <w:t>Елді ауыр ойлатты...</w:t>
        <w:br/>
        <w:t>Ел ел болсын дегендер,</w:t>
        <w:br/>
        <w:t>Елдің қамын жегендер</w:t>
        <w:br/>
        <w:t>Біріне бірі сөз салды.</w:t>
        <w:br/>
        <w:t>Аулақ үйге жиылды,</w:t>
        <w:br/>
        <w:t>Ортаға үстел қойылды,</w:t>
        <w:br/>
        <w:t>Дереу мәжіліс басталды.</w:t>
        <w:br/>
        <w:t>Отырысты көп аға,</w:t>
        <w:br/>
        <w:t>Қоңырау қақты топ аға,</w:t>
        <w:br/>
        <w:t>Бүйірі бүлкіл қақты кеп.</w:t>
        <w:br/>
        <w:t>Құжырайды, құнтиды,</w:t>
      </w:r>
    </w:p>
    <w:p>
      <w:r>
        <w:t>Жырти көзі жылтиды,</w:t>
        <w:br/>
        <w:t>Сөз аузынан ақты кеп...</w:t>
        <w:br/>
        <w:t>«Ау, әлеумет, сөз мынау:</w:t>
        <w:br/>
        <w:t>Мысық -- бізге ата жау,</w:t>
        <w:br/>
        <w:t>Бұл туралы қысқа сөз.</w:t>
        <w:br/>
        <w:t>Ендігі сөз, хал мынау:</w:t>
        <w:br/>
        <w:t>Арақ ішкен хан мынау,</w:t>
        <w:br/>
        <w:t>Осыны ойлар келді кез.</w:t>
        <w:br/>
        <w:t>Мысықты ата жау деуші ек,</w:t>
        <w:br/>
        <w:t>Ханды асқар тау деуші ек,</w:t>
        <w:br/>
        <w:t>Кімге пана болды хан?!</w:t>
        <w:br/>
        <w:t>Даналығы осы ма?!</w:t>
        <w:br/>
        <w:t>Паналығы осы ма?!</w:t>
        <w:br/>
        <w:t>Елді жалмап, сорды қан.</w:t>
        <w:br/>
        <w:t>Елдің көзі ылғи жас,</w:t>
        <w:br/>
        <w:t>Хан тағында ылғи мас,</w:t>
        <w:br/>
        <w:t>Бар білгені -- бас алад.</w:t>
        <w:br/>
        <w:t>Еңіреп жерді күңірентіп,</w:t>
        <w:br/>
        <w:t>Бұқара қасқа қан жұтып,</w:t>
        <w:br/>
        <w:t>Оз қанына шашалад.</w:t>
        <w:br/>
        <w:t>Елді ұрысқа айдады,</w:t>
        <w:br/>
        <w:t>Қарқылдады, қайрады,</w:t>
        <w:br/>
        <w:t>- 248-</w:t>
        <w:br/>
        <w:t>Ханды қосып, ордадан</w:t>
        <w:br/>
        <w:t>Екі сұмды айдады.</w:t>
        <w:br/>
        <w:t>Қол ұстасып хан, мысық,</w:t>
        <w:br/>
        <w:t>Екеуі де қан құсып,</w:t>
        <w:br/>
        <w:t>Түннен бетер түнерді.</w:t>
        <w:br/>
        <w:t>Қираң басып жөнелді,</w:t>
        <w:br/>
        <w:t>Алақайлап ел енді,</w:t>
        <w:br/>
        <w:t>Қуанышқа кенелді.</w:t>
        <w:br/>
        <w:t>Едірейіп, қалқиып,</w:t>
        <w:br/>
        <w:t>Тырбық бұты талтиып,</w:t>
        <w:br/>
        <w:t>Сөз сөйледі қаптесер:</w:t>
        <w:br/>
        <w:t>«Бірің сенің -- тыстан жау,</w:t>
        <w:br/>
        <w:t>Бірің сенің -- іштен жу,</w:t>
        <w:br/>
        <w:t>Кет, қанішер! Баскесер!</w:t>
        <w:br/>
        <w:t>Кет, екі жау! Қаңғып өл!</w:t>
        <w:br/>
        <w:t>Еркін қалдың, қалың ел!</w:t>
        <w:br/>
        <w:t>Еңіреме енді, жасың тый!</w:t>
        <w:br/>
        <w:t>Енді сені талау жоқ!</w:t>
        <w:br/>
        <w:t>Енді құл ғып қанау жоқ!</w:t>
        <w:br/>
        <w:t>Өзіңе өзің болдың би!»</w:t>
        <w:br/>
        <w:t>Соныменен, хан, мысық</w:t>
        <w:br/>
        <w:t>Кетті қаңғып қан құсып,</w:t>
        <w:br/>
        <w:t>Қуанышта қалың жұрт.</w:t>
      </w:r>
    </w:p>
    <w:p>
      <w:r>
        <w:t>Деп: «Бұғаудан босандық!»</w:t>
        <w:br/>
        <w:t>«Жасасын, -- деп, -- бостандық!»</w:t>
        <w:br/>
        <w:t>Қол соғылды шарт та шүрт.</w:t>
        <w:br/>
        <w:t>Біреу тұрды, биледі,</w:t>
        <w:br/>
        <w:t>Біреу керней күйледі,</w:t>
        <w:br/>
        <w:t>Дабыл даң-дұң қағылды.</w:t>
        <w:br/>
        <w:t>Бітті осымен кеңесім,</w:t>
        <w:br/>
        <w:t>Тыңдаушы енді демесін:</w:t>
        <w:br/>
        <w:t>«Онсын тышқан не қылды?..</w:t>
        <w:br/>
        <w:t>Енді ертегім байыды,</w:t>
        <w:br/>
        <w:t>Ертегімнің айыбы:</w:t>
        <w:br/>
        <w:t>-249-</w:t>
        <w:br/>
        <w:t>Қол қозғалды, ағылды.</w:t>
        <w:br/>
        <w:t>Жер қайысты дірілдеп,</w:t>
        <w:br/>
        <w:t>Сырнай, керней гүрілдеп,</w:t>
        <w:br/>
        <w:t>Дабыл даң-дүң қағылды.</w:t>
        <w:br/>
        <w:t>Қара ағаштай көп найза,</w:t>
        <w:br/>
        <w:t>Күнде ойнады көк найза,</w:t>
        <w:br/>
        <w:t>Алдаспандар жарқылдап.</w:t>
        <w:br/>
        <w:t>Желкілдеді жалаулар,</w:t>
        <w:br/>
        <w:t>Желпілдеді танаулар,</w:t>
        <w:br/>
        <w:t>Хан қақалды қарқылдап.</w:t>
        <w:br/>
        <w:t>Ордасында хан қалды,</w:t>
        <w:br/>
        <w:t>Ханмен біраз жан қалды:</w:t>
        <w:br/>
        <w:t>Ақсүйектер, төрелер -</w:t>
        <w:br/>
        <w:t>Қалың елді құл қылып,</w:t>
        <w:br/>
        <w:t>Бұзықтығын пұл қылып,</w:t>
        <w:br/>
        <w:t>Жатып ішер немелер.</w:t>
        <w:br/>
        <w:t>Кетті сөйтіп қалың қол,</w:t>
        <w:br/>
        <w:t>Қалың қолы - қалың ел.</w:t>
        <w:br/>
        <w:t>Көбі - ойлы, азы -- мәз.</w:t>
        <w:br/>
        <w:t>Талайы барад тұнжырап,</w:t>
        <w:br/>
        <w:t>Талайы барад қан жылап,</w:t>
        <w:br/>
        <w:t>Көбі -- жаяу, аттысы -- аз.</w:t>
        <w:br/>
        <w:t>Соныменен, қол кетті,</w:t>
        <w:br/>
        <w:t>Қол кеткенде, мол кетті.</w:t>
        <w:br/>
        <w:t>Барды, кірді соғысқа.</w:t>
        <w:br/>
        <w:t>Мұрны өтірік демеңдер,</w:t>
        <w:br/>
        <w:t>Күңіренді көк пен жер,</w:t>
        <w:br/>
        <w:t>Өзге соғыс соғыс па?!</w:t>
        <w:br/>
        <w:t>Будақ-будақ бу шықты,</w:t>
        <w:br/>
        <w:t>Бу ішінен ту шықты,</w:t>
        <w:br/>
        <w:t>Шыпқылдаған шықты шу.</w:t>
        <w:br/>
        <w:t>Шұрқ-шұрқ болды кобелер,</w:t>
      </w:r>
    </w:p>
    <w:p>
      <w:r>
        <w:t>Дал-дұл болды денелер,</w:t>
        <w:br/>
        <w:t>Айқай-үйқай, ызы-шу.</w:t>
        <w:br/>
        <w:t>-241-</w:t>
        <w:br/>
        <w:t>Кошемет қып, қосшы боп,</w:t>
        <w:br/>
        <w:t>Ел бастаған ағаға</w:t>
        <w:br/>
        <w:t>Альютант болып ермедім.</w:t>
        <w:br/>
        <w:t>Альютант болып адамға</w:t>
        <w:br/>
        <w:t>Ермеуіме коп белгі.</w:t>
        <w:br/>
        <w:t>Көп белгіден бір белгі:</w:t>
        <w:br/>
        <w:t>Ағаның азы қасарып,</w:t>
        <w:br/>
        <w:t>Аузына ауыр тас алып,</w:t>
        <w:br/>
        <w:t>Тұншығып оймен жатқанда;</w:t>
        <w:br/>
        <w:t>Талай аға тез жүдеп,</w:t>
        <w:br/>
        <w:t>Жоңкіле жүкті тартқанда;</w:t>
        <w:br/>
        <w:t>Жеммен жүрер жабыдай,</w:t>
        <w:br/>
        <w:t>Құрбының көбі тез түлеп,</w:t>
        <w:br/>
        <w:t>Топырлап топқа шапқанда,</w:t>
        <w:br/>
        <w:t>Жапанда жалғыз күңіреніп,</w:t>
        <w:br/>
        <w:t>Мен ойыма ергемін.</w:t>
        <w:br/>
        <w:t>Еділ кездім, шөл кездім,</w:t>
        <w:br/>
        <w:t>Кезгенімде не көрдім:</w:t>
        <w:br/>
        <w:t>Қайда барсам, көр көрдім.</w:t>
        <w:br/>
        <w:t>Айдарлысы құл болып,</w:t>
        <w:br/>
        <w:t>Тұлымдысы тұл болып,</w:t>
        <w:br/>
        <w:t>Еңіреген ел көрдім.</w:t>
        <w:br/>
        <w:t>Қаралы көптің ішінде,</w:t>
        <w:br/>
        <w:t>Қара салып басыма,</w:t>
        <w:br/>
        <w:t>Елмен бірге еңіредім.</w:t>
        <w:br/>
        <w:t>Бұл айып деуші дей жатар,</w:t>
        <w:br/>
        <w:t>Мен мұны айып білмедім.</w:t>
        <w:br/>
        <w:t>Мен еліме басшы емен,</w:t>
        <w:br/>
        <w:t>Мен еліме қосшымын.</w:t>
        <w:br/>
        <w:t>Күлкісін гүлге бөлейтін,</w:t>
        <w:br/>
        <w:t>Жыласа, бірге жылайтын,</w:t>
        <w:br/>
        <w:t>Жаны бір жолдас жыраумын.</w:t>
        <w:br/>
        <w:t>Жылағанда жалпы жүрт,</w:t>
        <w:br/>
        <w:t>«Жылама, күл!» -- дегенде,</w:t>
        <w:br/>
        <w:t>Көне алмадым, көнбедім.</w:t>
        <w:br/>
        <w:t>А дегеннен асылды</w:t>
        <w:br/>
        <w:t>Тебіренген толқын бетінде</w:t>
        <w:br/>
        <w:t>Көремін деп асықтым.</w:t>
        <w:br/>
        <w:t>Асыққаннан не пайда,</w:t>
        <w:br/>
        <w:t>-251-</w:t>
      </w:r>
    </w:p>
    <w:p>
      <w:r>
        <w:t>МАЗМҰНЫ</w:t>
        <w:br/>
        <w:t>Мағжанның ақындығы хақында ......./.б0М001з0000000000əтУылтеснідеыыыды ДМ 5</w:t>
        <w:br/>
        <w:t>Өлеңдер</w:t>
        <w:br/>
        <w:t>Туған жерім -- Сасықкөл ....лг. ағы --7</w:t>
        <w:br/>
        <w:t>Бір күні .... 8</w:t>
        <w:br/>
        <w:t>Қарағым ... 9</w:t>
        <w:br/>
        <w:t>Орал тауы ........... .10</w:t>
        <w:br/>
        <w:t>Есімде... тек таң атсын!</w:t>
        <w:br/>
        <w:t>Гүлсімге</w:t>
        <w:br/>
        <w:t>От..........</w:t>
        <w:br/>
        <w:t>Пайғамбар</w:t>
        <w:br/>
        <w:t>Күншығыс .</w:t>
        <w:br/>
        <w:t>Алыстағы бауырыма .. 22</w:t>
        <w:br/>
        <w:t>Тез барам.............. 223</w:t>
        <w:br/>
        <w:t>Қазақ тілі. .24</w:t>
        <w:br/>
        <w:t>Жер жүзіне.............. 229</w:t>
        <w:br/>
        <w:t>Мен жастарға сенемін</w:t>
        <w:br/>
        <w:t>Айда атынды, Сәрсембай</w:t>
        <w:br/>
        <w:t>Бесік жыры ..........</w:t>
        <w:br/>
        <w:t>Сүйемін ....</w:t>
        <w:br/>
        <w:t>Мен кім.............</w:t>
        <w:br/>
        <w:t>Ескендірдің екі мүйізі</w:t>
        <w:br/>
        <w:t>Өткен - аяулы....</w:t>
        <w:br/>
        <w:t>Құрбым ....</w:t>
        <w:br/>
        <w:t>Көк теке...</w:t>
        <w:br/>
        <w:t>- 253-</w:t>
        <w:br/>
        <w:t>Сырым</w:t>
        <w:br/>
        <w:t>Сүй, жан сәулем.</w:t>
        <w:br/>
        <w:t>Төгілген шашы ....</w:t>
        <w:br/>
        <w:t>Күміс нұрлы АЙ ..</w:t>
        <w:br/>
        <w:t>Шолпы ....... 49</w:t>
        <w:br/>
        <w:t>Сен сүлу..</w:t>
        <w:br/>
        <w:t>Біраз Фетше</w:t>
        <w:br/>
        <w:t>Хор сипатты қарындас...</w:t>
        <w:br/>
        <w:t>Жас сұлуға..</w:t>
        <w:br/>
        <w:t>Коже ресосееееыы</w:t>
      </w:r>
    </w:p>
    <w:p>
      <w:r>
        <w:t>Гүлсім ханымға</w:t>
        <w:br/>
        <w:t>Қараңғылық қоюланып келеді</w:t>
        <w:br/>
        <w:t>Сағындым веса сорыма ағағаылаша</w:t>
        <w:br/>
        <w:t>Баланың қабір тасына ..</w:t>
        <w:br/>
        <w:t>Өмір шеспзикеиитканы</w:t>
        <w:br/>
        <w:t>Толқындап ойнап</w:t>
        <w:br/>
        <w:t>Жұлдыздарға ...........</w:t>
        <w:br/>
        <w:t>Жазғы түнде.</w:t>
        <w:br/>
        <w:t>Көкшетау ...</w:t>
        <w:br/>
        <w:t>Толқын ....</w:t>
        <w:br/>
        <w:t>Қайың .......</w:t>
        <w:br/>
        <w:t>Қысқы жолда</w:t>
        <w:br/>
        <w:t>Жазғы жолда.</w:t>
        <w:br/>
        <w:t>Жазғытұрым .....</w:t>
        <w:br/>
        <w:t>Жаз келеді.....................</w:t>
        <w:br/>
        <w:t>Жиіленді қара орман</w:t>
        <w:br/>
        <w:t>Махаббат не .....</w:t>
        <w:br/>
        <w:t>Шылым</w:t>
        <w:br/>
        <w:t>Александр Блок</w:t>
        <w:br/>
        <w:t>М... альбомына</w:t>
        <w:br/>
        <w:t>Алдамшы өмір.</w:t>
        <w:br/>
        <w:t>Айрылғанда ...</w:t>
        <w:br/>
        <w:t>Күзді күні..</w:t>
        <w:br/>
        <w:t>Болса гүлсіз</w:t>
        <w:br/>
        <w:t>Ой</w:t>
        <w:br/>
        <w:t>Жан сөзі</w:t>
        <w:br/>
        <w:t>Мені де, әлім, әлдиле</w:t>
        <w:br/>
        <w:t>Тіріллім ...</w:t>
        <w:br/>
        <w:t>Жұлдызды -- жүзік,</w:t>
        <w:br/>
        <w:t>Берниязға</w:t>
        <w:br/>
        <w:t>Сырдағы алашқа</w:t>
        <w:br/>
        <w:t>Түранның бір бауында ....</w:t>
        <w:br/>
        <w:t>Алатау</w:t>
        <w:br/>
        <w:t>Түркістан</w:t>
        <w:br/>
        <w:t>Сәрсембайдың жыры ....</w:t>
        <w:br/>
        <w:t>Әже</w:t>
        <w:br/>
        <w:t>Жылқышы.</w:t>
        <w:br/>
        <w:t>Ақ қала...</w:t>
        <w:br/>
        <w:t>Жатыр. ......</w:t>
        <w:br/>
        <w:t>Шын сорлы</w:t>
        <w:br/>
        <w:t>Жазғытұры.</w:t>
        <w:br/>
        <w:t>Бүлбұүл</w:t>
        <w:br/>
        <w:t>Өлең-еееееесен</w:t>
        <w:br/>
        <w:t>Ләззат қайда.</w:t>
        <w:br/>
        <w:t>Жазғы таң ..</w:t>
        <w:br/>
        <w:t>Жас келін ..................</w:t>
        <w:br/>
        <w:t>Атақты ақын -- сөзі алтын Хакім Абайға..</w:t>
        <w:br/>
        <w:t>Сорлы қазақ ....2222...22.....</w:t>
        <w:br/>
        <w:t>Өнер-білім қайтсе табылар</w:t>
        <w:br/>
        <w:t>Толған Ай</w:t>
        <w:br/>
        <w:t>Зарлы сұлу ....</w:t>
        <w:br/>
        <w:t>Балалық шағы ..</w:t>
        <w:br/>
        <w:t>Тіршіліктің көркі -- ерік</w:t>
        <w:br/>
        <w:t>Қазағым</w:t>
        <w:br/>
        <w:t>Мысық пен ет</w:t>
        <w:br/>
        <w:t>Сүйгеніме</w:t>
        <w:br/>
        <w:t>Қүр қалыппын</w:t>
      </w:r>
    </w:p>
    <w:p>
      <w:r>
        <w:t>Жоғалған алтын ..</w:t>
        <w:br/>
        <w:t>Оразада ..........</w:t>
        <w:br/>
        <w:t>Тілегім ..</w:t>
        <w:br/>
        <w:t>5-2</w:t>
        <w:br/>
        <w:t>Осы күнгі күй</w:t>
        <w:br/>
        <w:t>Мен сорлы</w:t>
        <w:br/>
        <w:t>Алланған сұлу.</w:t>
        <w:br/>
        <w:t>Туған жер ...</w:t>
        <w:br/>
        <w:t>Көңіл .....</w:t>
        <w:br/>
        <w:t>Жарыма</w:t>
        <w:br/>
        <w:t>Төбет</w:t>
        <w:br/>
        <w:t>ы алқа ғып берейін</w:t>
        <w:br/>
        <w:t>Нағыз ұлт ақыны деп ұлы лирик</w:t>
        <w:br/>
        <w:t>Мағжан Жұмабаевты айтамыз.</w:t>
        <w:br/>
        <w:t>Қазақ өлеңіне ішкі қуаты, оттай</w:t>
        <w:br/>
        <w:t>жанған сезім бұрқанысы мол жан</w:t>
        <w:br/>
        <w:t>сөзін -- жүрек поэзиясын тұңғыш</w:t>
        <w:br/>
        <w:t>әкелген жырларында және эпикалық</w:t>
        <w:br/>
        <w:t>күйлі-сазды дастандарында да</w:t>
        <w:br/>
        <w:t>Абайдан кейінгі әдебиетте оған</w:t>
        <w:br/>
        <w:t>теңдесер тұлға болған емес.</w:t>
        <w:br/>
        <w:t>Жыр &gt;</w:t>
        <w:br/>
        <w:t>ЖСҮШ%2) »</w:t>
        <w:br/>
        <w:t>9 !78996 663789</w:t>
        <w:br/>
        <w:t>Зар ....</w:t>
        <w:br/>
        <w:t>Дін үйреткенге</w:t>
        <w:br/>
        <w:t>Орамал</w:t>
        <w:br/>
        <w:t>Орал...</w:t>
        <w:br/>
        <w:t>Жер жүзін топан басса екен.</w:t>
        <w:br/>
        <w:t>Ақсақ темір сөзі</w:t>
        <w:br/>
        <w:t>Жаралы жан.......о.е...аығ бзмтинеылаыашаныҢ 151</w:t>
        <w:br/>
        <w:t>Дастандар</w:t>
        <w:br/>
        <w:t>Батыр Баян.</w:t>
        <w:br/>
        <w:t>Қорқыт</w:t>
        <w:br/>
        <w:t>Қойлыбайдың қобызы.</w:t>
        <w:br/>
        <w:t>Тоқсанның тобы</w:t>
        <w:br/>
        <w:t>Ертенісевувагиялиаыыанаыны</w:t>
        <w:br/>
        <w:t>Окжетпестің қиясында</w:t>
        <w:br/>
        <w:t>Жүсіп хан</w:t>
        <w:br/>
        <w:t>Қаныш бай қиссасы.</w:t>
        <w:br/>
        <w:t>Өтірік ертек .</w:t>
        <w:br/>
        <w:t>Толғау зеееиииялааее наны МТеЗЗҘЗҘЗЗ3Ҙее . 250</w:t>
        <w:br/>
        <w:t>Жұмабаев Мағжан</w:t>
        <w:br/>
        <w:t>ЖАН СӨЗІ</w:t>
        <w:br/>
        <w:t>Өлеңдер мен дастандар</w:t>
        <w:br/>
        <w:t>Редактор Е. Дүйсенбайұлы</w:t>
        <w:br/>
        <w:t>Суретші ВБ. Серікбай</w:t>
        <w:br/>
        <w:t>Техникалық редактор 7. Есімбекова</w:t>
      </w:r>
    </w:p>
    <w:p>
      <w:r>
        <w:t>Компьютерде беттеген Г. Есімбекава</w:t>
        <w:br/>
        <w:t>Теруге 14.02.05 жіберілді. Басуға 30.03.05 қол қойылды.</w:t>
        <w:br/>
        <w:t>Қалпы %84к1087/,,. Қагазы офсетті. Қаріп түрі «Таймс».</w:t>
        <w:br/>
        <w:t>Есептік баспа табағы 16,4. Таралымы 2000 дана. Тапсырыс Мг 1814.</w:t>
        <w:br/>
        <w:t>«Раритет» баспа компаниясы, 050022, Алматы қаласы, Масанчи көшесі, 98,</w:t>
        <w:br/>
        <w:t>оф. 14, тел.: 92-87-18, 60-67-08, тел./факс 92-88-36</w:t>
        <w:br/>
        <w:t>Тапсырысшының дизпозитилінен</w:t>
        <w:br/>
        <w:t>Қазақстап Республикасы «Атамұра» корпорациясының</w:t>
        <w:br/>
        <w:t>Полиграфия комбинатында басылган,</w:t>
        <w:br/>
        <w:t>480002, Алматы қаласы, Мақатаев көшесі, 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
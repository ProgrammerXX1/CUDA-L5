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ЕКІНШІ ТОМ</w:t>
        <w:br/>
        <w:t>АЛЖИР</w:t>
        <w:br/>
        <w:t>4 АПЖИР</w:t>
        <w:br/>
        <w:t>ЗЕРДЕ «ПАМЯТЬ МЕМОКҮ</w:t>
        <w:br/>
        <w:t>САЯСИ ҚУҒЫН-СҮРГІН ЖӘНЕ ТОТАЛИТАРИЗМ</w:t>
        <w:br/>
        <w:t>ҚҰРБАНДАРЫНЫҢ «АЛЖИР»</w:t>
        <w:br/>
        <w:t>МЕМОРИАЛДЫ МҰРАЖАЙ КЕШЕНІ</w:t>
        <w:br/>
        <w:t>АГА5ЭН-</w:t>
        <w:br/>
        <w:t>АГ/НІК</w:t>
        <w:br/>
        <w:t>Астана- 2011</w:t>
        <w:br/>
        <w:t>АЛАШ-АЛЖИР.</w:t>
        <w:br/>
        <w:t>Ғасырлардың</w:t>
        <w:br/>
        <w:t>Асуы мен қиясы,</w:t>
        <w:br/>
        <w:t>Қалам алса -</w:t>
        <w:br/>
        <w:t>Қан боп тамған сиясы...</w:t>
        <w:br/>
        <w:t>Аналардың арын таптап жерлеген,</w:t>
        <w:br/>
        <w:t>«АЛЖИР» деген-</w:t>
        <w:br/>
        <w:t>Жауыздықтың ұясы.</w:t>
        <w:br/>
        <w:t>Кетпейді-</w:t>
        <w:br/>
        <w:t>Сұлулықты сүйгендер,</w:t>
        <w:br/>
        <w:t>Ар мен ақтың азабына күйгендер,</w:t>
        <w:br/>
        <w:t>Аялдайды -</w:t>
        <w:br/>
        <w:t>«Жалаңаш көл» жанында,</w:t>
        <w:br/>
        <w:t>Аналарға мәңгілік бас игендей.</w:t>
        <w:br/>
        <w:t>«Жалаңаш көл» қай кезде де жалаңаш</w:t>
        <w:br/>
        <w:t>Жағасында көктемейді тал-ағаш</w:t>
        <w:br/>
        <w:t>Көяй бетіне</w:t>
        <w:br/>
        <w:t>Көзің салып қарасаң</w:t>
        <w:br/>
        <w:t>Қан тұнып тұр - көз-қасымен аралас!</w:t>
        <w:br/>
        <w:t>Қорқынышты-</w:t>
      </w:r>
    </w:p>
    <w:p>
      <w:r>
        <w:t>Жақынға да, жатқа да,</w:t>
        <w:br/>
        <w:t>Түзер оны хақ тағала тек қана.</w:t>
        <w:br/>
        <w:t>лә «Жалаңаш көл» жағасында</w:t>
        <w:br/>
        <w:t>«АЛЖИР» тұр,</w:t>
        <w:br/>
        <w:t>Қабырғасы-</w:t>
        <w:br/>
        <w:t>Қара тізім ...... қап-қара!</w:t>
        <w:br/>
        <w:t>АЛАШ-АЛЖИР )</w:t>
        <w:br/>
        <w:t>Әйелдерге қабір болған өлгенде,</w:t>
        <w:br/>
        <w:t>Аққу емес,</w:t>
        <w:br/>
        <w:t>Құзғын қонған ол көлге</w:t>
        <w:br/>
        <w:t>Азабын да,</w:t>
        <w:br/>
        <w:t>Мазағын да айта алмай</w:t>
        <w:br/>
        <w:t>Әйел жаны-</w:t>
        <w:br/>
        <w:t>Әлі күнге шерменде.</w:t>
        <w:br/>
        <w:t>Замананың</w:t>
        <w:br/>
        <w:t>Зауалы мен сүргіні</w:t>
        <w:br/>
        <w:t>Запыран құсып,</w:t>
        <w:br/>
        <w:t>Зарын төксе бір күні...</w:t>
        <w:br/>
        <w:t>Естігенде-</w:t>
        <w:br/>
        <w:t>Естен танып күлер ең,</w:t>
        <w:br/>
        <w:t>Керек болмай қу дүниенің тірлігі.</w:t>
        <w:br/>
        <w:t>Өртенгенде дүниенің өзегі</w:t>
        <w:br/>
        <w:t>Сап-сау адам өз жанынан безеді</w:t>
        <w:br/>
        <w:t>Әйелдерді өте алмады айналып</w:t>
        <w:br/>
        <w:t>Жауыздықтың</w:t>
        <w:br/>
        <w:t>Жан шошырлық кезеңі.</w:t>
        <w:br/>
        <w:t>Керең дүние,</w:t>
        <w:br/>
        <w:t>Адам жанын ұқпаған</w:t>
        <w:br/>
        <w:t>Жауыздықты тарих бар ма құптаған?!</w:t>
        <w:br/>
        <w:t>Айуандар өмір сүрді сол кезде,</w:t>
        <w:br/>
        <w:t>Аналардың құрсағынан іпықпаған.</w:t>
        <w:br/>
        <w:t>Қанша заман әтсе-дағы</w:t>
        <w:br/>
        <w:t>Заң жағы</w:t>
        <w:br/>
        <w:t>Әлсіз екен -</w:t>
        <w:br/>
        <w:t>Мұны бәрі аңдады.</w:t>
        <w:br/>
        <w:t>Әлі күнге</w:t>
        <w:br/>
        <w:t>Өшіре алмай келеді,</w:t>
        <w:br/>
        <w:t>«АЛЖИР» деген-</w:t>
        <w:br/>
        <w:t>Қарғыс атқан таңбаны!</w:t>
      </w:r>
    </w:p>
    <w:p>
      <w:r>
        <w:t>АЛАШ-АЛЖИР</w:t>
        <w:br/>
        <w:t>Серік Тұрғынбекұлы,</w:t>
        <w:br/>
        <w:t>Халықаралық АЛАШ</w:t>
        <w:br/>
        <w:t>сыйлығының лауреаты, ақын</w:t>
        <w:br/>
        <w:t>«ЖАЛАҢАШ КӨЛ» ЖӘНЕ «АЛЖИР»</w:t>
        <w:br/>
        <w:t>Әйел ары-</w:t>
        <w:br/>
        <w:t>Осы арада тапталған,</w:t>
        <w:br/>
        <w:t>Осы арада-</w:t>
        <w:br/>
        <w:t>Өзен болып аққан қан.</w:t>
        <w:br/>
        <w:t>Сол өзеннің қаны сіңіп құрдымға,</w:t>
        <w:br/>
        <w:t>Жалғыз ғана-</w:t>
        <w:br/>
        <w:t>«Жалаңаш кәл» сақталған.</w:t>
        <w:br/>
        <w:t>Ұйып қалған көздің жасы төгіліп,</w:t>
        <w:br/>
        <w:t>Ел қарайды-</w:t>
        <w:br/>
        <w:t>Қабырғасы сөгіліп</w:t>
        <w:br/>
        <w:t>«Жалаңаш көл» жағасында,</w:t>
        <w:br/>
        <w:t>«АЛЖИР» тұр-</w:t>
        <w:br/>
        <w:t>Құлаған үй мұржасындай көрініп.</w:t>
        <w:br/>
        <w:t>Адамары-</w:t>
        <w:br/>
        <w:t>Азбасын да, тозбасын.</w:t>
        <w:br/>
        <w:t>Азалы сөз- жан жарасын қозғасын</w:t>
        <w:br/>
        <w:t>Күй кешемін</w:t>
        <w:br/>
        <w:t>Көкірегіме толтырып,</w:t>
        <w:br/>
        <w:t>«АЛЖИР» дегі әйелдердің көз жасын.</w:t>
        <w:br/>
        <w:t>Жауыздықтың есеп болмас санында</w:t>
        <w:br/>
        <w:t>Құр қоймаған адам түгіл, аңын да</w:t>
        <w:br/>
        <w:t>Әйелдердің-</w:t>
        <w:br/>
        <w:t>Мәлтілдейді мұңы боп,</w:t>
        <w:br/>
        <w:t>«АЛЖИР-дегі» «Жалаңаш көл» жанында.</w:t>
        <w:br/>
        <w:t>АЛАШ-АЛЖИР</w:t>
        <w:br/>
        <w:t>ТАҒЗЫМ</w:t>
        <w:br/>
        <w:t>Арайлым Мұсағалиева,</w:t>
        <w:br/>
        <w:t>А.Н. Гумилев атындағы</w:t>
        <w:br/>
        <w:t>БҰУ-нің доценті, тарих</w:t>
      </w:r>
    </w:p>
    <w:p>
      <w:r>
        <w:t>ғылымдарының докторы</w:t>
        <w:br/>
        <w:t>«ОТАНЫН САТҚАНДАР» ӘЙЕЛДЕРІНІҢ</w:t>
        <w:br/>
        <w:t>АҚМОЛА ЛАГЕРІ</w:t>
        <w:br/>
        <w:t>Кеңестік жүйе орнай салысымен, саяси қудалау басталды. Большевик-</w:t>
        <w:br/>
        <w:t>тер өз саясатында адамдарды бағындыруды басты орынға қойды. Коммуни-</w:t>
        <w:br/>
        <w:t>стер ХХ ғасырда адамдардың құқықтарын таптауға, қорлауға бағытталған</w:t>
        <w:br/>
        <w:t>қаныпезерлік саясат қолданды. Олар барлық саясатын өз азаматтарына</w:t>
        <w:br/>
        <w:t>қарсы жұмсады. Бұны кеңестіктердің билікке келген алғашқы күндерінде</w:t>
        <w:br/>
        <w:t>қабылданған заңдық актілерінен көруге болады. 1917 жылғы 19 желтоқсандағы</w:t>
        <w:br/>
        <w:t>«Революциялық трибунал туралы» нұсқауда алғаш рет «халық жауы» деген</w:t>
        <w:br/>
        <w:t>термин қолданылды. Бұл большевиктер төңкерісіне қарсы адамдарды, яғни</w:t>
        <w:br/>
        <w:t>еркін ойлы қоғамға адамзаттық құндылықтар тұрғысынан қарайтын</w:t>
        <w:br/>
        <w:t>тұлғаларды өзіндік айыптаудың пайда болуының бастамасы еді.</w:t>
        <w:br/>
        <w:t>Кеңес заңдары бір күнде пайда болған жоқ. «Революциялық трибунал»</w:t>
        <w:br/>
        <w:t>турады нұсқаудан соң, 1918 жылғы 5 қыркүйекте «Қызыл террор туралы»</w:t>
        <w:br/>
        <w:t>ХКК-нің қаулысы жарық көрді. Онда «концентрациялық лагерьлер» және «ату</w:t>
        <w:br/>
        <w:t>жазасы» туралы айтылды. Ал 1922 жылы РСФСР Қылмыстық кодексінің негізгі</w:t>
        <w:br/>
        <w:t>бөлімінде «мемлекеттікқылмысқа» ерекше мән берілуі мемлекеттің азаматтарға</w:t>
        <w:br/>
        <w:t>деген күдігінің ұлғайғанын көрсетеді. 1926 жылғы РСФСР Қылмыстық Кодексі</w:t>
        <w:br/>
        <w:t>мемлекеттік қылмыс тарауына контреволюциялық қылмыстар туралы</w:t>
        <w:br/>
        <w:t>арнайы баптарды енгізді. Мәселен, 58 бапты алайық. Онда былай делінеді:</w:t>
        <w:br/>
        <w:t>«контрреволюциялық мақсатта қарулы көтерілістер немесе кеңес аумағына</w:t>
        <w:br/>
        <w:t>қарулы-жасақпен немесе бандылармен басып кіруді ұйымдастыру, сонымен</w:t>
        <w:br/>
        <w:t>бірге осы мақсатта орталықтағы және жергілікті жерлердегі өкіметті басып</w:t>
        <w:br/>
        <w:t>алу әрекеттері немесе РСФСР-ден, оның қандай да болмасын территориясын</w:t>
        <w:br/>
        <w:t>күштеп тартып алу немесе онымен келісілген келісімшарттарды бұзу -ату жаза-</w:t>
        <w:br/>
        <w:t>сына және барлық мүлкін тәркілеуге алып барады, жұмсартылған жағдайда,</w:t>
        <w:br/>
        <w:t>барлық мүлкін тәркілеп бес жылдан тәмен емес мерзімде қатал оқшаулап,</w:t>
        <w:br/>
        <w:t>бас еркіндігінен айыруға дейін төмендетіледі». Міне, осы бап Кеңес өкіметінің</w:t>
        <w:br/>
        <w:t>Қылмыстық кодексінің басты бабына айналып, көптеген адамдардың тағдырына</w:t>
        <w:br/>
        <w:t>20</w:t>
        <w:br/>
        <w:t>УЛК</w:t>
        <w:br/>
        <w:t>ББК</w:t>
        <w:br/>
        <w:t>Саяси қуғын-сүргін және тоталитаризм құрбандарының</w:t>
        <w:br/>
        <w:t>«АЛЖИР» мемориалды мұражай кешені</w:t>
        <w:br/>
        <w:t>Ақылдастар алқасы: Аяған Бүркітбай, Мемлекет тарихы институтының</w:t>
        <w:br/>
        <w:t>бас директоры, тарих ғылымдарының докторы, профессор; Әбжанов Ханкелді,</w:t>
        <w:br/>
        <w:t>ШІ. Уәлиханов атындағы тарих жәңе этнология институтының директоры, тарих</w:t>
        <w:br/>
        <w:t>ғылымдарының докторы, профессор; Балаева Аида, Астана қаласы әкімінің орынба-</w:t>
        <w:br/>
        <w:t>сары; Жұртбай Тұрсын, Л.Н.Гумилев атындағы ЕҰУ «Отырар кітапханасы» ғылыми</w:t>
        <w:br/>
        <w:t>орталығының директоры, филология ғылымдарының докторы, профессор; Жақып</w:t>
        <w:br/>
        <w:t>Бауыржан, «Қазақ энциклопедиясының» бас директоры, филологияғылымдарының</w:t>
        <w:br/>
        <w:t>докторы, профессор; Қойгелдиев Мәмбет, тарихғылымдарының докторы, профес-</w:t>
        <w:br/>
        <w:t>сор; Қамзабекұлы Дихан, Л.Н.Гумилев атындағы ЕҰУ-нің «Алаш» мәдениет және</w:t>
        <w:br/>
        <w:t>рухани даму институтының директоры, филология ғылымдарының докторы, про-</w:t>
        <w:br/>
        <w:t>фессор; Мұсағалиева Арайлым, тарих ғылымдарының докторы.</w:t>
        <w:br/>
        <w:t>Бас редактор және жобаның анторье</w:t>
        <w:br/>
        <w:t>Жүнісбеков Болат, «АЛЖИР» мемориалды мұражай кешенінің директоры.</w:t>
        <w:br/>
        <w:t>А «АЛАШ- АЛЖИР / АҺА5Н- А1.7НІК»</w:t>
        <w:br/>
        <w:t>АЛЖИР. Екінші том. - Астана: «Сарыарқа» БҮ, 2011. - 384 б.</w:t>
        <w:br/>
        <w:t>15ВМ</w:t>
      </w:r>
    </w:p>
    <w:p>
      <w:r>
        <w:t>«Алаш» сөзі «қазақ» атауының баламасы. Жәй ғана баламасы емес, ол терең мән-маңызға ие жасампаз</w:t>
        <w:br/>
        <w:t>ұғым. Туған халқымыздың өз өткенің танып қана қоймай, одан тағылым адуының, бүгінін таразылаған</w:t>
        <w:br/>
        <w:t>парсат-пайымының, ал ең бастысы, ертеңінде де еңсесі асқақ болуының алтын арқауы. Одай болса, елдік</w:t>
        <w:br/>
        <w:t>пен ерліктің ұраны - Алаш. Елін сүйтен ерлердің өмірінің мәні - Алаш.</w:t>
        <w:br/>
        <w:t>Бүгінгі Қазақ елі - қазағын мақтан тұтқан және халқы үшін басын бәйгеге тіккен қаһармандардың</w:t>
        <w:br/>
        <w:t>асыл арманы. Олардың алғыр ақыл-ойы мен қажыр-қайратының жемісі. Ол, сондай-ақ, бабалар амана-</w:t>
        <w:br/>
        <w:t>тына деген адалдықтың жарқын айғағы.</w:t>
        <w:br/>
        <w:t>Қазақтың, Алаштың қасіреті аз болмады. Соның бәрін Алаш арыстары өз жүректерінен өткізіп,</w:t>
        <w:br/>
        <w:t>өзектері өртенді. Тастүйін жұмылып, айналайын Алашы үшін ажалдан да шайлықпады. Диктатура</w:t>
        <w:br/>
        <w:t>оларды аяусыз жазалады: атты, асты, абақтыға жапты. Сол қасіретті қайраткерлердің асыл жарлары да</w:t>
        <w:br/>
        <w:t>ерлерімен бірге тартты. Олардың бар кінәсі құдай қосқан қосақтарына имандай сеніп, азаматтарына</w:t>
        <w:br/>
        <w:t>адал болғандықтары ғана еді. Кітапқа осынау қабырғалы тақырыпты арқау ете отырып, оны «АЛАШ -</w:t>
        <w:br/>
        <w:t>АЛЖИР» атауымыз да содан.</w:t>
        <w:br/>
        <w:t>УК</w:t>
        <w:br/>
        <w:t>ББК</w:t>
        <w:br/>
        <w:t>15ВҺ Ө Саяси қуғын-сүргін және тоталитаризм құрбандарының</w:t>
        <w:br/>
        <w:t>«АЛЖИР» мемориалды мұражай кешені, 2011</w:t>
        <w:br/>
        <w:t>Ө «Сарыарқа» БҮ, 2011</w:t>
        <w:br/>
        <w:t>АЛАШ-АЛЖИР</w:t>
        <w:br/>
        <w:t>аа ---.-----------</w:t>
        <w:br/>
        <w:t>келген көптеген шетелдік қонақтар ат басын тірейді. Осындағы тілектер</w:t>
        <w:br/>
        <w:t>кітабында республикамыздың мемлекет басшысына, барлық қаза қстандықтарға</w:t>
        <w:br/>
        <w:t>құрбандардың рухын мәңгі есте сақтағаны үшін жүрекжарды алғыс сөздері</w:t>
        <w:br/>
        <w:t>жазылған. Ақмол ауылында орналасқан «АЛЖИР» мұражайында Қазақстанға</w:t>
        <w:br/>
        <w:t>ресми іс-сапармен келген бірқатар мемлекеттердің басшылары, өкілдіктердің</w:t>
        <w:br/>
        <w:t>қызметкерлері, есімдері әлемге танымал тұлғалар болып қайтты.</w:t>
        <w:br/>
        <w:t>Кітапты басып шығарушылар жаңа басылымға материалдарын ұсынған</w:t>
        <w:br/>
        <w:t>авторларға үлкен ризашылығын білдіреді.</w:t>
        <w:br/>
        <w:t>«АЛЖИР» мемориалды кешен ұжымының бірінші белестегі қызметін</w:t>
        <w:br/>
        <w:t>қамтыған және мұражай қорының материалдары бойынша жинақталып, қазақ,</w:t>
        <w:br/>
        <w:t>орыс, ағылшын тілдерінде жарық көрген «Алаш-АЛЖИР» кітабы талғамы биік</w:t>
        <w:br/>
        <w:t>әр оқырманның жүрегіне жол табады деген үміттеміз.</w:t>
        <w:br/>
        <w:t>Болат Жунисбеков,</w:t>
        <w:br/>
        <w:t>директор Музейно-меморияльного</w:t>
        <w:br/>
        <w:t>комллекса «АЛЖИР»</w:t>
        <w:br/>
        <w:t>ПАМЯТЬ СУВЕРЕННОЙ СТРАНЫ</w:t>
        <w:br/>
        <w:t>Изучение истории массовых политических репрессий 1930-1950 тодов вышло</w:t>
        <w:br/>
        <w:t>на новый уровень после выхода в 1996 году Указа Президента «Об обһьявлении</w:t>
        <w:br/>
        <w:t>1997 года-Годом Обіценационального согласия и памяти жертв политических</w:t>
        <w:br/>
        <w:t>репрессий». Ежегодно стало отмечаться 31 мая- как День памяти жертв поли-</w:t>
        <w:br/>
        <w:t>тических репрессий.</w:t>
        <w:br/>
        <w:t>Вгод 10-летия Дня памяти жертв политических репрессий и 70-летия начала</w:t>
        <w:br/>
        <w:t>массовых политических репрессий - 31 мая 2007 года состоялась церемония</w:t>
        <w:br/>
        <w:t>открытия Музейно-мемориального комплекса жертв политических репрес-</w:t>
        <w:br/>
        <w:t>сий и тоталитаризма «АЛЖИР», созданного по инициативе Главы государства</w:t>
        <w:br/>
        <w:t>Н.А.Назарбаева.</w:t>
        <w:br/>
        <w:t>Свой первый пятилетний юбилей коллектив музея и его многочисленные ару-</w:t>
      </w:r>
    </w:p>
    <w:p>
      <w:r>
        <w:t>зья всгречают в обновленном, в материальном и содержательном плане, облике.</w:t>
        <w:br/>
        <w:t>При поддержке акимата г.Астаны проведен капитальный ремонт, солидно</w:t>
        <w:br/>
        <w:t>пополнился фонд, более притягатедьными стали экспозиции. В сотрудничестве</w:t>
        <w:br/>
        <w:t>снаучной обіцественностыо начаты серьезные исследования материалов музея.</w:t>
        <w:br/>
        <w:t>Обретение страной независимости -- главное событие в нөвейшей истории</w:t>
        <w:br/>
        <w:t>суверенной республики, Свобода и права личности - непреходятцие ценности</w:t>
        <w:br/>
        <w:t>современного обшества. Путь к независимости государства был дологи тернист.</w:t>
        <w:br/>
        <w:t>Ряд экспозиций музея энакомит с выдаюшимися тосударственными и обше-</w:t>
        <w:br/>
        <w:t>12</w:t>
        <w:br/>
        <w:t>АЛАШ-АЛЖИР</w:t>
        <w:br/>
        <w:t>жалын БАН ел -------шы-к-----------</w:t>
        <w:br/>
        <w:t>ракна необьятной земле казахской. Музей посецают не только казахстанцы, но</w:t>
        <w:br/>
        <w:t>и многие зарубежные гости столицы. Книга отзывов музея содержит искренние</w:t>
        <w:br/>
        <w:t>слова благодарности Главе государства, всем казахстанцам за память сердца.</w:t>
        <w:br/>
        <w:t>Только за последнее время в музее «АЛЖИР», расположенном В селе Акмол</w:t>
        <w:br/>
        <w:t>вблизи Астаны, побывали руководители ряда зарубежных стран в ходе их офи-</w:t>
        <w:br/>
        <w:t>циального визита в Казахстан; сотрудники мосольств, частные лица.</w:t>
        <w:br/>
        <w:t>Издатели выражают признательность всем авторам, любезно предоставив-</w:t>
        <w:br/>
        <w:t>шим материады для включения в новое издание. Надеемся, книга «Алаш -</w:t>
        <w:br/>
        <w:t>АЛЖИР», изданная по материалам музейного фонда и обозначившая первый</w:t>
        <w:br/>
        <w:t>этап становления коллектива музейно-мемориального комплекса «АЛЖИР»</w:t>
        <w:br/>
        <w:t>-на казахском, русском и английском языках, найдет свой путь к сердцу исқу-</w:t>
        <w:br/>
        <w:t>шенного читателя.</w:t>
        <w:br/>
        <w:t>Воісі 2һипівреКот,</w:t>
        <w:br/>
        <w:t>Йігесійе оГ Іле тивеит-</w:t>
        <w:br/>
        <w:t>тетоніпі сотр!ех «АІ.2НІК»,</w:t>
        <w:br/>
        <w:t>шіппег ӨГІле ипіоп о/</w:t>
        <w:br/>
        <w:t>)оштайізіз оу КагаКһвіап</w:t>
        <w:br/>
        <w:t>МЕМОКҮ ОҒ ТНЕ 5ОУЕНЕІСМ СОПХЧТКҮ</w:t>
        <w:br/>
        <w:t>бшауіле һе Һініогу оҒтпавв ро!Ніса! гергезвіотіө іп 1930-1950 теасһей а пеуг Іеуеі</w:t>
        <w:br/>
        <w:t>аНегіһе 1996 Ртезідепііа! Песгее «Оп Ресізгіпр 1997 -4һе Үғат оҒпаНопа! сопвелвц</w:t>
        <w:br/>
        <w:t>ала пешоту.» Басһ уеат оп Мау 31 - Мешотіа! Рау оҒуісіітлв оҒро!Нса! гергеввіоі</w:t>
        <w:br/>
        <w:t>із сеергатей.</w:t>
        <w:br/>
        <w:t>Ол1не 1018 аппіуетвату оҒПау оҒКетепіртапсе ОҒУісіітав оҒРо!са! Бергеввіопі</w:t>
        <w:br/>
        <w:t>апа (һе 704ң аппіуетвагу оҒ һе паввіуе роШНса! тергеввіоп - Мау 31, 2007 орепіпр;</w:t>
        <w:br/>
        <w:t>сегешопу оҒ һе тивешп апа тпетпогіг! ог уісітів оҒ ро!Ніса! гергеввіопі агві</w:t>
        <w:br/>
        <w:t>іоіа Натізпізіп, «АТ. НІЕ», іпіНағей Бу Ртевіделі М. Малаграуеу сок рійсе.</w:t>
        <w:br/>
        <w:t>Оп 1һе Нгві Иуе-уеаг аппіуетвагу өР “Пе пливешп, 1 жа ала тпапу Ізет тес</w:t>
        <w:br/>
        <w:t>цріпашивеші гепеугесі Бой іп беттпв оҒсопбепі апа арреагапсе. ӘЛІН “не варроге</w:t>
        <w:br/>
        <w:t>оғ Асіапа аКітді уге угеге АМе іо сатгу омі гелоуаШопв, епіагре бе тпайегізі білі</w:t>
        <w:br/>
        <w:t>апа вепегаЙу таКе іһе пиивешп іпоге айтасауе. Іп сойаһотаНот ууЙН іне өсіепііс</w:t>
        <w:br/>
        <w:t>сопатша у вегіоцв віл1ев оҒ ппивешті тпабетіні8 үгете віагтей.</w:t>
        <w:br/>
        <w:t>ОБаіпіпр; ілдерелдепсе ів (һе тігіп еуелі іп Яһе тподегп Һізіюгу оғ Боуегеірі</w:t>
        <w:br/>
        <w:t>терикев. Егеедотпа алі іпдіуідшді тірһ46 ате Өне шітпові уаіпев оҒ тодетп восіегу.</w:t>
        <w:br/>
        <w:t>Тһе гоай іюіпдерелдепсе уғав оп апа ЮНогпу. А пишет оҒехһіБИв оҒЕһе тшивецпл</w:t>
        <w:br/>
        <w:t>ргевепі Пе ошізізлйілр зізіе апа риһіс Ввшгев ой ҚагаКһвағап, у?һо бахуе Іһеіг Нуев</w:t>
        <w:br/>
        <w:t>16</w:t>
      </w:r>
    </w:p>
    <w:p>
      <w:r>
        <w:t>АЛАШ-АЛЖИР</w:t>
        <w:br/>
        <w:t>Болат Жүнісбеков,</w:t>
        <w:br/>
        <w:t>«АЛЖИР» мемориалды мұражай</w:t>
        <w:br/>
        <w:t>кешенінің директоры</w:t>
        <w:br/>
        <w:t>ЕГЕМЕН ЕЛДІҢ ЕСІНДЕ</w:t>
        <w:br/>
        <w:t>Елбасының Жарлығымен 1997 жыл - Жалпыұлттық келісім және саяси</w:t>
        <w:br/>
        <w:t>куғын-сүргін құрбандарын еске алу жылы деп жарияланғаннан кейін 1930-1950</w:t>
        <w:br/>
        <w:t>жылдардағы саяси қуғын-сүргіннің тарихын зерттеуге жаңаша қадам жасалып,</w:t>
        <w:br/>
        <w:t>бұл жұмыстарихи маңызы жағынан жаңа белеске көтерілді. 31-ші мамыр- саяси</w:t>
        <w:br/>
        <w:t>куғын-сүргін құрбандарын еске алу күні ретінде тұрақты атап өтілуде.</w:t>
        <w:br/>
        <w:t>Мемлекет басшысы Н.Ә.Назарбаевтың бастамасымен саяси қуғын-сүргін</w:t>
        <w:br/>
        <w:t>құрбандарын еске алу күнінің 10 жылдығының атап өтілуіне және жаппай саяси</w:t>
        <w:br/>
        <w:t>қуғын-сүргіннің басталуының 70 жылдығына орайластырып - 2007 жылдың 31</w:t>
        <w:br/>
        <w:t>мамырында Саяси қуғын-сүргін және тоталитаризм құрбандарының «АЛЖИР»</w:t>
        <w:br/>
        <w:t>мемориалды мұражай кешені ашылды. Содан берті аз уақытішінде мұражай еге-</w:t>
        <w:br/>
        <w:t>мен елімізге ғана емес, бұрынғы Кеңестер одағы мен алыс-жақын шетелдіктерге</w:t>
        <w:br/>
        <w:t>де танылып үлгерді.</w:t>
        <w:br/>
        <w:t>Бүгінгікүні мұражайұжымы мен оның көптеген достары өзінің құрылғанына</w:t>
        <w:br/>
        <w:t>бес жыл толған алғашқы белеске мемориалды кешеннің материалдық әрі</w:t>
        <w:br/>
        <w:t>мазмұн жағынан жаңғырып, түлеген жағдайында қадам басып отыр. Осыуақыт</w:t>
        <w:br/>
        <w:t>ішінде Астана қаласы әкімдігінің тұрақты түрде қолдауының арқасында атал-</w:t>
        <w:br/>
        <w:t>мыш кешенге күрделі жөндеу жүргізіліп, оның негізгі және ғылыми қосымша</w:t>
        <w:br/>
        <w:t>қорлары айтарлықтай толықты, ал экспозициялары барынша тартымды бола</w:t>
        <w:br/>
        <w:t>түсті.Ғылыми қауымдастықпен ынтымақтастық арқылы мұражай құжаттарын,</w:t>
        <w:br/>
        <w:t>оған қатысты материалдарды зерттеу жұмыстары басталды.</w:t>
        <w:br/>
        <w:t>Еліміздің тәуелсіздікке қол жеткізуі - егемен республиканың жаңа</w:t>
        <w:br/>
        <w:t>тарихындағы ақжарылқап оқиға. Тұлғаның бостандығы мен құқығы қазіргі</w:t>
        <w:br/>
        <w:t>қоғамның өшпес құндылығы болып саналады. Мемлекеттің тәуелсіздікке жету</w:t>
        <w:br/>
        <w:t>жолы қаншалықты ауыр әрі ұзақ болғанын көзі қарақты қауым жақсы түсінеді:</w:t>
        <w:br/>
        <w:t>Сондықтан да мұражай экспозициялары қазақ халқының бостандығы мен</w:t>
        <w:br/>
        <w:t>тәуелсіздігі жолында күрескен ұлт батырлары мен Қазақстанның мемлекет және</w:t>
        <w:br/>
        <w:t>қоғам қайраткерлеріөмірінен сыр шертеді. Кенесары Қасымов, Аманкелді Има-</w:t>
        <w:br/>
        <w:t>нов, Алашорда қайраткерлері және көптеген ұлт тағдырына ат салысқан азамат-</w:t>
        <w:br/>
        <w:t>тармыз жайлы тың деректер мұражай экспонаттарының көшін бастайды. Бір</w:t>
        <w:br/>
        <w:t>атап айтарлығы, мұндағы заманалар куәгері болған сирек мұрағаттық құжаттар</w:t>
        <w:br/>
        <w:t>8</w:t>
        <w:br/>
        <w:t>АЛАШ- АЛЖИР</w:t>
        <w:br/>
        <w:t>әр кезең мен нақты тарихи жағдайлардың өзара тығыз байланысы негізінде</w:t>
        <w:br/>
        <w:t>қалыптасып келеді.</w:t>
        <w:br/>
        <w:t>Қазақстан Республикасы Тәуелсіздігінің 20 жылдық мерейтойына тарту</w:t>
        <w:br/>
        <w:t>ретінде ұсынылып отырған жинақ «Алаш - АЛЖИР» деп аталады. Оған</w:t>
        <w:br/>
        <w:t>мұрағаттық құжаттарды жүйелі зерделеген ғылыми-зерттеу және журналистік</w:t>
        <w:br/>
        <w:t>мақалалар, сондай-ақ, бұрынғы лагерьтұтқындары және олардың ұрпақтарымен</w:t>
        <w:br/>
        <w:t>болған кездесулер, көзі тірі куәгерлердің естеліктері мен фотоқұжаттар енгізілді.</w:t>
        <w:br/>
        <w:t>Кітаптың - «Алаш» атты бірінші томы Қазақ елінің тәуелсіздігінің 20</w:t>
        <w:br/>
        <w:t>жылдығына арналған. Мұнда тәуелсіздік жолында ерекше қажыр-қайрат</w:t>
        <w:br/>
        <w:t>танытқан ұлт қайраткерлерінің тағдырына қатысты жаңалықтар мен соны дерек-</w:t>
      </w:r>
    </w:p>
    <w:p>
      <w:r>
        <w:t>тер; сондай-ақ егемендік шежіресіне байланысты кейінгі жылдары көпшілік наза-</w:t>
        <w:br/>
        <w:t>рына іліккен ғылыми тұжырымдар мен танымдық мақалалар енгізілді.</w:t>
        <w:br/>
        <w:t>Бұдан кейінгі бөлімдерде ХХ ғасырдың 1930-1950 жылдарындағы жаппай</w:t>
        <w:br/>
        <w:t>саяси қуғын-сүргін және күштеп жер аудартутақырыбы бойынша, қуғын-сүргін</w:t>
        <w:br/>
        <w:t>құрбандарының тағдыры, олармен бірге тауқымет тартқан ұрпақтар тағдыры</w:t>
        <w:br/>
        <w:t>турады мақалалар қамтылған.</w:t>
        <w:br/>
        <w:t>Олардың авторлары-қуғын-сүргін құрбандарының мұрағаттық құжаттары,</w:t>
        <w:br/>
        <w:t>хаттары, естеліктері мен жеке күнделік беттерін ұқыпты зерделей білген таны-</w:t>
        <w:br/>
        <w:t>мал ғалымдар, тарихшылар, жазушылар; журналистер мен мұражайтанутылар.</w:t>
        <w:br/>
        <w:t>Жаппай саяси қуғын-сүргін және күштеп жер аудартудың себептері мен сал-</w:t>
        <w:br/>
        <w:t>дарын зерттеушілер бұрын құпия ұсталған құжаттарға қол жеткізгеннен</w:t>
        <w:br/>
        <w:t>кейін, жүйкесі мықты деген адамдардың өздеріне айтарлықтай әсер ететін</w:t>
        <w:br/>
        <w:t>«жаңалықтар» аша бастады. Халықты аяусыз қырып-жоюдың нағыз жауыздық</w:t>
        <w:br/>
        <w:t>үлгісі «жарқын болашақ» құру жолындағы «еңтуманистік елде» орын алғанына</w:t>
        <w:br/>
        <w:t>сену қиынның қиыны. Оның үстіне жекелеген елде социализм орнатудағы осы бір</w:t>
        <w:br/>
        <w:t>«ізгі мақсаттар» ұзақ тарихи кезең бойына КСРО азаматтарына таңылып кедді.</w:t>
        <w:br/>
        <w:t>Сонымен қатар «Алаш - АЛЖИР» атты жаңа жинақтың 2-ші томы</w:t>
        <w:br/>
        <w:t>мұражайдың 5 жылдық мерейтойына орайластырылған. ГУЛАГ жүйесіндегі</w:t>
        <w:br/>
        <w:t>«АЛЖИР» еңбекпен түзету лагері тек әйелдерді ғана қамауға арналған орын</w:t>
        <w:br/>
        <w:t>болды.</w:t>
        <w:br/>
        <w:t>Шын мәнінде, өткен ғасырдың 30-50 жылдары Кеңес одағындабүкіл бір ұрпақ</w:t>
        <w:br/>
        <w:t>сенімсіздік пен күдіктің қамытын киді. Жаппай ұжымдастыру, жаппай қуғын-</w:t>
        <w:br/>
        <w:t>сүргін мен жаппай жер аударту жылдарының нәубетінен зардап шекпеген отбасы</w:t>
        <w:br/>
        <w:t>кемде-кем болатын. Адамды жазықсыздан жазықсыз кінәлі ету епп қиындық</w:t>
        <w:br/>
        <w:t>тудырмағандықтан, бұдан қашып құтылу мүмкін де емес еді. Осындай азапты</w:t>
        <w:br/>
        <w:t>жағдайда көптеген кеңестікотбасылардың тағдыры талқыға түсті: тұтқындау, ату</w:t>
        <w:br/>
        <w:t>жазасы, ең жеңіл болғанда - лагерь темір торының ар жағында 5, 8, 10,17 жыл</w:t>
        <w:br/>
        <w:t>қапаста болу күтіп тұрды. Жаза өтеу тәртібі «қоңыраудан - қоңырауға дейін»</w:t>
        <w:br/>
        <w:t>ұстанымын қатаң бекітті. Бұл туралы авторлар мұрағаттық куәліктер, естеліктер,</w:t>
        <w:br/>
        <w:t>9</w:t>
        <w:br/>
        <w:t>АЛАШ-АЯЖИР</w:t>
        <w:br/>
        <w:t>ственными деятелями Казахстана, отдавтпими жизнь за свободу и независимость</w:t>
        <w:br/>
        <w:t>казахского народа. В благтодарной памяти народа - имена Кенесары Касымова,</w:t>
        <w:br/>
        <w:t>Махамбета Утемисова, деятелей Алашорды и многих других известных борцов</w:t>
        <w:br/>
        <w:t>за свободу и независимость, достойное место казахов в мировом сообіцестве.</w:t>
        <w:br/>
        <w:t>Историческая память музея строится на взаимосвязи времен и событий, осно-</w:t>
        <w:br/>
        <w:t>ванных на редких архивных документах, свидетельствах о сложном историче-</w:t>
        <w:br/>
        <w:t>ском периоде, которые пополняются по сей день.</w:t>
        <w:br/>
        <w:t>«Алаш- АЛЖИР» - издание новой книги приурочено к 20-летию Независи-</w:t>
        <w:br/>
        <w:t>мости Республики Қазахстан.</w:t>
        <w:br/>
        <w:t>Всборниқ, подготовленный к изданию коллективом Музейно-мемориального</w:t>
        <w:br/>
        <w:t>комплекса жертв политических репрессий и тоталитаризма «АЛЖИР» и его</w:t>
        <w:br/>
        <w:t>авторским коллективом, включены научно-исследовательские, журналистские</w:t>
        <w:br/>
        <w:t>статьи, написанные на основе системного изучения архивных материалов и в</w:t>
        <w:br/>
        <w:t>результате встреч с бывшими узницами и их потомками, также воспоминания</w:t>
        <w:br/>
        <w:t>живых свидетелей лихолетья.</w:t>
        <w:br/>
        <w:t>Книгу предваряетпервый том «Алаш», посвяпценный юбилейной дате сграны.</w:t>
        <w:br/>
        <w:t>В него вошли исследовательские материалы из истории казахской государствен-</w:t>
        <w:br/>
        <w:t>ности, осуверенном Қазахстане. Другие его главы содержат публикации по теме</w:t>
        <w:br/>
        <w:t>массовых политических репрессий и насильственной депортации 1930-1950</w:t>
        <w:br/>
        <w:t>тодов ХХ века; статьи о репрессированных, их детях, в равной мере разделив-</w:t>
      </w:r>
    </w:p>
    <w:p>
      <w:r>
        <w:t>ших в болыпинстве своем печальную участь своих родителей.</w:t>
        <w:br/>
        <w:t>Авторы - известные ученые, историки, писатеди, журналисты, музееведы,</w:t>
        <w:br/>
        <w:t>бережно использовавшие архивные материалы, письма, воспоминания, стра-</w:t>
        <w:br/>
        <w:t>ницы из личных дневников репрессированных. Исследователи причин и послед-</w:t>
        <w:br/>
        <w:t>ствий массовых политических репрессий и насидьственной депортации, получив</w:t>
        <w:br/>
        <w:t>доступ к засекреченным прежде документам, делают сенсационные открытия,</w:t>
        <w:br/>
        <w:t>которые могут повергнуть в шок даже человека со стальными нервами. Трулно</w:t>
        <w:br/>
        <w:t>поверить в то, что изошцренное истребление собственного народа могло иметь</w:t>
        <w:br/>
        <w:t>местов самом «гуманном» строе на пути «к светлому будушцему». Ведьна протя-</w:t>
        <w:br/>
        <w:t>жении длительного исторического периода эти якобы «благие цели», для постро-</w:t>
        <w:br/>
        <w:t>ения социализма в отдедьно взятой стране, навязывались гражданам СССР.</w:t>
        <w:br/>
        <w:t>Второй том нового сборника «Алаш - АЛЖИР» приуроченк5-детнему юби-</w:t>
        <w:br/>
        <w:t>лею музея. Исправительно-трудовой лагерь «АЛЖИР» в системе ГУЛАГа был</w:t>
        <w:br/>
        <w:t>своего рода единственным местом заключения исключительно для женіцин.</w:t>
        <w:br/>
        <w:t>В 30-50 годы прошдлого сголетия в Советском Союзе целое поколение оказа-</w:t>
        <w:br/>
        <w:t>лось под колпаком недоверия и подозрения. Человек попал в. разрушаюшийся</w:t>
        <w:br/>
        <w:t>мир: годы массовой коллективизации, массовых репрессий и массовой депор-</w:t>
        <w:br/>
        <w:t>тации. Без вины виноватым могли сделать каждого, никто не был застрахован.</w:t>
        <w:br/>
        <w:t>В этом случае социальный статус граждан нивелировался до предела. Судьбы</w:t>
        <w:br/>
        <w:t>многих советских семей ждала роковая участь: арест, расстрел, в лучшем слу-</w:t>
        <w:br/>
        <w:t>13</w:t>
        <w:br/>
        <w:t>АЛАШ- АЛЖИР</w:t>
        <w:br/>
        <w:t>Нои после окончания войны «вождь всех народов», окрыленный победой</w:t>
        <w:br/>
        <w:t>и славой, возврацается к делу всей жизни: борьбе со своим народом, сдержав-</w:t>
        <w:br/>
        <w:t>шим мошцный натиеск врата ценою невосполнимых потерь. И толькосмерть Ста-</w:t>
        <w:br/>
        <w:t>дина 5 марта 1953 года остановила массовый нсихоз, изотцрениый беспредел,</w:t>
        <w:br/>
        <w:t>основанные на доносах и наветах - характерных составляюттих моветона мрач-</w:t>
        <w:br/>
        <w:t>ной сталинской эпохи.</w:t>
        <w:br/>
        <w:t>Жизнь человека ровным счетом не стоила ничего, она зависела от спускаемых</w:t>
        <w:br/>
        <w:t>сверху плановна мероприятия репрессивного характера, каквкрупныхцентрах</w:t>
        <w:br/>
        <w:t>СССР, так и в отдаленных окраинах; К примеру, руководителя ЦК КП Казах-</w:t>
        <w:br/>
        <w:t>стана Левона Мирзояна призвали к ответу за то, что направленный из центра</w:t>
        <w:br/>
        <w:t>план порепрессиям в Казахстане выполнялея слабо: Естественно, ПК партиине</w:t>
        <w:br/>
        <w:t>мог не «взять под кҡозырек» актуальную директиву сверху. И этот пробел вэкс-</w:t>
        <w:br/>
        <w:t>тренном порядке начинает восполияться за счет новых қарательных мер, о чем</w:t>
        <w:br/>
        <w:t>свидетельствует ряд публикаций в новом сборнике.</w:t>
        <w:br/>
        <w:t>ПослеХХ сьезда КПСС началась политическая «оттепель». Потянулся в выше-</w:t>
        <w:br/>
        <w:t>стояшие инстанции поток обрашений по пересмотру дел репрессированных,</w:t>
        <w:br/>
        <w:t>в болыьшпей мере по печально известной 58-й статье. Среди реабилитирован-</w:t>
        <w:br/>
        <w:t>ных - возврашенные честные имена давно уже расстрелянных, есть и дожив-</w:t>
        <w:br/>
        <w:t>шие до этого памятного дня, отсидевштие сроки, установленные «тройками»</w:t>
        <w:br/>
        <w:t>Особото совегцания. Заметим, отдельные рассгредьные документы насчитывали</w:t>
        <w:br/>
        <w:t>несколько десятков, порой --не одну сотню фамилий. Тому свидетельства - мас-</w:t>
        <w:br/>
        <w:t>совме захоронения бдиз Алматы, «Чон-Таш» в Кыртызстане и другие, о которых</w:t>
        <w:br/>
        <w:t>стало известно лишь в конце прошлого столетия.</w:t>
        <w:br/>
        <w:t>" Потомки жертв политических репрессий признательны за то человеческое</w:t>
        <w:br/>
        <w:t>внимание, котороеуделяет Казахстанурокам истории, памяти невинных людей,</w:t>
        <w:br/>
        <w:t>пострадавших в годы сталинского лихолетья.</w:t>
        <w:br/>
        <w:t>Сегодня многие из нихимеютуникальную возможность приехатьв Астану и</w:t>
        <w:br/>
        <w:t>поклониться памятным местам, где отбывали срок или навечно осталисьв казах-</w:t>
        <w:br/>
        <w:t>ской земле самые близкие люди, давшие им жизнь. Благородство казахского</w:t>
      </w:r>
    </w:p>
    <w:p>
      <w:r>
        <w:t>народа помотло выжить их родителям, прошедішим исправительно-трудовые</w:t>
        <w:br/>
        <w:t>дагеря в Казахстане. Для сохранения памяти о трагическом времени и жертвах</w:t>
        <w:br/>
        <w:t>большого террора на местах лагерей воздвигнуты мемориальные комплексы и</w:t>
        <w:br/>
        <w:t>памятники. Воспитанные на.народных традициях и обычаях, казахи помнят и</w:t>
        <w:br/>
        <w:t>чтят историю своей страны; своей родословной, хранят память о невинно постра-</w:t>
        <w:br/>
        <w:t>давших в период массовых политических репрессий. Музейно-мемориальный</w:t>
        <w:br/>
        <w:t>комплекс «АЛЖИР» - тому эримое свидетельство.</w:t>
        <w:br/>
        <w:t>Музей «АЛЖИР» ведет летопись сурового Времени, мгновения которого запе-</w:t>
        <w:br/>
        <w:t>чатлены в книгах, видеофильмах о судьбах узниц дагеря и их потомках. Мемо-</w:t>
        <w:br/>
        <w:t>риальный комплекс расположен в центре свяшенной Сарыарки, под мирным</w:t>
        <w:br/>
        <w:t>голубым куполом Казахстана, который собрал судьбы людские в единый шаны-</w:t>
        <w:br/>
        <w:t>15</w:t>
        <w:br/>
        <w:t>АЛАШ-АЛЖИР</w:t>
        <w:br/>
        <w:t>роочу іп КағаКҺвҒап. МаттаЙу, “е Селіга! СоттіНее соша поҒ ірпоге Іһе асһігі</w:t>
        <w:br/>
        <w:t>“ігесіуе ігот аһоуе, Ала 4нів рар іп алпаНег оҒитрепсу Рерап (о ре НШей іп Бу пеуғ</w:t>
        <w:br/>
        <w:t>рипінуе теавигев, ав еуідепсей Бу а патһет оғрарИсаНопв іп “ле пеу? соЙесіот.</w:t>
        <w:br/>
        <w:t>Айегіһе ТәгепіенҺ Рагу оҒЧле Сопртевв ро!Нса! «Еһауғ» уғав віагіед. Тһе Пірһег</w:t>
        <w:br/>
        <w:t>ашогйу уғав Ноодеді уу тедлезіз іо теуіеуу савев о гергевведі, шовНу сопуісіед</w:t>
        <w:br/>
        <w:t>Бу “Ве іпҒатповцв Аг«сіе 58. Атпопр бһе геһар Жағеді - гейігпесі үгеге һопезЕ патлев</w:t>
        <w:br/>
        <w:t>оҒіпдіуідлгів 6һо/опв 8ітпе аро, ала (һове влгуіуесі ШІ іНаі ҒағеҒш дау, ітртізопей</w:t>
        <w:br/>
        <w:t>бог «һе кетті езбарНөһегі Бу “һе Әресіз! Меейпр, «ітоіКав». Іс тиві Бе поғеві іһгі</w:t>
        <w:br/>
        <w:t>верагағе вһоо8ілрв досшлепі іштіетейі беуетаі богеп, зотлеНтпев тоге Ғлап опе</w:t>
        <w:br/>
        <w:t>іпагей патпев. Тһе еуідепсе оҒ һа аге ГЛе ппавв ргауев пед: АІта?у, «Сһоп-Тавһ»</w:t>
        <w:br/>
        <w:t>іп Кугру?віап апа ойһетв уу һісі Бесаше Қпоултп олу аі һе елі оҒНһе Іазі сепішгу.</w:t>
        <w:br/>
        <w:t>Певсепдаапів ОҒ уісітв оҒ роПнса! тертеввіоп аге вхаһеРі Ғог (һе аНепЧоп ріуеп</w:t>
        <w:br/>
        <w:t>Бу Ка?аКһвҒал%о 1һе1евволв оҒһісіюгу, петпогу оҒНһе іппосепі реоріе ууһо зчбетей</w:t>
        <w:br/>
        <w:t>іп (һе бгаПіпіз? Һага Нтпев.</w:t>
        <w:br/>
        <w:t>Тодау, тапу оғ бета һауе а ипіаде оррогіілйу %ю соте %ю Авапа алб ойһег</w:t>
        <w:br/>
        <w:t>тетогаМЕе ріасев ію уғогвһір, ү?һеге вегуейі Нгле оғ (огеуег тетгілед іп (һе Казакһ</w:t>
        <w:br/>
        <w:t>Тап ІНеіт сіовеві реор1е. Тһе поМ1у оҒіһе Ка?аКһ реоріе һе1ред Інеіг рагепіз %о</w:t>
        <w:br/>
        <w:t>вшгуіуе, аНег Іаһог сашрв іп Ка?аКһяіап, То ргевегуе һе глетлогу оға ікаріс іле алд</w:t>
        <w:br/>
        <w:t>Фһе уісітпв оҒНһе Сгеаі Техтог шешогізіс алд тпопштетів угеге егесіеді іп 4Не Не18</w:t>
        <w:br/>
        <w:t>сапарв. Вгоцв Агар іп һе ік ікабНолв ала савюгав, зе Қағаһө уу теупетег ала</w:t>
        <w:br/>
        <w:t>Һопог “һе һівіюгу оҒНеіг соплігу, Іһеіг апсевігу, һе шпелпогу оҒІне іппосепі уісітів</w:t>
        <w:br/>
        <w:t>Ӛлтіпе гаавв роПніса! тергеввіопв. Мивецха ала тпеготӛаі сопар!ех «А1.2 НІК» ів һе</w:t>
        <w:br/>
        <w:t>тов уівіМе еуідепсе іо «һай, 22</w:t>
        <w:br/>
        <w:t>Мивешп «АІ,7/ НІК» Кегрв а гесога оҒ“Пе шові веуете ретіюді оҒНітпе, шотелів оҒ-</w:t>
        <w:br/>
        <w:t>угнісі аге егпбофей іп БооКв, уідеов аһоші Ене Ғаіе оҒҒетпа!е ргівопетв оҒЧНе-сатар</w:t>
        <w:br/>
        <w:t>апа Іһеіг 4евселааті5. Тһе тетполіа! сотріех і5 Іосатеді іп һе һеаті оҒ һе васгей</w:t>
        <w:br/>
        <w:t>бағуатКа, реасенШу илдег а Біле 4оте оҒ КауакҺайап, угһісһі Һав соПестесі уагіоив</w:t>
        <w:br/>
        <w:t>шпап ізев ипдег Іһе уаві вһапугаК оҒ КазаК1 апа. Мо оғіу КағаКһв Бші а!во</w:t>
        <w:br/>
        <w:t>шапу іогейеп уізйогв оғ сарШбаі-тізісіһе пивешп. Мивешт өиевіроок бопігіг біпсеге</w:t>
        <w:br/>
        <w:t>агайншде ію Не Ргевідет; %о АП сіізепв оҒКагаКіһвіап о һе шетогу о һе Леа м.</w:t>
        <w:br/>
        <w:t>КесепНу Мивецта «АТ.2НІБ», іосаіед іп АКтпо1 уШаре пеаг Авізпа, уғав уізИей Бу “ле</w:t>
        <w:br/>
        <w:t>һеайб5 оҒвеуега! іотеірп солпітіев бштіпр; Неіг оНісізі! уі ію КагаЮһвбап, епіріоуеев</w:t>
        <w:br/>
        <w:t>оҒіюгеірл етһаввіев апд ргіуаіе ілдіуійлгі5.</w:t>
        <w:br/>
        <w:t>РиМівһетв ууоШа ІКке іоіҺапісаП йе ашһогв һо Кіп у сопігімлҢейі тагетіліз іо</w:t>
        <w:br/>
        <w:t>Беіпсіндед іп Іні пеу/ ейіНол. М/е һоре ?лаҒ4һе Боок “А1авҺ - АГ. НЕ” Равед оп</w:t>
        <w:br/>
        <w:t>пе тпаеегізі оҒ Әле Мивецта Әлпд, апа (ағ үу таг Ене Нүзі сойарогаЧче еЙогів</w:t>
        <w:br/>
        <w:t>оҒЧһе АГ2НІК Мизешп 8іа6 іп ҚағаКһ, Кизвіаг апсі ЕпеНвһІапрцарвев у/ШІНпа Ив</w:t>
        <w:br/>
        <w:t>уғау Ж “не һеаг! оҒа ворһізіісагед тездет.</w:t>
      </w:r>
    </w:p>
    <w:p>
      <w:r>
        <w:t>119</w:t>
        <w:br/>
        <w:t>АЛАШ-АЛЖИР</w:t>
        <w:br/>
        <w:t>а-а --22--.--------------------</w:t>
        <w:br/>
        <w:t>чае- лагерь за колючей проволокой со сроками 5,8,10,17 лет. При этом сроки</w:t>
        <w:br/>
        <w:t>отбывания заключения строго придерживались, от эвонка до звонка. Об этом</w:t>
        <w:br/>
        <w:t>пишут авторы, делая ссылку на архивные свидетельства, воспоминания, письма,</w:t>
        <w:br/>
        <w:t>личные встречи с репрессированными, их детьми и внуками.</w:t>
        <w:br/>
        <w:t>Массовме депортации целых народов, за редким исключением - к примеру,</w:t>
        <w:br/>
        <w:t>|Дагестан - стали характерными событиями того «великого сталинского пересе-</w:t>
        <w:br/>
        <w:t>дения». История депортации народов СССР в Казахстан изучена историками,</w:t>
        <w:br/>
        <w:t>исследовательские материалы которых включены в соответетвуютцие главы новой</w:t>
        <w:br/>
        <w:t>книги и, несомненно, вызовут интерес у читателей. Как известно, в республике</w:t>
        <w:br/>
        <w:t>живут представители разных этносов. Многие их родственники волею судьбы</w:t>
        <w:br/>
        <w:t>оказалисьв нашей стране. Сегодня в суверенном государстве создаются все усло-</w:t>
        <w:br/>
        <w:t>вия дая развития культуры, языка, традиций народов Казахстана.</w:t>
        <w:br/>
        <w:t>Вместе с тем, в условиях демократии и гласности, с учетом торьких уроков</w:t>
        <w:br/>
        <w:t>недавнего прошлого, толерантность и уважение қ иному мнению не должны</w:t>
        <w:br/>
        <w:t>терять своей актуальности. Унизительные процедуры тлумления над личностью,</w:t>
        <w:br/>
        <w:t>ә чем свидетельствует недавняя наша обіцая история, осталисьв прошлом. Ведь</w:t>
        <w:br/>
        <w:t>у каждого человека свое предназначение в жизни на Земле: жить в мире, зани-</w:t>
        <w:br/>
        <w:t>маясь созидательным трудом, оставляя после себя добрые дела и честное имя.</w:t>
        <w:br/>
        <w:t>В настояшее время издано немало книг, сборников, сияты фильмы о времени</w:t>
        <w:br/>
        <w:t>большого террора 30-50 тодов протплого века. В то же время масштабы траге-</w:t>
        <w:br/>
        <w:t>дии настолько велики, что прелстоит колоссальная научно-исследовательская</w:t>
        <w:br/>
        <w:t>работа. За каждым именем репрессированного - трагическая судьба, ставшая</w:t>
        <w:br/>
        <w:t>поворотной не только для одного отдельно взятого человека, но и его самого</w:t>
        <w:br/>
        <w:t>близкото окружения. И сегодня оставшиеся в живых потомки по крупицам</w:t>
        <w:br/>
        <w:t>собирают сохранившиеся сведения о своих родственниках. Уж слишком долго</w:t>
        <w:br/>
        <w:t>тянулось время забвения, табу, замалчивания. Человек как личность был уни-</w:t>
        <w:br/>
        <w:t>жен иоскорблен. Был правтот,у кого имелась неограниченная власть. «Нет неза-</w:t>
        <w:br/>
        <w:t>менимых» - жесткий сталинский постулат. Уничтожались высшие партийные</w:t>
        <w:br/>
        <w:t>руководители, кадровые военние, писатели, ученые, артисты, зажиточные кре-</w:t>
        <w:br/>
        <w:t>стьяне и представители других социальных слоев. Страдали миллионы нивчем</w:t>
        <w:br/>
        <w:t>не повинных людей рокового поколения, их дети и родственники.</w:t>
        <w:br/>
        <w:t>В голове здравомыслятцего человека не укладывается «регулярность» массо-</w:t>
        <w:br/>
        <w:t>вого политического террора, которому не было конца, если б не Ведикая Оте-</w:t>
        <w:br/>
        <w:t>чественная война, во время которой оставшиеся в живых кадровые военнме</w:t>
        <w:br/>
        <w:t>прямо из мест заключения направлялись на фронт. Высший командный состав</w:t>
        <w:br/>
        <w:t>подвергся жесточайшим репрессиям в канун самой разрушительной войны ХХ</w:t>
        <w:br/>
        <w:t>столетия. Расстред высшего генералитета привед, в числе других факторов, к</w:t>
        <w:br/>
        <w:t>огромным людским потерям во время оборонительных и наступатедьных боев</w:t>
        <w:br/>
        <w:t>советских войск.</w:t>
        <w:br/>
        <w:t>14</w:t>
        <w:br/>
        <w:t>АЛАШ -АЛЖИР</w:t>
        <w:br/>
        <w:t>амы ----------------</w:t>
        <w:br/>
        <w:t>Мавв дерогіаНопв оҒепіте пабовв, уғШі Ғеуг ехсернопв - Кютехатаріе, Паревіап-</w:t>
        <w:br/>
        <w:t>аге сһагасіегівісв оҒфне еуетіз оҒ һе «СгеаЕЭбат в геһосайол.» Нізіогу оҒ4һе боуіет</w:t>
        <w:br/>
        <w:t>реоріев дерогей ію КазаКҺвғап вішед ру Нінюгіапе, гевеагсһ тпаіегізіб аге іпсіндей</w:t>
        <w:br/>
        <w:t>іп іһетеһеуапі спарбетв оҒҒһе пеуг Воок апа, шп4опжеіу, үу П Ре іпіегезііпе; ішіне</w:t>
      </w:r>
    </w:p>
    <w:p>
      <w:r>
        <w:t>геадетв. Пі а Кпоууп ҒасіһаҒне соппігу івіпһаріеді Бу гергезепіануев оҒ (ІЕегеті:</w:t>
        <w:br/>
        <w:t>ейзліс вғоцрв. Мапу оҒІеіг теаііуев, ав мемғошіа һауе, Імеіп Ініб соштіту. Тобау,</w:t>
        <w:br/>
        <w:t>ве зоуегеірд зіне стеагед ай сопіНопв (ог һе деуе)ортпепі оҒ сайшге, Іалршаре</w:t>
        <w:br/>
        <w:t>апа ігабіюопв ӨҒІНе реоріев оҒКазаКһзіап,</w:t>
        <w:br/>
        <w:t>Ножеуег,іпа детостанс алд ғапврагепі зөсіеіу Ша! ҒаКкев іпіо ассошпі һе БіНег</w:t>
        <w:br/>
        <w:t>Іеззопв оҒ һе гесепі раві, ююіеғапсе алд тевресі Кот о/һег оріпіоп піве поб ове ІНеіг</w:t>
        <w:br/>
        <w:t>төеуапсе, НашаіНаНтар ргосевічгев оҒтпоскегу, ав еуідепсес Бу оцг сопшпоп Нізіогу,</w:t>
        <w:br/>
        <w:t>аге іп Ене раві. Еасһ регвоп һа һів омлп ригрове іп Не оп Үні ЕагіН: Нуе іп реясе,</w:t>
        <w:br/>
        <w:t>епдарг іп сгеанНуе мок, Івауе Беһіпсі рооб дееб5 ала роодй пагпе.</w:t>
        <w:br/>
        <w:t>СштепНу Іһеге ате питеговв ВооКв ала агіһоіоріе5 рінеді, а Ңітп у/ав таде</w:t>
        <w:br/>
        <w:t>аһомі һе Өтпе оҒЧНе Сгеа! Теттог оҒ 30-50% оғ (һе Іаві сепіпгу. АҒ 4һе батпе Ете Еһе</w:t>
        <w:br/>
        <w:t>всаіе оҒ һе ігареду і во дгеағ 4а ін ргезепіз а ітеглепдоцив гезеагсһ мог. Веһілсі</w:t>
        <w:br/>
        <w:t>гасй лагле (һа уғав гергевведі Іһеге із а4тағіс Ғағе, ә/һісһ Бесапе аішпіпр роіпЕповғ</w:t>
        <w:br/>
        <w:t>мө Юг опе віпше регвоп, Әлі һіз сіовеві сіггіе іоо. Тодау; Еһе витуіуесі дезсепдатів</w:t>
        <w:br/>
        <w:t>соШесі іпогтпанот, ари ӘНеіг теһаНіуев ІШегаПу Бу Бйв. Тһе Нтпе оҒоМіуіоп, Ғароо</w:t>
        <w:br/>
        <w:t>әле өЙепсе һай бгасрей Кәг оо 1опр. А һата Велер; ууав ҺһінпШа:ей апа іпваҒей.</w:t>
        <w:br/>
        <w:t>Кірме Реіопрейі %ю “һове ууһо һай ппіппЙейі ромгег. «Чороду і іттгеріасеа е» - у/ав</w:t>
        <w:br/>
        <w:t>ба 1іп(6 ҒауошИе бауіпр, евігоуей угеге іор рагіу Іеадегв, рго:еввіола! о101ег5,</w:t>
        <w:br/>
        <w:t>уутетв, өсіепіізіз, агНві8, тісі реавапі5 апа гергезеттайуез оҒ ойһег восігі Тауетв.</w:t>
        <w:br/>
        <w:t>МіШопв оҒіплосепі вепегабопв, Іһеіт СҺІӨгеп алд теһаНуев виҒетей.</w:t>
        <w:br/>
        <w:t>Аніпіігр; регвоп уүШІ поҒассері не «тесшіагіу» оҒ һе лав ронЧса!Фетгог, үуһісі</w:t>
        <w:br/>
        <w:t>үрешігі Һауе ртораР1у по? епдейі, һай Н поі Вееп Юг УУогіі Мат П, Әшгіпр уүһісһ 1һе</w:t>
        <w:br/>
        <w:t>ішргізопесі пі ШНагу регвоппеі үгете (ігесПу вепі ігош 1һе ргівоп о Үһе огейкгопЕ.</w:t>
        <w:br/>
        <w:t>баргете сопппала һай Әееп ехрозедйі %о “һе ппові сгие! тертеввіоп Беіоге (һе тпове</w:t>
        <w:br/>
        <w:t>дезігісНке уғаг оҒЧһе іуепНейһ сепішу. Тһе вһоовтф оҒ іюр сопипапдетв, ашопр</w:t>
        <w:br/>
        <w:t>о ег іәсіюге, тездііейіп һире шпал 106515 Әшгіпр һе оЙепвіуе апа бегепвіуе БаНе</w:t>
        <w:br/>
        <w:t>оғ боміеі ітоорв.</w:t>
        <w:br/>
        <w:t>Ва аҢег Іһе уғағ уғав оуег, «һе Ісадег оҒаП реоріев», іпәрігесі Бу 4һе місіюгу</w:t>
        <w:br/>
        <w:t>але біогу, гейштпв %о Һі 4еедв: не Беһі ууЙҺ оуғп реорів, Іһа! тезігаіпей а роуғегій</w:t>
        <w:br/>
        <w:t>айаск ое епетпу ағ 1һе ехрепве ОҒ іттерігсеа е Іоввев. Өліу Әзіл в деаіһ Магсһ</w:t>
        <w:br/>
        <w:t>5,1953 віоррей “һе тавв һузіегіз, сһаов, Базей оп бепшпсізбогв апа вәлдбег-іуріса!</w:t>
        <w:br/>
        <w:t>сотропегі оҒ ріоотау бігііпізі ега.</w:t>
        <w:br/>
        <w:t>Ншлпап Ше із аһвоішеіу пов уогі апуіНілр, дерелдейі оп “һе ріапв оп</w:t>
        <w:br/>
        <w:t>гергеввіопв дезселдіпр Ігош “неФр, һойһіл (һе та|ог сеп?етв оҒһе 1/55Е, әлдіп!һе</w:t>
        <w:br/>
        <w:t>вшізшгӛзв. Бог ехатріе, һе һеа(і оҒЕзе Соппиліві Рағу оҒКазакһҺаап 1. еуоп Міитоуап</w:t>
        <w:br/>
        <w:t>уғав сайед іо Бе рипівһеді Весаве іне рІап (ігесбеді Жота "һе сепбет уғав саттіедйі оі</w:t>
        <w:br/>
        <w:t>18</w:t>
        <w:br/>
        <w:t>АЛАШ-АЛЖИР</w:t>
        <w:br/>
        <w:t>бог Кеедот апа ілдерепдепсе оНһе КалаЕҺ реоріе. Іп ртаһебИ төетпогу өГІһе реоріе</w:t>
        <w:br/>
        <w:t>аге “һе патпев оҒ Кепезагу Қазітоу, МаКһате ГЛегпізоу, АТавһогаа Нрлгев апа</w:t>
        <w:br/>
        <w:t>тапу ойһег Ғатовв Вә һіете іог геедют ала іпдерепдепсе, КазаКНя тірші різсеіп</w:t>
        <w:br/>
        <w:t>Шемопіасоттцапйу. Тһе һізіюгіса! тпетогу өГІһе тивешті із Мі оп теайолвһіре</w:t>
        <w:br/>
        <w:t>апа Нітпев оҒеуелів Баведі оп гаге агсһіуд! сюсшпеліз, еуідепсе оҒа сопаріех Пініюгісаі</w:t>
        <w:br/>
        <w:t>регіові, уһіс аге в Һеілд геріепізһесі еуеп іюсау.</w:t>
        <w:br/>
        <w:t>«АПавһ - АЕ? НІК»- һе раБісайоп оҒа пеуг БооКк ів десісаіесі о ле 2061Һ</w:t>
        <w:br/>
        <w:t>аппіуетвагу ОҒІпдерепдепсе оҒ һе КердМіс оҒКа?аКһяап,</w:t>
        <w:br/>
        <w:t>Тһе Бооқ, ргератейі іг риФ1ісабоп Ву 4һе «АІ. 2 НІК» тазвешті іваға іо һоло</w:t>
        <w:br/>
        <w:t>Әпе чісбігів оҒ роПнса! тергеввіюл апа оі Натіапізіп, іпсілдейі уатіоив гевеагсһез,</w:t>
        <w:br/>
        <w:t>|ойғпайвііс атНсіев уутінеп аНег вувіетпайс өбіфев оҒ әгсһіугі тпайетідіз, ап "ав а</w:t>
        <w:br/>
        <w:t>теяшік өРтеейілев уғИһ һе Когтег ргізопегв ап4 "һеіг дезсепдапіз, а тпеплогіев о?</w:t>
        <w:br/>
        <w:t>ШІзліпр уііпеввев о/Чһове һаға Ішпев; еу</w:t>
      </w:r>
    </w:p>
    <w:p>
      <w:r>
        <w:t>ВооК ів ?ргеседейі Бу 4һе Ятві уоһагпе оҒ «А1авһ», бедісаіед %ю (һе аппіуетвагу</w:t>
        <w:br/>
        <w:t>оҒ һе гоппіғу. ІН іпсімдев гевеатсһ татегіліз Бот Іһе Һізіюту оҒ һе КазаҚ1 бізі,</w:t>
        <w:br/>
        <w:t>Ше воуегеірт КазаКһаған, Нв ойпет риБісаШопв іпсімде сһаріегв оп тпаяв роЦИса)</w:t>
        <w:br/>
        <w:t>тергеввіоіів апай һе Когсесі дерогтаНол іп уеатв 1930-1950 оҒ іе ізгетіНенҺ. сепблгу,</w:t>
        <w:br/>
        <w:t>һе агНаіев ао Әһе гергевзеді ала «һе сһИдтеп, едла Пу өһагіпе (һе вай Ғае оҒ</w:t>
        <w:br/>
        <w:t>Жһсіг рагетіз.</w:t>
        <w:br/>
        <w:t>Тһе ачҒһотв, угей-Кпоууп өсһо1атв, Һібіютіапв, үу Мете, |оштпаНбіз, пибейтті</w:t>
        <w:br/>
        <w:t>ехрегін, сәтен Шу ивей һе атсһіугі шатегідіб, ІеНетв, тетіоігв, апа рарев Жота “Не</w:t>
        <w:br/>
        <w:t>ретзопа! Әізгіев-оҒ һе гергезвей. Кезелтсһетв оҒ іне сачвев апа сопведиепсев оҒҒһе</w:t>
        <w:br/>
        <w:t>тпавв ро!Нса! гергеввіопв апб деротғаНон, һауіпр асдшігей ассевв % һе сіззбіНед</w:t>
        <w:br/>
        <w:t>доситегліб, таКе вепвайопда! Әівсоуетіев, ү?һіс соша вһоск еуеп а тпап мгһ Петуен</w:t>
        <w:br/>
        <w:t>таде оҒвеві. Тг18 һага ію Бейеуе “һа іһе өше денвітисіоп оҒоула паБоп соша һауе</w:t>
        <w:br/>
        <w:t>ҒаКеті ріасе іт іне «Пішапе» вузігта оп а уғау «Юю а Бтір Мет іште.» Тітоцвһоц іле</w:t>
        <w:br/>
        <w:t>1Іопр; Һізіюгіса! регіоді, Іһезе варровейу «род іпіепіотв» іо Іші восіа өті іт Оле</w:t>
        <w:br/>
        <w:t>соштігу, ууеге ігіровейі оп сізігетів оҒ4һе 1755Қ.,</w:t>
        <w:br/>
        <w:t>Тһе весопа уоішпе оҒ һе пеуг Боок «А1авһ - АІ. НІК,» ів Әшей ішо һе 5іҺ</w:t>
        <w:br/>
        <w:t>аптіуетвагу оҒ Не тапвешп, Г.аһог сапар, «АТ.?НІК» іп һе Стар зушеш уғав а</w:t>
        <w:br/>
        <w:t>сопігіптеті рІасе Юг әотпеп оп!у,</w:t>
        <w:br/>
        <w:t>Іп (һе 30-505 оҒ4һе Іазб сепішгу іп (һе боуіес І/піол а у?һо1е репеганопл ууав ілдет</w:t>
        <w:br/>
        <w:t>тізігдеі әт өсерісіоті, Тһе мгогі зға соПарвіпр; агошта сопапоп реоріе: уеағв оҒ</w:t>
        <w:br/>
        <w:t>тпавв соПесііуісаНоп, паз гергезвіоі апксі плавв дерогбайолв, Апуопе соша е тпаде</w:t>
        <w:br/>
        <w:t>СаШғу У/ЛІлош Сі, по опе чяғав ішпітшпе, Та 2Ніз сазе, Ене восіа абая оҒ реоре</w:t>
        <w:br/>
        <w:t>Теуе!ед тар ж (һе Птй. Тһе ізбе оғшапу боуіек ҒашіНев уға Ғаіді: аггезбейі аб өһоі,</w:t>
        <w:br/>
        <w:t>оғ а” ені - солізіпед іп а гатар эштовтаед Әу Багейі егіге Кот 5, 8,10, 17 еді, Ай</w:t>
        <w:br/>
        <w:t>аі Ніпе?Не регіоді о” вегйетксе уғав вітісНұ обөегуей (сот іне Беріппіле Шенді; Тһів</w:t>
        <w:br/>
        <w:t>ізза?һаб һе -ашһогв те абоші; ғлаКілр геҒегепсе (о (һе агсһізуа! еуідепсе, ппейаоігө,</w:t>
        <w:br/>
        <w:t>ІеНеге, регвопа! тіеентрв б. Әне гергевөеді, Ізей сіШдгеп апа ртапдсһйдгел,</w:t>
        <w:br/>
        <w:t>17</w:t>
        <w:br/>
        <w:t>АЛАШ--АЛЖИР</w:t>
        <w:br/>
        <w:t>наурыздағы Сталиннің өлімі ғана сұрқайы сталиндік кезеңнің ажырамас бөлігі</w:t>
        <w:br/>
        <w:t>- өсек пен жалаға негізделген бұқаралық алжасу мен шетсіз шексіз былықтың</w:t>
        <w:br/>
        <w:t>жолын кесті.</w:t>
        <w:br/>
        <w:t>Адам өмірі тәлкекке айналды. КСРО-ның ірі орталықтарында ғана емес,</w:t>
        <w:br/>
        <w:t>шеткі аймақтарында да қуғын-сүргін сипатындағы шаралар жоғарыдан</w:t>
        <w:br/>
        <w:t>түсірілген жоспарға тәуелді болды. Мысалға, Қазақстанның КП ОҚ жетекшісі</w:t>
        <w:br/>
        <w:t>Левон Мирзоян Қазақстандағы қуғын-сүргін бойынша орталықтан жіберілген</w:t>
        <w:br/>
        <w:t>жоспардың баяу орындалып жатқаны үшін жауапқа тартылды. Партияның ОК</w:t>
        <w:br/>
        <w:t>жоғарыдан түскен нұсқауды оның өз құзырына ала. алмағаны белгілі. Ал, бұл</w:t>
        <w:br/>
        <w:t>«олқылықтың» жедел түрде жаңа жазалаутшпаралары есебінен толыға бастағанын</w:t>
        <w:br/>
        <w:t>жаңа жинақтағы бірқатар мақалалар куәландырады.</w:t>
        <w:br/>
        <w:t>КОКП-ның ХХ сьезінен кейін саяси «жылымық» туды. Қуғын-сүргін</w:t>
        <w:br/>
        <w:t>құрбандары, әсіресе сол бір 58-ші бап бойынша істерді қайта қарау туралы</w:t>
        <w:br/>
        <w:t>шағымдар жоғары органдарға ағылды. Ақталғандардың ішінде баяғыда-ақ аты-</w:t>
        <w:br/>
        <w:t>лып кеткендердің адал есімдері қайтарылғанымен, осы күнге дейін көзі тірі</w:t>
        <w:br/>
        <w:t>Ерекше бөлімдегі. «үштікпен» белгіленген мерзімді толық өтегендер де бар.</w:t>
        <w:br/>
        <w:t>Өлім жазасына кескен жекелеген құжаттар ондаған, тіпті жүздеген фамилия-</w:t>
        <w:br/>
        <w:t>дарды қамтыған. Оған куә- өткен ғасырдың аяғында ғана белгілі болған Алматы</w:t>
        <w:br/>
        <w:t>маңындағы, Қырғызстандағы: «Чон-Ташта».және басқа да жерлердегі жаппай</w:t>
        <w:br/>
        <w:t>жасырын жерлеу оқиғалары.</w:t>
        <w:br/>
        <w:t>Саяси қуғын-сүргін құрбандарының ұрпақтары Қазақстанның тарихтың қатал</w:t>
        <w:br/>
        <w:t>сабақтарына сталиндік зұлмат жылдарында жапатпеккен жазықсыз адамдарды</w:t>
      </w:r>
    </w:p>
    <w:p>
      <w:r>
        <w:t>еске алу арқылы ерекше көңіл бөлетініне ризашылықпен қарайды.</w:t>
        <w:br/>
        <w:t>Бүгінде олардың көпшілігінің Астанаға келіп, өздері мерзімін өтеген немесе</w:t>
        <w:br/>
        <w:t>қазақ жерінде мәңгілікке қалған туғандары отырған Тарихи зерде орындарына</w:t>
        <w:br/>
        <w:t>бас иіп, тағзым етуге мүмкіндіктері бар. Олардың Қазақстандағы еңбекпен түзету</w:t>
        <w:br/>
        <w:t>лагерлерінде болған ата-аналарының тірі қалуына қазақ халқының кеңпейіл</w:t>
        <w:br/>
        <w:t>жомарттығы көп көмектесті. Қасіретті кезең мен зардабы мол террордың</w:t>
        <w:br/>
        <w:t>құрбандарын есте қалдыру үшін лагерлердің орындарында мемориалдық</w:t>
        <w:br/>
        <w:t>кешендер мен ескерткіштер тұрғызылды. Ұлттық салт-дәстүрлер негізінде</w:t>
        <w:br/>
        <w:t>тәрбиеленетін қазақтар өз елінің тарихын, өз ата тегін, жаппай саяси қуғын-</w:t>
        <w:br/>
        <w:t>сүргін кезеңінде жазықсыз жапа шеккендерді мәңгі жадынан шығармай, ол</w:t>
        <w:br/>
        <w:t>естеліктерді аса құрметтейді. «АЛЖИР» мемориалды - мұражай кешені осы</w:t>
        <w:br/>
        <w:t>сөзіміздің бұлтартпас дәлелі.</w:t>
        <w:br/>
        <w:t>«АЛЖИР» мұражайы (сұрапыл кезеңнің лагерь тұтқындары мен олардың</w:t>
        <w:br/>
        <w:t>ұрпақтарының тағдырлары туралы кітаптар мен бейнефильмдерде көрініс</w:t>
        <w:br/>
        <w:t>тапқан оқиғаларының жылнамасын жүргізеді. Мемориалды.кешен ұлан-</w:t>
        <w:br/>
        <w:t>байтақ қазақ жерінде бір шаңырақ астына талай адам тағдырларын жинаған</w:t>
        <w:br/>
        <w:t>Сарыарқа төсінде орын тепті. Мұражайға қазақстандықтар ғана емес, астанаға</w:t>
        <w:br/>
        <w:t>11</w:t>
        <w:br/>
        <w:t>АЛАШ-АЛЖИР</w:t>
        <w:br/>
        <w:t>Т аа шаа әме----е-------і--т-ш-і</w:t>
        <w:br/>
        <w:t>хаттар, қуғын-сүргін құрбандары, олардың балалары мен немерелерімен кезде-</w:t>
        <w:br/>
        <w:t>сулерге сүйене отырып жазады.</w:t>
        <w:br/>
        <w:t>Кейбір елдерді айтпағанда (мысалға, Дағыстанды) бүкіл бір халықтың жап-</w:t>
        <w:br/>
        <w:t>пай жер аударылуы сол «ұлы сталиндік қоныс аударуға» ғана тән масқара еді.</w:t>
        <w:br/>
        <w:t>КСРО халықтарының Қазақстанға жер аударылуының тарихын зерттеушілердің</w:t>
        <w:br/>
        <w:t>еңбектері де жаңа кітаптың тиісті тарауына енгізілді, мұның өзі оқырман</w:t>
        <w:br/>
        <w:t>қауымның танымдық қызығушылығын қанағаттандырады деп ойлаймыз.</w:t>
        <w:br/>
        <w:t>Бүгінгі күні республикада түрлі ұлттар мен этностар өкілдері тату-тәтті</w:t>
        <w:br/>
        <w:t>тұрып жатқаны белгілі. Олар тағдырдың жазуымен біздің елімізге келді және</w:t>
        <w:br/>
        <w:t>олардың мәдениеті мен тілін, дәстүрін дамытуға республикада жан-жақты</w:t>
        <w:br/>
        <w:t>жағдай туғызылып отыр. Сол сияқты өткен күннің ашы сабағын еске ала отырып,</w:t>
        <w:br/>
        <w:t>демократия және жариялылық жағдайында толеранттылық пен өзгенің пікірін</w:t>
        <w:br/>
        <w:t>сыйлау қағидаты берік ұсталуда. Басымыздан өткен ортақ тарих куә болған</w:t>
        <w:br/>
        <w:t>ақылдың алжасуының, тұлғаны жәбірлеу мен қорлаудың сұмдық дәлелдері енді</w:t>
        <w:br/>
        <w:t>өткен күннің еншісінде қалды. Шын мәнінде әр адамның Жерде және жалпы</w:t>
        <w:br/>
        <w:t>тіршілікте өз мүддесі бар: жасампаз еңбек ету, өзінен кейін ізгі істер мен адал</w:t>
        <w:br/>
        <w:t>атын қалдыру, бейбіт өмір кешу.</w:t>
        <w:br/>
        <w:t>Қазіргі күні өткен ғасырдың 30-50 жылдардағы ауыр зұлмат кезеңі туралы</w:t>
        <w:br/>
        <w:t>шыққан кітаптар, жинақтар, түсірілген фильмдер де аз емес. Сонымен бірге атал-</w:t>
        <w:br/>
        <w:t>мыш трагедияның ауқымы да үлкен, ол өз кезегінде қомақты ғылыми-зерттеу</w:t>
        <w:br/>
        <w:t>жұмысын жүргізуді қажет етеді. Оның үстіне қуғын-сүргін құрбанына қоғам</w:t>
        <w:br/>
        <w:t>қайраткерлері мен танымал өнер иелері ғана емес, олардың туған-туыстары</w:t>
        <w:br/>
        <w:t>да ұшырады. Бүгін көзі тірі ұрпақтары өздерінің туыстары туралы мәліметті</w:t>
        <w:br/>
        <w:t>тірнектеп жинап, көздің қарашығындай сақтауға тырысады. Естен шығару,</w:t>
        <w:br/>
        <w:t>тыйым салу, шындықты айта алмайтын кезеңнің тым ұзаққа созылғаны да рас.</w:t>
        <w:br/>
        <w:t>Шындығында сол бір зұлмат жылдарында Адам тұлға ретінде қатты жәбір</w:t>
        <w:br/>
        <w:t>көрді, қорланды. Шындық шексіз билігі барлардың жағында еді. «Алмастыруға</w:t>
        <w:br/>
        <w:t>болмайтын адам жоқ» деген қатаң сталиндік ұстаным партияның дарынды</w:t>
        <w:br/>
        <w:t>жетекшілерін, әскери кадрларды, жазушылар, ғалымдар, әртістер, ауқатты</w:t>
        <w:br/>
        <w:t>шаруалар мен басқа да әлеуметтік топ өкілдерін жазықсыз қырғынға ұшыратты.</w:t>
        <w:br/>
        <w:t>Сан миллиондаған кінәсіз ұрпақ, олардың балалары мен туыстары жапа шекті.</w:t>
        <w:br/>
        <w:t>Егер Ұлы Отан соғысы басталмаса, жаппай саяси террор шексіз жалғаса берер</w:t>
      </w:r>
    </w:p>
    <w:p>
      <w:r>
        <w:t>ме еді, кім білсін. Тірі қалған әскери кадрлар тұтқындау орындарынан бірден</w:t>
        <w:br/>
        <w:t>майданға аттандырылды. Жоғары генералитетті іс жүзінде жойып жіберу және</w:t>
        <w:br/>
        <w:t>басқа да факторлар кеңес әскерилерінің қорғаныс және шабуыл шайқастары</w:t>
        <w:br/>
        <w:t>кезінде сансыз адам өліміне апарып соқтырды.</w:t>
        <w:br/>
        <w:t>Соғыс аяқталғаннан кейін де, жеңіс пен даңққа қанаттанған «барлық</w:t>
        <w:br/>
        <w:t>халықтардың көсемі» бүкіл өмірінің ісіне: орны толмас қазаға ұшыраған, бірақ</w:t>
        <w:br/>
        <w:t>жауға соққы бере алған әз халқымен күреске қайта оралады. 1953 жылғы 5</w:t>
        <w:br/>
        <w:t>10</w:t>
        <w:br/>
        <w:t>АЛАШ -АЛЖИР</w:t>
        <w:br/>
        <w:t>ме ы а --22.--..---------іы Е-і-</w:t>
        <w:br/>
        <w:t>асыру барысында адамдардың құқықтарын бұзу жаппай сипаталды, олар кеңес</w:t>
        <w:br/>
        <w:t>заңдық нормалары, нұсқаулары көптеген институттарымен бекітілді, бұл оларға</w:t>
        <w:br/>
        <w:t>құқықтық дәйектемедік пен заңдасу түрін берді.</w:t>
        <w:br/>
        <w:t>Заңдар кез келген қоғамның тарихы бойынша маңызды құжаттарға жатады,</w:t>
        <w:br/>
        <w:t>өйткені мемлекеттің құқықтық негізін құрайды: ол мемлекеттік және қоғамдық</w:t>
        <w:br/>
        <w:t>ұйымдардың барлық күнделікті жұмысын бағыттайды және реттейді, азаматтар</w:t>
        <w:br/>
        <w:t>мен ұйымдар арасындағы қарым- қатынастарды белгілі бір құқықтық нормаға</w:t>
        <w:br/>
        <w:t>әкеледі. Заңдық актілер тарихи деректердің бір түрі болып табылады, олар</w:t>
        <w:br/>
        <w:t>мемлекеттің құқықтық нормалары мен бағытын анықтап көрсетеді. Ішкі және</w:t>
        <w:br/>
        <w:t>сыртқы саясатты зерттеу үшін ең негізгі деректердің көзі ретінде бола алады.</w:t>
        <w:br/>
        <w:t>Заңдардың шығу тегін, мәтінін, мазмұнын тексеру бізге мемлекеттік машинаның</w:t>
        <w:br/>
        <w:t>қандай шаралар жүргізгені туралы толық мәлімет бере алады. Тарихи дерек</w:t>
        <w:br/>
        <w:t>болғандықтан, заңдық актілер тарихи оқиғалардың жемісі екені даусыз. Кеңес</w:t>
        <w:br/>
        <w:t>өкіметі орнауының бастапқы кезінде «жаулап алу» деген сөз тұрғандықтан, оның</w:t>
        <w:br/>
        <w:t>заңдары осы мақсатты орындаумен айналысты.</w:t>
        <w:br/>
        <w:t>Заңдықактілер құқықтық құжат және тарихи дерекретінде қатал обьективті</w:t>
        <w:br/>
        <w:t>талдауды қажет етеді. Тарихшыға құқықтық күшін жоғалтқан және сақтаған</w:t>
        <w:br/>
        <w:t>актілермен жұмыс істеуге тура келеді.</w:t>
        <w:br/>
        <w:t>Бұлзаңдарды кеңестіктарихнамадатек қана «демократиялық ұстанымдарға»</w:t>
        <w:br/>
        <w:t>негізделді деп көрсетті. Басты көрсетілген декреттер, қаулылар, Конституция-</w:t>
        <w:br/>
        <w:t>дар еді. Ал кеңестік тарихнамада төңкерістік трибуналдық, қылмыстық кодек-</w:t>
        <w:br/>
        <w:t>стер баптары талданбады. Себебі олардан мемлекеттің ішікі саясаты анық көрініп</w:t>
        <w:br/>
        <w:t>тұрды. Өкінішке орай, отандық тарихнамада кеңестік заңдық актілер тарихи</w:t>
        <w:br/>
        <w:t>дерек ретінде аз зерттелген.</w:t>
        <w:br/>
        <w:t>«Отанын сатқандар» отбасылары мүшелерін қудалау туралы алғаш рет 1934</w:t>
        <w:br/>
        <w:t>жылғы8маусымдағы КСРООрталық атқару комитетіқаулысында айтылды. Онда</w:t>
        <w:br/>
        <w:t>қашып кеткен әскери қызметшілердің барлық мүлкітәркіленіп, отбасы мүшелері</w:t>
        <w:br/>
        <w:t>5 жылдан 10 жылға дейін бас бостандығынан айырылады деп көрсетілді. Алайда,</w:t>
        <w:br/>
        <w:t>репрессияға ұшыраған отбасылар мүшелеріне қарсы бағытталған шара бірінші</w:t>
        <w:br/>
        <w:t>рет емес еді.</w:t>
        <w:br/>
        <w:t>Бұлтуралы 1930 жылғы? ақпандағы БМСБ К044/21 бұйрығы ашып көрсетеді.</w:t>
        <w:br/>
        <w:t>Онда олардың отбасылары туралы былай көрсетіледі: сотталғандар, концдагер-</w:t>
        <w:br/>
        <w:t>дерге қамалған немесе жоғары айыптау шарасына (ату) тартылған отбасылар</w:t>
        <w:br/>
        <w:t>Одақтың солтүстік аудандарына жаппай жер аударылған кулактармен және</w:t>
        <w:br/>
        <w:t>олардың отбасыларымен, отбасындағы еңбекке қабілеттілердің барлығы және</w:t>
        <w:br/>
        <w:t>осы отбасы мүшелерінің әлеуметтік қауіпсіздігі дәрежесін ескере отырып, жер</w:t>
        <w:br/>
        <w:t>аударылуы қажет. Бұндай отбасылардың мүлкіжераударылған кулактар отбасы-</w:t>
        <w:br/>
        <w:t>дары сияқты тәртіппен тәркіленді. Кулактар мен оның отбасыларын жер аудару</w:t>
        <w:br/>
        <w:t>компаниясы бірінші кезекте КСРО-ның келесі аудандарында жүргізілді: УКСР,</w:t>
        <w:br/>
        <w:t>22</w:t>
      </w:r>
    </w:p>
    <w:p>
      <w:r>
        <w:t>Тағзым</w:t>
        <w:br/>
        <w:t>Ерекше Кеңес әрбір тұлғаның жер аударылуы ментұтқындалуына үлкен рәл</w:t>
        <w:br/>
        <w:t>атқарды. Қазақ әйелдерінің барлығы осы Ерекше Кеңеспен сотталды, себебі олар</w:t>
        <w:br/>
        <w:t>«отанын сатқандар әйелі» деп айыпталды.</w:t>
        <w:br/>
        <w:t>«Отанын сатқандар» әйелдері 5 жылдан 8 жылға дейін сотталды: Екі жылдан</w:t>
        <w:br/>
        <w:t>соң, яғни 1939 жылғы 20 тамызда Қарлаг басқармасы бұйрық шығарды, онда</w:t>
        <w:br/>
        <w:t>былай делінген: «...3.5 жылға дейін сотталған мамандарды ауданда-мамандығы</w:t>
        <w:br/>
        <w:t>бойынша пайдалану керек, ал бес жылдан асса тек қана жалпы қарауылданатын</w:t>
        <w:br/>
        <w:t>жұмыстарда пайдалану керек». й ск</w:t>
        <w:br/>
        <w:t>Әрбір «отанын сатқандар» әйеліне жеке есеп карточкасы жасалды. Онда</w:t>
        <w:br/>
        <w:t>төмендегідей сұрақтар қойылған: аты-жөні, тегі; туған жері, жылы, әлеуметтік</w:t>
        <w:br/>
        <w:t>тегі, ұлты, бодандығы, білімі, бұрынғы партиялығы, тұрғылықты жері,</w:t>
        <w:br/>
        <w:t>мамандығы, не үшін сотталды, қашан басталды, қашан аяқталды,қашан өзгерді,</w:t>
        <w:br/>
        <w:t>қашан және қай жерден келді және т.б. ; ;</w:t>
        <w:br/>
        <w:t>Әйелдердің түрмедегі жағдайының ауырлығын мұрағат құжаттарынан көруге</w:t>
        <w:br/>
        <w:t>болады. Мәскеуден ағылған сотталғандарды тиеген вагондар Ақмола лагеріне сый-</w:t>
        <w:br/>
        <w:t>май жатты. Бұл туралы Қарлаг басқармасы тікелей Лагердер Бас Басқармасына</w:t>
        <w:br/>
        <w:t>хабарлап отырды. Олар сотталғандардың тұрмыстық жағдайларын, жылу</w:t>
        <w:br/>
        <w:t>берілметендігін, және тамақтану жүйесінің нашарлығын жөндеу туралы баян-</w:t>
        <w:br/>
        <w:t>хаттар жолдады. Шын мәнінде, Ақмола арнайы бөлімінің бір аптаға берілген</w:t>
        <w:br/>
        <w:t>тамақ мәзірінің жобасын қарасақ, тек қана таңғы және түскі ас көрсетілген, Бір</w:t>
        <w:br/>
        <w:t>аптаға шолу жасасақ: дүйсенбі күнгі таңғы ас - сәбіз қосылған ботқа, түскі ас ш</w:t>
        <w:br/>
        <w:t>етпен ши, сәбіз қосылған ботқа; сейсенбі күнгі таңғы ас- бұқтырылған капуста-</w:t>
        <w:br/>
        <w:t>мен ботқа, түскі ас- картобтан жасалған ботқа қосылған бұқтырылған балық;</w:t>
        <w:br/>
        <w:t>сәбіз қосылған ботқа; сәрсенбі күнгі таңғы ас- ұнтақталған картоп,бұқтырылған</w:t>
        <w:br/>
        <w:t>балық, түскі ас - жоқ, бірақ-талап етілген көкөністер берілген; бейсеңбі-күнгі</w:t>
        <w:br/>
        <w:t>таңғыгас - ашытылған капустамен ботқа, түскі ас - картоптан жасалған сорпа,</w:t>
        <w:br/>
        <w:t>палау; жұма күнгі таңғы ас- картоп, капуста қосылған балық, түскі-ас - ботқа;</w:t>
        <w:br/>
        <w:t>сенбі күнгі таңғы ас-бұқтырылған капуста қосылған ботқа, түскігс--бұршақтан</w:t>
        <w:br/>
        <w:t>жасалған сорпа, көкөністен жасалған рагу; жексенбі күнгі таңғы ас-ботқа, түскі</w:t>
        <w:br/>
        <w:t>ас--балықтан жасалған сорпа, бұқтырылған капустамен ботқа. Құжатқа асхана</w:t>
        <w:br/>
        <w:t>және өндіріс меңгерушісі Никитин қол қойған..Ал кешкі тамақ жоқ. Яғни;</w:t>
        <w:br/>
        <w:t>ауыр жұмысқа салынған адамдарды аш ұстады. Шыныменен, көптеген әйелдер</w:t>
        <w:br/>
        <w:t>естеліктеріндеөздерінің аш жүргендігі туралы жазады. Бұның барлығы сотталған</w:t>
        <w:br/>
        <w:t>әйелдердің түрмедегі аса ауыр жағдайын көрсетеді.</w:t>
        <w:br/>
        <w:t>«Отанын сатқандар» отбасы мүшелері кімдер еді? Олар кеңестік элитаның,</w:t>
        <w:br/>
        <w:t>партия және кеңес басшы қызметкерлерінің, халық комиссарларының, көрнекті</w:t>
        <w:br/>
        <w:t>қайраткерлердің әйелдеріеді. Біз тек қана қазақ ұлтына шықкан әйелдерді айтып</w:t>
        <w:br/>
        <w:t>отырмыз, қазақтан шыққан ірі саяси қайраткерлердің басқа ұлт өкілдерінен</w:t>
        <w:br/>
        <w:t>де әйелдері болды. Олардың да күйеулері «ұлтшыл-фантист» деп айыпталған</w:t>
        <w:br/>
        <w:t>еді. Қазақстан Республикасы Президентінің мұрағаты материалдарын пай-</w:t>
        <w:br/>
        <w:t>25</w:t>
        <w:br/>
        <w:t>Тағзым</w:t>
        <w:br/>
        <w:t>Солтүстік Кавказ және Дағыстан, Орталық Волталық өлке, Төменгі Волгалық</w:t>
        <w:br/>
        <w:t>өлке, Белоруссия, Сібір, Орал, Қазақстан.</w:t>
        <w:br/>
        <w:t>Шын мәнінде, әйелдер мен балалардың ұсталуына 1937 жылғы 15 тамыздағы</w:t>
        <w:br/>
        <w:t>Ко 00486 Іпкіістер халық комиссарының жедел бұйрығы П, 83 6.| тікелей әсер етті.</w:t>
        <w:br/>
        <w:t>Бұйрықта «осы бұйрықты алғаннан соң 1936 жылдың 1 тамызынан бастап бірініші</w:t>
        <w:br/>
        <w:t>және екінші санат бойынша Әскери Алқа және әскери трибуналда айыпталған</w:t>
      </w:r>
    </w:p>
    <w:p>
      <w:r>
        <w:t>оңшыл - троцкистік тыңшылық-диверсиялық ұйымдар мүшелері, «Отанын</w:t>
        <w:br/>
        <w:t>сатқандар» әйелдерін репрессиялауға кірісіңдер» деп ашық айтылды. Бұл</w:t>
        <w:br/>
        <w:t>«халық жаулары» деп ұсталған азаматтардың әйелдері мен отбасы мүшелеріне</w:t>
        <w:br/>
        <w:t>үлкен шабуыл еді. Сонымен қатар бұйрықта жиналатын материалдар негізінде</w:t>
        <w:br/>
        <w:t>төмендегідей құжаттар құрастырылды: 2</w:t>
        <w:br/>
        <w:t>а) отбасыға нақтыланған жалпы анықтама, онда: отбасы басшысының теті;</w:t>
        <w:br/>
        <w:t>аты және әкесінің аты, қандай қылмыс, қашан, кім және қандай айыпқа тар-</w:t>
        <w:br/>
        <w:t>тылды; отбасы құрамының атаулы тізімі (сотталғанның қарауында тұрған және</w:t>
        <w:br/>
        <w:t>онымен бірге тұрған барлық адамдарды қоса), отбасының әр мүшесіне нақты</w:t>
        <w:br/>
        <w:t>мәлімет; сотталғанның әйеліне қаралаушы материалдар; 15 жастан жоғары</w:t>
        <w:br/>
        <w:t>балалардың әлеуметтік қауіптілік дәрежесіне қатысты мінездеме; отбасында</w:t>
        <w:br/>
        <w:t>өзінің физикалық жағдайына байланысты қарауды талап ететін ата-- аналар</w:t>
        <w:br/>
        <w:t>мен қарттар барлығы туралы мәліметтер;</w:t>
        <w:br/>
        <w:t>б) 15 жастан жоғары әлеуметтік қауіпті және антикеңестік әрекетке қабілетті</w:t>
        <w:br/>
        <w:t>балаларға жеке қысқаша анықтама;</w:t>
        <w:br/>
        <w:t>в) 15 жасқа дейінгі мектепке дейінгі және мектеп жасындағы балалардың</w:t>
        <w:br/>
        <w:t>атаулы-тізімі:</w:t>
        <w:br/>
        <w:t>Анықтамаларды республикалардың ішкі істер халық комиссарлары мен</w:t>
        <w:br/>
        <w:t>өлкелер мен облыстар ПХК басқармалары басшылары қарастырып, шешім</w:t>
        <w:br/>
        <w:t>шығарды.</w:t>
        <w:br/>
        <w:t>Жинақталатын құжаттардан көріп тұрғанымыздай, отбасы мүшелері толық</w:t>
        <w:br/>
        <w:t>тексерілген. Мәліметтер нақтылығы соншалықты, ешкім құтылуы мүмкін емес.</w:t>
        <w:br/>
        <w:t>Хо00486 бұйрықта ұстаудың жүргізілуі, істі қарау және жазалау шаралары, істі</w:t>
        <w:br/>
        <w:t>безендіру тәртібі, үкімнің орындалуын жүзеге асыру тәртібі, сотталғандардың</w:t>
        <w:br/>
        <w:t>балаларын орналастыру және т.б. Бұйрық «отанын сатқандардың» әйелдерін</w:t>
        <w:br/>
        <w:t>түрмелерге тоғытудың рычагына айналды. )</w:t>
        <w:br/>
        <w:t>Мұрағат құжаттарын қарау, бір-бірімен салыстыру біздерге дагерде болған</w:t>
        <w:br/>
        <w:t>адамдардың тағдырын анықтауға мүмкіндік береді. Құжат - адам қолымен</w:t>
        <w:br/>
        <w:t>берілетін ақпаратты тәсіл арқылы уақыт пен кеңістікке берілетін ақпаратты</w:t>
        <w:br/>
        <w:t>материалдық обьект. Құжаттар арқылы нақты мәселелерді анықтауға болады.</w:t>
        <w:br/>
        <w:t>«Отанын сатқандар» әйелдердің Ақмолалагерітуралы үлкен деректер тобына,</w:t>
        <w:br/>
        <w:t>Қарағанды облысы бойынша Қазақстан Республикасы Бас прокуратурасының,</w:t>
        <w:br/>
        <w:t>Құқықтық статистика және арнайы есеп басқармасы құжаттарына сүйеніп</w:t>
        <w:br/>
        <w:t>23</w:t>
        <w:br/>
        <w:t>АЛАШ-АЛЖИР</w:t>
        <w:br/>
        <w:t>Т а -е-ч------і---і---</w:t>
        <w:br/>
        <w:t>далана отырып, әйелдері «Отанын сатқандар әйелдерінің Ақмола лагерінде»</w:t>
        <w:br/>
        <w:t>болған кейбір мемлекеттік қайраткерлердің жарларының тізімін жасадық. Тізім</w:t>
        <w:br/>
        <w:t>төмендегідей болып табылады:</w:t>
        <w:br/>
        <w:t>1. Абдулахатова Күлше (5 жыл)-күйеуі: Абдулахатов Садық (1896-1938 тт.)</w:t>
        <w:br/>
        <w:t>Оңтүстік Қазақстан облыстық халыққа білім беру бөлімінің меңгерушісі.</w:t>
        <w:br/>
        <w:t>2. Айсарина Мәдина (5 жыл) - күйеуі: Айсарин Әбдірахман (1900-1938 гг.)</w:t>
        <w:br/>
        <w:t>«Еңбекші қазақ» газетінің жауапты хатшысы.</w:t>
        <w:br/>
        <w:t>3. Алдабергенова Албусина (3 жыл)-күйеуі: Алдабергенов Жайлау (1900-</w:t>
        <w:br/>
        <w:t>1938 гг.) Ақсу РК КП (б)К хатшысы.</w:t>
        <w:br/>
        <w:t>4, Асфендиярова Рабила (5 жыл) - күйеуі: Асфендияров Санжар (1889-</w:t>
        <w:br/>
        <w:t>1938 гг.) медицина институтының ректоры, ҚАКСР денсаулық сақтау халық</w:t>
      </w:r>
    </w:p>
    <w:p>
      <w:r>
        <w:t>комиссары. КСРО ҒА қазақ бөлімінің төрағасы.</w:t>
        <w:br/>
        <w:t>5. Байшураева Күлхан (5 жыл) - күйеуі: Байшураев Қазы (1909-1938).</w:t>
        <w:br/>
        <w:t>Қазалы МТС директоры.</w:t>
        <w:br/>
        <w:t>6.Баяубаева Бағила (5 жыл)- күйеуі: Баяубаев Хамит (1903-1938). Алматы</w:t>
        <w:br/>
        <w:t>облысы, Еңбекшіқазақ аудандық атқару комитетінің төрағасы.</w:t>
        <w:br/>
        <w:t>7. Беркембаева Маржан (8 жыл) - күйеуі: Беркембаев Таран (1887-1938).</w:t>
        <w:br/>
        <w:t>Қостанай облысы, Торғай ауаткомыпғың төрағасы.</w:t>
        <w:br/>
        <w:t>8. Жүргенева-Ермекова Дәмеш (8 жыл) - күйеуі: Жүргенов Темірбек</w:t>
        <w:br/>
        <w:t>(1898-1938). ҚАКСР Халық ағарту комиссары.</w:t>
        <w:br/>
        <w:t>9. Кабулова Айша (5 жыл) - күйеуі: Кабулов Ілияс (1904-1938). БКП (б)</w:t>
        <w:br/>
        <w:t>Қазөлкелік комитетінің үгіт-насихат бөлімінің меңгерушісі.</w:t>
        <w:br/>
        <w:t>10. Қалменова Баршын (8 жыл) - күйеуі: Қалменов Атлаш (1902-1938)</w:t>
        <w:br/>
        <w:t>ҚазАКСР жергілікті өндірісінің халық комиссары.</w:t>
        <w:br/>
        <w:t>11. Қарлыбаена Рзакия (5 жыл) - күйеуі: Қарлыбаев Әбдрәй (1900-1938)</w:t>
        <w:br/>
        <w:t>Оңтүстік Қазақстан облысы, Келес ауданы МТС директоры.</w:t>
        <w:br/>
        <w:t>12.Қаспақбаева Күләнда (8 жыл) -күйеуі: Қаспақпаев Амантай (1894-1938)</w:t>
        <w:br/>
        <w:t>Қазақ ОАК хатшысы.</w:t>
        <w:br/>
        <w:t>13.Құлымбетова Айша (8 жыл) - күйеуі: Құлымбетов Ұзақбай (1891-1938).</w:t>
        <w:br/>
        <w:t>Қазақ Орталық атқару комитетінің төрағасы.</w:t>
        <w:br/>
        <w:t>14. Майжолова - Күленова Уазипа (8 жыл) - күйеуі: Майжолов Мүбарак</w:t>
        <w:br/>
        <w:t>(1892-1937) жабдықтаушы.</w:t>
        <w:br/>
        <w:t>15. Манаева Шарипа (5 жыл) - күйеуі: Манаев Нұғман (1894-1938) ҚАКСР</w:t>
        <w:br/>
        <w:t>Халық ағарту комиссары.</w:t>
        <w:br/>
        <w:t>16. Майлина Күнжамал (5 жыл) - күйеуі: Майлин Бейімбет (1894-1938)</w:t>
        <w:br/>
        <w:t>жазушы, «Соқиалистік Қазақстан» газетінің әдеби қызметкері.</w:t>
        <w:br/>
        <w:t>17. Мамырова Фариза (5 жыл) - күйеуі: Мамыров Мәулетхан (1908-1937)</w:t>
        <w:br/>
        <w:t>Алматы тау - металлургия институты оқытушысы.</w:t>
        <w:br/>
        <w:t>26</w:t>
        <w:br/>
        <w:t>АЛАШ-АЛЖИР</w:t>
        <w:br/>
        <w:t>Тасы ы ыш тым ташы --ме---ә-че-----К-е---тШі-Ей-</w:t>
        <w:br/>
        <w:t>шығарылған «Узницы «Алжира» (Список женшин-заключенных Акмолинского</w:t>
        <w:br/>
        <w:t>и аругих отделений Қарлага)» құжаттар жинақтарын алуға болады. Құжаттар</w:t>
        <w:br/>
        <w:t>жиңағында аталған лагерь арқылы өткен 5980 әйел тізімі берілген. Оның 4546-</w:t>
        <w:br/>
        <w:t>сы «Отанын сатқандар» отбасылары мүшедері ретінде, қалғандары басқа саяси</w:t>
        <w:br/>
        <w:t>айыптау арқылы жүзеге асырылған.</w:t>
        <w:br/>
        <w:t>Біз өз мақаламызда тізімдегі қазақ әйелдері туралы көрсетпекшіміз. Тарихшы</w:t>
        <w:br/>
        <w:t>А.Р.Кукушкинаның пікірінше, лагерде 93 (2%) қазақ әйелдерібар деп көрсетеді.</w:t>
        <w:br/>
        <w:t>Шын мәнінде, тізімде 87 қазақ әйел бар. Бұған себеп, кейбір мұсылман әйелдерін</w:t>
        <w:br/>
        <w:t>қазақ ұлтынан деп есептеп жіберген. Олардың барлығы КСРО ПХК Ерекше</w:t>
        <w:br/>
        <w:t>Кеңесінің шешімімен Отанын сатқандар отбасы мүшелері (ЧСИР) ретінде</w:t>
        <w:br/>
        <w:t>ұсталған. Басқа ұлттың өкілдері ішінде контрреволюциялық топтарға қатысқаны,</w:t>
        <w:br/>
        <w:t>антикеңестік үгіт-насихат жүргізгені, мемлекеттік құпияны жариялағаны,</w:t>
        <w:br/>
        <w:t>өндірісті бұзғаны, қаскүнемдік әрекеті үшін сияқты айыптаулар бар. Ал қазақ</w:t>
        <w:br/>
        <w:t>әйелдері тек қана «халық жаулары» әйелдері болғаны үшін жазаланған.</w:t>
      </w:r>
    </w:p>
    <w:p>
      <w:r>
        <w:t>1934 жылы5 қарашада КСРО Халық комиссарлар кеңесі және КСРООрталық</w:t>
        <w:br/>
        <w:t>атқару комитеті Ішкі істер халық комиссариаты Ерекше Кеңесі туралы қаулы</w:t>
        <w:br/>
        <w:t>қабылдады. Онда КСРО Ішкі істер комиссариатына қоғамдық қауіпті деп мой-</w:t>
        <w:br/>
        <w:t>ындалатын тұлғаларға қолданатын төмендегідей құқық беріледі:</w:t>
        <w:br/>
        <w:t>а) ПХКбекіткен тізімдегі жерлерге жария қадағалауға 5 жылға дейін мерзімге</w:t>
        <w:br/>
        <w:t>жер аудару;</w:t>
        <w:br/>
        <w:t>б) КСРО өндіріс орталықтары мен ірі қалалары, астаналарында әмір сүруге</w:t>
        <w:br/>
        <w:t>тыйым салып, жария қадағалауға 5 жылға дейін мерзімге жер аудару;</w:t>
        <w:br/>
        <w:t>в) 3 жылға дейін мерзімге еңбекпен түзеу лагерлерге тұтқындап жіберу;</w:t>
        <w:br/>
        <w:t>г) қоғамдық қауіпті болып табылатын шетелдік боландарды КСРО- дан жер</w:t>
        <w:br/>
        <w:t>Міне, осы шараларды қолдану үшін КСРОПХК төрағалығымен Ерекше Кеңес</w:t>
        <w:br/>
        <w:t>құрылады, құрамында:</w:t>
        <w:br/>
        <w:t>а) КСРО Ішкі істер Халық комиссариатының орынбасары;</w:t>
        <w:br/>
        <w:t>б) РСФСР бойынша КСРО Ішкі істер Халық комиссариаты өкілі;</w:t>
        <w:br/>
        <w:t>в) Жұмысшы-шаруа милициясы Бас басқармасы бастығы;</w:t>
        <w:br/>
        <w:t>ГӘІспайда болған аумақтағы одақтық республикалар Ішкі істер халық комис-</w:t>
        <w:br/>
        <w:t>сары.</w:t>
        <w:br/>
        <w:t>Көріп отырғанымыздай, Ерекше Кеңес мүшелері лауазымды адамдар болып</w:t>
        <w:br/>
        <w:t>табылады. Бұл Кеңесөкіметінің саясатын жоғарыдан күштеп енгізіп отырғанын</w:t>
        <w:br/>
        <w:t>көрсетеді. Ерекше Кеңес шешімінде әрбір жеке тұлғаның еңбекпен түзеу лагеріне</w:t>
        <w:br/>
        <w:t>тұтқындалуы және жер аударылуы туралы осы шараларды қолдану негізі</w:t>
        <w:br/>
        <w:t>көрсетуі, сонымен қатар аудан және жер аудару немесе лагерге қамау мерзімі</w:t>
        <w:br/>
        <w:t>анықталуы міндетті болып табылады.</w:t>
        <w:br/>
        <w:t>24</w:t>
        <w:br/>
        <w:t>Тағзым</w:t>
        <w:br/>
        <w:t>қатысты шешуші рөл атқарды. Бап кеңестік жүйенің мәні мен мағынасын толық</w:t>
        <w:br/>
        <w:t>шшын-берді. Осыдан кейін әртүрлі жылдарда Қылмыстық кодекске өзгерістер</w:t>
        <w:br/>
        <w:t>енгізілді. Бірақ басты бағыт Кеңес өкіметіне қарсы жауларды анықтап, жазалау</w:t>
        <w:br/>
        <w:t>болып қала берді.</w:t>
        <w:br/>
        <w:t>Кеңес өкіметінің бүкіл тарихы жауларды іздеу, табу, құрту, жою мақсатына</w:t>
        <w:br/>
        <w:t>арналды:Әрбір азаматтан жау іздеді.</w:t>
        <w:br/>
        <w:t>1930-жылы мамырда КСРО Халық комиссарлар кеңесінің «Қазақ еңбекпен.</w:t>
        <w:br/>
        <w:t>түзеу лагерін құру. туралы (Қазатлаг)» қаулысы қабылданды. 1931 жылғы 15</w:t>
        <w:br/>
        <w:t>қыркүйектегі. Біріккен мемлекеттік саяси басқарма (БМСБ) бұйрығына сай</w:t>
        <w:br/>
        <w:t>БМСБ Қазақстан еңбекпен түзеу лагері «Гигант» совхозы құрамына кірмейтін</w:t>
        <w:br/>
        <w:t>барлық бөлімшелерімен жойылды. «Гигант» совхозы тікелей БМСБ Лагерлер Бас</w:t>
        <w:br/>
        <w:t>Басқармасына бағынатын жеке өз алдына Қарағанды еңбекнен түзеу лагеріболып</w:t>
        <w:br/>
        <w:t>қайта құрылды. Қарағанды жеке еңбекпен түзеу лагері (Қарлаг) 1931-жылы 19</w:t>
        <w:br/>
        <w:t>желтоқсанда құрылды, лагерьдің орталығы Қарағанды қаласынан 45 шақырым</w:t>
        <w:br/>
        <w:t>жерде «Долинка» селосында орналасты. Қарағанды еңбекпен түзеу лагері.Лагер-</w:t>
        <w:br/>
        <w:t>лер Бас Басқармасы құрамында болды, ол Қазақстанның кең аумағында өзіндік</w:t>
        <w:br/>
        <w:t>ведомство болып табылды. 1938 жылдың басында Қарағанды еңбекпен түзеу</w:t>
        <w:br/>
        <w:t>лагерінің құрылымында кіретін Ақмола арнайы бөлімшесі ашылды.</w:t>
        <w:br/>
        <w:t>1930 жылдар мен 1950 жылдардың басындағы кеңестік күштеп еңбек ету</w:t>
      </w:r>
    </w:p>
    <w:p>
      <w:r>
        <w:t>жүйесінің қалыптасуы мен күшеюі жаппай террор саясатының, яғни сталиндік</w:t>
        <w:br/>
        <w:t>жүйенің құрылуы мен орнығуының маңызды қозғаушы күші болды.ГУЛАГ деп</w:t>
        <w:br/>
        <w:t>аталатын белгіліаббревиатураға ат берген Лагерлердің Бас Басқармасы 1930 жылы )</w:t>
        <w:br/>
        <w:t>құрылған болатын, он жыл өткен соң өркендеген дагерлік-түрмелік жүйенің.</w:t>
        <w:br/>
        <w:t>бір бөлімшесіне айналды. Бұған қарамастан, БМСБ-ПХК-ПМ лагерлерінің бас</w:t>
        <w:br/>
        <w:t>басқармасы бұл жүйенің символы болып қала берді,ал ГУЛАГ бюрократиялық</w:t>
        <w:br/>
        <w:t>сөз құрылымы кеңестік өмір шындығының үлкен қабатын қамтитын саяси,</w:t>
        <w:br/>
        <w:t>адамгершіліктік, ғылыми түсінікке айналды.</w:t>
        <w:br/>
        <w:t>Біз өз мақаламызда осы баяндалған Лагерлер Бас Басқармасы жүйесінің</w:t>
        <w:br/>
        <w:t>бір бөлігі «Отанын сатқандар әйелдерінің Ақмола дагеріне» тоқталмақпыз.</w:t>
        <w:br/>
        <w:t>Лагердің тарихына байланысты тарихи деректер өте көп. Жарияланып жатыр,</w:t>
        <w:br/>
        <w:t>ашылмаған тұстар да жетеді. Осы деректер тасқынынан мәселені ашу үшінүш</w:t>
        <w:br/>
        <w:t>деректер көзін таңдап алдық.</w:t>
        <w:br/>
        <w:t>1.Заңдық актілер і</w:t>
        <w:br/>
        <w:t>2. Мұрағат мәліметтері</w:t>
        <w:br/>
        <w:t>3. Естеліктер, мемуарлар</w:t>
        <w:br/>
        <w:t>Кеңес өкіметі орнай салысымен заңдар көптеп шыға бастады. Большевиктер</w:t>
        <w:br/>
        <w:t>өз саясатын заңдастырып отыруды міндет етіп қойды.</w:t>
        <w:br/>
        <w:t>Заңсыз репрессиялардың серігі- мемлекеттің, оның органдарының және лауа-</w:t>
        <w:br/>
        <w:t>зымды тұлғаларының адамдардың қарапайым құқықтарын жаппай бұзуы. 20-50</w:t>
        <w:br/>
        <w:t>жылдардағы кеңес тарихы осыны айқындайды. Репрессивті саясатты жүзеге</w:t>
        <w:br/>
        <w:t>21</w:t>
        <w:br/>
        <w:t>АЛАШ-АЛЖИР</w:t>
        <w:br/>
        <w:t>Нелб оҒһе птцвешп «АІ.2НІВ» һауе "һе роввірШЕу %о терізіет Іһегпверуев оп ошт</w:t>
        <w:br/>
        <w:t>угер-в е Ғгее оҒ сһагве.</w:t>
        <w:br/>
        <w:t>Ош Бігег (білі асіуіу: уғав солсінсіеді іп Мау 31. УУаКе ргауетв угеге сопсцісіеді</w:t>
        <w:br/>
        <w:t>іп товфиев алі сһигсһев, іғайіНопа! КахаКһ Вгеад уғав соокедй “2һеіу өһеірек”, ағ</w:t>
        <w:br/>
        <w:t>21.00 сап ев үгеге ІН іо гететһег аП чісіппв оҒ роПНса! тертеввіопв. Ме һоре (ог</w:t>
        <w:br/>
        <w:t>уоцгилдетвізгділр апа асПуе вирроті.</w:t>
        <w:br/>
        <w:t>Оп Беһа1 оу дезсепдапі о) ғергевзей реоріе ап4</w:t>
        <w:br/>
        <w:t>еті о/ріһе тивеит:</w:t>
        <w:br/>
        <w:t>ба)а ?һапвивікот, Әле воп оҒФһе сіаввіс оҒбне Кага Еһ</w:t>
        <w:br/>
        <w:t>ІНегаішге Шав ?һалварігоу;</w:t>
        <w:br/>
        <w:t>баше Бувкшота, (һе 4азив Мег оғ візевтлап Тигаг</w:t>
        <w:br/>
        <w:t>Еувкшоу;</w:t>
        <w:br/>
        <w:t>А1ехапает Та)ғағіпов, (һе оп оҒ роННса! ртівопег</w:t>
        <w:br/>
        <w:t>Та)рагіпоу бегікһа| алі 1һе ргізопег оҒ «АТ.?НІК»</w:t>
        <w:br/>
        <w:t>Такюу!епко Ековілуа УавЙеупа;</w:t>
        <w:br/>
        <w:t>Үнғу КүиіКо, Ше воп оР һе ргіволег оҒ «А1.2 НІК»</w:t>
        <w:br/>
        <w:t>Кгиіко Маліа 16 Шоула;</w:t>
        <w:br/>
        <w:t>Ол Белі өү 1йе ісат ө/рііле “АІ?НІК” Метотійі-</w:t>
        <w:br/>
        <w:t>тизеит сотріех оР роПН са! тергезвіопв анй</w:t>
        <w:br/>
        <w:t>фюіа Шағіпнізті тісійтӛ:</w:t>
        <w:br/>
        <w:t>Воіаі ГиипівВекоо, Өле бітесіот оҒІһе төпвештпа;</w:t>
      </w:r>
    </w:p>
    <w:p>
      <w:r>
        <w:t>баКһап 5айиаКавота, Өпетпгіп Кеерег о е птивешт.</w:t>
        <w:br/>
        <w:t>38.</w:t>
        <w:br/>
        <w:t>АЛАШ-АЛЖИР</w:t>
        <w:br/>
        <w:t>В связи с этим, мы обрапцаемся ко всем нашим друзьям с просьбой принять</w:t>
        <w:br/>
        <w:t>посильное участие в подготовке к предстоятцей знаменательной дате и активно</w:t>
        <w:br/>
        <w:t>направаять свои предложения на наш сайт (уғуғуг. 12 һігласо2. Кг) и электронную</w:t>
        <w:br/>
        <w:t>почту (аігһігФЬК.ги). При этом все близкие и далекие, старые и новые друзья</w:t>
        <w:br/>
        <w:t>музея «АЛЖИР» имеют возможность бесплатно зарегистрироваться на нашем</w:t>
        <w:br/>
        <w:t>сайте.</w:t>
        <w:br/>
        <w:t>Первое наше совместное мероприятие проведено 31 мая. Поминальные</w:t>
        <w:br/>
        <w:t>молебни прошли в мечетях и церквях, испечены традиционнне казахские</w:t>
        <w:br/>
        <w:t>лепешки - «жеті шелпек», в 21.00 зажжены свечи, и минутой молчания мы</w:t>
        <w:br/>
        <w:t>почтиди память всех жертв политических репрессий.</w:t>
        <w:br/>
        <w:t>Мы надгемся на вашу активную поддержку.</w:t>
        <w:br/>
        <w:t>От имени потомков репрессированных и друзей</w:t>
        <w:br/>
        <w:t>музея:</w:t>
        <w:br/>
        <w:t>Саят Жансуғиров, сын классика казахской литера-</w:t>
        <w:br/>
        <w:t>туры Ильяса Жансугирова;</w:t>
        <w:br/>
        <w:t>Сауле Рыскулова, дочь видного государственного</w:t>
        <w:br/>
        <w:t>деятеля Турара Рыскулова;</w:t>
        <w:br/>
        <w:t>Александр Тайғаринов, сын политзаключенного</w:t>
        <w:br/>
        <w:t>Тайтаринова Серикбая иузницы «АЛЖИРАа» Яков-</w:t>
        <w:br/>
        <w:t>ленко Ефросиньл Васильевны;</w:t>
        <w:br/>
        <w:t>Юрий Крутько, сын узницы «АЛЖИРа» Крутко-</w:t>
        <w:br/>
        <w:t>вой Марии Юсифовны;</w:t>
        <w:br/>
        <w:t>От имени коллектива Меморияльно-музейного</w:t>
        <w:br/>
        <w:t>комплекса жертв политическихрепрессий иттота-</w:t>
        <w:br/>
        <w:t>литаризма «АЛЖИР»:</w:t>
        <w:br/>
        <w:t>Болат Жунисбеков, директор музея;</w:t>
        <w:br/>
        <w:t>Сахан Садуакасова, главный хранитель музея.</w:t>
        <w:br/>
        <w:t>Тағзым</w:t>
        <w:br/>
        <w:t>18. Меңдешева Разия (5 жыл) - күйеуі: Меңдешов Сейітқали (1882-1938)</w:t>
        <w:br/>
        <w:t>ҚАКСР ОАК бірінші төрағасы, ҚАКСР Халық ағарту комиссары.</w:t>
        <w:br/>
        <w:t>19. Мусина Хадиша (8 жыл)- күйеуі: Мусин Айтмұхамед (1899-1938) жкхебе</w:t>
        <w:br/>
        <w:t>облыстық партия комитеті бірінші хатшысы.</w:t>
        <w:br/>
        <w:t>20. Нұрмақова Зуфнун (8 жыл) - күйеуі: Нұрмақов Нығмет (1895-1937)</w:t>
        <w:br/>
        <w:t>БОАК хатшысы орынбасары, БОАК Президиумы ұлт істері бөлімінің</w:t>
        <w:br/>
        <w:t>меңгерушісі.</w:t>
        <w:br/>
        <w:t>21.Османова Фатима (8 жыл) - күйеуі: Османов Сәдуақас (1898-1938) Келес</w:t>
        <w:br/>
        <w:t>ауатҡомы бірінші хатшысы.</w:t>
      </w:r>
    </w:p>
    <w:p>
      <w:r>
        <w:t>22. Рысқұлова-Исенгулова Әзиза (8 жыл) - күйеуі: Рысқұлов Тұрар (1894-</w:t>
        <w:br/>
        <w:t>1938) РСФСР Халық комиссарлар кеңесінің төрағасы орынбасары.</w:t>
        <w:br/>
        <w:t>23. Сәрсенбаева Фатима (5 жыл) - күйеуі: Сәрсенбаев Сейіт (1900-?)</w:t>
        <w:br/>
        <w:t>Еңбекшілер ауаткомы хатшысы.</w:t>
        <w:br/>
        <w:t>24. Сырғабекова Бибіжамал (8 жыл) - күйеуі: Сырғабеков Нығматолла</w:t>
        <w:br/>
        <w:t>(1900-1938) ҚАКСР жер халық комиссары.</w:t>
        <w:br/>
        <w:t>25. Тәтімова Тақтай (5 жыл) - күйеуі: Тәтімов Мұхаметқали (1894-1938)</w:t>
        <w:br/>
        <w:t>Қазақстан бойынша БКП (б) ОК жанындағы ПК УКТІК мүшесі.</w:t>
        <w:br/>
        <w:t>26.Таштитова Сағадат (8 жыл) - күйеуі: Таштитов Қайсар (1904-1938).</w:t>
        <w:br/>
        <w:t>АКЖО Қазөлкелік комитетінің бірінші хатшысы. і</w:t>
        <w:br/>
        <w:t>27. Қожанова Күләндәм (8 жыл)- күйеуі: Қожанов Сұлтанбек (1894-1938)</w:t>
        <w:br/>
        <w:t>Орта Азиядағы КСРО Жер халық комиссары уәкілі.</w:t>
        <w:br/>
        <w:t>28. Юсупова Шолпан (8 жыл) - күйеуі: Юсунов Нурулла (1902-2) Алматы</w:t>
        <w:br/>
        <w:t>қалалық аткомы төрағасы.</w:t>
        <w:br/>
        <w:t>29. Баймаганбетова. Шахзада (8 жыл) - күйеуі: Баймағанбетов Жанай</w:t>
        <w:br/>
        <w:t>(1903-1938) Шығыс Қазақстан облаткомының екінші хатшысы.</w:t>
        <w:br/>
        <w:t>Көріп отырғанымыздай, Ақмола лагеріндегі әйелдердің күйеулері әртүрлі</w:t>
        <w:br/>
        <w:t>деңгейдегі мемлекеттік қызметте болды.</w:t>
        <w:br/>
        <w:t>Мемуарлар, естеліктер тарихи деректің бір түрі болып табылады. Оны жеке</w:t>
        <w:br/>
        <w:t>адамдар жазады, әдеби-көркем шығарма болғанымен, мемуарлар; естеліктер</w:t>
        <w:br/>
        <w:t>белгілі бір-дәрежеде тарихи оқиғаларды ашып береді. Бұл деректердің</w:t>
        <w:br/>
        <w:t>ерекшелігі:ресми құжаттарда көрсетілмеген фактілер анықталады. Сондықтан</w:t>
        <w:br/>
        <w:t>да олар көптеген қызықты деректерді алуға көмектеседі. Басқа құжаттармен</w:t>
        <w:br/>
        <w:t>салыстырғанда мемуарлар, естеліктер субьективті болып табылады. Өйткені</w:t>
        <w:br/>
        <w:t>олар жазып отырған адамның ойын білдіреді, оның ішінде автордың жекетікірі,</w:t>
        <w:br/>
        <w:t>саяси көзқарасы мен дүниетанымының кеңдігі әсер етеді. ;</w:t>
        <w:br/>
        <w:t>«Отанын сатқандар» әйелдерінің Ақмола.лагері туралы көптеген дерек-</w:t>
        <w:br/>
        <w:t>тер де адамдар ойлары-арқылы айтылады. Себебі, лагерде болған әйелдер сол</w:t>
        <w:br/>
        <w:t>жылдардағы өмірлерін еске түсіру арқылы жазып жүр. Мәселен, Е.Гинзбург</w:t>
        <w:br/>
        <w:t>27</w:t>
        <w:br/>
        <w:t>АЛАШ-АЛЖИР</w:t>
        <w:br/>
        <w:t>---.........3Ҙ.---------------------</w:t>
        <w:br/>
        <w:t>Сондықтан біз өзіміздің барлық достарымызды өздерінің ұсыныс-пікірлерін</w:t>
        <w:br/>
        <w:t>біздің сайтымыз (уғуғмг.а12 кіт.со2.К2) бен электронды поштамызға (аігһігФЫК.ги)</w:t>
        <w:br/>
        <w:t>жолдау жолымен осынау айтулы оқиғаға даярлыққа қал-қадерінше атсалысуға</w:t>
        <w:br/>
        <w:t>шақырамыз. Осы орайда «АЛЖИР» мұражайының барлық алыс-жақын,</w:t>
        <w:br/>
        <w:t>байырғы-жаңа достары өз қолдауларын біздің сайтта тегін тіркелу арқылы</w:t>
        <w:br/>
        <w:t>білдіре алады.</w:t>
        <w:br/>
        <w:t>Біз өзіміздің бірлескен тұнғыш шарамызды таяудағы 31-ші мамырда-ақ өткізе</w:t>
        <w:br/>
        <w:t>аламыз. Бұл үшін мешіттер мен шіркеулерде өтетін дұға бағыштау рәсімдеріне</w:t>
        <w:br/>
        <w:t>қатысу, қазақтың дәстүрлі «жеті шелпегін» пісіру немесе сол түні 21.00 сағатта</w:t>
        <w:br/>
        <w:t>май шам жағып және бір минут үнсіздік арқылы барлық саяси қуғын-сүргін</w:t>
        <w:br/>
        <w:t>құрбандарын еске алуға әбден болар еді.</w:t>
        <w:br/>
        <w:t>Сіздердің біздің өтінішімізге түсіністік танытып, осы бастаманы белсенді</w:t>
        <w:br/>
        <w:t>түрде қолдайтындарыңызға сенімдіміз.</w:t>
      </w:r>
    </w:p>
    <w:p>
      <w:r>
        <w:t>Саяси қуғын-сүргін құрбандарының ұрпақтары</w:t>
        <w:br/>
        <w:t>мен мұражай достары атыңнан:</w:t>
        <w:br/>
        <w:t>Саят Жангүгіров, қазақ әдебиетінің классигі Ілияс</w:t>
        <w:br/>
        <w:t>Жансүгіровтің ұлы;</w:t>
        <w:br/>
        <w:t>Сәуле Рысқұлова, көрнекті мемлекет қайраткері</w:t>
        <w:br/>
        <w:t>Тұрар Рысқұловтың қызы;</w:t>
        <w:br/>
        <w:t>Александр Тайғаринов, саяси тұтқын Тайғаринов</w:t>
        <w:br/>
        <w:t>Серікбай мен «АЛЖИР» тұтқыны Яковленко Ефро-</w:t>
        <w:br/>
        <w:t>синья Васильевнаның ұлы;</w:t>
        <w:br/>
        <w:t>Юрий Крутько, «АЛЖИР» тұтқыны Круткова</w:t>
        <w:br/>
        <w:t>Мария Юсифовнаның ұлы;</w:t>
        <w:br/>
        <w:t>Саяси қуғын-сүргін және тоталитаризм</w:t>
        <w:br/>
        <w:t>құрбандарының «АЛЖИР» мемориалды мұражай</w:t>
        <w:br/>
        <w:t>кешені ұжымының атынан:</w:t>
        <w:br/>
        <w:t>Балат Жүнісбеков, мұражайдың директоры;</w:t>
        <w:br/>
        <w:t>Сахан Сәдуақасова, мұражайдың бас сақтаушысы.</w:t>
        <w:br/>
        <w:t>АЛАШ-АЛЖИР</w:t>
        <w:br/>
        <w:t>Юлий Ким,</w:t>
        <w:br/>
        <w:t>лауреат премии</w:t>
        <w:br/>
        <w:t>нм. Б. Окуджавы, писатель</w:t>
        <w:br/>
        <w:t>ПАМЯТЬ - БЛАГОРОДНОЕ ДЕЛО</w:t>
        <w:br/>
        <w:t>В Астане я виервые увидел целый памятный комплекс, посвяц?нный жерт-</w:t>
        <w:br/>
        <w:t>вам репрессий, с траурной стелой и подробным перечислением лагерей на тер-</w:t>
        <w:br/>
        <w:t>ритории Казахстана -и низко ноклонился всем, кто это нридумали воплотиа,</w:t>
        <w:br/>
        <w:t>Недавно в передаче телевидения видел я сытую безапелляционную физионо-</w:t>
        <w:br/>
        <w:t>мию некоего моладого лаурғата Букеровской премии, сочным голосом утверж-</w:t>
        <w:br/>
        <w:t>давшего, что десталинизация губит Россию.</w:t>
        <w:br/>
        <w:t>Страусиное нежелание энать жестокую правду- наилучшая почва для рас-</w:t>
        <w:br/>
        <w:t>цвета подлости и произвола. Мы еш и на 10% не осознали ату черную 2лыбу</w:t>
        <w:br/>
        <w:t>ужаса сталинскаго террора, вошедшую в наши гены - что и подтверждает</w:t>
        <w:br/>
        <w:t>невольно оный букеровский лауреат.</w:t>
        <w:br/>
        <w:t>И еслихрамы, кресты и полумесяцы напоминают нам о Боғе, о милосердии,</w:t>
        <w:br/>
        <w:t>великодушши и сострадании - то мемориальные комплексы, поадобные тому,</w:t>
        <w:br/>
        <w:t>что в Астане, призывают помнить и о чЕрных безднах человеческого безумия,</w:t>
        <w:br/>
        <w:t>Убиваюшцего жизнь.</w:t>
        <w:br/>
        <w:t>Намятыь человечества - важнейшая составляюшцая его самосохранения, ич</w:t>
        <w:br/>
        <w:t>служить ей - благороднейшее дело, поэтому я сердечно приветствую соста-</w:t>
        <w:br/>
        <w:t>вителей этой книги со словами самой искренней благодарности.</w:t>
        <w:br/>
        <w:t>ОНАШЕЙ МАМЕ НИНЕ ВСЕСВЯТСКОЙ,</w:t>
        <w:br/>
        <w:t>УЧИТЕЛЬНИЦЕ</w:t>
        <w:br/>
        <w:t>написана детьми бывшей узницы «АЛЖИРа»</w:t>
        <w:br/>
        <w:t>Нины Всесвятской Юлием Ким и Алиной КИМ</w:t>
        <w:br/>
        <w:t>Вархиве нашей мамы Нины Валентиновны Всесвятской хранится тоненькая</w:t>
        <w:br/>
        <w:t>сшитая нитками тетрадочка. На обложке цветными карандашами выведено</w:t>
      </w:r>
    </w:p>
    <w:p>
      <w:r>
        <w:t>заглавие: «О моейучительнице. Дучшей из лучших». И дата-25 апреля 1947 года.</w:t>
        <w:br/>
        <w:t>В левом углу посвяшение: «На память доротой учительнице Н.В.». От заглавия</w:t>
        <w:br/>
        <w:t>оно отделено веточкой с цветами, какие обычно рисуют девочки. Автор - уче-</w:t>
        <w:br/>
        <w:t>ница Малоярославецкой семилетней школы Б.Н. (расшифровать инициалы нам,</w:t>
        <w:br/>
        <w:t>ксожалению, не удалось). Было ли это сочинение на тему об учителях, арузьях,</w:t>
        <w:br/>
        <w:t>илиэтоличный порыв школьницы -теперьсказатьтрудно. Сочинение тақ заме-</w:t>
        <w:br/>
        <w:t>%2</w:t>
        <w:br/>
        <w:t>Тағзым</w:t>
        <w:br/>
        <w:t>М.Юзипенко өзінің лагерь тұтқындары болған әйелдермен хат жазысып</w:t>
        <w:br/>
        <w:t>тұрғанын тұтқындарға жақсы жағдай жасағандығынан дептүсіндірмек болады.</w:t>
        <w:br/>
        <w:t>Бірақ хаттардың түпнұсқаларын бермейді, оны ІМ мұражайына тапсырылған</w:t>
        <w:br/>
        <w:t>деп дәйектейді. Бұл туралы арнайы «Записка отом, каку меня собралось много</w:t>
        <w:br/>
        <w:t>писем тех женшин, которые были в 1937 тоду репрессированы и содержалисьв</w:t>
        <w:br/>
        <w:t>Акмолинском лагере» жазба қалдырған. А.Тасымбеков былай еске алады: «1990</w:t>
        <w:br/>
        <w:t>жылы Малиновка поселкісінде, сталиндік зобалаңда, АЛЖИР-де қайтыс болған</w:t>
        <w:br/>
        <w:t>аналарға арнап «Әділет» - «Мемориал» қозғалысының ұйғарымымен және</w:t>
        <w:br/>
        <w:t>көпшіліктің талап-тілетімен ескерткіш орнатылды. Бұған сондағы Ақмола құс</w:t>
        <w:br/>
        <w:t>фабрикасының басшылары мұрындық болып, қолдау көрсеткенінатап өткеніміз</w:t>
        <w:br/>
        <w:t>жөн. Бұрынғы Кеңестер Одағының әр жерінен тірі қалған аналар жиналды».Осы</w:t>
        <w:br/>
        <w:t>кездесуге қатысқан сол кездегі Малиновка селосындағы «Алжир дагерінің тарихы»</w:t>
        <w:br/>
        <w:t>музейінің меңгерушісі Р.Жақсыбаеваның айтуынша, кездесуге тұтқында болған</w:t>
        <w:br/>
        <w:t>әйелдердің көпшілігі келген. Олар сол жүздесуге қатысқан М.Юзипенконы жек</w:t>
        <w:br/>
        <w:t>көретіндерін ашық білдірткен. Р.Жақсыбаева оның тұтқын әйелдерден хат алы-</w:t>
        <w:br/>
        <w:t>сыптұрғандығын да жоққа шығарады, көптеген құжаттарды М.Юзиценко қолдан</w:t>
        <w:br/>
        <w:t>жасады деп пікір білдіреді. М.Юзиленконың басшылығында болған лагерь</w:t>
        <w:br/>
        <w:t>тұтқындары зобалаң жылдары жайлы естеліктерді жариялады. Тарихтшылар</w:t>
        <w:br/>
        <w:t>бүгінгі таңда «Отанын сатқандар» әйелдерінің лагеріндегі соғыс жылдарындағы</w:t>
        <w:br/>
        <w:t>жан түршігерлік жағдайдың болғанын мұрағаттық деректермен де дәйектеді.</w:t>
        <w:br/>
        <w:t>Дегенменен де, осындай жеке адамның өзін ақтауға арналған құжаттарының</w:t>
        <w:br/>
        <w:t>ешқандай сын-пікірсіз астаналық мемлекеттік мұрағаттың тұтас қорына айналып</w:t>
        <w:br/>
        <w:t>тұрғаны өкінішті-ақ. Әрине, оның жазған естеліктерінен Қарлагтың жүйеленген</w:t>
        <w:br/>
        <w:t>тарихы туралы материалдарды ала алатынымызды жоққа шығармаймыз,</w:t>
        <w:br/>
        <w:t>әсіресе мекеме басшылары, шаруашылық жағдайы мен экономикалық әлеуетіне</w:t>
        <w:br/>
        <w:t>қатысты мәліметтер кездеседі. Сонымен қатар, қор құжаттарынансталинизмнің</w:t>
        <w:br/>
        <w:t>екінші қырын, репрессияны жүргізуші мекеме қызметкерінің толғанысын</w:t>
        <w:br/>
        <w:t>көреміз. Біздіңше, қордың аты өзгертілуі қажет және арнайы түсіндірме берілуі</w:t>
        <w:br/>
        <w:t>керек. Жалпы, мұрағат қызметкердері жеке адамдардың қорларын жасаған</w:t>
        <w:br/>
        <w:t>кезде отан тарихына қалыптасқан тұжырымдамаларды негізге алғандары жөн</w:t>
        <w:br/>
        <w:t>деп ойлаймыз.</w:t>
        <w:br/>
        <w:t>Аталған лагерь туралы тарихи деректер әлі де болса толық ашылып біткен</w:t>
        <w:br/>
        <w:t>жоқ. Бүгінгі таңда жарияланған еңбектерде лагерде болған барлық КСРО</w:t>
        <w:br/>
        <w:t>халықтарының өкілдері туралы айтылады. Қазақ әйелдерінің тағдырларының</w:t>
        <w:br/>
        <w:t>қоғамға әсер ету факторлары, түрмедегі жағдайы, қарым-қатынастары сияқты</w:t>
        <w:br/>
        <w:t>көптеген мәселелер шешімдерін күтуде. Ал ұлттық ділге байланысты, сонымен</w:t>
        <w:br/>
        <w:t>бірге кейіннен кеңес ортасына кірітуі, балаларының жайы толық айтылып болған</w:t>
        <w:br/>
        <w:t>жоқ. Бұл оның отан тарихындағы өзекті мәселе екенін көрсетеді. Сондықтан да,</w:t>
        <w:br/>
        <w:t>«Отанын сатқандар» әйелдерінің Ақмола лагерінде болған қазақ әйелдерітуралы</w:t>
        <w:br/>
        <w:t>еңбектер әлі де жазылады деп ойлаймыз.</w:t>
        <w:br/>
        <w:t>31</w:t>
        <w:br/>
        <w:t>АЛАШ-АЛЖИР</w:t>
        <w:br/>
        <w:t>өле УСЕН -22--2222222-..----------- а -----З</w:t>
      </w:r>
    </w:p>
    <w:p>
      <w:r>
        <w:t>Әдебиеттер:</w:t>
        <w:br/>
        <w:t>1.Сборник законодательных и нормативных актово репрессияхи реабили-</w:t>
        <w:br/>
        <w:t>таңии жертв политических репрессий. Москва, 1993. С.10</w:t>
        <w:br/>
        <w:t>2. Дильманов С. Исправительно-трудовые латеря на территории Казахстана</w:t>
        <w:br/>
        <w:t>(30-е - 50-е годы ХХ века). Автореферат д.и.н. Алматы, 2002. - С. 26.</w:t>
        <w:br/>
        <w:t>3. Шаймуханов С.4., Шаймуханова Қарлаг. Караганда, 1997. с. 27.</w:t>
        <w:br/>
        <w:t>4. История сталинского ГУЛАГА. Конец 1920-х- первая половина 1950-х</w:t>
        <w:br/>
        <w:t>тодов. Т.1. Москва, 2003. С. 33-34.</w:t>
        <w:br/>
        <w:t>5. Алдажуманов К., Баймаханов М., Козыбаев М. Навеяно в памяти народа//</w:t>
        <w:br/>
        <w:t>Казахстан на рубеже веков: размышления и поиски. Алматы, 2000.-С. 187.</w:t>
        <w:br/>
        <w:t>6. Источниковедение. Москва, 1998.- С. 528.</w:t>
        <w:br/>
        <w:t>7. Узницы Алжира. Москва, 2003. С. 26.</w:t>
        <w:br/>
        <w:t>8. Политические репрессии в Казахстане. 1937-1938 гг. Алматы, 1998.</w:t>
        <w:br/>
        <w:t>9. Қукушкина А.Р. История создания и функционирования Акмолинского</w:t>
        <w:br/>
        <w:t>дагеря жен «изменников Родини» /30-40 - е годы ХХ века/. Автореферат к.и.н.</w:t>
        <w:br/>
        <w:t>- Караганда, 2001.- С.15.</w:t>
        <w:br/>
        <w:t>10. Қарағанды облыстық прокуратурасы жалындағы ақпарат және құқықтық</w:t>
        <w:br/>
        <w:t>арнайы есеп орталығының мұрағаты. 16-қор,-151-іс,- 111-п.</w:t>
        <w:br/>
        <w:t>11. Сонда. 16-қ.,- 55-іс,- 188-п.</w:t>
        <w:br/>
        <w:t>12. Сонда. 16-қ.,- 209-іс,- 118-п.</w:t>
        <w:br/>
        <w:t>13. Сонда. 16-қ.,-209-іс,- 119-п.</w:t>
        <w:br/>
        <w:t>14. Солженицын А. Архипелаг ГУЛАГ. Т.1. Москва, 1991. С.192.</w:t>
        <w:br/>
        <w:t>15. Тасымбеков А. Жан дауысы: АЛЖИР архипелагы. Алматы, 1994.</w:t>
        <w:br/>
        <w:t>16. Записка о возникновении Акмолинското отделения Карлага (26 - я</w:t>
        <w:br/>
        <w:t>точка - «АЛЖИР»), 1937 год // Астана қалалық мемлекеттік мұрағаты, 370-қор,</w:t>
        <w:br/>
        <w:t>1-тізімдеме, 50-іс, 1-6-Пп.</w:t>
        <w:br/>
        <w:t>17. ДикВ.Карлаг. История и судьбы // Казахстанская правда. 1989.-- Х924; Дик</w:t>
        <w:br/>
        <w:t>В. Карлаг. История и судьбы. О чем не говорили: Докум. Рассказы и очерки /</w:t>
        <w:br/>
        <w:t>Сост. Л.П. Лукина, Е.А. Сатыбалдиев.- Алма- Ата: Жалын, 1990.- С.84-97.</w:t>
        <w:br/>
        <w:t>18. Как это все было (Свидетельство очевидца. Қ истории Карлага) // Астана</w:t>
        <w:br/>
        <w:t>қалалық мемелекеттік мұрағаты, 370-қор, 1-тізімдеме, 51-іс, 13-п.</w:t>
        <w:br/>
        <w:t>19. Воспоминание о работе в МВД (Обшее положение в стране) // Астана</w:t>
        <w:br/>
        <w:t>қалалық мемлекеттік мұрағаты, 370-қор, 1-тізімдеме, 9-іс, 1-42-пп.</w:t>
        <w:br/>
        <w:t>20. Секретарю ЦК ВЛКСМ; Прокурору Целинотрадской обдасти; Редактору</w:t>
        <w:br/>
        <w:t>газеты «Казахстанская правда»; Секретарю ЦК комсомола Казахстана; Второму</w:t>
        <w:br/>
        <w:t>секретарю ҢК Компартии Казахстана // Астана қалалық мемлекеттік мұрағаты,</w:t>
        <w:br/>
        <w:t>370-қор, 1-тізімдеме, 70-іс.</w:t>
        <w:br/>
        <w:t>32</w:t>
        <w:br/>
        <w:t>Тағзым</w:t>
      </w:r>
    </w:p>
    <w:p>
      <w:r>
        <w:t>Пресс-служба музея «АЛЖИР»</w:t>
        <w:br/>
        <w:t>АРУЗЬЯ МУЗЕЯ «АЛЖИР»</w:t>
        <w:br/>
        <w:t>ЗАЖИГАЮТ СВЕЧИ</w:t>
        <w:br/>
        <w:t>В нашей стране ежегодно, 31 мая, отмечается День памяти жертв полити-</w:t>
        <w:br/>
        <w:t>ческих репрессий. Казахстанцы, нензирая на свои национальные и конфессио-</w:t>
        <w:br/>
        <w:t>нальные различия, отдают дань уважения всем .безвинным жертвам ушедшей в</w:t>
        <w:br/>
        <w:t>небытие тоталитарной системы.</w:t>
        <w:br/>
        <w:t>Началом восстановления справедливости по отношению к людям, подвертг-</w:t>
        <w:br/>
        <w:t>шимся политическим репрессиям стал, как известно, Закон Республики Қазах-</w:t>
        <w:br/>
        <w:t>стан от 14 апреля 1993 года «О реабилитации жертв массовых политических</w:t>
        <w:br/>
        <w:t>репрессий». А уже спустя четыре года, Президент республики своим Указом</w:t>
        <w:br/>
        <w:t>определил 31 мая Днем памяти жертв политических репрессий.</w:t>
        <w:br/>
        <w:t>Созданный по инициативе Главы государства Ң. А. Назарбаева Мемориально-</w:t>
        <w:br/>
        <w:t>музейный комплекс жертв политическихрепрессий итоталитаризма«АЛЖИР»,</w:t>
        <w:br/>
        <w:t>попризнанию посетивших его отечественных и зарубежных граждан, является</w:t>
        <w:br/>
        <w:t>на сегодня уникальным центром Памяти во всем мире. Узниками «АЛЖИРа» -</w:t>
        <w:br/>
        <w:t>Акмолинского лагеря жен изменников Родины- становились жены яркихпред-</w:t>
        <w:br/>
        <w:t>ставитедей интеллигенции из всего Советского Союза.</w:t>
        <w:br/>
        <w:t>В.следуюіңем году наш народв пятнадцатый раз отдаст дань памяти всем без-</w:t>
        <w:br/>
        <w:t>винным жертвам «красного террора». Свое пятилетие отметит и наш коллек-</w:t>
        <w:br/>
        <w:t>тив вместе со всеми своими друзьями. А иху нас много, так как человек, побы-</w:t>
        <w:br/>
        <w:t>вавшийу нас хоть раз, расставался с нами добрыми словами благодарности за</w:t>
        <w:br/>
        <w:t>работу музея.</w:t>
        <w:br/>
        <w:t>Пятилетие - очень неболышой отрезок времени в историческом его пони-</w:t>
        <w:br/>
        <w:t>маний. Однако он имеет важное значение в становлении и развитии любого</w:t>
        <w:br/>
        <w:t>нового дела, а тем более в осознании ответственности за него. Исходя из этого,</w:t>
        <w:br/>
        <w:t>наш коллектив при всесторонней поддержке Акимата т. Астаны начал подго-</w:t>
        <w:br/>
        <w:t>товку к этой юбилейной дате.</w:t>
        <w:br/>
        <w:t>На наш взгляд, все мероприятия, приуроченнме к пятилетию, поднимут на</w:t>
        <w:br/>
        <w:t>новый качественный уровень работу мемориального комплекса, призванного</w:t>
        <w:br/>
        <w:t>стать культурно-поэнавательным и научно-исследовательским центром в вотро-</w:t>
        <w:br/>
        <w:t>сах восстановления справеддивости по отношению к жертвам тоталитаризма.</w:t>
        <w:br/>
        <w:t>Все это, конечно, требует глубокого осмысления возложенных на нас задач и</w:t>
        <w:br/>
        <w:t>определенных усилий для их осуцествления.</w:t>
        <w:br/>
        <w:t>85</w:t>
        <w:br/>
        <w:t>Тағзым</w:t>
        <w:br/>
        <w:t>Ргевв звергізі оҒ«АІ2НІК»</w:t>
        <w:br/>
        <w:t>тивент</w:t>
        <w:br/>
        <w:t>ЕМЕМО5 ОЕТНЕ МО5ЕСМ</w:t>
        <w:br/>
        <w:t>«АІ.2НІК» ПСНТ САМПІ.Е5</w:t>
        <w:br/>
        <w:t>АппааВу, оп. Мау, 3184, очг сойпіту: се!езтаіев һе Рау оҒ ппешогу оҒ роПнса!</w:t>
        <w:br/>
        <w:t>тергеввіоп уісітпв. Казакһреорһе деврИе оғ(һе пабопа! апа сопҒезвіопа! Ә1Негепсев</w:t>
        <w:br/>
        <w:t>рау а(кізше оҒгевресі АП іппосепі уісбішп оҒЕһе%юіз Нагіап вузіетпі.</w:t>
        <w:br/>
        <w:t>Ав із Кпомлі іһе Пауғ оғ һе Кершһіс оҒ КагаКһвғап 4ағей Арай, 1441, 1993</w:t>
        <w:br/>
        <w:t>«АропЕ теһаБШНаНоп оғ шавв роНніса! төргеввіюп ісіп» таткейі “һе Бесіппіпр</w:t>
        <w:br/>
        <w:t>оғ теніюгайоп оҒ үлвіісе іп теі Поп %о реөріе, вііесіегі іо роНніса! гергеввіопв. Ат</w:t>
        <w:br/>
        <w:t>гігеаду айет (ош уеагв “һе Ргезідетііг! Ресгее һав Әебпе4 Мау 3154 ав не бау оҒ</w:t>
      </w:r>
    </w:p>
    <w:p>
      <w:r>
        <w:t>тетоту.оҒроНЕса! тергеввіопв уісіші.</w:t>
        <w:br/>
        <w:t>Тһе «АТ.ЕНІБ» Мешогігі -тизешп сотріІех о роПНса! гергевзіопв апа</w:t>
        <w:br/>
        <w:t>(оға агізлівіп уісішів евбаМ1зһесі. ая рег “һе іпінанНте оҒ (һе Неад оҒ 1һе вбаіе</w:t>
        <w:br/>
        <w:t>М.А.Мазаграуеу, аз тесодһігей Бу КағаКҺвізпі-апа Жогеірп сіігепв, із (һе әліппе</w:t>
        <w:br/>
        <w:t>сепіег оҒМегпогу АП оует Іһемогі, Ә/іуев оҒБтір МЕ гергевепіаНуев оҒіпіе Нрепізіз</w:t>
        <w:br/>
        <w:t>кот АП боудеЕ (/піоп Весатпе ртівопегв оҒ һе салтр «АІ. НІК» - АЮтоПілвку сапр</w:t>
        <w:br/>
        <w:t>Жюг улуев оҒМоһейапд ітайогв;.</w:t>
        <w:br/>
        <w:t>ехе уеаг Ка?аКһ реоріе бог «һе Ябеепік Ніпе уу рау а тпетпогу Ілме о ай</w:t>
        <w:br/>
        <w:t>іппосепі ісіп оҒ “гей беттог”. Ойт беапп юрейег мгЕҺ аП ігіеплеіз се!егаЕе 146 ЕЕ</w:t>
        <w:br/>
        <w:t>аптліуетвагу. М/е Һауе а !оі об Ғтепдб8, віпсе а ретвоп у/Но угівіеді 148 опсе, Іезуев Ісіпкі</w:t>
        <w:br/>
        <w:t>уғотав оҒ етаНілде (ог ууЛа! Өһе пизешп (і0ев.</w:t>
        <w:br/>
        <w:t>Тһе ЕНП аппіуетвагу із а уету зшаП регіод о іше іп Твгтів оҒ һізіюгу. Ноугеуег</w:t>
        <w:br/>
        <w:t>ік һа а ртеаҒ узіше іп ЮоттпаНоп ала деуеіортеле оҒ апу-пем/ Бікзіпевзев, апа</w:t>
        <w:br/>
        <w:t>іп ипдбетвғапбіпр Іһе тевропвірШНу от 1. Ртосееділр іготп ИН, ош Чеатп мМ</w:t>
        <w:br/>
        <w:t>сотргеһепвіуе варроге оҒ АдтпіпізітаНот оҒАвбапа Сіғу һаз Беріп ргерагаНолв Ғог</w:t>
        <w:br/>
        <w:t>Нпів аппіуетвагу.</w:t>
        <w:br/>
        <w:t>Іп ош оріпіоп, аП асбопв 4есісаіейі ію Өле НЕ апліуетвагу, үу таібе ію а пеуу</w:t>
        <w:br/>
        <w:t>дма!Нануе Теуе! “һе угогК оҒ Че тпетогігі сопріех, әлһісіһ ів о Бесотпе Еһе спіштаі-</w:t>
        <w:br/>
        <w:t>іпіогтайуе алй тевеагсһ сепет герагдіпр һе ізвпев оғгезіюгабоп оҒ)авісе іп теһаНоп</w:t>
        <w:br/>
        <w:t>уісітав оҒіюба агізпівті. АП о? Іні, оҒ сошгве, Зеппапав 4вер аввеввтлелі оҒ!һе</w:t>
        <w:br/>
        <w:t>ртоМетпв аввірпейі ію 5 әлді сегізіп еНоуів іт іһеіг геа іганоп.</w:t>
        <w:br/>
        <w:t>Іп Інів соппесноп, уге асібгевв о АШ опт Жтіелаів уг “һе гедмеві ію (аке Ғеавіме</w:t>
        <w:br/>
        <w:t>рагііп ргерагаНоп от црсотіпр вірпіНсапі дас апа велді ргорова|в оп ош: угер-вйе</w:t>
        <w:br/>
        <w:t>бөугуе.а1 2 Нігллсо2. г) апві е-тай (а12һігФЬК,ға). Тіп, аП сіове алд Ғағ, од ала пеу/</w:t>
        <w:br/>
        <w:t>37</w:t>
        <w:br/>
        <w:t>АЛАШ-АЛЖИР</w:t>
        <w:br/>
        <w:t>Қ а ааы--ааасы ---әе--ре---“-----Ш-і--і</w:t>
        <w:br/>
        <w:t>естеліктері мен мемуарлары ішінен аталған лагерь бастығы туралы мәліметтерді</w:t>
        <w:br/>
        <w:t>кездестіреміз. М. Юзипенконың мұрағатқа өткізген құжаттарында 3. Тінәлина</w:t>
        <w:br/>
        <w:t>туралы біршама айтады. Оны Ақмолада лагерде болған жоқ деген пікірін де</w:t>
        <w:br/>
        <w:t>білдіреді. А. Тасымбеков 3. Тінәлинадан қақтығыстың мән-жайын сұраған.</w:t>
        <w:br/>
        <w:t>3. Тінәлина төмендегідей жауап берген: «Ойлашы өзің, ол кезде әйелдер дагері</w:t>
        <w:br/>
        <w:t>бастығының орынбасары болып, бізге тұтқын ретінде қараса, ал ендігі ақталып</w:t>
        <w:br/>
        <w:t>отырған біздер, мыңдаған аналар оған неге кешірім жасауымыз керек. Уақыт</w:t>
        <w:br/>
        <w:t>өтті деп кешіріммен қарасақ, қиянатымызды ұмытқанымыз емеспе? Бұл бір де.</w:t>
        <w:br/>
        <w:t>Екінші, Юзипенко Ұлы Отан соғысына қатысушы ретінде орден-медальдармен</w:t>
        <w:br/>
        <w:t>наградталып, қолын жылы суға малып отырған қадірменді зейнеткер. Ал біз</w:t>
        <w:br/>
        <w:t>болсақ, Ұлы Отан соғысы жылдары лагерь тұтқыны болдық. Сонда өзіміз көрген</w:t>
        <w:br/>
        <w:t>қасіретті өзіміз жасырғанымыз шындықтың тұнба бастауын бітеп тастағанмен</w:t>
        <w:br/>
        <w:t>бірдей болғаны да. Жоқ, олай болмау керек. Сондықтан Юзипенконың қасірет</w:t>
        <w:br/>
        <w:t>жылдары істеген ісін қолдай алмаймын, мыңдаған аналардың атынан оның</w:t>
        <w:br/>
        <w:t>орден, медальмен орынсыз наградталғаны жөнінде жазғаным рас. Юзипенко да</w:t>
        <w:br/>
        <w:t>қалысқан жоқ. Қорғанып бақты. Мен оны осылай, баспасөз арқылы тұқыртып</w:t>
        <w:br/>
        <w:t>алдым». Ал Шубрикованың баласы Қ.Шубриков та «Әлгі Юзипенко дегеннің</w:t>
        <w:br/>
        <w:t>сөзіне сене бермендер. Зобалаң уақыттың сұрқылтайларының бір ол. Ол</w:t>
        <w:br/>
        <w:t>«Алжирдің» лагерь бастығының орынбасары болғандықтан өзін-өзі ақтайын деп,</w:t>
        <w:br/>
        <w:t>бас бостандығынан айрылған аналар өмірін «ұжмақпен» салыстырғысы келеді,</w:t>
        <w:br/>
        <w:t>нақұрыс. Білемін оны білемін» деп баяндайды.</w:t>
        <w:br/>
        <w:t>Ал М. Юзипенко Қарлаг Ақмода бөлімшесінің қалыптасуы туралы жаз-</w:t>
        <w:br/>
        <w:t>баларында «Отанын сатқандар» әйелдері лагерінде соғыс кезінде жағымды</w:t>
        <w:br/>
        <w:t>жағдайдың қалыптасқанын, әйелдер сегіз сағат жұмысістеп, балаларымен бірге</w:t>
        <w:br/>
        <w:t>тұрып, барлық медициналық қызмет көрсету салалары болды деп дәлелдейді.</w:t>
      </w:r>
    </w:p>
    <w:p>
      <w:r>
        <w:t>Осы жазбада А. Солженицын туралы мынадай сөздер бар: «Өзі қылмыскер</w:t>
        <w:br/>
        <w:t>болып табылатын Солженицын кеңес өкіметі мен коммунистік партияға жек</w:t>
        <w:br/>
        <w:t>көрушілікпен қарайды. Ол өзінің кітабында Қарлагта жексенбі күндерді пай-</w:t>
        <w:br/>
        <w:t>даланды, онда тұтқындарды соттады және оларға мерзімдерін көбейтіп берді</w:t>
        <w:br/>
        <w:t>деп жазады. Бұдан өткен ақымақтықты ойлап табуға болмайды». Дагердерді</w:t>
        <w:br/>
        <w:t>былай суреттейді: «Латерлер репрессиямен ешқашан айналысқан жоқ,оларбір</w:t>
        <w:br/>
        <w:t>жерлерде репрессияланғандарды алып отырды, олардың міндетіне қалыпты</w:t>
        <w:br/>
        <w:t>адами, тұрмыстық жағдайды жасау, еңбекте пайдалану және қашып кетпеу</w:t>
        <w:br/>
        <w:t>үшін күзету кірді». Ал «Свидетельствую как это было (К истории Карлага)» жаз-</w:t>
        <w:br/>
        <w:t>басында дагерді тіпті одан әрмен керемет етіп көрсетеді: «Қарлагты тұтқындар</w:t>
        <w:br/>
        <w:t>орны емес, курорт болды деп айта аламын ба? Басқа датерлермен салыстырғанда</w:t>
        <w:br/>
        <w:t>- иә!». Оның қорында тіпті «Қ воспоминанию о работе в МВД» деген 43-беттен</w:t>
        <w:br/>
        <w:t>тұратын жазып шыққан еңбегі де бар. Онда Қарағандыеңбекпен түзеу лагерінің</w:t>
        <w:br/>
        <w:t>шығу тарихы, өзінің әртүрлі лагерлердегі тұтқындармен жұмыс істеу кезіндегі</w:t>
        <w:br/>
        <w:t>сіңірген еңбетін жан-жақты баяндайды.</w:t>
        <w:br/>
        <w:t>30</w:t>
        <w:br/>
        <w:t>Тағзым</w:t>
        <w:br/>
        <w:t>еткен. Көріп отырғанымыздай, Қарлагта басшылық жұмыстар атқарған адамның</w:t>
        <w:br/>
        <w:t>өткізген материалдарын жинақтаған қор. Қорда М.Т. Юзипенконың естеліктері,</w:t>
        <w:br/>
        <w:t>лагерде болған әйелдермен жазысқан хаттары, редакцияларға, әртүрлі партия-</w:t>
        <w:br/>
        <w:t>кеңесоргандарына, прокуратураға, ПМ ардагерлер кеңесіне жазған шағым- арыз-</w:t>
        <w:br/>
        <w:t>дары жинақталған. Қор авторы естеліктерін 1990, 1991, 1997 жылдары өткізген,</w:t>
        <w:br/>
        <w:t>жалпы саны 90-ға жуық іс жасалған. Қордың алғысөзінде М.Т. Юзипенконы</w:t>
        <w:br/>
        <w:t>«1934 жылдың ақпанынан 1948 жылдың наурызына дейін Қазақ КСР ИХК-ПМ</w:t>
        <w:br/>
        <w:t>жүйесінде қызмет еткен, оның ішінде, яғни «26 нүкте», «АЛЖИР» деп аталған</w:t>
        <w:br/>
        <w:t>Қарлагтың Ақмола лагерінің бастығының орынбасары болды» делінген. Басқа</w:t>
        <w:br/>
        <w:t>түсіндірусіз бертендіктен, оны Ақмола тарихына еңбегі сіңген азаматтардың бірі</w:t>
        <w:br/>
        <w:t>деп ойлап қалуыңыз да мүмкін.</w:t>
        <w:br/>
        <w:t>Қор құжаттарын талдаудан ПХК - інің қызметкерінің өзін-өзі ақтауы</w:t>
        <w:br/>
        <w:t>жолындағы соңғы-серпілісін байқаймыз. Қайта құру жылдарынан соң мерзімді</w:t>
        <w:br/>
        <w:t>басылымда жарық көрген журналистердің Қарлаг, АЛЖИР туралы ашы</w:t>
        <w:br/>
        <w:t>шындықты айтып жазған мақалаларына байланысты М.Юзипенко көп айтысқан.</w:t>
        <w:br/>
        <w:t>Бірнешеуін көрсетелік.«Казахстанская правда» газетіне шыққан В.Диктің«Кар-</w:t>
        <w:br/>
        <w:t>даг» атты мақаласына байланысты тазет редакторы Ф. Игнатьевке, «Ленин-</w:t>
        <w:br/>
        <w:t>ская смена» газетіне шыққан В. Комаровтың лагерь тұтқындары-Тіналина-мен</w:t>
        <w:br/>
        <w:t>Шубрикованың-айтуымен жазылған «Правда Алжира» мақаласына қатысты</w:t>
        <w:br/>
        <w:t>Қазақстан комсомолы Орталық Қомитетінің хатшысы С. Қондыбаенқа/ Целино-</w:t>
        <w:br/>
        <w:t>град облыстық прокуроры В.Варлаковқа, «Труд» газетіне шыққан Е. Головияның</w:t>
        <w:br/>
        <w:t>«Изменницы» деген интервьюіне жәнетүсірген фильміне байланыстыгазет редак-</w:t>
        <w:br/>
        <w:t>торы мен М.Торький атындағы киностудияға жазған арыздары бар. Барлықарыз-</w:t>
        <w:br/>
        <w:t>дарында өл өзінің кінәсіз екендігін дәлелдеп бағады. Мәселен; В. Диктің «Қарлаг»</w:t>
        <w:br/>
        <w:t>мақаласына байланысты:«Қазахстанская правда» газетіне жазған хатында онда</w:t>
        <w:br/>
        <w:t>өзі мен Бариновтың ғана фамилиясы аталғанына наразылық білдіреді. В..Диктің</w:t>
        <w:br/>
        <w:t>мақаласына тарихи әділеттілікті көрсете алмады және адамдардың қарым-</w:t>
        <w:br/>
        <w:t>қатынасын қиындатады деп пікір беріп те қояды. Және де Қарлағ пен «Отанын</w:t>
        <w:br/>
        <w:t>сатқандар» әйелдерінің Ақмолда лагері тұтқындарының жалданушылар сияқты</w:t>
        <w:br/>
        <w:t>еркіндікте жүріп жұмыс жасағанын дәлелден бағады. ЕндіВ. Диктің мақаласына</w:t>
        <w:br/>
        <w:t>тоқталып өтелік. 1988-1989 жылдардақайта құру мен жариялылықтыңарқасында</w:t>
        <w:br/>
        <w:t>шығып жатқан-мақалалардың ішінде аталған автордың жарияланымы ерекше</w:t>
        <w:br/>
        <w:t>көрініп тұратын. Шындығында, автор алғашқылардың бірі болып, Қарлаг</w:t>
        <w:br/>
        <w:t>пен АЛЖИР тарихын бұқараға жайып салды. Сонымен қатар; мұрағаттық</w:t>
        <w:br/>
        <w:t>деректердің, оның ішінде Қарлаг тұтқындары жеке істерінің сақталуына бай-</w:t>
        <w:br/>
        <w:t>ланысты және Спаскідегі атаусыз қалған 15 мың адамның моласына ескерткіш</w:t>
        <w:br/>
        <w:t>қою туралы өз толғаныстарын білдірген болатын.</w:t>
        <w:br/>
        <w:t>М. Юзипенконың ақталмақшы болып істеген қарекеттеріне сын-пікірді</w:t>
        <w:br/>
        <w:t>А.Тасымбековтың «Жан дауасы: АЛЖИР архипелагы» кітабынан алуға болады.</w:t>
      </w:r>
    </w:p>
    <w:p>
      <w:r>
        <w:t>Еңбекте «Отанын сатқандар» әйелдерінің Ақмола лагерінде болған тұтқындардың</w:t>
        <w:br/>
        <w:t>29</w:t>
        <w:br/>
        <w:t>АЛАШ-АЛЖИР</w:t>
        <w:br/>
        <w:t>ЖИЛЫ еАлЫ ша аы-----------</w:t>
        <w:br/>
        <w:t>«Крутой маршрут», Е.Олицкая «Мои воспоминания», Н.Суровцевая, О.Адамова,</w:t>
        <w:br/>
        <w:t>Х.Волович, А.Войтоловская мемуарлары, Г.Степанова-Ключникова «Казахстан-</w:t>
        <w:br/>
        <w:t>ский АЛЖИР». Бұл мемуарлар материалдары үлкен дерек көзі болып табылады.</w:t>
        <w:br/>
        <w:t>Сонымен қатар, А. Солженицын еңбектерін алуға болады. Еңбектері әдеби</w:t>
        <w:br/>
        <w:t>шығарма. Алайда тарихи деректерді пайдаланғандықтан, дерек көзі ретінде</w:t>
        <w:br/>
        <w:t>қолдана аламыз. Ол өз көргендері арқылы Лагерлер Бас Басқармасы жүйесі</w:t>
        <w:br/>
        <w:t>түрмелері жағдайын ашып көрсетеді. Ол еңбегінде дәрігер-гинеколог Н.И.</w:t>
        <w:br/>
        <w:t>Зубовтың сөзін келтіреді, статистикалық жағынан әйелдерге ер адамдарға</w:t>
        <w:br/>
        <w:t>қарағанда қамау тез әрі айқын әсер етеді, себебі ең басты мәселе - отбасыны</w:t>
        <w:br/>
        <w:t>жоғалту болып табылады. Кеңес өкіметі, большевиктердің кесімді саясаты -</w:t>
        <w:br/>
        <w:t>оларды адамдық қасиетінен айрылуға мәжбүрледі, намыстарын таптады. Ең</w:t>
        <w:br/>
        <w:t>білімді, зиялы, қоғамның элитасының әйелдерін, оқыған адамдарды ұстады.</w:t>
        <w:br/>
        <w:t>Қазақ әйелдері туралы деректі материалдарды жарияланған журналист</w:t>
        <w:br/>
        <w:t>А. Тасымбеков болып табылады. Армиял Тасымбеков мерзімді басылымдарда</w:t>
        <w:br/>
        <w:t>көптеген мақалалар және «Жан дауысы: АЛЖИР архипелагы» атты еңбегін</w:t>
        <w:br/>
        <w:t>шығарды. Бұл еңбектің құндылығы сонда, А. Тасымбеков соңғылардың бірі</w:t>
        <w:br/>
        <w:t>болып «Отанын сатқандар әйелдерінің Ақмола лагері» түрмесінің әйелдерінен</w:t>
        <w:br/>
        <w:t>естеліктер жазып алын қалды. Олардың ішінде Күләндәм Қожанова, Дәмеш</w:t>
        <w:br/>
        <w:t>Жүргеноза, Бибіжамал Сырғабекова, Мәдина Оразова, Майнұр Сарымолдаева,</w:t>
        <w:br/>
        <w:t>Сағадат Таштитова, Сақыпжамал Темірбекова, Уәзипа Күленова, Әсимә Шома-</w:t>
        <w:br/>
        <w:t>нова, Баршын Кәлменова, Зұпнүн Нұрмақова, Мәриям Есенгелдина, Күнжамал</w:t>
        <w:br/>
        <w:t>Майлина, Шәкітай Тәтімова, Елизавета Тухачевская, Әзиза Рысқұлова, Сұлуқан</w:t>
        <w:br/>
        <w:t>Бағызбаева, Әйіш Құлымбетова, Елена Верешагина-Кельмансон, Елизавета</w:t>
        <w:br/>
        <w:t>Сәдуақасова, Варвара Курачева, Зағфи Тналина, Мәрия Есқараева және т.б. бар.</w:t>
        <w:br/>
        <w:t>Еңбекте әйелдердің естеліктері бойынша күйеулерінің қалай ұсталғандығы,</w:t>
        <w:br/>
        <w:t>өздерінің қалай ұсталғандығы, балаларының тағдырлары кеңінен айтылады. Соны-</w:t>
        <w:br/>
        <w:t>мен қатар, түрмелерде болған әйелдердің психологиялық жағдайы суреттелген.</w:t>
        <w:br/>
        <w:t>Бірақ, айта кету керек, түрмелерде болған қазақ әйелдерінің жағдайлары</w:t>
        <w:br/>
        <w:t>туралы құжаттық материалдар жарық көрген жоқ. Жеке мемуарлар да аз.</w:t>
        <w:br/>
        <w:t>Тарихи оқиғаны анықтау үшін терең сипатталған естеліктер мен мемуарлардың</w:t>
        <w:br/>
        <w:t>рөлізорекенін білеміз. Шындығында, қазақ қайраткерлерінің әйелдері де басқа</w:t>
        <w:br/>
        <w:t>Ұлттармен бірдей «Отанын сатқандар әйелдерінің Ақмола лагері» түрмесінің</w:t>
        <w:br/>
        <w:t>азабын шекті.</w:t>
        <w:br/>
        <w:t>Бұл лагерь тарихына байланысты Астаңа қалалық мемлекеттік мұрағатында</w:t>
        <w:br/>
        <w:t>қор бар. Ол бұрын Ақмола облыстық мемлекеттік мұрағатында Қо1274, қазір</w:t>
        <w:br/>
        <w:t>Астана қалалық мұрағатында Х9370 нөмірмен сақталған М.Т. Юзипенконың жеке</w:t>
        <w:br/>
        <w:t>қоры (1921-1994 жж.). М.Т. Юзипенко 1940-1941 жылдары Қардагтың Ақмола</w:t>
        <w:br/>
        <w:t>бөлімшесінің бастығы, 1941-1943 жылдары аталған лагердің, яғни «Отанын</w:t>
        <w:br/>
        <w:t>сатқандар» әйелдерінің Ақмола лагері бастығының орынбасары болып қызмет</w:t>
        <w:br/>
        <w:t>28</w:t>
        <w:br/>
        <w:t>Тағзым</w:t>
        <w:br/>
        <w:t>«АЛЖИР» мұражайының</w:t>
        <w:br/>
        <w:t>баспасөз қызметі</w:t>
      </w:r>
    </w:p>
    <w:p>
      <w:r>
        <w:t>«АЛЖИРДІҢ» ДОСТАРЫ</w:t>
        <w:br/>
        <w:t>ДҰҒА БАҒЫШТАЙДЫ</w:t>
        <w:br/>
        <w:t>Біздің елімізде жыл сайын, 31-ші мамырда Саяси қуғын-сүргін құрбандарын</w:t>
        <w:br/>
        <w:t>еске алу күні атап өтіледі. Қазақстандықтар өздерінің ұлттық және діни</w:t>
        <w:br/>
        <w:t>сенімдеріне қарамастан келмеске кеткен тоталитарлық жүйенің жазықсыз</w:t>
        <w:br/>
        <w:t>құрбандарының рухына тағзым етеді.</w:t>
        <w:br/>
        <w:t>Саяси қуғын-сүргінге ұшыраған адамдар жөнінде әділеттілікті қалпына</w:t>
        <w:br/>
        <w:t>келтірудің Қазақстан Республикасының 1993-ші жылғы 14 сәуірдегі «Жаппай</w:t>
        <w:br/>
        <w:t>саяси қуғын-сүргін құрбандарын ақтау туралы» заңынан бастау алатыны мәлім.</w:t>
        <w:br/>
        <w:t>Ал, осыдан төрт жыл өткенде республика Президенті өзінің Жарлығымен 31</w:t>
        <w:br/>
        <w:t>мамырды - Саяси қуғын сүргін құрбандарын еске алу күні деп жариялады.</w:t>
        <w:br/>
        <w:t>Мемлекетіміздің басшысы Н.Ә.Назарбаевтың бастамасымен құрылған Саяси</w:t>
        <w:br/>
        <w:t>қуғын-сүргін және тоталитаризм құрбандарының «АЛЖИР» мемориалды-</w:t>
        <w:br/>
        <w:t>мұражай кешені, онда болған отандық және шетелдік азаматтардың мойында-</w:t>
        <w:br/>
        <w:t>уынша, бүкіл дүние жүзінде баламасы жоқ Зерде орталығы болып табылады.</w:t>
        <w:br/>
        <w:t>«АЛЖИРТе» (Отанын сатқандар әйелдерінің Ақмола лагеріне) барша Кеңестер</w:t>
        <w:br/>
        <w:t>Одағының зиялы қауымы көрнекті өкілдерінің әйелдері қамалды.</w:t>
        <w:br/>
        <w:t>Келесі жылы халқымыз он бесінші рет «қызыл қырғынның» құрбандарын</w:t>
        <w:br/>
        <w:t>еске алады. Сол сияқты біздің мұражай ұжымы достарымен бірге өзінің бес</w:t>
        <w:br/>
        <w:t>жылдығын атап өтеді. Мұнда тым құрыса бір мәрте жолы түскен жандар</w:t>
        <w:br/>
        <w:t>қызметімізге ризашылық білдіріп жататындықтан бізде ондай тілектестер көп.</w:t>
        <w:br/>
        <w:t>Бесжылдық - тарихи -тұрғыдан алғанда өте қысқа мерзім. Бірақ, оның кез-</w:t>
        <w:br/>
        <w:t>келген жаңа істің қалыптасып, дамуында, әсіресе ол үшін жауапкершілікті</w:t>
        <w:br/>
        <w:t>сезінуде маңызы айырықша. Соған орай біздің ұжым Астана қаласы әкімдітінің</w:t>
        <w:br/>
        <w:t>жан-жақты көметіне арқа сүйей отырып, осынау мерейтойға дайындықты</w:t>
        <w:br/>
        <w:t>бастады.</w:t>
        <w:br/>
        <w:t>Біздің пікірімізше, бес жылдыққа арналған барлық шаралар тоталитаризм</w:t>
        <w:br/>
        <w:t>құрбандарына қатысты әділеттілікті қалпына келтіру мәселелерінде мәдени-</w:t>
        <w:br/>
        <w:t>танымдық және ғылыми-зерттеушілік орталыққа айналуы тиіс мемориалды</w:t>
        <w:br/>
        <w:t>кешеннің жұмысын сапалық жаңа деңгейге көтереді. Осының бәрі; әлбетте, бізге</w:t>
        <w:br/>
        <w:t>жүктелген міндеттерді терең пайымдауда және оларды жүзеге асыруда белгілі</w:t>
        <w:br/>
        <w:t>бір күш-жігерді талап етеді.</w:t>
        <w:br/>
        <w:t>ӛз</w:t>
        <w:br/>
        <w:t>Тағзым</w:t>
        <w:br/>
        <w:t>специальные машины-душетубки и везли на эти «спецобһекты», где выводили</w:t>
        <w:br/>
        <w:t>группами, расстреливали, бросали в вырытые экскаваторами рвы, присыпали</w:t>
        <w:br/>
        <w:t>землей, выстраивали следуютцих... Этот. страшный путь проделал и Ким Чер</w:t>
        <w:br/>
        <w:t>Сан, кореец, тридцати четырех лет от роду; беспартийный, редактор-переводчик</w:t>
        <w:br/>
        <w:t>Издательского товаришества иностранных рабочих в СССР. Вирочем, послед-</w:t>
        <w:br/>
        <w:t>ний путьотца был окончательно предопределен еше за десять дней до «суда» и</w:t>
        <w:br/>
        <w:t>казни, 3 февраля, когдачлены Политбюро ПК ВКІТ(б) Сталин, Молотов и Қага-</w:t>
        <w:br/>
        <w:t>новичутвердили очередные подготовленнме НКВД списки. В одном-из этих спи-</w:t>
        <w:br/>
        <w:t>сқов, где перечислено 110 человек, намеченных к «рассмотрениюто 1-й катего-</w:t>
        <w:br/>
        <w:t>рим» (т.е: красстрелу), значится под Ко 34 и Ким Чер Сан. Так что Военная кол-</w:t>
        <w:br/>
        <w:t>дегия лишь отштамповала заранее вынесенный приговор.</w:t>
        <w:br/>
        <w:t>Тем самым была, всушности, решена исудьба нашей мамы: коль скоро ее муж</w:t>
        <w:br/>
        <w:t>был осужден Военной ҡоллегией Верховного суда как «йӛменник»; она автома-</w:t>
        <w:br/>
        <w:t>тически подпадала под другой ежовский приказ -- оперативный приказ:НКВД</w:t>
        <w:br/>
        <w:t>СССР 200486 «Орепрессировании жен иразмешении детей осужденныхизмен-</w:t>
        <w:br/>
        <w:t>ников Родины». Согласно этому приказу, аресту подлежали все женшцины/ чьи</w:t>
        <w:br/>
        <w:t>мужьяза принаддежностьк«правотроцкистским шпионско-диверсионным орга-</w:t>
      </w:r>
    </w:p>
    <w:p>
      <w:r>
        <w:t>низациям» были приговорены к расстрелу; заключению 8 тюрьмы:или дагеря</w:t>
        <w:br/>
        <w:t>Военной коллегией”Верхонного суда "или военными трибуналами. (Вгчрочем,</w:t>
        <w:br/>
        <w:t>предусматривалосьи исключейие: «п. 5. Аресту не подлежат: &lt;&gt; жены осуж-</w:t>
        <w:br/>
        <w:t>денных, разоблачивттие своих мужей и сообіцившие о них органам власти све-</w:t>
        <w:br/>
        <w:t>дения, послужившие основанием к разработке и-аресту последних».)</w:t>
        <w:br/>
        <w:t>Далге в:приказе подробно разьясняется, что: делать «в отношении каждой</w:t>
        <w:br/>
        <w:t>намеченной к репрессированию семьи», куда-размешать «оставшихся после</w:t>
        <w:br/>
        <w:t>осуждения детей-сирот» еше не арестованных и ни о чем еше не Подозрева-</w:t>
        <w:br/>
        <w:t>юших родителей. Формальное осуждение ЧСИР («аленов семей изменников</w:t>
        <w:br/>
        <w:t>Родины») возлаталось на Особое совешцание при НКВД, чтө-сводило процедуру</w:t>
        <w:br/>
        <w:t>к минимуму. Арест- тюрьма - два-три формальных допроса -“кратков «обви-</w:t>
        <w:br/>
        <w:t>нительное заключение» (по-сути, анкетная справка) - заочный приговор Осо-</w:t>
        <w:br/>
        <w:t>бого совеццания: заключениев лагерьна срок, установленный приказом-Ко 00486</w:t>
        <w:br/>
        <w:t>(«не менее как 5-8 лет»). Сочинители приказа так торопились, что-дая дальних</w:t>
        <w:br/>
        <w:t>областей (Сибирь, "Дальний Восток) предписывалась передача в центральные</w:t>
        <w:br/>
        <w:t>органы «обвинительных заключений» на жен врагов народа по-телетрафу; так</w:t>
        <w:br/>
        <w:t>же, по телеграфу, ОСО соабтцало приговор на места. Заключенных Бутырской</w:t>
        <w:br/>
        <w:t>тюрьмы, (де содержаласьНинаВсесиятская, просто вызывали поочереди и обь-</w:t>
        <w:br/>
        <w:t>являли «срока». Маму приговорили к пяти годам лишения свободы. О страш-</w:t>
        <w:br/>
        <w:t>ной участи мужа она неуспела узнать. В.1956 году, каки многим&lt;емьям ҡазнен-</w:t>
        <w:br/>
        <w:t>ных, маме выдали справку о смерти Кима Чер Сана (якобы в 1944 тоду) без ука-</w:t>
        <w:br/>
        <w:t>зания места-и причины гибели. Статья писателя и поэта Наума Коржавина в</w:t>
        <w:br/>
        <w:t>журнале «Континент», посвятценная документам НКВД, «регламентируюшим»</w:t>
        <w:br/>
        <w:t>45</w:t>
        <w:br/>
        <w:t>АЛАШ-АЛЖИР</w:t>
        <w:br/>
        <w:t>Мм -2202020Ҙ02---------------</w:t>
        <w:br/>
        <w:t>Фильмгетүсірілгендер: Дәмеш Әмірханқызы Ермекова, Мариям Қамбарқызы</w:t>
        <w:br/>
        <w:t>Әлиханова-Есенгелдина, Зағыпи Тіналина, Уазипа Күленова, Сағадат Таштитова,</w:t>
        <w:br/>
        <w:t>Елизавета Жанайдарова, Күләндам Қожанова.</w:t>
        <w:br/>
        <w:t>Бұл-тарихта есте қалар фильм. Амал қанша бірқатар апаларымыз ерте дүние</w:t>
        <w:br/>
        <w:t>салып кетті. Олар Әзиза Рысқұлова, Құсни Байғаскина, Мәриям Тоғжанова, Биға</w:t>
        <w:br/>
        <w:t>Қошанбаева.</w:t>
        <w:br/>
        <w:t>Мен осы естелігімді тарихтың ақтандақтарын толтыруға қосқан үлес деп</w:t>
        <w:br/>
        <w:t>білемін. Енді сол жылдарда жазықсыз жапа шеккен апаларымыздың тағдыры</w:t>
        <w:br/>
        <w:t>туралы білетіндерімді баян етейін.</w:t>
        <w:br/>
        <w:t>Хабиба Мұзафарқызы Әлиханова (1905-1982) Семей қаласында Мұзафар</w:t>
        <w:br/>
        <w:t>деген арбакештің отбасында дүниеге келген татар қызы. Хабибаның хат тани-</w:t>
        <w:br/>
        <w:t>тын білімі болған. Үй шаруасындағы әйел еді. Көрікті Хабибаның бағы жанып,</w:t>
        <w:br/>
        <w:t>1921 жылы тұрмысқа шыққан, күйеуі Фазылағзам Ақатайұлы Әлиханов (1894-</w:t>
        <w:br/>
        <w:t>1937) Шығыс Қазақстанның Ұлан ауданында туып өскен азамат болатын. Ата-</w:t>
        <w:br/>
        <w:t>лары Әлихан атақты бай тұқымынан шыққан, патша өкіметінен сыйлық алған,</w:t>
        <w:br/>
        <w:t>әскери хорунжи деген атақтың иетері. Он алты жасар Фазылағзам Аягөзге барып,</w:t>
        <w:br/>
        <w:t>әскери училишцеге түсіп, бітірген соң, Омбыдағы институтты тәмәмдап, эко-</w:t>
        <w:br/>
        <w:t>номист мамандығын алып шығады. Бұл кісі Семей, Қызылорда қалаларында,</w:t>
        <w:br/>
        <w:t>әр жерлерде қызмет істеп тұрған. 1929 жылы Алматыға келіп, тамақ өндіретін</w:t>
        <w:br/>
        <w:t>мекемеде экономист, ал соңғы жылдары өкімет үйінде Исаевпен бірге қызмет</w:t>
        <w:br/>
        <w:t>атқарды. Әлихановтар Міржақыппен сыйласып, бірге араласып жүретін зиялы,</w:t>
        <w:br/>
        <w:t>көпшілікке белгілі адамдар болатын.</w:t>
        <w:br/>
        <w:t>Факия-олардың жалғыз қызы еді. Әке-шешесін 1937 жылы ұстап кеткенінде</w:t>
        <w:br/>
        <w:t>Факия қорлықты көп көріп, жетімдіктің ашы дәмін татты. Сегіз жыл дагерде</w:t>
        <w:br/>
        <w:t>отырып оралған Хабиба соңғы жылдары аурудың азабын тартып, дүние салды.</w:t>
        <w:br/>
        <w:t>Бұл күнде Факия да жоқ, сұм ажал оны да алды.</w:t>
      </w:r>
    </w:p>
    <w:p>
      <w:r>
        <w:t>Мариям Қамбарқызы Әдлиханова-Есенгелдина 1914 жылы Шығыс</w:t>
        <w:br/>
        <w:t>Қазақстанның Ұлан ауданында дүниеге келді. Әке-шешесінен жастайынан</w:t>
        <w:br/>
        <w:t>жетім қалып, Фазылағзам ағасының қолында тәрбиеленген. Мариям - аласа</w:t>
        <w:br/>
        <w:t>бойлы, арық денелі, тез қимылды, шапшаң жүретін, асыға сөйлейтін адам еді.</w:t>
        <w:br/>
        <w:t>Бет-әлпеті испан халқының сүйікті қызы Долореске ұқсас болатын. Мариям</w:t>
        <w:br/>
        <w:t>мінезі ашық, жұртқа үйірсек, мейірімді, қайсардықтан да құр емес, мән-жәйді</w:t>
        <w:br/>
        <w:t>түсіне қоятын, сезімтал, достарына адал, жаны жомарт, балажан адам болатын.</w:t>
        <w:br/>
        <w:t>Мариям екеуміз Қызылордада бірге оқып, бірте ойнап, пионер қатарына бірге</w:t>
        <w:br/>
        <w:t>өткенбіз. 1929 жылы астана көшуіне байланысты біз еріксізажырап, хат арқылы</w:t>
        <w:br/>
        <w:t>1931 жылға дейін хабарласып тұрдық. Ол кезде Мариям Мәскеудегі екінші меди-</w:t>
        <w:br/>
        <w:t>цина институтында оқып жүретін. Тұрмысқа шыққанын естігем. Бірақ жолда-</w:t>
        <w:br/>
        <w:t>сын көрген емеспін.</w:t>
        <w:br/>
        <w:t>40</w:t>
        <w:br/>
        <w:t>Тағзым</w:t>
        <w:br/>
        <w:t>чательно своей искренностью, что мы приводим его почти полностью. «Я уви-</w:t>
        <w:br/>
        <w:t>делаеевпервый раз вшколе. Это была небольшая хрупкая женіцина, стройная,</w:t>
        <w:br/>
        <w:t>с бледным красивым лицом, белокурыми волосами, всегда веселая. С первого.</w:t>
        <w:br/>
        <w:t>взгляда оначем-то привлекла меня к себе, ноя еше не могла этого понять. Мыс-</w:t>
        <w:br/>
        <w:t>денно я спрашивала себя: «Чем, ну чем же?» Я дала себе ответ на этот-вопрос</w:t>
        <w:br/>
        <w:t>послепервого жеурока. Простое обрашение с нами, шутки, задорный смех--все</w:t>
        <w:br/>
        <w:t>это сразу понравилось нам, и мы все ее полюбили. Замечательно 8 ней исклю-</w:t>
        <w:br/>
        <w:t>чительно все: походка, манера говорить, улыбка, одежда. Но самое замечатель-</w:t>
        <w:br/>
        <w:t>ное - этоумениетпривлекать ребят к науке. Я до ее уроков не любила русский</w:t>
        <w:br/>
        <w:t>языки литературу, они проходили каквосне. А тутя сразу полюбида эти пред-</w:t>
        <w:br/>
        <w:t>меты,урокиу нас проходят быстро весело, никто не сидит без дела, здесь нельзя</w:t>
        <w:br/>
        <w:t>уже было заснуть.:.Нет никому пошады и поблажек. В классе тишина. На УРо-</w:t>
        <w:br/>
        <w:t>қах не любит шума; но зато в свободное время это наш первый товариш, весе-</w:t>
        <w:br/>
        <w:t>дый илаумный, задорный. Мы никогда не скучаем:в свободное время с ней: то</w:t>
        <w:br/>
        <w:t>мы шумно и весело играем вразные игры, то тихо, как присмиревліие шалуны,</w:t>
        <w:br/>
        <w:t>сидим и слушаем таинственную историю или интересную-преинтересвую книгу.</w:t>
        <w:br/>
        <w:t>Все сидят тихо, боясь пропустить хотя бы одно -ее слово. А-она читает или рас-</w:t>
        <w:br/>
        <w:t>сказызает своим мягким голосом...</w:t>
        <w:br/>
        <w:t>Ичтобы онани надела, было все на ней хорошо. Юбка ли простая или краси-</w:t>
        <w:br/>
        <w:t>военарядиое платье, всегда она красивая, приветливая, веселая. В самыетяжелые</w:t>
        <w:br/>
        <w:t>минуты онаприходит к тебе на помошь и именно тогда, когда ты считаешь себя</w:t>
        <w:br/>
        <w:t>ненужной,всемизабытой, брошенной. Нет, даже в нашей советской стране мало</w:t>
        <w:br/>
        <w:t>таких жизнерадостных людей, которые так горячо любят свое дело. Я думаю,</w:t>
        <w:br/>
        <w:t>чтоте, кто:хотя бы раз видел ее, сейчас же уэнает Нину Валентиновну:..» Такое</w:t>
        <w:br/>
        <w:t>вот эссе. Автор называет свою героиню красивой. У мамы были большие толу-</w:t>
        <w:br/>
        <w:t>бые глаза. На детских фотографиях она прехорошенькая, на юношеских - дей-</w:t>
        <w:br/>
        <w:t>ствительно/- очень красивая. Но в нашей памяти и на фото 40-х мама не просто</w:t>
        <w:br/>
        <w:t>худенькая -«истошценная и; конечно, все пережитое.отложило свои следы на се</w:t>
        <w:br/>
        <w:t>аице: оно посуровело, обозначились складки возле губ, появидись характерные</w:t>
        <w:br/>
        <w:t>дая сесвятских впадины под глазами. А на красивую одежду втупору инамека</w:t>
        <w:br/>
        <w:t>небыло/Нолюбяшие детские глаза видят «красивое лицо», «нарЯдное платье»;</w:t>
        <w:br/>
        <w:t>Ни Б.Н; ни остальным ішкольникам в те годы и в голову не приходило, что</w:t>
        <w:br/>
        <w:t>их«жизнерадостная» учительница пробыла более семи летв советских концда-</w:t>
        <w:br/>
        <w:t>геряхи пәязилась в Малоярославце потому, что не имела праватприблизиться</w:t>
        <w:br/>
        <w:t>кстолице, где жила до ареста, ближе чем на 100 км.</w:t>
        <w:br/>
        <w:t>Вернувшись из лагерей, мама не говорила правды о себе ни нам, детям, ни</w:t>
        <w:br/>
        <w:t>окружаютцим людям,ни, тем более, своим ученикам; Мыслышали Отнгетолько</w:t>
        <w:br/>
        <w:t>обшие фразы о жертвах «кодеса истории». Да и что она тогда мӨгла етце ека-:</w:t>
        <w:br/>
        <w:t>зать? ДвадЦатый сьезд партии лишь приоткрыл завесу, скрызаюішую истину о</w:t>
        <w:br/>
        <w:t>недавнем кровоточатцем прошлом. Тольков конце 1980-х,с приходом тласности;</w:t>
      </w:r>
    </w:p>
    <w:p>
      <w:r>
        <w:t>43</w:t>
        <w:br/>
        <w:t>АЛАШ-АЛЖИР</w:t>
        <w:br/>
        <w:t>это прошлое заговорило в полный голос: казенным языком страшных докумен«</w:t>
        <w:br/>
        <w:t>тов. Это, в первую очередь, приказы Ежова лета 1937-го: ныне знаменитый опе-</w:t>
        <w:br/>
        <w:t>ративный приказ Хо 00447 от 30 июля «Об операции по репрессированию быз-</w:t>
        <w:br/>
        <w:t>ших кулаков, уголовников и других антисоветских элементов» и целая череда</w:t>
        <w:br/>
        <w:t>последовавших за ним. Номера и даты сразу врезались в память и теперь живут</w:t>
        <w:br/>
        <w:t>вней наряду стакими черными цифрами истории, как «9 января 1905 года» или</w:t>
        <w:br/>
        <w:t>«22 июня 1941 года», как, собственно, и сотворенный этими приказами «37-й</w:t>
        <w:br/>
        <w:t>тод». Больпинство этих документов было обнаружено в архивах ФСБ и прези-</w:t>
        <w:br/>
        <w:t>дента РФ летом 1992 тода усилиями исследователей из Обіцества «Мемориал»</w:t>
        <w:br/>
        <w:t>и других ученых-архивистов. Теперь они опубликованы. Документально под-</w:t>
        <w:br/>
        <w:t>тверждено и то, что само собой разумелась приказы выпускались во исполне-</w:t>
        <w:br/>
        <w:t>ние принятых Политбюро ЦК ВКП(б) в начале июля 1937 тода решений о мас-</w:t>
        <w:br/>
        <w:t>совой чистке «антисоветских элементов» в масштабах страны. Решения же эти</w:t>
        <w:br/>
        <w:t>разрабатывались лично Секретарем ПК И.В.Сталиным; его подпись стоит под</w:t>
        <w:br/>
        <w:t>соответствуюшими протоколами.</w:t>
        <w:br/>
        <w:t>По какому из ежовских приказов «прошел» наш отец Ким Чер Сан? Скорее</w:t>
        <w:br/>
        <w:t>всего, ни по какому: жертвы массовых операций осуждались специальными</w:t>
        <w:br/>
        <w:t>«тройками» заочно. Отца же судила Военная коллегия Верховного суда СССР,</w:t>
        <w:br/>
        <w:t>состоявшая из председательствуюшцего и двух военных юристов (ни прокурор,</w:t>
        <w:br/>
        <w:t>ни адвокат в имеючцихся у нас копиях протоколов суда не эначатся). По всей</w:t>
        <w:br/>
        <w:t>видимости, его даже привели на «заседание суда», которое продолжалось.15</w:t>
        <w:br/>
        <w:t>минут. Военная коллегия массовыми операциями не занималасы; по ее приго-</w:t>
        <w:br/>
        <w:t>ворам всего-то расстреляно чуть болыпе 40 тысяч человек- суцие пустяки. Для</w:t>
        <w:br/>
        <w:t>советских корейцев было разработано типовое обвиңение: шпионаж в пользу</w:t>
        <w:br/>
        <w:t>Японии. По этому обвинению проходил и наш отец. Вынесенный приговор -</w:t>
        <w:br/>
        <w:t>высшая мера наказания - привели в исполнение в тот же день, 13 февраля 1938</w:t>
        <w:br/>
        <w:t>года. Протокол «суда» мы смогли увидеть и скопировать через много лет, когда</w:t>
        <w:br/>
        <w:t>в стране начали рассекречивать архивы ФСБ. Тогда же стали известны многие</w:t>
        <w:br/>
        <w:t>места казни и захоронения жертв политических репрессий 1930-1940-х годов</w:t>
        <w:br/>
        <w:t>в Москве и вблизи от нее. В изданной в 2000 ғоду книге «Расстрельные списки.</w:t>
        <w:br/>
        <w:t>Москва, 1937-1941, «Коммунарка», Бутово» мы нашли фотографию отца и крат-</w:t>
        <w:br/>
        <w:t>кую справку о нем. Он был расстрелян на территории спецобьекта «Комму-</w:t>
        <w:br/>
        <w:t>нарка», расположенного на 24-м километре Старо-Калужского шоссе. Сколько</w:t>
        <w:br/>
        <w:t>раз, ни о чем не ведая, мы проезжадли мимо этой «зоны смерти» по дороге из</w:t>
        <w:br/>
        <w:t>Малоярославца в Москву и обратно...</w:t>
        <w:br/>
        <w:t>В документальном фильме А.Колесникова и А.Липкова «Я к вам травою про-</w:t>
        <w:br/>
        <w:t>расту» (Киновидеостудия «Филмен», 2004) на основании свидетельств очевидцев,</w:t>
        <w:br/>
        <w:t>архивных документов, кадров кинохроники проясняется жуткая в своей прастоте</w:t>
        <w:br/>
        <w:t>отработанность системы уничтожения людей на территории Бутово и «Ком-</w:t>
        <w:br/>
        <w:t>мунарки» в 1937-1938 годах:.всех приговоренных к казни в тот же день сажали в</w:t>
        <w:br/>
        <w:t>44</w:t>
        <w:br/>
        <w:t>Тағзым</w:t>
        <w:br/>
        <w:t>Мариямның сүйген жолдасы оралдық Қалық Нұрғалиұлы Есенгелдин</w:t>
        <w:br/>
        <w:t>адамгершілігі мол, турашыл, үлкен жүректі азамат деп естігенмін. Қалық</w:t>
        <w:br/>
        <w:t>Мәскеудегі Промакадемияны 1934 жылы бітірген. Сонда оқып жүріп-ақ, 1932-34.</w:t>
        <w:br/>
        <w:t>жылдар аралықтарында Қазақстанның сауда жөніндегі тұрақты уәкілі қызметін</w:t>
        <w:br/>
        <w:t>де атқарған. Оқуын бітірген соң Магнитогорск, Қарқаралы, Орал қалаларында</w:t>
        <w:br/>
        <w:t>партия қызметтерін атқарды. 1936 жылдың бас кезінде Семейге ауысып, қызмет</w:t>
        <w:br/>
        <w:t>істегеніне аз ғана уақыт болғанда, тамыз айының ортасында тұтқынға алынды.</w:t>
      </w:r>
    </w:p>
    <w:p>
      <w:r>
        <w:t>Сол жылдарды Мариям былайша есіне алады. «Қалық ұсталғаннан кейін де</w:t>
        <w:br/>
        <w:t>бұл дүрбелең басыла қойған жоқ, қайта үдей түсті. Газеттерден оқыған.сайын</w:t>
        <w:br/>
        <w:t>шетінен жау атанып, ұсталып жатқандарға не сенерімізді,не сенбесімізді білмей</w:t>
        <w:br/>
        <w:t>дал болдық. Мұндай жан түршігерлік хабарлар жұрттың берекесін кетіріп,</w:t>
        <w:br/>
        <w:t>үрейлері ұшқаны сонша, бір-бірімен тілдесіп, сәлемдесуден қорқып, көрмеген</w:t>
        <w:br/>
        <w:t>сыңай танытып, бұрылып кетіп жүрді.</w:t>
        <w:br/>
        <w:t>Келесі1937 жылдың наурызында нәубет өз басыма келді. Ойламаған жерден,</w:t>
        <w:br/>
        <w:t>үйіме солғын көк плашты НКВД-ның кісілері сау етіп кіргенде, жүрегім зу етіп,</w:t>
        <w:br/>
        <w:t>қатты қорқып кеттім. Олар болса, әй-шайға қарамай, қағаздарын көрсетті де,</w:t>
        <w:br/>
        <w:t>үйдің астан-кестеңін шығарып тінте бастады. Тінту ұзаққа бармады, қолдарына )</w:t>
        <w:br/>
        <w:t>ілінер түк-таппады. Бастықтары болуы керек, біреуі менің бетіме ызғармен</w:t>
        <w:br/>
        <w:t>қарап, «сені тұтқынға аламыз» деп зекіді. Жылап жүріп, баламның, өзімнің</w:t>
        <w:br/>
        <w:t>екі-үш сыпыра киімдерімді жинастырып, шүберекке түйіп алдым. Үйімнен бар</w:t>
        <w:br/>
        <w:t>болғаны 75 сом ақша шықты. Баламды көтеріп алып, «мен дайынмын» дегенде,</w:t>
        <w:br/>
        <w:t>олар баланы қолымнан жұлып алып, «ол сенімен бармайды, балалар үйіне тап-</w:t>
        <w:br/>
        <w:t>сырамыз» деді. Сол сәт жүрегіме біз сұғып алғандай болды. Осы қатігездікке</w:t>
        <w:br/>
        <w:t>барған майор, кейіннен генерал дәрежесіне дейін көтерілген Сәкенбв деген бола-</w:t>
        <w:br/>
        <w:t>тын. СонБімен, мені-Семейтүрмесіне әкеліп тықты. Камерада ине шаншар Жер</w:t>
        <w:br/>
        <w:t>жоқ,есіктің алдында айғым сіресіп, тұрдым да қалдым. Сонда бір әйел «ну қа;</w:t>
        <w:br/>
        <w:t>девочка, иди ко мне», - деп шақырды. Әйелдер ығысып жол ашты. Әлгі әйел</w:t>
        <w:br/>
        <w:t>менісұрақтың астына ала бастады. «Қайда оқыдың? Кімсің? Күйеуің кім? Қандай</w:t>
        <w:br/>
        <w:t>кітап оқыдың, жазушылардан танысың бар ма?» Берген сауалдарына жауап</w:t>
        <w:br/>
        <w:t>қайтардым, сөйтсем, әзім тізіп шыққан жазушылардың ішінде оның фамилия-</w:t>
        <w:br/>
        <w:t>сын даайтыппын.Бұл әйел “Галина Серебрякова болып шықты. Орыстың «Нет</w:t>
        <w:br/>
        <w:t>худа- без добра» дегеніндей, менің көңілімді жұбатып тәрбиесіне алып, көмек</w:t>
        <w:br/>
        <w:t>көрсеткен Галина Серебряковамен түрмеден босап, айдаудан келгеннен соң да</w:t>
        <w:br/>
        <w:t>араласып тұрдым: Достығымызда шек болған жоқ. Мені сағынғанда; Мәскеуге,</w:t>
        <w:br/>
        <w:t>Жамбылғашақырып тұрды. Сыйластығымыз ол өмірден өткеншеүзілген емес».</w:t>
        <w:br/>
        <w:t>Р5. Саяси қуғын-сүргін көрген әйелдер жайлы әңгімем баршылық;ойыгестелігімде</w:t>
        <w:br/>
        <w:t>жазып жатырмын әзірге осы.</w:t>
        <w:br/>
        <w:t>41</w:t>
        <w:br/>
        <w:t>АЛАШ-АЛЖИР</w:t>
        <w:br/>
        <w:t>Болыпой террор, заканчивается словами: «Этот год - 1937-й- &lt;...&gt; уже был не</w:t>
        <w:br/>
        <w:t>просто преступным безумием идеологии, как «красный террор», и не имита-</w:t>
        <w:br/>
        <w:t>цией этого буйства, как коллективизация, а сознательным насаждением безу-</w:t>
        <w:br/>
        <w:t>мия вчистом виде». На наш взгляд, это «безумие» имело самую прямую связь с</w:t>
        <w:br/>
        <w:t>революционным террором, взрастившим вождей, ни во что не ставившихчело-</w:t>
        <w:br/>
        <w:t>веческую жизнь, вошедших во вкус безнаказанного уничтожения людей. Рево-</w:t>
        <w:br/>
        <w:t>люция и Гражданская война закончились, но карательные органы продолжали</w:t>
        <w:br/>
        <w:t>спрежней жестокостью устранять всех, кого прикажут, - соратников и против-</w:t>
        <w:br/>
        <w:t>ников, в одиночку и массами, периодически пожирая в том числе и самих себя.</w:t>
        <w:br/>
        <w:t>Просто расстрелы и заключение в концлагеря в стране, назвавшей себя социа-</w:t>
        <w:br/>
        <w:t>листической, стали именоваться более благозвучно-«репрессиями». Кампания,</w:t>
        <w:br/>
        <w:t>развернутая приказами лета 1937-го, отличалась от всех прочих невероятными</w:t>
        <w:br/>
        <w:t>масштабами, вовлекшими в лубянскую мясорубку сотни тысяч мирных граж-</w:t>
        <w:br/>
        <w:t>дан, зачастую совершенно далеких от политики. И еше, пожалуй, одним: в ходе</w:t>
        <w:br/>
        <w:t>этой кампании массовые аресты и казни окончательностановятся частью обыден-</w:t>
        <w:br/>
        <w:t>ной жизни страны, повседневной рутиннай работой государственной машины.</w:t>
        <w:br/>
        <w:t>Піри чтении этих приказов содрогаешься не только от их содержания, ном отих</w:t>
        <w:br/>
        <w:t>буднично сухого канцелярското косноязычия: «антисоветские элементы разби-</w:t>
        <w:br/>
        <w:t>ваются на две категории», «арестованные строго окарауливаются»... Язык нелю-</w:t>
        <w:br/>
        <w:t>дей. Может быть, за бредовой фразеологией скрывалось неосознанное желание</w:t>
        <w:br/>
        <w:t>авторов облетчить себе свое палачество? «Элементы», «контингента» --вроде бы и</w:t>
        <w:br/>
        <w:t>нелюди,сними можно расправляться, поправ и законы, и собственную совесть.</w:t>
        <w:br/>
        <w:t>Вакханалия 1937 года прекратилась почти ровно через год, осенью 1938-го. Пре-</w:t>
      </w:r>
    </w:p>
    <w:p>
      <w:r>
        <w:t>кратилась так же, как и началась,-одним росчерком пера: приказом Хо00762 от26</w:t>
        <w:br/>
        <w:t>ноября 1938 года (тоже разработанным в порядке «осушествления Постановления</w:t>
        <w:br/>
        <w:t>СНКСССРиЦКВКЦ(б) от 17 ноября 1938 т.»). Зачетырнаддать месяцев вампиры</w:t>
        <w:br/>
        <w:t>насытились кровью сотен тысяч невинных и видом их разоренных гнезд. Главная</w:t>
        <w:br/>
        <w:t>цель террора была достигнута: народ стал запуганным и послушным, единолич-</w:t>
        <w:br/>
        <w:t>ная власть главного палача утвердилась окончательно. Да и лагеря с детприемни-</w:t>
        <w:br/>
        <w:t>ками переполнились. Можно было и передохнуть. Как водитея, были признаны</w:t>
        <w:br/>
        <w:t>«ошибки» и «нарушения революционной законности». Вину за них свалили на</w:t>
        <w:br/>
        <w:t>«проникших в НКВД и Государственную прокуратуру врагов». Ежов с помошни-</w:t>
        <w:br/>
        <w:t>ками разделили участь своих жертв, а добрый дядя Берия отменил приказы сво-</w:t>
        <w:br/>
        <w:t>его предшественника как «утратившие силу». Однако приговоры 1937-1938 годов</w:t>
        <w:br/>
        <w:t>силы своей не утратили. Почти все, кто «ошибочно» был отправлен в лагеря и на</w:t>
        <w:br/>
        <w:t>каторгу, продолжали отсиживать и пересиживать свои «срока». В том числе и</w:t>
        <w:br/>
        <w:t>Нина Всесвятская: ее пятилетний срок растянулся на семь с дишним Лет.</w:t>
        <w:br/>
        <w:t>После реабилитации мама часто говорила: «О нас когда-нибудь обяза-</w:t>
        <w:br/>
        <w:t>тельно напишут книги». К. счастью, это «когда-нибудь» наступило довольно</w:t>
        <w:br/>
        <w:t>скоро, и все вместе мы с огромным волнением читали в «самиздате» и «тамиз-</w:t>
        <w:br/>
        <w:t>46</w:t>
        <w:br/>
        <w:t>Тағзым</w:t>
        <w:br/>
        <w:t>Түлнәр Дулатова,</w:t>
        <w:br/>
        <w:t>Міржақып Дулатовтың қызы</w:t>
        <w:br/>
        <w:t>«ҰМЫТТЫМ» ДЕУГЕ</w:t>
        <w:br/>
        <w:t>ҚАЛАЙ АУЫЗ БАРАДЫ</w:t>
        <w:br/>
        <w:t>Бұл - 1920-30 жылдары «халық жауы» атанып, қуғынға ұшыраған аяулы</w:t>
        <w:br/>
        <w:t>азаматтардың жарлары мен перзенттері жайлы естелік. «Асықпа, Г” үлнәр,</w:t>
        <w:br/>
        <w:t>баяғыны ұмыттым деуге аузың қалай барады? Олай болмауы керек: Кешегіні</w:t>
        <w:br/>
        <w:t>ұмытқан, бүгінгінің қадіріне қайдан жетсін. Құбылмалы замандарда апа-</w:t>
        <w:br/>
        <w:t>сіңілілеріміздің бастан кешкен жан азабын көзбен көріп-білгендердің бірімін.</w:t>
        <w:br/>
        <w:t>Олай болса, Қасіретті күндер естелігін кейінгі жастарға жеткізу - парызың», -</w:t>
        <w:br/>
        <w:t>деймін мен кейде өзіме-өзім.</w:t>
        <w:br/>
        <w:t>Жазуды кәсіп еткен жан болмасам да, осы оймен қолыма қалам алдым. Ендігі</w:t>
        <w:br/>
        <w:t>әңгіме,20-30 жылдары жазықсыз жала жабылып, ұсталып кеткенірітұлғалардың,</w:t>
        <w:br/>
        <w:t>қазақ зиялыларының өмірлік серіктерінің қиын тағдыры жайлы.</w:t>
        <w:br/>
        <w:t>Мен сол жылдарда қасірет шеккен әйелдерді екіге бөліп қараймын.</w:t>
        <w:br/>
        <w:t>Алғашқылары күйеулері ұстала салысымен зобалаң өз бастарына туып,түрмеге</w:t>
        <w:br/>
        <w:t>қамалып, лагерде жаза мерзімін өткізгендер. Одан кейінгілер: күйеулері заңсыз</w:t>
        <w:br/>
        <w:t>кесіліп, жер аударылған кезде үй-күйлерінтастап, аштық жылдарына қарамастан</w:t>
        <w:br/>
        <w:t>балаларын шұбыртып, соңдарына еріп барғандар.</w:t>
        <w:br/>
        <w:t>Қарағанды лагерінде отырып шыққандар: Әлиханова Хабиба Есенгелді келіні</w:t>
        <w:br/>
        <w:t>Мариям Қамбарқызы, Шайзада Ермекова, Дәмеш Ермекова, Құсыни Байғасқа</w:t>
        <w:br/>
        <w:t>келіні, Мағрипа Мұрзағұлқызы Қойайдарова, Қожан келіні Күләндам Лапина,</w:t>
        <w:br/>
        <w:t>Майлы келіні Күнжамал, Петина Елизавета Жанайдарова.</w:t>
        <w:br/>
        <w:t>Ресей, Сібір қалаларына жер айдалып барғандар Бәдрисафа Мұхаммед-</w:t>
        <w:br/>
        <w:t>Садыққызы Байтұрсынова, он үш жасар қызы Шолпанмен бірге, Ботагөз</w:t>
        <w:br/>
        <w:t>Асқарқызы Дулатова, Шәріпжамал Дәулетқызы Қарабаева-Мурзина,</w:t>
        <w:br/>
        <w:t>Досмұхамедова Елена Константиновна, Сағира Досмұхамедова, Ақбай келіні</w:t>
        <w:br/>
        <w:t>Зұпнұн, Жаңыл Қадырбаевалар.</w:t>
        <w:br/>
        <w:t>Отызыншы жылдары Қарағандыға таяу Ақмоланың ұшы қиырсыз алқабында</w:t>
        <w:br/>
        <w:t>тұтқындағы әйелдерге арналған лагерь болды. Оны Қарлагтің 26-шы учаскісі -</w:t>
        <w:br/>
        <w:t>«АЛЖИР» деп атайтын. Осы дагердегі қасіретті баяндайтын режиссер Аяған</w:t>
      </w:r>
    </w:p>
    <w:p>
      <w:r>
        <w:t>Шәжімбдаев түсірген, сценарийдің авторы Армиял Тасымбековтың «АЛЖИР»</w:t>
        <w:br/>
        <w:t>атты фильмі бар. Лента авторларының жазықсыз жапа шеккен апаларынан көз</w:t>
        <w:br/>
        <w:t>жазып қалмай тұрғанда дер кезінде киноға түсіріп үлгергендері қуанарлық жайт.</w:t>
        <w:br/>
        <w:t>Освізгі мұратжолында еңбекеткен киногер бауырларыма шексіз алғысайтамын.</w:t>
        <w:br/>
        <w:t>39</w:t>
        <w:br/>
        <w:t>Тағзым</w:t>
        <w:br/>
        <w:t>Әзиза Рысқұлова Қарлагта 10 жыл отырды. Орталық қалаларға, әсіресе</w:t>
        <w:br/>
        <w:t>Алматыға келуге қорқатын. Себебі, уақыт ағымымен қаруланып; тіміскілеген,</w:t>
        <w:br/>
        <w:t>әлеңкедей жалаңдағанпысықтар, жағымпаздар, ізшілдер кесе көлденең тұрды.</w:t>
        <w:br/>
        <w:t>Рысқұлова деген тегін естігендер кірпіше жиырылды. Осынау жанкешті тағдыр</w:t>
        <w:br/>
        <w:t>иесі Әзиза Түбекқызы 1988 жылы 10 маусымда дүние салды. Көзі жұмылғанша</w:t>
        <w:br/>
        <w:t>Тұрардың ақтығын, таза екендігін айғақтап, дәлелдеп кеткен Әзизаанамына бір</w:t>
        <w:br/>
        <w:t>анықтаманы көзінің қарашығындай сақтапты.</w:t>
        <w:br/>
        <w:t>«Военная коллегия</w:t>
        <w:br/>
        <w:t>Верховного Суда Союза ССР</w:t>
        <w:br/>
        <w:t>17 января 1957 г. Уз 44-022397</w:t>
        <w:br/>
        <w:t>Моеква ул. Воровского, 9. 13</w:t>
        <w:br/>
        <w:t>СПРАВКА</w:t>
        <w:br/>
        <w:t>Дело по обвинению Рыскулова Турара Рыскуловича мересмотрено военной</w:t>
        <w:br/>
        <w:t>Коллегией Верховного Суда СССР 8 декабря 1956 года.</w:t>
        <w:br/>
        <w:t>Приговор Военной Коллеҙии от 8-20 февраля 1938 года в отношении Рыску-</w:t>
        <w:br/>
        <w:t>дова Т.Р. по вновь открывшимся обстоятельствйм отменены и дело отсут-</w:t>
        <w:br/>
        <w:t>ствием состава преступления прекрашцено.</w:t>
        <w:br/>
        <w:t>-- Рыскулов Т,Р. реабилитирован носмертно.</w:t>
        <w:br/>
        <w:t>Начальник секретариата-</w:t>
        <w:br/>
        <w:t>Военной Коллегин Верховного Суда СССР</w:t>
        <w:br/>
        <w:t>подполковник юстиции Полецкий.</w:t>
        <w:br/>
        <w:t>Тұрардың ақталу қағазын қолына алғанда Әзиза Түбекқызы да біржола</w:t>
        <w:br/>
        <w:t>ақталады. Өмірінің ақырына дейін Тұрар есімін қастердеген Әзиза ана оның</w:t>
        <w:br/>
        <w:t>қазақ халқының тарихы жөніндегі аяқталмаған еңбегін жоқтаумен өтті.</w:t>
        <w:br/>
        <w:t>В.И.Лениннің, партия. қайраткерлері Чичерин, Фрунзе, Куйбышевтердің</w:t>
        <w:br/>
        <w:t>Тұрар Рыскұловқа деген көзқарас-пікірі таза еді. Сталиндік зобалаңға: ілінген</w:t>
        <w:br/>
        <w:t>Тұрардың өмірітым қайіретті, тым қайғылы болды. Сталинте әлсін-ӛлсін хат жол-</w:t>
        <w:br/>
        <w:t>дап, ел бабына түскен ауыртпалықты айтып, халықтың тағдырын баяндап, оған</w:t>
        <w:br/>
        <w:t>қарсылық білдірудің өзі ерлік екенін түсіне білсек жарар еді. Тұрар-Рысқұлов</w:t>
        <w:br/>
        <w:t>біржола ақталған соң; Әзиза Түбекқызына Мәскеуден пәтер бермек болды.</w:t>
        <w:br/>
        <w:t>Бірақ Алматыны, елді қимайды екен. Қазақстандағы кейбір өкімет басшылары</w:t>
        <w:br/>
        <w:t>Тұрардың атын естісе кірпіше жиырлатын болды. Бәрі де ақтаңдақ жылдардың</w:t>
        <w:br/>
        <w:t>ауруы екені белгілі. «Ауру қалса да әдет қалмайды» деген осы Да&gt;</w:t>
        <w:br/>
        <w:t>Ал, 3 жасқа келгенде анасы Әзиза Рысқұловадан бөлініп; балалар үйіне</w:t>
        <w:br/>
        <w:t>әкетілген Рида былай деп еске алады:</w:t>
        <w:br/>
        <w:t>51</w:t>
        <w:br/>
        <w:t>АЛАШ-АЛЖИР</w:t>
      </w:r>
    </w:p>
    <w:p>
      <w:r>
        <w:t>ЕКЕН Аны 4 рзЗ 22-2 -----.-2..--.--.-------------Ен</w:t>
        <w:br/>
        <w:t>Нуриля Шаханова,</w:t>
        <w:br/>
        <w:t>исследователь темы репрессий</w:t>
        <w:br/>
        <w:t>ФАТИМА ГАБИТОВА</w:t>
        <w:br/>
        <w:t>Когда мы слышим фразу «Он был врагом народа», сразу представляем себе</w:t>
        <w:br/>
        <w:t>измученного стойкого бориа, мужчину, ставшего жертпваой своего времени. Своей</w:t>
        <w:br/>
        <w:t>эпохи, И редко кто из нас домыслит эту тему - ведь за человеком оставалась</w:t>
        <w:br/>
        <w:t>семья, дети. Нам известно жены декабристав- об их подвигахговорилось, писа-</w:t>
        <w:br/>
        <w:t>дось. Им посвяццены восторженные строки поэтов и благодарности потомков...</w:t>
        <w:br/>
        <w:t>Длинные әчереди в НКВД, ссылки, ненависть вчерашних друзей и горе...</w:t>
        <w:br/>
        <w:t>Горе, которое нельзя выразить... Это был не приговор, а пожизненное клеймо,</w:t>
        <w:br/>
        <w:t>которое невозможно было ни отодрать, ни отчистить. Ни сбросить, то есть не</w:t>
        <w:br/>
        <w:t>онравдаться.С этой глубокой душевной раной оставадись они наедине, со своей</w:t>
        <w:br/>
        <w:t>торьқой долей жены врага народа.</w:t>
        <w:br/>
        <w:t>Такой женіциной была Фатима Ғабитова- одна из первых деятельниц просве-</w:t>
        <w:br/>
        <w:t>шения Казахстана, талантливый педагог и литературный работниқ, жена выда-</w:t>
        <w:br/>
        <w:t>юшегося казахского советского поэта Ильяса Джансугурова.</w:t>
        <w:br/>
        <w:t>Фатима Габитова родилась 14 октября 19093 года в уезде Капал Жетысуской</w:t>
        <w:br/>
        <w:t>губернии у подножья Джунғарского Алатау. Первме уроки арабской графики</w:t>
        <w:br/>
        <w:t>она брала у матери Гайнижамал. С 1911 тода обучаласьв русской школе для дево-</w:t>
        <w:br/>
        <w:t>чекторода Капал.В 1917 тоду поступила в Оренбургское медресе «Хусайния».А</w:t>
        <w:br/>
        <w:t>&lt;1918 года она работает учителем Қапальской татарской школы.</w:t>
        <w:br/>
        <w:t>Большое влияние на ее духовное и творческпае становление оказали выдаю-</w:t>
        <w:br/>
        <w:t>шиеся деятели просвешения и литературы нашей республики. Ее первый муж,</w:t>
        <w:br/>
        <w:t>видный организатор просветительской деятельности в Казахстане и Каракал-</w:t>
        <w:br/>
        <w:t>пакии 20-хи 30-х тодов, ее земляк Билял Сулеев, был автором талантливых сти-</w:t>
        <w:br/>
        <w:t>хов и пьес демократического содержания. Суровые годы первой волны необо-</w:t>
        <w:br/>
        <w:t>снованных репрессий, обрушившихся на қазахскую советскую интеллигенцию</w:t>
        <w:br/>
        <w:t>вконце двадцатых годов, разлучили ее навсегда с Билялом.</w:t>
        <w:br/>
        <w:t>Через несколько лет Фатима-ханум становится женой выдаюшегося казах-</w:t>
        <w:br/>
        <w:t>ского советского поэта Ильяса Джансугурова, которого она энала еше с юности</w:t>
        <w:br/>
        <w:t>по Капалу и Аксу.</w:t>
        <w:br/>
        <w:t>В 1934 тоду она работает редактором народного фолькаора и детской</w:t>
        <w:br/>
        <w:t>литературы в издательстве художественной литературы. В эти годы она</w:t>
        <w:br/>
        <w:t>занимается редактированием произведений Ильяса Джансугурова. Кроме</w:t>
        <w:br/>
        <w:t>того, ведет сбор материала. Не останавливаясь на этом, Фатима занимается</w:t>
        <w:br/>
        <w:t>переводами.</w:t>
        <w:br/>
        <w:t>54</w:t>
        <w:br/>
        <w:t>Тағзым</w:t>
        <w:br/>
        <w:t>Она нам известна также как актияный участник реформы, связанной с пере-</w:t>
        <w:br/>
        <w:t>ходом на новый алфавит. Фатима Габитова преддагает свои формы обучения</w:t>
        <w:br/>
        <w:t>новому”алфавиту.</w:t>
        <w:br/>
        <w:t>Жестокий рок снова разлучает ее в конце 30-х годов с Кулагером ҡазахской</w:t>
        <w:br/>
        <w:t>поэзии. Ильяс был арестован-по клеветническому доносу и погиб в застенках</w:t>
        <w:br/>
        <w:t>НКВД в 1938 толу. В этом году по политическому «бесправию» она вынуждена</w:t>
        <w:br/>
        <w:t>уехать за пределы. Алма-Аты - в Семипалатинск. Годы ссылки продолжадись</w:t>
        <w:br/>
        <w:t>до 1940.года. После этого она возвратцается в столицу и с огромным трудом</w:t>
        <w:br/>
        <w:t>поступает в Казахский республиканский фиэкультурный техникум: В эти тоды</w:t>
      </w:r>
    </w:p>
    <w:p>
      <w:r>
        <w:t>моральную поддержку оказывает ей великий казахский писатель ль Мухтар Жүзе</w:t>
        <w:br/>
        <w:t>зов. Давнишняя дружба переходит в беззаветное чувство.</w:t>
        <w:br/>
        <w:t>В литературном наследии Фатимы Габитовой сохранились несколько тетра-</w:t>
        <w:br/>
        <w:t>дей с ег воспоминаниями, стихами, литератұрными эссе, в которых предетает</w:t>
        <w:br/>
        <w:t>картина жизни казахской интеллигенции 20-30-х тодов, со всем ее пафосом, со</w:t>
        <w:br/>
        <w:t>всеми ее потрясениями.</w:t>
        <w:br/>
        <w:t>Марат Абсеметов,</w:t>
        <w:br/>
        <w:t>заместитель директара</w:t>
        <w:br/>
        <w:t>Национального архива РК</w:t>
        <w:br/>
        <w:t>УНЕСЕННЫЕ ВЕТРОМ ТЕРРОРА</w:t>
        <w:br/>
        <w:t>В первой половине ХХ века на многострадальной ҡазахской земле развер-</w:t>
        <w:br/>
        <w:t>нуласы чудовицная трагедия по своей жестокҡости и масштабам. Советская</w:t>
        <w:br/>
        <w:t>власть, казалось бы, призванная установить мир, справедливость и равен-</w:t>
        <w:br/>
        <w:t>ство - принесла народу огромные страдания. Тоталитарный режим: искале-</w:t>
        <w:br/>
        <w:t>чил судьбы миллионов людей. Трагедия состояла в том, что многие изуничтоа-</w:t>
        <w:br/>
        <w:t>женных репрессиями или пострадавшие от них участвовали в борьбе против</w:t>
        <w:br/>
        <w:t>царизма, были лидерами национально-освободительного движения, боролись</w:t>
        <w:br/>
        <w:t>за сөветскую власть, активно строили иовое социалистическое обшество. В</w:t>
        <w:br/>
        <w:t>сталинско-бериевских лагерях погиб почтш весь цветп казахского народа первой</w:t>
        <w:br/>
        <w:t>половины ХХ века. Это Алихан Букейханав, Ахмет Байтурсынов, Мыржакып,</w:t>
        <w:br/>
        <w:t>Дулатов, Султанбек Хаджанов, Мухамеджан Тынышпаев, Санжар Асфенди-</w:t>
        <w:br/>
        <w:t>аров, Сакен Сейфуллин, Турар Рыскулов. Они были опорочены режимом ҡаҡ</w:t>
        <w:br/>
        <w:t>«араги народа», раскольники, вероотступники от идей коммунизма. Ренрес-</w:t>
        <w:br/>
        <w:t>сивная политика уничтожила не только этих людей, но загнала.в тюрьмы-и</w:t>
        <w:br/>
        <w:t>дагеря членов их семей и. родственииков.</w:t>
        <w:br/>
        <w:t>55</w:t>
        <w:br/>
        <w:t>Тағзым</w:t>
        <w:br/>
        <w:t>Сәуле Рыскұлова,</w:t>
        <w:br/>
        <w:t>Тұрар Рысқұловтың қызы</w:t>
        <w:br/>
        <w:t>«ТҮСІНБЕСТІК» ДЕП СЕНДІК</w:t>
        <w:br/>
        <w:t>Әлбетте, туған үйін жек көретін адам жоқ. Туған үйін кім болмасын ыстық</w:t>
        <w:br/>
        <w:t>сезіммен еске алып жүреді. Ал, Рида туған үйін есіне алғысы қелмейді. Оны</w:t>
        <w:br/>
        <w:t>есіне алса, аза бойы қаза болады, Ол жарық дүние есігін Бутырка түрмесінде</w:t>
        <w:br/>
        <w:t>аттаған еді. Сәбиге 4-5 ай ат қойылмады. Оның есімсіз жүруінің де өзіндік себебі</w:t>
        <w:br/>
        <w:t>бар еді. Ат қою үшін алдымен ата-анасының тегі жазылуы керек. Әкесі «жау»</w:t>
        <w:br/>
        <w:t>атанған балаға қандай тек, қандай есім берген жөн. Жөргектегі жас сәбидің</w:t>
        <w:br/>
        <w:t>аты-жөні түгілі, алдағы тағдыры беймазлұм еді.</w:t>
        <w:br/>
        <w:t>Бұл түрмеде кімдер болмады... Тіпті, Н.В. Бухариннің қайын енесіде отырған.</w:t>
        <w:br/>
        <w:t>Әйелдер әрқайсысы өз ұнатқан аттарын айтып, сәбиге лайықты есім қарастырып</w:t>
        <w:br/>
        <w:t>жатты. Ақыр соңында көпшілік бірауыздан Рида деген есімге тоқтады. Әзиза</w:t>
        <w:br/>
        <w:t>әлемнің бір-ақ түнде адам танығысыз болып өзгеріп шыға келгеніне таңданып,</w:t>
        <w:br/>
        <w:t>басын шайқай, көз жасына ерік беретін. Риданың ашы дауысы түрменің сүп-</w:t>
        <w:br/>
        <w:t>сұр қабаттарынан өтіп, көріпті камерадағылардың да қам көңілін босатады. Не</w:t>
        <w:br/>
        <w:t>Тұрардан, не шешесі Әрипаданбір хабар болмай, Әзиза ақыры қолына айыптау</w:t>
        <w:br/>
        <w:t>қорытындысын алды: «Халық жауының» әйеліретінде 58 баптың 17-тармағымен</w:t>
        <w:br/>
        <w:t>8 жылға бас бостандығынан айрылды. Ескі-құсқы шүберектен жөргек, жаялық</w:t>
        <w:br/>
        <w:t>жасап, кішкене Риданы бауырына қысып, белгісіз болашағына: көз жібереді.</w:t>
        <w:br/>
        <w:t>Алдағы күнне көрсетеді? Тұрар өліме, тірі ме? Сәуле қайда, қай қаланың бала-</w:t>
        <w:br/>
        <w:t>лар үйінде? Ақыры Әзиза апайды нәрестесімен этаппен алыс, белгісіз бағытқа</w:t>
        <w:br/>
        <w:t>алып жүретін болды.</w:t>
      </w:r>
    </w:p>
    <w:p>
      <w:r>
        <w:t>- Әзиза, қапаланба, осыдан бостандық таңы ататын болса, Риданы өзіміз</w:t>
        <w:br/>
        <w:t>тәрбиелейміз, бұл қыз біздің қызымыз - түрменің қызы, - деп этаптағылар</w:t>
        <w:br/>
        <w:t>келер күн әңгімесін шертіп, қайғы-шерін басатын, Ыңырана қозғалған тұтқындар</w:t>
        <w:br/>
        <w:t>вагоны көрінген паровозға тіркелінеді. )</w:t>
        <w:br/>
        <w:t>«Түрме қызы» күн санап, айлар бойы жылжып келе жатқан тұтқындар Ваго-</w:t>
        <w:br/>
        <w:t>нында бірте-бірте езу тартып, күлетінді де шығарды. Сәби күлкісін көрген ана-</w:t>
        <w:br/>
        <w:t>дар сағынышын сезіне алар ма едіңіз...</w:t>
        <w:br/>
        <w:t>Жас сәби бәріне алданыш, жұбаныш болды. Бара-бара Риданың нағыз тегін</w:t>
        <w:br/>
        <w:t>атай бастады, мұндағылар. «Рысқұлова Рида Тұраравна» деген қызының толық</w:t>
        <w:br/>
        <w:t>аты-жөнін естігенде Әзиза қатты толқитын.</w:t>
        <w:br/>
        <w:t>«Құдай-ау, Тұрар есімін ел ұмытпайды екен. Мәскеуліктер білуі керек қой,</w:t>
        <w:br/>
        <w:t>біледі», - деп Әзиза іштей ризашылығын көз жасымен білдіреді.</w:t>
        <w:br/>
        <w:t>49</w:t>
        <w:br/>
        <w:t>Тағзым</w:t>
        <w:br/>
        <w:t>Елена Боннар,</w:t>
        <w:br/>
        <w:t>публицист, дочь узницы</w:t>
        <w:br/>
        <w:t>дагеря «АЛЖИР» Руфь Боннэр</w:t>
        <w:br/>
        <w:t>СУДЬБА ОДНОЙ СЕМЬИ</w:t>
        <w:br/>
        <w:t>И ОРГАНЫ ГОСБЕЗОПАСНОСТИ</w:t>
        <w:br/>
        <w:t>Год назад Аш Грин, редактор издательства «Кнопф», ирочел перевод мбей</w:t>
        <w:br/>
        <w:t>книги «Дочки-матери» и-написал, что ннга ему нравится; но американскому</w:t>
        <w:br/>
        <w:t>читателю многое будет неясно. Поэтому оң хочет, чтобы! я написала, то</w:t>
        <w:br/>
        <w:t>было с тероями моей книги после 1937 года. И мне абпомнился теперь почти</w:t>
        <w:br/>
        <w:t>забытый фильм «Леди Гамильтон», в котором героиня на подобный -вбпрос</w:t>
        <w:br/>
        <w:t>бросает одну фразу: «Потом. ничего не было», Той семьн; о которой-нйптисана-</w:t>
        <w:br/>
        <w:t>моя книга, патом не бола. Но я выполнила просьбу и написала эпилог. Теперь</w:t>
        <w:br/>
        <w:t>бы:я написала его по-другому.</w:t>
        <w:br/>
        <w:t>В начале августа 1991 года мне позвонил незнакомый человек; который пред-</w:t>
        <w:br/>
        <w:t>ставился:Андреем Станиславовичем Пшевжедомским, помотцником тредседа-</w:t>
        <w:br/>
        <w:t>теля КГБ Российской Федерации-“Ивйненко. Он сказал, что его шеф хочет со</w:t>
        <w:br/>
        <w:t>мной встретиться, По старой диссидентскойпривычке я ответила, чтд в гости</w:t>
        <w:br/>
        <w:t>ҡКГБ не хожу и если им надо меня видеть, то пусть пришллот официальную</w:t>
        <w:br/>
        <w:t>повестку. Человекзтот стал говорить, что я его неправильно поняла, что они</w:t>
        <w:br/>
        <w:t>(сто - КГБ?) меня «очень уважают» и просто «хотят со мной ветретиться».</w:t>
        <w:br/>
        <w:t>КГБ РСФСР тогда был почти новорожденным младенцем. Чем-он-ставет&gt;-я</w:t>
        <w:br/>
        <w:t>предетавляла плохо. Ничего хорошего неожидала. Но мне былолюбопытно: Я</w:t>
        <w:br/>
        <w:t>сказала: «Если вам так хочется позчакомиться, приходите ҡо мне»;</w:t>
        <w:br/>
        <w:t>Ичерезпару дней они пришли: Поначалу разговору насне клеился.Товорили</w:t>
        <w:br/>
        <w:t>чуть ли не о погоде. Что-то о-моих статьях:в «МН», о Конгрессе памяти Саха-</w:t>
        <w:br/>
        <w:t>рова. Я не выдержала и.спросидла, для чего же все-таки они пришли. Они ска-</w:t>
        <w:br/>
        <w:t>зали,что решили налаживать связис подитическими деятелямизи обішественно-</w:t>
        <w:br/>
        <w:t>стью, что хотят выяснить, чего отних ожидают, ивыработать новуюконцепцию.</w:t>
        <w:br/>
        <w:t>дая их организации. Насчет концепции я-рекомендовала обратиться к одному</w:t>
        <w:br/>
        <w:t>из экспертов конгресса, который детальноизучил новый (союзный) законо КГБ</w:t>
        <w:br/>
        <w:t>инашел,что в нем нарушены почти все права чедовека. Сказала, чтосебя поли-</w:t>
        <w:br/>
        <w:t>тичесқим деятелем несчитаю и; выступая по тем вопросам, которые меня беспо-</w:t>
        <w:br/>
        <w:t>коят, высказываю только свое личное мнение, так чтоони пришдине поадресу;</w:t>
        <w:br/>
        <w:t>Но, в.обіцем, беседа была доброжелательная. Представителей КГБ в таком</w:t>
        <w:br/>
        <w:t>человеческом качестве я видела впервыев жизни, да ешеу себянакухнев ясный</w:t>
      </w:r>
    </w:p>
    <w:p>
      <w:r>
        <w:t>солнечный день за чашкой кофе. Ия сказала: «Дайте мне прочесть следстаеннме</w:t>
        <w:br/>
        <w:t>дела моих родителей идяди-и помогите найти рукописи Андрея Дмчтриевича; укрй-</w:t>
        <w:br/>
        <w:t>депние КГБ:в Горьком»:</w:t>
        <w:br/>
        <w:t>59</w:t>
        <w:br/>
        <w:t>Тағзым</w:t>
        <w:br/>
        <w:t>алмадық, қанша талаптансақ та бізді жоғары оқу орнына алғысы келмеді. Бізбен</w:t>
        <w:br/>
        <w:t>басшылар жұғысып сөйлесуден бой тартатын. Сөйтіп, біз шетқақпай өстік...</w:t>
        <w:br/>
        <w:t>Сәуле Тұрарқызы Рысқұлова анасы туралы</w:t>
        <w:br/>
        <w:t>былай деп еске алады</w:t>
        <w:br/>
        <w:t>«Әкемнің соңғы еңбегін жоқтап өткен мамамның арман-үмітін айтсаңызшы.</w:t>
        <w:br/>
        <w:t>Мамам - мал дәрігері. «Алжирде» мамандығы бойынша жұмыс істеген. Біз ер</w:t>
        <w:br/>
        <w:t>жетіп, есейген шағымызда мамам лагерьде мінген жирен атын айтып отыра-</w:t>
        <w:br/>
        <w:t>тын. «Жануар ақылды еді-ау, Қарағандының қарлы боранында адастырмай бара-</w:t>
        <w:br/>
        <w:t>тын орынға жеткізуші еді» деп еске алатын. Мал маманы ретінде Қардылы</w:t>
        <w:br/>
        <w:t>дагеріндегі жұмысы ауыз толтырып айтарлықтай болған.</w:t>
        <w:br/>
        <w:t>Кейіннен бізді әр жердегі балалар үйінен іздестіріп, тауып алып, оқытты,</w:t>
        <w:br/>
        <w:t>тәрбиеледі. 1937 жылдың зобалаңы біздің отбасымызға өшпестей таңбасын</w:t>
        <w:br/>
        <w:t>салды. Россияның, Украинаның балалар үйінде мен сан түрлі ұлт өкілдерінің</w:t>
        <w:br/>
        <w:t>балаларымен бірге болдым. Жақсы тәрбиешіні де, жаман тәрбиешіні де көрдік.</w:t>
        <w:br/>
        <w:t>Таяқ та жедік. «Халық жауының күшігі» дегендер де болды. ХХ сьезден кейін</w:t>
        <w:br/>
        <w:t>ғана көзіміз ашылды. Латерьде 10 жыл отырған анам орталық қалаларға, әсіресе</w:t>
        <w:br/>
        <w:t>Алматыға барудан қорқатын. Әкемізтуралы белгілі жазушы Шерхан Мұртазаев</w:t>
        <w:br/>
        <w:t>«Қызыл жебе» деген кітап жазды. Мен мынаны атап айтқым келеді. Әкемнің</w:t>
        <w:br/>
        <w:t>әкесі Рысқұл жөнінде «Қараш-қараш оқиғасын» жазған заманымыздың заңғар</w:t>
        <w:br/>
        <w:t>жазушысы Мұхтар Әуезов нен бүтінгі Шерхан Мұртазаның шығармаларының</w:t>
        <w:br/>
        <w:t>өзара бір байланысы бар сияқты. Жаратылысынан адалдық, батырлық дарыған</w:t>
        <w:br/>
        <w:t>бір тұқымның арлы өмірінің тарихы ғой, ол шығармалар. Біз-дағы сол арлы.</w:t>
        <w:br/>
        <w:t>әулеттің - Рысқұловтар әулеті тағдырының «тауқыметін» тарттық. Мен өзім</w:t>
        <w:br/>
        <w:t>он жылдан астам жетімханада болдым. Әсіресе, Ескендірдің, біздің жалғыз</w:t>
        <w:br/>
        <w:t>бауырымыздың тағдырын айту бір қасірет. Он жетіге толар-толмас Ескендірді</w:t>
        <w:br/>
        <w:t>солтүстіктегі лагерьге халық жауының баласы ретінде жіберді.Ол сол жерде өкпе</w:t>
        <w:br/>
        <w:t>ауруынан қайтыс болды. Әзиза анамыз нағыз ақыд иесіеді... Өмірден өтерде де</w:t>
        <w:br/>
        <w:t>Тұрар есімін қастерлеп аузынан тастамай кетті, Көзі тірісінде «Сталинге хат» деп</w:t>
        <w:br/>
        <w:t>аталған Шерхан Мұртазаевтың спектаклін көріп қалу бақытына ие болды. Төрдегі</w:t>
        <w:br/>
        <w:t>Тұрар Рысқұлов пен Әзиза ананың суретіне қайта-қайта қарағыштай беремін.</w:t>
        <w:br/>
        <w:t>Айта алмай кеткен арманы көп екі тағдыр «Біздерді ұмытпаңдар халқым!»</w:t>
        <w:br/>
        <w:t>дейтіндей: Сәуле - биология ғылымының докторы, Алматыда тұрады. Ал Рида</w:t>
        <w:br/>
        <w:t>Мәскеуде, әкесінің қызмет істеген қаласында аудармашы.</w:t>
        <w:br/>
        <w:t>БЕЙ</w:t>
        <w:br/>
        <w:t>АЛАШ-АЛЖИР</w:t>
        <w:br/>
        <w:t>Мы ОЛІ 22-2.--.-..-.......-------іШ-ш--ішш-</w:t>
        <w:br/>
        <w:t>-.Қаптаған кішкене балалар. Әке-шеше туралы ешнәрсе ойламаймыз. Бала-</w:t>
        <w:br/>
        <w:t>лар үйінің ботқасын жеп, күн көріп жатқанбыз. Есі кірген балалар әке-шешесінің</w:t>
        <w:br/>
        <w:t>атын қайталап айта беретін. Жыласа «мама», «папа» деп жылайды. Бір орысқызы</w:t>
        <w:br/>
        <w:t>«сені Ақмоладан алып келген, сенің әке-шешең де біздің де әке-шешедеріміз</w:t>
        <w:br/>
        <w:t>сияқты «халық жауы» дейді. Ал мен болсам, мына сөзге түсінбеймін. Тіпті, әке-</w:t>
        <w:br/>
        <w:t>шешемнің бар-жоғынан хабарсызбын. Бізді тағы балалар үйіне көшіргені есімде.</w:t>
        <w:br/>
        <w:t>Алғашқысы Осакаровкадағы балалар үйі болса керек. Бұл жолы вагонға салып</w:t>
        <w:br/>
        <w:t>Тамбов қаласының маңындағы балалар үйіне алып келді. Сонда бір қараторы</w:t>
      </w:r>
    </w:p>
    <w:p>
      <w:r>
        <w:t>қыз мені бас салып сүйе бастады. Мен: «Сен кімсің, кет әрі» деймін оған, ол</w:t>
        <w:br/>
        <w:t>тіпті өршелене сүйеді. «Менің де тегім - Рысқұлова. Мен - сенің әпкеңмін.</w:t>
        <w:br/>
        <w:t>Мамаңның атын білесің бе?» деп өзінше тәптіштеп сұрап жатыр. Мен оның</w:t>
        <w:br/>
        <w:t>өзі түгілі, мамамның атын да білмейтінмін. Құдай-ау, мамамның есімін білетін</w:t>
        <w:br/>
        <w:t>кезім бе еді...</w:t>
        <w:br/>
        <w:t>Жас бұлаулаған жанарын бір сығымдап тастап, Рида әңгімесін әрі қарай</w:t>
        <w:br/>
        <w:t>жалғастырды.</w:t>
        <w:br/>
        <w:t>- Сөйтсем, бұл менің әпкем Сәуле екең. Біз осылай табыстық. Кейіннен жас</w:t>
        <w:br/>
        <w:t>ерекшелігіне қарай Сәулені басқа балалар үйіне алып кеткенде, бауырдың не</w:t>
        <w:br/>
        <w:t>екенін сонда ғана түсінгендей болдым. Бұл кезде ақыл кіре бастаған кез. Енді әке-</w:t>
        <w:br/>
        <w:t>шешем туралы білгім келді. «Қап, әлгі кездейсоқ кездескен әпкемнен (Сәуледен)</w:t>
        <w:br/>
        <w:t>неге жөн сұрап алмадым», - деп өкінемін. Әкем атақты революционер, боль-</w:t>
        <w:br/>
        <w:t>шевик Тұрар Рысқұлов, шешем Әзиза Рысқұлова екенін әбден ер жетіп, есей-</w:t>
        <w:br/>
        <w:t>генде ғана нақты білдім.</w:t>
        <w:br/>
        <w:t>- Вида апай, сол кездегі жетім балалар немесе НКВ/ балаларының өмірі</w:t>
        <w:br/>
        <w:t>туралы білсек... Көрген қиындықтарыңыз жайлы...</w:t>
        <w:br/>
        <w:t>- Ата-анадан айрылған жетім балалардың күні құрысын. Азық-түліктің</w:t>
        <w:br/>
        <w:t>жетіспейтін кезі. Тіпті, мынандай жағдай болған еді. Жан бағу қарекетімен</w:t>
        <w:br/>
        <w:t>бір топ жетім балалар өліп қалған тышқанды (қосаяқты) пісіріп жедік. Бұны</w:t>
        <w:br/>
        <w:t>айтасың -ау; темір төсектің астында ойран салып дүбірлеп жүрген тышқандардың</w:t>
        <w:br/>
        <w:t>құмалағын малта қылып жеуші едік. Жазды-күні әсіп тұрған қандай өсімдік</w:t>
        <w:br/>
        <w:t>болса да талшық етіп шайнап-шайнап тастайтынбыз. Балалар үйінде ұрлық көп</w:t>
        <w:br/>
        <w:t>болды. Әрине, мұның бәрі азық-түліктің тапшылығы. Бір-бірінің наның ұрлап</w:t>
        <w:br/>
        <w:t>алады. Бұл қылмыстары үшін жазаланып та жатады. Қарны ашқандар тіпті</w:t>
        <w:br/>
        <w:t>қойманың шығыршығын суырып алып, көзді жұмыт! тұрып ұрлықістейді. Ауы-</w:t>
        <w:br/>
        <w:t>рып, есеңгіреп жатқан күндерім де болған... Оны айтып қайтейін, жетімханада</w:t>
        <w:br/>
        <w:t>соғыста қаза тапқандардың және мен сияқты «халық жауларының» балалары</w:t>
        <w:br/>
        <w:t>болатын. Түріміз басқа болса да қиын кезде өте ұйымшыл, тату-тәтті болып</w:t>
        <w:br/>
        <w:t>өстік. Ананың аялы алақанын сағынамыз. «Широка страна моя родная» деп ән</w:t>
        <w:br/>
        <w:t>шырқайтынымызды қайтерсің?! Сонда біз өзімізше патриот болып өстік. Ер</w:t>
        <w:br/>
        <w:t>жетіп,есейген шағымызда да «халық жауының» балалары деген бәледен құтыла</w:t>
        <w:br/>
        <w:t>52</w:t>
        <w:br/>
        <w:t>Тағзым</w:t>
        <w:br/>
        <w:t>тренних дел от 15 августа 1937 тада, рассматривались как «социально опасные</w:t>
        <w:br/>
        <w:t>и способные к антисоветским действиям». Для жен осужденных был онпределен</w:t>
        <w:br/>
        <w:t>срокне менее 5-8 детзаключения в исправитедьно-трудовых дагерях; дая «соци-</w:t>
        <w:br/>
        <w:t>ально опасных» детей - заключение в лагеря и исправительно-трудовые коло-</w:t>
        <w:br/>
        <w:t>нии НКВД или водворение в детские дома особого режима. Отправка в дагеря</w:t>
        <w:br/>
        <w:t>производилась сразу же после вынесения приговора и ареста. Это правило рас-</w:t>
        <w:br/>
        <w:t>пространялось на женшин нреклонного возраста, матерей, имеюших грудных</w:t>
        <w:br/>
        <w:t>детей. Грудные дети направлялись вместе с осужденными матерями в лагеря,</w:t>
        <w:br/>
        <w:t>где и находились до достижения возраста 1-1,5 лет. После этого дети передава-</w:t>
        <w:br/>
        <w:t>дись в детские дома и ясли. ;.</w:t>
        <w:br/>
        <w:t>Нетвмирестрашнееторя матери, которую лишают ребенка. Бывшиеузницы</w:t>
        <w:br/>
        <w:t>АЛЖИРа вспоминакюо, что за одной из женшин пришли вечером.Она решила</w:t>
        <w:br/>
        <w:t>не бросать сына. Собрав чемоданы для себя и для ребенка, она надеялась на то,</w:t>
        <w:br/>
        <w:t>что они будут вместе. Но когдавтюрьмеу нее отобрали сына, матьв шоке пере-</w:t>
        <w:br/>
        <w:t>путада чемоданы и отдала ему свои вешци. Потом, в камере, громко разговари-</w:t>
        <w:br/>
        <w:t>вая сама с собой, она перебирала детские вецци и плакала. В горе эта женіцина</w:t>
        <w:br/>
        <w:t>сошла с ума, а мальчикумер в детском доме.</w:t>
        <w:br/>
        <w:t>6 января 1938 года в Акмолинский лагерь прибыда первая партия женцин с</w:t>
        <w:br/>
        <w:t>детьми от одного до трех дет. Лагерь состоял из нескольких саманных бараков,</w:t>
      </w:r>
    </w:p>
    <w:p>
      <w:r>
        <w:t>четырехвышек и колючей проволоки. В течение января и февраля заключенные</w:t>
        <w:br/>
        <w:t>начали поступать непрерызным этапом. Толькоиз Бутырской тоюрьмы прибыло</w:t>
        <w:br/>
        <w:t>1600 женшшин. Женшин привозили в АЛЖИР со всех концов страны: из Москвы,</w:t>
        <w:br/>
        <w:t>енинграда, Украины, Белоруссии, Грузии, Армении, Средней Азии. Мест дая</w:t>
        <w:br/>
        <w:t>женіцин-заключенныхне хватало. Ивновь прибывшиесами себе строили бараки</w:t>
        <w:br/>
        <w:t>впургу и метель, жару истужу,устанавливадив нихнары.Вместо-матрацев бро-</w:t>
        <w:br/>
        <w:t>сали на деревянный настил солому. И так жили, как скот, как эвери...</w:t>
        <w:br/>
        <w:t>Попав в лагерь, человек, лишался фамилии, национальности, чашце всего и</w:t>
        <w:br/>
        <w:t>гражданской профессии. Эвался одинаково - враг народа, изменник Родины.</w:t>
        <w:br/>
        <w:t>Различали и отличали людей по личным латерным номерам на спецнашивках</w:t>
        <w:br/>
        <w:t>- на спине, рукавах, коленях - мишеням в случае побега. Но несмотря на всю</w:t>
        <w:br/>
        <w:t>трагичность и абсурдность.ситуации, узницами дагеря были молодые, краси-</w:t>
        <w:br/>
        <w:t>вые женіцины, многие с детьми, даже с грудными. За колючей проволокой они</w:t>
        <w:br/>
        <w:t>должны были отречься от своих.любимых и дорогих, покориться воле «вождя</w:t>
        <w:br/>
        <w:t>всех народов». Но они остались непокоренными и донесли до нас светчистоты,</w:t>
        <w:br/>
        <w:t>святость любви и верности. ;</w:t>
        <w:br/>
        <w:t>В Акмолинском отделении КарЛага томились в заключении более 18 тысяч</w:t>
        <w:br/>
        <w:t>женцин, осужденных Особым совецанием НКВД. Эдесь отбывали свои сроки</w:t>
        <w:br/>
        <w:t>жены, родетвенницызвидныхтосударственных деятедей страны; военачальников;</w:t>
        <w:br/>
        <w:t>ученых, писателей, дипломатов. Достаточно напомнить, что в АЛЖИРе содер-</w:t>
        <w:br/>
        <w:t>жались жены Бухарина, Колчакқа, Енукидҙзе, Рыскулова, Асфендиярова, Нурма-</w:t>
        <w:br/>
        <w:t>57</w:t>
        <w:br/>
        <w:t>АЛАШ-АЛЖИР</w:t>
        <w:br/>
        <w:t>кова, Майлина, Жургенова, сестры Тухачевские, певица Лидия Русланова, матери</w:t>
        <w:br/>
        <w:t>Булата Окуджавы и Майи Плисецкой ...</w:t>
        <w:br/>
        <w:t>Мелькали дни, летели ночи, то холодные зимой, то душные от степного сухо-</w:t>
        <w:br/>
        <w:t>вея летом. Вся жизнь узниц АЛЖИРАа сливалась в беспросветный серый день.</w:t>
        <w:br/>
        <w:t>Утром перед бараком обішая перекличка, потом в столовой половник жид-</w:t>
        <w:br/>
        <w:t>кой каши. Жуткое ошушение постоянного голода. Пайка черного хлеба, чер-</w:t>
        <w:br/>
        <w:t>пак баланды, чайная чашка каши-размазни - вот неизменное питание узниц из</w:t>
        <w:br/>
        <w:t>месяца в месяц, независимо от времени года. Организм изнывал, просил белков,</w:t>
        <w:br/>
        <w:t>жиров, витаминов. Разговоры оеде были строго запрешены.</w:t>
        <w:br/>
        <w:t>Благодаря каторжному труду узниц 26 точка КарЛага вскоре стала прибыль-</w:t>
        <w:br/>
        <w:t>ным многопрофильным хозяйством. Женіцины работали сутра до вечера, вруч-</w:t>
        <w:br/>
        <w:t>нуювыкопали пруд, провели арыкик огороду и посаженному ими саду. Делали</w:t>
        <w:br/>
        <w:t>саман, построили ферму, пахали, сеяли, шили, пасли коров и овец. В зимние</w:t>
        <w:br/>
        <w:t>холодные дни, чтобы не замерзнуть, собирали камыш на озере Жаланаш.</w:t>
        <w:br/>
        <w:t>Тоды молчания,за которым стоят, содной стороны, страх разоблачения и рас-</w:t>
        <w:br/>
        <w:t>пдаты,ас другой -тяжесть и унизительность воспоминаний безвинно осужден-</w:t>
        <w:br/>
        <w:t>ных, долго скрывали от нас истинные масштабы политических репрессий 30-50</w:t>
        <w:br/>
        <w:t>ТОодов ХХ века. И все же со временем усилиями многих людей стираются «белые</w:t>
        <w:br/>
        <w:t>пятна», и картина массового террора против собственного народа проступает</w:t>
        <w:br/>
        <w:t>все явственней. История помнит женское торе, страдания и мучения матери и</w:t>
        <w:br/>
        <w:t>ребенка в Акмолинском лагере, расположенном в с.Малиновка Акмолинской</w:t>
        <w:br/>
        <w:t>области, где 70 лет тому назад тысячи ни в чем неповинных женішин оказались</w:t>
        <w:br/>
        <w:t>за колючей проволокой, жестоко разлученные от семьи и детей. Это место и</w:t>
        <w:br/>
        <w:t>поныне является немым свидетелем человеческой трагедии ХХ века.</w:t>
        <w:br/>
        <w:t>В лагерях была высокая смертность, С 1940 по 1950 годы в КарЛаге умерли</w:t>
        <w:br/>
        <w:t>10000 заключенных. Чрезвычайно высокая смертность падает на 1943 год, когда</w:t>
        <w:br/>
        <w:t>ежемесячноумирали по 1000 человек. О мастптабах гибели людей можно судить</w:t>
        <w:br/>
        <w:t>по чисау кладбиіц, разбросанных на территории Карагандинской и Акмолин-</w:t>
        <w:br/>
        <w:t>ской областей, в местах массовыхзаключений и ссылоқ. Умершего на кдадбише</w:t>
      </w:r>
    </w:p>
    <w:p>
      <w:r>
        <w:t>просто вытряхивали из жшика в вырытую неглубокую яму, обшую, если хоро-</w:t>
        <w:br/>
        <w:t>нили не одного человека. Никаких энаков, надписей на месте захоронения не</w:t>
        <w:br/>
        <w:t>делали. Несколько оград, колышков на отдельных могилах лагерного кладбиша</w:t>
        <w:br/>
        <w:t>- это, как можно предположить, энаки, поставленные по свежей памяти това-</w:t>
        <w:br/>
        <w:t>ришами умерших в заключении, которым удалось или повезло выжить после</w:t>
        <w:br/>
        <w:t>отбытия срока или амнистии.</w:t>
        <w:br/>
        <w:t>Сейчас на месте бывших островов ГУЛАГа стоят стелы и обелиски, посвя-</w:t>
        <w:br/>
        <w:t>шенные жертвам и мученикам массового террора. От бывших дагерей практи-</w:t>
        <w:br/>
        <w:t>чески ничего не осталось, за которыми навеки погребены изломанные судьбы,</w:t>
        <w:br/>
        <w:t>несбывшиеся надежды и мечты наших сограждан, унесенные жестоким ветром</w:t>
        <w:br/>
        <w:t>сталинского террора в небытие.</w:t>
        <w:br/>
        <w:t>58</w:t>
        <w:br/>
        <w:t>АЛАШ-АЛЖИР</w:t>
        <w:br/>
        <w:t>Күні кеше ғана еді. 1937 жылдың 21 мамыры. Мамыражай түннің бір</w:t>
        <w:br/>
        <w:t>уағындабір қауым жұрт тынығатын демалыс үйінің шамдары бірте-бірте сөніп,</w:t>
        <w:br/>
        <w:t>жұртшылық қалың ұйқыға кетеді. Келістіжердің мамырдағы түніғажап. Қаракөк</w:t>
        <w:br/>
        <w:t>аспанда сәулесі діріл қаққан айдың жүзіп бара жатқаны, мың сан жұлдыздардың</w:t>
        <w:br/>
        <w:t>жымыңдасқаны айқара ашық тұрған терезеден айқын көрінеді. Тұрар осынау</w:t>
        <w:br/>
        <w:t>бір тыныштықта ой елегінен өткізген тұжырымын қағаз бетіне түсіріп, бір сәт</w:t>
        <w:br/>
        <w:t>айланыс қалып еді. Кенеттен есікті әлдекім дүрсілдетіп кеп ұрсын!</w:t>
        <w:br/>
        <w:t>Тұңғиық ойдың иірімі тулаған, буырқанған толқынға айналды. Қағаз-қалам</w:t>
        <w:br/>
        <w:t>шашылып, Тұрар тіксініп қалды. Айбындатып келген 3-4 жігіт есікті тепкілеп,</w:t>
        <w:br/>
        <w:t>ашып жіберді. Тұрар Рысқұлов Кисловодскіде кезекті демалысын пайдала-</w:t>
        <w:br/>
        <w:t>нып, көкейде жүрген көп ойын қағаз бетіне түсіріп отырған шағында 131427)</w:t>
        <w:br/>
        <w:t>тұтқынына алынды.</w:t>
        <w:br/>
        <w:t>- Әзиза мен тазамын. Бір түсінбестіктен бұлар мені біраз мазалайтын болар.</w:t>
        <w:br/>
        <w:t>Тексереді. Ар алдында таза екенімді халық, партия біледі. Балаларға бас-көз бол,</w:t>
        <w:br/>
        <w:t>өзіңді сақта, - деп қайталай берді - ол. Әзиза Тұрарды НКВД адамдары алып</w:t>
        <w:br/>
        <w:t>бара жатқанда бірге шықты. Машинаға дейін бірге барды. Тұрарды түнделетіп</w:t>
        <w:br/>
        <w:t>алып кеткенде қарсы беттегі Молотовтың саяжайына әлсін-әлсін қарай береді.</w:t>
        <w:br/>
        <w:t>Көмекке келер, араша түсер адамды іздеген түрі. Асығып сонда жеткен еді,</w:t>
        <w:br/>
        <w:t>алайда онда ешкім де кіргізбеді. Сол түнтым қорқынышты, тым ұзақ болғандай</w:t>
        <w:br/>
        <w:t>еді. Әйтеуір байғыз даусы тым жақыннан естілгендей болған сәттер жадында</w:t>
        <w:br/>
        <w:t>мәңгіге жатталып қалыпты. Осылай Тұрарын алып кетті. Қайта айналып үйге</w:t>
        <w:br/>
        <w:t>кіруге оқталып еді, біреудің көлеңкесі алдын орай, екінші қабатқа көтеріліп бара</w:t>
        <w:br/>
        <w:t>жатты. Қабырғаға жабыса қарап, сол көлеңкенің кім екенін айқын аңғарды. Ол да</w:t>
        <w:br/>
        <w:t>Әзизаны тасадан аңдып, қабырғаға жабыса қалды. Ол- Қазақстан өлкелік партия</w:t>
        <w:br/>
        <w:t>комитетінің бұрынғы бірінші хатшысы, халықты қан қақсатқан Филип Исаевич</w:t>
        <w:br/>
        <w:t>Голошекин болатын. Асығы алшысынан келіп, ежелден аңдыған дұшпаны Тұрар</w:t>
        <w:br/>
        <w:t>Рысқұловты «жөнелтіп» тұрған сәті. Зар жылап қалған Тұрардың жарына екінші</w:t>
        <w:br/>
        <w:t>қабаттан «сауап» айтып, шоқша сақалы ала көлеңкеде селтиіп тұрды. Аяғы ауыр</w:t>
        <w:br/>
        <w:t>Әзиза демігіп барып табалдырықты аттағанда, таң қылаң беріп келе жатты. Үйдің</w:t>
        <w:br/>
        <w:t>іші астан-кестең. Ертесі күні шипажайдан Әзизаны да қуып шықты. Бұл - 1937</w:t>
        <w:br/>
        <w:t>жылдың мамыры болатын... Таң атып келе жатқанмен Әзизаны қою қара түн</w:t>
        <w:br/>
        <w:t>өзінің қорқыныш иіріміне, тұңғиығына тарта берді, тарта берді! Түйіншегін алып</w:t>
        <w:br/>
        <w:t>теміржол торабында поезд күтіп жүрген. Соңынан белгісіз (жансыз) қарақшы</w:t>
        <w:br/>
        <w:t>сырттай бақылап тұрғанын сезді. Бәлкім, сол қөрсоқырлдар Әзизамен Мәскеуге</w:t>
        <w:br/>
        <w:t>дейін де барды ма екен, кім біледі... Шындығында, олардың жұмысы сол екен-ау.</w:t>
        <w:br/>
        <w:t>Көп ұзамай анасы Әрипа да қамауға алынып, Қарлагқа келді. «Түрменің</w:t>
        <w:br/>
        <w:t>қызы» атанған Рида әжесімен Ақмолада табысты. Әттен, шіркін, Әрипа апай</w:t>
        <w:br/>
        <w:t>дагерьден шығуға 5-6 күн қалғанда қайтыс болды. 8 жыл Қарлагта азапты өмірі</w:t>
        <w:br/>
        <w:t>өткен Әрипа апайдың мүрдесібұл күндеешкім дебілмейтін бір төмпешік қана...</w:t>
        <w:br/>
        <w:t>50</w:t>
      </w:r>
    </w:p>
    <w:p>
      <w:r>
        <w:t>Тағзым</w:t>
        <w:br/>
        <w:t>дате» В.Шаламова, Е.Гинзбург, А.Кестлера и многих других. В 1962 году страну</w:t>
        <w:br/>
        <w:t>потрясла повесть А.Солженицына «Один день Ивана Денисовича», опублико-</w:t>
        <w:br/>
        <w:t>ваннаяв «Новом мире». Поток так называемой лагерной литературы не иссякает</w:t>
        <w:br/>
        <w:t>до сих пор, перехдестнув рубеж ХХ и ХХІ веков. Вот теперь:и мы издаем книгу</w:t>
        <w:br/>
        <w:t>о маме. Почему? Не только потому, что нашему поколению детей репрессиро-</w:t>
        <w:br/>
        <w:t>ванных все еше необходимо «избывать» события, которыми мы ранены на всю</w:t>
        <w:br/>
        <w:t>жизнь. Не-случайно диссидентское движение воэникло именно в. этом поколе-</w:t>
        <w:br/>
        <w:t>нии «рассерженных детей», которым осточертеди ложь и гнет власти. В натлей</w:t>
        <w:br/>
        <w:t>книге мы хотим показать, как молодой женіцине удалось достойно перенести</w:t>
        <w:br/>
        <w:t>свадившиеся на нее беды, какие жизненнме силы, впитавшиеся с детства; уна-</w:t>
        <w:br/>
        <w:t>следованные от нраотцов, помогли ей не просто выстоять самой, но и оставить</w:t>
        <w:br/>
        <w:t>светлый след в душах людей, с которыми ее сводила судьба, в сердцах и умах</w:t>
        <w:br/>
        <w:t>ее учеников. Многие из них стали замечательными учителями-словесниками,</w:t>
        <w:br/>
        <w:t>стремившимися, по их собственному признанию, быть максимально похожими</w:t>
        <w:br/>
        <w:t>на своего учителя.</w:t>
        <w:br/>
        <w:t>Дюдей, генерируютцих Эло,единицы. Ужасает число готовыхна все исполни-</w:t>
        <w:br/>
        <w:t>телей Элой Воли. Достаточно вспомнить, с какой подобострастной готовностью</w:t>
        <w:br/>
        <w:t>запрашивали руководитеди регионов в 1937 тоду разрешения у Центра увели-</w:t>
        <w:br/>
        <w:t>чить «лимит на репрессирование» (в результате этой ретивости к ноябрю 1938</w:t>
        <w:br/>
        <w:t>года было расстреляно людей в пять раз болыше, чем планировалось приказом</w:t>
        <w:br/>
        <w:t>Хо 004471). У Добра служителей куда меньше, и голоса их часто сльипны только</w:t>
        <w:br/>
        <w:t>тем, кому посчастливидось с этими людьми повстречаться. Из латеря Добра</w:t>
        <w:br/>
        <w:t>была наша мама. Продлить на земле память о ней, увеличить круг абіңения с</w:t>
        <w:br/>
        <w:t>ней -- вот то, что побудило нас составить книгу.</w:t>
        <w:br/>
        <w:t>Кроме того, как сказал известный историк ипублицист Ю.Каграманов, «исто-</w:t>
        <w:br/>
        <w:t>рия - это всегда энание о людях». Возможно, наша книга поможет будушему</w:t>
        <w:br/>
        <w:t>историку «вчувствоваться» в эпоху, уже более или менее удаленную во времени.</w:t>
        <w:br/>
        <w:t>В составлении книги мы пошли по пути хронологического изложения собы-</w:t>
        <w:br/>
        <w:t>тий в жизни мамы. Мы использовали ее неоконченнме воспоминания О дет-</w:t>
        <w:br/>
        <w:t>стве- записи, сделанныме в простых школьных тетрадках характерным ее почер-</w:t>
        <w:br/>
        <w:t>ком с наклоном влево. Увы, часто дети, занятыме сиюминутными делами, недо-</w:t>
        <w:br/>
        <w:t>статочно чутки к своим родителям. Видимо, не встретив с нашей стороны заин-</w:t>
        <w:br/>
        <w:t>тересованности, необходимой для такого труда памяти, мама перестала запол-</w:t>
        <w:br/>
        <w:t>иять тетрадки, даже не завершив описания важного для ее становления пери-</w:t>
        <w:br/>
        <w:t>ода жизнив Угодском Заводе. Ее воспоминания об этом времени дополняются</w:t>
        <w:br/>
        <w:t>записками ее дяди и младшей сестры. Очерки маминых подруг но ГУЛАГу</w:t>
        <w:br/>
        <w:t>в какой-то мере восполияют не рассказанное мамой о лагерях и ярко допол-</w:t>
        <w:br/>
        <w:t>няют ееустные воспоминания о великом «запроволочном братстве», о постоян-</w:t>
        <w:br/>
        <w:t>ном вдохновенном взаимопросветительстве. В книге использованы документы,</w:t>
        <w:br/>
        <w:t>письма из семейного архива, мамины стихи, написанные в лагере и адресован-</w:t>
        <w:br/>
        <w:t>47</w:t>
        <w:br/>
        <w:t>АЛАШІ- АЛЖИР</w:t>
        <w:br/>
        <w:t>ные детям и взэрослым. О послелагерной жизни Нины Валентиновны рассказы-</w:t>
        <w:br/>
        <w:t>вается в очерках детей и внука, в ег собственных записках, найденных в архиве,</w:t>
        <w:br/>
        <w:t>в воспоминаниях учеников.</w:t>
        <w:br/>
        <w:t>Наши вставки восполняют пробелы и связывают воедино отдельные части.</w:t>
        <w:br/>
        <w:t>Рукопись книти была уже в редакции, когда в ноябре 2005 года мы пришли</w:t>
        <w:br/>
        <w:t>на фотовыставку Обцества «Мемориал» в музее А.П. Чехова на Малой Дми-</w:t>
        <w:br/>
        <w:t>тровке. Фогохудожник Николай Середа побывал в Казахстане на территориях</w:t>
      </w:r>
    </w:p>
    <w:p>
      <w:r>
        <w:t>бывших қонцлагерей, специально построенных для жен «врагов народа» в 1938</w:t>
        <w:br/>
        <w:t>году. Самым крупным был Акмолинский лагерь жен изменников Родины, тут</w:t>
        <w:br/>
        <w:t>же окрешенниый заключенными именем «АЛЖИР» - такая «удачная», будтов</w:t>
        <w:br/>
        <w:t>насмешку над действительностью, получилась аббревиатура. Мы уже раныше</w:t>
        <w:br/>
        <w:t>слышали это ставшее историческим название (правда, не от мамы иее лагерных</w:t>
        <w:br/>
        <w:t>подруг-они отбывали заключение вблизи Долинки, центра КарЛага). На месте</w:t>
        <w:br/>
        <w:t>лагерей теперь поселки, города, и лишь кое-где обнаружил фотохудожник сохра-</w:t>
        <w:br/>
        <w:t>нившиеся энаки пережитого: колючую проволоку, сваленную в каменоломнях</w:t>
        <w:br/>
        <w:t>Карабаса, пементнме столбы с остатками проволочного заграждения, тополиные</w:t>
        <w:br/>
        <w:t>аллеи, посаженные руками заключенных. Собравшиеся на выставке дети узниц</w:t>
        <w:br/>
        <w:t>сквозь слезы вглядывались в запечатленные фотокамерой казахстанские стени,</w:t>
        <w:br/>
        <w:t>сопки, восходы и зақаты қазахстанского солнца. Эдесь много лет жили наши</w:t>
        <w:br/>
        <w:t>мамы, и выставка помогла нам, детям, через шестьдесят с лишним лет почти</w:t>
        <w:br/>
        <w:t>осязаемо ошутить себя на их месте. Многим из нас подарили книгу «Узницы</w:t>
        <w:br/>
        <w:t>«АЛЖИРа», подготовленную Ассоциацией жертв незаконныхрепрессий города</w:t>
        <w:br/>
        <w:t>Астаны и Акмолинской области и Международным обшеством «Мемориал». В</w:t>
        <w:br/>
        <w:t>ней помешцены имена и краткие справки о 7257 женіцинах, отбывавших срок в</w:t>
        <w:br/>
        <w:t>Ахмолинском лагере. Среди них мы нашли имена почти всех героинь очерков,</w:t>
        <w:br/>
        <w:t>пометценныхв нашей книге: Эстер Вайссанд, Нины Всесвятской, Нелли Гальпер-</w:t>
        <w:br/>
        <w:t>штейн, Нины Каминской, Веры Камионской, Иоланты Келен-Фрид, Елизаветы</w:t>
        <w:br/>
        <w:t>Кицмарашвили, Фанни Кризицкой, Елены Маркович-Кауфман, Полины Новиц-</w:t>
        <w:br/>
        <w:t>кой. Они прибыли одним составом из СегежДага в КарЛаг и были выгружены</w:t>
        <w:br/>
        <w:t>в Карабасе 20 августа 1941 года- все, кроме Елены Львовны Маркович, которую</w:t>
        <w:br/>
        <w:t>привезлив КарЛагтремя годами раныпе. С ней мама познакомидлась в резерва-</w:t>
        <w:br/>
        <w:t>ции для бывших невольников, на «101-м километре» от Москвы, в городе Мало-</w:t>
        <w:br/>
        <w:t>ярославце. Наши мы в этой книге и имя Веры Петровны Брауде, находившейся</w:t>
        <w:br/>
        <w:t>в Акмолинском лаготделении с 1939 года. Через десять лет она нашла приют,</w:t>
        <w:br/>
        <w:t>также как и наша семья, в малоярославецком доме Ларисы Федоровны Чири-</w:t>
        <w:br/>
        <w:t>ковой. Не оказалось в списках болышото аруга нашей мамы, Йидии Владими-</w:t>
        <w:br/>
        <w:t>ровны Домбровской. Это были образованные, красивые, сильные духом жен-</w:t>
        <w:br/>
        <w:t>шины - тогда совсем еше молодые. Они помогли друг другу достойно нере-</w:t>
        <w:br/>
        <w:t>жить испытания и вышли не сломленными из этой неравной схватки со зләм</w:t>
        <w:br/>
        <w:t>и его прислужниками.</w:t>
        <w:br/>
        <w:t>48</w:t>
        <w:br/>
        <w:t>Тағзым</w:t>
        <w:br/>
        <w:t>ҡаких оппозициях; фракционных группах или уклонах не участвовал. Г.Алиханов» (лист</w:t>
        <w:br/>
        <w:t>дела7). Далее етце одно постановление (лист дела 8) от августа 1937 тода- число</w:t>
        <w:br/>
        <w:t>неуказано: &lt;...Я, мач.9 атид-ния 3 отдела ГУГБ НКВД СССР... рассмотрев следствен-</w:t>
        <w:br/>
        <w:t>ное-дело 2 12028 на Алиханова Геворка Сарҡисовича, нашел: что Алиханов вхадит в</w:t>
        <w:br/>
        <w:t>кір троцкистскую-группу, ҡотпорая занималась аҡтивной ҡ/р и шпионской деятель-</w:t>
        <w:br/>
        <w:t>ностью, пастанавил: слейственнае дело на Алиханова Г.С. ириобцить ҡ одному след-</w:t>
        <w:br/>
        <w:t>ственному делу Х2 1/888 на...» (далее идут фамилии сотрудников Коминтерна).</w:t>
        <w:br/>
        <w:t>Дист дела 9: «Нарадиому Комиссару НКВД Союза ССР Н.И.Ежову:</w:t>
        <w:br/>
        <w:t>Заявление.</w:t>
        <w:br/>
        <w:t>Настояшим считаю свпей обязанностью довести до вашего сведения следу-</w:t>
        <w:br/>
        <w:t>жесе, До моей работы-в Коминтерне, будучи в продолжении многих лет пар-</w:t>
        <w:br/>
        <w:t>тработником (неразб.), яработал честно и преданно партши Денина-Сталина.</w:t>
        <w:br/>
        <w:t>Перейдянаработу в аппарат Коминтерна, постепенно я был вовлечен в анти-</w:t>
        <w:br/>
        <w:t>партийную работу. Я оказался в составе троцкистско-правой группировки</w:t>
        <w:br/>
        <w:t>Пятницкого. Вначале я думал, что Пятницкий и его сторонники-стоят на</w:t>
        <w:br/>
        <w:t>правильңых, сталинских позициях. Однако в дальнейшем я убедился, что эта</w:t>
        <w:br/>
        <w:t>группировка по своему составу и установкам является троцкистски-правой.</w:t>
        <w:br/>
        <w:t>Поняв это -вместо того, чтобы разоблачить этутрунпу, вести беспоцадиую</w:t>
        <w:br/>
        <w:t>борьбу против нее, - я помогал этой группе и стал членом этой группы. Поэ-</w:t>
        <w:br/>
        <w:t>тому я несу ответственность зй контрреволюционную работу всей группы.</w:t>
        <w:br/>
        <w:t>Ввиду специфических условий в рабате аппарата Коминтерна (необходи-</w:t>
      </w:r>
    </w:p>
    <w:p>
      <w:r>
        <w:t>жмость соблюдения ҡонспирацин) я мог знать не всю деятельность группы, а</w:t>
        <w:br/>
        <w:t>лишв отдельные моменті. Но и эти отдельнме моменты были достаточно</w:t>
        <w:br/>
        <w:t>ярко контрреволюционны. На важнейших участках работы держади на дове-</w:t>
        <w:br/>
        <w:t>рительных-постах троцкистекие и правые элементы. В секретных пунктах</w:t>
        <w:br/>
        <w:t>набирали сомнительные и шпионские элементы. Личная моя контрреволю-</w:t>
        <w:br/>
        <w:t>ционная работа заключалась в том, что Я, с одной стороны, зная отдельные</w:t>
        <w:br/>
        <w:t>факты антипартийной работы этой группы, не разоблачал и не протесто-</w:t>
        <w:br/>
        <w:t>вал, с другой стороны, и сам 8 своей работе по балканским странам привле-</w:t>
        <w:br/>
        <w:t>қал к работе и опирался на левацкие и троцкистские элемент - ҡаҡ, напри-</w:t>
        <w:br/>
        <w:t>мер, известный троцкист (неразб.-Е.Б.) и его братья, или левацкие элементы</w:t>
        <w:br/>
        <w:t>болғарской партии, которые вели борьбу против, Димитрова. Более нодробно</w:t>
        <w:br/>
        <w:t>о своей контрреволюционной работе и работе всей группы Пятницкооо я дам</w:t>
        <w:br/>
        <w:t>в своих показаниях (іс! -- Е.Б.) 15.ХІ. 1937».</w:t>
        <w:br/>
        <w:t>Далее со страницы 10 до страницы 126 идут допросы шшести сотрудников</w:t>
        <w:br/>
        <w:t>Коминтерна от сентября до декабря 1937 тода. И с этой же страницы видно,</w:t>
        <w:br/>
        <w:t>что изменилась их нумерация. На странице 10 видна зачеркнутая цифра 149</w:t>
        <w:br/>
        <w:t>и далее подряд до страницы 164, потом возникает третья нумерация. Второй</w:t>
        <w:br/>
        <w:t>допрос папы - он же последний - от 29 декабря 1937 года. По третьей нумера-</w:t>
        <w:br/>
        <w:t>63</w:t>
        <w:br/>
        <w:t>АЛАШ-АЙЛЖИР</w:t>
        <w:br/>
        <w:t>Иваненко сразу обешал выполнить первую мою просьбу; но был не уверен,</w:t>
        <w:br/>
        <w:t>что сможет выполнить вторую. На этом мы расстались. А етце через несколько</w:t>
        <w:br/>
        <w:t>дней позвонил Андрей Станиславович и пригласил в понедельник прийти к</w:t>
        <w:br/>
        <w:t>ним читать следственные дела. Но этот понедельник оказался 19 августа - путч.</w:t>
        <w:br/>
        <w:t>И только 20 августа, узидев мельком в коридоре Белого дома (московского) Ива-</w:t>
        <w:br/>
        <w:t>ненко, я вспомнила и сразу об этой договоренности забыла.</w:t>
        <w:br/>
        <w:t>А потом вновь позвонил Андрей Станиславович, и я впервые переступила</w:t>
        <w:br/>
        <w:t>порог дома на Лубянке, который в обиходе назывался Болышим домом.</w:t>
        <w:br/>
        <w:t>Яходила поето многокилометровым коридорам. Видела внутренною тюрьму</w:t>
        <w:br/>
        <w:t>(теперь там бухгалтерия сголовой)- маленький трехэтажный дом о дворе, слож-</w:t>
        <w:br/>
        <w:t>ным переходом соединенный с основным эданием, окруженный им со всех сто-</w:t>
        <w:br/>
        <w:t>рон. Там было всего несколько камер-одиночек, расположенныхна двух этажах.</w:t>
        <w:br/>
        <w:t>Заключенных держали здесь недолго - один-два дня. Сюда привозили на суд,</w:t>
        <w:br/>
        <w:t>который проходил в помешцении, отделенном от торьмы неболыним коридо-</w:t>
        <w:br/>
        <w:t>ром и коротким дестничным маршем. Показывал и рассказывал мне все моло-</w:t>
        <w:br/>
        <w:t>дой симпатичный лейтенант. на переходе из внутренней тюрьмы кзалу судеб-</w:t>
        <w:br/>
        <w:t>ныхзаседаний, дверьв который теперь заделана,рассказал, что здесь судили его</w:t>
        <w:br/>
        <w:t>деда, и тот получил обычный в те годы приговор: исключительная мера нака-</w:t>
        <w:br/>
        <w:t>зания-расстрел.</w:t>
        <w:br/>
        <w:t>Приговор приводился в исполнение на другой стороне той же Лубянской</w:t>
        <w:br/>
        <w:t>плошади в подвале дома Военной коллегии. Подземный переход, идуіций под</w:t>
        <w:br/>
        <w:t>всей плошадью, под всеми переходами метрополитена и тородскими комму-</w:t>
        <w:br/>
        <w:t>никациями, соединял еғо с основным эданием КГБ. Это последний путь мно-</w:t>
        <w:br/>
        <w:t>ких тысяч людей. Я в этом переходе не была и даже не знаю, есть ли он сейчас.</w:t>
        <w:br/>
        <w:t>Что-то подступившее к горлу помешало спросить...</w:t>
        <w:br/>
        <w:t>Аважды ходила я по подземному переходу из старого здания ҚГБ в новое к</w:t>
        <w:br/>
        <w:t>новому (после путча) председателю КГБВ.В.Бакатину. При первой встрече Бака-</w:t>
        <w:br/>
        <w:t>тин сделал мне роскошный подарок- два тома «Воспоминаний» Андрея Саха-</w:t>
        <w:br/>
        <w:t>рова, изданных в 1986 голу (на три с лишним года раныпе, чем книга Сахарова</w:t>
        <w:br/>
        <w:t>увидела свет). Они были в синем красином переплете, формата рукописи, на</w:t>
        <w:br/>
        <w:t>хорошей бумаге, напечатанные шрифтом, несколько более крупным,чем обыч-</w:t>
        <w:br/>
        <w:t>ный. (Между прочим, вешественное доказательство, что рукописи Сахарова</w:t>
        <w:br/>
        <w:t>похитили не случайные мелкие воришки, а Комитет государственной безопас-</w:t>
      </w:r>
    </w:p>
    <w:p>
      <w:r>
        <w:t>ности СССР.) Издана эта книга под названием «Листы воспоминаний», на кото-</w:t>
        <w:br/>
        <w:t>рое Андрей Дмитриевич сначала согласился в 1983 году, когда я его предаожила,</w:t>
        <w:br/>
        <w:t>но потом отвергла. Жаль, что я не знала об этом раньше и упустила возмож-</w:t>
        <w:br/>
        <w:t>ность узнать, какое издание Сахарова (КГБ, в журнале «Әнамя» или американ-</w:t>
        <w:br/>
        <w:t>ское) читали бывшие руководители Союза. А ведь могла бы спросить Горбачева,</w:t>
        <w:br/>
        <w:t>когда он в антракте торжественного заседания первого конгресса памяти Саха-</w:t>
        <w:br/>
        <w:t>рова говорил, что внимательно читал «Воспоминания». Илиу Дукьянова, когда</w:t>
        <w:br/>
        <w:t>60</w:t>
        <w:br/>
        <w:t>Тағзым</w:t>
        <w:br/>
        <w:t>ваем диссидентами. К бывшим следователям наша администрация, выходит,</w:t>
        <w:br/>
        <w:t>относилась мягче. А начальник этого следователя был арестован в 1938 году как</w:t>
        <w:br/>
        <w:t>польский шпион и также приговорен к высшей мере наказания. Его жена подала</w:t>
        <w:br/>
        <w:t>заявление о реабилитации.</w:t>
        <w:br/>
        <w:t>Припосмертном пересмотре дела обвинения в шпионаже с него были сияты.</w:t>
        <w:br/>
        <w:t>Но: «Жалабу г-ки (следует фамилия) о пересмотре дела (фамилия) оставить без</w:t>
        <w:br/>
        <w:t>удовлетаорения за отсутствием аснований к редбилитацин последнего, а чем ее и уве-</w:t>
        <w:br/>
        <w:t>домить». Вот такая мясорубка. Правосудие? Законность?</w:t>
        <w:br/>
        <w:t>Нои реабилитационные дела не обошлись без фальсификаций. Лист дела</w:t>
        <w:br/>
        <w:t>149, том 2. Генерал-лейтенант юстиции, который вел дело по реабилитации,</w:t>
        <w:br/>
        <w:t>пишет 17 ноября 1954 года: )</w:t>
        <w:br/>
        <w:t>«Прошу дать указание соответствуюшему органу ЗАГС о выдаче 2-ке Боннәр Руфь</w:t>
        <w:br/>
        <w:t>Григорвевне свидетельства о смерти ге мужа Алиханова Геворҡа Саркисовича. Сооб-</w:t>
        <w:br/>
        <w:t>шаю, что Алиханов Геворк Саркисович, 1897 года рождения, уроженец 2. Тбилиси, 13</w:t>
        <w:br/>
        <w:t>февраля 1938 года был осужден Верховной ҡоллегией Верховнаго суда ССЕР и, отбы-</w:t>
        <w:br/>
        <w:t>вая наказание, П.марта 1939 года умер от вдспаления легких». Так товариш генерал</w:t>
        <w:br/>
        <w:t>еше раз похоронил (или перезахоронил?) моего палу, сам придума даянеюои</w:t>
        <w:br/>
        <w:t>день, и месяц, и год смерти.</w:t>
        <w:br/>
        <w:t>Следственное дело мамы Хо 15871, тонюсенькое само по себе; кажется совсем</w:t>
        <w:br/>
        <w:t>незначительным по сравнению с делом о снятии с нее судимости, которое было</w:t>
        <w:br/>
        <w:t>заведено задолго до начала процесса реабилитации на основании мдих заявле-</w:t>
        <w:br/>
        <w:t>ний отом,чтоя- инвалид войны. Натюремной фотографииу мамы тәржеству-</w:t>
        <w:br/>
        <w:t>юшая улыбка, прямо подтверждаюшая мою тогдашнюю мысль, что она хочет,</w:t>
        <w:br/>
        <w:t>просто не может дождаться, чтобы ее, наконец, арестовали. , :</w:t>
        <w:br/>
        <w:t>Делозаведено до ее ареста. Оно открынается справкой (лист дела 1) от 4 ноя-</w:t>
        <w:br/>
        <w:t>бря 1937 тода: «З отделом ГУГБ арестован бив. работник Коминтерна Алиханов</w:t>
        <w:br/>
        <w:t>Геворкҡ Саркисович, как член ҡ/р троцкистскай организации и японский разведчик. В</w:t>
        <w:br/>
        <w:t>Москве поул. Горькаго, 36, ҡ8. 317 гост. «Люкс» проживпет жена Алиханова ---Бонмәр</w:t>
        <w:br/>
        <w:t>Руфь Григорьевна, 1901 г.р, ур: Сибири, Верхне-Острожнов, біп (маму уже искаю-</w:t>
        <w:br/>
        <w:t>чили изпартии. - Е.Б.), подданная СССР, учацаяся Пром. Академии им. Сталина.</w:t>
        <w:br/>
        <w:t>У ней (так написано!) имеются дети... Дети находятся в Ленинграде у матери Бон-</w:t>
        <w:br/>
        <w:t>нәр. Боннар подлежит аресту». А мама в анкете арестованного не пишет, чтоу нее</w:t>
        <w:br/>
        <w:t>есть дети..Ив своем единственном допросе на вопрос: «Какие связи Алиханова вам</w:t>
        <w:br/>
        <w:t>известны?» - отвечает: «Знакомых Алиханова я незнаю, таҡ как нашу кӛйртиру из</w:t>
        <w:br/>
        <w:t>егознакомых никто не посецал иснимяқкегознакомым никуда не ходила». Вот, оқа-</w:t>
        <w:br/>
        <w:t>зывается, какой унас был дом-ни кнам никто,ни мы ниқуда! Читаюв көторый</w:t>
        <w:br/>
        <w:t>раз этоместо в мамином делеи не могу сдержать улыбки, сквозь слезы, конечно.</w:t>
        <w:br/>
        <w:t>И свои допросы нспоминаю, когда - как дебильная - повторяла: «Я.Малвнькая».</w:t>
        <w:br/>
        <w:t>Заканчивается мамино дело (лист 898) выпиской из протокола Особого сове-</w:t>
        <w:br/>
        <w:t>:65</w:t>
      </w:r>
    </w:p>
    <w:p>
      <w:r>
        <w:t>АЛАШ-АЛЖИР</w:t>
        <w:br/>
        <w:t>ции он начинается с листа дела 126. На вопрос, признает ли он себя виновным,</w:t>
        <w:br/>
        <w:t>папа отвечает:</w:t>
        <w:br/>
        <w:t>«Да, я нризнаю себя виновным в том, что состоял членом троцкистско-</w:t>
        <w:br/>
        <w:t>правой организаций в системе Коминтерна и по заданию этой организацши вел.</w:t>
        <w:br/>
        <w:t>активную антисоветскую работу». На вопрос об обстоятельствах вербовки</w:t>
        <w:br/>
        <w:t>папа отвечает, что завербовал его в Закавказье ЛДоминадзе. Но даже я тогда</w:t>
        <w:br/>
        <w:t>знала, что Йоминадзе давно умер. Теперь я энаю, что он ешев 1936 ғоду покон-</w:t>
        <w:br/>
        <w:t>чил жизнь самоубийством. Последний вопрос следователя: «Вы лодтверждаете,</w:t>
        <w:br/>
        <w:t>что на протяжении ряда лет проводили разведывательную работу?» - «Нет,</w:t>
        <w:br/>
        <w:t>этого я не подтверждаю».</w:t>
        <w:br/>
        <w:t>30 декабря следователь обьявил Об окончании следствия. 31 декабря было</w:t>
        <w:br/>
        <w:t>составленообвинительное заключение по следственному делу Хо 11888 «по обвине-</w:t>
        <w:br/>
        <w:t>нию члена к/р троцкистскай террористической оргамизацин в системе Коминтерна</w:t>
        <w:br/>
        <w:t>иагента японской разведки Алиханова Геворка Саркисовича по ст.58п.п.1-а-17-8</w:t>
        <w:br/>
        <w:t>и11УК РСФСР». Вверху на нем штамп: «Утверждаю». И подпись: Вышинский,</w:t>
        <w:br/>
        <w:t>12 февраля (лист дела 138)- протокол подготовительного заседания о преда-</w:t>
        <w:br/>
        <w:t>нии суду. 13 февраля - протокол закрытого судебного заседания виездной сес-</w:t>
        <w:br/>
        <w:t>сии военной қолдегии Верховного суда Союза ССР. Заседание открыто в 18.00.</w:t>
        <w:br/>
        <w:t>«Подсудимызй заявил, что дополиить следствив ничем не имеет, просит суд сохрпа-</w:t>
        <w:br/>
        <w:t>нить ему жизнь». Приговор: «Ввенная коллегия Верховного суда СССР приговорила</w:t>
        <w:br/>
        <w:t>Алиханова Геворка Саркисовича ҡ высшей мере наказания--расстрелу с ҡонфискацией</w:t>
        <w:br/>
        <w:t>всего лично ему принадлежашего имушцества. Приговор окончательний, (одно слово</w:t>
        <w:br/>
        <w:t>неразб.- Е.Б.) остановления ЦИК СССР от 1/ХІ-34 года в исполнение приводится</w:t>
        <w:br/>
        <w:t>немедленно. Заседанив закончено в 18.15».</w:t>
        <w:br/>
        <w:t>Последняястраница т.1 (лист дела 142). «Секретно. Справка. Приговор о рас-</w:t>
        <w:br/>
        <w:t>стреле Алиханова Геворҡа Саркисовича приведен в исполнение в Москве 13 февраля 1938</w:t>
        <w:br/>
        <w:t>года. Аҡто приведенти приговора в исполнение хранштся в Особом архиве 1-20 спецот-</w:t>
        <w:br/>
        <w:t>дела НКВД СССР том 9 3 лист 28 72. Нач. 12 отд. 1 спецотдела НКВД СССР лей-</w:t>
        <w:br/>
        <w:t>тенант Госбезопасности. Подписо».</w:t>
        <w:br/>
        <w:t>Том 2-реабилитация. По агентурным данным шлионом не был. Вообіце аген-</w:t>
        <w:br/>
        <w:t>турнмх материалов на Алиханова Г.С. нет. Это значит, что и на них- КГБ-НКВД-</w:t>
        <w:br/>
        <w:t>ОГПУ-он не работа.</w:t>
        <w:br/>
        <w:t>Ноесть список на двадцать сотрудников Коминтерна (в том числе папа), дела</w:t>
        <w:br/>
        <w:t>которых были сфальсифицированы следователем, и заявление его, что он «при-</w:t>
        <w:br/>
        <w:t>менял физические меры воздействия по указамию своего начальника и вместе с ним</w:t>
        <w:br/>
        <w:t>избивал Пятницкого и многих других арестованных».</w:t>
        <w:br/>
        <w:t>Этот следователь до своего ареста в 1957 тоду успел дослужиться до звания</w:t>
        <w:br/>
        <w:t>тенерал-лейтенанта. Он пережил заключение и вернулся в Москву, что не раз-</w:t>
        <w:br/>
        <w:t>решалось до 1987 года прошедшим лагеря узникам совести, тем, кого мы назы-</w:t>
        <w:br/>
        <w:t>64</w:t>
        <w:br/>
        <w:t>Тағзым</w:t>
        <w:br/>
        <w:t>была у неғо вместе с группой экспертов Конгресса, после их первой поездки в</w:t>
        <w:br/>
        <w:t>Карабах. Он тоже говория, что хорошо знаком с этой книтой.</w:t>
        <w:br/>
        <w:t>Вследуютций раз презент, полученный мной от Бакатина, был скромнее. Не</w:t>
        <w:br/>
        <w:t>находка, а.скорей констатация потери. Я получила два документа. Текст пер-</w:t>
        <w:br/>
        <w:t>вого привожу полностью.</w:t>
      </w:r>
    </w:p>
    <w:p>
      <w:r>
        <w:t>Справка</w:t>
        <w:br/>
        <w:t>Дело оперативной проверки Хо 4490 на Боннэр Елену Геортиеяну было</w:t>
        <w:br/>
        <w:t>нолучено отделом5 Управления КГБ СССР из УКГБ жот. Москве и Москов-</w:t>
        <w:br/>
        <w:t>ской области 16 декабря 1971 года и перерегистрировано как ДОП Хе 3223.</w:t>
        <w:br/>
        <w:t>29 декабря 1972 года ДОП Ха 3223 переведен в дело оперативной разра-</w:t>
        <w:br/>
        <w:t>ботки Хе 10740, 4 июля 1988 г.к этому делу приобшцено ДОР Хо 1532 в 200 т.</w:t>
        <w:br/>
        <w:t>на Сахарова А.Д. («Аскета»), полученное из УКГБ но Горьковской области</w:t>
        <w:br/>
        <w:t>(наш рсг. Хе 14616).</w:t>
        <w:br/>
        <w:t>Вот такой документ. Из него, однако, непонятно, с какого же времени меня</w:t>
        <w:br/>
        <w:t>«оперативно проверяли». И, выходит, не меня приобшили к делу Сахарова, а</w:t>
        <w:br/>
        <w:t>его ко мне. И странно, что обьединили они наши дела только и:1988 тоду.</w:t>
        <w:br/>
        <w:t>Второй документ также на одном листе, нозаполненном с двух стдрон. При-</w:t>
        <w:br/>
        <w:t>вожу его с сокрацениями. Лицевая сторона:</w:t>
        <w:br/>
        <w:t>Постановление</w:t>
        <w:br/>
        <w:t>Опрекрашении производством дела оперативной разработки Хе 107409</w:t>
        <w:br/>
        <w:t>августа 1989 года. Я, начальник 1 отделения 9 отдела5 УправленияКГБ СССР</w:t>
        <w:br/>
        <w:t>полковник Шевчук А.А., рассмотрев материалы дела Хо 10740 на «лису» с</w:t>
        <w:br/>
        <w:t>окраской «антисоветская агитацияи пропаганда», нашел: материалы дела</w:t>
        <w:br/>
        <w:t>утратили свою актуалькость, в связи с чем- В ОСК: Боннэр Елена Георги-</w:t>
        <w:br/>
        <w:t>евна по ДОР Х 10740 - постановил: дело прекратить со снятием обьекта</w:t>
        <w:br/>
        <w:t>дела «Лису» со всех видов оперативного учета, материалы уничтожить...</w:t>
        <w:br/>
        <w:t>Внизу листа: Согдасен. Начальник 9 отдела 5 Управления КГБ СССР-пол-</w:t>
        <w:br/>
        <w:t>ковник Баранов А.В. !</w:t>
        <w:br/>
        <w:t>Вверху диста:</w:t>
        <w:br/>
        <w:t>Секретно. Утверждаю. Начальник 5 Управления КГБ СССР генерал майор</w:t>
        <w:br/>
        <w:t>Иванов Е.Ф. 6 сентября 1989 года.</w:t>
        <w:br/>
        <w:t>На обратной стороне: Акт об уничтожении дела Ко 10740... 6 сентября 1989</w:t>
        <w:br/>
        <w:t>тода... путем сожжениия уничтожены тома КоХ0 1, 41. 71, 130, 200, 280, 340...</w:t>
        <w:br/>
        <w:t>Ранее были уничтожены... по акту от 17.10.1988 года... всего 116 томов..: По акту</w:t>
        <w:br/>
        <w:t>от 19.12.1988... всего 116 томов. По акту от 4.1.1989... всето 114 томов. По акту от</w:t>
        <w:br/>
        <w:t>5.4,1989... всего 42 тома. ПО акту 29.5.1989... всего 44 тома. По акту от 5.6.1989...</w:t>
        <w:br/>
        <w:t>всего 43 іома. По акту от 28:7.1989... всето 40 томов.</w:t>
        <w:br/>
        <w:t>-81</w:t>
        <w:br/>
        <w:t>АЛАШ-АЛЖИР</w:t>
        <w:br/>
        <w:t>Голод20-хи 30-х годов, белый и красный террор, насильственная конфискация</w:t>
        <w:br/>
        <w:t>имушества и личного скота унесли жизни почти половины казахского народа.</w:t>
        <w:br/>
        <w:t>Миллионы казахов по воле «вождя народов» на своей исконно богатой земле</w:t>
        <w:br/>
        <w:t>были обречены на смерть и насилие. Помимо всего, казахская земля преврати-</w:t>
        <w:br/>
        <w:t>ласьв огромную тюрьму и место ссылки не только безвинно осужденных, но и</w:t>
        <w:br/>
        <w:t>депортированных народов.</w:t>
        <w:br/>
        <w:t>93 дагеря зловеццей гулаговской системы истребления людей было размешено</w:t>
        <w:br/>
        <w:t>натерритории Казахстана. Через них прошли судьбы от 1,10 1,5 млн.заключен-</w:t>
        <w:br/>
        <w:t>ных из 15 стран мира. Это были особые исправительно-трудовые лагеря и коло-</w:t>
        <w:br/>
        <w:t>нии, спецпоселения ОГПУ-НКВД, ставшие неизменным атрибутом советской</w:t>
        <w:br/>
        <w:t>действительности эпохи Сталина.</w:t>
        <w:br/>
        <w:t>Советская власть впервые в мировой практике осушествила депортацию</w:t>
        <w:br/>
        <w:t>целых народов. Насильственному переселению в Казахстан подверглись немцы,</w:t>
      </w:r>
    </w:p>
    <w:p>
      <w:r>
        <w:t>турки, корейцы, поляки, чеченцы, ингуши, калмыки, крымские татары, курды,</w:t>
        <w:br/>
        <w:t>иранцы, балқарцы, карачаевцы, армяне. Переселение осушествлялось бесчело-</w:t>
        <w:br/>
        <w:t>вечным образом. Тысячи людей преодолевали многодневный путь изсамыхраз-</w:t>
        <w:br/>
        <w:t>ныхуголков Советского Союза в скотских (телячьих) товарных вагонах под стро-</w:t>
        <w:br/>
        <w:t>гой охраной ОГПУ. Масса раскулаченных, депортированныхумирало в пути сле-</w:t>
        <w:br/>
        <w:t>дования от сыпного тифа и желудочных заболеваний. Тысячами гибли они и в</w:t>
        <w:br/>
        <w:t>местах поселений, особенно дети. Привозили порой и высаживали вголой степи.</w:t>
        <w:br/>
        <w:t>Люди рыли землянки, сооружали бараки из самана и дерна, которые летом не</w:t>
        <w:br/>
        <w:t>просыхали, а зимой промерзали. В них жили тесно, скученно по 50-70 человек</w:t>
        <w:br/>
        <w:t>&lt; одной печкой на всех. Бежавших с мест поселения безжалостно возврашали.</w:t>
        <w:br/>
        <w:t>АЛЖИР (Акмолинский лагерь жен изменников Родины), 26 точка КарЛаға,</w:t>
        <w:br/>
        <w:t>основан 3 декабря 1937 года недалеко от Акмолинска. Это крупнейший и един-</w:t>
        <w:br/>
        <w:t>ственный женский лагерь на территории СССР вэпоку тоталитаризма. Не совер-</w:t>
        <w:br/>
        <w:t>шив никакого преступления, женіцины должны были отбывать наказание только</w:t>
        <w:br/>
        <w:t>за то, что были матерями, женами, сестрами и дочерьми тех, кого обвинили в</w:t>
        <w:br/>
        <w:t>измене Родине. Такому лагерю не сушцествовало анадога нив одной стране мира.</w:t>
        <w:br/>
        <w:t>Советское руководство посчитало, чтобы сломить народ, народную волю необ-</w:t>
        <w:br/>
        <w:t>ходимовначале сломать женшину-мать, оторвать ребенка от матери, заглушить</w:t>
        <w:br/>
        <w:t>ее гласи отправить за колючую проволоқу, а потом уже вести свою мистерию.</w:t>
        <w:br/>
        <w:t>Большая часть граждан, уничтоженных тоталитарным режимом СССР в</w:t>
        <w:br/>
        <w:t>конце 1920 - начале 1950-х годов, была осуждена но статье 58 УК РСФСР «Кон-</w:t>
        <w:br/>
        <w:t>трреволюционные преступления», которая имела 14 частей, предусматриваю-</w:t>
        <w:br/>
        <w:t>шцих наказания в виде лишения свободы на срок от шести месяцев до расстрела.</w:t>
        <w:br/>
        <w:t>Кроме прочего, была введена ответственность за родных и близких. Подобного</w:t>
        <w:br/>
        <w:t>не энала ни одна политическая формация всех времен и народов.</w:t>
        <w:br/>
        <w:t>Как правило, члены семей «врагов народа», так называемые «члены семей</w:t>
        <w:br/>
        <w:t>изменников Родины», в соответствии с оперативным приказом наркома вну-</w:t>
        <w:br/>
        <w:t>5а</w:t>
        <w:br/>
        <w:t>АЛАШ-АЛЖИР</w:t>
        <w:br/>
        <w:t>Поакту от28.7.1989... всего 44 тома. По акту от 1.8.1989...17 томов.Значит, всего</w:t>
        <w:br/>
        <w:t>было уничтожено 583 тома. Но первые семь томов уничтожены на основании</w:t>
        <w:br/>
        <w:t>приведенного постановления.</w:t>
        <w:br/>
        <w:t>В первые мои посешения Болыпого дома Комитет госбезопасности России</w:t>
        <w:br/>
        <w:t>располагался скромно только ни седьмом этаже. Андрей Станиславович гово-</w:t>
        <w:br/>
        <w:t>риа мне,что он не понимал в дни путча, когда бесконечно совершал челночные</w:t>
        <w:br/>
        <w:t>рейсы межлу этим зданием и Белым домом, почему его не арестовал КГБСССР?</w:t>
        <w:br/>
        <w:t>Почему дали выйти в город? Почему пускали обратно?</w:t>
        <w:br/>
        <w:t>Нок ноядрю российский Комитет расширился, и в декабре я уже была в</w:t>
        <w:br/>
        <w:t>его кабинете на пятом этаже. Странное чувство охватило меня, когда я впервые</w:t>
        <w:br/>
        <w:t>подошлак окну его кабинета. Внизу просторная круглая плошадь, постамент от</w:t>
        <w:br/>
        <w:t>памятника Дзержинскому в центре и от него радиусом уходятцая перспектива</w:t>
        <w:br/>
        <w:t>Охотногоряда. Красиво! Сколько раз в жизни я, проходя мимо, внутренне сжи-</w:t>
        <w:br/>
        <w:t>малась, ошушая физически, как это эдание давит, дуінит меня? И вот теперь я</w:t>
        <w:br/>
        <w:t>в нем. И передо мной следственные дела.</w:t>
        <w:br/>
        <w:t>Папино дело- следственное дело Хо 11888. Ордер на арест и обыск (лист дела</w:t>
        <w:br/>
        <w:t>І). Арестован (видимо, туда его привезли с работы) в отделении по приему аре-</w:t>
        <w:br/>
        <w:t>стованных 10-го отдела ГУГБ» (лист дела 3), анкета арестованного (лист дела 2).</w:t>
        <w:br/>
        <w:t>Фотография в день ареста -26 мая 1937 года. Фас и профиль. Его сразу избили</w:t>
        <w:br/>
        <w:t>- большой кровоподтек под правым глазом и совершенно незнакомый взгляд</w:t>
        <w:br/>
        <w:t>расширенных глаз. Я видела такие глаза. Много. В фотогалерее узников Освен-</w:t>
        <w:br/>
        <w:t>цима. Протокол, в котором перечислено, что изьято ма обыске в доме: «1.</w:t>
        <w:br/>
        <w:t>Дичная переписка и различные документы; 2. К/р троцкистские материалы;</w:t>
      </w:r>
    </w:p>
    <w:p>
      <w:r>
        <w:t>3. Два револьвера, маузер Х%6117 и е 268563 и 48 патронов ҡ ним». А на другой</w:t>
        <w:br/>
        <w:t>стороне этого листа дела (лист дела 4) в примечаниях написано: «В виду (таҡ</w:t>
        <w:br/>
        <w:t>вделе!) отсу?тствия ключей и невоэможности производства обыска опечатан</w:t>
        <w:br/>
        <w:t>чемодан и сундук печатью Х0 30».</w:t>
        <w:br/>
        <w:t>Постановление об избрании меры: пресечения - содержание под стражей</w:t>
        <w:br/>
        <w:t>(датировано 15 ноября 1937 года, лист дела 5)- через пять с половиной меся-</w:t>
        <w:br/>
        <w:t>цев после ареста. В нем сказано: «На протяжении ряда лет проводил амтисовет-</w:t>
        <w:br/>
        <w:t>скую работу, являясь членом троцкистско-правой организации в системе Комин-</w:t>
        <w:br/>
        <w:t>терна и сотрудничал с иностранной разведкой».</w:t>
        <w:br/>
        <w:t>В протоколе первого допроса папа неправильно указал мой и Егоркин воз-</w:t>
        <w:br/>
        <w:t>раст. Он написал: «Дети - дочә Аюся Алиханова 13 дет и сын Игорь Алиханов 10</w:t>
        <w:br/>
        <w:t>лет». Но мне уже было 14, а Игорю только 9. Ошибся? Забыл? Или в этом был</w:t>
        <w:br/>
        <w:t>дая него какой-то скрытый смысл? И написанные ето рукой наши имена (в дру-</w:t>
        <w:br/>
        <w:t>гих делах явидела, пишут просто «дочь», «сын» или «детей двое»)- стремление</w:t>
        <w:br/>
        <w:t>протянуть к нам какую-то нереальную духонную ниточку связи, просто. пОвто-</w:t>
        <w:br/>
        <w:t>рить имена, запечатлеть их на бумаге. Протокол заканчивается словами: «Ни в</w:t>
        <w:br/>
        <w:t>62</w:t>
        <w:br/>
        <w:t>АЛАШ-АЛЖИР</w:t>
        <w:br/>
        <w:t>шания при Народном комиссаре Внутренних дел СССР от 22 марта 1938 года:</w:t>
        <w:br/>
        <w:t>«Боннәр Руф» Григорьевну -ҡак члена семьи изменника Родины-заключить в исправ-</w:t>
        <w:br/>
        <w:t>трудлагерь сроком на восемь лет, считая срок с 9/Х11-87 года. Дело сдат 8 архив».</w:t>
        <w:br/>
        <w:t>Внизу штамп, в котором помечено, что из Бутырской тюрьмы мама отправлена</w:t>
        <w:br/>
        <w:t>в Акмолинек. С/О Карлаға. И стоит М9 461218.</w:t>
        <w:br/>
        <w:t>Дело маминого брата Матвея Гриторьевича Боннэра начинается постанов-</w:t>
        <w:br/>
        <w:t>дением об избрании меры пресечения и предьявлением обвинения от 29 сен-</w:t>
        <w:br/>
        <w:t>тября 1937 года, в котором написано: «Достаточно изобличается в том, что он</w:t>
        <w:br/>
        <w:t>является участником кір шпионской организации и ведет подрывиую работу про-</w:t>
        <w:br/>
        <w:t>тив СССР в пользу Японии».</w:t>
        <w:br/>
        <w:t>Полный текст его первого допроса в день ареста, 26 октября. «Вопрос: Вы аре-</w:t>
        <w:br/>
        <w:t>стована за контрреводюционную деятельность. Дайтпе показания обатом. Ответ: Я</w:t>
        <w:br/>
        <w:t>контрреволюционной деятельности не вел. Вопрас: Это неверно. Вашим запиратель-</w:t>
        <w:br/>
        <w:t>ством вам не удастся скрытьат следствия вашу преступную деятельность. Предла-</w:t>
        <w:br/>
        <w:t>гаем вам давать прпгдивме ответы. Ответ: Я ничего не утаиваю и еше раз повторяю,</w:t>
        <w:br/>
        <w:t>что я никакай преступной деятельчостью против соваласти не занимался. Вопрос:</w:t>
        <w:br/>
        <w:t>Предупреждаем вас, что мы вынуждены будем изобличать вас имеюшимися мате-</w:t>
        <w:br/>
        <w:t>риалами следствия, Бше раз предлагаем дать исчерпиваюшие показания о вишей тре-</w:t>
        <w:br/>
        <w:t>ступной деятельности. Ответ: Я могу повторить мною уже сказаннде, что ника-</w:t>
        <w:br/>
        <w:t>ких преступлений против соввласти Я не совершал».</w:t>
        <w:br/>
        <w:t>Второй (он же последний) допрос был 21 ноября. В нем Матвей призңает, что</w:t>
        <w:br/>
        <w:t>оң был японским шпионом. Никаких материалов следствия,О которых товорил</w:t>
        <w:br/>
        <w:t>следователь в деле нет. Сразу жезавторым допросом идет обвинительноезаклю-</w:t>
        <w:br/>
        <w:t>чение (листы дела 25 и 26), в котором сқазано, что он признал себя полностью</w:t>
        <w:br/>
        <w:t>виновным в преступлениях по ст. 58 пп. 6 и 11 УК РСФСР и далее такой текст:</w:t>
        <w:br/>
        <w:t>«Полагал бы настояцев следственндое дело МӘ 35719-37 по обвинению Боннәр М.Г.</w:t>
        <w:br/>
        <w:t>считатозаконченным и со?ласна приказу М2 00485 НКВД СССР-Генерального Комис-</w:t>
        <w:br/>
        <w:t>сара Государственной Безопасности -- тов. Ежова - направить в НКВД СССР на рас-</w:t>
        <w:br/>
        <w:t>смотренив но 1 ҡатеғории. Обвинчтельновг эпключенив состпвлено 31 декабря 1937 2.</w:t>
        <w:br/>
        <w:t>2. Денинград». Последний лист дела Хо 27- «Справка. Решение Комиссии НКВД и</w:t>
        <w:br/>
        <w:t>Проҡуратуры СССР от (дата не проставлена. - Е.Б.) - 1937 года в отношении Бон-</w:t>
        <w:br/>
        <w:t>нәр Матвея Григорьевича приведено в исполнение 20.Х11.1937 г.». Что это за реше-</w:t>
        <w:br/>
        <w:t>ние? Почему приведено в исполнение на десять дней ранышне обвинительного</w:t>
        <w:br/>
        <w:t>заключения? Расстреляли, а потом оформили?</w:t>
      </w:r>
    </w:p>
    <w:p>
      <w:r>
        <w:t>Кроме этих трех дел я прочла дело друга папы Алексея Константиновича</w:t>
        <w:br/>
        <w:t>Столярова.Он был арестован, потому что на партсобрании летом 1937 года ска-</w:t>
        <w:br/>
        <w:t>зал, что не может поверить в то, что Алиханов - враг народа. После этоғо его</w:t>
        <w:br/>
        <w:t>соратники по парторганизации Института красной профессуры на нескольких</w:t>
        <w:br/>
        <w:t>партсобраниях разбирали его прашлые грехи. Он навесгил больную сотруд-</w:t>
        <w:br/>
        <w:t>66</w:t>
        <w:br/>
        <w:t>Тахзым</w:t>
        <w:br/>
        <w:t>Айдап келген «Алжирге», Қараөткелге,</w:t>
        <w:br/>
        <w:t>Астанадан көрінер ары өткенде.</w:t>
        <w:br/>
        <w:t>Гуілдейді жел мұнда аласұрып,</w:t>
        <w:br/>
        <w:t>Аналардың армандай зары өткен бе.</w:t>
        <w:br/>
        <w:t>Құлағымда әжейдің Шәкітайлап,</w:t>
        <w:br/>
        <w:t>Айтқан сөзі еске алған атын айлап.</w:t>
        <w:br/>
        <w:t>Сүйегі қалған деген «АЛЖИРДЕ»,</w:t>
        <w:br/>
        <w:t>Ал мұндағы үн-түнсіз жатыр аймақ.</w:t>
        <w:br/>
        <w:t>Осылайша апаммен табыстым мен,</w:t>
        <w:br/>
        <w:t>Аңыраған желменен алыстым мен.</w:t>
        <w:br/>
        <w:t>“Ортада оқшау дара тұр меңірейіп</w:t>
        <w:br/>
        <w:t>Мәңгілікке ескерткіш қалыс күннен.</w:t>
        <w:br/>
        <w:t>(Рымжан” - Сәкеннің інісі Мәжиттің қызы)</w:t>
        <w:br/>
        <w:t>83</w:t>
        <w:br/>
        <w:t>АЛАШ- АЛЖИР</w:t>
        <w:br/>
        <w:t>Бірақ бұған тажалдар дендетпеді,</w:t>
        <w:br/>
        <w:t>Советтің жебірейген жендеттері.</w:t>
        <w:br/>
        <w:t>Атты, асты аяусыз арландарды,</w:t>
        <w:br/>
        <w:t>Мүлт кетпеді қанішер селт етпеді.</w:t>
        <w:br/>
        <w:t>Сол жылы салды олар әбігерге,</w:t>
        <w:br/>
        <w:t>Әйелдерін таратты лагерлерге.</w:t>
        <w:br/>
        <w:t>Неге солай қатыгез болды уақыт,</w:t>
        <w:br/>
        <w:t>Неге дейміз әлі де, тәңір, неге?</w:t>
        <w:br/>
        <w:t>Гүлбаһрам жайынан баяндалық,</w:t>
        <w:br/>
        <w:t>Көкшетауға тартты ол Аянды алып.</w:t>
        <w:br/>
        <w:t>Екі жасар нәресте не біледі,</w:t>
        <w:br/>
        <w:t>Оның-дағы тағдыры таяуланып.</w:t>
        <w:br/>
        <w:t>Ағайын жұрт айтты қал астанада,</w:t>
        <w:br/>
        <w:t>Жылы жақ қой қатерсіз жас балаға.</w:t>
        <w:br/>
        <w:t>Ата-анасын иектеп Көкше жерін,</w:t>
        <w:br/>
        <w:t>Көнбеген барқадарлы бастамаға.</w:t>
        <w:br/>
        <w:t>Од кезгі заман қандай - жаман қандай,</w:t>
        <w:br/>
        <w:t>Қол қысқа, әттең деген амал барма-ай.</w:t>
        <w:br/>
        <w:t>«Халық жауы» отбасын кіргізбеген,</w:t>
        <w:br/>
        <w:t>Пәлесінен аулақ деп қамалдардай.</w:t>
        <w:br/>
        <w:t>Қыс-боранда көлік жоқ, жаяулады,</w:t>
      </w:r>
    </w:p>
    <w:p>
      <w:r>
        <w:t>Қыршынынан қиылды Аяндары.</w:t>
        <w:br/>
        <w:t>Осыны айтқан еді Құмайра әжей,</w:t>
        <w:br/>
        <w:t>(Дәл осылай Рымжан" да баяндады.</w:t>
        <w:br/>
        <w:t>Ал, Шәкітай Мұқаңмен некеде екен,</w:t>
        <w:br/>
        <w:t>Оның да соры қалың, екі елі екен.</w:t>
        <w:br/>
        <w:t>Оларды айдап лагерьге айдауылдар,</w:t>
        <w:br/>
        <w:t>Сормаңдайдың азабы жетеді екен.</w:t>
        <w:br/>
        <w:t>82</w:t>
        <w:br/>
        <w:t>Тағзым.</w:t>
        <w:br/>
        <w:t>Шәке деген абыройлы аты екен,</w:t>
        <w:br/>
        <w:t>Асып сөйлеу оған мүлдем жат екен.</w:t>
        <w:br/>
        <w:t>Асқақтатқан нұр келбетін шандоздың</w:t>
        <w:br/>
        <w:t>Еңбегінде Бегалин бек Сапекең:</w:t>
        <w:br/>
        <w:t>Ал, Қаратай досы болған Қасымның,</w:t>
        <w:br/>
        <w:t>Жарқылдаған көкдауылдай жасынның.</w:t>
        <w:br/>
        <w:t>Мәр кезінде пәтер берген ақынға,</w:t>
        <w:br/>
        <w:t>Мерейіне бөленіп бір асылдың.</w:t>
        <w:br/>
        <w:t>жжж</w:t>
        <w:br/>
        <w:t>Жақсы адам жарық жол, ізден басты;</w:t>
        <w:br/>
        <w:t>Құмайра апай абыздай жүзден асты.</w:t>
        <w:br/>
        <w:t>Алматының Тұздыбастау кентінде</w:t>
        <w:br/>
        <w:t>Бөлуші еді жарықтық бізбен асты.</w:t>
        <w:br/>
        <w:t>Әңгімемен өткенге аттанатын,</w:t>
        <w:br/>
        <w:t>Әрбір сөзі көкейде жатталатын,</w:t>
        <w:br/>
        <w:t>Мұқамедқали Тәтімов Сәкенмен дос,</w:t>
        <w:br/>
        <w:t>Айтушы еді Ақынның салтанатын.</w:t>
        <w:br/>
        <w:t>.Жылдар-ай, сол кездегі арай молдан,</w:t>
        <w:br/>
        <w:t>Сән-Сәкеннің үйінде талай:қонған:</w:t>
        <w:br/>
        <w:t>Ауладағы жозыда қымыз құйған,</w:t>
        <w:br/>
        <w:t>Түсінбейді нәубетті қалай болған.</w:t>
        <w:br/>
        <w:t>Сұм заман-ай, төнді ғой өте лаңды,”</w:t>
        <w:br/>
        <w:t>Қос қыраным жазықсыз кете барды. ”</w:t>
        <w:br/>
        <w:t>Сал Сәкеннің -артынан Аянұлы, .</w:t>
        <w:br/>
        <w:t>Мұқаңнан да терт бала тете қалды.</w:t>
        <w:br/>
        <w:t>Ұлы көште, дүрмекте нар құлады,</w:t>
        <w:br/>
        <w:t>Гүлбаһрам мен Шәкітай зар жылады.</w:t>
        <w:br/>
        <w:t>Ойларына келді ғой екеуінің</w:t>
        <w:br/>
        <w:t>Қос арыстың соңынан барғылары.</w:t>
        <w:br/>
        <w:t>81</w:t>
        <w:br/>
        <w:t>АЛАШ-АЛЖИР</w:t>
        <w:br/>
        <w:t>:80</w:t>
      </w:r>
    </w:p>
    <w:p>
      <w:r>
        <w:t>Жендеттер-ай тұрғызған ғой мың қамал,</w:t>
        <w:br/>
        <w:t>Қашып шығар таппайтындай бір амал.</w:t>
        <w:br/>
        <w:t>Зорлық пенен қорлық тартқан осында</w:t>
        <w:br/>
        <w:t>Бейімбеттің аяулысы Күнжамал.</w:t>
        <w:br/>
        <w:t>Құдайдың айтсаңшы бұл құдыретін,</w:t>
        <w:br/>
        <w:t>Таптым мен де Шәкітайдың суретін.</w:t>
        <w:br/>
        <w:t>Тәтімовтың жары болған аяулы,</w:t>
        <w:br/>
        <w:t>Тағдыр-талай көрсеткендей бір ретін.</w:t>
        <w:br/>
        <w:t>Нарком еді аузы оның дуалы,</w:t>
        <w:br/>
        <w:t>Көңілде кір айтылғанда жуады.</w:t>
        <w:br/>
        <w:t>«Тар жол, тайғақ кешу» романының геройы,</w:t>
        <w:br/>
        <w:t>Осындайдан қалың тарих туады.</w:t>
        <w:br/>
        <w:t>Тәтімовтер тұқымының тұяғы</w:t>
        <w:br/>
        <w:t>Мақаш аға бір әулет қой ұялы.</w:t>
        <w:br/>
        <w:t>Шашыраған тарыдай қазағымды</w:t>
        <w:br/>
        <w:t>Көбейтсем деп шарықтайды қиялы.</w:t>
        <w:br/>
        <w:t>Шәкітай қыз әулетінен Құрманның,</w:t>
        <w:br/>
        <w:t>Сіңілісі Құмайрадай үр жанның.</w:t>
        <w:br/>
        <w:t>Бауырлары Кәміл, Шәміл, Қаратай,</w:t>
        <w:br/>
        <w:t>Бесеуі де беделіндей бір қанның.</w:t>
        <w:br/>
        <w:t>Кәміл үлкен ғалым еді тұрпатты,</w:t>
        <w:br/>
        <w:t>Аялайтын, баяндайтын сыр-хатты.</w:t>
        <w:br/>
        <w:t>Кемел істе дес бермеген ол сабаз,</w:t>
        <w:br/>
        <w:t>Сүрлеу жолын ұстаздықпен бір тапты.</w:t>
        <w:br/>
        <w:t>Шәміл еді Алашорда мүшесі,</w:t>
        <w:br/>
        <w:t>Шешендікпен тандырардай кісі есін.</w:t>
        <w:br/>
        <w:t>Қуғын-сүргін көрген, талай айдауды,</w:t>
        <w:br/>
        <w:t>Совет-жүйе батырғанда тізесін.</w:t>
        <w:br/>
        <w:t>Бақытжан Тобаяқов,</w:t>
        <w:br/>
        <w:t>Қазақстан Жазушылар</w:t>
        <w:br/>
        <w:t>одағының мүшесі, ақын</w:t>
        <w:br/>
        <w:t>«АЛЖИР»</w:t>
        <w:br/>
        <w:t>Қазағым-ай, көрді-ау небір нәубетті,</w:t>
        <w:br/>
        <w:t>Азабын-ай, қырған мыңдап әулетті.</w:t>
        <w:br/>
        <w:t>Сүйектері арқылы ғазиздердің</w:t>
        <w:br/>
        <w:t>Салғандай ма совет-өмір «сәулетті».</w:t>
        <w:br/>
        <w:t>Астананың түбіндегі Ақмолда</w:t>
        <w:br/>
        <w:t>Ескірткішті орнатыпты тас жолда.</w:t>
        <w:br/>
        <w:t>Сегіз мыңдай күнәсіз жан мүбәрак</w:t>
        <w:br/>
        <w:t>Ұшыраған зұлматқа зор, қас қолға.</w:t>
        <w:br/>
        <w:t>Сарыарқаның жері қырлы, ойпаңды,</w:t>
        <w:br/>
        <w:t>Көрді жұртым алапатты, сойқанды.</w:t>
        <w:br/>
        <w:t>Ойраны көп отызыншы жылдардың,</w:t>
        <w:br/>
        <w:t>Құтырттырған жәдігей қырт, қойтанды.</w:t>
        <w:br/>
        <w:t>Осы кешен туындысы ғажап қой,</w:t>
        <w:br/>
        <w:t>Шығарғандай шығармадан азатты ой.</w:t>
        <w:br/>
        <w:t>Азаптанған осы жерде әйелдер</w:t>
      </w:r>
    </w:p>
    <w:p>
      <w:r>
        <w:t>Сан жүз ұлттын, ішіндегі қазақ қой.</w:t>
        <w:br/>
        <w:t>Жүректері біразының жарылып</w:t>
        <w:br/>
        <w:t>Өлген дейді, олардың сен зарын ұқ.</w:t>
        <w:br/>
        <w:t>Алаларды мәңгі еске қалдырар</w:t>
        <w:br/>
        <w:t>Кешен салған Сәкен атты Нарынов.</w:t>
        <w:br/>
        <w:t>Көпшілік жүр іздеп туыс, жақынын,</w:t>
        <w:br/>
        <w:t>Қабырғада тізім ұзын, аты мың.</w:t>
        <w:br/>
        <w:t>Русланова, Серебрякова суретің,</w:t>
        <w:br/>
        <w:t>Көрдік сонда Тухачевский зайыбын.</w:t>
        <w:br/>
        <w:t>Тағзым</w:t>
        <w:br/>
        <w:t>79</w:t>
        <w:br/>
        <w:t>АЛАШ-АЛЖИР</w:t>
        <w:br/>
        <w:t>2007-2010 годы, среди них: «Тәуелсіздіктің тамыры- Алаш арыстары», «Втедале-</w:t>
        <w:br/>
        <w:t>киегоды», «Қазақ зиялыларының қасыреті», «Қазақ басылымдарының тарихы»,</w:t>
        <w:br/>
        <w:t>«Ақмола және ұлт зиялылары». Выставка знакомит с деятельностью видных бор-</w:t>
        <w:br/>
        <w:t>цов за независимость А.Бокейханова, А.Байтурсынова, М.Дулатова, М.Шоқая,</w:t>
        <w:br/>
        <w:t>Х.Досмухамедова, С.Сейфуллина, Т. Рыскулова, показываютцих ихустремления</w:t>
        <w:br/>
        <w:t>к светлому будушему своего народа.</w:t>
        <w:br/>
        <w:t>Цель выставок: сохранение и популяризация культурно-исторического насле-</w:t>
        <w:br/>
        <w:t>дия, ознакомление учашихея с историей пути обретения Казахстаном Незави-</w:t>
        <w:br/>
        <w:t>симости, развитие чувства патриотизма у молодого поколения. В осндве выста-</w:t>
        <w:br/>
        <w:t>вок- материалы, собранные в ходе научных экспедиций в города Актюбинск,</w:t>
        <w:br/>
        <w:t>Ҡызылорда, Караганда, Алматы, Санкт-Петербург, Оренбург, Москва, Ташкент:</w:t>
        <w:br/>
        <w:t>об истории национально-освободительного движения под предводительством</w:t>
        <w:br/>
        <w:t>Кенесары Қасымова, деятельности лидеров партии «Алаш», декабрьских собы-</w:t>
        <w:br/>
        <w:t>тиях 1986 тода. Выставка показала весь исторический путь к независимости,</w:t>
        <w:br/>
        <w:t>отразилауспехи и достижения суверенного Казахстана за 20 лет независимости</w:t>
        <w:br/>
        <w:t>Научно-методическая работа включает прослушивание и рецензирование</w:t>
        <w:br/>
        <w:t>текста лекций сотрудников по намечанным темам, подготовку сценических пла-</w:t>
        <w:br/>
        <w:t>нов проводимых мероприятий, составление концепции по ортанизации выста-</w:t>
        <w:br/>
        <w:t>зоқ, консультации.</w:t>
        <w:br/>
        <w:t>Культурно-образовательная деятельность включает чтение лекций, проведе-</w:t>
        <w:br/>
        <w:t>ниеэкскурсий, организациювикторин поразличным темам и другие виды работ.</w:t>
        <w:br/>
        <w:t>Музейно-мемориальный комплекс активно сотрудничаетс другими музеями</w:t>
        <w:br/>
        <w:t>Казахстана, СНГ, учеными, исследуюшими или соприкасаютцимися с темати-</w:t>
        <w:br/>
        <w:t>қой музея.</w:t>
        <w:br/>
        <w:t>В современных условиях музей призван стать социокультурным цевтром</w:t>
        <w:br/>
        <w:t>духовного возрождения, главная задача которого - сохранение культурного</w:t>
        <w:br/>
        <w:t>наследия края, организация ҡультурно-образоватедьной деятельности на основе</w:t>
        <w:br/>
        <w:t>музейных коллекций, ознакомление с историческими свидетельствами, для чего</w:t>
        <w:br/>
        <w:t>коллектив музея активно осушествляет разработку и внедрение социально зна-</w:t>
        <w:br/>
        <w:t>чимых проектов и программ.</w:t>
        <w:br/>
        <w:t>70:</w:t>
        <w:br/>
        <w:t>Тағзым</w:t>
      </w:r>
    </w:p>
    <w:p>
      <w:r>
        <w:t>Михаил Зельцер,</w:t>
        <w:br/>
        <w:t>саяси қуғын-сүргін</w:t>
        <w:br/>
        <w:t>құрбанының ұрпағы.</w:t>
        <w:br/>
        <w:t>АНАМДЫ ЕСКЕ АЛСАМ...</w:t>
        <w:br/>
        <w:t>1944 жылы мен анам Лаурье Брайнаны іздеп, Денинградтан Қазақстанға</w:t>
        <w:br/>
        <w:t>келдім. Ол кездеонтөрт жастамын. Менің анамның түрмеде отырғанына бес жыл</w:t>
        <w:br/>
        <w:t>болған еді. 26-шы нүкте деген жерді іздеп келгенмін. Біз, бір-бірімізді көрмегелі</w:t>
        <w:br/>
        <w:t>жеті жылдай уақыт өткен-ді. «Танымай қалсам - қайтем» деп қиналдым. Бірақ,</w:t>
        <w:br/>
        <w:t>қиналған кезімде сәл жылдардағы бақытты күндерді есіме түсіруге тырыстым.</w:t>
        <w:br/>
        <w:t>Бәрі кино лентасындай көз алдымнан тізбектеліп өтіп жатты.</w:t>
        <w:br/>
        <w:t>- 26-шы нүкте дегеніңнің айналасы тікенек сымдармен бекітілген, биік</w:t>
        <w:br/>
        <w:t>қоршауы бар шағын ауыл іспетті еді. Жан жағында қару асыңған күзетшілер</w:t>
        <w:br/>
        <w:t>мен қабаған иттерді де күзетке қойған екен.</w:t>
        <w:br/>
        <w:t>Мұндағы тұтқындар жазасын өтеп қана қоймайтын, күні бойы үкіметке</w:t>
        <w:br/>
        <w:t>жұмыс істейтін. Жұмыстары ауыр еді. Ауыл шаруашылығының Барлық сала-</w:t>
        <w:br/>
        <w:t>сымен айнадысқан. Бау бақша салып, егін де егіпті. Мал фермаларында</w:t>
        <w:br/>
        <w:t>мыңдаған бас мал ұстап бағып,тұратын жертөле үйлерді де, өздері салған екен.</w:t>
        <w:br/>
        <w:t>Дагерь жанындағы көлден үйлерін жылытуға қамысты да жинаған екен. Ал</w:t>
        <w:br/>
        <w:t>денсаулықтары жоқтар тігін фабрикасында жұмыс істеген екен.</w:t>
        <w:br/>
        <w:t>Күнделікті көретіндері: таңертең ерте лагердегілер сап түзетіп қатарға</w:t>
        <w:br/>
        <w:t>тұрғызып, күзетшілері тексеруден өткізген соң, оларды бәліп алып, жан-жаққа</w:t>
        <w:br/>
        <w:t>жұмысқа әкетеді екен. күннің бір уағында ғана, суық жертөлелеріне қайтып</w:t>
        <w:br/>
        <w:t>оралатын. :</w:t>
        <w:br/>
        <w:t>Кейіннен осы 26-шы нүкте «АЛЖИР» лагері деп аталды. Онда негізінен Ота-</w:t>
        <w:br/>
        <w:t>нын сатқандардың әйелдері мен аналары және олардың қарындастары отырды.</w:t>
        <w:br/>
        <w:t>Алжир лагерінде ҚСРО аумағының түкпір-түкпірінен келген саяси</w:t>
        <w:br/>
        <w:t>тұтқындалған әйелдер болды. Оның ішінде әртістер мен ақындар, дәрігер мені</w:t>
        <w:br/>
        <w:t>мұғалімдерде бар еді.</w:t>
        <w:br/>
        <w:t>Аналарын көруге келген оншақты қыздар мен балаларға осы лагерде қонуға</w:t>
        <w:br/>
        <w:t>рұқсат берілді. Бұл біз- үшін де аналарымыз үшін де үлкен бақыт болды.</w:t>
        <w:br/>
        <w:t>Алжир: лагерінде тәрбиенің жоғары үлгісін- көрдік. Аналарымыз шаршап</w:t>
        <w:br/>
        <w:t>-шалдығып келсе де, жүздеген тұтқындардың көңілін көтереміз деп концерт</w:t>
        <w:br/>
        <w:t>қойып, әдеби кештер ұйымдастырды. Біз Алжир лагерінде мектепке бардық.</w:t>
        <w:br/>
        <w:t>Зина Наумовна Ганзбург әдебиет пен неміс тілі пәнінен сабақ берді. Сабағы өте</w:t>
        <w:br/>
        <w:t>қызықты Әрі мазмұнды өтетін, лагерге дейін Наркомпросқа қатысты үлкен бір</w:t>
        <w:br/>
        <w:t>мектептің директоры болыпты. Тұтқындалмай тұрғанда, бір жұма бұрын оны</w:t>
        <w:br/>
        <w:t>Денин орденімен марапаттаған екен. Ұзақ жылдар ол А.В. Луначарскийдің хат-</w:t>
        <w:br/>
        <w:t>шысы міндетін де атқарған дейді.</w:t>
        <w:br/>
        <w:t>71</w:t>
        <w:br/>
        <w:t>АЛАШ-АЛЖИР</w:t>
        <w:br/>
        <w:t>------------.-.-.--------------------</w:t>
        <w:br/>
        <w:t>реабилитаций. Ложь высших представителей власти на запросы Андрея Дми-</w:t>
        <w:br/>
        <w:t>триевича Сахарова о судьбе его бумаг в те месяцы и годы - 1988 и 1989, когда их</w:t>
        <w:br/>
        <w:t>жгли,- ложь эпохи «перестройки».</w:t>
        <w:br/>
        <w:t>Таким был бы эпилог к моей книге «Дочки-матери», если б я его писала</w:t>
        <w:br/>
        <w:t>сегодня.</w:t>
      </w:r>
    </w:p>
    <w:p>
      <w:r>
        <w:t>16 января 1992 года Москва</w:t>
        <w:br/>
        <w:t>Русская мысль, 1992,7 февр., с. 8-9</w:t>
        <w:br/>
        <w:t>Голоса минувшего: Были ли в сожженных томах</w:t>
        <w:br/>
        <w:t>рукописи Андрея Дмитриевича Сахарова?</w:t>
        <w:br/>
        <w:t>ЛОгонек, 1992, Х8 8, с. 10-12</w:t>
        <w:br/>
        <w:t>Сахан Садвокасова,</w:t>
        <w:br/>
        <w:t>главный хранитель фонда</w:t>
        <w:br/>
        <w:t>музея «АЛЖИР»</w:t>
        <w:br/>
        <w:t>СВИДЕТЕЛЬ ВОССТАНОВДЕНИЯ</w:t>
        <w:br/>
        <w:t>СПРАВЕДЛИВОСТИ</w:t>
        <w:br/>
        <w:t>Тоталитарная система оставила после себя тяжелое наследие,одним из сег"</w:t>
        <w:br/>
        <w:t>ментов которого является лагерная система наказания. Крах тоталитарной</w:t>
        <w:br/>
        <w:t>системы - это закономерное явление. Обшествоведы, научная интеллиген-</w:t>
        <w:br/>
        <w:t>ция осмысливают историю Казахстана ХХ века и дают оценку ҡомандно-</w:t>
        <w:br/>
        <w:t>административной системе тоталитарного режама, результатом которого</w:t>
        <w:br/>
        <w:t>явилось создание музея жертв политических репрессий.</w:t>
        <w:br/>
        <w:t>Изучение истории Казахстана - одно из основных направлений в работе</w:t>
        <w:br/>
        <w:t>Музейно-мемориального комплекса жертв политических репрессий и тота-</w:t>
        <w:br/>
        <w:t>литаризма «АЛЖИР». Его деятельность охватывает собирательскую, научно-</w:t>
        <w:br/>
        <w:t>фондовую, научно-исследовательскую, экспозиционно-выставочную, научно-</w:t>
        <w:br/>
        <w:t>методическую, культурно-образовательную направленность.</w:t>
        <w:br/>
        <w:t>Научно-фондовая деятельность включает в себя актирование и прием мате-</w:t>
        <w:br/>
        <w:t>риалов, работу спредметами музейного значения и картотекой по отбору мате-</w:t>
        <w:br/>
        <w:t>риалов из фондов музея для составления научного паспорта. В 2010 году был</w:t>
        <w:br/>
        <w:t>заактирован исторический материал из г. Санкт-Петербурга: уникальные доку-</w:t>
        <w:br/>
        <w:t>менты и фотографии от потомков уэниц АЛЖИРа - это комплекс материалов</w:t>
        <w:br/>
        <w:t>бывших узниц лагеря «АЛЖИР» Муравской Розалии Иосифовны, Славиной</w:t>
        <w:br/>
        <w:t>Эсфирь Исааковны, Шемякиной Ирины Ивановны и Аругих.</w:t>
        <w:br/>
        <w:t>68</w:t>
        <w:br/>
        <w:t>АЛАШ-АЛЖИР</w:t>
        <w:br/>
        <w:t>«АЛЖИР» мұражайының</w:t>
        <w:br/>
        <w:t>қорынан</w:t>
        <w:br/>
        <w:t>ОТБЫВАЛИ СРОК 1000 АРТИСТОК,</w:t>
        <w:br/>
        <w:t>360 ПИАНИСТОК</w:t>
        <w:br/>
        <w:t>История Акмолинского лагеря жен изменников Родины (АЛЖИР) начинает</w:t>
        <w:br/>
        <w:t>свой отчет с 1937 гада, ҡогда был принят чудовишно жестокий закон, согласно</w:t>
        <w:br/>
        <w:t>ҡоторому «семьи изменников Родины» подвергались высылке минимум на пять</w:t>
        <w:br/>
        <w:t>дет, а их имушцество конфисковалось. Тема «женіңина в лагере» трагична по</w:t>
        <w:br/>
        <w:t>самой саоей сути. И все-таки даже внутри «женской темы» история Кара-</w:t>
        <w:br/>
        <w:t>тандинского лагеря «АЛЖИР» занимает особое место. Здесь атбывали сроки</w:t>
        <w:br/>
        <w:t>жены и родственницы видных государственных деятелей страны: военачаль-</w:t>
        <w:br/>
        <w:t>ников, ученых, писателей, дипломатов.</w:t>
        <w:br/>
        <w:t>Картина лагеря напоминала огромный театр, гдережиссером был один «вели-</w:t>
        <w:br/>
        <w:t>кий вождь народов». Эдесь, на территории «АЛЖИРАа», их идеями и безупреч-</w:t>
        <w:br/>
        <w:t>ным трудом был создан огромный производственный и культурный комплекс.</w:t>
        <w:br/>
        <w:t>В лагере отбывали срок 1000 артисток, 360 пианисток...</w:t>
        <w:br/>
        <w:t>В организации культурно-массовой работы среди заключенных участвова-</w:t>
      </w:r>
    </w:p>
    <w:p>
      <w:r>
        <w:t>дии бывшая солистка Харьковсқой оперетты Екатерина Оловейникова, быв-</w:t>
        <w:br/>
        <w:t>ший директор Московской оперетты Марианна Дер, актриса Татьяна Окунев-</w:t>
        <w:br/>
        <w:t>ская, Кира Андроникашвили, Лидия Френкель и другие. В построенном на 300</w:t>
        <w:br/>
        <w:t>человек клубе были созданы культбритады, танцевальные группы, лагерный</w:t>
        <w:br/>
        <w:t>хор, дагерный театр. Профессионализм и мастерство артисты вкладывали всвои</w:t>
        <w:br/>
        <w:t>выступдения в клубахперед вольнонаемнымии заключенными. Своими руками</w:t>
        <w:br/>
        <w:t>шили костюмы, а вместо трима использовали растительные краски.</w:t>
        <w:br/>
        <w:t>Особенно оживлялась қультурно-массовая работа в сезонный период (посев-</w:t>
        <w:br/>
        <w:t>ная кампания, хлебоуборка). Действовали передвижные библиотеки для обсау-</w:t>
        <w:br/>
        <w:t>живания полевых бригад, бесперебойная доставка газет и журналов на полевме</w:t>
        <w:br/>
        <w:t>станы, красные утолки и.т.д.</w:t>
        <w:br/>
        <w:t>Профессиональная актерскаятруппа сзамечательными артистами из Москвы,</w:t>
        <w:br/>
        <w:t>Денинграда, Киева и других крупных городов, дававшая прекрасные спектакли,</w:t>
        <w:br/>
        <w:t>поднимала престиж начальника лагуправления, тешила его самолюбие, позво-</w:t>
        <w:br/>
        <w:t>аяя ему бахвалиться перед высокими чинами из центра. Воистину, певцы, музы-</w:t>
        <w:br/>
        <w:t>канты, балерины служили в крепостном театре.</w:t>
        <w:br/>
        <w:t>Афонина-Ивинг Татьяна Павловна - балерина, родиласыь в г. Киеве, училась</w:t>
        <w:br/>
        <w:t>в хореографическом училиіце, затем - в Ленинграде. Здесь, в лагере, она стала</w:t>
        <w:br/>
        <w:t>84</w:t>
        <w:br/>
        <w:t>АЛАШ-АЛЖИР</w:t>
        <w:br/>
        <w:t>Они поженились с Борисом Афониным, который был на несколько дет</w:t>
        <w:br/>
        <w:t>моложе, с открытой формой туберкулеза. Иные недоумевали: зачем ей обуза</w:t>
        <w:br/>
        <w:t>такая, своих бед мало? А ей так хотелось спасти его, выходить, вынести из беды!</w:t>
        <w:br/>
        <w:t>Дечение ли помогло, семейное ли счастье, ноон выздоровел окончательно, и они</w:t>
        <w:br/>
        <w:t>жили долго и счастливо, помогая друг другу, занимаясь обшим делом.</w:t>
        <w:br/>
        <w:t>Со временем клуб стал Дворцом железнодорожников, Афонин его директо-</w:t>
        <w:br/>
        <w:t>ром,а Татьяна Павловна 32 годаотработала танцевательным руководителем при</w:t>
        <w:br/>
        <w:t>Дворце железнодорожников г. Акмолинска, а затем Целинограда. За тридцать</w:t>
        <w:br/>
        <w:t>слишним лет не получила ни одной путевки, ни разу не сьездила на курорт. В</w:t>
        <w:br/>
        <w:t>отпуск отправлялась только в Ленинград, но не отдыхать, а работать. Привоз-</w:t>
        <w:br/>
        <w:t>ила оттуда ворох идей, новые постановки, эскизы костюмов, ноты...</w:t>
        <w:br/>
        <w:t>У нев была швейная машинка и навықи, приобретенные в АЛЖИРе. Только</w:t>
        <w:br/>
        <w:t>там она строчила фуфайки, а Здесь, во Дворце железнодорожников, - костюмы</w:t>
        <w:br/>
        <w:t>дая своих дорогих ребят. И потому работа была хотьи по ночам, за счет сна, но</w:t>
        <w:br/>
        <w:t>ведличайшим наслаждением, отдыхом для души.</w:t>
        <w:br/>
        <w:t>Руководимый ею танцевальный коллектив заметили и полюбили в городе.</w:t>
        <w:br/>
        <w:t>Занимали танцоры первые места на всех смотрах, их посылали на конкурсы в</w:t>
        <w:br/>
        <w:t>столицы, откуда они привозили почетные дипломы.</w:t>
        <w:br/>
        <w:t>Татьяне Павловне было присвоено звание заслуженный деятель искусств</w:t>
        <w:br/>
        <w:t>Казахской ССР. Леонид Утесов дал всвое время харошую характеристику: «Афо-</w:t>
        <w:br/>
        <w:t>нину Татьяну Павловну знаю с 1928 года как артистку, танцовтцицу, неоднократно</w:t>
        <w:br/>
        <w:t>выступал вместе с ней на қонцертах, в которых она с партнерами великолепно</w:t>
        <w:br/>
        <w:t>демонстрировала свое мастерство».</w:t>
        <w:br/>
        <w:t>.““Жизнь замечательных людей продолжается. Дан шанс быть услышан-</w:t>
        <w:br/>
        <w:t>ными всем тем, кто не дожил до светлых дней независимости, но остался жить</w:t>
        <w:br/>
        <w:t>в памяти ПоОТОМКОВ...</w:t>
        <w:br/>
        <w:t>86</w:t>
      </w:r>
    </w:p>
    <w:p>
      <w:r>
        <w:t>АЛАШ-АЛЖИР</w:t>
        <w:br/>
        <w:t>онированной приказом НКВД СССР Хо 00486, практически во всех региональ-.</w:t>
        <w:br/>
        <w:t>ныхведомственных архивах осложнен в связис отсутствием научно-справочного</w:t>
        <w:br/>
        <w:t>аппарата к таким фондам.</w:t>
        <w:br/>
        <w:t>До сегодняшнего дня точно неизвестно, сколько женішин арестовали. как</w:t>
        <w:br/>
        <w:t>ЧСИР, но в ходе следствия переквалифицировали обвинение в сторону более</w:t>
        <w:br/>
        <w:t>суровых «контрреволюционных» статей. Эти несчастные получили болыпий</w:t>
        <w:br/>
        <w:t>срок заключения. Они находились среди других лагерников и проходили по</w:t>
        <w:br/>
        <w:t>иной статистике. Но, если бы даже и удалось установить обшую цифру, она не</w:t>
        <w:br/>
        <w:t>отразила бы всего драматизма тех нечеловеческих испытаний, которые тотали-</w:t>
        <w:br/>
        <w:t>тарный режим подтотовил для не виновных ни в чем людей.</w:t>
        <w:br/>
        <w:t>Төлеубай Қабжанов,</w:t>
        <w:br/>
        <w:t>куғын-сүргін құрбанының</w:t>
        <w:br/>
        <w:t>бауыры</w:t>
        <w:br/>
        <w:t>ЖАЗЫҚСЫЗДЫҢ ЖАРЫ</w:t>
        <w:br/>
        <w:t>“ Алманиязова Қазима 1912 жылы Торғай оязының Тосын болысына қарасты</w:t>
        <w:br/>
        <w:t>Сөрелі деген қоныс орнында (16 ауыл) дүниеге келген. Әкесі Жұмашұлы Төленді</w:t>
        <w:br/>
        <w:t>томай (арғын) руының беделді, елі сыйлаған азаматтың бірі болған. Төлендіден</w:t>
        <w:br/>
        <w:t>2 қыз,3 ұл туған. Төленді 1928 жылы кәмпескеленіп, Торғай түрмесіне жабылып,</w:t>
        <w:br/>
        <w:t>кейін Қостанай түрмесіне қамалып, жер аударылады. Оларды жер аударған</w:t>
        <w:br/>
        <w:t>жері Күйікті деп аталған. (немесе Киікті болуы да мүмкін).</w:t>
        <w:br/>
        <w:t>Қазима сол кезде сауатын ашып, Торғайда жаңа ұйымдастырылған комсомол</w:t>
        <w:br/>
        <w:t>мүшелігіне Қаралдина (Байқадамова) Данабикемен бірге алғашқы қыздардың</w:t>
        <w:br/>
        <w:t>бірі болып, комсомол қатарына өтеді. Осы кездерде (1928-1929 ж) Торғайда</w:t>
        <w:br/>
        <w:t>проқурор болып (Торғай, Ақтөбе уезі) жұмыс істеген Алманиязов Абдолда-</w:t>
        <w:br/>
        <w:t>мен (Әлім, кіші жүз руы Шәмекей) танысып, дәм-тұздары жарасып отбасын</w:t>
        <w:br/>
        <w:t>құрады. Ол кісі 1929-1930 жылдың бірінде Ақтөбе облысына прокурор болып</w:t>
        <w:br/>
        <w:t>ауысып, туған еліне барады. Сол жұмыста жүргенде 1937 жылы «Халық жауы»</w:t>
        <w:br/>
        <w:t>деген жаламен ұсталады. Осындай сүреңсіз, көмескі күн-түннің бірінде, яғни,</w:t>
        <w:br/>
        <w:t>1937 жылы «Халық жауының» әйелі деп Қазима апаның да басына бұғау түседі.</w:t>
        <w:br/>
        <w:t>Осылайша Қазима Төлендіқызы «АЛЖИР» лагеріне жіберіледі. Ал Қазиманың</w:t>
        <w:br/>
        <w:t>1930 жылы туылған Салима атты жалғыз перзенті де ата-ана мейірімін көрмей,</w:t>
        <w:br/>
        <w:t>халық жауының баласы ретінде жетімдер үйіне жіберіледі. Қазима апа қайсар,</w:t>
        <w:br/>
        <w:t>ер мінезді, қайратты, сауатты кісі болған.</w:t>
        <w:br/>
        <w:t>«Қызым Сәлимадан қара үзіп қалмау үшін, соғыс уақытында қалайда жеңісті</w:t>
        <w:br/>
        <w:t>күнге жетеміз деген сеніммен, күндіз-түні надзирательдің берген тапсырмала-</w:t>
        <w:br/>
        <w:t>76</w:t>
        <w:br/>
        <w:t>Тағзым</w:t>
        <w:br/>
        <w:t>ницу; ау-нее впоследствии арестовали мужа. Он был в институте, но не пошел</w:t>
        <w:br/>
        <w:t>на митинг, когда требовали смерти то ли Тухачевского, то ли еше кого-то. Он</w:t>
        <w:br/>
        <w:t>не критиковал Деборина, хогда это требовалось. И он посмел. сказать слово-в</w:t>
        <w:br/>
        <w:t>зашиту арестованного!</w:t>
        <w:br/>
        <w:t>Его исключили из партия «әй связь с врагами народа и обман партии» (справка</w:t>
        <w:br/>
        <w:t>поделу Столярова А. К.(лист 2)... Арх.-следств. дело УКГБ Моск. обл. Хо 60654).</w:t>
        <w:br/>
        <w:t>ҚК моменту ареста он работал бухгалтером на швейной фабрике. На первом</w:t>
        <w:br/>
        <w:t>допросе он не признавал себя виновным - его обвинили в участии в той самой</w:t>
        <w:br/>
        <w:t>троцкистско-правой иінпионской группе, чтоипану, хотя он не имел никакого</w:t>
      </w:r>
    </w:p>
    <w:p>
      <w:r>
        <w:t>отношения к Коминтерну. Навтором допросе он признал себя полностью вино-</w:t>
        <w:br/>
        <w:t>вным. Но он не был расстрелян. В деле есть Акт вскрытия, из которого ясно, что</w:t>
        <w:br/>
        <w:t>он умер от побоев до суда. Поэтому он не реабилитирован, а «дело Столярова</w:t>
        <w:br/>
        <w:t>13.9.1954 года прекрашено за недоказанностьо обвинения». Алеша Столяров, кото-</w:t>
        <w:br/>
        <w:t>рый давал мне читать хорошие книги, а потом мы говорили о них. Папин друг!</w:t>
        <w:br/>
        <w:t>Я прочла дела многих коминтерновцев. Они все очень похожи и поражают</w:t>
        <w:br/>
        <w:t>однотипностью. При первом: допросе никто не признает себя виновным. На</w:t>
        <w:br/>
        <w:t>втором все «полностью» сознаются. Период между первым и вторым допросом</w:t>
        <w:br/>
        <w:t>длится от 2-3 дней до одного-двух месяцев. У-папы -- почти шесть месяцев, у</w:t>
        <w:br/>
        <w:t>Пятницкого - десять. Протоколы признаний одндтипны По содержанию, меня-</w:t>
        <w:br/>
        <w:t>ются тольконазвания стран,впользу которых«шпионил» обвиняемый. И.странно</w:t>
        <w:br/>
        <w:t>однообразен для людей различных национальностей язык. И у всех одинако-</w:t>
        <w:br/>
        <w:t>вый приговор - «ВМ через расстрел». Суд длится 10-15 минут. Самый долгий у</w:t>
        <w:br/>
        <w:t>Пятницкого -.20 минут. И во всехсправкахо реабилитации вымышіленная дата</w:t>
        <w:br/>
        <w:t>смерти при «отбывании наказания».</w:t>
        <w:br/>
        <w:t>Я неназываю имен. У следователей тоже дети и внуки. А их жертвы - все, все</w:t>
        <w:br/>
        <w:t>до одного, дела которых я прочда, давали показания на кого-нибудь. Только. в</w:t>
        <w:br/>
        <w:t>мамином деле этого нет --у:нее не было второго допроса. И она говорила, что</w:t>
        <w:br/>
        <w:t>ее не били. Архивы должны быть открыты. И бдизкие должны знать правду о</w:t>
        <w:br/>
        <w:t>времени и месте гибели своих родных. Но всем ли хватит сил принять ее тақ,</w:t>
        <w:br/>
        <w:t>чтобы она не добавида зда и ненависти в нашей жизни?</w:t>
        <w:br/>
        <w:t>И еше одно я хочу сказать. Мне кажется, нельзя забирать архивы оттуда, где</w:t>
        <w:br/>
        <w:t>они хранятся. У них там порядок. Но необходимо ортанизовать надзор, чтобы</w:t>
        <w:br/>
        <w:t>ничто не было уничтожено. Как? Не энаю! Но с нашей гражданской безалабер-</w:t>
        <w:br/>
        <w:t>ностью сама передача этих неимоверных архивов из одного ведомства в другое</w:t>
        <w:br/>
        <w:t>может привести к их гибели. й</w:t>
        <w:br/>
        <w:t>История нашей страны.- сплошная ложь. Только на примере моей семьи</w:t>
        <w:br/>
        <w:t>- дожь следственных дел и обвинительных заключений в период-«нарушения</w:t>
        <w:br/>
        <w:t>советской законности». Дожь справок о смерти и выданных-ЗАГСами на осно-</w:t>
        <w:br/>
        <w:t>вании их свидетельств о смерти в период разоблачения «кулыиа личности» и</w:t>
        <w:br/>
        <w:t>67</w:t>
        <w:br/>
        <w:t>Тағзым</w:t>
        <w:br/>
        <w:t>Сбор материала является важной частью работы сотрудников музея жертв</w:t>
        <w:br/>
        <w:t>политических репрессий «АЛЖИР». Комплектование фондов произошлов про-</w:t>
        <w:br/>
        <w:t>цессе документирования материалов, собранных в экспедиционной работе:в</w:t>
        <w:br/>
        <w:t>архивах Республики Узбекистан. В ходе исследования были отобраны матери-</w:t>
        <w:br/>
        <w:t>алы репрессированных.в период колониального режима, глубокого изучения</w:t>
        <w:br/>
        <w:t>их жизни и деятельности, научного и творческого наследия. Сюда входят сведе"</w:t>
        <w:br/>
        <w:t>ния о.деятельности правительства «Алаш-Орды», протоколы допросов, спецс-</w:t>
        <w:br/>
        <w:t>водки, секретнме документы, докладныезаписки ортанов прокуратуры и НКВД,</w:t>
        <w:br/>
        <w:t>сведения.о первом сьезде мусульман Туркестана, где был создан исполнитель-</w:t>
        <w:br/>
        <w:t>ный орган «Туркестанский Мусульманский Центральный Совет», председате-</w:t>
        <w:br/>
        <w:t>лем которого был избран Мустафа Шокай; запрос члена Государственной Думы</w:t>
        <w:br/>
        <w:t>Н.Скаловубова министру внутренних дел. об арестованном А.Байтурсынове 17</w:t>
        <w:br/>
        <w:t>ноября 1909 года.</w:t>
        <w:br/>
        <w:t>Важной частью является научно-исследовательская работа. Сотрудники музея.</w:t>
        <w:br/>
        <w:t>участвовали в реализации научного международного проекта «Память во имя</w:t>
        <w:br/>
        <w:t>будушего». С 27 по 29 мая 2010 года Ассамблеей народа Казахстана и Межго-</w:t>
        <w:br/>
        <w:t>сударственным фондом гуманитарного сотрудничества государств-участников</w:t>
        <w:br/>
        <w:t>стран СНГ реализован международный проект «Память во имя будушего», в</w:t>
        <w:br/>
        <w:t>котором приняли участие 200 делегатов из.США, Франции, Германии, Изра-</w:t>
        <w:br/>
        <w:t>илЯ, Швейцарии, Беларуси, Таджикистана, Узбекистана, Киргизии, Российской</w:t>
        <w:br/>
        <w:t>Федерации и других стран.</w:t>
      </w:r>
    </w:p>
    <w:p>
      <w:r>
        <w:t>Цель проекта: активно используя уникальный интеграционный потенциал</w:t>
        <w:br/>
        <w:t>сферы гуманитарного знания, образования, исторического наследия, развива-</w:t>
        <w:br/>
        <w:t>ясь в обіцем историческом пространстве, отразить новые консолидируюіцие;</w:t>
        <w:br/>
        <w:t>концепты Евразийского пространства через эффективное использование опыта</w:t>
        <w:br/>
        <w:t>и достижений в интеллектуальных сферах, обеспечиваютцих доступ к обшему</w:t>
        <w:br/>
        <w:t>культурному и гуманитарному наследию и разнообразию стран Содружестнза.</w:t>
        <w:br/>
        <w:t>Сотрудники музея приняли участие в подготовке книги «Казахстан нас обһ-</w:t>
        <w:br/>
        <w:t>единяет», журнала «АЛЖИР», Людии судьбы», путеводителя «Память во имя</w:t>
        <w:br/>
        <w:t>будушето», флаеров, буклетов.</w:t>
        <w:br/>
        <w:t>Экспозипионно-выставочная работа сотрудников музея основана на науч-</w:t>
        <w:br/>
        <w:t>ных изысканиях и передвижных выставках, посешениях школ, вузов, предпри-</w:t>
        <w:br/>
        <w:t>ятий, записи бесед с очевидцами событий, пополнений фондов, участии в раз-</w:t>
        <w:br/>
        <w:t>дичных научных конференциях.</w:t>
        <w:br/>
        <w:t>Выставочная работа - одна из составных частей работы музея «АЛЖИР»,</w:t>
        <w:br/>
        <w:t>позволяюицая расширить формы использования и пропаганды архивных мате-</w:t>
        <w:br/>
        <w:t>риалов. При выборе тем сотрудники руководствуются как энаменательзыми</w:t>
        <w:br/>
        <w:t>событиями, юбилейными датами, так и интересами потенциального посети-</w:t>
        <w:br/>
        <w:t>теля. Основу тематических выставок составили архивные документы музея за</w:t>
        <w:br/>
        <w:t>69</w:t>
        <w:br/>
        <w:t>АЛАШ -АЛЖИР</w:t>
        <w:br/>
        <w:t>Ал физика мен математикадан дәріс берген Галина Петровна Уличникова</w:t>
        <w:br/>
        <w:t>тұтқындалғанға дейін атақты инженер Тупалевтің зертханасында қызметістеген.</w:t>
        <w:br/>
        <w:t>1946 жылы анам екеуміз Ленинградқа қайттық. Туған қаламызға қайту біз үшін</w:t>
        <w:br/>
        <w:t>қорқынышты болды, дегенмен үмітіміз үзілмеді. Бірақ қуанышты күнге жет-</w:t>
        <w:br/>
        <w:t>кен жоқпыз. Сталиндік қудалау тағы басталды. Бұл жолы анам Даурье Брайна</w:t>
        <w:br/>
        <w:t>7 жылға сотталып, Қарлаг лагеріне жіберілді.</w:t>
        <w:br/>
        <w:t>Тамара Вронская,</w:t>
        <w:br/>
        <w:t>доктор исторических наук</w:t>
        <w:br/>
        <w:t>ИЗ УКРАИНЫ - В «АЛЖИР»</w:t>
        <w:br/>
        <w:t>Массовыге репрессин в Укранне периода «большого террора» азучаются уже</w:t>
        <w:br/>
        <w:t>не один год. Опубликовано много фундаментальных исследований и научных</w:t>
        <w:br/>
        <w:t>статей. Однако недостаточно внимания уделено специальной операции про-</w:t>
        <w:br/>
        <w:t>тив жен и детей «врагов народа», проведенной НКВД в 1937-1938 годах, а также</w:t>
        <w:br/>
        <w:t>судьбам жензцин, ҡоторые, зачастую вместе с детьми, оҡазалисы в лагерях</w:t>
        <w:br/>
        <w:t>ГУЛАГа, в том числе и в наибольшем среди них- Акмолинском отделении КАР-</w:t>
        <w:br/>
        <w:t>ДАГа, больше известном как «АЛЖИР».</w:t>
        <w:br/>
        <w:t>Подготовка к упомянутой операции в УССР началась еше весной 1937 года,</w:t>
        <w:br/>
        <w:t>когда высшими партийными и карательно-репрессивными органами принима-</w:t>
        <w:br/>
        <w:t>дись решения относительно последуютцего развертызания политического тер-</w:t>
        <w:br/>
        <w:t>рора. Однако высшее руководство страны никак не могло определиться, какой</w:t>
        <w:br/>
        <w:t>же должна стать кара для близкого окружения «врагов народа». Там искали</w:t>
        <w:br/>
        <w:t>оптимальный вариант, готовили также соответствуюшцие структуры, которые</w:t>
        <w:br/>
        <w:t>могли бы оперативно решать эти важнме «государственнме» деда. 8 апреля</w:t>
        <w:br/>
        <w:t>1937 т. Политбюро ПК ВКІТ(б) утвердило новое Положение об Особом сове-</w:t>
        <w:br/>
        <w:t>шании при НКВД СССР. Этот внесудебный орган получил право лишать сво-</w:t>
        <w:br/>
        <w:t>боды на срок до 8 лет" 1, Последним актом драмы, которая была спланирована</w:t>
        <w:br/>
        <w:t>высшим политическим руководством государства и регламентировалась при-</w:t>
        <w:br/>
        <w:t>казом НКВД СССР Ко 00486 от 15 августа 1937 г. о репрессировании жен «вра-</w:t>
        <w:br/>
        <w:t>гов народа», стало их заключение в дагерях ГУЛАГа, втом числеи в «АЛЖИРе».</w:t>
      </w:r>
    </w:p>
    <w:p>
      <w:r>
        <w:t>Кначалу 1938т.в УССР арестована 7 181 женіцина, из которых 877 отправили</w:t>
        <w:br/>
        <w:t>этапом в разные лагеря ГУЛАГа?. Осудьбе других арестованных документы раз-</w:t>
        <w:br/>
        <w:t>“Раньше срок заключения в лагерях ГУЛАГа не мот превышать пяти лет.</w:t>
        <w:br/>
        <w:t>1 Лубянка: Сталин и ТА.упр. госбезопасвости НКВД, 1937-1938 / Сост. В.Н.Хаустов(и ар.|.-М.:</w:t>
        <w:br/>
        <w:t>ТйелЬ: Межаунар. фонд «Демократия»; Материк; Изд-во Йел. ун-та, 2004. - С.126-127.</w:t>
        <w:br/>
        <w:t>2 Отраслевой государственный архив Службы безопасности Украины (далее - ОҒА СБУ).-</w:t>
        <w:br/>
        <w:t>Ф.42.- Д.33.- 1.27,30-31.</w:t>
        <w:br/>
        <w:t>72</w:t>
        <w:br/>
        <w:t>АЛАШ-АЛЖИР</w:t>
        <w:br/>
        <w:t>Дорога к местам лишения свободы для всех женіцин была очень долгой,</w:t>
        <w:br/>
        <w:t>поскольку после тюрьмы они сначала попадали на «пересылку» - транзитные</w:t>
        <w:br/>
        <w:t>пункты, откуда уже сформированные этапы отправлялись в лагеря“.</w:t>
        <w:br/>
        <w:t>Прибытие в лагерь сопровождалось такой же унизительной процедурой,</w:t>
        <w:br/>
        <w:t>какивтюрьме сразу после ареста. Прежде всего, женіцин тіцательно пересчи-</w:t>
        <w:br/>
        <w:t>тызвали, сверяя со списками, и обыскивали. Вслед за дезинфекционными про-</w:t>
        <w:br/>
        <w:t>цедурами приходил черед переодеванию. Некоторые женшины, если дагерное</w:t>
        <w:br/>
        <w:t>руководство позволяло, оставдяли на некоторое время свою одежду. Большин-</w:t>
        <w:br/>
        <w:t>ство переодевали в форму, преимушественно старую и изнотшеннуюб,</w:t>
        <w:br/>
        <w:t>В литературе, в которой упоминается о содержании жен «изменников</w:t>
        <w:br/>
        <w:t>Родины» (ЖИР) в лагерях ГУЛАГа, обычно идет речь о трех-четырех таких спе-</w:t>
        <w:br/>
        <w:t>циальныхучреждениях. Однако другие данные (отчеты ГУЛАГа,а также отрыв-</w:t>
        <w:br/>
        <w:t>чатые данные специальных карточек (ФЛ), которые хранятся в Государствен-</w:t>
        <w:br/>
        <w:t>ном архиве МВД Украины, выписки из решений Особото совепцания при НКВД</w:t>
        <w:br/>
        <w:t>СССР, материалы следственных дел) поэволяют утверждать, что лагерей, в кото-</w:t>
        <w:br/>
        <w:t>рых содержались ЖИР, было эначительно больше, да и «география» их доста-</w:t>
        <w:br/>
        <w:t>точно широка.</w:t>
        <w:br/>
        <w:t>В начале 1938 г. женіцин из Украины стали привозить в Акмолинское отде-</w:t>
        <w:br/>
        <w:t>дение КАРДАГАа, организованного специально для ЖИР. Позже их неболь-</w:t>
        <w:br/>
        <w:t>шими группами отправляли также и в другие лагеря: Севвостлаг, Воркут-</w:t>
        <w:br/>
        <w:t>дат, Темляковский лагерь (вбдизи т. Горького), Воркутпечлаг, Каргопольлаг,</w:t>
        <w:br/>
        <w:t>Ивдельлаг, Интлаг, Сиблат, Устьвымдаг, Ухтажемлаг, Сегежлаг, Ягринлагив</w:t>
        <w:br/>
        <w:t>Ельгенский лагерь.</w:t>
        <w:br/>
        <w:t>Однако наиболыним лагерем для жен изменников Родины стал «АЛЖИР»</w:t>
        <w:br/>
        <w:t>(известный также как «лагпункт 26» Карагандинскогоуправления лагерей, пере-</w:t>
        <w:br/>
        <w:t>формированный в августе 1937 г. в исправительно-трудовой лагерь «Р-17»У.</w:t>
        <w:br/>
        <w:t>Подсчеты, произведеннме по материалам, которые содержатся в издании</w:t>
        <w:br/>
        <w:t>«Узницы «АЛЖИРя»», позволяют утверждать, что в этом лагере содержалось</w:t>
        <w:br/>
        <w:t>очень много жен «врагов» советской власти из Украины - 1353" человекаб.</w:t>
        <w:br/>
        <w:t>Страпные мучениявыпали на долю тех женіцин, которме оказалисьза колю-</w:t>
        <w:br/>
        <w:t>чей проволокой вместе с младенцами. Приказ НКВД СССР Хе 00486 приписы-</w:t>
        <w:br/>
        <w:t>“Условия пребывания напересылке и неимоверно тяжелую дорогув дагеря ярко описывают</w:t>
        <w:br/>
        <w:t>в своих воспоминаниях Л.Разгон, М.Сандрацкая, А.Ларина и др.</w:t>
        <w:br/>
        <w:t>6 Шаймуханов 4. А. КАРЛАГ / Д. А. Шаймуханов, С. Д. Шаймуханова. - Караганда: Наци-</w:t>
        <w:br/>
        <w:t>ональнове агентетво по делам печати и массовой информации Республики Қазахстан. г.</w:t>
        <w:br/>
        <w:t>Алматы, 1997.- С. 66.</w:t>
      </w:r>
    </w:p>
    <w:p>
      <w:r>
        <w:t>7 Шаймуханов Д. А. ҚАРЛАГ.- С. 65.</w:t>
        <w:br/>
        <w:t>“ Подсчитано автором по спискам узниц, представленных в издании «Узницы «АЛЖИРа».</w:t>
        <w:br/>
        <w:t>-С.34-657.</w:t>
        <w:br/>
        <w:t>8 Узницы «АЛЖИРа» : Список женшцин-заключенных Ақмол. и ар. отд-ний Карлага .- С.6.</w:t>
        <w:br/>
        <w:t>74</w:t>
        <w:br/>
        <w:t>АЛАШ-АЛЖИР</w:t>
        <w:br/>
        <w:t>Қабжан отбасын бағып серіктестікте жұмыс істейді.</w:t>
        <w:br/>
        <w:t>1937 жылы Қабдеш Қабжанов туылады да, 1940 жылы күзде 11 қыркүйекте</w:t>
        <w:br/>
        <w:t>Төлеубай мен Егізбай дүниеге келеді. Шешеміз Қапиза «Бар көрген жақсы</w:t>
        <w:br/>
        <w:t>күндерім, байлы болған кезім 8- ақ жыл» деп айтып отыратын, иманды болғыр.</w:t>
        <w:br/>
        <w:t>1941 жылы Қабжан соғысқа алынып, Курск түбінде жараланып, қайтыс болды</w:t>
        <w:br/>
        <w:t>деген хабар келген.</w:t>
        <w:br/>
        <w:t>Артындағы ұрпағынан бейхабар апамыз Қазима, Ілиас Байменовке (туыс</w:t>
        <w:br/>
        <w:t>ағасы болып келеді) хат жазып, өз бауырлары жайлы сұрастырады. Ол кісіде</w:t>
        <w:br/>
        <w:t>Таймырда 18 жыл отырып келген кезі екен.</w:t>
        <w:br/>
        <w:t>Үлкен ата Қабдеш Қабжанов 1957 жылы Алматыға оқуға барып, ҚазПИ-ге</w:t>
        <w:br/>
        <w:t>түседі. Осы кезде Ілияс атамызбен танысып араласады.</w:t>
        <w:br/>
        <w:t>Сол кісіден Қазима апамыз жайды деректер естиді. Қызылордаға хат жазып</w:t>
        <w:br/>
        <w:t>апайды табады. Қазима апамыз 1963 жылы Торғайға келеді.</w:t>
        <w:br/>
        <w:t>Мен, Төлеубай 1961 жылы Алматыға барып, Ауылшаруашылық институтына</w:t>
        <w:br/>
        <w:t>түсіп, 1 курстан кейін Қазима апамның өтініші бойынша оқудан өз өтінішіммен</w:t>
        <w:br/>
        <w:t>шығып, Қызылордаға апамның қолына барып, пединститутқа түстім. Ал 1963</w:t>
        <w:br/>
        <w:t>жылы әскер қатарына алындым. Апамды 1963 жылы Торғайға көшіріп алдық.</w:t>
        <w:br/>
        <w:t>Менің қолымда ұзақ жылдар тұрып, 1988 жылы 19 қыркүйекте дүниеден өтті.</w:t>
        <w:br/>
        <w:t>Ал Қазима апаның 1930 жылытуылған қызы Сәлима тұрмысқа шығып (Ерқұлов</w:t>
        <w:br/>
        <w:t>Мұхан деген кісіге) одан Серік (1955 жылғы), Ерік (1927 жылғы) Шолпан, Айман</w:t>
        <w:br/>
        <w:t>атты балаларды дүниеге әкелген.</w:t>
        <w:br/>
        <w:t>Сәлима апайдың балаларының бәрі қазір Атырау облысы Мақат стансасында</w:t>
        <w:br/>
        <w:t>тұрады. Сәлима апай 2010 жылы 80 жасында дүние салды.</w:t>
        <w:br/>
        <w:t>Бұл күнде «АЛЖИР»-дің орнына мұражай ашылыпты. Еске алу тақтасы</w:t>
        <w:br/>
        <w:t>орнатылған екен. Сол мұражайдың тақтасында АлмониязоваГ. дептұрған біздің</w:t>
        <w:br/>
        <w:t>апамыз - Қазима. Оны осы мұражайдағы Бас кітапта Алманиязова Қазима</w:t>
        <w:br/>
        <w:t>Төлендіқызы деп тұрған дерек және төлқұжаты растайды. «Халық жауы» деп</w:t>
        <w:br/>
        <w:t>негізсіз айыпталған Алманиязов Абдолла 1991 жылы ақталғаны туралы газетке</w:t>
        <w:br/>
        <w:t>шықты.</w:t>
        <w:br/>
        <w:t>Тағзым</w:t>
        <w:br/>
        <w:t>рынбұлжытпай орындап, «Стахановка» атанып, берген бір тілім қара нанының</w:t>
        <w:br/>
        <w:t>жартысын әзім жемей, кептіріп, қызым Сәдимаға бандероль етіп салып отыра-</w:t>
        <w:br/>
        <w:t>тын едім» дейтін аяулы ана.</w:t>
        <w:br/>
        <w:t>Қазима Төлендіқызы лагерде 1937 жылдан 1946 жылға дейін отырған. Ал</w:t>
        <w:br/>
        <w:t>қызы Сәлима 1937 жылы (7 жаста) - 1947 жылға дейін «НКВД балалары» деген</w:t>
        <w:br/>
        <w:t>атты жамылып, жетімдер үйін паналап өсті. Апа бостандыққа шыққаннан</w:t>
        <w:br/>
        <w:t>кейін қолында «Халық жауының әйелі» деген қағазбен қағажу көреді, әрі оларға</w:t>
      </w:r>
    </w:p>
    <w:p>
      <w:r>
        <w:t>астаналық қалаларда тұруға тиым салынып, еліміздің әр түкпіріне жер аударады.</w:t>
        <w:br/>
        <w:t>Саясатқа қарсы келе алмаған дәрменсіз апа, Түркіменстанның Басқұншақ</w:t>
        <w:br/>
        <w:t>деген жеріне тұз өндірісіне жіберіледі. Бұл жерде Сталин өлгенге дейін болады.</w:t>
        <w:br/>
        <w:t>1953 жылы елге оралуға рұқсат етіледі. Қазақстанға келуге паспорты болмай,</w:t>
        <w:br/>
        <w:t>паспорталуға керек анықтамаүшін Торғайға хат жазады. Хат Зейнолла Данияров</w:t>
        <w:br/>
        <w:t>атамыздың қолына тиіп, Құлдың Хасені дейтін жақсы кісілердің көмегімен (ол</w:t>
        <w:br/>
        <w:t>кезде негізсіз жаламен бірін-бірі қаралап тұрған кез) паспорт алып, Қызылорда</w:t>
        <w:br/>
        <w:t>қаласына келеді. Апамыз осыған дейін өз туғандарынан еш дерек біле алмаған.</w:t>
        <w:br/>
        <w:t>Ол кісінің ойынша әкесі жер аударылған, ағасы Қабжан бай баласы ретінде</w:t>
        <w:br/>
        <w:t>ұсталғандықтан олардың тірі не өлі екенін білмепті.</w:t>
        <w:br/>
        <w:t>Енді апамыздың туыс-туғандары туралы бірер сөз. 1926 - 1927 жылдары</w:t>
        <w:br/>
        <w:t>Төленді атаны Тосыннан ауылдық совет бай деген желеумен 2 рет кәмпескелеп</w:t>
        <w:br/>
        <w:t>жер аударған, Қабжан баласын Владивостокқа айдаған. Артынан Сталиннің</w:t>
        <w:br/>
        <w:t>«Әкесі үштін баласы күймейді» деген заңы шығып Қабжан Ақтөбеге келеді. Азап</w:t>
        <w:br/>
        <w:t>көрген, ісінген, қажып келген ағасын Қазипа апамыз бағады. Бұл апамыздың</w:t>
        <w:br/>
        <w:t>Абдолламен тұрған кезі.</w:t>
        <w:br/>
        <w:t>Алүлкен атамыз Төлендіні іздеп иманды болғыр шешем Қазипа Ержанқызы,</w:t>
        <w:br/>
        <w:t>Төлендінің әйелі Рахия үлкен әжеміз, Мұхансалық руы Аю нағашымыз. үшеуі (ол</w:t>
        <w:br/>
        <w:t>кезде машина, поеэд жоқ, ит арбамен қарындағы майын, құрт-ірімшігін алып)</w:t>
        <w:br/>
        <w:t>үлкен әжеміз Рахияны (енесін) арбаға отырғызып, күн-түн жаяулап Күйікті</w:t>
        <w:br/>
        <w:t>(Киікті) деген жерге барған.</w:t>
        <w:br/>
        <w:t>Осы түрмеде Кәтен молда да, тағы көптеген зиялы кісілер болған. Әжем</w:t>
        <w:br/>
        <w:t>- шешем сол үлкен кісілердің баталарын алған, үш баласының (Қабдеш,</w:t>
        <w:br/>
        <w:t>Төлеубай, Егізбай) тілеуін тілейтін, артынан бізге сол үлкен кісілердің батасы-</w:t>
        <w:br/>
        <w:t>нан құралғансыңдар деп айтып отыратын.</w:t>
        <w:br/>
        <w:t>Осыдан кейін бәрі қосылып, Ақтөбеге Қабжанды іздеп келіп, тауып алады. Ол</w:t>
        <w:br/>
        <w:t>жердебіраз аялдап, Қабжанды алып қазіргі Обағандағы Шубаровкада Құндызды</w:t>
        <w:br/>
        <w:t>өзені бар екен; нан тауып, жан асырау үшін 3 жылдай осында келеді. Балық</w:t>
        <w:br/>
        <w:t>аулап күн көріп тұрады. Үлкен ата елге қайтқысы келеді. Әркімдердің «қайтпай</w:t>
        <w:br/>
        <w:t>ақ-қой» деген сөздеріне құлақ аспай, Тосынға қайта кетеді.</w:t>
        <w:br/>
        <w:t>Осы қайта келген жерінде Тосында Төленді атаны «Халық жауы» деп 1938</w:t>
        <w:br/>
        <w:t>жылы ұстап әкетеді, содан бері хабарсыз.</w:t>
        <w:br/>
        <w:t>77</w:t>
        <w:br/>
        <w:t>Тағзым</w:t>
        <w:br/>
        <w:t>швеей, вышивалыцицей в цехе. Работала хорошо, даже в стахановки вышла,</w:t>
        <w:br/>
        <w:t>дополнительную булочку получала, которой ихпоошряло начальствокак «созна-!</w:t>
        <w:br/>
        <w:t>тельныхтружениц». Как-торруководству лагер пришла идея организоватьрус-</w:t>
        <w:br/>
        <w:t>ский,украинский хор и танцевальную группау. Поручили это Татьяне Павловне..</w:t>
        <w:br/>
        <w:t>Да, молодость - великая сила. Оказывается, все она помнила, все-умела, и:</w:t>
        <w:br/>
        <w:t>обьяснить,и показать подругам! Она была увлечена занятиями танцкласса, кото-</w:t>
        <w:br/>
        <w:t>рый организовали в бане. Вечером вытрут мокрый поли заработу! Это былотак|</w:t>
        <w:br/>
        <w:t>удивитедьно: уставшие за день подруги-оживали. Замечательно аккомпаниро-,</w:t>
        <w:br/>
        <w:t>вала на баяне Катя Оловейникова--профессиональная певица, лихо вприсядку:</w:t>
        <w:br/>
        <w:t>паясала танцовтцица Люся Дерибас ...</w:t>
        <w:br/>
        <w:t>20 ноября 1942 года Татьяна Павловна получила освобождение с разреше-</w:t>
        <w:br/>
        <w:t>нием поселения в Акмолинске и начала жизньзаново. Недовериеокружакицих,</w:t>
        <w:br/>
        <w:t>подоэрения, опасения соседей причиняли боль и без того не заживавшей ране.</w:t>
        <w:br/>
        <w:t>Однакобыла счастлива тем, ято как свободный человек получает зарплату,рабо-</w:t>
        <w:br/>
        <w:t>тая по-прежнему вышивалыцидей в ателье «Сымбат». Обустроивштись, она пере-</w:t>
        <w:br/>
        <w:t>везла маму, которая нескрывала радости отувиденноғо на столеу.дочерихлеба!</w:t>
      </w:r>
    </w:p>
    <w:p>
      <w:r>
        <w:t>Несмотря на все пережитые тяготы лагерной жизни, нужно әтметить; что</w:t>
        <w:br/>
        <w:t>судьба у Татьяны Павловны была удивительная. Одной рукой давала; другой</w:t>
        <w:br/>
        <w:t>отбирала. Отбирала и снова давала.</w:t>
        <w:br/>
        <w:t>Позжев своих воспоминанияхона писала: «Подошел однажды комне дирек-</w:t>
        <w:br/>
        <w:t>тор клуба железнодорожников Афонин- молодой моряқ, вернувшийеся с.Даль-</w:t>
        <w:br/>
        <w:t>него Востока, -и попросил поставить һ2 них таншпы.</w:t>
        <w:br/>
        <w:t>- Ноя женеумею ставить, я просто танцевала.</w:t>
        <w:br/>
        <w:t>-А вы попробуйте. Болышпе- некому.</w:t>
        <w:br/>
        <w:t>Все етце в сомнениях пошла я вечером в клуб. Пусто и неуютно:там показа-</w:t>
        <w:br/>
        <w:t>дось. Но стояло посреди комнаты пианино. Подошла, попробовала звук, при-</w:t>
        <w:br/>
        <w:t>села. Кто-то заглянул в дверь, потом еше зашли ребята, девчонки. Заулыбались,</w:t>
        <w:br/>
        <w:t>осмелели, заговорили со мной. Они-то и были первыми питомцами. С ними</w:t>
        <w:br/>
        <w:t>жизнь снова обрела обаяние, наполнилась музыкой, движением, цветом..;</w:t>
        <w:br/>
        <w:t>Приходили ребята самые обыкновенные -с пыльных улип, из приземистых</w:t>
        <w:br/>
        <w:t>окрестных домов и преображались на глазах, хорошели, стройнели!</w:t>
        <w:br/>
        <w:t>Я учила их всему, что энала, радуясь тому, что музыка и танцы украшают</w:t>
        <w:br/>
        <w:t>жизнь этих молодых сгеснительных парней и девчат. А что может быть пре-</w:t>
        <w:br/>
        <w:t>краснее танца?»</w:t>
        <w:br/>
        <w:t>Могда ли думать Татьяна Павловна, жиня в строгом Ленинграде, в живо-</w:t>
        <w:br/>
        <w:t>писном Киеве; в солнечной Одессе, что всю полноту жизни обретет в степном</w:t>
        <w:br/>
        <w:t>городе Акмолинске. Но именно эдесь она нашла главное дело своей жизни и</w:t>
        <w:br/>
        <w:t>самую счастливую любовь.</w:t>
        <w:br/>
        <w:t>Тағзым</w:t>
        <w:br/>
        <w:t>ных архивов Украины, в том числе и ведомственных, умалчивают. Однако бла-</w:t>
        <w:br/>
        <w:t>годаря разрозненным данным удалось выяснить, что болышинство женцин, не</w:t>
        <w:br/>
        <w:t>попавших в статистику респубдиканского НКВД, пребывали в это время «на</w:t>
        <w:br/>
        <w:t>балансе» союзного НКВС. Руководствуясь указаниями союзэного наркомата вну-</w:t>
        <w:br/>
        <w:t>тренних дел, в зависимости от «опасности» мужа, которая обычно зависела от</w:t>
        <w:br/>
        <w:t>должности, занимаемой перед арестом, жен высокопоставленных партийных,</w:t>
        <w:br/>
        <w:t>советских, военных деятелей, чекистов или иных известных личностей- отправ-</w:t>
        <w:br/>
        <w:t>аялив Бутырскую тюрьму или Лефортово. Кстати, именно в связисэтими обсто-</w:t>
        <w:br/>
        <w:t>ятельствами в архивах Украины не удалось отыскать большинство дел на жен</w:t>
        <w:br/>
        <w:t>руководителей республиканского НКВД.</w:t>
        <w:br/>
        <w:t>В тюрьмах разных городов УССР болышинство женшцин достаточно долго</w:t>
        <w:br/>
        <w:t>содержали под арестом, хотя следствие по их «делам» было, как правило, корот-</w:t>
        <w:br/>
        <w:t>ким и формальным. Ожидание приговора Особого совеццания, как и самадорога</w:t>
        <w:br/>
        <w:t>в лагерь, занимали намного больше времени. Иногда приговор обьявляли уже</w:t>
        <w:br/>
        <w:t>на этапе.</w:t>
        <w:br/>
        <w:t>Наиболее «плодотворным» в работе Особого совеццания при.НКВД СССР,</w:t>
        <w:br/>
        <w:t>которое выносило во исполнение приказа Ко 00486 непранедиые решения, стало</w:t>
        <w:br/>
        <w:t>27 декабря 10 1937 г.В тот деньвнесудебный орган вынес вердикты относительно 166</w:t>
        <w:br/>
        <w:t>женіцин-уроженок Украины, которые были вскоре зтапированыв «АЛЖИР»”,</w:t>
        <w:br/>
        <w:t>Списком, утвержденным вупомянутый день, Особое совецаниеотправиловэтот</w:t>
        <w:br/>
        <w:t>лагерь Казахстана, среди других, и 35 жен «врагов» советской власти из Черни-</w:t>
        <w:br/>
        <w:t>товтшины?. Болыьшинство из них, арестованных в разное время, услышали свой</w:t>
        <w:br/>
        <w:t>страшный приговор -8 лет -втюрьме г.Городня Черниговской области уже 24</w:t>
        <w:br/>
        <w:t>января 1938 г. Лишь трем дали 5 лет. Этап из этой торьмы был сформирован</w:t>
        <w:br/>
        <w:t>к26 марта 1938 г. В тот день вагоны с женіцинами выехали железной “ддрогой в</w:t>
        <w:br/>
        <w:t>направлении КАРЛАТАа".</w:t>
      </w:r>
    </w:p>
    <w:p>
      <w:r>
        <w:t>Анализ материалов одного лишь Акмодинского отделения КАРЛАГ п03во-</w:t>
        <w:br/>
        <w:t>аяет убедиться, что в первой половине 1938 г. наиболыпее количество осуж-</w:t>
        <w:br/>
        <w:t>денных женнтин прибыло туда-из тюрем Харькова; ЖДнепропетровска и Киева.</w:t>
        <w:br/>
        <w:t>Следом за:ними 8 «передовиках» числились аналогичнме учреждения Запо-</w:t>
        <w:br/>
        <w:t>рожья, Сталино, Старобельска и“Умани. Отправляли репрессированных жен-</w:t>
        <w:br/>
        <w:t>шин итюрьмы Чернигова, Городни, Мелитополя, Днепродзержинека; Одессы,</w:t>
        <w:br/>
        <w:t>Ворошиловграда, Николаева, Краматорска, Мариуполя, Черкасс и Винницыз.</w:t>
        <w:br/>
        <w:t>% Подсчитано-автором по: «Узницы «АЛЖИРа». Список заключенных Акмолинского и ару-</w:t>
        <w:br/>
        <w:t>гих отделений Карлата»:- М., 2003.</w:t>
        <w:br/>
        <w:t>3 Отраслевой Государственный архив Службы безопасности Украины в г.Мерниіов. - Фонд</w:t>
        <w:br/>
        <w:t>утодовных дел.-Т.16.- 2:1224-1270.</w:t>
        <w:br/>
        <w:t>4 Там же. - 4.1226, 1232, 1262.</w:t>
        <w:br/>
        <w:t>5 Узницы «АЛЖИРа» : Список женшин-заключенных Акмол. и др. отд-ний Карлата/ Арсг-</w:t>
        <w:br/>
        <w:t>ний Рогинский, Александр Данизль (вступ. статья «Аресту подлежат жены...») (с.6-301.</w:t>
        <w:br/>
        <w:t>- Ассоц. жертв незакон. репрессий г. Астаны и Акмол. обл. Междунар. о-во «Мемориал»;</w:t>
        <w:br/>
        <w:t>ІСост.: В. М.Гриневи др.).- М.: Эвенья, 2003 С: 35-567).</w:t>
        <w:br/>
        <w:t>73</w:t>
        <w:br/>
        <w:t>Тағзым</w:t>
        <w:br/>
        <w:t>вал содержать в лагерных-яслях детей до одного года, максимум полутора лет.</w:t>
        <w:br/>
        <w:t>Этобылопрямым нарушением сушествуюших правил, поскольку в соответствии</w:t>
        <w:br/>
        <w:t>со ст.46 действуюшесо тогда Исправительно-трудового кодекса РСФСР исоюз-</w:t>
        <w:br/>
        <w:t>ныхреспублик женіцины, лишенные свободы, могли содержать при себе детей</w:t>
        <w:br/>
        <w:t>до четырех лет”. 3 мая 19939 г. в соответствии с Указом Президиума Верховного:</w:t>
        <w:br/>
        <w:t>Совета СССР упомянутая-46 статья была ликвидирована. На замену ей появился</w:t>
        <w:br/>
        <w:t>запрет содержать в детских учрежденияхТУЛАГа детей старше полутора дет”,</w:t>
        <w:br/>
        <w:t>Как ни странно, но в лагерях ГУЛАГа, в том числе и в «АЛЖИРе», большин-</w:t>
        <w:br/>
        <w:t>ство женшин искренне надеялись, что с их делами разберутся. Они были убеж-</w:t>
        <w:br/>
        <w:t>дены-случиласьторькая и трагическая ошибка. Мол, «товариш Сталин» и дру»</w:t>
        <w:br/>
        <w:t>тие руководители государства ничего не знают об их личном горе.</w:t>
        <w:br/>
        <w:t>После временной «оттепели», связанной с судебной реформой и соответству-</w:t>
        <w:br/>
        <w:t>юшими директивами высших партийных органов и НКВД, тлубокой осенью и</w:t>
        <w:br/>
        <w:t>зимой 1998 т., а также в начале 1939 т. участились обрацения ЖИР, содержав-</w:t>
        <w:br/>
        <w:t>шихся в лагерях, а также их близких к руководству государства, депутатам Вер-</w:t>
        <w:br/>
        <w:t>ховного Совета, в Верховный суд, прокуратуру и Наркомат внутренних дел СССР</w:t>
        <w:br/>
        <w:t>спросьбами пересмотра дел.</w:t>
        <w:br/>
        <w:t>Определенное количество дел ЧСИР былопересмотрено. Всего в 1939-1941 тт.</w:t>
        <w:br/>
        <w:t>из КАРЛАГа было освобождено приблизительно 5% ЖИР, которые там содер-</w:t>
        <w:br/>
        <w:t>жалисыь!, Вероятно, в эти показатели «освобожденных» женшин попади и те,</w:t>
        <w:br/>
        <w:t>кто был переведен напромышленнме обьекты с другим режимом содержания,</w:t>
        <w:br/>
        <w:t>а также отправленные в ссылку вместо заключения.</w:t>
        <w:br/>
        <w:t>«Чистов» освобождение случалосьвсе-таки редко. И болыпинство ходатайств,</w:t>
        <w:br/>
        <w:t>жалоб, заявлений самих ЖИР и-их родственников оставались без ожидаемого</w:t>
        <w:br/>
        <w:t>результата. Женшины продолжали свою мученическую жизньв неволе...</w:t>
        <w:br/>
        <w:t>Большинство жен «врагов народа» освободили после смерти Сталина, но</w:t>
        <w:br/>
        <w:t>оставили на поселении с ограничением в выборе места проживания. Они стали</w:t>
        <w:br/>
        <w:t>«минусниками» и еше долгое время не могли приехатьв болышие города Укра-</w:t>
        <w:br/>
        <w:t>ины; отқуда:были отправлены в 1937-1938 тг. в «АЛЖИР» и.другие:лагеря.</w:t>
      </w:r>
    </w:p>
    <w:p>
      <w:r>
        <w:t>В делах-ф.263 (Коллекция янесудебных дел. реабилитированных, 1919-1959</w:t>
        <w:br/>
        <w:t>г.) хранятся дела многих других женіцин, которые были арестованы как ЖИР</w:t>
        <w:br/>
        <w:t>на Киенине. Такие же дела, эная наверняка, где был произведен арест, можно</w:t>
        <w:br/>
        <w:t>отыскать и-в других областных-архивах Украины, хотя, к сожалению, следует</w:t>
        <w:br/>
        <w:t>признать, что отчетность НКВД относительно родственников «вратов» совет-</w:t>
        <w:br/>
        <w:t>ской власти: достаточно непрезентабельна и эпизодична. Следует также под-</w:t>
        <w:br/>
        <w:t>черкнуть, что поиск документов. относительно реализации операции, санкци-</w:t>
        <w:br/>
        <w:t>9 Тосударственный архив Российской Федерации (далее-ТАРФ). - Ф.5446.-Он4в.-,4120.- 1.4.</w:t>
        <w:br/>
        <w:t>10ГАРФ.- Ф.5446.-Оп.1в.- 4,120.- Л.2. )</w:t>
        <w:br/>
        <w:t>11 Узницы «АЛЖИРа» : Список женцин-заключенных Ақмол. и ар. отд-ний Карлага.- С. 28.</w:t>
        <w:br/>
        <w:t>75</w:t>
        <w:br/>
        <w:t>АЛАШ-АЛЖИР</w:t>
        <w:br/>
        <w:t>Сегодня мы открываем обелиск памяти наших соотечественниц - узниц</w:t>
        <w:br/>
        <w:t>АЛЖИРа и передаем Музею копии их личных дел. Мы склоняемся в скорбном</w:t>
        <w:br/>
        <w:t>поклоне перед нашими бабушками, матерями и сестрами, безвинно пострадав-</w:t>
        <w:br/>
        <w:t>шими и бесследно сгинувшими в этом лагере.</w:t>
        <w:br/>
        <w:t>Хочу закончить свою речь словами Обіценационального лидера Азербайд-</w:t>
        <w:br/>
        <w:t>жана Гейдара Алиева: «Сохранить память о безвинно осужденныхвгоды ретірес-</w:t>
        <w:br/>
        <w:t>сий является долтом нашего народа, и Азербайджан их никогда не забудет!».</w:t>
        <w:br/>
        <w:t>АШӘҺ тәһпәг егіп!</w:t>
        <w:br/>
        <w:t>«АЛЖИР» мұражайының</w:t>
        <w:br/>
        <w:t>баспасөз қызметі</w:t>
        <w:br/>
        <w:t>ОТЗЫБЫ О МУЗЕЕ «АЛЖИР»</w:t>
        <w:br/>
        <w:t>Тесі пеует һаррепв арріп!</w:t>
        <w:br/>
        <w:t>Ргевійепі о Нипдату.</w:t>
        <w:br/>
        <w:t>Ра15сітін</w:t>
        <w:br/>
        <w:t>Пусть такоене повторится никогда!</w:t>
        <w:br/>
        <w:t>) Президент Венгрии</w:t>
        <w:br/>
        <w:t>Пал Шмитт</w:t>
        <w:br/>
        <w:t>бо оой %ю Кпоуғ “һа !ҺапКв ю Ка?аКҺабап Еһеве уісіпів үу пеует Ре ҒогроЧеп.</w:t>
        <w:br/>
        <w:t>Есейіпе Виіві. НоПапа. Метрег о/ Іпіетпайопаі</w:t>
        <w:br/>
        <w:t>шотеп” сінр оу Авіппа. 22 бертетһег 2010</w:t>
        <w:br/>
        <w:t>Приятно осознавать, что благодаря Казахстану жертвы репрессий никогда</w:t>
        <w:br/>
        <w:t>не будут забыты.</w:t>
        <w:br/>
        <w:t>Эвелин Буист. Голландия.</w:t>
        <w:br/>
        <w:t>Член Международного женского клуба «Астана»</w:t>
        <w:br/>
        <w:t>22 сентября 2010</w:t>
        <w:br/>
        <w:t>198</w:t>
        <w:br/>
        <w:t>Тағзым</w:t>
        <w:br/>
        <w:t>ІШіваухегу ігарогіалі ппивештп ол айт віде оҒҒһе Һізіюту оҒНһе 198 селіліту. А|во</w:t>
        <w:br/>
        <w:t>волле Еіппізһ реоріе меге ішргізолед іп Кабар вузіеті.</w:t>
      </w:r>
    </w:p>
    <w:p>
      <w:r>
        <w:t>МіККо Кіппипен,</w:t>
        <w:br/>
        <w:t>АтВаввййот о/ ініпнй іп КахаКИзіап</w:t>
        <w:br/>
        <w:t>Мағсһ 2010</w:t>
        <w:br/>
        <w:t>Это очень важный и нужный муҙзей, освешцаютций темную сторону истории</w:t>
        <w:br/>
        <w:t>19 века. Также и финны отбывали заключение в системе Карлага. .</w:t>
        <w:br/>
        <w:t>Микко Киннунен,</w:t>
        <w:br/>
        <w:t>Посол Финляндии в РК</w:t>
        <w:br/>
        <w:t>Март 2010</w:t>
        <w:br/>
        <w:t>Ап шиіогдеНамМЕе уізі і Әне һеП о 5оутег гергеввіоп. ҰУе һоре (һай гапу обһегв</w:t>
        <w:br/>
        <w:t>уг сотпе һеге (о зеге (һе һоггот оҒІһе СІЛ.АС. Т.егі пеуег һарреп ардіп.</w:t>
        <w:br/>
        <w:t>ОНоеғ 5репвег бесгейағу Сепеға! О5СЕ</w:t>
        <w:br/>
        <w:t>КогетВеғ 12, 2009</w:t>
        <w:br/>
        <w:t>Незабываемый визит в «ад» советских репрессий. Мы надеемся, что мно-</w:t>
        <w:br/>
        <w:t>тие придут сюда, чтобы увидеть этот ужас ГУЛАГа. Пусть такое не повторится</w:t>
        <w:br/>
        <w:t>никогда.</w:t>
        <w:br/>
        <w:t>Оливер Спенсер, Генеральный секретарь ОБСЕ</w:t>
        <w:br/>
        <w:t>12 ноября 2009</w:t>
        <w:br/>
        <w:t>Сопвтайшайопв оп уошт вгеав виссевз іп гесогФіпр апа ргезегііпр іне еуепіз</w:t>
        <w:br/>
        <w:t>ФһаҒ Жок рійсе һеге, во по опе у/Ш еуег огееі, Ү/Уе һауе Теагпей опласһ ала 4Һалк іо</w:t>
        <w:br/>
        <w:t>еуегуопе »/һо уготҚ Неге а 1һе А1. НІЕ таивзешіт.</w:t>
        <w:br/>
        <w:t>Ро1е Тауіоту. 5бт Йвоніап інеНіше</w:t>
        <w:br/>
        <w:t>П5А. Аививі 25, 2009</w:t>
        <w:br/>
        <w:t>Хотелось бы поздравить Вас с доститнутыми успехами в раскрытии той</w:t>
        <w:br/>
        <w:t>истории, которая не должна быть забыта. Спасибо всем, кто работает в музее</w:t>
        <w:br/>
        <w:t>«АЛЖИР».</w:t>
        <w:br/>
        <w:t>Пол Тэйлор. Институт Смиссония.</w:t>
        <w:br/>
        <w:t>США. 25.августа 2009</w:t>
        <w:br/>
        <w:t>Міезмгетепогауғате бпів рагеоҒКа?аКһөһап Нііогу. Ішұротғати о Кеер іне шетогіев</w:t>
        <w:br/>
        <w:t>аНуе--ӨНів тибешп і-ап ШпрогапҒ сопігіршіоп.</w:t>
        <w:br/>
        <w:t>Ү/НЛ юағт тедатйв |ғот не Мотшегіпп сіві0тв</w:t>
        <w:br/>
        <w:t>7 Песетһеғ 2010</w:t>
        <w:br/>
        <w:t>:99</w:t>
        <w:br/>
        <w:t>Тағзым</w:t>
        <w:br/>
        <w:t>біруыссалып берді; мұражайларыңа апарып қойындар деп көзіне жасалғандай,</w:t>
        <w:br/>
        <w:t>мұнайып қалды. Ағамыз Мұстафа Шоқай туралы жазылған 2 томдық кітабын,</w:t>
        <w:br/>
        <w:t>Мұстафа Шоқайға арналған «Зар» және «Әлихан және Мұстафа» жайында</w:t>
        <w:br/>
        <w:t>жазылған 30 минуттық деректі фильмді ұсынды, және бізге кездесе бермейтін</w:t>
        <w:br/>
        <w:t>Мұстафаның шежіре сызбасын, әкесі Шоқай датқаның фотосуретін берді.</w:t>
        <w:br/>
        <w:t>Негізі Шоқай - қыпшақтың Шашты ата ұрпағынан таралған Бошай руының</w:t>
        <w:br/>
        <w:t>текті әулетінің ұрпағы. Үлкен атасы Торғай Хиуа хандығының датқасы болса,</w:t>
        <w:br/>
        <w:t>әкесі Шоқай елге орыс патшалығы үстемдік еткен кезде ел арасында беделді би</w:t>
      </w:r>
    </w:p>
    <w:p>
      <w:r>
        <w:t>болған екен.</w:t>
        <w:br/>
        <w:t>Базарбай ағамыздың әңгімесін тындап, берген құжаттарыңа рахметімізді</w:t>
        <w:br/>
        <w:t>жаудырып, ол кісімен тағы да жолығатынымызды айтып, біз. Жадағаш ауда-</w:t>
        <w:br/>
        <w:t>нына жол жүріп кеттік. Онда келгенде бізді Темірбек Жүргеновтың жақын туы-</w:t>
        <w:br/>
        <w:t>стары болып келетін Қасқырбай Демеуов ағамыз қарсы алды. Біздің қолымызға</w:t>
        <w:br/>
        <w:t>Темірбек Жүргеновтың жұбайы Дәмеш Жүртенованың көптеген фотосуреттері,</w:t>
        <w:br/>
        <w:t>Темірбек ағамыздың ақталу анықтамасының көшірмесін осы кісі берді.</w:t>
        <w:br/>
        <w:t>Қасқырбай Демеуовтің інісі Берік Демеуов Темірбек ағамыздың бейнесісалынған</w:t>
        <w:br/>
        <w:t>екі кілемшені біздің музейге сыйға тартты. Кілемді, бүкіл құжаттарды арқалап,</w:t>
        <w:br/>
        <w:t>Қызылорда қаласына бет.алдық. Қалалық мұрағатта болып, НКВД-ның құпия</w:t>
        <w:br/>
        <w:t>құжаттарымен және 1997-1938 жылдардағы Үштіксотымен жазалағандартуралы</w:t>
        <w:br/>
        <w:t>құжаттардың көшірмесімен таныстық. Бұл құжат «Үштік» деті аталғанмен сол</w:t>
        <w:br/>
        <w:t>уақытта атылып кеткен көптеген қазақ азаматтарының аты-тегі жазылған құжат.</w:t>
        <w:br/>
        <w:t>Ақмол-- Астана - Қызылорда - Астана - Ақмол.</w:t>
        <w:br/>
        <w:t>9з</w:t>
        <w:br/>
        <w:t>АЛАШ- АЛЖИР</w:t>
        <w:br/>
        <w:t>летними детьми (младшему 7 месяцев, старшему 4 года) привезли в КарЛагна</w:t>
        <w:br/>
        <w:t>26 точку. Детей набиралось уже много, и узницы выстроили для них отдельное</w:t>
        <w:br/>
        <w:t>пометцение-«детсад». Через три года администрация лагеря забрала это поме-</w:t>
        <w:br/>
        <w:t>шение под школу дая детей охраны лагеря, а «вражеских» отправиди в Осака-</w:t>
        <w:br/>
        <w:t>ровский детдом. Все женшины, узницы АЛЖИРАа, были потрясены материн-</w:t>
        <w:br/>
        <w:t>ским горем, рвалась последняя живая ниточка с прежней жизнью. Лагерь огла-</w:t>
        <w:br/>
        <w:t>сил такой плач, который разносился далеко по степи. А встретились Евгений и</w:t>
        <w:br/>
        <w:t>Валерий со своей мамой, приехав назад в АЛЖИР на девятом году пребывания</w:t>
        <w:br/>
        <w:t>ее там. Когда Калерия Ивановна рассказывала на встрече с коллективом Цели-</w:t>
        <w:br/>
        <w:t>ноградской птицефабрики, многие женіцины не сдерживали слез.</w:t>
        <w:br/>
        <w:t>Вечером в.Доме культуры был проведен «Голубой огонек», где гости делились</w:t>
        <w:br/>
        <w:t>воспоминаниями, концерт художественной самодеятельности закончился высту-</w:t>
        <w:br/>
        <w:t>плением хора и танцевальных групп. Гостям преподнесли памятные подарки.</w:t>
        <w:br/>
        <w:t>Встречу уэниц «АЛЖИРАа» отметили и спортсмены из Целинограда, совершив</w:t>
        <w:br/>
        <w:t>марафонский пробег по тому пути, где полвека назад везли этапом заключен-</w:t>
        <w:br/>
        <w:t>ных из Акмолинска до 26-точки.</w:t>
        <w:br/>
        <w:t>Организаторы встречи сообшили о намеченном открытии музея узниц</w:t>
        <w:br/>
        <w:t>«АЛЖИРа» и просили содействовать сбору документальных материалов, писем,</w:t>
        <w:br/>
        <w:t>фотографий, личных воспоминаний и т.д. Многие, кому была не безраздична</w:t>
        <w:br/>
        <w:t>судьба тысяч невинных жертв, откликнулись на эту просһбу. Ив 1997 году состо-</w:t>
        <w:br/>
        <w:t>ялось открытие Музея истории лагеря «АЛЖИР».</w:t>
        <w:br/>
        <w:t>Встреча узниц«АЛЖИРа» прошла в теплой, доброжелательной обстановке.</w:t>
        <w:br/>
        <w:t>Все внимание и огромное уважение было обрашено к ним, безвинно пострадав-</w:t>
        <w:br/>
        <w:t>шим женшинам и их детям. Все население, от школьника до генерального дирек-</w:t>
        <w:br/>
        <w:t>тора обьединения И.И.Шарфа, постарались создать атмосферу теплаирадушия.</w:t>
        <w:br/>
        <w:t>Пусть будет вечной память тех, кто испытал на себе насилие и тлумление, не</w:t>
        <w:br/>
        <w:t>дожил до наших дней.</w:t>
        <w:br/>
        <w:t>90</w:t>
        <w:br/>
        <w:t>Тағзым:</w:t>
        <w:br/>
        <w:t>Закир Арипоглы,</w:t>
      </w:r>
    </w:p>
    <w:p>
      <w:r>
        <w:t>Чрезвычайный и Полномочный</w:t>
        <w:br/>
        <w:t>посол Республики Азербайджан</w:t>
        <w:br/>
        <w:t>в Казахстане</w:t>
        <w:br/>
        <w:t>ОТКРЫБАЯ ОБЕЛИСК ПАМЯТИ...</w:t>
        <w:br/>
        <w:t>из выступления на церемонии открытия памятного знака</w:t>
        <w:br/>
        <w:t>Сегодня, 31 мая, в Казахстане вспоминают всех, ктоушел из жизни втоды мас-,</w:t>
        <w:br/>
        <w:t>совыхрепрессий, подносят цветы к подножиям обелисков в печально памятных</w:t>
        <w:br/>
        <w:t>местах массовых казней и бывших лагерей.</w:t>
        <w:br/>
        <w:t>Волею судьбы приветливая земля Казахстана когда-то была избрана для</w:t>
        <w:br/>
        <w:t>насильственного переселения-невинных людей - жертв тоталитаризма, теперь</w:t>
        <w:br/>
        <w:t>же эта земля хранит памятьо погибших эдесь людях самых разных националь-</w:t>
        <w:br/>
        <w:t>ностей.</w:t>
        <w:br/>
        <w:t>Мы благодарны казахской земле и казахскому народу за то, что, приютил,</w:t>
        <w:br/>
        <w:t>помогал и делился своим хлебом с вынужденными переселенцами, и сейчас в</w:t>
        <w:br/>
        <w:t>наши дни-чтит память безвинно погибших, чтобыу будуших поколений никогда</w:t>
        <w:br/>
        <w:t>неутасала память о преступлениях против человечества.</w:t>
        <w:br/>
        <w:t>По этому поводу Нурсултан Назарбаев отмечал: «Мы должны сказать всем,</w:t>
        <w:br/>
        <w:t>ктопогиб иктовыжилвтестрашные годы, чтоваши жертвы были не напрасны,</w:t>
        <w:br/>
        <w:t>вы передали будушим поколениям Казахстана иммунитет к вирусу насилия и</w:t>
        <w:br/>
        <w:t>экстремизма». .</w:t>
        <w:br/>
        <w:t>Мемориалы жертвам политических репрессий установлены во многих реги-</w:t>
        <w:br/>
        <w:t>онах Казахстана, где когда-то были концлагеря и захоронения. В те жестокие</w:t>
        <w:br/>
        <w:t>времена пострадали не только сами репрессированные, но и их бійзкие, осо-</w:t>
        <w:br/>
        <w:t>бенно жены, матери, дети.</w:t>
        <w:br/>
        <w:t>Дая жен осужденных определялеся срок не менее 5-8 лет заключения в</w:t>
        <w:br/>
        <w:t>исправительно-трудовых лагерях, их отправка в Один из островов архипедага</w:t>
        <w:br/>
        <w:t>ГУДАГ - Акмолинский лагерь жен изменников Родины - производилась сразу</w:t>
        <w:br/>
        <w:t>после ареста, несмотря на трудиых детей или преклонный возраст.</w:t>
        <w:br/>
        <w:t>Это был единственный дагерь, через который прошли около 20 тысяч ни в</w:t>
        <w:br/>
        <w:t>чем не повинных женіцин. Среди них были и наши соотечественницы - азер-</w:t>
        <w:br/>
        <w:t>байджанки, чью память мы хотеди бы почтитьв этом уникальном мемориаль-</w:t>
        <w:br/>
        <w:t>ном комплексе. ) “е )</w:t>
        <w:br/>
        <w:t>Потомки двухузниц специально к этому мероприятию приехали из Азер-</w:t>
        <w:br/>
        <w:t>байджана почтить память сваих бабушек, и сейчас присутствуют здесь вместе</w:t>
        <w:br/>
        <w:t>снами.</w:t>
        <w:br/>
        <w:t>97</w:t>
        <w:br/>
        <w:t>АЛАШ-АЛЖИР</w:t>
        <w:br/>
        <w:t>дерге сүйенсек, 1938 жылы атылған 19 боздақтың сүйегі Боралдай маңындағы</w:t>
        <w:br/>
        <w:t>«Қандысай» деп аталатын жерге жасырын көмілген деген дерек бар. Олардың</w:t>
        <w:br/>
        <w:t>бірі Ұзақбай Құлымбетовтың денесі болуы да мүмкін деген ел аузында әңгіме</w:t>
        <w:br/>
        <w:t>қалған. Бүгінгі ұрпақтың әзірге көңіліне медет болып тұрған, сол жерден алынған</w:t>
        <w:br/>
        <w:t>бір уыс топырақ қана...</w:t>
        <w:br/>
        <w:t>Кәбира Құлымбетова да саяси қуғын-сүргіндер зардабын шеккен ұрпақ</w:t>
        <w:br/>
        <w:t>ретінде танылып, 1999 жылы ақталды.</w:t>
        <w:br/>
        <w:t>Міне, осынау бейнеті мен мехнаты көп тағдыр иесі Кәбира әжей інісі Болат</w:t>
        <w:br/>
        <w:t>пен келінін ертіп, «Тарихтан тағылым - өткенге тағзым» атты киелі шараға</w:t>
        <w:br/>
        <w:t>еліміздің оңтүстік астанасынан Елордамызға үш күндік жобаның басталған</w:t>
      </w:r>
    </w:p>
    <w:p>
      <w:r>
        <w:t>алғашқы күні-ақ келген болатын.</w:t>
        <w:br/>
        <w:t>Сол күні Ақордада Елбасы Нұрсұлтан Назарбаев саяси қуғын-сүргін</w:t>
        <w:br/>
        <w:t>құрбандары ұрпақтарының бір тобымен кездесу өткізген еді. Кездесуде кезінде</w:t>
        <w:br/>
        <w:t>еліміздің аумағындағы лагерьлерде отырғандардың ұрпақтары- кешегі одақтас</w:t>
        <w:br/>
        <w:t>республикалардан, бүгінгі тәуелсіз елдерден арнайы шақырылғандар да болды.</w:t>
        <w:br/>
        <w:t>- Біздің кездесуіміз Қазақстанда жыл сайынатап өтілетін Саяси қуғын-сүргін</w:t>
        <w:br/>
        <w:t>құрбандарын еске алу күні қарсаңында өтіп отыр. Біз «Тарихтан тағылым -</w:t>
        <w:br/>
        <w:t>өткенге тағзым» атты халықаралық жобаға және «Тарихтан- қазіргізаманға» атты</w:t>
        <w:br/>
        <w:t>конференцияға қатысушылардың барлығына ризашылығымызды білдіреміз,</w:t>
        <w:br/>
        <w:t>- деді Мемлекет басшысы.</w:t>
        <w:br/>
        <w:t>- Біздің тарихымыз - бәріміз үшін ортақ. Біз шектен шығушылыққа жол бер-</w:t>
        <w:br/>
        <w:t>мей, өткен оқиғаларға шындық тұрғысынан қарауымыз қажет,-деп атап өте келе</w:t>
        <w:br/>
        <w:t>Елбасы өткен жылдар оқиғаларына алаламай баға беру қажеттігіне тоқталды.</w:t>
        <w:br/>
        <w:t>Кездесуде болып, сөз алған Кәбира әжей тебіренісін былайша жеткізді: «Әкем</w:t>
        <w:br/>
        <w:t>мен анам ұсталғанда мен 12 жаста болатынмын. Бүгінгі сізбен кездесуде әкем</w:t>
        <w:br/>
        <w:t>мен анам тіріліп келгендей күй кешіп отырмын. Жасым 88-ге келді. Басымнан</w:t>
        <w:br/>
        <w:t>өткен қиыншылықтарды айтпай-ақ қояйын»,- деп Қабира әжей Мемлекет бас-</w:t>
        <w:br/>
        <w:t>шысына ақ батасын берді.</w:t>
        <w:br/>
        <w:t>96</w:t>
        <w:br/>
        <w:t>Тағзым</w:t>
        <w:br/>
        <w:t>Раиса Жаксыбаева,</w:t>
        <w:br/>
        <w:t>старший научный сотрудник</w:t>
        <w:br/>
        <w:t>музейно-мемориального</w:t>
        <w:br/>
        <w:t>ҡомплекса «АЛЖИР»</w:t>
        <w:br/>
        <w:t>«ПУСТЬ ЛЮДЯМ БУДЕТ ХОРОШО.</w:t>
        <w:br/>
        <w:t>Вовсе времена было нелегко, и возникали всяческие проблема. Но весь путь,</w:t>
        <w:br/>
        <w:t>который уже пройден, мы называем историей, Это может быть история чело-</w:t>
        <w:br/>
        <w:t>века, села, стрйны ...</w:t>
        <w:br/>
        <w:t>История 26-й тпочки КарЛағга, с ҡрасивым поэтическим назвйнием: Малш-</w:t>
        <w:br/>
        <w:t>новка.Так вот, когда Иван Иванович Шарф приехал, здесь стояли бараҡи, здание</w:t>
        <w:br/>
        <w:t>конторы, Магазин на дереваянных сваях, да несколько убогих пострдек; Но вот</w:t>
        <w:br/>
        <w:t>пришли 70-е годы. Малиновка наша начала хорошеть ин. менят» свой облик. Не</w:t>
        <w:br/>
        <w:t>случайно судьба так определила Ивана Ивановича Шарфа в Малиновку. Мали-</w:t>
        <w:br/>
        <w:t>новка нуждалась в нем, в его таланте организатора, 6 ег0 таланте обьединять</w:t>
        <w:br/>
        <w:t>людей, зажечь их верой в лучшуую жизнь. И он пришел туда, где его ждали. Муже-</w:t>
        <w:br/>
        <w:t>ство и бесстрашие-это те качества, которые позволяют применить ий деле</w:t>
        <w:br/>
        <w:t>все ему присушцие силы и таланты. Проводимые социальные и экономические</w:t>
        <w:br/>
        <w:t>реформы внесли свои ҡоррективы в жизнь этого хозяйства.</w:t>
        <w:br/>
        <w:t>Доперестройки хозяйство многораз награждалось переходяццими краснымй</w:t>
        <w:br/>
        <w:t>знаменами; дипломами, было удостоено ордена Трудового Красного знамени:-</w:t>
        <w:br/>
        <w:t>Тоды перестройки стали временем болыших преобразований. Не обошлосв</w:t>
        <w:br/>
        <w:t>без ошибок; потерьи испытаний, но малиновцы проявили стойкость и видержку</w:t>
        <w:br/>
        <w:t>- всего было отмерено в достатке.</w:t>
        <w:br/>
        <w:t>Инициатива, дальновидность, опыт позволили руководителю сохранить это</w:t>
        <w:br/>
        <w:t>предприятие. Шарф И.И. хостоянно стремился к новому, умел найти выход из</w:t>
        <w:br/>
        <w:t>сложной ситуации. Чутко относился к запросам и нуждам коллектива: Он тово-</w:t>
        <w:br/>
        <w:t>рия: «Не надо миллионов, пусть людям будет хорошо. Самая большая награда</w:t>
      </w:r>
    </w:p>
    <w:p>
      <w:r>
        <w:t>- қогда детишки подходили и здоровались». Дети называли его «малиновским</w:t>
        <w:br/>
        <w:t>президентом». Доверие, уважение, любовь Иван Иванович заслужил сполна.</w:t>
        <w:br/>
        <w:t>Малиновка имеет и другую, печальную историю. Долтие тоды отрагическом</w:t>
        <w:br/>
        <w:t>прошлом: АЛЖИРА, Степлага, Песчанлага предпочитали молчать/такҡак людей</w:t>
        <w:br/>
        <w:t>надолго сковал страх. Выросло целое поколение, не знаюшее чт0 это такбе, Ктб</w:t>
        <w:br/>
        <w:t>Е.ТОМ ПовИНнен.</w:t>
        <w:br/>
        <w:t>Вкусна, красива малина, хоть и на торькой почве начала расти когда-то. И</w:t>
        <w:br/>
        <w:t>земля эта, политая потом и слезами, сдлышавшая мольбы тысяч женшин, стоны</w:t>
        <w:br/>
        <w:t>87</w:t>
        <w:br/>
        <w:t>АЛАШ - АЛЖИР</w:t>
        <w:br/>
        <w:t>отчаявшихся матерей, в одночасье лишенных детей - была переименонана в</w:t>
        <w:br/>
        <w:t>Малиновку в 1976 году.</w:t>
        <w:br/>
        <w:t>В конце 80-х годов в российской прессе появились материалы о годах мас-</w:t>
        <w:br/>
        <w:t>сового террора, о геноциде Сталина против собственного народа. Шарф И.И.</w:t>
        <w:br/>
        <w:t>котороготоже коснулась волна репрессий, всегда помнид этои стрепетом отно-</w:t>
        <w:br/>
        <w:t>сился к постигшей трагедии. Вспоминая, Иван Иванович говорил: «Так полу-</w:t>
        <w:br/>
        <w:t>чилось, что нас, немцев сослали на востоқ, в Қазахстан. Отец мой был расстре-</w:t>
        <w:br/>
        <w:t>лян, и все тяготы репрессий того времени испытала на себе моя мама. Мы при-</w:t>
        <w:br/>
        <w:t>были в Казахстан голыми и босыми. Никогда не забуду, как во время жутчай-</w:t>
        <w:br/>
        <w:t>шего мороза нас разгружали на станции. Аксакалы сняли свои тулупы и бережно</w:t>
        <w:br/>
        <w:t>завернули меня, мальчишку, и таких, как я. Я оказался в школе- интернате, по</w:t>
        <w:br/>
        <w:t>сушеству - в детском доме. Преподаватели делали все, чтобы нам как-то пере-</w:t>
        <w:br/>
        <w:t>дать ту человеческую ласку, которую я не получил от отца и от мамы. Вот тогда</w:t>
        <w:br/>
        <w:t>я уже прикоснулся к бедности колхозов. Дети собирали колоски после того,</w:t>
        <w:br/>
        <w:t>кағда с полей сходил снет. Собраннме колоски свозили на быках, а потом обмо-</w:t>
        <w:br/>
        <w:t>дачивали. Помню:в пятом классе кто-то меня до слез обидел, но старший маль-</w:t>
        <w:br/>
        <w:t>чишика, казах, заступился за мальчика-немца. Мой зашитник вышвырнул из ком-</w:t>
        <w:br/>
        <w:t>наты сразу двуххулитанов-драчунов». Иван Иванович всегда помнил Аманжола,</w:t>
        <w:br/>
        <w:t>который впоследствии стал одним из известных людей в Казахстане.</w:t>
        <w:br/>
        <w:t>Иван Иванович рассказывал: «Моим университетом был ауа Кенес, где я нау-</w:t>
        <w:br/>
        <w:t>чился разтоваривать но - казахски.</w:t>
        <w:br/>
        <w:t>Моя мать с ссыльными корейпами была направлена на лесоповал, и опе-</w:t>
        <w:br/>
        <w:t>кунство надо мной взяли ақсақалы. При всей бедности они всегда говорили:</w:t>
        <w:br/>
        <w:t>«Ванечка, надо учиться». А как?- спрашивал я. У меня - то штанов не было. Не</w:t>
        <w:br/>
        <w:t>товоря уже об обуви. Но они позаботились обо мне, одели, обули, направили</w:t>
        <w:br/>
        <w:t>учиться в город, хотя вся эта процедура была весьма нежелательна в то время,</w:t>
        <w:br/>
        <w:t>поскольку каждый немец, включая даже малыша, воспринимался государствен-</w:t>
        <w:br/>
        <w:t>ными органами в ту пору как потенциальный врағ. Нужны были специальные</w:t>
        <w:br/>
        <w:t>разрешения, визы. Моей Валечке, ставшей затем моей женой, чуть ли не при-</w:t>
        <w:br/>
        <w:t>Шілось вэять меняна поруки».</w:t>
        <w:br/>
        <w:t>Пережив тяготы жизни, Иван Иванович принимает решение организовать</w:t>
        <w:br/>
        <w:t>встречу бывших уэниц «АЛЖИРа» и их детей. И вот тақая встреча состоялась</w:t>
        <w:br/>
        <w:t>18 октября 1989 года.</w:t>
        <w:br/>
        <w:t>Могли ди тогда представить, в 30-40-е годы, узницы Одного из жутких ста-</w:t>
        <w:br/>
        <w:t>динских дагерей, измученных неволей, унижениями, голодом, что через деся-</w:t>
        <w:br/>
        <w:t>тилетия они вновь попадут сюда - на 26-ю точку. Приехали оңи не конвоиро-</w:t>
        <w:br/>
        <w:t>ванным этапом, а по собственному желанию. Могли ли помышяять о том, что</w:t>
        <w:br/>
        <w:t>Эдесь их будут встречать цветами, улыбками, теплыми словами. Могли ли пред-</w:t>
        <w:br/>
        <w:t>полатать, что попадут в центр внимания журналистов! И это все было эдесь, в</w:t>
        <w:br/>
        <w:t>88</w:t>
      </w:r>
    </w:p>
    <w:p>
      <w:r>
        <w:t>АЛАШ-АЛЖИР</w:t>
        <w:br/>
        <w:t>Огромное спасибо Президенту Казахстана за память отрагических событиях</w:t>
        <w:br/>
        <w:t>ХХ века, людям, создавшим музей для того, чтобы никогда на нашей земле не</w:t>
        <w:br/>
        <w:t>повторилось такое бесчеловечноезло! Вечная память и низкий поклон мужеству</w:t>
        <w:br/>
        <w:t>и стайкости женшин, прошедіших через место заключения и тех, кто выжил и</w:t>
        <w:br/>
        <w:t>тех, кто навсегда лежит в этой земле. Пусть это никогда не повторится!</w:t>
        <w:br/>
        <w:t>Г.И.Гладкевич,</w:t>
        <w:br/>
        <w:t>доцент МГУ им.М.В.Ломоносова</w:t>
        <w:br/>
        <w:t>2. Москва</w:t>
        <w:br/>
        <w:t>Посешцение музея-мемориала жертв тоталитарных репрессий произвело на</w:t>
        <w:br/>
        <w:t>нас неизгладимое впечатление. Мы признательны его создателям ихранителям</w:t>
        <w:br/>
        <w:t>завозможность поклониться памяти прекрасных женшцин, сумевших и всуровых</w:t>
        <w:br/>
        <w:t>усаовиях неволи сохранить доброту, нежность, любовь к жизнии родной земле.</w:t>
        <w:br/>
        <w:t>Делегация 1 сьеҙда учителей-</w:t>
        <w:br/>
        <w:t>работников образования стран Содружествй</w:t>
        <w:br/>
        <w:t>от Западно- Казахстанской области</w:t>
        <w:br/>
        <w:t>Сетодия мне трудно представить, понять, прочувствовать на себе насколько</w:t>
        <w:br/>
        <w:t>трагичны, горестны, скорбны были события того времени и судьбы семей, под-</w:t>
        <w:br/>
        <w:t>вергіпихея испытаниям такого масштаба. Хочется плакать и не верить, что это</w:t>
        <w:br/>
        <w:t>ҡогда-то было реальностью. Надо посеццать такие места, чтобы люди не повто-</w:t>
        <w:br/>
        <w:t>ряли ошибок прошлого. Хочется верить, очень, чтотакое больше не повторится</w:t>
        <w:br/>
        <w:t>никогда!</w:t>
        <w:br/>
        <w:t>Марина Дивеева,</w:t>
        <w:br/>
        <w:t>сотрудник отдела прессы и</w:t>
        <w:br/>
        <w:t>обшественной информации ОБСЕ</w:t>
        <w:br/>
        <w:t>2. Вена</w:t>
        <w:br/>
        <w:t>Тағзым</w:t>
        <w:br/>
        <w:t>Қалайша халық жауы болды? Сондабүгінге дейін бізге білдірмей келгені ме? Қой,</w:t>
        <w:br/>
        <w:t>мүмкін емес! Жала, жала! Адам баласына жақсылық жасағаннан басқа жазығы</w:t>
        <w:br/>
        <w:t>жоқ еді, жақсылық жасағандарының неғып біреуінің сауабы тимейді?», - деп</w:t>
        <w:br/>
        <w:t>толғандық, дал болдық» дейді Кәбира әжей кейінгі бір жазған естелігінде. Атасы</w:t>
        <w:br/>
        <w:t>Ұзақбай ұсталып кеткен соң, 1938 жылы наурыз айында оның жары, Әйішті те</w:t>
        <w:br/>
        <w:t>алып кетеді. «...ӘӘжем жаны жоқ адам сияқты жылаған да жоқ, бар болғаны,</w:t>
        <w:br/>
        <w:t>кетіп бара жатып, артына қайырылды да, менің маңдайымнан сүйді. «Құлыным,</w:t>
        <w:br/>
        <w:t>қайда жүрсең де; екі ініңді қасыңнан екі елі қалдырма. Қандай жағдайда да,</w:t>
        <w:br/>
        <w:t>айырылма, айырылма, айырылма» деп үш қайталап айтты...» дейдіанасындай</w:t>
        <w:br/>
        <w:t>болған Әйіш әжесін еске алғанда. Осыдан кейін Қәбира Шымкент облысы, Сай-</w:t>
        <w:br/>
        <w:t>рам ауданындағы балалар үйіне түседі.</w:t>
        <w:br/>
        <w:t>Арада жылдар өтеді, жетімдік мехнатын тартқан балаларды Ұзақбайдың</w:t>
        <w:br/>
        <w:t>кіші інісі Жолмұрат өз қолына алады. Одан кейінгі өмірі Алматыдағы Хо12</w:t>
        <w:br/>
        <w:t>орта мектептің есігін ашудан басталады. 1940 жылы осы мектепті тәмәмдап,</w:t>
        <w:br/>
        <w:t>ҚазМҰУ-дың химия факультетіне оқуға түседі. Бірақ, заңға сәйкес, сол кездегі</w:t>
        <w:br/>
        <w:t>қоғамнан жазықсыз аластатылған талай «халық жауларының» балалары сияқты</w:t>
        <w:br/>
        <w:t>бұл да оқудан қуылады. Бұл уақыт сұрапыл соғыс басталған кезбен тұспа-тұс</w:t>
        <w:br/>
        <w:t>келіп; қазақ қыздарының соғысқа сұранып жатқан кезі болатын. “Өзі оқыған</w:t>
        <w:br/>
        <w:t>мектептен Мәншүк Мәметованың. насихаттауы бойынша Кәбира Қарабалина</w:t>
        <w:br/>
        <w:t>даәскери комитетке барып, майданға сұранады. Отанын қорғауға рұқсат алған</w:t>
      </w:r>
    </w:p>
    <w:p>
      <w:r>
        <w:t>Жәбира қыздың бұл жолы да «халық жауының баласы» атағы алдын кес-кестеп,</w:t>
        <w:br/>
        <w:t>дәл поезға мінерде, жіберілмей қалады. Тағдырына лағнет айтып, зар жылаған</w:t>
        <w:br/>
        <w:t>қыздың бағына қарай,химия факультетінде оқыған қыздың ынта-жігерінескере</w:t>
        <w:br/>
        <w:t>отырып, арнайы жолдамамен:Талдықорған облысының Ақсу ауданындағы</w:t>
        <w:br/>
        <w:t>Ы.Алтынсарин атындағы орта мектепке мұғалім етіп жібереді. Сұм соғыс</w:t>
        <w:br/>
        <w:t>сорын, таршылығын бір кісідей көрген Кәбира соның бәріне төзіп жүріп, бала</w:t>
        <w:br/>
        <w:t>оқытты. Қыстың қақаған аязында қарды омбылап, отың тасумен, жаздың апта-</w:t>
        <w:br/>
        <w:t>бында колхоз берекесін арттыруға бар күшімен атсалысты. Сөйтіп жүргенде</w:t>
        <w:br/>
        <w:t>«халық жауының әйелі» үкімімен АЛЖИР лагерінде жазықсыз жазасын өтеп,</w:t>
        <w:br/>
        <w:t>8 жыл бойы қамауда болған Әйіш анасымен қауышады. Өлгені тіріліп, өшкені</w:t>
        <w:br/>
        <w:t>жанғандай болады. Үлкен баласы Болаттың қолына келген аналарын көруге кел-</w:t>
        <w:br/>
        <w:t>ген қыздарының айтуынша, Әйіш анасы қамауда көрген азабы мен қорлығы,</w:t>
        <w:br/>
        <w:t>қасіретті жылдарытуралы тісжармапты. Тек «Айналайындар, сендерді де көретін</w:t>
        <w:br/>
        <w:t>күн бар екен-ау» деп, Аллаға ризашылығын білдіріп, көз жасын сығып алады.</w:t>
        <w:br/>
        <w:t>Атажолынқуып, бала оқытудан жалықпаған Кәбира мұғалім сол еңбекжолын</w:t>
        <w:br/>
        <w:t>бастаған мектепте отыз бес жыл ұстаздық етті.</w:t>
        <w:br/>
        <w:t>Әке орнына әке болған Ұзақбай атасы кейіннен толық ақталды. Десекте, «Тән</w:t>
        <w:br/>
        <w:t>жарасы жазылғанмен жан жарасы жазыла қоймайды ғой». Сол бір жылдар</w:t>
        <w:br/>
        <w:t>елесі Кәбира әжейдің әді де көз алдында. Әкесі Ұзақбайдың ұсталған, атылған</w:t>
        <w:br/>
        <w:t>жылды белгілі болғанмен, сүйегі жатқан жер әзірге беймағлұм. Соңғы зерттеу-</w:t>
        <w:br/>
        <w:t>95</w:t>
        <w:br/>
        <w:t>АЛАШ-АЛЖИР</w:t>
        <w:br/>
        <w:t>Жанар Ергелдінова,</w:t>
        <w:br/>
        <w:t>«АЛЖИР» мұражайының қор</w:t>
        <w:br/>
        <w:t>сақтау бөлімінің қызметкері</w:t>
        <w:br/>
        <w:t>«ТӘН ЖАРАСЫ ЖАЗЫЛАР-АУ ...»</w:t>
        <w:br/>
        <w:t>«құрметті мұражай қызметкерлері! Елбасы Н.Назарбаевтың саяси қуғын-</w:t>
        <w:br/>
        <w:t>сүргін құрбандары мен нәубет жылдардың азабын жас ұрпақ ұмытпау үшін</w:t>
        <w:br/>
        <w:t>істеп жатқан іс-шараларының бәрі біздің төбеміздегі қара бұлтты сейілтіп,</w:t>
        <w:br/>
        <w:t>күніміз күлімдеп, өшкеніміз жанып, бала-шағамызбен бірге моральдық жеңіске</w:t>
        <w:br/>
        <w:t>жеткендей қуанышқа кенелтеді.</w:t>
        <w:br/>
        <w:t>«АЛЖИР», ҚарЛаг - боданын бастан кешкен, жан жүрегі баласынан,</w:t>
        <w:br/>
        <w:t>қасындағы жарынан айырылып, талай ардақты аналарымыздың қасірет</w:t>
        <w:br/>
        <w:t>мекеніне айналған, солардың 10 жылдық азапты өмірлерінің куәсі болған</w:t>
        <w:br/>
        <w:t>қаралы мекенді көрсету үшін бізді, қуғын көргендер ұрпақтарын Астанаға</w:t>
        <w:br/>
        <w:t>шақырып отыр. Сонау қиындықтың қара бұлты үйіріліп, зар еңіреп жүргенде</w:t>
        <w:br/>
        <w:t>бар болғаны түртпектеу мен азап көрмесек деген ойымыз ғана болушы еді,</w:t>
        <w:br/>
        <w:t>бірақ елден ерек құрмет көрсетіп, бізді төрге шығарын дәріптейді деп, ойлауға</w:t>
        <w:br/>
        <w:t>мұршамыз да келмеген екен. Бұл да бір Алланың құдыреті болар деп ойлаймын.</w:t>
        <w:br/>
        <w:t>Сондықтан да туған елім- Қазақстаныма, Халқыма, Елбасы Н.Назарбаевқа</w:t>
        <w:br/>
        <w:t>алғысымды білдіремін. Қорлық көріп, азап шеккен ата-анамыздың қасіретті</w:t>
        <w:br/>
        <w:t>тағдыры ешқашан қайталанбасын.</w:t>
        <w:br/>
        <w:t>Әжелерін, Қарабалина Кәбира Құлымбетқызы</w:t>
        <w:br/>
        <w:t>Алматы, мамыр, 2010ж».</w:t>
        <w:br/>
        <w:t>Кәбира Құлымбетқызы 1923 жылы Ақтөбе облысы, Ырғыз ауданында дүниете</w:t>
        <w:br/>
        <w:t>келген. Бес жасында әкеден жетім қалған қызды әкесінің інісі, белгілі қоғам</w:t>
        <w:br/>
        <w:t>қайраткері, кезінде қарапайым ауыл мұғалімінен бастап, Қазақ АКСР Орталық</w:t>
        <w:br/>
        <w:t>Атқару комитетінің төрағалығына дейін өскен дарынды қайраткер, асыл азамат</w:t>
        <w:br/>
        <w:t>Ұзақбай Құлымбетов жанашырлық танытып, Алматыға алдыртады. Кейіннен,</w:t>
        <w:br/>
        <w:t>1937 жылы сталиндік зобалаңның құрбандығына ұшыраған қазақ зиялыларының</w:t>
      </w:r>
    </w:p>
    <w:p>
      <w:r>
        <w:t>қатарында «халық жауы» ретінде Ұзақбай Құлымбетов те атылып кетті.</w:t>
        <w:br/>
        <w:t>«Елдің бас көтерер азаматтары «халық жауы», «сатқын», «фашист» атанып,</w:t>
        <w:br/>
        <w:t>әкені- баладан, әйелді- жардан, туманы- туыстан, досты - жолдастан айырған</w:t>
        <w:br/>
        <w:t>бір қым-қиғаш заманға тап болдық. «Кеше пәленшені ұстап әкетіпті», «түнде</w:t>
        <w:br/>
        <w:t>түтеншені ұстап әкетіпті» деген сияқты жасы үлкендердің сыбырлары жиіледі.</w:t>
        <w:br/>
        <w:t>Біздің үйдің де үлкен-кішілерінің күдігі үлкейді.. Үрейіміз бекер болмады: 1937</w:t>
        <w:br/>
        <w:t>жылдың3-тамызындаатам даұсталды. Үй-ішіміз түгелулап-шулап қалабердік...</w:t>
        <w:br/>
        <w:t>9</w:t>
        <w:br/>
        <w:t>Тағдыр</w:t>
        <w:br/>
        <w:t>Пәзег іп һег тешоіпе, өһе үлтоіе: «Тһе дігесіот оҒ1һе сШҺ о: тайгоадетв, АҒопіп</w:t>
        <w:br/>
        <w:t>- ауочлр зайог, генігпейі ітопп Әне Ғаг Ваві, опсе сате пір ю ше, апа авКеді те о</w:t>
        <w:br/>
        <w:t>реготтп іог бһетп,</w:t>
        <w:br/>
        <w:t>“Ви І боп“ регогіт, Гаві бапсе.</w:t>
        <w:br/>
        <w:t>-Ұоп тау іпу. Вевійез, - Әһеге ів по опе е!ве %о до 1.</w:t>
        <w:br/>
        <w:t>Әп бойы уелі іюіһесішбіп һеезеліпр, Ғарреагедй елріу алФаплсолдгіаМе</w:t>
        <w:br/>
        <w:t>зеге. Ви “һеге зуава різпоіп “һе шій е оҒ һе гоото. Гуға!Кейлар, інейа бойла, алд</w:t>
        <w:br/>
        <w:t>за 4оулп. боллеопе сізпседі іп “һе 4оог, Еһеп ашу апсі гігіз сате іп: Тһеу өтпей,</w:t>
        <w:br/>
        <w:t>апа Һерап іо вреак-иИЙ тпе. Тһеу эгеге іһе Нгві риевів, ҮІІ “Һеш пу Ше раіпей</w:t>
        <w:br/>
        <w:t>сһаттп, ала НЦед хн тивіс, гтаоНоп, соһоші...</w:t>
        <w:br/>
        <w:t>Сопптполһ рчув сагпе, Штоппбшегу вітесіз, іготп зіюску пеірһрегіле; поцвев але үгеге:</w:t>
        <w:br/>
        <w:t>ітапвіюгтпейі Һеіоге тпу еуев; ресате іоге айтасИхе, вІелдетігесі!</w:t>
        <w:br/>
        <w:t>Папеһе һеш а ІКкпеуу; Бейле різді Өзі шивіс алд дапсев уг айогп іне Нуев оғ</w:t>
        <w:br/>
        <w:t>“еве уошпр 8һу ТеПоуув аге рігіз. Ала уһай сап Бе төге уголдегіш «Нап а дапсе!”</w:t>
        <w:br/>
        <w:t>Же, ә?леіһег Тағуапа Рач1оупа, Еүйлзр іп зігісі Гепіпртай, рісіптездие Кіеу; апа”</w:t>
        <w:br/>
        <w:t>ваппу Одевва, соШа Фһітіс Ғнағ АП ріепінлде оҒ Ше өһе үу Епдіп Не Яерресіу оғ</w:t>
        <w:br/>
        <w:t>АіктоВпөК. Вагехасбу һеге вһе Гошпа 4һе төгіп пеапіпр ОҒНег Нее, ап ЯҺеһарріеві</w:t>
        <w:br/>
        <w:t>1оуе.</w:t>
        <w:br/>
        <w:t>Ү/һеті һе таттіегі Вогіз АҒӘпіп, һе мғав Ғез уеатз уонлрегіһап Пег;апа Кеһайа</w:t>
        <w:br/>
        <w:t>Юогт ойорепей ішбетешіовіз. Облетв үгете ри221ед: м/а! доев һе пееді васһа Бігдел</w:t>
        <w:br/>
        <w:t>ірт, 4оев 8һе поҒһауе епоцеһ іоиЬЕев оҒ Нег оулп? Апа өһе уғатей Чо вәуе Һітп уегу</w:t>
        <w:br/>
        <w:t>тисВ, гилгве Һіпп ана ҒаКе Һітп ауғау Ғотп ітоаіМев! Ә/нейһег 1һе ігегіппепі һеірей,</w:t>
        <w:br/>
        <w:t>ос йдлейлегіғуғав һе һарріпевв а: һотпе, һе АШУ гесоуегей, аһ (һеу Нугй опр апа</w:t>
        <w:br/>
        <w:t>Һаррйу, һеіріпе еасһ ойет, апа «4оіле ІНіпрв іорейһег.</w:t>
        <w:br/>
        <w:t>Іп һе сошве оҒ ішпе, (һе сішз Весате (һе Ночве оҒЕаШтоайдетв, АЮпіп Весатпе Ив</w:t>
        <w:br/>
        <w:t>ігесіог, апа Тауапа Рау!отпа у/отКед ав а 4апсе Іеадег аҒ (һе Ночве оҒКаЙтоадетв</w:t>
        <w:br/>
        <w:t>оҒ АКтойпвК, апа леп іп Твейітортад іог 32 уеатв. Гигіпр; 32 уеагв ОҒ уғогК ӛһе Һай</w:t>
        <w:br/>
        <w:t>пов роға іпріе уасаНол, ог пеует үгепі о а гезогі. Еог а тасаНоп 6һе үгепі опіу %0</w:t>
        <w:br/>
        <w:t>Тепіпдтай, һибпоНоһауеа тезі, Бі (оууотК. ВгоцеҺі І0ів оНідеав, пеу ртобйстог,</w:t>
        <w:br/>
        <w:t>АтаВв оҒ чай, ап пивіс 8һебіз Ғтотп Іһете....</w:t>
        <w:br/>
        <w:t>бһе һайа веугілр; тпасһіле алда ө1СШв үу Бісһ һе Һай роғіп АТ.7 НІК. Бінеге һе</w:t>
        <w:br/>
        <w:t>вІісһед |еквеув апеі һеге, аСбһе Ноцве, ви/в огһег беаг рауз. Апа 1ІҺаҒіз үуһу (опе</w:t>
        <w:br/>
        <w:t>уғогі уға ас пірһіз, іпзеагі оҒ ісер, Ба суғав һе русаіезЕріеазшее, геві (ОГ һе вош;</w:t>
        <w:br/>
        <w:t>Тһе 4апсіпр, Бапа тападеді Бу Һег у/ав поНсед, ап(і ууав Шоуейі іп “Өне сну. Тһеу</w:t>
        <w:br/>
        <w:t>юөкіНе Ягберіасе оп ай 5һоуу, еу геге беп оп сөкірейНопв іп Ше -сариғі5, Шот</w:t>
        <w:br/>
        <w:t>м һеге теу Боцві Вопотагу Әіріошпав. ”</w:t>
        <w:br/>
        <w:t>Тағуапа Рау/оупа угав ауғасдейі зе ННе һопогед агв моткег оғ КалаҚһ 565. Сізіпе</w:t>
      </w:r>
    </w:p>
    <w:p>
      <w:r>
        <w:t>Ені Һірһ ғапк, 1.О. ІЛевоу рауе һег роо4 сһагастетізіісе «І Қаоуғ Аюпіпа Тағуапа.</w:t>
        <w:br/>
        <w:t>105</w:t>
        <w:br/>
        <w:t>АЛАШ-АЛЖИР</w:t>
        <w:br/>
        <w:t>Ранее мы ничего не энали об этой стороне истории Казахстана. Очень важно</w:t>
        <w:br/>
        <w:t>сохранить память. И музей «АЛЖИР» вносит в это огромный вклад.</w:t>
        <w:br/>
        <w:t>С наилучшими пожелйниями гости из Норвегин</w:t>
        <w:br/>
        <w:t>? декабря 2010</w:t>
        <w:br/>
        <w:t>То, что мы увидели и услышали в этом скорбном памятном месте, глубоко</w:t>
        <w:br/>
        <w:t>потрясает. Человеческое горе, боль и надежда-- все здесь сливается в один криқ,</w:t>
        <w:br/>
        <w:t>который, кажется, постоянно эвучит. Но главное впечатление то, что несмотря</w:t>
        <w:br/>
        <w:t>на дикое безэзаконие, бесправие и циничное утнетаңие - узницы «АЛЖИРа»</w:t>
        <w:br/>
        <w:t>сохранили человеческое достоинство, не теряли надежду, веру и любовь қ</w:t>
        <w:br/>
        <w:t>жизни. Каким удивительным примером этослужит для всех, кто живет сегодня</w:t>
        <w:br/>
        <w:t>м дышит воздухом свободы! Низкий поклон им и бесконечное уважение к их</w:t>
        <w:br/>
        <w:t>пОдвигу. И, наверное, нельэя выразить словами благодарность всем, кто созда-</w:t>
        <w:br/>
        <w:t>вал Мемориал и музей, всем, кто помнит сейчас и помогал выжить тогда жен-</w:t>
        <w:br/>
        <w:t>шинам, Женам с болыпой буквы.</w:t>
        <w:br/>
        <w:t>Спасибо всему казахстанскому народу. Это еше одно свидетельство искрен-</w:t>
        <w:br/>
        <w:t>ней дружбы между нашими народами.</w:t>
        <w:br/>
        <w:t>Чрезвычайный и полномочный Посол Украины</w:t>
        <w:br/>
        <w:t>в Республике Казахстан Әлег Демин</w:t>
        <w:br/>
        <w:t>5 октяйря 2010 года</w:t>
        <w:br/>
        <w:t>Мы приехали сюда. Потому что по-другому нельзя. Мы много слышали,</w:t>
        <w:br/>
        <w:t>читали и не верили, что есть такой Мемориал, что так бережно сохраняете</w:t>
        <w:br/>
        <w:t>память о чудовиіцных жертвах сталинского режима. Низкий поклон всем хра-</w:t>
        <w:br/>
        <w:t>нителям этой памяти. Приезд сюда - это наш духовный «АЛЖИР». Это наша</w:t>
        <w:br/>
        <w:t>каятва- незабываты</w:t>
        <w:br/>
        <w:t>То,чтов Казахстане помнят трагедию нашей обіцей истории--залогтого, что</w:t>
        <w:br/>
        <w:t>она не повторится сегодня и завтра.</w:t>
        <w:br/>
        <w:t>Члены Обшцественной палаты г.Москвы</w:t>
        <w:br/>
        <w:t>Алла Гербер, Александр Брод</w:t>
        <w:br/>
        <w:t>28 ноября 2010 года</w:t>
        <w:br/>
        <w:t>В музее столь богатые архивы - это память людей. Браво за эту тяжедую</w:t>
        <w:br/>
        <w:t>работу. К сожалению, она проводится не во всех странах. Через такие усилия и</w:t>
        <w:br/>
        <w:t>страдания страны идут вперед. Пусть террор покинет нас навсегда.</w:t>
        <w:br/>
        <w:t>Франция. Режиссер фильма</w:t>
        <w:br/>
        <w:t>«Дети ГУЛАГа» Роман Чекар</w:t>
        <w:br/>
        <w:t>100</w:t>
        <w:br/>
        <w:t>АЛАШ-АЛЖИР</w:t>
        <w:br/>
        <w:t>Юю ртаіве іп Жопғ о іре гапКө ош Тһе селет. Тешу, вілдеге, тивісізп, апа БаПеі-</w:t>
        <w:br/>
        <w:t>Аапсетв бегхед іп а бегі “һеаіге.</w:t>
        <w:br/>
        <w:t>КаКҺ 1 МіКһаПоула РИвеіөКауа</w:t>
      </w:r>
    </w:p>
    <w:p>
      <w:r>
        <w:t>БаКкҺй МіКһайоупа Різекгвкауа уғав зегі гопп ВшіутКа ргівоп %ю (һе КазаКҺвғап</w:t>
        <w:br/>
        <w:t>вееррев іп а во-саПеа «Зіюіуріпвісіу» сагтіаре уУЕҺ ртайпрв іпзісай оҒ «оотв ала</w:t>
        <w:br/>
        <w:t>тгіпдоуғв, бһе Іуеа пгопвһ а)оіоҒтолБІЕе іп Катар; ппіпө 40 4герге Ітові8, һипрег</w:t>
        <w:br/>
        <w:t>апа “урһив.... Неге іп А1.2НІЕ, ӛһе һай іо пик соуу5, дір агуКв, соПесі гееб45, алі</w:t>
        <w:br/>
        <w:t>воуу ә/һеаі. Нег һапав, поб Кпоугіпр һаға рһузіса! Іаһог Беіоге поуу ууеге соуегесі</w:t>
        <w:br/>
        <w:t>Бу сайонвев, Весатпе ву/оПеп, апа ішпей гей. Тһе оліу сайпілр Өпіпр, уғав а! пехі</w:t>
        <w:br/>
        <w:t>һег Неге угеге әгей-кпоулт реоріе оғ аге. Іп враге Нтпе Ғгола эғогК, іп іне білу</w:t>
        <w:br/>
        <w:t>Әергеввейі еуеліпев, Әһеу ра егей іоре!һег апа вапр зопрв, ог теай роетв....</w:t>
        <w:br/>
        <w:t>Аіопіла-Ііпр ТаҒуапа Рауіоупа</w:t>
        <w:br/>
        <w:t>Аіопіла-Ігіпр, Тағуапа Рауіоупа, БаПеі-4апсег, уғаз Богп іп Кіеу, вішед іп</w:t>
        <w:br/>
        <w:t>сһогеортарһіс өсһооі, алі Бпізһесі білдуілр; іп Гепіпртай. Неге іп бһе сатір 6һе</w:t>
        <w:br/>
        <w:t>Бесаппе а зеагпөігез апа еліргоід4егевв іп Нһе ууогквһор. 5һе уғотКеді угеП, апа еуел</w:t>
        <w:br/>
        <w:t>Бесатеа ӘғакһапоуКа (апа һе Зоуіег һето соя! тпіпег ртаівесі іот Ніз ілсіивігіоивпе58,</w:t>
        <w:br/>
        <w:t>бғаКһапоу), апа еуеп воі ап а4Фііопа| Бтеад тоП Бу әлһісһі Әле ртізіппетв угеге</w:t>
        <w:br/>
        <w:t>епсочгавей іо Ве «сопвсіоив угогкегв» Бу Өле ашіһотіНев. богпеһому, Не Ғаптаву сатпе</w:t>
        <w:br/>
        <w:t>ж іһеадіпілікітайол оҒсатар іо ограпіге а Казвізп ала Т/ктаіпіап сНоіг ата 4апсілр;</w:t>
        <w:br/>
        <w:t>ғтошр. Еууавіавкей %о Тағуапа. 5һе геһівей, еуеп сгіей. Ви һе е!бетв іпвібіесі: «Үой</w:t>
        <w:br/>
        <w:t>пцвіьм</w:t>
        <w:br/>
        <w:t>ҮошйіВ із а ргеаб іссе. 2 арреагей һа! вһе тепетретей ечетуіНіле, уғаз АМе о</w:t>
        <w:br/>
        <w:t>ехрігіп еуегу іле, апві өһоуғ 16 іо һег Ітепд5! Бог “һе Йгві Ніпе өһе у/ав сарілгей</w:t>
        <w:br/>
        <w:t>Бу вотейіпе; - ууав а аапсіпр; сіаяв үуһісі уғав огралігед іп “һе Ваіһ-һоцве. Іп һе</w:t>
        <w:br/>
        <w:t>еуеліле, Іһе уге: Поог ууоШа Бе млірей оҒ апа Жоғ ууотК! ШЕ уғав во вигртізіпр; 1һе</w:t>
        <w:br/>
        <w:t>Ігісіліз, Нгед Фагінр; Ғһе дау; сагле Баск Фо Ше. КетпатҚаЫу Каіуа Ойауеулікоуа - а</w:t>
        <w:br/>
        <w:t>ргобеввіола! віпрег ассогарапіегсі оп а Бауап, апа а 4апсет, Гвуа Бегірав, дапсед</w:t>
        <w:br/>
        <w:t>здиаШпр Ғатповвіу ...</w:t>
        <w:br/>
        <w:t>Оп Мохетпет, 20, 1942 Тағуапа Рауһоупа роб һет Ғеедош, уг регтпізвіоп оғ</w:t>
        <w:br/>
        <w:t>веШетпеліг іп АютоПлвҚ, алі Берап Пуіле араіп. Нег шізігцеі оҒһет өштойпбіпев,</w:t>
        <w:br/>
        <w:t>виврісіопе, алі Геаг оҒ леге һһотв сапзед рай ю Яһове уғоцп4в Тһағ ууошШа поі һеді.</w:t>
        <w:br/>
        <w:t>Номгеуег вһе уғав һарру іа? һе ууаз а Жгее ретвоп, ро? а вайату, апа БЕП ууогкей а5</w:t>
        <w:br/>
        <w:t>ап етпкоідетв іп һе «ЗутіВаі» ае Пет. АНет звеҢІіпр 6һе БгоцрһЕһег тотһег, у/һо а</w:t>
        <w:br/>
        <w:t>по іде Нет һарріпезв зесіпр Ғе Вгеаді оп Нег апр ег ғам е!</w:t>
        <w:br/>
        <w:t>Іпврйе оғаП “һе ой Нуей әшдепв оҒсағар Ше, іівпеейеді о гетпатк (на 4һ« Ғаһе</w:t>
        <w:br/>
        <w:t>оҒТабуапа Рау/оупа ма битргізіпе; Сіуеп ұғИһ опе һала, ҒаКеп азғау мл Ене ойһет.</w:t>
        <w:br/>
        <w:t>ТаКеп ауғау ала ріуеп аріп.</w:t>
        <w:br/>
        <w:t>104</w:t>
        <w:br/>
        <w:t>Тағзым</w:t>
        <w:br/>
        <w:t>Эльмира Айағанова,</w:t>
        <w:br/>
        <w:t>«АЛЖИР» мұражайының</w:t>
        <w:br/>
        <w:t>ғылыми қызметкері</w:t>
        <w:br/>
        <w:t>ӨТКЕННЕН -- ТАҒЫЛЫМ</w:t>
        <w:br/>
        <w:t>Алаш қайраткері, түркі халықтары бірлігінің жалынды жаршысы, Ала-</w:t>
        <w:br/>
        <w:t>шорда үкіметінің мүшесі, нублицист-жазушы Мұстафа Шоқай ХХ ғасыр</w:t>
        <w:br/>
        <w:t>басындағы аумалы-төкпелі заманда өмір сүрген, халқының басына түскен</w:t>
        <w:br/>
        <w:t>ауыртпалықты жанымен сезініп, көзімен көрген тұлға. Мұстафа жастай-</w:t>
        <w:br/>
        <w:t>ынан ел қамын ойлауды өзінің міндеті деп білген. Қазақ халқы отаршылдық</w:t>
        <w:br/>
        <w:t>жүйенің қыспағына тап болған, ел басына тағдырдың ауыр сынығы түскен</w:t>
        <w:br/>
        <w:t>кезде тарих сахнасына шыққан Мұстафа Шоқай ұлтты құтқарудың жалғыз</w:t>
        <w:br/>
        <w:t>жолы Түркі халықтарының басын қосуда деп білді. Ол «Үлкен Түркістан»</w:t>
        <w:br/>
        <w:t>мемлекетін құруды армандап, түрікшілдік идеясын ту етіп көтерді. Бірақ</w:t>
      </w:r>
    </w:p>
    <w:p>
      <w:r>
        <w:t>Мұстафаны сол кездегі саяси жағдайлар елден кетуге мәжбүр етті. Өмірінің</w:t>
        <w:br/>
        <w:t>соңғы кездерін жат жерлерде өткізді. Елі үшін туған асыл азамат қайда жүрге</w:t>
        <w:br/>
        <w:t>де халқы үшін аянбай еңбек етті. 2:</w:t>
        <w:br/>
        <w:t>Оның өз заманында қолдау таппаған, іске аспаған армандарын, саяси</w:t>
        <w:br/>
        <w:t>көзқарастарын ашып тану бүгінгі біздер үшін маңызды.</w:t>
        <w:br/>
        <w:t>Осыған орай іс сапармен Қызылорда облысында «Мұстафа Шоқай қорын»</w:t>
        <w:br/>
        <w:t>басқарып отырған Мұстафа Шоқайдың ұрпағы, дәрігер, медицина саласының”</w:t>
        <w:br/>
        <w:t>құрметті ардагері, ҚР Әлеуметтік ғылымдар академиясының құрметтіакадемигі</w:t>
        <w:br/>
        <w:t>Атабаев Базарбай Асанбайұлы ағамызбен кездесу, тарихи құжаттар “жинау</w:t>
        <w:br/>
        <w:t>мұражайдың ғылыми қызметкері Төлепбергенова Гүлнұр екеумізге жүктелді.</w:t>
        <w:br/>
        <w:t>Ел Президенті «Сыр - Алаштың анасы» деп атаған киелі өңір тарихи және</w:t>
        <w:br/>
        <w:t>мәдени мұралардың асыл көмбесі. Бұл өңірде тпет елдермен қан тамырындай</w:t>
        <w:br/>
        <w:t>байланыстырған Ұлы Жібек жолының ізі жатыр. Сыр жері қазақ халқының үш</w:t>
        <w:br/>
        <w:t>кемеңгерінің бірі, орақ ауыз, от тілді шешені Әйтеке бидің, өз дәуірінің көреген</w:t>
        <w:br/>
        <w:t>көсемі, мемлекет қайраткері, Самарқанның 30 жылдан астам әмірі болған</w:t>
        <w:br/>
        <w:t>Жалаңтөс Баһадүрдің, еркіндік сүйгіш ұлтжанды азамат Мұстафа Шоқайдың</w:t>
        <w:br/>
        <w:t>Отаны.</w:t>
        <w:br/>
        <w:t>Осыіссапарымыз Қызылорда қалалық мұрағатынан бастау алып, келесі күні</w:t>
        <w:br/>
        <w:t>«Мұстафа Шоқай қорының» төрағасы Базарбай ағамызбен кездесу жоспарланды.</w:t>
        <w:br/>
        <w:t>Біз келіскендей дәл уақытында ағамыз өз кабинетінде күтіп отыр екен. Өзі сон-</w:t>
        <w:br/>
        <w:t>дай ашық: -жарқын, кең пейілді азамат екені көрініп-ақ тұр. Бұрыннан ескі таны-</w:t>
        <w:br/>
        <w:t>стай әңгімеміз тез жарасып кетті.</w:t>
        <w:br/>
        <w:t>Ағамыз Шоқай жөнінде естеліктер айтын, өзі Мұстафа Шоқайға өте жақын</w:t>
        <w:br/>
        <w:t>туысқан екенін, қазіргі таңда осы қорды басқарып, көптеген құнды құжаттар</w:t>
        <w:br/>
        <w:t>91</w:t>
        <w:br/>
        <w:t>Тағзым</w:t>
        <w:br/>
        <w:t>Малиновке. Попаввв тесное окружение представителей десятков центральныхи</w:t>
        <w:br/>
        <w:t>местных газет, радио, телевидения, киностудии- бывшие узницы, их взрослые</w:t>
        <w:br/>
        <w:t>дети растерянно улыбались, сжимая в руках букеты твоздик.</w:t>
        <w:br/>
        <w:t>А семьдееят лет назад здесь была 26-я точка «Карлага». Об АЛЖИРе- Акмо-</w:t>
        <w:br/>
        <w:t>линском-лагере жен изменников Родины, как неофициально называлась эта</w:t>
        <w:br/>
        <w:t>точка, первая публикация появилась в республиканской молодежной тазете</w:t>
        <w:br/>
        <w:t>«Аенинская смена» двадцать лет назад. В сентябре 1989 года тазеты «Казахстан-</w:t>
        <w:br/>
        <w:t>ская правда» и «Сельская жизнь» известили, что 18-20 октября 1989 тода в седе</w:t>
        <w:br/>
        <w:t>Малиновка состоится встреча бывших уӛников этогө лагеря. Значит, не забыли</w:t>
        <w:br/>
        <w:t>о невинных жертвах. И она состоялась при большом участии тружеников пПтй-</w:t>
        <w:br/>
        <w:t>цеобзединения, представителей областных и районныхпартийныхи-советских</w:t>
        <w:br/>
        <w:t>органов, обіцества «Мемориал».</w:t>
        <w:br/>
        <w:t>Ихбыл0 15-20 убеленных сединами женіңин, чей возраст-был.далекоза семь-</w:t>
        <w:br/>
        <w:t>десят лет. Долгоходили они потополиной аллее, посаженной узницами лагеря,</w:t>
        <w:br/>
        <w:t>любовалиеь на пруду-красавцами- лебедями, фонтанами на центральной пло-</w:t>
        <w:br/>
        <w:t>шади поселка. Просто не веридось, чтоэдесь полвека назад стояли торожевые</w:t>
        <w:br/>
        <w:t>вышки, саманные бараки:с темными окнами, извивалась колючая.проволока.</w:t>
        <w:br/>
        <w:t>Тоды лишения-и тяготы жизни сделали свое дело. Многие из.«алжирок» не</w:t>
        <w:br/>
        <w:t>смогли приехать на ӛстречу и прислали взволнованные письма и телеграммы)</w:t>
        <w:br/>
        <w:t>благодарившие коллектив птицеобьединения за сохраненную память о-них.</w:t>
        <w:br/>
        <w:t>К приезду гостей было приурочено открытие Памятного знака «Расколотая</w:t>
        <w:br/>
        <w:t>звезда» жертвам сталинизма, установленного в центре поселка, рядом с топо-</w:t>
        <w:br/>
        <w:t>длиной аллеей, пасаженной некогда узницами лагеря.</w:t>
        <w:br/>
        <w:t>Выступавтмена митинге«алжирки» рассказали сельтанам освоихсудьбахи</w:t>
      </w:r>
    </w:p>
    <w:p>
      <w:r>
        <w:t>трудовых буднях жизнив лагере, как они своим-трудом помогали борьбе совет-</w:t>
        <w:br/>
        <w:t>ского народа в Великой Отечественной войне, снабжали овогцами госпитали</w:t>
        <w:br/>
        <w:t>города Акмолинска, шили обмундирование для Красной-Армий;:</w:t>
        <w:br/>
        <w:t>Затем на окраине поселка, н местах предполагаемых захоронений узников В</w:t>
        <w:br/>
        <w:t>обіих могилах-ямах, состоялась панихида, и был возложен к установленному</w:t>
        <w:br/>
        <w:t>обшему надгробию «Венок памяти».</w:t>
        <w:br/>
        <w:t>В течение трех дней состоялись многочисленные встречи гостей в школе и</w:t>
        <w:br/>
        <w:t>трудовых коллективах. Люди горячо интересовались историей того времени,</w:t>
        <w:br/>
        <w:t>задавали многочисленные вопросы.</w:t>
        <w:br/>
        <w:t>Вот лишь один пример из поведанных судеб. Жила в Целинограде Калерия</w:t>
        <w:br/>
        <w:t>Ивановна Мальцева, которая приехалана встречу с двумя сыновьями, тоже быв-</w:t>
        <w:br/>
        <w:t>шимиузниками АЛЖИРАа. Их отец, Гусев Африкан, строил «Уралмаш» и пред-</w:t>
        <w:br/>
        <w:t>приятия Алматы. В 1937 году его арестовали как врага народа, а от жены Кале-</w:t>
        <w:br/>
        <w:t>рий Ивановны требовали на допросе НКВД дать показания о его вражеской дея-</w:t>
        <w:br/>
        <w:t>тельности, от чего она с гневом отказадась. В феврале 1938 года ее с двумя мало-</w:t>
        <w:br/>
        <w:t>89</w:t>
        <w:br/>
        <w:t>Тағзым</w:t>
        <w:br/>
        <w:t>Осмотр экспозиции и полученная информация о репрессированных</w:t>
        <w:br/>
        <w:t>женшинах-уэницах лагеря произвели неизгладимое впечатление на посетите-.</w:t>
        <w:br/>
        <w:t>дей музея и на меня, впервые побывавшего здесь. ; 3</w:t>
        <w:br/>
        <w:t>Музей следовало бы отнести ккатегорииуникальных, а его сооружениеруко-</w:t>
        <w:br/>
        <w:t>водством Казахстана и содержанием усилиями народа республики &gt;&lt;ҡ благо-</w:t>
        <w:br/>
        <w:t>родным с человеческой точки зрения, правильным - с политической. А также</w:t>
        <w:br/>
        <w:t>беспримерным - с позиции иностранца и дипломата.</w:t>
        <w:br/>
        <w:t>Кроме этого, сотрудники музея проводят болыпую просветительскую</w:t>
        <w:br/>
        <w:t>работу, образовательные и научно-познавательные мероприятия, каковыми</w:t>
        <w:br/>
        <w:t>были экскурсия и «круглый стол» на-тему «История переселений украинцев:</w:t>
        <w:br/>
        <w:t>история и современность»-и активным участием сотрудников сөнместно-е ЕНУ</w:t>
        <w:br/>
        <w:t>им.Д.Н.Гумилева и Посольством Украины в РК.</w:t>
        <w:br/>
        <w:t>Спасибо всем, кто приложиа руку и сердце к созданию музея; а казахстан-</w:t>
        <w:br/>
        <w:t>цам - за память об узницах с Украины.</w:t>
        <w:br/>
        <w:t>Советник Пасольства Украины в РК</w:t>
        <w:br/>
        <w:t>Петр Токарь</w:t>
        <w:br/>
        <w:t>Дорогие люди!</w:t>
        <w:br/>
        <w:t>Дай Бог нам в нашей огромной стране сил и памяти удержать для будуіцих</w:t>
        <w:br/>
        <w:t>сограждан равновесие любви и достоинства во имя каждого человека, а не стад-</w:t>
        <w:br/>
        <w:t>ного послушного собрания несчастных жителей. е</w:t>
        <w:br/>
        <w:t>Трижды спасибо за слезы сострадания в этом музее Беды.</w:t>
        <w:br/>
        <w:t>Венийямин Смехов,</w:t>
        <w:br/>
        <w:t>режиссер, актер</w:t>
        <w:br/>
        <w:t>2. Москва</w:t>
        <w:br/>
        <w:t>Музейно-мемориальный комплекс «АЛЖИР» заслуживает самых высоких</w:t>
        <w:br/>
        <w:t>наград. И не только за то, что построили в рекордные, немыслимме для такого</w:t>
        <w:br/>
        <w:t>масштаба сроки, но и за тот энтузиазм; преданность делу, любовь и.уважениекҡ</w:t>
        <w:br/>
        <w:t>тем, кто является потомкамирепрессированных узниц АЖИРа. Им самим надо</w:t>
        <w:br/>
        <w:t>рядом поставить памятник. Болыпде спасибо за эту всгречу, она очитцает нас,</w:t>
      </w:r>
    </w:p>
    <w:p>
      <w:r>
        <w:t>заставляет задуматься о том плохом, что сидит в человеке и бороться с этим.</w:t>
        <w:br/>
        <w:t>Сергей Шафир,</w:t>
        <w:br/>
        <w:t>-кинорежиссер</w:t>
        <w:br/>
        <w:t>Израиль</w:t>
        <w:br/>
        <w:t>101</w:t>
        <w:br/>
        <w:t>АЛАШ -АЛЖИР</w:t>
        <w:br/>
        <w:t>Рачіоупа віпсе 1928 ав ап агізіе, дапсет, у/е тереаіе у регіоттей іореіһег уг</w:t>
        <w:br/>
        <w:t>ег оп іПе сопсеті іп ууһісһ өһе албі һег рагіпеув 4ешопвіғагей “һе аге ріютіошеіу».</w:t>
        <w:br/>
        <w:t>?авН ТпаПпа</w:t>
        <w:br/>
        <w:t>Іп деуеіортелі оі Яһе сшішге өР АютпоПілвК, апа Іһеп Твейіпортай, а 1агре</w:t>
        <w:br/>
        <w:t>сопігіриНол уғав таде Бу һе Коттпег ртізопет оҒ «АІ.2 НІК» ?арН байуоКавоупа</w:t>
        <w:br/>
        <w:t>ТлпаПпа, у/һо уғав Богп іп 1911, іп Катарапда оМаві, УізһлеувКіу теріоп.</w:t>
        <w:br/>
        <w:t>Іп ГеБтлагу, 1936 іп Аһта-Айа, а 4һе геріопа!і Копзото1 сопегепсе, вһе уғав</w:t>
        <w:br/>
        <w:t>&lt;Повеп ав “һе весолаі весгебагу оҒҒһе геріопа! соппітліНее оРКотвотоі, Бап ЕеБгиату,</w:t>
        <w:br/>
        <w:t>1937,1һе геріола! сотітіее оі Котавотоі гесаПегі һег ог угогК іп адшілізітабоп ав</w:t>
        <w:br/>
        <w:t>һе һеай оҒ(һе дерагітепе оҒреавапі уоштпр реоріе. Іп АртИ о? һе ватпе уеаг, һег</w:t>
        <w:br/>
        <w:t>Һивһапа А1Һауеу АБраҒзһо зготКесі ав 1һе ей ог оҒКатаКВ біліс РаБН8һіпр Нопве</w:t>
        <w:br/>
        <w:t>уғав ШераШу атгез?ед, Әлі һе уғав ров шпомв1у геһаБШҒағед іп 1955...</w:t>
        <w:br/>
        <w:t>Айег бе аггеві оҒһег һизһапа “авН ууав ітапветтед Ю 1һе уготК іп (һе Ка?аКһ</w:t>
        <w:br/>
        <w:t>Сепіга! Ехесинуе СотіпіНее оп ровіНоп оғ теуіеугет ОҒ ртевібішіп, ү/һеге ай Өнів</w:t>
        <w:br/>
        <w:t>Нтпе АШЫ О2һалрШдіп уғогкед ав уісе сһаіттпап, А уеаг Іа!ег һе у/ав агтевісі а54һе</w:t>
        <w:br/>
        <w:t>ме оҒа «рр епегу». Ву Не десізіоп оҒІһе Өресізі соп?егепсе а: МКУТ уғИһошЕ</w:t>
        <w:br/>
        <w:t>іпуезірайоп, іпеггодаНоп апа сопгі вһе уғав зепі ю сапар Юг 3 уеатв. АЙет вегуіле</w:t>
        <w:br/>
        <w:t>һег илдевегуей вегеелсе, өһе атгіуейі о һег һотефюоула АктпоШпвК, апа іп 1941 һег</w:t>
        <w:br/>
        <w:t>теіаНіуез угете ІҺеге. Әһе һатғ(1у (оала а)оріп теа рговбисноп аз а «егік. Тһел һе</w:t>
        <w:br/>
        <w:t>уготкей аза втірріу тлапарет от АктойілвК Керіопа! Киввіал Отата Тһеаіге. АПЧһе</w:t>
        <w:br/>
        <w:t>агіів угепі ауғау іо (һе мғағ; Еһе геппгіліпр, о14 теп апа муотеп сопа поі тапаре</w:t>
        <w:br/>
        <w:t>Тһе ргодисбоп оҒНһелігіса!в апа жете елгғарей оліу іп солсегі асНуу. бооп Іне агеа</w:t>
        <w:br/>
        <w:t>оҒЧһе “һезіге ууав ріуеп Жо һе һовріа1.</w:t>
        <w:br/>
        <w:t>Буһе вргіпр оҒ1943, һе тесіопа! адтпілізітаҚоп десідеді о сгеаіе “пе Ато бпк</w:t>
        <w:br/>
        <w:t>теріола! іпсогрогаед Киввіап-Каг?аКһ пивіса!-ағатпа еліте. Тһеге уғав Ғһе агеа</w:t>
        <w:br/>
        <w:t>оҒНе Ілейіге апа а ілағегігі Баве. Ву Моуетһет, сеіеВгаНотв іп Іле 1944 Іһейігіса!</w:t>
        <w:br/>
        <w:t>зеавоп ууете орепесі, апа “арИ бабуоКавоупа уғав арроіпіед а5 “пе уісе фтесіюг оғ</w:t>
        <w:br/>
        <w:t>һе Ка?аКһ дерагітелі, у/һЙе іп іе Әнедіге іне ріаув оҒ опізіап ілір Әгатанвів оҒ</w:t>
        <w:br/>
        <w:t>Ка?аКҺябап ууеге ргодхсея, іпсіндіпр С.Мивтероу, А. Та2һіһауеу, А. Кһапре!діп апа</w:t>
        <w:br/>
        <w:t>обһетв, апа етегі виссевв атопр сіНгепв ууав вгіпесі зу іне Іһедйітіса!в “Үспік-Керек”,</w:t>
        <w:br/>
        <w:t>«Еуегу Бау Ів Мобипдау» Бу ОвітоувКіу, ала а ріау Бу 5. Кішваілоу; «Адат Қове».</w:t>
        <w:br/>
        <w:t>Тһһив, еуеп іп Еһе тові ӘМЕісаЕ уғагв оҒ һе Сгеа" Раігіоіс Ууаг, а ргопр оҒатабепг</w:t>
        <w:br/>
        <w:t>ІҺеайе, оуегсотпіпр; Іагре («ІНіса1Нев, у/уоп іе тірлігі о Бе саПей а Іһегіге.</w:t>
        <w:br/>
        <w:t>5шізведдел!Уу; іһе поуг ехізбепіе теріопа! Енвізп Үеаіге оғдтата іп Не патеоҒМ.</w:t>
        <w:br/>
        <w:t>Согііу уғав ограпігей оп іів Баве, апа 2арВ регіогпей 4һе 4шнев оҒ Өне Нтві дітесіюг</w:t>
        <w:br/>
        <w:t>оҒЕНі інегіге. Оп Ресеттіһет 10, 1955,1һеһелігіса! веавоп орепесі үүіРҺ У.М. Счзеу</w:t>
        <w:br/>
        <w:t>«ЕуБаКоу% боп». Іп 1956 ?арЕ байуоКазоупа уғав һу геһаБ1Нағей ап гесоуетей</w:t>
        <w:br/>
        <w:t>іп рагеу уғИІҺ Юттпег ехрегіепсе.</w:t>
        <w:br/>
        <w:t>106</w:t>
        <w:br/>
        <w:t>Тағдыр</w:t>
      </w:r>
    </w:p>
    <w:p>
      <w:r>
        <w:t>ТАҒДЫР</w:t>
        <w:br/>
        <w:t>«АЛЖИР» мұражайының</w:t>
        <w:br/>
        <w:t>қорынан</w:t>
        <w:br/>
        <w:t>АБОГТ «АІ?НІК» САМР</w:t>
        <w:br/>
        <w:t>Тһе Нізогу оҒбһе АктоШВлк саптр оҒМ/уев оҒТтайогв іне Мобһегіала (АІ,/2НПЕ)</w:t>
        <w:br/>
        <w:t>Берап ехасНу веуепіу уеагв аро іп /шпе, 1937. АҢ Бап, іп 1937, а МоодсигФілріу</w:t>
        <w:br/>
        <w:t>сгие| Там? уғав ассеріед, ассогФілр іо 4 «ҒашШев оҒ ітайотв оҒ тоһегапд» угеге</w:t>
        <w:br/>
        <w:t>ехровесі іо 4ерогбаНоп тіліптітп іог Нуе уеатв, апа бнеіг ргорегеу уғав сопбасатед.</w:t>
        <w:br/>
        <w:t>Тһерһгаве «а уғоглап іп а сапар» ізітарісіп 1 еввегсе. Апб пеуетНе!ев; еуеніпвіде</w:t>
        <w:br/>
        <w:t>«һе «уғотпап ви)есі» Нізіюту оҒ һе Катарапда сапар, «А1.2 НЕ» оссиріен а вресігі</w:t>
        <w:br/>
        <w:t>ріасе. Неге, іне угіуев апа геіаНуев оҒ“һе ойізізліділе; 5абезтпеп оҒ Еле сойпігу ууеге</w:t>
        <w:br/>
        <w:t>Кері: паЙНату 1еайетв, өсіеһііеіб, алі у/тНегв аП бегуесі вепіепсез.</w:t>
        <w:br/>
        <w:t>Тһе рісішге оҒ һе сапр гешіпдей Әнел оғ ап епоттповия Іһеліте, у/Неге а</w:t>
        <w:br/>
        <w:t>вбаре-дігесіюг уғаз опе «ртеаі |садег оҒ реор!е», Әші іп врйе оҒ4һе Бшдепв оҒ Ше,</w:t>
        <w:br/>
        <w:t>ҺшаШайопв, апд4 бһе 1088 ОҒ теіаНіуев, һе ргізопегв сопіпшед %ю БеНеуе іп фивйісе;</w:t>
        <w:br/>
        <w:t>Неге оһ һе бетійюгу оҒ4Йһе сатар, Ӛме ю 1Неіт ідеаз апа Нам/езв уғотК, ап епомноив</w:t>
        <w:br/>
        <w:t>ргойцевіуе апа сиға! сойтріех ууав стеа(ей. 1000 агНвів алі 360 ріні бегуесі</w:t>
        <w:br/>
        <w:t>8шеіп Не сапар... і</w:t>
        <w:br/>
        <w:t>Іһіһеограпігайоп оҒсшішта! апа таз ууотіс атопр (һе ртізопегв уғав бекоптек</w:t>
        <w:br/>
        <w:t>воісізі оҒ зе Кһаткоу орегеНа, ҮеКаіегіпа ОіюуеуліКкоуа, Өне іогтег Әітесіое оғ</w:t>
        <w:br/>
        <w:t>Яһе Мовсоуғ орегейа Магалпе Тег, ал іһе асігеззев Тағуапа Окппеуікауа, Кіта</w:t>
        <w:br/>
        <w:t>Алвітоппікоуа, апа І1діуа Егепеі. Іп “ле сӘіҺ, БЕ оп4һе 200 регвопв сіНиге Әгірайе,;</w:t>
        <w:br/>
        <w:t>Әапсіпр; ртоирв, сапар сһоік, алд а сатар Гһеаіе чуеге сгеабей. Асфбів регоктігф іп</w:t>
        <w:br/>
        <w:t>«мө верага!ісіу Кг сіуШан, верага!еіу Ғог ргізойетв, БтопрҺҒіп Еһеіг ртобеввіопа өті</w:t>
        <w:br/>
        <w:t>ала аге. Тһеу веугед ві1і5 юдейег, апа цведуереаМеріртпетів іпвіеаді оғтаКе-пр.</w:t>
        <w:br/>
        <w:t>Сапшагала ейисаһопа! әгогк евресіг у сатпе аНзе іп Ене беавола! регіой (воуліпр;”</w:t>
        <w:br/>
        <w:t>веавоп, у/һеаі һагуевб). МәҺІе ІІВгагіев ууеге сгеаіед іог (һе тайіепапсе оҒ Өне</w:t>
        <w:br/>
        <w:t>Не Ынрайав ала іогіһе ограгізаНоп оғ ипіестиріед деНчету оғ пезуврарот апа</w:t>
        <w:br/>
        <w:t>тарагіпев іо һе Не14 сапірв, Не гей согпегв ен. |</w:t>
        <w:br/>
        <w:t>Әтоіеввіргіді асіюг ікопрев уг тетагкаМЕе агНізів гог Мовсому, Гепіпіртай, Кіеу</w:t>
        <w:br/>
        <w:t>апА оіһег Тагде сіНев рауе у?опдегіші Недігіса!5, вітоКе іһеіг едов, епһапсей “һе</w:t>
        <w:br/>
        <w:t>ргезнге оНіһе сНіеҒоҒсатпр адтпіпізігаНоп, аШоуғейі һіш Ю сотпреге ХҒИЕ ойһетв,:ап«і</w:t>
        <w:br/>
        <w:t>103</w:t>
        <w:br/>
        <w:t>АЛАШ-АЛЖИР</w:t>
        <w:br/>
        <w:t>жинап, газеттерге мақалалар жазып, атқарып жүрген жұмыстарымен таны-</w:t>
        <w:br/>
        <w:t>стырды. Біздің алдымызға Еліміздің тәуелсіз мемдекет болуынаңсап, өзінің бүкіл</w:t>
        <w:br/>
        <w:t>саналығұмырынтұтас Түркістан халықтарының тәуелсіздігіне арнаған Алаштың</w:t>
        <w:br/>
        <w:t>бір туар зиялы ұлының бірі Мұстафа Шоқайдың өлімі туралы Берлиннің «Вик-</w:t>
        <w:br/>
        <w:t>тория» ауруханасынан сұраушыға берген анықтамасын ұсынды.</w:t>
        <w:br/>
        <w:t>Анықтамада Мұстафа-бей Шоқайоғлу мырза 22.12.41 жылдан өлгенге дейін</w:t>
        <w:br/>
        <w:t>27.12.41 жылы дене қызуының жоғары болуы мен қан қысымының көтерілуіне</w:t>
        <w:br/>
        <w:t>байланысты Берлин-Шонеберг қаласындағы Августа-Виктория ауруханасында</w:t>
        <w:br/>
        <w:t>жатты. Өліміішкі ағзаларына қан кетуі себебінен болды деп көрсетілген. Емдеуші</w:t>
        <w:br/>
        <w:t>дәрігер, директоры жәнеішкі аурулар бөлімінің меңгерушісі Мисгелд деп жазы-</w:t>
        <w:br/>
        <w:t>дыпты. Негізі Мұстафа Шоқайды қастандықпен өлтірілген деген де жорамал</w:t>
        <w:br/>
        <w:t>бар. Себебі, Мұстафа Шоқай аурухананың бірінші қабатында жатқан, қайтыс</w:t>
        <w:br/>
        <w:t>болған күні палатасының терезесі ашық қалған көрінеді. Әрине, мұның сыры</w:t>
        <w:br/>
        <w:t>ашылуы екіталай. Түркістанның аласапыран дәуіріндегі алып тарихи тұлға,</w:t>
        <w:br/>
        <w:t>ілуде бір кезігетін саясатшы, амал қанша, Алланың әмірімен келген өліммен,</w:t>
        <w:br/>
        <w:t>не қастандықпен келген қазамен болсын, арамыздан кеткен Ұлы Күрескер</w:t>
      </w:r>
    </w:p>
    <w:p>
      <w:r>
        <w:t>Отанының бақыты жолында осылайша шейіт болды.</w:t>
        <w:br/>
        <w:t>Тағы бір құнды дерек, Мұстафа Шоқайдың пәтері табылды деген мақала,</w:t>
        <w:br/>
        <w:t>онда Мұстафа Шоқайдың Ножан Сюр Марн қаласындағы Скуар де Ла Фонтен</w:t>
        <w:br/>
        <w:t>көшесі Хо 7 үй, 41 пәтерінде тұрғандығы туралы мәлімет жазылған. Мұстафа</w:t>
        <w:br/>
        <w:t>отбасы бұл үйге дейін де, басқа көшелерде екі пәтерде тұрып, 1933 жылдан</w:t>
        <w:br/>
        <w:t>өмірінің ақырына дейін осы Фонтен көшесіндегі Хв7 үйдің 41 пәтерінде тұрғаны</w:t>
        <w:br/>
        <w:t>туралы дерек аудан басқармасының және мұрағат тіркемелерінен Стамбулда</w:t>
        <w:br/>
        <w:t>тұратын қандасымыз, профессор Әбдіуақап Қараның көн ізденуімен табы-</w:t>
        <w:br/>
        <w:t>лыпты. Әбдіуақаптың жазуы бойынша ол үй 1930 жылдары салынып, жүз шақты</w:t>
        <w:br/>
        <w:t>пәтерінде негізінен өнер адамдары, журналистер, жазушылар секілді ауданның</w:t>
        <w:br/>
        <w:t>зиялы қауымы тұрған көрінеді. 1941 ж. Мұстафа Шоқай қайтыс болғаннан</w:t>
        <w:br/>
        <w:t>кейін Мәрия шегеміз 1969 жылы өзі қайтыс болғанға дейін осы пәтерді ұстап</w:t>
        <w:br/>
        <w:t>тұрыпты. Әбдіуақап сөзінің соңында 1930 жылдарғы қалпын сақтап қалған</w:t>
        <w:br/>
        <w:t>Мұстафа Шоқайдың тұрған үйлерінің сыртқы беттеріне сол кісінің тұрғандығын</w:t>
        <w:br/>
        <w:t>білдіретін ескерткіш тақталарын қойылуы қажет деп жазған екен. Оның ойы</w:t>
        <w:br/>
        <w:t>іске асып, 2001 жылы Сқуар де Ла Фонтен Қо 7 үйдің жанына ескерткіш тақта</w:t>
        <w:br/>
        <w:t>орнатылды. 2001 жылы Қазақстан Республикасының Премьер-Министрі болған</w:t>
        <w:br/>
        <w:t>Иманғали Тасмағамбетов пен Қазақстанның Франциядағы елшісі Ақмарал</w:t>
        <w:br/>
        <w:t>Арыстанбекованың басшылығымен орнатылған. ”</w:t>
        <w:br/>
        <w:t>Базарбай аға 2007 жылы өзі Париж ішіндегі қала - Шелльге барып Шелль</w:t>
        <w:br/>
        <w:t>қалаптығындағы «правосдавие» дінін ұстаушылардың бейітінде Хо 416 сектордың</w:t>
        <w:br/>
        <w:t>«С» қатарында жатқан Мұстафа Шоқайдың жұбайы Мәрия Яковлевнаның біруыс</w:t>
        <w:br/>
        <w:t>топырағын алыпты және Мұстафа Шоқайұлының Берлиндегі бейітінің басынан</w:t>
        <w:br/>
        <w:t>әкелінген топырақты туған жеріне әкелгенін айтып, бізге екеуінің топырағынан</w:t>
        <w:br/>
        <w:t>92</w:t>
        <w:br/>
        <w:t>АЛАШ-АЛЖИР</w:t>
        <w:br/>
        <w:t>Ханбибі Есенқарақызы,</w:t>
        <w:br/>
        <w:t>Оңтүстік Қазақстан</w:t>
        <w:br/>
        <w:t>облыстық саяси қуғын-сүргін</w:t>
        <w:br/>
        <w:t>құрбандары мұражайының</w:t>
        <w:br/>
        <w:t>директоры, ақын</w:t>
        <w:br/>
        <w:t>«КІШІ ҚАЗАН» КУӘГЕРІ</w:t>
        <w:br/>
        <w:t>Дүниеге жаңадан келіп жатқан қандай да бір нарсе өмірдің қажеттілігінен</w:t>
        <w:br/>
        <w:t>туындайды. Соның бірі - Оңтүстік Қазақстан облысындағы Шымкент</w:t>
        <w:br/>
        <w:t>қаласының қақ төрінен саяси қуғын-сүргін құрбандарына арналып жаңадан</w:t>
        <w:br/>
        <w:t>ашылған мұражай. Мұнын өзге мұражайдан ерекшелігі - республика бойынша</w:t>
        <w:br/>
        <w:t>қуғын-сүргін құрбандарына арналған тұңғыш ескерткіш, кейінгі жас ұрпақтың</w:t>
        <w:br/>
        <w:t>санасына тарих ақтаңдақтарын ұмытпауға меңзейтін алғашқы шара.</w:t>
        <w:br/>
        <w:t>Соңғы үлгідегі сәулетті дизайнмен ерекше салынып, қызыл, қара, сұр түспен</w:t>
        <w:br/>
        <w:t>өрнектелген. Ішкі залы киіз үйдің қалпын береді, ал сыртқы көрінісі аспаннан</w:t>
        <w:br/>
        <w:t>түскен найзағайды бейнедейді. Сұр түс- НКВД шинелін, яғни киімін меңзесе,</w:t>
        <w:br/>
        <w:t>қызыл түс- жазықсыз төгілген қанды, қара түс-еліміздің басына түскен нәубет</w:t>
        <w:br/>
        <w:t>- қара күнді еске түсіреді. Дөңгелек залдың ортасындағы «Репрессия» деп, ата-</w:t>
        <w:br/>
        <w:t>длатын кескіндеме ешкімді де бей-жай қалдырмайды. Көзіне жас алдыратын,</w:t>
        <w:br/>
        <w:t>кеудесін халық үні кернеген, тоталитарлық жүйеге қарсы, оққа кеудесін тосқан</w:t>
        <w:br/>
        <w:t>«Алаш» азаматтары, олардың аяғына оралып: «кетпеші, көке»деп, жылаған жас</w:t>
        <w:br/>
        <w:t>бүлдіршіндердің аяулы хәлі шындығында да аяныш туғызады.</w:t>
        <w:br/>
        <w:t>Сол қасіретті айнала қоршап тұрған портреттердегі Сәкен, Ілияс, Бейімбет,</w:t>
        <w:br/>
        <w:t>Тұрар, Сұлтанбек, Ахмет, Жүсіпбек, Әлихан, Міржақыптар әйнек терезелер-</w:t>
        <w:br/>
        <w:t>ден көрермендерге қарап:</w:t>
        <w:br/>
        <w:t>«Ат!» - деген кім?</w:t>
      </w:r>
    </w:p>
    <w:p>
      <w:r>
        <w:t>Атқан қайсың?</w:t>
        <w:br/>
        <w:t>Қаным қайда төгілген?</w:t>
        <w:br/>
        <w:t>Қабірім қайда сөгілген? - деп тұрғандай.</w:t>
        <w:br/>
        <w:t>Мұражайдың басты атрибуттары - голошекиндік «Кіші Қазан» саясатының</w:t>
        <w:br/>
        <w:t>дүмпуі, яғни байларды тап ретінде жою, мал-мүлкін тәркілеу арқылы қазақ</w:t>
        <w:br/>
        <w:t>халқын колдан ұйымдастырған айтулы жұтқа әкеліп тіреу; шаруаларды күштеп</w:t>
        <w:br/>
        <w:t>ұжымдастыру, бай-батырақтарды жер аудару, өзге ұлт өкілдерін тоғытып әкеліп</w:t>
        <w:br/>
        <w:t>Қазақстан жеріне қоныстандыру; 1935-38 жылдардағы қазақ зиялыларынқуғын-</w:t>
        <w:br/>
        <w:t>сүргінге салып, атып-азаптап өлтіру, ең соңғы саяси қуғындау - 1986 жылғы</w:t>
        <w:br/>
        <w:t>желтоқсан көтерілісімен, ондағы саналы жастар қозғалысымен аяқталатындығы.</w:t>
        <w:br/>
        <w:t>Қолымыздағы бар мәліметтерге қарағанда, бұл нәубетке Республика бой-</w:t>
        <w:br/>
        <w:t>ынша қуғын-сүргінге ұшыраған 113000 адамның 25000-ы атылған. Ал, Оңтүстік</w:t>
        <w:br/>
        <w:t>110</w:t>
        <w:br/>
        <w:t>АЛАШ-АЛЖИР</w:t>
        <w:br/>
        <w:t>Қоғамымызда әділеттілік жолында аянбай күрескен, тоталитарлық саясаттың</w:t>
        <w:br/>
        <w:t>жазықсыз құрбаны болған мемлекет және қоғам қайраткерлерін есте қалдыру</w:t>
        <w:br/>
        <w:t>мақсатында алдағы уақытта да құнды материалдар қорын байытумен қатар, еге-</w:t>
        <w:br/>
        <w:t>мен еліміздің жастары мен тұрғындарының аға ұрпақ аруағына бас иіп, тағзым</w:t>
        <w:br/>
        <w:t>етулеріне мұрындық бола береміз.</w:t>
        <w:br/>
        <w:t>Загфи Тналина,</w:t>
        <w:br/>
        <w:t>уэница лагеря «АЛЖИР»</w:t>
        <w:br/>
        <w:t>ТРУДОМ СЧАСТЛИВЫ БЫЛИ</w:t>
        <w:br/>
        <w:t>ЖЯучилась в начальной казахской школе г, Акмолинска. К нам часто приходил</w:t>
        <w:br/>
        <w:t>чден укома комсомола Баярстанов Ракиш, по специальности судья. Он орга-</w:t>
        <w:br/>
        <w:t>низобал кружок текушей политики, горячо и убедительно рассказывал нам о</w:t>
        <w:br/>
        <w:t>партши бөльшевиков, комсомоле, новой экономической политике. В нашемаице</w:t>
        <w:br/>
        <w:t>он нашел активных слушателей. :</w:t>
        <w:br/>
        <w:t>В марте 1926 года пять казашек-кружковцев вступили вряды ВЛКСМ. Позада-</w:t>
        <w:br/>
        <w:t>нию комсомола мы участвовали в культурно-просветительных мероприятиях,</w:t>
        <w:br/>
        <w:t>которые проводились в Народном доме: ставили спектакли М.Ауэзова «Кара-</w:t>
        <w:br/>
        <w:t>коз», Ж. Шанина «Аркалык» и другие. Наши спектакли сыгтрали немаловажную</w:t>
        <w:br/>
        <w:t>роль в вовдечении местного населения в обшественную жизнь.</w:t>
        <w:br/>
        <w:t>Аругая ячейка комсомола базировалась в клубе им.Нариманова, тде позже</w:t>
        <w:br/>
        <w:t>находилась школа-интернат Мо14 для девушек. Ячейка наша состояла исключи-</w:t>
        <w:br/>
        <w:t>тельно ыз казахской молодежи, не все владели русским языком. Комсомольцы</w:t>
        <w:br/>
        <w:t>отличались активностью. Секретарем комитета был Тунгушпаев Қалжан, впо-</w:t>
        <w:br/>
        <w:t>следствии кандидат филологических наук, преподаватель Қарагандинского</w:t>
        <w:br/>
        <w:t>пединститута. Комсомолец нашей ячейки Мынбаев Карим вырос до президента</w:t>
        <w:br/>
        <w:t>Казфилиала ВАСХНИЛ.</w:t>
        <w:br/>
        <w:t>В 1926-1927г.т. нас, пять девушек, уком комсомола откомандировал вг. Петро-</w:t>
        <w:br/>
        <w:t>павловск на учебу в педтехникум. Комитет комсомола техникума возглавил</w:t>
        <w:br/>
        <w:t>культурно-просветительную работу среди казахско-татарского населения города.</w:t>
        <w:br/>
        <w:t>Наш самодеятельный четырехголосный хор в ноябре 1928 г.1 был приглашен в</w:t>
        <w:br/>
        <w:t>т.Мосҡкву выступить перед участниками сессии ВЦИКАСССР. Выступление хора</w:t>
        <w:br/>
        <w:t>состоялосьв Андроновском зале Кремля. В комендятуре Кремля нас сфотогра-</w:t>
        <w:br/>
        <w:t>фировали сучастниками сессии - казахстанцами. Позже выступали на Заводах</w:t>
        <w:br/>
        <w:t>и фабриках перед рабочими, в концертных залах. В г.Моекве коллектив Полу-</w:t>
      </w:r>
    </w:p>
    <w:p>
      <w:r>
        <w:t>чил эвание «Первый хор Казахстана».</w:t>
        <w:br/>
        <w:t>В этой поездке нам посчастдивилось быть на приеме у Надежды Константи-</w:t>
        <w:br/>
        <w:t>ЕР</w:t>
        <w:br/>
        <w:t>АЛАШ-АЛЖИР</w:t>
        <w:br/>
        <w:t>Болат Сыздык,</w:t>
        <w:br/>
        <w:t>Жанагуль Сыздыкова,</w:t>
        <w:br/>
        <w:t>потомки репрессированноғо</w:t>
        <w:br/>
        <w:t>Сыздыка Аяпбергенова</w:t>
        <w:br/>
        <w:t>ЗНАТЬ И ПОМНИТЬ ДОЛЖНЫ!</w:t>
        <w:br/>
        <w:t>по воспоминаниям Разы Сыздыковны</w:t>
        <w:br/>
        <w:t>Все дальше уходит время, оставаяя в нрошлом памятные годы, свершив-</w:t>
        <w:br/>
        <w:t>шиеся события, добрие дела и имена людей, их творивших. В числе тех, кто</w:t>
        <w:br/>
        <w:t>оставил след 6 истории, в памяти людей был и наш дед- Сыздык Аяпбергенов.</w:t>
        <w:br/>
        <w:t>Он уел от нас, отягошценный непасильным грузом грозных тридцатых годов</w:t>
        <w:br/>
        <w:t>ХХ века, тем вызывая глубокий интерес к своей судьбе.</w:t>
        <w:br/>
        <w:t>Тетя Роза, дочь Сыздыка, хранит в памяти своей некоторые моменты из дет-</w:t>
        <w:br/>
        <w:t>ства. Инеустает она рассказывать нам. Ее рассказ обьективен и беспристрастен.</w:t>
        <w:br/>
        <w:t>Она переддет точные картины прошедішего. В этом мы убеждались не раз: Она</w:t>
        <w:br/>
        <w:t>не любит винить кого-либо в случившемся. Это ее натура. В то же аран на.</w:t>
        <w:br/>
        <w:t>волнением передает нравственную атмосферу того времени..</w:t>
        <w:br/>
        <w:t>«.Мне было пять-шесть лет. Что нужно ребенку? Только лишь игра. Кругом</w:t>
        <w:br/>
        <w:t>красивая степь, леса. Обіцение со сверстниками, чистый воздух, яркое солнце.</w:t>
        <w:br/>
        <w:t>Отец очень любид меня. Не давал обижать другим. Зашишшал даже от мелких</w:t>
        <w:br/>
        <w:t>недонольств матери. Когда она пыталась наказать меня, отец нарочито сердился</w:t>
        <w:br/>
        <w:t>нанее.Я жебыла по-детски рада этому. Ичувствуя надежнуюзашиту отца, особо</w:t>
        <w:br/>
        <w:t>не слушалась мать. Была вольным и счастливым ребенком.</w:t>
        <w:br/>
        <w:t>Однажды случилось неожиданное. Во время игры ко мне подошел незнако-</w:t>
        <w:br/>
        <w:t>мый дядя:</w:t>
        <w:br/>
        <w:t>- Айналайын, пойдем домой, - позвал он с дрожью в голосе.</w:t>
        <w:br/>
        <w:t>Оченьудивилась. Никогда не прерывали мою игру. Мне не хотелось идти, но</w:t>
        <w:br/>
        <w:t>незнакомец повторил свою просьӛу:</w:t>
        <w:br/>
        <w:t>- Пойдем, айналайын, потом доиграешь...</w:t>
        <w:br/>
        <w:t>Я надула губы и всем видом своим показала, что не намерена бросать итру.</w:t>
        <w:br/>
        <w:t>- Надо сфотографироваться. Отец тақ велел, - сказал он, как бы желая меня</w:t>
        <w:br/>
        <w:t>заинтересовать.</w:t>
        <w:br/>
        <w:t>Сфотографироваться- было мечтой для любого ребенка в то время. Я после-</w:t>
        <w:br/>
        <w:t>довала за незнакомым дядей. Дома была совершенно непривычная обстановка.</w:t>
        <w:br/>
        <w:t>Отең стоял в угау. Лицо бледное. Расстроенная мать тоже стояла в стороне с</w:t>
        <w:br/>
        <w:t>покрасневшими глазами. үші</w:t>
        <w:br/>
        <w:t>122</w:t>
      </w:r>
    </w:p>
    <w:p>
      <w:r>
        <w:t>Тағдыр</w:t>
        <w:br/>
        <w:t>Іп АктоВпяК.Сатар оҒ Ү/іуев оҒ ТтаНогв о Еле МоВелала, Іліһа раввейі еіріні</w:t>
        <w:br/>
        <w:t>уегія- Еуеіпішіргізошпелі ап( һгее уеагв іп ап «ореп ргівоп». Ву шеапв ой Вагіпоу</w:t>
        <w:br/>
        <w:t>һе Ұғав аМе іо Бгіпр ію Өне сатар Һег воп АТуовһа, у/һо «вбауесі» Жог Үһе Тегіп ой</w:t>
        <w:br/>
        <w:t>ітіргізогтпепі уу Нів тобһет. Глагіпо 1һе Таз” уеагв, аНег һеауу уғогк Іліра ӘтоКе а</w:t>
        <w:br/>
        <w:t>Һапа. бһе ууогкей аз а рго|есбопізі іп а сапар сіңір (бехіВооКв оп сіпетпа шесһапісв</w:t>
        <w:br/>
        <w:t>угеге зелі іо һег гот Мозсоуу Бу Һег Когтпег һивВала Алайюіу Соһюупуа апа</w:t>
        <w:br/>
        <w:t>сатегатап І.еопід Ковтпаіоу).</w:t>
        <w:br/>
        <w:t>М..белівоуа :</w:t>
        <w:br/>
        <w:t>МІ. белівоуа зғав азгопаегі Гограпігет; а сотрегеті вресіа!ізі, апсімғав арроітіесі</w:t>
        <w:br/>
        <w:t>аза вепіюг артісшіішгізі. 5һе шапарей % рісіс тур һе!ретв іг һетвеҒ апа орепед ош</w:t>
        <w:br/>
        <w:t>епогтоив зуогк іоребһег ми Іһелі. Тһе ехрегітеттді вбабоп, угіһ Әле ехрегіепсей</w:t>
        <w:br/>
        <w:t>Не!Юв уғав стезіейі, аткі “һе !аБотіоив лоцеҺ ші ріесе оҒуғотК Берап. бепівдуа уғав а</w:t>
        <w:br/>
        <w:t>тетагқаМЕе өресізіві алда өсіепіібі, бдрвециегіНу; Ғот угогіс араіпві еговіоп оҒ воЦвіп</w:t>
        <w:br/>
        <w:t>Өһеіпейінше оҒртаіп ргоугінд іп Әһотізпау; өһе, оп уу Не сөйесіуе о өсіепі6і5</w:t>
        <w:br/>
        <w:t>һеадей һуіһе Фігесіюг оҒіпвіНшее А. Вагауеу, ро 1һе Гепіп ауғага. бһе Бераты» ОТК</w:t>
        <w:br/>
        <w:t>арйіпві 4Лһе еговіоп об өой5 іп сапар.</w:t>
        <w:br/>
        <w:t>Егот шпрег апа Шіеввев певе зирегһшпап Тарог ууотпеп есі, апа-Н хуғав-а</w:t>
        <w:br/>
        <w:t>іюгтепі іо дір-а ртағе. Тһе ашөгіНев, Гееііпр; вотгу Жог һе уготлеп, өгдегей іНетп%о</w:t>
        <w:br/>
        <w:t>Һейпедй үріп һе дізіалсе Бу а вһей ала ри деда Болйев іһеге. ТШ өртіпр, іне 4сай</w:t>
        <w:br/>
        <w:t>НЦей АП һе өһедй ію іһеггооб, Іһеу ууеге Ізійі біттріу Бу вғасКө, мғНА Іареіз-аНасһей о</w:t>
        <w:br/>
        <w:t>Інеіг Һагиіб. Іп 1Не өргіпр, аП хуеге Әшгіегі іп опе ртауе.</w:t>
        <w:br/>
        <w:t>Меуегіһе1евв (һеу (14 пов віуе гр! Тһеу оп 4айу - бһеіг уғеаінеб6, Шпезв, беаг</w:t>
        <w:br/>
        <w:t>апа со!8, бпове мһозлеге Іһгомлп іп-ӛшттпег өшгі-бігезев апа опіршідігеззез%о угіпет</w:t>
        <w:br/>
        <w:t>паКесі вберре; эғһо-штуіуед, поҒІовіпр а Һаптпал Тасе-алай вош! Іһете. |</w:t>
        <w:br/>
        <w:t>Коуғ зіеіев апа оБейвКө дейісаіей %о е уісітпв апа тагЕут5 оҒ па Үеттог білі</w:t>
        <w:br/>
        <w:t>іп "һе різсе оғогтпег ібіапав оҒСшарс, АШповілоНілір тегпгіпейі оп Юттпет сапарв,</w:t>
        <w:br/>
        <w:t>аҢет міс 1һе ВгоКеп Ғаһев, Ә1зарроіпесі һорев апа Фгеатав ОҒ ош (еПоуу-сіі2епв</w:t>
        <w:br/>
        <w:t>ууеге Әштіеді іюгеуег, “аКеп ауғау Бу сгие| үгіп оҒ һе біліп Ееттот іп попехізепсе.</w:t>
        <w:br/>
        <w:t>Моуг петпогійі сопіріехев, шопитлеліз, петпогаВіе вірпв о іһе уісішпв оҒройНса!</w:t>
        <w:br/>
        <w:t>тергеввіопв оҒ воуіек еросһ аге сопвігисбегі іл шапу сіНез апа веШетпепі оҒ 4һе</w:t>
        <w:br/>
        <w:t>КерчМіс оҒКагаКһяап,</w:t>
        <w:br/>
        <w:t>Тіві оғ геғегепсев:</w:t>
        <w:br/>
        <w:t>1.Китпеівоуа Е.В. Канар; оп Бой вібев- оҒ “Вагһей әгіге”” 1998,</w:t>
        <w:br/>
        <w:t>2. Әгерайоуа“Кіпсһпікоуа С. “КазаКҺТапі А1.2НІК”</w:t>
        <w:br/>
        <w:t>3. КоЯоолавоуа С.У. “Ас4һай Әізапі уеагв” РговЮог -1989 Хо9--рарев 75-101</w:t>
        <w:br/>
        <w:t>4. Ро11.1. 410 уеагв іп АТ. НІЕ” Кіеу - 1991. Посаппеліагу</w:t>
        <w:br/>
        <w:t>5. Әтаршоза С. “ГтаШПеуіліеді раіт” ТвеіпортадзКауа Ртауда 1989.</w:t>
        <w:br/>
        <w:t>109</w:t>
        <w:br/>
        <w:t>Тағдыр</w:t>
        <w:br/>
        <w:t>1111956-1963, һе уғав1һе (ігесіот оҒНҺе АКтойілві Кок агі септеу, атксі леп муогісесі</w:t>
        <w:br/>
        <w:t>а Ғһеровііоп ОҒ сіне дігесіот оҒІһе геріопа! шапаретлепі оҒ сшімге. Етотп 1967 вһе</w:t>
        <w:br/>
        <w:t>Һесатпе а регвопа! репвіопег оҒтериЬісап ха!йе.</w:t>
        <w:br/>
        <w:t>Віортарһіев оҒ һе Когтпег «Үйуев оҒ Ттайогв іо һе МоШепапд» угете ісітпесі</w:t>
        <w:br/>
        <w:t>уатіюшеіу, рас опе авресі, шабопМесу, Бесағпе солшпоп бог АП оҒІНега-һеіг Ше уғав</w:t>
        <w:br/>
        <w:t>іуідеді іпіо «Беіоте” апа “аНег». Тһе ватпе реоріе, вроШ оп Фмуо Ғайев, ууЕһ ойлег</w:t>
        <w:br/>
        <w:t>вштошйпрв, уҒИһ оіһет гететаВгапсев, ала үу Ф1Нетепі ретсербопв, Вегмееп</w:t>
        <w:br/>
        <w:t>Шетуеатв оі Ноугегіпе уошіН осспріед уеатв аһошүуһісі Ив ВенегпоҒНо гетпетбет;</w:t>
      </w:r>
    </w:p>
    <w:p>
      <w:r>
        <w:t>Кіға Сеогріеула АпдголліКоуа</w:t>
        <w:br/>
        <w:t>Кіға Сеогріеупа Апдбголтікоуа уғав Богп іп 1908, а пануе оҒ ТЬШі. һе уғав:</w:t>
        <w:br/>
        <w:t>сопуісіесі оп Мау 16,1938, Бу не Әресізі Соп”етепсе оҒМКУР оҒне1)56К ав СНВІК</w:t>
        <w:br/>
        <w:t>Юг азегіп о48 уеагв оҒітертізогтпеті, Өһе аттіуейіп АЮтоһпвк дерагпепғоҒКапас,</w:t>
        <w:br/>
        <w:t>Жота ВабутКа ргізоп оп /лпе 12, 1938, апа зізуейі иліН1 Мау, 1940. Әле уға һаКеп ауғау</w:t>
        <w:br/>
        <w:t>Бу іле МКУР і Мовсоуе.</w:t>
        <w:br/>
        <w:t>Тізе Іазі патев оҒ һе үуіуев о? не Кпоулп реоріе аге Ітедпегіу фівіютейі, ав аге</w:t>
        <w:br/>
        <w:t>Фе1авғпалпев, Нгв: патев алд раопутпісв сһапсесі оҒһе ҒаКеп ауғау сМіІдгеп, һе</w:t>
        <w:br/>
        <w:t>рагепів оҒуеһотп үгеге Сегіпапі, Теу5, апа Ро1ез. Кіга Сеогрзеупа іг?аСһай іне 1а</w:t>
        <w:br/>
        <w:t>пате АлатоліКавһҺуіН апа уғав Еһе үле оҒНһе үутіһег.Вогі РеіпуаК. Кіта алд һет ізет</w:t>
        <w:br/>
        <w:t>Маһю Уасһпайге угете «ізітешізһеді Бу Іһеіг!ерепдаагу Веашу апа вшссеввҒ у Нітей,</w:t>
        <w:br/>
        <w:t>іптшісапа уоісе шоуіев оНһе боуісі сіпета, Маю Уасһпавге һай а поге өсесеввіші:</w:t>
        <w:br/>
        <w:t>Ше іп ағі; вһе уғав Не геаі Нігп із. ІЛлҒогшпаҒеіу; һег НҒе еледі мір ігавісаПу. 5һе:</w:t>
        <w:br/>
        <w:t>ед іп ап яіт сгавһ іп 1953. Тһе аігріапе іп ууһісҺ һе асітезв Неуу Ғтопа Мовсому іоҙ</w:t>
        <w:br/>
        <w:t>"ТЫШБі уғав ршппесі ару а өігоке о Ше һіліпо, А гпетогіа! һоцве-тивешт дедісағеді,</w:t>
        <w:br/>
        <w:t>%о Маі Уасһпайде уғав орепесі іп Сеогріл. Матту ехһіБИв іеП аһоше һет ізет - Кіга,</w:t>
        <w:br/>
        <w:t>мо Пуейіп20-306 іп Мовсоуг. Тһе һопве оҒРеіпуак апа АпатопіКавһеін уғаз уізнеді,</w:t>
        <w:br/>
        <w:t>Бу Мауакоувісіу, ВШракоу, Ріаопоу, апа АКЮһтпаіоуа...</w:t>
        <w:br/>
        <w:t>Кіга ууав ргавпайнпр ітот пе АП-Каявіа бізге ТаөНііе о? СіпетаортарНу іп һе:</w:t>
        <w:br/>
        <w:t>мгогквһор оғ ө(аре-Йігесіог бегреу: Еізепвісіп, ү/һеп Вогів РеіпуаК ууаз агтезіеді іп!</w:t>
        <w:br/>
        <w:t>ОсіюБег 1937. Тһеу сатпе аНег Һіп аға вшлпет геідепсе іп Регейейсіпо оп Ере ате)</w:t>
        <w:br/>
        <w:t>дау әҮһепіп (һе һойве іне “ігі Бігіһдау оҒНһеіг воп уғав сейеВга(ей,Іп,а шопЕҺ Кіга.</w:t>
        <w:br/>
        <w:t>уғав агтевіесі іп (һе в. Іп іһе сатр ӛһе ууотКейі ав а 1гасіют 4гіуег ап«і блІНПесі</w:t>
        <w:br/>
        <w:t>Фе ріп оҒТһе ашімгап-өргіпр Нелй уғогіс уу НЕҺ «1ізЕсКоп, Бог һег аНаіпей виссеввев,</w:t>
        <w:br/>
        <w:t>іп іһейтріетлеліа боп оҒаргісііішгі уғогі вһе уғав ауғагбей уу А БеаинШі сіоіһев,.</w:t>
        <w:br/>
        <w:t>апа ап іпстеавей ісод рогПоп. Нег воп в(ауесі чу ге!аНуев. Өһе зепі һоте-таде</w:t>
        <w:br/>
        <w:t>Әғауғп Боокв %о.Һіш ігопі сапар, вірлігур Іс әліп а шетгу іҺуше «Кіга опа А1.2НІК».</w:t>
        <w:br/>
        <w:t>Негргапасыйа, Кіта АпдгойікавЕчіН, патлей аЙегһег рхапдтаоһег, ргевепіеді боокв,</w:t>
        <w:br/>
        <w:t>Әосштепів, рһоһюргарҺв 1 Еле тпивешп,</w:t>
        <w:br/>
        <w:t>17</w:t>
        <w:br/>
        <w:t>АЛАШ-АЛЖИР</w:t>
        <w:br/>
        <w:t>АЙет Пһеганоп, өһе уғогКкесі аз а візде-Йігесіюг аі Не Ніт іші «Сеогвіа-Бітп».</w:t>
        <w:br/>
        <w:t>Есош іітпе ію Не өһе Нітлей іп ерізодйіс го!ев. Ноугеуег “Мешегв оҒ ЕатпіНев оғ</w:t>
        <w:br/>
        <w:t>ТгаЙогв” соша поғ 4геаш арашаға теді сгеабізе сагеег. Кіта Сеогвіеупа «ей іп ТҺБі</w:t>
        <w:br/>
        <w:t>оп ЕеБтчагу 25, 1960, аі1һе аре оҒ 51.</w:t>
        <w:br/>
        <w:t>Ол Мау 31, 2007, вреаКіпр ай һе орепіпр оҒ пивешп-тетогіа! сотр1Іех</w:t>
        <w:br/>
        <w:t>«А1.2НІК», (һе Ртевідепі оҒ не ВераМіс оҒ КауаКһвап гетагкей, «Ву уіюепсе</w:t>
        <w:br/>
        <w:t>апа сглеНу ію һшпалйу 3 із іпроввіМе о вНсіс пейһег ртоврегЙу пог һаттопу апа</w:t>
        <w:br/>
        <w:t>рговгевв. ПИ ів а тафог Һізіюгіса! Іеввоп, ууһісі уге ехітастед, апа аһоцЕ м Нісі уге</w:t>
        <w:br/>
        <w:t>тизі а1уғаув геглетрег, Тііз Іеөвоп 16 асіпа! юдаау. А восіезу іп м/Нісі сопітотаНоп</w:t>
        <w:br/>
        <w:t>ехізів уг пеуег һе һарру. Тһегеоге уге шив рготесі іне ууоғід алд сопвепі іп ошт</w:t>
        <w:br/>
        <w:t>Катакһвіап».</w:t>
        <w:br/>
        <w:t>Тһе ІҒе оҒ гетагкаРІе реоріе ргосеевіз, апсі а сһапсе Ж һе һеагд 18 ріуеп ію аП</w:t>
        <w:br/>
        <w:t>Іһове, у/һо һа по” Нхед і вес іһе Бі обіпдерепдепсе дау, Әлі гетаіпед і І1уе</w:t>
        <w:br/>
        <w:t>іп тегпогу оҒ девсепдапіз.</w:t>
        <w:br/>
        <w:t>Іліһоу УавіБуеула Іуапоуа (Соһоулуа, ВаріівКауа)</w:t>
        <w:br/>
        <w:t>Іліроу УавіБуеула Гуалоуа зуав Бога іп 1905 іпіо а реазап”5 ҒатаЙу у?Иһ-шапу</w:t>
        <w:br/>
        <w:t>сіідгеп іп СһеТуара (ваБигфв оҒСһеШуаһілеК).</w:t>
        <w:br/>
        <w:t>1 1923, вһе агтіуед іп Мовсоуу Ж еп?ег "һе 4ғатпа Ғаса Ну оҒһе сіпета Тесһліса!</w:t>
        <w:br/>
        <w:t>соПеве. Тһеге өһе фоҒ асфиаіттей уУНП а уоипв сатпегатап - АлаюШу Соһюупуа</w:t>
      </w:r>
    </w:p>
    <w:p>
      <w:r>
        <w:t>(пу рталАҒаҒһет). Іп 1924 ЯҺеу тагтіед апа Іһеіг 4а ет, Оқвапа Со!оупуа, у/ав</w:t>
        <w:br/>
        <w:t>вооп Богп. Іліһоу УавШеупа уғав Бітеді іп беуега! вЙепі Ніпіө, іпсішігір (һе Бітті</w:t>
        <w:br/>
        <w:t>оҒ Еурепу Сһегууакоу «СіНев апа Үсагв». бһе уғогКед ав ап аввізіапі іо Іһе-8іаре</w:t>
        <w:br/>
        <w:t>Штесіюг Стіротіу АТеКвапдбтоу оп «һе Ніші «Метгу Сліув» апа «Уоіра Аге Уо1ра».</w:t>
        <w:br/>
        <w:t>Сойюупуа уғав араіпві Нів уге Һеілд Нітеді іп "һе сіпетпа, ав һе сопвідетед “һе</w:t>
        <w:br/>
        <w:t>сопсерів оҒ «уе» апа «асігевв» поГію Ве соғпраНЫЕе. АҢет 12 уеатв оҢоіліШЖе; Ілібоү</w:t>
        <w:br/>
        <w:t>ДЕҢ Нітп іог ВаһівКіу, у/һо һе!4 а ровіНоп оҒ сҺіеҒ оҒ М/отКег5 Іп”етпаНопа! Кене</w:t>
        <w:br/>
        <w:t>аі 1Һай 8тпе,Іп 1937 ВаҺ1вКіу уғав 8һоі, ав ап епегіу ала ігаЮог %о Гһе Мойегіапа.</w:t>
        <w:br/>
        <w:t>Ілһоу Уаз Шеупа уғав атгевіеді аНег веуета! тпөліН5, ала уғав верагағесі әл сҺ1Пдгеп,</w:t>
        <w:br/>
        <w:t>Нег уоцлреві сҺПа, А1уовһа, уғав һат Ту а уеаг апа а һа!Ғ.</w:t>
        <w:br/>
        <w:t>Іп ауеаг, 26 роіп Катар Іейегв Весап іо аггіуе Боп геіаНуез.</w:t>
        <w:br/>
        <w:t>(Ву “һе уау; іһезе һауе Бееп вауесі - ууһа а тпігасіе 34 із “һай а втапатпо ег</w:t>
        <w:br/>
        <w:t>тапақей і вауе іһеве ІеНегв іп а солеішвіоп, Нег ІеНекв отта сасар, аліогіилайеіу,</w:t>
        <w:br/>
        <w:t>ашопрві Еһе сйу Е55, (Ізарреагед).</w:t>
        <w:br/>
        <w:t>Оп гоП-саШ 5, Г.лаБа Іуапоуа һай %ю тевролда іо Әлгее ІавЕ патев:</w:t>
        <w:br/>
        <w:t>Іуалоуа, Соһоупуа, апа ВарИвкауа. Іп Іһе сапар вһе Бесатпе Ғгіетів ууИһ Көепіуа</w:t>
        <w:br/>
        <w:t>ҮеудоКітоуа Ко2піпа (бһе асігезв Оквапа Козтпіла, у/һо іюбейһег уг а Еш стемг</w:t>
        <w:br/>
        <w:t>агтіуей іп озіпКа оп һе ІаяҒарроілітелі-әгИһ Вагіпоу), Касһе! Мевзетег, ле поһһет</w:t>
        <w:br/>
        <w:t>оғ Мауа Різеікауа, Міпа КарШІНіпа, Сала Сопсһагоуа апа ойһег ртізопетв. :</w:t>
        <w:br/>
        <w:t>108</w:t>
        <w:br/>
        <w:t>АЛАШ-АЛЖИР</w:t>
        <w:br/>
        <w:t>Вернулась я в Акмолинскую комсомольскую ортанизацию только в 1930-м</w:t>
        <w:br/>
        <w:t>и приступила к работе заведуюлцей отдедом юных пионеров окружкома ком-</w:t>
        <w:br/>
        <w:t>сомола. Здесь работал Баужанов, позже его сменил Утегалиев. На бюро ОК</w:t>
        <w:br/>
        <w:t>решали важнейшие вопросы: об участии комсомольцев в советизации аулов</w:t>
        <w:br/>
        <w:t>и сел, о создании комсомольских ячеек и т.д. С помошью окружкома партии</w:t>
        <w:br/>
        <w:t>и бюро ОК ВЛҚСМ наш отдел организовал пионерский лагерь в пос.Боровом.</w:t>
        <w:br/>
        <w:t>Вожатыми работали Айтжанов Сериқ, Абдрашитов Касым, Рыбникова Йипа,</w:t>
        <w:br/>
        <w:t>Моисеев Аркадий, Корнилов Николай, спортивной частью заведовали братья</w:t>
        <w:br/>
        <w:t>Мезины. Созвали окружнай слет пионеров, в котором участвовали 500 человек.</w:t>
        <w:br/>
        <w:t>В проведении всех мероприятий большую помошь оказывал заместитель заве-</w:t>
        <w:br/>
        <w:t>дуюшего отделом юных пионеров Смирнов Николай.</w:t>
        <w:br/>
        <w:t>Вавгусте 1930-тоупразднили округ. Меня избрали членом правления райпо-</w:t>
        <w:br/>
        <w:t>требсоюза, где председателем работал Пустынников Николай Матвеевич. Вне-</w:t>
        <w:br/>
        <w:t>дряли лозунг «Кооперация - столбовая дорога к коммунизму». Организация</w:t>
        <w:br/>
        <w:t>работы потребительской кооперациив селе, куда звмезжали активисты для про-</w:t>
        <w:br/>
        <w:t>ведения отчетно-выборной кампании, требовала внимания. Задача наша состо-</w:t>
        <w:br/>
        <w:t>ялавтом,чтобы не дать возможности баям и кулақам пробраться в состав прав-</w:t>
        <w:br/>
        <w:t>ления, кчему они стремились, используя все пути. Это было время самой оже-</w:t>
        <w:br/>
        <w:t>сточенной классовой борьбы. Я была направлена в аулы КеК2 2,4, 6 ис помо-</w:t>
        <w:br/>
        <w:t>шью местного ақтива из бедноты и женіцин справилась с поручением. Весть о</w:t>
        <w:br/>
        <w:t>приезде активиста распространилась по аулам моментально. К встрече каждый</w:t>
        <w:br/>
        <w:t>готовился по-своему. В 4-м ауле подошел ко мне бедняк и предложил взятку.Я</w:t>
        <w:br/>
        <w:t>возмутилась, но сумела взять себя в руки: «Представители бедноты пройдут в</w:t>
        <w:br/>
        <w:t>правление сельпо без взяток. Признайся, что тебя ко мне подосдали кулаки. Им</w:t>
        <w:br/>
        <w:t>ЭТОВыгодно, астебя они потом через эту кооперациютри шкуры сдерут». Долго</w:t>
        <w:br/>
        <w:t>яегоубеждала, старалась обьяснить суіцность классовой борьбы, а на собрании</w:t>
        <w:br/>
        <w:t>пайіциков рассказала об этом инциденте. Бедняки поняли,что коммунисты вэя-</w:t>
        <w:br/>
        <w:t>ток не берут, что они действуют в интересах простого народа.</w:t>
        <w:br/>
        <w:t>Работая в потребсоюзҙе, я одновременно состояла членом бюро Акмолинского</w:t>
        <w:br/>
        <w:t>райкома комсомола, Секретарем РК ВЛКСМ был Урманов Кадыр. Сафарбеков</w:t>
      </w:r>
    </w:p>
    <w:p>
      <w:r>
        <w:t>Садыкбек, секретарь Акмолинского РК ВКТТ(б), в конце марта 1931т. собрал пар-</w:t>
        <w:br/>
        <w:t>тийных и комсомольских активистов, рассказал об острой нужде в семенном</w:t>
        <w:br/>
        <w:t>фонде. Зерно былоу қулаков, и району угрожал срыв весеннего посева. Чтобы</w:t>
        <w:br/>
        <w:t>не остаться без хлеба, мы разьехались по аулам. Я была назначена чрезвычай-</w:t>
        <w:br/>
        <w:t>ным уполномоченным по заготовке семян в аул Х913 (Майбалык). Вез меня дед</w:t>
        <w:br/>
        <w:t>с мельницы Шмидта в конной көшевке. Ночь темная, не видно ни зги. Подье-</w:t>
        <w:br/>
        <w:t>хали кброду (где сейчас болышой мост). Реку Ишим заливали шумныеручейки,</w:t>
        <w:br/>
        <w:t>набегавшие со всех сторон. Вода подошла близко к берегам. Надеясь на твер-</w:t>
        <w:br/>
        <w:t>дость льда, мы рассчитывали проскочить на другой берег; Однако не учли ғау-</w:t>
        <w:br/>
        <w:t>бину вешнихвод и изрядно вымокли. Чуя беду, конь рванулся вперед, и дед ока-</w:t>
        <w:br/>
        <w:t>116</w:t>
        <w:br/>
        <w:t>Тағдыр</w:t>
        <w:br/>
        <w:t>новны Крупской. Педагог-организатор народного образования говорила: «Вы</w:t>
        <w:br/>
        <w:t>изчислараскрепошенных женіцин Востока, являетесь одними из первых дасто-</w:t>
        <w:br/>
        <w:t>чек, сеятелями культуры. Смело пользуйтесь всеми правами, которые дала вам</w:t>
        <w:br/>
        <w:t>советская власть. Учитесь, трудитесь и решайте свою судьбу сами. Боритесь с</w:t>
        <w:br/>
        <w:t>неграмотностью, темнотой и ненежеством».</w:t>
        <w:br/>
        <w:t>Во.время летних каникул комсомольцы нашеғо техникума виезжали в аулы</w:t>
        <w:br/>
        <w:t>и работали учителями по ликвидации неграмотности. Мы с.подругой: моей,</w:t>
        <w:br/>
        <w:t>Мархабой, на джайляу Карагандинского района организовали красную юрту.</w:t>
        <w:br/>
        <w:t>Над юортой водрузили красный флаг, к дверям прикрепили приглашение</w:t>
        <w:br/>
        <w:t>«Добро пожаловать». Притотовились встречать слушателей. Это был 1929 год,</w:t>
        <w:br/>
        <w:t>когда в ауле классовый враг хитро действовад через аткаминеров и подкулач-</w:t>
        <w:br/>
        <w:t>ников. Баям и муллам не хотелось, чтобы народ шел в красную юрту, и. люди</w:t>
        <w:br/>
        <w:t>к-нам не шли: Тогда мы начали обходить каждую юрту, разьясиять-необходи-</w:t>
        <w:br/>
        <w:t>мость учебы. Видно было, что люди хотят учиться, нам обешали прийти, но не</w:t>
        <w:br/>
        <w:t>шли. Нам стало очень грустно. Вечером сели. возле юрты и начали петь песни.</w:t>
        <w:br/>
        <w:t>Смотрим, идет молодежь, за ними взрослые. Пели мы песни народные, песни</w:t>
        <w:br/>
        <w:t>нашего хора, песни Шолпан Иманбаевой, Сакена Сейфуллина. Чувствуем, что</w:t>
        <w:br/>
        <w:t>слушают нас.с упоением. Народу собирается все больше и больше. Пели мы</w:t>
        <w:br/>
        <w:t>хорошо, недаром были содистками хора. Призывные песни Сакена и Шолпан</w:t>
        <w:br/>
        <w:t>о новой жизни возымели-свде действие на слушателей. Мы пригдатцали моло-</w:t>
        <w:br/>
        <w:t>дежь спеть нам что-нибудь, но они ешше стеснядись. Тогда мы. начали разьяс-</w:t>
        <w:br/>
        <w:t>нять им важность ликвидации неграмотности, рассказызали о нашей поездке в</w:t>
        <w:br/>
        <w:t>т.Москву-и.многом другом.</w:t>
        <w:br/>
        <w:t>В.скором времени наша красная юрта, заработала в полную силу: Занятия</w:t>
        <w:br/>
        <w:t>велисьв двесмены, повечерам- кружокхудожественной самодеятельности.Мы</w:t>
        <w:br/>
        <w:t>проводили беседы о гигиене в быту, об уходе за детьми, использовали нагляд-</w:t>
        <w:br/>
        <w:t>нме пособия, плакаты, поқазывали, как обрашаться с сепаратором и примусом.</w:t>
        <w:br/>
        <w:t>Хорошо воспринималась громкая читка газет и журналов. Особенно нравилась</w:t>
        <w:br/>
        <w:t>всем повесть Беймбета Майлина «Коммунистка Раушан». Образ.героини был</w:t>
        <w:br/>
        <w:t>взят из окружаютшей жизни; женшины слушали с восхицением, многие хотели</w:t>
        <w:br/>
        <w:t>быть такими, как Раушан.</w:t>
        <w:br/>
        <w:t>Наши слушательницы тогда не толькоучились, но и помогалинам. Вовремя</w:t>
        <w:br/>
        <w:t>рассказав о похождениях бандитов Осербай-Жамшита:и Аблакми, они преду-</w:t>
        <w:br/>
        <w:t>преждали насоб ихприезде ваул: бандиты грозились насукрасть. Как-то нобью</w:t>
        <w:br/>
        <w:t>они гостили у бая. Предупрежденнме женіцинами, мы всю ночь-просидели у</w:t>
        <w:br/>
        <w:t>секретаря Тускена. Вокруг его юрты, охраняя нас, прогуливались активисты.</w:t>
        <w:br/>
        <w:t>На наши-плечи легла ответственность за каждого бедняка. Мы:старались</w:t>
        <w:br/>
        <w:t>красную юрту сделать настояшим. политштабом по массовой и-культурно-</w:t>
        <w:br/>
        <w:t>просветительной работе. Первые результаты радовали:мы получили благодар-</w:t>
        <w:br/>
        <w:t>ность от учеников, о чем доложили комсомольскому:комитету педтехникума.</w:t>
        <w:br/>
        <w:t>115</w:t>
      </w:r>
    </w:p>
    <w:p>
      <w:r>
        <w:t>Тағдыр</w:t>
        <w:br/>
        <w:t>действительности, жизнь научила нас всех быть закрытыми даже в родственном</w:t>
        <w:br/>
        <w:t>кругу. Правилами для нас стали - держать секреты, не вызывать у людей чув-</w:t>
        <w:br/>
        <w:t>ства жалости, никогда ни у кого ничего не просить. Бабушка и мама нас воспи-</w:t>
        <w:br/>
        <w:t>тализв таком духе. «Скажите-«не знаю», - вот такие были ихнаставления. Иначе</w:t>
        <w:br/>
        <w:t>могли натерпеться бед либо мы сами, либо другие.</w:t>
        <w:br/>
        <w:t>Мама, не теряя надежды, ждала отца. Иногда паздно вечером она с одним</w:t>
        <w:br/>
        <w:t>человеком садилась писать. Оказывается, она писала запросы.</w:t>
        <w:br/>
        <w:t>Словами невозможно передать те трудности и унижения, которые мы испы-</w:t>
        <w:br/>
        <w:t>тали после ареста отца. Провожая нас в школу, бабушка и мама каждый день</w:t>
        <w:br/>
        <w:t>строго наставляли: «Нискем неразговаривайте. Если спросят проотца,скажите,</w:t>
        <w:br/>
        <w:t>что ничего не знаете о нем. Вы можете навредить и ему; и аругим».</w:t>
        <w:br/>
        <w:t>Советы были не нужны: с нами не то что разговаривать, боялись даже под-</w:t>
        <w:br/>
        <w:t>ходить. Итрали отдельно, одиночество и отчужденность стали нашими спут-</w:t>
        <w:br/>
        <w:t>никами. Нас сторонидлись, и мы не испытывали особую тяғу к другим..Детское</w:t>
        <w:br/>
        <w:t>сознание не до конца понимало, но тонко чувствовало атмосферу тех лет-И мы</w:t>
        <w:br/>
        <w:t>держали себя в определенных рамках. И дома молчали, и на улице не могли</w:t>
        <w:br/>
        <w:t>вдоволь пообіцаться с другими. Жили как в изоляции от этого мира. Стпасало</w:t>
        <w:br/>
        <w:t>одно, все родственники жили близко, практически двор к.двору. Человек ишцет</w:t>
        <w:br/>
        <w:t>выход в.любой ситуации. Я нашла себя в учебе. Днем и ночью нерасставалась с</w:t>
        <w:br/>
        <w:t>книгами. Все предметы освоила хорошо.</w:t>
        <w:br/>
        <w:t>Из обрывков разговоров, услышанных от людей, поняла, что отец виновен в</w:t>
        <w:br/>
        <w:t>создании и руководстве кружком художественной самодеятельности, тде декла-</w:t>
        <w:br/>
        <w:t>мировали стихи Магжана Жумабаева, произведения других писателей-со сцены.</w:t>
        <w:br/>
        <w:t>Я помню, еше ребенком видела представленияхудожественной самодеятельно-</w:t>
        <w:br/>
        <w:t>сти. Особоне понимая сути происходяшцего, наряду со взрослыми аульные дети</w:t>
        <w:br/>
        <w:t>хлопалив ладоши, судовольствием знакомились ссамодеятельным сценическим</w:t>
        <w:br/>
        <w:t>искусством. Иногда в «Красном уголке», а чаше на улице шли эти-представде-</w:t>
        <w:br/>
        <w:t>ния. Люди живоргагировали на то, чтовиделина сцене: то плакали,то смеялись.</w:t>
        <w:br/>
        <w:t>Разве должны судить участников кружка за то, что людям дарят радость и</w:t>
        <w:br/>
        <w:t>дают возможность испытать добрыечувства? Эта мысль постоянно точила меня.</w:t>
        <w:br/>
        <w:t>Взрослым об этом не скажешь. У них без этого переживаний хватает.</w:t>
        <w:br/>
        <w:t>Пооотцу я сильно скучала. Коғда оставалась одна, представляла его образ и</w:t>
        <w:br/>
        <w:t>разговаривала с ним. В өтих беседах с отцом выкладывала все потаенное. Сей-</w:t>
        <w:br/>
        <w:t>часуже не помню, о чем тогда говорила. Кажется, без жалобна судьбу долго,</w:t>
        <w:br/>
        <w:t>по-детски, рассуждада о тленнбсти жизни.</w:t>
        <w:br/>
        <w:t>«Тленная жизнь...». Не случайно я употребляю это словосочетание. В самом</w:t>
        <w:br/>
        <w:t>деле для меня этот белый свет был всего лишь пылинқой. Не хВатавт воздуха,</w:t>
        <w:br/>
        <w:t>чтобы дышать в полную грудь, время не позволяет, чтобы душа раскрепости-</w:t>
        <w:br/>
        <w:t>дасы Иногда чувствуетяь затылком чужой, толи презренный; то ли жалостный,</w:t>
        <w:br/>
        <w:t>125</w:t>
        <w:br/>
        <w:t>АЛАШ-АЛЖИР</w:t>
        <w:br/>
        <w:t>ВЗГЛЯД. При твоем появлении прекрашаются разговоры. И тыне можешь от</w:t>
        <w:br/>
        <w:t>души смеяться, спокойно ходить со всеми.</w:t>
        <w:br/>
        <w:t>Пөзже поняла, что все тоғда находились в обстановке закрытости, изоляциий.</w:t>
      </w:r>
    </w:p>
    <w:p>
      <w:r>
        <w:t>Были те, кто хотел бы нам помочь, но боялись. Боялись власти. Боялись везде-</w:t>
        <w:br/>
        <w:t>сушего доноса.</w:t>
        <w:br/>
        <w:t>Втаких случаяхеше раз вспоминается отец. Оң бы не боялся. От многих слы-</w:t>
        <w:br/>
        <w:t>шала,чтоотецвовремятолода помогал всем. Старался не замечатьтех, ктоукрад-</w:t>
        <w:br/>
        <w:t>кой доил для себя совхозную корову. Даже со складов раздавал пшеницу. Давал</w:t>
        <w:br/>
        <w:t>ездовых лошадей для поездки к родственникам, живуцим в дальних аудах, где</w:t>
        <w:br/>
        <w:t>пропадали неделями. Это было очень рискованно. Но отец входил в бедствен-</w:t>
        <w:br/>
        <w:t>ное положение людей, по-человечески понимал их сложную ситуацию, серьезно</w:t>
        <w:br/>
        <w:t>рискуя своей жизнью, старался им помочь. В те годы.это же геройство.</w:t>
        <w:br/>
        <w:t>А почему не могут другие так же рисковать?</w:t>
        <w:br/>
        <w:t>Опять детское воображение берет свое. По вечерам отец сажал меня на шею.</w:t>
        <w:br/>
        <w:t>Я оказывалась выше всех. Смотрела сверху на всех. Хваталась за облака. Хотела</w:t>
        <w:br/>
        <w:t>увидеть, что за ними. И сейчас, когда разговариваю с духом отца, это чувство</w:t>
        <w:br/>
        <w:t>возврапцается. Я довольна этим.</w:t>
        <w:br/>
        <w:t>«Отец, как вершина», - так говорят казахи. В самом деле вершины тор не</w:t>
        <w:br/>
        <w:t>могут сравниться с отцом. Потому что горы зашипцают тебя там, где они сами</w:t>
        <w:br/>
        <w:t>возвьшпаютеся, а отец с тобой всегда, где бы ты ни находилась. Когда он с тобой,</w:t>
        <w:br/>
        <w:t>никто не сможет тебя обидеть.</w:t>
        <w:br/>
        <w:t>Я помню, как отец говорил матери:</w:t>
        <w:br/>
        <w:t>- Вернусь живым, Розу возьму из твоих руқ, если умру; на том свете спрошу.</w:t>
        <w:br/>
        <w:t>Прошу - не обижай ее и другим не давай ее обижать.</w:t>
        <w:br/>
        <w:t>Это помнят все, и может поэтому родственники держали меня на особом</w:t>
        <w:br/>
        <w:t>счету.</w:t>
        <w:br/>
        <w:t>Мы жиливкрасивой местности. Вокруг были густыероши, красивые поляны.</w:t>
        <w:br/>
        <w:t>Особенно весной воздух наполнялся особым ароматом, даряшим эдоровье и</w:t>
        <w:br/>
        <w:t>чувство блаженства. В таких случаях хоть на миг удавалось забыться от всяких</w:t>
        <w:br/>
        <w:t>забот повседневности.</w:t>
        <w:br/>
        <w:t>Возврашаясь в обыденную жизнь, снова попадаешь в унылую атмосферу</w:t>
        <w:br/>
        <w:t>подозрительности, неверия. Непосильный груз горя давил сильнее сил трави-</w:t>
        <w:br/>
        <w:t>тации. Словно мы жили на другой планете, где сила гравитации мошнее давит,</w:t>
        <w:br/>
        <w:t>чем на Земле. Требовалась неимоверно болыпая сила, чтобы преодолеть эту</w:t>
        <w:br/>
        <w:t>силу тяжести. И мы находили эти силы. Мы гнулись, но не сломились. Споты-</w:t>
        <w:br/>
        <w:t>кались, но не падали. Нельзя было падать. Дух отца бы не простил. Мой отец</w:t>
        <w:br/>
        <w:t>был гордым. Любил стойких. )</w:t>
        <w:br/>
        <w:t>Благодаря природным способностям я училась отлично. До седьмого каасса</w:t>
        <w:br/>
        <w:t>училасьв Макинке, затем До окончания школыв Енбекшильдерском ауле. Ятобы</w:t>
        <w:br/>
        <w:t>126</w:t>
        <w:br/>
        <w:t>Тағдыр</w:t>
        <w:br/>
        <w:t>Партийный комитет, комсомольская организация и местком обьявили двух-</w:t>
        <w:br/>
        <w:t>дневный субботниҡ. Все сотрудники, от вахтера до директора, в три смены без</w:t>
        <w:br/>
        <w:t>перерыватопили печи,замазывалитцели, скреблии мыли. В театресталотепло,</w:t>
        <w:br/>
        <w:t>светло и уютно.</w:t>
        <w:br/>
        <w:t>Коллектив эвакуированного Ворошиловтрадского театра, проработав зим-</w:t>
        <w:br/>
        <w:t>ний сезон, виехал в т.Махачкалу. Всегда вспоминаю актеров театра-с благодар-</w:t>
        <w:br/>
        <w:t>ностью за теспектакли, которыми они поддерживали моихземдяковвтруднне</w:t>
        <w:br/>
        <w:t>тоды, подарив им радость и возможность приобіциться к прекрасному.</w:t>
      </w:r>
    </w:p>
    <w:p>
      <w:r>
        <w:t>Весной 1949г. руководство области решило создать Ақкмодлинский областной</w:t>
        <w:br/>
        <w:t>обһединенний русско-казахский музыкально-драматический театр. Пометцение</w:t>
        <w:br/>
        <w:t>театра и материальная база имелись. Нужно былособратьтруппу;укомпилекто-</w:t>
        <w:br/>
        <w:t>ватьхудожниками, режиссерами. Русское отделение организовалось быстро: из</w:t>
        <w:br/>
        <w:t>разныхтородов пригласили актеров-профессионалов. Гораздо сложнее было-с</w:t>
        <w:br/>
        <w:t>казахским отделением театра, так какартистов-профессионадлов нехватало даже</w:t>
        <w:br/>
        <w:t>вуже действуютцих театрах.</w:t>
        <w:br/>
        <w:t>Ябыла назначена заМестителем директора по казахскому отделению, Гизатул-</w:t>
        <w:br/>
        <w:t>длина: Сахипжамал-режиссером. Вскоре был принят ведугцим актером певец и</w:t>
        <w:br/>
        <w:t>домбрист, народный композитор Қосымжан Бабаков. Когда мы убедились, что</w:t>
        <w:br/>
        <w:t>не можем:найтигактеров-профессионалов, рейтили набрать одаренную моло-</w:t>
        <w:br/>
        <w:t>дежь. По обьявлению собрали способных ребят: певцов, чтецов, домбристов. К.</w:t>
        <w:br/>
        <w:t>нам потянулась молодежь из районов. Из Нуринского района Карагандинской</w:t>
        <w:br/>
        <w:t>области приехал певец-домбрист Хасен Тажибеков; который работал в театре</w:t>
        <w:br/>
        <w:t>долгиетоды и стал любимцем публики. Организовали небольшой театральный</w:t>
        <w:br/>
        <w:t>коллективхудожественной самодеятельности, двамесяца репетировали и гото-</w:t>
        <w:br/>
        <w:t>вились к постановке, ; реа</w:t>
        <w:br/>
        <w:t>К ноябрьским торжествам в 1944 г. отқрыли театральный сезон иостановкой</w:t>
        <w:br/>
        <w:t>спектакля «Жарыс». Актерыи и“режиссеры русского театра шефствовали над</w:t>
        <w:br/>
        <w:t>нами: читали лекции по актерскому мастерству, режиссер Олимпиада Лабун-</w:t>
        <w:br/>
        <w:t>ская на казахском языке поставила спектакль по пвесе А. Н. Островского «Не</w:t>
        <w:br/>
        <w:t>все коту масленица».</w:t>
        <w:br/>
        <w:t>К постановке Спектакля М.АуЭзова «Енлик-Кебек» были приглашены заслу-</w:t>
        <w:br/>
        <w:t>женный деятель искусскв КазССР А.Исмайлов и композитор М.Тулебаев. Они</w:t>
        <w:br/>
        <w:t>работали:с актерами два месяда; изучали теорию театра и актерское мастерство.</w:t>
        <w:br/>
        <w:t>Постановқа «Енлик-Кебек» принесла театру болышой успех. Актриса Караган-</w:t>
        <w:br/>
        <w:t>динского театра, народная артистка КазССР Жамиля Шашкина поставиласнами</w:t>
        <w:br/>
        <w:t>пһесу Ш.Хусаинова «Алдар Косе». В последуюшиетоды в театре шли пьесь вид-</w:t>
        <w:br/>
        <w:t>ных драматургов Казахстана: Г.Мусрепова, А.Тажибаева, А.Хангельдинаи других.</w:t>
        <w:br/>
        <w:t>В самые трудные годы Великой Отечественной войны самодеятельный тей-</w:t>
        <w:br/>
        <w:t>тральный коллектив; преодолев болыпие трудности, завоевал у эрителей право</w:t>
        <w:br/>
        <w:t>119</w:t>
        <w:br/>
        <w:t>АЛАШ-АЛЖИР</w:t>
        <w:br/>
        <w:t>данной работе, давал новые указания, помогал советом. Через два месяца нас</w:t>
        <w:br/>
        <w:t>сменила другая бригада.</w:t>
        <w:br/>
        <w:t>В феврале 1936 года в г. Алма-Ате на конференции областной комсомоль-</w:t>
        <w:br/>
        <w:t>ской организации меня избрали вторым секретарем обкома комсомола, но в</w:t>
        <w:br/>
        <w:t>феврале 1937 т. крайком комсомола вновь отозвал на работу в аппарат заведу-</w:t>
        <w:br/>
        <w:t>юшей отделом крестьянской молодежи. В апреле этого же тода незаконно аре-</w:t>
        <w:br/>
        <w:t>стовали мовго мужа, Алибаева Абата, работавшего редактором Казгосиздата.</w:t>
        <w:br/>
        <w:t>Только в 1955 г. он был посмертно реабилитирован.</w:t>
        <w:br/>
        <w:t>После ареста мужа меня перевели в КазЦИК на должность референта пре-</w:t>
        <w:br/>
        <w:t>зидмума, где в это время заместителем председателя работал Джангильдин</w:t>
        <w:br/>
        <w:t>Алиби. Спустя год арестовали и меня как жену «врага народа». Решением Осо-</w:t>
        <w:br/>
        <w:t>бого совешания при НКВД без следствия, допросови суда отправилив лагерьна</w:t>
        <w:br/>
        <w:t>3 года. Отбыв незаслуженное наказание, в 1941году я приехала в родной Акмо-</w:t>
        <w:br/>
        <w:t>линсек, где аставались мои родственники. С трудом устроилась в кинофикацию</w:t>
        <w:br/>
        <w:t>делопроизводителем.</w:t>
        <w:br/>
        <w:t>В июне 1941 года, когда началась война, меня как ненадежного элемента с</w:t>
        <w:br/>
        <w:t>работы уволили. Братуехал на фронт, оставив на меня мать и беременную жену.</w:t>
        <w:br/>
        <w:t>Жили трудно, так как на работу устроиться никак не могла: отказывали, как</w:t>
      </w:r>
    </w:p>
    <w:p>
      <w:r>
        <w:t>только узнавали, что я из лагеря. Кақ-то мне сказали, что завхоз театра Жуну-</w:t>
        <w:br/>
        <w:t>совуходит на фронт. Я решида попытать счастья. Написала заявление с прось-</w:t>
        <w:br/>
        <w:t>бой принятьна работу, и мне неотказали. Такя получила работу завхоза Акмо-</w:t>
        <w:br/>
        <w:t>динского областноғо русского драматического театра.</w:t>
        <w:br/>
        <w:t>Артисты все ушли на фронт, оставшиеся старики и женіцины не могли оси-</w:t>
        <w:br/>
        <w:t>дить постановку спектаклей и занимадись только концертной деятельностью.</w:t>
        <w:br/>
        <w:t>Вскоре помешение тгатра отдали под госпиталь. Театральнов имутцество хра-</w:t>
        <w:br/>
        <w:t>пилось впомешении старого пивзавода. Через месяца четыре госпиталь выехал.</w:t>
        <w:br/>
        <w:t>Город был переполнен эвакуированными. Нужен был театр. В мае 1942 тода</w:t>
        <w:br/>
        <w:t>вг.Акмолинск специальным эшелоном приехал в полном составе эвакуирован-</w:t>
        <w:br/>
        <w:t>ный Ворошиловоградский русский драматический театр. У него был богатый</w:t>
        <w:br/>
        <w:t>репертуар и солидный творческий коллектив. Областное руководство тепло</w:t>
        <w:br/>
        <w:t>приняло коллектив театра и создало все условия для нормальной работы. Мы,</w:t>
        <w:br/>
        <w:t>работники местного театра, влились в их коллектив. Зимний сезон 1942-1943г.т.</w:t>
        <w:br/>
        <w:t>открыли пьесой В. Соловьева «Фельдмаршал Кутузов», потом ставили пьесы ҚК.</w:t>
        <w:br/>
        <w:t>Симонова «Русские люди», М.Горького, А. Островского, В.Шекспира, Э.-Л.Вой-</w:t>
        <w:br/>
        <w:t>нич и аругих авторов. Спектакли проходили с болыпим успехом, зритедьный</w:t>
        <w:br/>
        <w:t>зал бил всегда переполнен. В театре было холодно, имевшиеся 24 печи только</w:t>
        <w:br/>
        <w:t>«сьедали» топливо, но не грели. На сцене актеры мерзли, зрители сидели в</w:t>
        <w:br/>
        <w:t>верхней одежде. Однако люди шли в театр, чтобы отрлечься от торестных мыс-</w:t>
        <w:br/>
        <w:t>дей, отдохнуть. В это труднве время человек, қак никогда, нуждался в обшений.</w:t>
        <w:br/>
        <w:t>118</w:t>
        <w:br/>
        <w:t>Тағдыр</w:t>
        <w:br/>
        <w:t>Қазақстан облысында (Ол кезде Әулиеата, Қызылорда, Оңтүстік бір өлке болған)</w:t>
        <w:br/>
        <w:t>7000 адам тұтқындалып, 2500-і оққа байланды. Өкінішке орай, бұл тізім бүгінге</w:t>
        <w:br/>
        <w:t>дейін жалғасып, дерексіз кеткендердің құжаттарын іздестіру арқасында-әлі де</w:t>
        <w:br/>
        <w:t>табылуда.</w:t>
        <w:br/>
        <w:t>Наубет құрбандарының көптігіне байланысты қуғын-сүргінге ұшырағандарға</w:t>
        <w:br/>
        <w:t>арналған:-мұражайдың Шымкентте ашылуы заңды да. Анықтай түссек,</w:t>
        <w:br/>
        <w:t>«халықтар әкесі» - Сталинмен тең дәрежеде сөйлесе білген қызыл қыран Тұрар</w:t>
        <w:br/>
        <w:t>Рысқұловтың, қанды қол Голошекиннен қаймықпаған, ол жүргізген саясаттың</w:t>
        <w:br/>
        <w:t>дұрыс еместігін бетіне айтқан Сұлтанбек Қожановтың, Голошцекинге хат жазған</w:t>
        <w:br/>
        <w:t>«Бесеудің бірі» - Емберген Алтынбековтың осы өңірден шыққандығына дау</w:t>
        <w:br/>
        <w:t>жоқ десек, халқы үшін басын бәске тіккен Жүсіпбек Аймауытов Оңтүстікте</w:t>
        <w:br/>
        <w:t>педагогикалық техникум ашып, осы жерде жұмыс істеген. Оның әйгілі,</w:t>
        <w:br/>
        <w:t>классикалық «Ақбілек» романы Шымкент топырағанда дүниеге келген. Қалада</w:t>
        <w:br/>
        <w:t>Жүсіпбек тұрған үй әлі де бар.</w:t>
        <w:br/>
        <w:t>Сондай-ақ, халықтың аяулы ұлдарының бірі, өнерде ерте сөнген Шоқ жұлдыз</w:t>
        <w:br/>
        <w:t>Жұмат Шанин - облыстағы драмалық театрдың алғашқы іргетасын қалаған</w:t>
        <w:br/>
        <w:t>бірден-бір тұлға. )</w:t>
        <w:br/>
        <w:t>Қаралы нәубет қашанда ел бастаған серкелерге алдымен келеді. Партия-</w:t>
        <w:br/>
        <w:t>кеңес қызметкерінің 576-сы, оның арасында облыс, аудан көлемінде аса жауапты</w:t>
        <w:br/>
        <w:t>қызметтер атқарған58-і алғашқылар лагерінде қармаққаілікті. Сабыр Айтқожин,</w:t>
        <w:br/>
        <w:t>Нұрыш Данияров, Әбілқайыр Досов, Қазмұханбет Күлетов, Владимир Слу-</w:t>
        <w:br/>
        <w:t>тақ, Емберген Алтынбеков, Дүйсенбай Алтынбеков, Исмайыл Сатыбалдиев,</w:t>
        <w:br/>
        <w:t>Сүлеймен Айсарин, Зикен Тұранов, Михаил Дукер, Искандырхан Саттарханов,</w:t>
        <w:br/>
        <w:t>Әзімхан Кенесарин, Жұманбек Қыстаубаевтар, Аббас Қаламбаев, Бақыт Иржа-</w:t>
        <w:br/>
        <w:t>нов, Қилыбай Кәсеубаев, Махмұт Ысқақов, Әбілдәбек Өтепбергенов, Ақылбек</w:t>
        <w:br/>
        <w:t>Нұрбеков, т.б.арыстарымыз солардың қатарында болды.</w:t>
        <w:br/>
        <w:t>Аты аталған тұлғаларға ғана емес, олармен бірге, ұрпақсыз қалған саясат</w:t>
        <w:br/>
        <w:t>құрбандарына да арналып мұражайымызда жыл сайын құран бағыштап, ас</w:t>
        <w:br/>
        <w:t>беріп отыру дәстүрге айналған,</w:t>
      </w:r>
    </w:p>
    <w:p>
      <w:r>
        <w:t>Іргеміздегі Ташкент 1924 жылға дейін қазақтың рухани астанасы болғаны</w:t>
        <w:br/>
        <w:t>әмбеге аян. Осы-қалада педагогикалық институтты алғаш ашып, ректоры болған</w:t>
        <w:br/>
        <w:t>Смағұл Сәдуақасұлы, қазақтың тұңғыш дипломаты Нәзір Төреқұлов, Мұстафа</w:t>
        <w:br/>
        <w:t>Шоқай; Мұхамеджан Тынышпаев, Халел Досмұхамедов, Санжар Асфенди-</w:t>
        <w:br/>
        <w:t>яров, Әбіл Ілияев, Тұрар- мен Сұлтанбектердің кай-қайсысы да - Ташкенттің</w:t>
        <w:br/>
        <w:t>абыройын:асқақтатқан тұлғалар. Бәрі де Оңтүстік топырағын басып, халыққа</w:t>
        <w:br/>
        <w:t>қызмет еткендер. )</w:t>
        <w:br/>
        <w:t>Қайсар да табанды қазақ халқы қызыл империяның илеуіне көніп, айдауына</w:t>
        <w:br/>
        <w:t>бірден жүріп кетті десек қателесеміз. Қазақ даласында қызыл билікке қарсылық</w:t>
        <w:br/>
        <w:t>ретінде 372 көтеріліске 80000 адам қатысқан.1929 жылы Маңғыстауда «Адай»</w:t>
        <w:br/>
        <w:t>111</w:t>
        <w:br/>
        <w:t>Тағдыр</w:t>
        <w:br/>
        <w:t>залсянаспине его. Я быстро примостилась позади деда, ухватидась за его спину,</w:t>
        <w:br/>
        <w:t>чтобы назад не сползти - мы были спасены. Задерживаться нам; промокшим;</w:t>
        <w:br/>
        <w:t>нельзя было, решили идти пешком. С трудом различая дорогу, добрались до</w:t>
        <w:br/>
        <w:t>ауда подутро. В штабе еше светил огонек.,</w:t>
        <w:br/>
        <w:t>Утром председатель сельсовета Жилкибаева при участии секретаря Сыпата-</w:t>
        <w:br/>
        <w:t>ева и постоянного уполномоченного позаготовкам семенного фонда Мылдыба-</w:t>
        <w:br/>
        <w:t>ева собрала партийных и комсомольских активистов, пригласила бедняков. Я</w:t>
        <w:br/>
        <w:t>рассказала о положении, создавшемея накануне весеннего сева. С трудом уда-</w:t>
        <w:br/>
        <w:t>дось уэнать, где зарыта зерно. В степи вскрыли две ямы с зерном, но не моғли</w:t>
        <w:br/>
        <w:t>найти хозяев: никто не признавался. А зерно-то нринадлежало қулакам-Балта-</w:t>
        <w:br/>
        <w:t>баеву, Байсалбаеву, Тулеубекову и другим.</w:t>
        <w:br/>
        <w:t>В августе 1931года я сновауехала вт. Петропавловск учитьсявиромышденно-</w:t>
        <w:br/>
        <w:t>экономическом техникуме, где в марте 1932 г. была принята в-ряды ВКТЦб). В</w:t>
        <w:br/>
        <w:t>марте того же года состоялась областная конференция ВЛКСМ. Меня ввели в</w:t>
        <w:br/>
        <w:t>состав бюро ОКВЛКСМ иотозвали на работу в аппарат заведуютцей школьным</w:t>
        <w:br/>
        <w:t>отделом, а позже председателем бюро Детской коммунистической организации.</w:t>
        <w:br/>
        <w:t>В 1933г, Краевой комитет комсомола направил меня на работу в аппарат Край-</w:t>
        <w:br/>
        <w:t>комола членом бюро и председателем бюро ДКО вт.АлмаАту.</w:t>
        <w:br/>
        <w:t>Первым секретарем Казкрайкома комсомолда был Таштитов Қайсар, вторым</w:t>
        <w:br/>
        <w:t>- Гаврилов Василий. Краевой комитет. ВКП(б) направил агитмассовую бритаду</w:t>
        <w:br/>
        <w:t>на строитедьство железной дороги Караганда - Балхаш. В бригаду; состояшую</w:t>
        <w:br/>
        <w:t>из семи человек, от комсомола вошла я. Пораспоряжению секретаряКрайкома</w:t>
        <w:br/>
        <w:t>партии Левоңа Исаевича Мирзояна в г.Караганду нас доставили-на правитель-</w:t>
        <w:br/>
        <w:t>ственном,самолете. Қоғда самолет при посадке кружил над тородом, я зыгля-</w:t>
        <w:br/>
        <w:t>нулаз окно и поразиласы вместо красного кирпичного дома со степным қолодғ</w:t>
        <w:br/>
        <w:t>цңем яувиделатгород, выросший за годы первой пятилетки.</w:t>
        <w:br/>
        <w:t>Ко времени нашего приезда работа на строительстве уже была в-разгаре.</w:t>
        <w:br/>
        <w:t>Одновременно строили-депо,:гражданские и эксплуатационные. сооружения.</w:t>
        <w:br/>
        <w:t>Рабочие жили в наскоро построенных бараках. Техники почти-не было: рабо-</w:t>
        <w:br/>
        <w:t>тали вручную, нос энтузиазмом. Сюда приезжали комсомольцы совсего Союза.</w:t>
        <w:br/>
        <w:t>Зарабатывали хорошо, однако в день получки ни на маевках, нив бараках нару-</w:t>
        <w:br/>
        <w:t>шителей порядқка мы не встречали.</w:t>
        <w:br/>
        <w:t>Бригаду распределили по участкам. Мне достался участок Кара-Муруна и</w:t>
        <w:br/>
        <w:t>ст.Дария, где строидось:крупное депо. Наши обязанности - организация соц-</w:t>
        <w:br/>
        <w:t>соревнования, выпуск боевых листков, чтение лекций, открытиежрасных уғол-</w:t>
        <w:br/>
        <w:t>ков, организация вечеров-и маевоқ, своевременной поставки продуктов, каче-</w:t>
        <w:br/>
        <w:t>ство питания для рабочих, санитарное состояние жилых помешений. Словом,</w:t>
        <w:br/>
        <w:t>как могли - помогали местным комсомольцам. Руководитель нашей бритады</w:t>
        <w:br/>
        <w:t>Шураков постоянно приглашал насв Караганду-и заслушивал дтчеты о проде-</w:t>
      </w:r>
    </w:p>
    <w:p>
      <w:r>
        <w:t>117</w:t>
        <w:br/>
        <w:t>Тағдыр</w:t>
        <w:br/>
        <w:t>«Бүлінгеннен бүлдіргі алма» деген емес пе,ешкім тимеген. Бірақ, елді аштық жай-</w:t>
        <w:br/>
        <w:t>лап, жоқтық қыспаққа алған кезде иманнан безген біреулердің сонда барып, иесіз</w:t>
        <w:br/>
        <w:t>қалған жерден атылғандардың бүтін киімін, кейбір мүлкін алып келе жатқанын</w:t>
        <w:br/>
        <w:t>жұрт көрген. «Қайдан келе жатырсыңдар?» - деген сұраққа «Сельмагтан» деп,</w:t>
        <w:br/>
        <w:t>жауап берген. Ел әлгілерге қарғыс жаудырған. Кейін сол сұғанақ қолдылардан</w:t>
        <w:br/>
        <w:t>ұрпақ қалған жоқ»,- деді.</w:t>
        <w:br/>
        <w:t>«Қайтпас» аталған ауылтуралыекі пікір бар. Біріншісі: НКВД-нің жансыздары</w:t>
        <w:br/>
        <w:t>«халық жауы» деп ұстаған адамдарды Шымкенттің түрмесіне қамап, соңынан</w:t>
        <w:br/>
        <w:t>арбаға салып, немесе жаяу айдап, сол жаққа беттегеннен-ақ, жұрт: «Е,енді бұлар</w:t>
        <w:br/>
        <w:t>қайтпасқа кетіп барады» - дейді екен. Ал, болыпевиктердің таратқан пікіріне</w:t>
        <w:br/>
        <w:t>сүйенсек: Кеңес өкіметі орнаған жылдары сол жерде қоныстанып отырған бес-</w:t>
        <w:br/>
        <w:t>алты үй «жұмыс істегенде қайтпай істейді екен». Содан «Қайтпас» деп аталған</w:t>
        <w:br/>
        <w:t>дейді.</w:t>
        <w:br/>
        <w:t>Ал, Албастысай аталуы --ымырт басталғаннан төбенің аржағынан күңіренген,</w:t>
        <w:br/>
        <w:t>жылаған, айқай-шу естіліп жатқандықтан үрке қараған жұрт ол жерді «Алба-</w:t>
        <w:br/>
        <w:t>стысай» атап кеткен. Бұл жөнінде белгілі жорналшы, әуесқой күйші Оразхан</w:t>
        <w:br/>
        <w:t>Жарқынбековтың «Албастысай» аталатын күйі бар.</w:t>
        <w:br/>
        <w:t>Бүгінде Республика деңгейінде «Мәдени мұра» бағдарламасы бойынша</w:t>
        <w:br/>
        <w:t>көптеген игілікті іс қолға алынды. Біз мұражайымызды тарихи мұра санатына</w:t>
        <w:br/>
        <w:t>жатқызамыз. Жалықпай ізденудің нәтижесінде бүтінге дейін 9500 тарихи құжат</w:t>
        <w:br/>
        <w:t>жинақталды, 40000-нан астам адам Алаштың қайраткер ұл-қыздарының өмір</w:t>
        <w:br/>
        <w:t>деректерімен және олар туралы түсірілген деректі фильмдермен танысты.</w:t>
        <w:br/>
        <w:t>Жас ұрпақтың отансүйгіштігі мен елжандылық сезімдерін қалыптастыру</w:t>
        <w:br/>
        <w:t>мақсатында біраз жұмыстар атқарылды. Атап айтқанда, Қазақстанның қоғам</w:t>
        <w:br/>
        <w:t>қайраткерларі: А.Байтұрсынұлы, Т.Рысқұлов, С.Қожанов, С.Сейфуллин,</w:t>
        <w:br/>
        <w:t>І.Жансүгіров, Б.Майлин, М.Тынышпаев, М.Жұмабаев, Ж. Аймауытов,</w:t>
        <w:br/>
        <w:t>С.Асфендияров, Қ.Жұбанов, Оңтүстік Қазақстан облысы бойынша қуғын-</w:t>
        <w:br/>
        <w:t>сүргін құрбандары С.Айтхожин, Е.Алтынбеков, И.Сатыбалдиевке арналған</w:t>
        <w:br/>
        <w:t>іс- шараларға олардың ұрпақтары, жастар, мекеме басшылары, жоғарғы оқу</w:t>
        <w:br/>
        <w:t>орындарының оқытушылары, қала тұрғындарыл:б.тартылды. |. .</w:t>
        <w:br/>
        <w:t>Елбасы Н.Ә.Назарбаевтың Жарлығына сәйкес, жыл сайын 31 мамырда ле</w:t>
        <w:br/>
        <w:t>пай қуғын-сүргін құрбандарын еске алу күніне» байланысты ұйымдастырылатын</w:t>
        <w:br/>
        <w:t>облыстық ауқымдағы. іс-шараға қуғын-сүргін құрбандарының ұрпақтарын,</w:t>
        <w:br/>
        <w:t>туған-туыстарын, жер аударылып келген халықтардың өкілдерін шақырып,</w:t>
        <w:br/>
        <w:t>қаралы жиын өткіземіз.</w:t>
        <w:br/>
        <w:t>Мұражайға келушілер негізінен -.мектеп оқушылары, студент жастар, қала</w:t>
        <w:br/>
        <w:t>жұртшылығы, қонақтар, еңбек және соғыс ардагерлері, туристер, шетелдіктер,</w:t>
        <w:br/>
        <w:t>сондай-ақ зиялы қауым мен елшілер, дипломатиялық корнус өкілдері, іскер</w:t>
        <w:br/>
        <w:t>топтар.</w:t>
        <w:br/>
        <w:t>113</w:t>
        <w:br/>
        <w:t>АЛАШ-АЛЖИР</w:t>
        <w:br/>
        <w:t>называться театром. Постепенно в коллектив влились актеры-профессионалы.</w:t>
        <w:br/>
        <w:t>Театр выезжал на гастроли в колхозы и совхозы, районы области. Несмотря на</w:t>
        <w:br/>
        <w:t>морозы и бураны, мы ездили на волах, лошадях, на чем только можно было</w:t>
      </w:r>
    </w:p>
    <w:p>
      <w:r>
        <w:t>передвигаться. Недоедали, недосыпали. Не было керосина, ставили спектакли</w:t>
        <w:br/>
        <w:t>при светильниках, не было клубов - выступали в школах или подчас в сараях.</w:t>
        <w:br/>
        <w:t>С нами ездида заслуженный деятель искусств КазССР Мария Егоровна Рекина</w:t>
        <w:br/>
        <w:t>- импровизатор. Репертуар наш всегда был насышен фронтовыми песнями и</w:t>
        <w:br/>
        <w:t>народным юмором, танцами, веселой музыкой.</w:t>
        <w:br/>
        <w:t>Я с блатодарностью вспоминаю Косымжана Бабакова. Болыпой души был</w:t>
        <w:br/>
        <w:t>человек. Он часто поцолиял наш репертуар новым материалом, который сам</w:t>
        <w:br/>
        <w:t>сочинял на ходу; тут жеу него рождадись и мелодия, и текст, кстати, очень эл0-</w:t>
        <w:br/>
        <w:t>бодневный. Горячопринятые зрителями его произведения «Анама хат» («Письмо</w:t>
        <w:br/>
        <w:t>матери»), «Хоштасу» («Прошание»), «Жур, жолдастар, майданга» («Всем - на</w:t>
        <w:br/>
        <w:t>фронт») помешены в сборнике песен, изданном АН КазССР. Эти песни живут</w:t>
        <w:br/>
        <w:t>вустах народа до сих пор. Наш труд шедро вознаграждался: женіңины, дети,</w:t>
        <w:br/>
        <w:t>старики радовались, смеялись и от души благодарили нас.</w:t>
        <w:br/>
        <w:t>Областное руководство поддерживало нас и создавало всевозможные усло-</w:t>
        <w:br/>
        <w:t>вия для нормальной работы. Чтобы хорошо оформить спектакль, требовалось</w:t>
        <w:br/>
        <w:t>много материала для декораций, реквизита, бутафорий и костюмов, но егозвсегда</w:t>
        <w:br/>
        <w:t>не хватало, трудно было достать. Помню), когда была нужна фанера или картон,</w:t>
        <w:br/>
        <w:t>мы лепили их из старых газет, из макулатуры, для этогов пекарне брали муку</w:t>
        <w:br/>
        <w:t>и варили клейстер. Получалась великолепная картонная бумага для обтяжки</w:t>
        <w:br/>
        <w:t>декораций.</w:t>
        <w:br/>
        <w:t>Русское отделение театра было реортанизованов 1948 году; казахское отделе-</w:t>
        <w:br/>
        <w:t>ние театра - преобразовано в передвижной Атбасарский межрайонный театр,</w:t>
        <w:br/>
        <w:t>который базировалея в г.Акмолинске, я была назначена его директором. Актеры</w:t>
        <w:br/>
        <w:t>театра Тажибеков, Каскабаева, Блялова, Беисов, Сатыбаева, Шевчук и другие</w:t>
        <w:br/>
        <w:t>совметцали свою работу с техническими должностями: кассира, контролера,</w:t>
        <w:br/>
        <w:t>реквизитора и т.д.</w:t>
        <w:br/>
        <w:t>После спектакия давали концерты, так какзрители болыпе любили музыкаль-</w:t>
        <w:br/>
        <w:t>ные и вокальные номера, чем драму. Театр бывал в колхозах и совхозах Ақмо-</w:t>
        <w:br/>
        <w:t>динской, Кокчетавской и ряде ррайонов Омской области,у первоцелинников, На</w:t>
        <w:br/>
        <w:t>ходу сооружали сцену, молодежь принимала нас шумно и радостно, подолгу не</w:t>
        <w:br/>
        <w:t>отпускали. Спали мы на полу сооруженного эдания, со склада нам приносили</w:t>
        <w:br/>
        <w:t>матрацы, одеяла. Тақ было в совхозах «Московский», «Дальний», «Двуречный»,</w:t>
        <w:br/>
        <w:t>«Жаксынский», «Красивинский» и других. Часто бывало и тақ, что своей худо-</w:t>
        <w:br/>
        <w:t>жественной самодеятельности в совхозах не было, а талантов - много, и:каж-</w:t>
        <w:br/>
        <w:t>дый выходил насцену со своим номером. Баянист Голов быстро находил сними</w:t>
        <w:br/>
        <w:t>обший язык. Так работали до 1955 года, пока не упразднили Театр. На его базе</w:t>
        <w:br/>
        <w:t>120</w:t>
        <w:br/>
        <w:t>Тағдыр</w:t>
        <w:br/>
        <w:t>По дому ходили посторонние люди. Все перевернуто. Видима что-то ишут.</w:t>
        <w:br/>
        <w:t>Нискем не разговаривают. Мужчины одеты в кожаные куртки. На.портупеях</w:t>
        <w:br/>
        <w:t>мремияхвисят наганы. Раныше я видела ружья, но наганы впервые.</w:t>
        <w:br/>
        <w:t>Ненайуя своей куклы на привычном месте, я.невольно закричала:</w:t>
        <w:br/>
        <w:t>- де моя кукда? Куда дели? -и прижалась к отцу.</w:t>
        <w:br/>
        <w:t>Отец, крепкотірижав меня к труди, успокаивал:</w:t>
        <w:br/>
        <w:t>- Не плачь, дочка, если жив буду, еше много кукол тебе куплю::.</w:t>
        <w:br/>
        <w:t>Как это «если жив буду»? «Еше много қукол куплю». Что хотел сказать отей</w:t>
        <w:br/>
        <w:t>этим? В тот момент мое детское сознание уловило что-то неладное.</w:t>
        <w:br/>
        <w:t>Мать стиснувтубы, стоит молча, словно боится разомкнуть рот. Евбелое лицо</w:t>
      </w:r>
    </w:p>
    <w:p>
      <w:r>
        <w:t>отчего-то сильно посерело. Все это меня страшно пугало. Я перестала плакат».</w:t>
        <w:br/>
        <w:t>В комнате сгоит гробовое молчание. ”</w:t>
        <w:br/>
        <w:t>Незнакомые люди, закончив свою работу по переворачиванию ветцей в поис-</w:t>
        <w:br/>
        <w:t>ках чего-то, стали писать, не обрашая никакого внимания на нас, лишь изредка</w:t>
        <w:br/>
        <w:t>о чем-то перешептываются между собой. )</w:t>
        <w:br/>
        <w:t>Закончив свои дела, они повернулись к отцу, один иҙ них сказал:</w:t>
        <w:br/>
        <w:t>- Теперь можем идти. Ты идешь/с нами. і</w:t>
        <w:br/>
        <w:t>Отец крепко поцеловал меня в обешшеки. Повернувшиськ матери, произнес:</w:t>
        <w:br/>
        <w:t>- Крепитесь. Детей береги! Это ошибка. Разберутся и отпустят. Я верю.</w:t>
        <w:br/>
        <w:t>Никому я.не причинял никакого ӛ3ла. Увидимся скоро,в здравии, неунывай!.</w:t>
        <w:br/>
        <w:t>Я ничего не поняла, Смотрю поочередно на-родителей. Мать поқачнулась...</w:t>
        <w:br/>
        <w:t>Оперлась об стену, удержалась.</w:t>
        <w:br/>
        <w:t>Отец-ушел с теми тремя-четырьмя незнакомыми.</w:t>
        <w:br/>
        <w:t>Это был-последний раз, когда я видела отца: Суть и всю трағичностьситуа-</w:t>
        <w:br/>
        <w:t>ции поняла, қогда немного повзрослела истала непосредственно испытыватьте</w:t>
        <w:br/>
        <w:t>непременные трудности жизни; сразу последовавшие после ареста өтца.,</w:t>
        <w:br/>
        <w:t>До сих-пор помню, как поздней осенью мы переехали с насиженных месі в</w:t>
        <w:br/>
        <w:t>родные края. Задерживаться там не было смысла. Чуть-чуть поэжезабрали бы:</w:t>
        <w:br/>
        <w:t>маму как.«жену врага народа». Эта весть была:получена от кого-то, Однажды</w:t>
        <w:br/>
        <w:t>ночью приехали братья отца и забрали всех нас. Я помню, у нас была немецкая</w:t>
        <w:br/>
        <w:t>овчарка. Она была привязана. Нерешились мы еевзять ссобой. Думали,чтоона</w:t>
        <w:br/>
        <w:t>может выдать нас,нечаянно подав голос. Овчарка долтовыла, словнопротцалась.</w:t>
        <w:br/>
        <w:t>Собака и.то чувствует и понимает, переживает, кақ человек, в такие моменты.</w:t>
        <w:br/>
        <w:t>До сих пор ее вой стоит в.моих ушах. Жалко ве. Но взрослые тогда почему-то</w:t>
        <w:br/>
        <w:t>решили, что в дорогу недьзя брать собақу. Знакомые потом при встрече рас-</w:t>
        <w:br/>
        <w:t>сказали, чтб,она месяца два сторожила наш дом, не брала пишу из чужих руқ,</w:t>
        <w:br/>
        <w:t>вскоре пропада бесследно. Казахи говорят, что хорашая собака не показывает</w:t>
        <w:br/>
        <w:t>свою смерть хозяину..</w:t>
        <w:br/>
        <w:t>123</w:t>
        <w:br/>
        <w:t>Тағдыр</w:t>
        <w:br/>
        <w:t>открыли областной русский театр драмы имени М. Горького. Я исполняла обя-</w:t>
        <w:br/>
        <w:t>занности первого директора этого театра. Шкляев, начальник областногоуправ-</w:t>
        <w:br/>
        <w:t>ления культуры; ездил в г.Москву дая набора актеров и руководителей театра.</w:t>
        <w:br/>
        <w:t>Приехал директор Н.В.Стаховский, художественный руководитель, заслужен-</w:t>
        <w:br/>
        <w:t>ный артист КазССР Е.Е.Орел. Я остадасьв театре администратором. 10 декабря</w:t>
        <w:br/>
        <w:t>1955т. мы открыли сезон спектаклем В.М.Гусева «Сын Рыбакова». 1955 год зна-</w:t>
        <w:br/>
        <w:t>менателен для меня тем, что я была полностью реабилитирована и восстанов-</w:t>
        <w:br/>
        <w:t>ленав партии с прежним стажем.</w:t>
        <w:br/>
        <w:t>В 1956-м меня назначили директором областного Дома народного творче-</w:t>
        <w:br/>
        <w:t>ства. В. этот-тод проходил областной фестиваль, в организации которого наш</w:t>
        <w:br/>
        <w:t>коллектив принял активное участие. Провели слет художников изобразитель-</w:t>
        <w:br/>
        <w:t>ного и прикладного искусства, самодеятельных художников.</w:t>
        <w:br/>
        <w:t>После окончания посевной: кампании в т. Акмолинск сьехалась.целинная</w:t>
        <w:br/>
        <w:t>молодежь,устроилисьза рекой Ишим. Состоялся смотр художественной самоде-</w:t>
        <w:br/>
        <w:t>ятельности по жанрам, который проводилея в разных местах: во Дворце культуры</w:t>
        <w:br/>
        <w:t>железнодорожников, драмтеатре, в музыкальной школе, в городском саду, за</w:t>
      </w:r>
    </w:p>
    <w:p>
      <w:r>
        <w:t>Ишимом: Провели и конноспортивные состязания. Закончился смотртграндиоз-</w:t>
        <w:br/>
        <w:t>ной демоңстрацией. ХудожникиТордейчуки Вайнусоформили колонну демон-</w:t>
        <w:br/>
        <w:t>странтов, выпустили специальные репертуарные дистовки. За лучшие работы</w:t>
        <w:br/>
        <w:t>наши художники получили грамоты и ценные подарки, оформление колонн</w:t>
        <w:br/>
        <w:t>и костюмы заняли первые места. Трудно передать словами красоту парада. В</w:t>
        <w:br/>
        <w:t>каждой девушке и каждом юноше мы видели покорителя цедлинных земель,</w:t>
        <w:br/>
        <w:t>Казалось, волна демонстрантов говорила: «Мы молоды, мы счастдивы трудом!»</w:t>
        <w:br/>
        <w:t>В сентябре 1957-то меня назначили заместителем начальника областного</w:t>
        <w:br/>
        <w:t>управления қультуры.В первый год |было оченьтрудно. Управление имело массу</w:t>
        <w:br/>
        <w:t>подотделов: издательства и книжной торговли, кинофикации и кинопроката,</w:t>
        <w:br/>
        <w:t>музыкальной школы и драмтеатра, музея и Дома народного творчества, клу-</w:t>
        <w:br/>
        <w:t>бов и библиотек. Мы часто проводили семинары, производственнме советца-</w:t>
        <w:br/>
        <w:t>ния, выезжали в районы й Оказывали практическую помошць на:местах. В том</w:t>
        <w:br/>
        <w:t>жегоду провели айтысакынов, кәторый вылилсяв национальный праздник для</w:t>
        <w:br/>
        <w:t>казахского населения. Свыше 1000 зрителей побывали на нем вторддском парке.</w:t>
        <w:br/>
        <w:t>Послеупразднения области и образования Целинного края я стала инспекто-</w:t>
        <w:br/>
        <w:t>ром поискусству приКраевом управлении культуры. Приходилось часто ездить</w:t>
        <w:br/>
        <w:t>по областям края, проводить семинары. Много помогали нам.наши шефы из</w:t>
        <w:br/>
        <w:t>г.Москвы, которые в1960 г. провели в Целинограде праздник искусств.Нашими</w:t>
        <w:br/>
        <w:t>тостями стали лучшие концертние коллективы страны.</w:t>
        <w:br/>
        <w:t>В 1963 году, выйдя напенсию, работала в отделе кадров Дворца целинников.</w:t>
        <w:br/>
        <w:t>Была членом Совета ветеранов комсомола, персональным пенсионером.респу-</w:t>
        <w:br/>
        <w:t>бдиканского значения.</w:t>
        <w:br/>
        <w:t>121</w:t>
        <w:br/>
        <w:t>АЛАШ-АЛЖИР</w:t>
        <w:br/>
        <w:t>көтерілісі бұрқ етсе, 1930 жылғы ақпанда қазақ зиялыларының адал малын</w:t>
        <w:br/>
        <w:t>тартып алып, өздерін итжеккенге айдауға, қолдан жасалынған ашаршылыққа,</w:t>
        <w:br/>
        <w:t>күштеп ұжымдастыруға наразылық білдірген «Созақ көтерілісі», оның соңын</w:t>
        <w:br/>
        <w:t>ала «Сарысу», «Сайрам» көтерілістері - момын халықты тұяқ серіппей кетті</w:t>
        <w:br/>
        <w:t>деуге келмейтіндіктің айғақтары.</w:t>
        <w:br/>
        <w:t>Қазақстанның өзге өңірлерінде қуғын-сүргін құрбандарына арнайы мұражай</w:t>
        <w:br/>
        <w:t>ашылмағандықтан, «нар жолында жүк қалмас» дегендей, біз басқа облыстардың</w:t>
        <w:br/>
        <w:t>да саяси құрбандары туралы мәліметтер жинаумен айналыстық. Мұражайдан</w:t>
        <w:br/>
        <w:t>Атырау, Маңғыстау, Ақтөбе, Ақмола, Алматы, Қызылорда, Талдықорған, сондай</w:t>
        <w:br/>
        <w:t>-ақ Өзбекстан, Қырғызстандағы қуғын-сүргін құрбандары туралы құжаттармен</w:t>
        <w:br/>
        <w:t>таныса аласыздар. Бұл іздену алдағы кезде Түркия мен Ресей өңіріне де жол</w:t>
        <w:br/>
        <w:t>бастамақ.</w:t>
        <w:br/>
        <w:t>Ия, қаралы тізім жалғасуда. 1998 жылы «Азалы» кітап жарық көрді. Солжылы</w:t>
        <w:br/>
        <w:t>Шымкенттің жанындағы Албастысай аталып кеткен жерде (Қайтпас мөлтек</w:t>
        <w:br/>
        <w:t>ауданы) «Қасірет» мемориалы бой көтерді.</w:t>
        <w:br/>
        <w:t>Мұражай қызметкерлері қуғынға ұшыраған азаматтардың құжаттарын</w:t>
        <w:br/>
        <w:t>ел-елден, жер-жерден жинаумен қатар,тарихи жерлер атауының мазмұнына да</w:t>
        <w:br/>
        <w:t>үңілуде. «Қасірет» мемориалының орыны қалай таңдалды? Неліктен Албасты-</w:t>
        <w:br/>
        <w:t>сай аталған? «Қайтпас» атауы қайдан шықты? Осы сауалдарға тереңірек түсіңік</w:t>
        <w:br/>
        <w:t>беру мақсатымен мұражай қызметкерлері бірқатар зерттеумен айналысты.</w:t>
        <w:br/>
        <w:t>Бүгінде оны білетін қуғын-сүргін құрбандары өмірде жоқ. Кейбірінен қалған</w:t>
        <w:br/>
        <w:t>ұрпақтарымен қарым-қатынас жолға қойылған. Солармен, көнекөз қариялармен</w:t>
        <w:br/>
        <w:t>жүздестік, сөздерін бейнетаспаға түсірдік.</w:t>
        <w:br/>
        <w:t>Зерттеу барысында сол кезде қаланың шеті саналатын Албастысайда</w:t>
        <w:br/>
        <w:t>атылғандардың орны қазіргі «Қасірет» мемориалынан 1-1,5 шақырым жерде</w:t>
        <w:br/>
        <w:t>болғаны анықталды. Мәйіттер тасталған шеген құдық пен үңгірлердің орны</w:t>
      </w:r>
    </w:p>
    <w:p>
      <w:r>
        <w:t>суретке түсіріліп, бейнетаспаға жазылды.</w:t>
        <w:br/>
        <w:t>Сол кезеңде қозы бағып, тай қуған балалар - бүгінде ел ағасына айналған</w:t>
        <w:br/>
        <w:t>көнекөз қариялар: Түктібаев Шақабай, Татыбаев Сиқымбай, марқұм Бекжігітов</w:t>
        <w:br/>
        <w:t>Асқарбек: «Ел басына нәубет тиген жылдары біз бала едік. Ауылымыздағы</w:t>
        <w:br/>
        <w:t>қырдың аржағынан кешке қарай, түнде атылған мылтықтардың дауысы естілетін.</w:t>
        <w:br/>
        <w:t>Құлағымызға ыңырсыған, жылаған, айқайлаған үндер келетін. Әке-шешеміз бізге</w:t>
        <w:br/>
        <w:t>есірттірмеуге тырысатын және ол жаққа аяқ баспауымызды талап ететін. Аш</w:t>
        <w:br/>
        <w:t>иттер кейде ауылға адамның аяғын, қолын тістеп әкелетін. Бір күні қозы бағып</w:t>
        <w:br/>
        <w:t>жүргенде балалық әуестігіміз ұстап Албастысайға бардық. Биік жарды үңгірлеп</w:t>
        <w:br/>
        <w:t>қазып, өлген адамдарды төсек жинағандай бірінің үстіне бірін қалап, жинап</w:t>
        <w:br/>
        <w:t>қойыпты. Бетін жаппағанына қарағанда, қатары әлі де көбейеді деп жаспар-</w:t>
        <w:br/>
        <w:t>данса керек. Кейбірлері атқан жерінде сілейіп жатыр. Көбісін атқан бойда</w:t>
        <w:br/>
        <w:t>құдыққа тастапты. Құдықта су орнына қан шүпілдеп тұр. Шамасы, белгілі бір</w:t>
        <w:br/>
        <w:t>бай тұрған-ау, екі-үш үйдің аумағындай алаңқайда дүние-мүлік тіреліп тұр.</w:t>
        <w:br/>
        <w:t>2</w:t>
        <w:br/>
        <w:t>АЛАШ-АЛЖИР</w:t>
        <w:br/>
        <w:t>Брату Жаналыку было 9 лет, когда забрали отца. К началу войны ему испол-</w:t>
        <w:br/>
        <w:t>нилось 13 лет,и он пошел работать на завод по выпуску военного оборудования,</w:t>
        <w:br/>
        <w:t>который был эвакуирован из России в Макинск. Однажды, проспаз, он опоздал</w:t>
        <w:br/>
        <w:t>наработу. Расценили это как преступление, итринадцатилетний Жаналыкбыл</w:t>
        <w:br/>
        <w:t>заключенв Акмолинскую тюрьму на 4 месяқца. Таким образом, война наложила</w:t>
        <w:br/>
        <w:t>свой отпечаток на судьбу брата. В школе его постоянно дразнили, иэдевались</w:t>
        <w:br/>
        <w:t>из-за отца, «врага народа». Поднимет руку, чтобы ответить на уроке, тут же его</w:t>
        <w:br/>
        <w:t>одергивают, напоминая, что он сын «врага народа». Дети, зараженные атмосфе-</w:t>
        <w:br/>
        <w:t>рой борьбы с «врагами народа», не всегда понимали, что творят. Видимо, они</w:t>
        <w:br/>
        <w:t>тоже хотели внести свою посильную лепту в эту борьбу. Из-за этого Жаналык</w:t>
        <w:br/>
        <w:t>вынужден был уйти из школы. Егостремлениеучиться, не отставать от другихне</w:t>
        <w:br/>
        <w:t>хотели понятьокружаюшие. Онрано начал работать. Везде хотел быть первым,</w:t>
        <w:br/>
        <w:t>стремясь оправдать честное имя отца, которое помнили старики, его современ-</w:t>
        <w:br/>
        <w:t>ники. Жаналык неоднократно избирался депутатом районного совета. Однако</w:t>
        <w:br/>
        <w:t>непомерно тяжелые условия жизни подорвали его здоровье, он уел из жизни,</w:t>
        <w:br/>
        <w:t>когда ему исполнидось ровно пятьдесят лет.</w:t>
        <w:br/>
        <w:t>Шарип всего лишь окончил семь классов. Мы с Кенедем учились в друтом</w:t>
        <w:br/>
        <w:t>месте и счастливо избежали такого подтрунивания и насмехательства. Кенел</w:t>
        <w:br/>
        <w:t>учиася в шкоде-интернате тг.-Степняка. Он был душевным, участливым, уме-</w:t>
        <w:br/>
        <w:t>лым. Его приметил Кошимбай Жузбаев, работавший заведуюшим складом тре-</w:t>
        <w:br/>
        <w:t>ста «Қаззолото». Кенел полюбился его семье и жил у них до окончания школы.</w:t>
        <w:br/>
        <w:t>Вот так судьба сводит хороших людей.</w:t>
        <w:br/>
        <w:t>Младший брат отца, Оспан, открыто преследовался как родственник «врага</w:t>
        <w:br/>
        <w:t>народа». Днем скрывался за сложенными одеялами и матрацами, только ночью</w:t>
        <w:br/>
        <w:t>выходиа на улицу. По документам Бираша (дальний родственник) уехал в Бал-</w:t>
        <w:br/>
        <w:t>хаш, работал на заводе. Как рассказывает двоюродный брат Мамау (сын Ауба-</w:t>
        <w:br/>
        <w:t>кира), Оспану с помошью дальнего родственника достали документы, ионушел</w:t>
        <w:br/>
        <w:t>на войну. Невернулея, пропал без вести,участвуя в сражении под Ленинградом.</w:t>
        <w:br/>
        <w:t>Его дочь Хатша, сын Қайрат остались сиротами.</w:t>
        <w:br/>
        <w:t>Страшная война была для наших родственников как спасительная соломинка.</w:t>
        <w:br/>
        <w:t>На войне они хотели оправдать честное свое имя и освободиться от необосно-</w:t>
        <w:br/>
        <w:t>ванного обвинения. Мне думается, что, если бы не война, репрессии продол-</w:t>
        <w:br/>
        <w:t>жились бы. А так все переключидись на войну с внешним, настояцим врагом.</w:t>
        <w:br/>
        <w:t>Мама, Калима Есмаганбетовна, как жена «врага народа» четыре раза заклю-</w:t>
        <w:br/>
        <w:t>чалась в Акмолинскую тюрьму. Никто не энает, какие лишения и муки она</w:t>
        <w:br/>
        <w:t>испытала. Только чудом избежала лагеря. Она нам ничего не рассказывала. У</w:t>
        <w:br/>
        <w:t>нее был очень твердый характер. Старадась себя держать в руках. Нигде ника-</w:t>
      </w:r>
    </w:p>
    <w:p>
      <w:r>
        <w:t>ких лишних слов. Некоторые считают, что она была суровой, необіцительной. В</w:t>
        <w:br/>
        <w:t>124</w:t>
        <w:br/>
        <w:t>АЛАШ-АЛЖИР</w:t>
        <w:br/>
        <w:t>И разнес он по России</w:t>
        <w:br/>
        <w:t>Страх и рабство, гнет и стыд!»</w:t>
        <w:br/>
        <w:t>На момент ареста у Анны Михайловны был сын, которого отняли у нее, и</w:t>
        <w:br/>
        <w:t>отправилив детский дом, где воспитывали в духе ненависти к Бухарину. Чтобы</w:t>
        <w:br/>
        <w:t>он навеки забыл имя отца, выдали паспорт на имя Гусмана Юрия Борисовича.</w:t>
        <w:br/>
        <w:t>Может, это и спасло его от неминуемой гибели? Пришло время, мать разыскала</w:t>
        <w:br/>
        <w:t>своего сына. Встреча через 19 лет! Юриюуже было двадцать лет. Когда они встре-</w:t>
        <w:br/>
        <w:t>тились, он выташцил из верхнего кармана рисуноқ, на котором был изображен</w:t>
        <w:br/>
        <w:t>Николай Бухарин. Тихо прошептал: «Это мой отец. Похож? Я его рисовал по</w:t>
        <w:br/>
        <w:t>воображению, втайне от всех...»</w:t>
        <w:br/>
        <w:t>Анна Михайловна не смогла сдержать слез. Сын пошед в отца. Николай Ива-</w:t>
        <w:br/>
        <w:t>нович любил рисовать, его пейзажи покоряли своей живостью, самобытностью.</w:t>
        <w:br/>
        <w:t>Современем Юрий Николаевич Ларин отказался от надуманной фамилии Гус-</w:t>
        <w:br/>
        <w:t>ман, стал признанным художником.</w:t>
        <w:br/>
        <w:t>Всю оставшуюся жизнь Анна Михайловна посвятила борьбе за реабидита-</w:t>
        <w:br/>
        <w:t>цию Бухарина, которая состоялась в 1988 году.</w:t>
        <w:br/>
        <w:t>В 1996 году Анна Михайловна Бухарина-Ларина скончалась в Москве, похо-</w:t>
        <w:br/>
        <w:t>ронена на Троекуровском кладбитце.</w:t>
        <w:br/>
        <w:t>Үшіегіі МофйіпіКй,</w:t>
        <w:br/>
        <w:t>шүЙег</w:t>
        <w:br/>
        <w:t>5ТАЮ85 ОЕ ТНЕ АКТ5- УІСТІМ5 ОЕ КЕРКЕ55ІОМ</w:t>
        <w:br/>
        <w:t>аділ Каз!іапоуа - білгег о уіІкіюгу</w:t>
        <w:br/>
        <w:t>Нуеуеатв аротау Боок, “ТһебіагвоНіһе Сшар” уғаз рив1вһей ру “Кагағапдіпякауа</w:t>
        <w:br/>
        <w:t>Роһіотаһа”. ға! аһоші ошв!апділе реоріе- “һе ргізопегв оҒ Оба лівіртізоп сапарв.</w:t>
        <w:br/>
        <w:t>Ав вооп ав 1 арреагей оп Фе өһе!уев оҒ Һоокөһорв ала КіовКө, Г Верап % тесеіуе</w:t>
        <w:br/>
        <w:t>ТеНегв Ітоп геадетв авКіпе пе і біуе тпоге Феғайв ароцЕТ іі Алдгееупа Елвіапоуа,</w:t>
        <w:br/>
        <w:t>Іһе Ғатпоцв біпрет атк4 ГізНгршіөһей агНві оҒһе Киввіап боуіег Еейетайіуе босіа1ві</w:t>
        <w:br/>
        <w:t>ЕераҺЕс, «һо Әстіпр, іне біаЕліі регіоб илдетугеп илвцфвалНа/ейі гергеввіоп,</w:t>
        <w:br/>
        <w:t>апа кеггеді һег ветмепсе іп Әеа(һ сапарв іп Ко1улпа, іп ле Таувһе? Нак теріп, іп</w:t>
        <w:br/>
        <w:t>Капар, ала а!во іп “һе У1адітпіг ргізоп, !</w:t>
        <w:br/>
        <w:t>-АвІһахергеуіюшвіу үугіНеп, іп іне регвопа! Ніев оҒРгізолег Мо. 1762 Ешвіапоуаі</w:t>
        <w:br/>
        <w:t>івсДайпегі На вһе “сәттігсі ой вшізуетвіме угогік абаіпвіНһе рагбу апа 4һе рохуеттілепі,</w:t>
        <w:br/>
        <w:t>у/іНІ елекіев оҒ һе боуіей ап огі1ев, апві вргеай Чалдег арйіпві Іһе боуіе ігі”,</w:t>
        <w:br/>
        <w:t>Ала Әні маз а сісаг Пе! МаграгИа Сеогріетпа ?һикоуа, һен Тесіпгет іп һе АШ-</w:t>
        <w:br/>
        <w:t>Әпіоп босісіу оҒВооКоуегв апа Ене е!дезі даа бет оҒННе өтелі Кпөзіп сопптпапдег</w:t>
        <w:br/>
        <w:t>132</w:t>
        <w:br/>
        <w:t>АЛАШ-АЛЖИР</w:t>
        <w:br/>
        <w:t>Шолпан Смаилова,</w:t>
        <w:br/>
        <w:t>заместитель директора музея</w:t>
        <w:br/>
        <w:t>«АЛЖИР»</w:t>
      </w:r>
    </w:p>
    <w:p>
      <w:r>
        <w:t>«ЧЕРНЫЙ ВОРОН, ЗЛОЙ, КОВАРНЫЙ»</w:t>
        <w:br/>
        <w:t>Анна Бухарина-Ларина</w:t>
        <w:br/>
        <w:t>Тема «женшина в хагере» трагична һо самой своей сути. Не случайно самые</w:t>
        <w:br/>
        <w:t>яркие и самые страшные страницы лагерной мемуаристики вылили из-под жен-</w:t>
        <w:br/>
        <w:t>ского пера: «Крутой маршрут» Евгенини Гинзбург, «Мон воспоминания» Бка-</w:t>
        <w:br/>
        <w:t>терины Олицкой, мемуары Надежды Суровцевой, Ольги Адамовой-Слшозберг,</w:t>
        <w:br/>
        <w:t>Хавы Волович, «Синяя птица» Натальи Сац, воспоминания Галины Серебря-</w:t>
        <w:br/>
        <w:t>ҡовой, Анны Михайловны Бухариной-Лариной и десятка других невинно осуж-</w:t>
        <w:br/>
        <w:t>денных женшин. Женшцины Колымы, женшины Воркуты, женшины Норильска</w:t>
        <w:br/>
        <w:t>и Тайшета, «АЛЖИРа» -сказанное ими и о них принадлежит к числу наиболее</w:t>
        <w:br/>
        <w:t>весомых и наиболее пронзительных свидетельств о ГУЛАГе.</w:t>
        <w:br/>
        <w:t>И все-таки даже внутри «женской темы» история Карагандинского длагеря</w:t>
        <w:br/>
        <w:t>занимает особое место. Именно здесь в начале 1938 г. на базе 26-го трудпоселка</w:t>
        <w:br/>
        <w:t>было открыто Акмодинское женское спецотделение, один из трех островов</w:t>
        <w:br/>
        <w:t>«Архипелага ГУЛАГ», куда власть свозила тех, кто получил свои сроки заклю-</w:t>
        <w:br/>
        <w:t>чения қак «ЧСИРы»- «члены семей изменников Родины».</w:t>
        <w:br/>
        <w:t>В Карлаге отбывали свой срок жены и родственники многих выдаюшихся</w:t>
        <w:br/>
        <w:t>деятелей в сфере политики, культуры, образования, науки России и Қазах-</w:t>
        <w:br/>
        <w:t>стана. И наш печальный реестр воспоминаний и имен бывших узниц АЛЖИРа</w:t>
        <w:br/>
        <w:t>можно бесконечно пополнять иуддинять. В Акмолинском лагере жен изменни-</w:t>
        <w:br/>
        <w:t>ҡов Родины отбывала свой срок жена Бухарина- Анна Михайловна Бухарина-</w:t>
        <w:br/>
        <w:t>Дарина, 27 января 1914 года рождения.</w:t>
        <w:br/>
        <w:t>Анна Михайловна выросла в семһе известного болыпевика Ория Ларина</w:t>
        <w:br/>
        <w:t>и хорошо энала многих революционеров, сытравших определяюшую роль в</w:t>
        <w:br/>
        <w:t>судьбе России ХХ века. Николая Бухарина она знала с детства. Их взаимная</w:t>
        <w:br/>
        <w:t>привязанность переросла со временем в более крепкое и глубокое чувство. Но</w:t>
        <w:br/>
        <w:t>семейное счастье ддилось недолго: обвиненный Сталиным в создании «право-</w:t>
        <w:br/>
        <w:t>троцкистского блока», Бухарин, после показательного процесса, был расстре-</w:t>
        <w:br/>
        <w:t>лян в 1938 году, а Анну Ларину ожидали семнадцатилетние скитания по тюрь-</w:t>
        <w:br/>
        <w:t>мам, лагерям, ссылкам.</w:t>
        <w:br/>
        <w:t>В июне 1937 года Анне Михайловне предлагают отречься от Н.И. Бухарина</w:t>
        <w:br/>
        <w:t>какот «врага народа в печати». Анна Михайловна отказываетея и ве отправляют</w:t>
        <w:br/>
        <w:t>в ссылку в Астрахань на 5 лет. В сентябре 1937 года вышел указ об аресте всех</w:t>
        <w:br/>
        <w:t>ссыльных, по которому Анну Михайловну приговорили к8тодам исправительно-</w:t>
        <w:br/>
        <w:t>130</w:t>
        <w:br/>
        <w:t>Тағдыр</w:t>
        <w:br/>
        <w:t>В это время я продолжала учебу заочно в Москве. Предстояла последняя</w:t>
        <w:br/>
        <w:t>сессия. Смерть младшего брата стала сильным ударом для меня. Не было сил</w:t>
        <w:br/>
        <w:t>и желания продолжить учебу дальше. Из института несколько раз приходили</w:t>
        <w:br/>
        <w:t>вызовы на сессию. Я не поехала.</w:t>
        <w:br/>
        <w:t>Слава Аллаху, жили мы в обстановке взаимной любви. Дети выросли. Стар-</w:t>
        <w:br/>
        <w:t>ший сын Марат живет в Израиле. Алтынай, Айсулу, Мурат со мной в Астане.</w:t>
        <w:br/>
        <w:t>Только Тажитая сейчас с нами нет.</w:t>
        <w:br/>
        <w:t>Тақовы жизненные штрихи о перипетиях судьбы нашей семьи, связанные с</w:t>
        <w:br/>
        <w:t>репрессиями. Жертвой стал не только Сыздық. И жизнь его супруги, и детей</w:t>
        <w:br/>
        <w:t>были подвертнуты жестоким испытаниям. Не успевали выходить из одной без-</w:t>
        <w:br/>
        <w:t>аны, как поджидала другая. Мне -кажетея, что хотьи добро побеждает; послед-</w:t>
        <w:br/>
        <w:t>ствия-любого, Даже самого малого эла, нейзгладимы. Этоне призыв к.мести,не</w:t>
        <w:br/>
        <w:t>следствие элопамятства, а простое жизненное наблюдение. Столько йет про-</w:t>
        <w:br/>
        <w:t>шо после.репрессий, отец реабилитирован. Но душевная рана не заживает и</w:t>
      </w:r>
    </w:p>
    <w:p>
      <w:r>
        <w:t>кровоточит. Забыть такое нельзя. Человеческая память должна быть непрерыв-</w:t>
        <w:br/>
        <w:t>ңой. И.хорошее, и плохое должно храниться в памяти человечесқой.-А траге-</w:t>
        <w:br/>
        <w:t>дию репрессии должны помнить все последуюшие поколения.</w:t>
        <w:br/>
        <w:t>Казахи говорят: «көппен көрген - ұлы той», в смысле «горе, познанное со</w:t>
        <w:br/>
        <w:t>всеми, все равно; что.ведикий пир», можно-перевести и как «смерть на дюдях</w:t>
        <w:br/>
        <w:t>красна», Так ли в самом деле, или это попытка утетпить, кто энйет...</w:t>
        <w:br/>
        <w:t>Сегодня очевидно;чтос началом Великой Отечественной войны сила репрес-</w:t>
        <w:br/>
        <w:t>сии утихла. Если бы не война с внешним врагом, то люди продолжали бы доно-</w:t>
        <w:br/>
        <w:t>сить друг на друга; хватать друг.аруга за подолы. Қонечно, война - страшнде</w:t>
        <w:br/>
        <w:t>явление. Война приносит огромную трагедию, косит всех подряд, особенно</w:t>
        <w:br/>
        <w:t>молодых людей. Но:это праведная борьба с внешним врагом. В-этом: смысле</w:t>
        <w:br/>
        <w:t>она оправдана. А в ходе репрессии мы перестали различать, кто друг, кто нраг.</w:t>
        <w:br/>
        <w:t>До сих пор разбираемся и не можем разобраться. Храним все за:семью печа-</w:t>
        <w:br/>
        <w:t>тями. Зачем?! Может ивправду не надо ворошить старое. Такие были времена</w:t>
        <w:br/>
        <w:t>и правила. Но времена и правила делаются людьми. Поэтому чтобы-не повто-</w:t>
        <w:br/>
        <w:t>рялись подобные трагедии, мы должны знатьи помнитьзсе страницы истории.</w:t>
        <w:br/>
        <w:t>Думаю,нельзяни на кого держать обиду, тем более испытывать чувство мести,</w:t>
        <w:br/>
        <w:t>ненависти и вражды. Но ҡем были наши предки и за что они боролись, ради</w:t>
        <w:br/>
        <w:t>чего-жили и пострадали -энать должны наверняка!</w:t>
        <w:br/>
        <w:t>129</w:t>
        <w:br/>
        <w:t>Тағдыр</w:t>
        <w:br/>
        <w:t>рег”оппапсев оҒІсһаікоувку8”буғат Таке” апа бдіпі-баепя “Тһе Әуіпр; буғал/. /һеп</w:t>
        <w:br/>
        <w:t>КаКҺШ Мікһайоупа уу/ав аттезіейі, Маза уғав Өлі”ееп уеагв о14. Тһе тадіса! мгогіаі оғ</w:t>
        <w:br/>
        <w:t>БаШе: Һай а!геаду тпаде ІН тат ол һет.</w:t>
        <w:br/>
        <w:t>ЕуегуіНіпе уғавмогКіпр ші уге йіп (лет Ғапайу шаН1 1937, у?лел КакҺ 8 һивВала,</w:t>
        <w:br/>
        <w:t>МікҺай РіейвКи, ууав агтевіеді а ап епетпу оҒ(һе реоріе. Тһеп һе дагк даув Верап.</w:t>
        <w:br/>
        <w:t>Нег Һиврагді у/ав вооп ехесшіед, апа 8һе уғав белі о Виіугка.</w:t>
        <w:br/>
        <w:t>К.Рівеівкауа% Әилк-та?ев ііі ет:</w:t>
        <w:br/>
        <w:t>“ҚақЫШ; КаЖҺй, уоп вһоша по һауе регботтпей іп Жітпв уг Жатпев Ке “Тһе</w:t>
        <w:br/>
        <w:t>Перет-мотпап”апа”ТҺе УаЦеу оҒТеате”. 1.ооҚ, уоц Бесате1ергопв/ апа елдесі ер іһ</w:t>
        <w:br/>
        <w:t>һе ғаПеу оҒЧеатв. ҮШ “неу һе1ргав регочі оҒһеге амісііу? і</w:t>
        <w:br/>
        <w:t>Ва К.Рівебкауа пеуег аһапфопей АП Һоре оҒҒтеейотпа; Нет бізет бшашіҒаһеаду</w:t>
        <w:br/>
        <w:t>уутоіе іо һегіп Катар, вауіпр “Тһе дагКеб Кош 18 |иөі Беюге һе 4амт-іп Моӛсоуғ</w:t>
        <w:br/>
        <w:t>реоріе зау Шағтпапу ртівопетв аге еілр ігесд, але 1һе өсгір-етИет Кіюоіді Етбтпаһ</w:t>
        <w:br/>
        <w:t>Іһзі сатпе Һасіс Ғоптехйе. Т РеНеуе "һаҒ уочг Әшпі үуШ соше (оо.</w:t>
        <w:br/>
        <w:t>Іп Арғй 1939 М.1. Үе?һоу, “һе Реор!ев Сошипізваг оҒ һе МКУР) уғав аттейса</w:t>
        <w:br/>
        <w:t>апа ехестеді ав а “епетпу оҒ һе реорі8”. Тһе ргізопетя Бгеаей:й: бірі -оРтенек:</w:t>
        <w:br/>
        <w:t>еу мошіб Ве Ғеей, Әділ моша Іоокіпісіғапа гіге һів сопшала. Вағ өте Нтпе</w:t>
        <w:br/>
        <w:t>раввейі, апа. Бу 4һе огдег д” Ветіз, Әне пеу/:СһеКа (віле весшійу орап) Сенегіі, І.</w:t>
        <w:br/>
        <w:t>Варе!, У. МезегКНо1һд, М. КоНвоу апа тапу о4һетв ууеге аггевіей апа ехесітей. Тһе</w:t>
        <w:br/>
        <w:t>регвесайоп апа Әевітисбоп оҒ іаіелейі реоріе іп һе сошту »/ав сопіпшілр;).</w:t>
        <w:br/>
        <w:t>Мапу реоріе уғапіей %о гапауғау гот Әле АЮтпоВтК өберре- һе үаПеу оНеатв,</w:t>
        <w:br/>
        <w:t>Вші “неп іһеу сһапрей Інеіг шіпа. Етте; уой сап ги, Бі зеге оо? Аһеай у/ав а</w:t>
        <w:br/>
        <w:t>Ісадеп вксу, аһ-ішпепве есірііпевз; по гоавів соша һе ввеп. Ав һе вопд рев, “а һаде</w:t>
        <w:br/>
        <w:t>оҒӘцві”/ Апа яЖаҒ1Ғшлдег ВгоКе өші? ;</w:t>
        <w:br/>
        <w:t>Еуегуінінр һай мкокепіпіһе тоарһтпасВіпе оҒбіаТіпівті. Опе сап опіу ривһ Інітірв</w:t>
        <w:br/>
        <w:t>во Ғаг. Өпсе Как уғав вшттопей Бу 5. В. Вагіпоу, Әле Фтесіюг оҒ не АктоВіпвк</w:t>
        <w:br/>
        <w:t>Өресіа Піуізіоп, уғһо вгіб;</w:t>
      </w:r>
    </w:p>
    <w:p>
      <w:r>
        <w:t>“Сбебтеаду %ю 20 ю Мовсоме ІНЕ-ав оғ Ғог уопт «аалр зет, уои хуоша Бе Дей %ю</w:t>
        <w:br/>
        <w:t>тоғһегеіп һе сагар шаНуоцг 4уіпр дау.”</w:t>
        <w:br/>
        <w:t>Зооп КаКҺй уға бал Іһе Ініге ішібтейугеіе 4 Іотту; Бегіс баКеп о АКҺто1 оп</w:t>
        <w:br/>
        <w:t>Өле Мозсоуғ ігаіп, Атошпй Өне үуезіһет уғав ігпртоваМу Новб от Үаіу; БаКАй Іюдкей</w:t>
        <w:br/>
        <w:t>аі һе уеШоуг Біерре, “һе рійсев соуетед іп Сагарапа Бивһев, Еһе МасК сговвев оҒ</w:t>
        <w:br/>
        <w:t>сешетегіев, апбі ӛһе уғапбей ію сгу. бо апу гиіпесі реорһе Іей4о Не егет Шу. Еогріуе</w:t>
        <w:br/>
        <w:t>те, уаПеу о Неатв!</w:t>
        <w:br/>
        <w:t>Ва Мозсоуг һай Іопр арб Бесоте а һеттіМе різсе Юг ЖаКҺШ. Теу-дід пос ее</w:t>
        <w:br/>
        <w:t>һет сопаріегеду; ав һег ізет МіИа"ала ӛтобһег Аваб, ауғагдеді мба ргігев ог стеайіуе</w:t>
        <w:br/>
        <w:t>виссеввіп Еле БаПегрто(еввібп, һай теддевтеді оҒ5іаНп, ТҺеу кепе һет Шөлп Моясоугіо</w:t>
        <w:br/>
        <w:t>Сһіткеті, юіһе “сее веШетпеті”, Тһеу аПоугей һег ію аке һег уошар 6дп УН һе.</w:t>
        <w:br/>
        <w:t>145</w:t>
        <w:br/>
        <w:t>Тағдыр</w:t>
        <w:br/>
        <w:t>трудовых лагерей (ИТД). Она чудом выжила, атбыв восемь лет. В Москве она рас-</w:t>
        <w:br/>
        <w:t>сказала однажды журналистам; қак в лагерях охранники насиловали женіцин,</w:t>
        <w:br/>
        <w:t>заставляли их мыть полы, стирать белье в домах начальников. Многие узницы</w:t>
        <w:br/>
        <w:t>«АЛЖИРа» работали пастухами на самых отдаленных точках, тодами не слы-</w:t>
        <w:br/>
        <w:t>шали радио, не читали газет.</w:t>
        <w:br/>
        <w:t>А.М. Бухариной-Лариной довелось побывать и в Томском дагере, где она</w:t>
        <w:br/>
        <w:t>работала ассенизатором. Она выдалбдивала ломом нечистоты в мерзлом туа-</w:t>
        <w:br/>
        <w:t>дете, чтобы можно было их вывозить. Даже Берия удивился, когда узнал, что</w:t>
        <w:br/>
        <w:t>дая Анны Михайловны другой работы не нашли.</w:t>
        <w:br/>
        <w:t>Из Томского лагеря Бухарину-Ларину перебрасызают в сырой и затхлый под-</w:t>
        <w:br/>
        <w:t>вал изолятора Новосибирска, водят на допросы, чтобы прихчить новое дело.</w:t>
        <w:br/>
        <w:t>В августе 1938 года она пишет наркому НКВД СССР Н.И. Ежову: «Четвертый</w:t>
        <w:br/>
        <w:t>месяц пошел с тех пор, как я нахожусь в условиях одиночной камеры, в.сыром</w:t>
        <w:br/>
        <w:t>подвале изолятора г. Новосибирска, қуда ж быда переправлена из Томского</w:t>
        <w:br/>
        <w:t>дагеря. В настоятцее время мне предьяваяют обвинение в том, что я была чле-</w:t>
        <w:br/>
        <w:t>ном контрреволюционной организации молодежи и связной между Бухариным</w:t>
        <w:br/>
        <w:t>и этой организацией, требуют выдачи этой организации. Поскольку я к такой</w:t>
        <w:br/>
        <w:t>организации не принадлежу и думаю, что доказывать это мне вам нетребуется,</w:t>
        <w:br/>
        <w:t>выдатья такую организацию не имею возможности. Мне неоднократно грозили</w:t>
        <w:br/>
        <w:t>расстрелом. Прошу облегчить мои страдания, расстрелять меня, я жить нехочу».</w:t>
        <w:br/>
        <w:t>ААнна Михайловна всегда находилась под подозрением органов безопасности.</w:t>
        <w:br/>
        <w:t>Ее допрашивал сам Лаврентий Берия. Как-то Л.Берия задал ей вопрос: «Ска-</w:t>
        <w:br/>
        <w:t>жите, за что вы любили Николая Ивановича»?</w:t>
        <w:br/>
        <w:t>Она, конечно, хорошо понимала. За что любила этого удивительного чело-</w:t>
        <w:br/>
        <w:t>века: заум, обаяние, умение обрашаться с женшинами. Он никогда не ранил ее</w:t>
        <w:br/>
        <w:t>ниодним грубым словом, любил одаривать ее цветами, говорить комплименты.</w:t>
        <w:br/>
        <w:t>Он был с нею всегда нежен, называл ласково Аннушкой. Много ли надо муж-</w:t>
        <w:br/>
        <w:t>чине, чтобы его полюбила женшина? Только сердечное отношение...</w:t>
        <w:br/>
        <w:t>Но она ответила Берия сухо; «Это вам достоверно известно».</w:t>
        <w:br/>
        <w:t>И тут же глаза Берия вспыхнули гневно: « А за что вы ненавидите Иосифа</w:t>
        <w:br/>
        <w:t>Виссарионовича? Почему вы его сделали «черным вороном»?</w:t>
        <w:br/>
        <w:t>ИБерия прочел ее же стихотворение, написанное в лагере:</w:t>
        <w:br/>
        <w:t>«Черный ворон, злой, коварный</w:t>
        <w:br/>
        <w:t>Сердце, мозг его клевал;</w:t>
      </w:r>
    </w:p>
    <w:p>
      <w:r>
        <w:t>Кровь сочилась алой каплей,</w:t>
        <w:br/>
        <w:t>Ворон жил, на ӛсе плевал!</w:t>
        <w:br/>
        <w:t>Ворон трупами питался,</w:t>
        <w:br/>
        <w:t>Раскормился- все не сыт:”</w:t>
        <w:br/>
        <w:t>131</w:t>
        <w:br/>
        <w:t>АЛАШ-АЛЖИР</w:t>
        <w:br/>
        <w:t>іп бпів Боок, апа поға яога аһоші 4һе уошіН Іһедіге іп Атау. НЕ уғаз іоилбей Бу</w:t>
        <w:br/>
        <w:t>Хаға1Гуа 5аіз, а регвоп Но Мовсоуғ мН а ФИН сай, еуеп Ігаріс, Ға. І һауе ууатбейі</w:t>
        <w:br/>
        <w:t>ю үутйе абоші һег Ког арев, Ри І до по? һауе еповчеһ Нтпе. Мауһе уой сошд мейе</w:t>
        <w:br/>
        <w:t>вотпейһіпе,...2”</w:t>
        <w:br/>
        <w:t>Тһа? із ә/һеп 1 Ягві һесагпе іпіегезіейі іп (һе Ше апа үуотіс оҒ Мабафуа Піпісіла</w:t>
        <w:br/>
        <w:t>баіз. І оппа ош (һай һе уғав а дш?е Ғатпоцв боуіе Фігесіог апа Іһейіге тпапарет.</w:t>
        <w:br/>
        <w:t>Вегмгееп 1921 апа 1936 М1. бай уғогКей аз таападег апа агбвіс Фгесіог оҒ “Не</w:t>
        <w:br/>
        <w:t>Мовсоу/ СҺЫЛдӨгет5 Тһеаіге. Іһ Ғасі, вһе юшлдед ?һіз Іһеліге һетвей, апа вһе ууав</w:t>
        <w:br/>
        <w:t>Шшску іо һе варроттейі іп із ішірогатЕ угогК Бу һег Іерепдагу Ғчепа У.І. Гепіп, Ву</w:t>
        <w:br/>
        <w:t>СШЧеҺ Кү2Ні?лапоузКй, ашһоғ оҒ іпе теуоһаНотагу волр; “УУатөгауғуалКа” (Тһе Сіті</w:t>
        <w:br/>
        <w:t>кот УҒатвауғ) апа е!есігіс епеіпест, Бу МіКҺаШ КоНвоу, а боуіек |ошгпайіні уету</w:t>
        <w:br/>
        <w:t>роршаг аі4һе%шпе, Бу сопровзег бегееі РгокоВеу, алб еуеп Бу Копвяғапіп беггееуісі</w:t>
        <w:br/>
        <w:t>біапініаувісі, Іһе репімв Фігесіюг оҒ!һе Агіз Тһедіге...</w:t>
        <w:br/>
        <w:t>Ала Таз ыйтоНеаві, ӛһе уғав амғаув варротей Бу һег һивВала Ігтай ҮаКот/еуісі</w:t>
        <w:br/>
        <w:t>Уейвет, аі һай ішпе Реор!е5 Солаппізваг өН һе бозуіеР 1/піоп бот Іпіетпа! Тгайе, іл Һег</w:t>
        <w:br/>
        <w:t>Боок “Му Шеп Өһогі Әйюгіев” баз саПеді Һіті “Бо11 |оу алд воггоу/”.</w:t>
        <w:br/>
        <w:t>Нег бату уға Безей Бу тпаізісгімпе іп 1937, у/һеп УеНвег уғав аттезіейі ав ап</w:t>
        <w:br/>
        <w:t>“епету оҒ4Һһе реоріе”. Ап4 айег а у?һШе Іһеу а!бо орепейі а “саве” оп баіз, аз а</w:t>
        <w:br/>
        <w:t>Ғата у тешрег оҒа ігайог оҒІһе Мо!һегіапда. Ноуғ уғав һе рлі 8у? Тһе іпуезіраһог</w:t>
        <w:br/>
        <w:t>Ату ехрігзіпей “Үош сопіЮ поб Ре чпауғаге оҒ із сгітпев”.</w:t>
        <w:br/>
        <w:t>бһе уғав тетоуей. (гот зосіегу Ғот Нуе уеагв іп ісігі. ІпіНаПу һе зғав ригіпа</w:t>
        <w:br/>
        <w:t>біһегілг угогК сапар, ала Яһел іп Капар апа КуМар; (Уо1ровікоі).</w:t>
        <w:br/>
        <w:t>Опе Ніпеіп 51Мар һе үгепі ир іо һе пайтог апа у/ав КоггіНей-һет Маск һаігһай</w:t>
        <w:br/>
        <w:t>Һесотпе 6 Пует-ууһНе, авһ-НКе. Тііз ирвеР һет ртеаГу, апа ри егіп а дагК тпоод оғ</w:t>
        <w:br/>
        <w:t>теіалсіһһдіу апа Ә4евргіт. Апа ртораР1у өһе уғош һауе зіауеді іп Іі саг! сопдіНоп</w:t>
        <w:br/>
        <w:t>Юоғ а 1олр 8іте ІҒ золпе сгіпіла! іп Нагесі ігопвегв һай поҒ ппехресіе у сошіоей</w:t>
        <w:br/>
        <w:t>һег. Роіпіпә іо Мафаіуа5 өтеу Маіг һе авке4:</w:t>
        <w:br/>
        <w:t>“Наче уоп Вееп віуеп іһе дедіһ репа!Ғу?”</w:t>
        <w:br/>
        <w:t>“Мо”</w:t>
        <w:br/>
        <w:t>“Ном/ 1опв 15 уош/ бег/епсе?”</w:t>
        <w:br/>
        <w:t>“Тіме уеатв”</w:t>
        <w:br/>
        <w:t>Тһе сгіппіла) вгіЙей всотпА Шу:</w:t>
        <w:br/>
        <w:t>“Үоште роілр, ртеу охег Яһаі? Ноуг борру апа тізегіу АП уоц іпһе белігі аге!”</w:t>
        <w:br/>
        <w:t>Тһеп біз вөлШеді бог іһе Нв Етпе, авіҒа КЕһухуеірһЕһай Бееп НЕед ігот ег бош.</w:t>
        <w:br/>
        <w:t>Тіһве сгішілаі һай Бееп ітіргізопеді Ғот 15 уеагв, апа 4іді пой һауе а віпріе стеу Һаіт.</w:t>
        <w:br/>
        <w:t>бһе оп інео4һег һала... Чо, өле шиві бег опе асіюдейһег, брі ог олев епір елесі</w:t>
        <w:br/>
        <w:t>ідегіз, Юг опе стеаНуе һарріпевв. Ал4 опе пиві рготпоғе сшішге іп һе ргівоп сапар,</w:t>
        <w:br/>
        <w:t>сшнуаіе а іоуе от Іне Еһеліге апа (ог 4гата іп реоріе!</w:t>
      </w:r>
    </w:p>
    <w:p>
      <w:r>
        <w:t>138</w:t>
        <w:br/>
        <w:t>Тағдыр</w:t>
        <w:br/>
        <w:t>Кавіапоуа уғазіһғоулліпіо-апісу Әмпреоп, Нке аітоциетакес, веуега!|Нішев, Тһеге,</w:t>
        <w:br/>
        <w:t>БеҺіпй ргівоп Бат, І14іп Апдтевула апр, іп огдет поҒі ове һег үоісе. Тһе зесшііу</w:t>
        <w:br/>
        <w:t>виагд5 віатпрей Үһеіг Бооі ав пас ав неу сошд % віюр “һе ргіволетв Неагіпр һет.</w:t>
        <w:br/>
        <w:t>Іп Мағеһ 1953, аҢет бізіігі5 бсаіН, Сеотеді Копвапіпоуісһ 7аКоу ууав арроіттей</w:t>
        <w:br/>
        <w:t>Бігві Міпізіег оҒ Пеғепсе о? Еһе І/56Е. Науілр а воо4 тешогу, һе Кеедй АШ оҒ Нів</w:t>
        <w:br/>
        <w:t>соштадев. Тһе ІеНегв зепі Бу Селега!Аешепані Ктуикоу іп ле пагле о Сеогеді</w:t>
        <w:br/>
        <w:t>Копвіаліпоуісі ИІН (Не тедлеві оҒҺауіпе; апофһег іобісай по олу Ні саве, Ба АҺаб</w:t>
        <w:br/>
        <w:t>оҒНів уге, ао сІсалу різуей а вірпіНсапе гос.</w:t>
        <w:br/>
        <w:t>Уһаіеуег (һе саве, ТіШа Апбтееула уғав ігеесі іл АвбивЕ 1953; апр) мб Нег</w:t>
        <w:br/>
        <w:t>ҺавБапа Кгуакоу. Ала Өп “һе іһ бертетһег оҒ Эһағуеаг Кивіапоуа рауе-һег Нгве</w:t>
        <w:br/>
        <w:t>рові-ітргібоптаелі сопсеге аҒ һе Теһа4коувку НаШП. Тһів солсегі 68 таіпігіпв</w:t>
        <w:br/>
        <w:t>ТІерепдіту візін18. Тһеге эғав по епоцеһ врасе-іп іне һа от аПхуһозғаней о егет,</w:t>
        <w:br/>
        <w:t>Кав!апоуа регЮоппапсе ууав Бгоайсаві оп паНопа! гадіо апа %о 1һе ӛшшагеігі топ</w:t>
        <w:br/>
        <w:t>оҒ һе сопсеге ҺаП, үһеге-ройсетеп оп һотвеБасі віюоді рцага.</w:t>
        <w:br/>
        <w:t>Селега! Кгуцкоу сош поксопбаіл ісағв оҢоу. Тһе Кгупкоу-Еабапоча һойвеһоіЯ</w:t>
        <w:br/>
        <w:t>уғав отдаілед угИ а агре Войдпек оҒговев аі дау. Егота 1Һеп оп (не НаҒуғав пеуеғ</w:t>
        <w:br/>
        <w:t>вһот4оҒПоугетв, ресачве Тійіа Апдтееута солбіппей о ретогт солсегіз ігі Еле Таве</w:t>
        <w:br/>
        <w:t>Теуг 4аув оҒһег Не. Еговп.1953 іо 1973 (а у?һоіе белу уеатв абег һе ргівоп сатар)</w:t>
        <w:br/>
        <w:t>һе уғава реготтпег іп һе. АП-Киввіап Топтіпер) Солсеті Суоар. ТһепНеу-аматдей</w:t>
        <w:br/>
        <w:t>Һегіһе Огдег оҒһе Кейі Зғаг, Тһеу а4дейі һеглатпе ала а поіе аһоц һегехітаогатпагу</w:t>
        <w:br/>
        <w:t>Ше іп іне Епсусіораеа оҒ һе Сітеаі РаігіоНе Ууаг (1941-1945), ра1вһеді іп 1985.</w:t>
        <w:br/>
        <w:t>Вші тов ітаротал у, ІНҺе вөпев нісі 1іа Кияапоуа регіогіпейі Іуе оп іо 8ліз</w:t>
        <w:br/>
        <w:t>дау. “біерреаП агошта”, “Рөмуеп оп 4Йе гіуег Уоіра”, “Кавбап 4апсеімпе”; “Уаепкі</w:t>
        <w:br/>
        <w:t>(Ғе Бооіву” “ТНе Біне Һеадесагі”... Апа, о сөшзе, Ше-чегу рөрШағг “Кағуцаһа”,</w:t>
        <w:br/>
        <w:t>уНісі уғав Нгві регіогтегі зу Кивіапоза.,</w:t>
        <w:br/>
        <w:t>Маграг!а Сеогріеупа, 2Һшкоу 4ацоіМет, вгісі ію те:</w:t>
        <w:br/>
        <w:t>“ай 1оуей Кавіапоуа а 1оҰ”. Не вапр Нне волрв һе регігіледі іп Һіс-враге-Ітпе,</w:t>
        <w:br/>
        <w:t>ассотраттеді Бу “һе ассогіоп, Не рагісшагіу іоуеа “Қабупвһа”...”</w:t>
        <w:br/>
        <w:t>Тһеп ГЯһоцоШЕ, ав уге сай Сеогегі Копвіапілоуісі “пе “МагвһаП оҒ Уісіюту?,</w:t>
        <w:br/>
        <w:t>Кивіапоуа Һав еуегу гірһе ю Ве саЙей һе “білрег оҒ Уісіогу”. Нег 0065 ол Пе</w:t>
        <w:br/>
        <w:t>БаШНеҒотіз оҒҒһе Раігіюііс УҒат ІІНесі 4не өрігіз оҒ опт Не ніпр; во101ет апа оНісеге,</w:t>
        <w:br/>
        <w:t>Әгіпсіле Уісіюту Рау сіовег, ав рев һе сош8, үу аП һе роугет оҒһег әуопдегіШі,</w:t>
        <w:br/>
        <w:t>Һлре4аепі.</w:t>
        <w:br/>
        <w:t>Тһе ЫшеҺігі МаһаТуа ба</w:t>
        <w:br/>
        <w:t>18:24 езгі аһош Қалау, баі кот (һе Касакһ ашһог апа |оштпаНві. Оер,</w:t>
        <w:br/>
        <w:t>УавШЙеуісһ МіізКеуісһ. Іп Арт111985 һе рауе хпе һів пеуг роок аһоші: Ве рәіпігтб апа</w:t>
        <w:br/>
        <w:t>Еш «Шгесіюгя оҒ КазаКһвізп, “Тігее Соһюшз об ле Қайпһоуғ” аза 3121 іп АП аіу:Не</w:t>
        <w:br/>
        <w:t>вгіі Ынегіу: “Пі а бһате ағ «іі пов үйе писһ арош: іһе Берші Шелітез</w:t>
        <w:br/>
        <w:t>137</w:t>
        <w:br/>
        <w:t>АЛАШ-АЛЖИР</w:t>
        <w:br/>
        <w:t>ҺеШеуе уои. Неів а сошареоив соптпандет,а райгіоҒапа ... аітайют? І4опобБеНеуе</w:t>
        <w:br/>
        <w:t>уош. бор ІНзіз Фігіу ратпе” (Егөт 1һе Боок “Ветіа ане епсі оҒ Нв сагеег”,, Мовсоуе,</w:t>
        <w:br/>
        <w:t>Ро!ніздаі, 1991). Мауһе вирегЕсіз у Не Фігіу апеепдед, БисаһағаһоцсилдегіҺе</w:t>
      </w:r>
    </w:p>
    <w:p>
      <w:r>
        <w:t>вшғҒасе? ТіШа Апдгееула ЕавІапоуа зегуеді һег велгепсе аі Кө1утпа, іп Іһе Таувһей</w:t>
        <w:br/>
        <w:t>Текшізк геріп, а: Катар, апа (һеп һе эғав тпочед іо Уіздітпіг ртівоп. Іп А!ехапдет</w:t>
        <w:br/>
        <w:t>бо һепйвул Воок “Сшар Агсһіреіабо” уге тебі “Та Үһе уеагв аНег һе уғаг агіізів</w:t>
        <w:br/>
        <w:t>уһ Ғашоив патпев раввед бпгоцеһ Агсһіре!аро - пов опіу Копіп, Әм а!во вбагв оҒ</w:t>
        <w:br/>
        <w:t>іне өсгееп Еке Токагвкауа, ОюцпеувКауа, апа “оуа Еедюгоуа. Кивіапоуав різсіпр,</w:t>
        <w:br/>
        <w:t>сапвед а Әзір в, әуЙІП солігадісіюту гипоцгв абош зүісі ігапө”етв һе уғав оп, ала</w:t>
        <w:br/>
        <w:t>у/һісі ргівоп вһе һа4 Бееп беп . Реор!е угеге сопуіпсесі (һай вһе һай геҒивед о</w:t>
        <w:br/>
        <w:t>біпр ай Коһута ала уғав эуогКіле іп бһе Ізшпегу”. Еиыіапоуа адорғед дапр ег</w:t>
        <w:br/>
        <w:t>МағграгИа Уіаділпікоупа, іп ап іпіегуіеуу іліне пеууврарег “Агротпеліу іғаКбу”, вгі</w:t>
        <w:br/>
        <w:t>ШаҒіп Таувһей “еуеп Не сгіпілдаіз ігеаесі 140іа Алатееупа м/И гезресі”.</w:t>
        <w:br/>
        <w:t>Өһе еуеп вроке іо Ініеуев уу гевресі. Апа Ғштчһеттпоге, “А? һеп 4Һе Іоса! Ғаттпетв</w:t>
        <w:br/>
        <w:t>Фізсоуегей (һа! Еувіапоуа ууав іл (һе ргівоп сапар, болпейліпр шпітпаріла Ее Һаррепей</w:t>
        <w:br/>
        <w:t>-(һеу Беғап %о Біле һег еррз, Втеад, ала төіМепв”.</w:t>
        <w:br/>
        <w:t>Тһеге із поі опе оНісізі босцтлелі аБоші Кавяапоуа (етшге іп Капар, УіЮог</w:t>
        <w:br/>
        <w:t>УазЙеуісһ Согеівісі, һеай оҒ Тһе іпбогтаНоп сепіге оҒһе Ртовеспіюг Сепетгііп һе</w:t>
        <w:br/>
        <w:t>Кагарабілвктесіоп, эһотенгей поПопв аро, іпЮгтегі те 4һабу огдег оҒ һе Котлет</w:t>
        <w:br/>
        <w:t>КОВ,іл із ішпе а1о%оҒшпағетігі ао? Ғатповв реорів уғав вепі ғо Мовсоуу. Ретһарв</w:t>
        <w:br/>
        <w:t>Казапоуабргіволег саға »ғав атпопв лет, Тһе Ғас һа: ТіШа Апбтевеула сопа һауе</w:t>
        <w:br/>
        <w:t>Бееп аі Катар, уғав по депіей һу У.У. Согеізікі. Тһеу сопБітула Шу вһіНейі һет гот опе</w:t>
        <w:br/>
        <w:t>сатар о апойһег, Ғог Еһеу геге айісі ІһаҒ (һе ргізопетв у?оШ1й тізе тір іп һег 4е?елсе.</w:t>
        <w:br/>
        <w:t>КаЯапоуаз роршагну ай Яһай Нтпе ууав іпшлепве. Еуегуопе іп Іһе (/55Қ Кпеуу апсі</w:t>
        <w:br/>
        <w:t>1оуеа І1%іа Апдтееупа, Кот һег 4еНуегу оҒһег вопрв тоуед еуегуопе дееріу. АПЧҺе</w:t>
        <w:br/>
        <w:t>пеуувраретв апа гайіо віаНопв угеге Ботһатдаейі мН Іейетв Ғтотп реоріе тедиевіілр;</w:t>
        <w:br/>
        <w:t>“сіге ив волле Кавіапозуа”. Тһе вор ӛһе ртовбисей Весате роршаг віггіріі ауғау.</w:t>
        <w:br/>
        <w:t>Алдбреоре дісі погипдетвіалаі ууһу Іһеіг ҒауопгИе віпрег ууав өш егіпр,. Тһеге у/ав</w:t>
        <w:br/>
        <w:t>ап ипһеагаһу соібі Пепсе а/іһетпепбоп оҒЛегпатпе, сахвей зу һегіпсотпртеһепвіМе</w:t>
        <w:br/>
        <w:t>апа шзіг аггеві. ог Ені геавол Кивіапоуа уғав Кері еуеп Елгіһег кот һе раМіс</w:t>
        <w:br/>
        <w:t>еуе, Ғюота һе реор1е. Апа ӛһе уғав шоуеді Ітоп сапар іо сатар.</w:t>
        <w:br/>
        <w:t>Оп4һе281һ Арт11989 “һе побев оҒКаНар ртізолег Мо. 119715, А.Вете, “Тіл іп</w:t>
        <w:br/>
        <w:t>Нһезерре”, эегергімей іліне оса! пеугврарег “Ілбшвітізіпауа Кагарапаа”.Іл Еһеве</w:t>
        <w:br/>
        <w:t>поіев “һе ашһог іеві1Нев (һай “ууһеп Кивіалоуа епдегі тір ав а ргівопег іп Ро!ітКа,</w:t>
        <w:br/>
        <w:t>вһе теМизеді %о сіне, ая “а пірһіпга1е іп а саде 4оев по! віпе”. Ав а рипівішпелі вһе</w:t>
        <w:br/>
        <w:t>уға белі 0 опе оҒ4һе уотві сапарв, ?һе?2Кагдап.</w:t>
        <w:br/>
        <w:t>Виһеге ав гей Ечвіапоуа гейівес Іо іаКе раггіп сиға! апа едисаНопа! еуеніз.</w:t>
        <w:br/>
        <w:t>АлаотЧһеіпвізепсе оҒЕҺе Саар, һе уғав зеліію У1аітіг Сепіта! Ргівоп. Өһе вһагей</w:t>
        <w:br/>
        <w:t>а сей млн 4һе асігевв ?оуа Ғебогоуа апа (һе ууіуев оҒ вогпе роуегіипепі іпіпізісів.</w:t>
        <w:br/>
        <w:t>136</w:t>
        <w:br/>
        <w:t>АЛАШ-АЛЖИР</w:t>
        <w:br/>
        <w:t>Іі сібе асачаіп”алсев угеге атгевкед, іпсіпдіпр Сепега!-ІЛешепапі Копвябалнп</w:t>
        <w:br/>
        <w:t>Еедогоуісһ Теегіп, ала 1һеп Кавіапоуа һивВала, Сепета!-ІЛешелаті УІадітпіг</w:t>
        <w:br/>
        <w:t>УіЮютгоуісһ Кеуакоу. Ноугеуег, попе оҒ Шозе аттезтесі Беігауед 2 һиКоу, ав Іһеу</w:t>
        <w:br/>
        <w:t>ікізіей апа гевресіейі кіп. Тһе іпеттораНпр оЖісетв Белді Сепега! Те1еіп во һағгд Фһаі</w:t>
        <w:br/>
        <w:t>һе ЮюгдоГИһе патпев оҒ із уу Ке апа сМібтеп,. Іп 1971 2һаКоу% Боок “Кететртапсе</w:t>
        <w:br/>
        <w:t>апа КейЙеспоп” уғав равһед іп Мозсоуу. Іп “Нів Боок Сеоген КопвапЕлоуісі чәгобе</w:t>
        <w:br/>
        <w:t>зғаттаіу аһопе К.Е. Те!еріп. Не уутобе “А Кіл уғога 5һоШ1б Бе ваза аһошҒа тетпһег оғ</w:t>
        <w:br/>
        <w:t>һе Мат Сонлей оҒІһе Ғоті, Сепеггі-ШНешелат Копвізлііп Бедотоуісі Теіеріт...Не</w:t>
        <w:br/>
        <w:t>агед %о регволаВу уівИ шапу вишпйв, саШір оп во1егв о регіоғт һетоіс «ее</w:t>
        <w:br/>
        <w:t>ішіпепате о һе Мойһейапа...“.Тевһошд Бе айдей һас КопвғалЕт Гебогоуісһ уғав</w:t>
        <w:br/>
        <w:t>ауғагдед іһгее Огдегв оҒ епіп, Гзе Өгдет оҒАһе ӨсіюБег Кеуоім боп, әткі іст Огбетв</w:t>
        <w:br/>
        <w:t>оҒ1һе Кейі бат бог һів гай Нагу ассотріізітпеліз. КопвіалНіп Бебогоуісһ Пуес алі</w:t>
        <w:br/>
        <w:t>һе уғав 82. Нахіле геад “НаКоу% тпетікоітв, һе рһопей іш:</w:t>
        <w:br/>
        <w:t>“Тһапк уои, Сеогеі Копяапйіпоуісі, ог по? Югрейіпр ош о1йі Елелдзһір. Моуу</w:t>
      </w:r>
    </w:p>
    <w:p>
      <w:r>
        <w:t>із Һесотпіпр Іерепдату. ”</w:t>
        <w:br/>
        <w:t>СепеггіІДешелапі У1адітпіг УіЮогоуіс Кгупкоу уғав аіво деуоіеді ію 7һакоу</w:t>
        <w:br/>
        <w:t>шені һе епд оҒһіз ІКе. Не уғав һе!Ә іп ІларуапКа ог Юшг уеатв, іпбетторатед ағпіріі,</w:t>
        <w:br/>
        <w:t>Һелееп, апа һай пее( ев Когсей іпію Һів Нпветпайв, Бші һе пеуег өгійі а чуогаі арайпв:</w:t>
        <w:br/>
        <w:t>?іһакоу.</w:t>
        <w:br/>
        <w:t>бесіпе іһаблоЯНіле уғав Юоғсоппіле (тот ле Селеті, Нне весге- релі үгепі аНег</w:t>
        <w:br/>
        <w:t>Іһе вілрег Киапоза. Тһе іпуезіраНоп оҒ һег саве Іазісд аПпові а уғағ - Жота 4һе</w:t>
        <w:br/>
        <w:t>224Һ бергетпРег 1948 %ю Әне Зга бергетпбег 1949. Т уғав тип Бу “һе Мафог оғ бесшіу</w:t>
        <w:br/>
        <w:t>Сгізһаеу; а веліюгіпуевірайог юграгісешаНу ітірогбалі аНаітв оҒ(һе І1/55Е Міпізігу</w:t>
        <w:br/>
        <w:t>оҒ біа4е беситну (МОВ). Ала "һе Нгв? дДиезіоп һе авКеді Кивіапоуа ғаз:</w:t>
        <w:br/>
        <w:t>“Мһа? геіабопв іа уоц һауе үу ЕЛ 2һпКоу?”</w:t>
        <w:br/>
        <w:t>Тіу Ігіейі еуегу мғау роввіМе % вебһег о депоцлсе беогвй Копвбапбтоуісі, Ва</w:t>
        <w:br/>
        <w:t>һе Мітізеет оҒ5іа?е бесагіу АРакшпоуғ уебегаті «ій по4 Кпоуу Әле Реор!е8 АгӘвғоҒ</w:t>
        <w:br/>
        <w:t>Киввіалп І1а Кавһапоуа, һег гез Шепі сһатастет апа һег вісайҒав? ҒаЙһ іп “һе реоріе</w:t>
        <w:br/>
        <w:t>вһе Іоуесі. 5һе терПейі (уегһаНш Ітоп сазе 1М21762);</w:t>
        <w:br/>
        <w:t>“Тапа уегу угеП асадигіліейі уһ 7ҺиКкоу. Му һавВала Кгуйкоу апа Сеогеді</w:t>
        <w:br/>
        <w:t>Копвябапіпоуісіі аге о19 соштайев: ә?һеп 2һиКоу сопппалдей а (іуізіоп іп</w:t>
        <w:br/>
        <w:t>Вуеіогиввіа, КеуцКоу уғав сопшпапдет оҒНів герітелі. Тһеу іюійі те һоу/ ЯНеу таде</w:t>
        <w:br/>
        <w:t>Ніепдз, апд уізібеді вас обһет ай Һоте. Науілр тпаде іһе асамаіпіапсе оғ 2һакоу</w:t>
        <w:br/>
        <w:t>апа Нів Ғата у, Г а!во КедпелНу уізіЙегі Іһеіг арагітеті. Опсе ?ҺаКоу апа із әгіге</w:t>
        <w:br/>
        <w:t>сате о уізі 5.</w:t>
        <w:br/>
        <w:t>МҮвел һе ууав гетпоуеді Үготп Іі іоБ алі велі ю Одевва оп Еһе еуе оҒһе ОсіюВет</w:t>
        <w:br/>
        <w:t>сееВтайол, Гвелі іш а еіергаш, ә/ісһ 1 вірпесі “Үолг Ғатп йу деуоед Ваяапоуа”.</w:t>
        <w:br/>
        <w:t>Апдіп вроКеп сопуегваНопв І ваід Яһай І сопвідет Һіті іо Ве а вгеай сопипалдет, а</w:t>
        <w:br/>
        <w:t>вгегітпап, апа ГууоШа Ве ргерагей %о уға!К % біретіп Ко Һіт Һай 1”.</w:t>
        <w:br/>
        <w:t>134</w:t>
        <w:br/>
        <w:t>Тағдыр</w:t>
        <w:br/>
        <w:t>Скізһаеу а5Кей;</w:t>
        <w:br/>
        <w:t>“Ала м/һас арош Іһе %аві аваіпвЕ Яне роуегппелі уоц рауе ағ опе оғ уош</w:t>
        <w:br/>
        <w:t>Бапфиеів?”</w:t>
        <w:br/>
        <w:t>МН «Фірлігу 144іа Алакгееула гер!ей:</w:t>
        <w:br/>
        <w:t>“Н.мғав а Вапдиег а: 71һіКоу8 дасһа. Не іпукей із сіовеві Ғтіспа8. НаррШу Іхғав</w:t>
        <w:br/>
        <w:t>Өһеге о. Албі “һе іюазі уғав Кот АП м/отег- оЖісете” үуіуев, у/һо һад допе блгоцеһ</w:t>
        <w:br/>
        <w:t>а1оғ уу ІҺеіг ҺаБап45 ап4 Кпеуғ һоуғ 1 уға үуһеп іһеу ууеге аб4һе олі, Тһеп,</w:t>
        <w:br/>
        <w:t>ав Іһеге аге по оіЕсігі һопой18 Ж геугага үуіуев ог Яһеіг Ға апа Іоуе; мапНар</w:t>
        <w:br/>
        <w:t>ҺөһірҺі опе висһ үліҒе, А1Леквапд4та Глеула 2һакоуа, І гід (һас І уғамей (0</w:t>
        <w:br/>
        <w:t>Һопошг Нег ретволһаПу. МЦ Еһезе жога І1Ұоок а Шатопа Бгоасһ ала ргезеліегі Н;</w:t>
        <w:br/>
        <w:t>ю АЗеквалаға Піеупа,”</w:t>
        <w:br/>
        <w:t>АН аеробілі іле іпуезіраіот по!ей: 2.</w:t>
        <w:br/>
        <w:t>“Вші іп із “езіітпопу уошг ҺаөВал( тпгіпізіпе Ұһай уоц бгід бошеіНіпе а Бі</w:t>
        <w:br/>
        <w:t>Еегеті: “Ав (һе боуіей фоуетптпелі (34 по? тесорпіве бһе вегуісев оҒ “һе рагіпетв оғ</w:t>
        <w:br/>
        <w:t>паШҒагу солатпапдете, Г уу Әо іЕ пуве”.</w:t>
        <w:br/>
        <w:t>Кивіапоуа ва14:</w:t>
        <w:br/>
        <w:t>“Бівбу, Г-уғав а1Кіпе ароціһе ууіуев оҒоНЯсегв іп вепега!, поГазбаБошіНе үуіуез</w:t>
        <w:br/>
        <w:t>оғ сопипапдегв, Апа зесопау, І вгісі ехасПу уүҺаҒ Гҙаві баіШі! 1 іі поі пепбоп (һе</w:t>
      </w:r>
    </w:p>
    <w:p>
      <w:r>
        <w:t>жоуегшпелігіп бнів ав” 0 /</w:t>
        <w:br/>
        <w:t>Тһав ууав у/һеп іне іпуевНраіюг різуей Һів ігдтар сага - КазІапоуа/ Фіашолбв,</w:t>
        <w:br/>
        <w:t>знісі угеге Фізсоуегеді Өшгіпр; іне всагсһ оҒІһе На оҒҺег пшве, Уаіепіпа Ерогоуа.</w:t>
        <w:br/>
        <w:t>Алдопсешоге ИҒайе4-ТаШа Апбтееупа «іі пов депуіҺаһеу угеге һет |еугеіз, Бі</w:t>
        <w:br/>
        <w:t>еу жеге һоцріЕ яғ тпопеу һе гесеіуеді бог сопсегіз іп Өне Еиввіап Баг Базбалдіп</w:t>
        <w:br/>
        <w:t>(ңе іюуулв әне ПЛлаіз, біБегіз апа 1/жгаіпе. Тһе Габуапка іпуезішаіогз, іту аз еу</w:t>
        <w:br/>
        <w:t>тірһк, сошід пов ртгоуе һа! 4һе уашаҺв віопев угеге орігілесі аі Ене іе ехрепве.</w:t>
        <w:br/>
        <w:t>Іпдеей, ағ а! Әітпе КЕзвІапоуа еагпей а шілітоіһег оҒ 50 - 60 (пойвала тошрев а</w:t>
        <w:br/>
        <w:t>топіҢ ог һет сопсетіз! Тһеу соша пов өпаге һег ейһет үу іл “һе Іооіесі раіпіітез,</w:t>
        <w:br/>
        <w:t>іоила ағ һег һавБаг%6 пійтізіетігі дасһа,</w:t>
        <w:br/>
        <w:t>Іп зһоғ, ав Һагд ав (һеу ігейі %ю Ыасіспай Енвіапоуа іп ІліуапКа, (һеу 444 пов</w:t>
        <w:br/>
        <w:t>таапаре % гей һег іо депошпсе 2Ікшсоу. бо еу бенед оп роШНса! агісіе таплБег</w:t>
        <w:br/>
        <w:t>58- апЫ-боуте: сапіраірпіпр, зепіепсейі һег іо 10 уеатв апа дероттей һет. МашаШу,</w:t>
        <w:br/>
        <w:t>Әніз ғаз деуазаНтр апа ҺапШаНпр Ғог Тійа Апдтееупа. Опіу опе Шіпд сопво!есі</w:t>
        <w:br/>
        <w:t>һег- іһе паше оҒ ег ісіюі 2ҺаКоу тетіпесі сІсаг апа ілМегпіһед. Ав е Кпоуу,</w:t>
        <w:br/>
        <w:t>айег 5а деабҺ Сеогеді КопвбалйпоуісА уға ігивкесі мл Еһ Өне гізку ореханоп 94</w:t>
        <w:br/>
        <w:t>аттевіпе Таугеліні Вегіз, у/һо угапбед %о бейе роует. Оп бніз ріс 7һшсоу Әішеі</w:t>
        <w:br/>
        <w:t>потей іп Нів тетпоігв “Әнеу Кпеу па Гһаб 1олр «ізі Кейі Вегіз, Богдегілр оп Һаікей.</w:t>
        <w:br/>
        <w:t>Еуеп шілде Зіа іт уе зфшаБМед (гесценНу.</w:t>
        <w:br/>
        <w:t>ӘшіНсе бау, Аһакшпоу ап Вегіз іп біте зғапіесі о аттеві ле. Тһеу аһеаду һай</w:t>
        <w:br/>
        <w:t>(е Кеув геаау... Вегіа у/Ківрегей өбіп, к біаН баід озі ошгі (0 Еіт: “Го пов</w:t>
        <w:br/>
        <w:t>135</w:t>
        <w:br/>
        <w:t>Тағдыр</w:t>
        <w:br/>
        <w:t>Ас&lt;БуБЫар 8һе ограпівей а вріепЖді тайвіс епвептіле, апд ІПеп а втошр, Ююгиага</w:t>
        <w:br/>
        <w:t>Нілііле г Ив ішпе, саһесі Оғатпа)а?ғ, ей Бу Маза!уа баіе. Опіу оп 4һе 2166 Алриві</w:t>
        <w:br/>
        <w:t>1942 4ібі вһе ехретіепсе ге!аНіуе Ғгеедотп, әш ілеу (ій поі вепд һег ію Мовсоуғ, 5ші</w:t>
        <w:br/>
        <w:t>о а өресізі веШетпеле іп (һе 4оуғт оҒ РегеБогах пеат ҺуЫпвк, үуһеге вһе мотКеді ав</w:t>
        <w:br/>
        <w:t>гесіюг оҒ Не сепіга! сіп. Тһей һе уғав ехйеді о АІтпа-Аба, аШоугілр Һегіо4аКе һег</w:t>
        <w:br/>
        <w:t>ЯларіМег у/ИЕ һегс. Іп “һе сһартет “Тл4һе Ааа ШЕ” бай әутобе аһошіМһе веШетепів</w:t>
        <w:br/>
        <w:t>іпіһе іогшег сара! оҒҠагаКҺвіап; 5һе апб һег 4апв егіодредй іп опе он һе тоогав</w:t>
        <w:br/>
        <w:t>оҒ1һе Орега Тһеліге; үу һісі варрегей һег ууИһ Нв вріепдош. “Не Биідегв” ӛһезутове,</w:t>
        <w:br/>
        <w:t>“үгеге овуіюшвіу угейП асамаілтейі уг һ НаПап агсһИесінге, Әші 1 ҒеП іп Іоуе чғҮҺһ (һе</w:t>
        <w:br/>
        <w:t>Базетп огпатпепіз, неу Несіп өшгртізілеіу әеП”.</w:t>
        <w:br/>
        <w:t>Хош уүШІ.сотпе асговв Юезлога “вигртізіпе” юпапу бішпев іп (із сһарһет. Ап4 іі</w:t>
        <w:br/>
        <w:t>аісаліу ууопдегіШ (һас а.ретвоп уһо 8ігуіуесі Гле ӘбаПіттіі ууогіс сатпрв/ Бейгепдей</w:t>
        <w:br/>
        <w:t>Ншіеуев апа БапАНв, атуд геасһейі, ав Гнеу зау, “һе ІоугезгоҒ4һе 1оур, ргезетуеді мініп</w:t>
        <w:br/>
        <w:t>Һегвеі іһе ппові ргесіоив Ініпе; іог ап агНві -4һе-вепве ой вшгртізе, о геуеанпр Еһе</w:t>
        <w:br/>
        <w:t>Беашу о/Чінів угогій еуеп-у/һете ойһетв, дертіуейі оҒҒН15 р16, 4о поі понсе ік.</w:t>
        <w:br/>
        <w:t>Ассотдітгіу өһе а!во Тесорпізейі “һе КазаК1 агНві -іһе “пірніпрайе”Куіуавһ</w:t>
        <w:br/>
        <w:t>Ваівеоуа, У/һо тесеіуесі “һе 41Не. Реор1е6 АтНвҒ оҒ Іһе І/55К, ап4 һе: АҺ4аШай</w:t>
        <w:br/>
        <w:t>Бгобһетв, Ківһаі апд МивШта:.:ӛһе побев “Ұлар Фһеге аге тлапу уегула(елесі реоріе</w:t>
        <w:br/>
        <w:t>атшопәвіЧһе КазаКВ агйізів-Ітпотей із уу Доу; ра ошгтіетеһір рүемзіомду; Тһе</w:t>
        <w:br/>
        <w:t>Ка?аКҺітоцре уғавретріехейі: “АТаҒів Мабайуа 5а15 Фбсіле һеге? Ұ/е аге ай: дігесіогв</w:t>
        <w:br/>
        <w:t>іп олг ом тірҺі”,”</w:t>
        <w:br/>
        <w:t>Пигіпріһе бесопі Мона Мат АІтпағу Бесатпе а втеас сита! сепіге опселпоге,</w:t>
        <w:br/>
        <w:t>Еп өілдіюв апа !Неаігев угеге еуаспагей ете. Іл4Не сарта! оҒКа?аҚраал бітпес</w:t>
        <w:br/>
        <w:t>апа Беілелдеді ехітетеіу сгеайуе реоріе: Іһе һеай «ігесіют оҒЧһе МоввоуеР һейіге,</w:t>
        <w:br/>
        <w:t>Үлті А1еквапдтоуісіз: ?ауаввікі; Еһе Ніш асітевв Уета МагеівКа апа Іһе БәШегіла</w:t>
        <w:br/>
        <w:t>СаШПпа (Лапоуа. Тһеу” угете АП іпуоіуейі іп Іһгіт ҒауоцтИе асНуіНев, 80 буегмогкей</w:t>
        <w:br/>
        <w:t>ФаГ еу 6: то һауе ше % (һетпзеізев. ІоокКіпб аі ҒНетп, 5зіз а16о десідед поі</w:t>
        <w:br/>
        <w:t>Пар Беһіпд. Опе-Нітпе һе авкей һе (ітесіог оҒҒһе 2 іштпіп РҺһаттпөліс Най ууһетнег</w:t>
        <w:br/>
        <w:t>Неу еуег ИЮ сопсегіс ог сікідгеп іп Аһпа-Аба. Не ІоКей ағ һег уу авіюпівілпелі</w:t>
      </w:r>
    </w:p>
    <w:p>
      <w:r>
        <w:t>апа ваза “ч, пеует”</w:t>
        <w:br/>
        <w:t>Ала озҢе ою хәогк! То Һеріп мл1Һ ба15 вегаһоці ограпівілр СҺПФтеп8тпаНлеев</w:t>
        <w:br/>
        <w:t>оп билдаув іп Ше РҺПҺайтлопіс НаП, аНтасЫпр уғей-кпоууп -асіюез, Ке Мікоігі</w:t>
        <w:br/>
        <w:t>Копвбап!поуісі Сһеткавоу о ретіотті сопсегіз Ғог сіідгеп. Тһеп 8һе веб ир Еһе</w:t>
        <w:br/>
        <w:t>Кериііебі Нтві ҮошіҺ Тіейіге; Эһе ғаз шшпедізіеіу вирроНесі Бу Манас Апезоу,</w:t>
        <w:br/>
        <w:t>Кайуавһ Вгізейоха, апа. Саһі Мивгероу. Тһе Казакһ воуегптелі аШосағед 1һе</w:t>
        <w:br/>
        <w:t>врасібав “АПағау” сіпетла ог Ене пеу/ бһеаКке, апа баів һиттіейі ағоипа) моттуіпр;</w:t>
        <w:br/>
        <w:t>аһош Иөтесопвігистотп алгі дезірп.</w:t>
        <w:br/>
        <w:t>Тһе аг! ваас ІНсіп, аб һет -өшеревНоп, ве: арош тааКіпр а всііріігеоиеоҒешп оғ</w:t>
        <w:br/>
        <w:t>е ҚагаҚһ ага Ррһатім1 Әзһаеу; апа шавіетіу сотріеейі (һе десіп.</w:t>
        <w:br/>
        <w:t>141</w:t>
        <w:br/>
        <w:t>АЛАШ-АЛЖИР</w:t>
        <w:br/>
        <w:t>Оп ееуе оН һе орепіпр оҒТНе “Неайге бабв һай а КеттіМе 4геатп: һе сатар Кот іһе</w:t>
        <w:br/>
        <w:t>ҒалаШу оі 1іғайогв іо Іһе шоіһетіапд, ала һег һи8Багкі, соуегей іп Бюой, іп өоіНагу</w:t>
        <w:br/>
        <w:t>сопВпетпеті. бһе ідтпреа Кол һет Бей, ҒаП оҒӘаігеді ог “не ббаВттіз? терітпе, мүһісі</w:t>
        <w:br/>
        <w:t>Һай іютп һег Ғгітйу - (һе хегу Бавіз ОҒ Ше - арагі. Ала өшіделіу вҺе гететРетесй</w:t>
        <w:br/>
        <w:t>(Пе угогбз оҒ І.егтпопіоу сһағасіес Бетон: 71 біб поб һаһе еуегуопе оп БагіҺ, І</w:t>
        <w:br/>
        <w:t>Әеврізей Пет”. Мо, опе вһоша по 1еғ Һаігесі рег уош 4оулп. Опе тлі ігу ю бо</w:t>
        <w:br/>
        <w:t>Еоодіп Іні ууог2, %ю рег атоалд 1Е50 ав поҒію бегет һе уойпр, апа ғо Юзіет іп неп</w:t>
        <w:br/>
        <w:t>рооа Ғееііпрв апа “һочрһіБ.</w:t>
        <w:br/>
        <w:t>Ба(в ограпізей а угогКвһор аі1не Үоші1 Тһеаіге, у/һісі рісазеді һег ба1етіесі уошар;</w:t>
        <w:br/>
        <w:t>реоріе. Науіле бпізһед (һе өңі, глапу всһооіс іІсігеп Ғгопп АПйпа-Аза, іпсілілр һет</w:t>
        <w:br/>
        <w:t>дап ег Коквапа, меп! оп іо Ресоппе ртогеявіопаі асіютв. Майа!уа Піпісһла теуегіесі</w:t>
        <w:br/>
        <w:t>һе війшпе усісе алі пливіса!Ну оҒ Естек бегкеһаеу, Бу іпуіНгір Ніпі, у?һ1ві 81 а</w:t>
        <w:br/>
        <w:t>вішдету, іо ретіотта вопрв іп һег 5һоу/8.</w:t>
        <w:br/>
        <w:t>Еуету еліге өһоугіле уға ртесісд у/ЙІҺ рісаваге Бу “не сҺИдгеп, евресіз іу “Тһе</w:t>
        <w:br/>
        <w:t>Ішіне боб Кеу” ала “ТугеіН Мір”. Рагепів егіле Әлді “нете угеге по"епоцеһ</w:t>
        <w:br/>
        <w:t>8скеів ай Еле Үошіһ Тһеаіге. І/логіилайеіу, уігіла Пу поіһіле, уғаз уутінеп іп АПпа-</w:t>
        <w:br/>
        <w:t>Ала аһоші Зай шве ограліваНола! аук сгеаНуе ілргаі. Ала һе сшгепі бепеганоп оҒ</w:t>
        <w:br/>
        <w:t>регіогтпегв 4оев поі еуеп Кпоу/ уу?һо Юилдед іһе Нгві Үошін (һеліге іп “һе герибіс.</w:t>
        <w:br/>
        <w:t>бис іпімөіісе!</w:t>
        <w:br/>
        <w:t>ба! Іуей а 1опр, ЕШІКеіп Не ригвшіс оғ стеануіеу. ОҒ сомуве, МаҒаһуа Піпісһта</w:t>
        <w:br/>
        <w:t>уғаз Ттеейі апа тебітпейі ію Мовсоуу. Тһеге вһе чгтобе “һе ехсеПепі Боок “Сотпе іо һе</w:t>
        <w:br/>
        <w:t>Тһеліге, СіЕгеп”, міс ғаз раіі8һеді зу "в киввіо” іп 1961.</w:t>
        <w:br/>
        <w:t>ТолтпаПі8із ууоШшійі авК һег:</w:t>
        <w:br/>
        <w:t>“ру «Ша % вбагі уутіНар рооКө?”</w:t>
        <w:br/>
        <w:t>бгів герПей</w:t>
        <w:br/>
        <w:t>“бініпв іп ргівоп, Гигошіб геад ю ту һеагЕ5 солепі, Ала етеп Һеп Пһоврһіһағ</w:t>
        <w:br/>
        <w:t>І соша уутйе іюо. 5о ГВерап %о поһе «оуғп уагіоив Іноцеһі5 іп пу дізгу, апа “һеве</w:t>
        <w:br/>
        <w:t>Іа?ег іітпейі іпіо а Боок. 5һе уғав ассергейі іпіо (һе 155К ІЛпіоп оҒ У/гНеге, алсі уғав</w:t>
        <w:br/>
        <w:t>тедшезіеді Ю үутЙе Нет іпетпоітв. Вай ба!8 ууав тют өшпес а “ведепіагу” ретвоп,</w:t>
        <w:br/>
        <w:t>“ҮҮтИе тау шешоігв во воол!” Өһе ехсізітеді %о АП іп еагөһоя. “Тһеге віШІ із по</w:t>
        <w:br/>
        <w:t>пшивіса! (һеа!ге бог сҺй4геп іп Мовсоме. ТЕ уге 4о поғ ішітойхсе а уе “ог орега апа</w:t>
        <w:br/>
        <w:t>вупарһоліс тливіс Ғготі сҺЙаҺоодй, ів ік Нкеіу о арреагіл Іа(ег Ше? Моға сһапсе!”</w:t>
        <w:br/>
        <w:t>бооп ап агбісіе аБомі Еһе песеввііу оҒ ошадіпр а регшпапепе СӘЙ4теп/в Мивіса!</w:t>
        <w:br/>
        <w:t>Тһеаіге іп Мовсому, үугіНел Бу М. баін апа Г). КаБа!еувісі, аррғагедіп 4һе пеууврареР</w:t>
        <w:br/>
        <w:t>Ргауда. Тһе і4еа уғав вирро"ей Бу сопароветв, ууг!егв, апб АП 4һе сарйа/в</w:t>
      </w:r>
    </w:p>
    <w:p>
      <w:r>
        <w:t>іпеШбелігіз. Тһе ргітпагу тевзаре оҒ һсіг аппоцпсетепе уғав (наб бһе бесіне іп</w:t>
        <w:br/>
        <w:t>ітетеві (ог роеіту апа тиіс, орега апа вутірһопіс сопсетіз ашопвві СҺйІАгеп агеі</w:t>
        <w:br/>
        <w:t>уошаҙ реоріе тизі Бе віюрред. Тһе 5оуіек роес МІКһаЙ ӘуеНоу утобе бла “рооб</w:t>
        <w:br/>
        <w:t>ппчвіс ів таде Бу апу регвоп уу Фаіепі, (от апу регвоп Уһ сгеаНуту”. Апд4 Яһе</w:t>
        <w:br/>
        <w:t>12</w:t>
        <w:br/>
        <w:t>Тағдыр</w:t>
        <w:br/>
        <w:t>?Һшкоу, уівИесі Катаралда іп 1989. Апа өһе сопИдед іп те һа һе Ғипдателігі</w:t>
        <w:br/>
        <w:t>теавоп бог һе віпрет аттезе уғав һет тевресі апд геуегепсе ог іһе 2ішісоу5 Фаепі:</w:t>
        <w:br/>
        <w:t>ав а сопшпапдет. ӘітаірҺі аЙег (Не Уісіюгу Рагабе 2һаКоу Һай ҒаПеп ітію (івртасе</w:t>
        <w:br/>
        <w:t>у/ЕҺ бізі -ав і уге Кпоуғп, /овеҒ Уізвагіопоуісһ «Іеагіу дісі побуғалі вһаге “һе</w:t>
        <w:br/>
        <w:t>хісіюгу ріалд4Нв ЕП апу:оҒЧһе пШНагу Ісадетв. А Теуу дергесанпргрһгавев абоше</w:t>
        <w:br/>
        <w:t>?іһакоу Жоға Гаугеніі Вега уғав 8шЕсіеті" 4 шаКе 5іайіп, мо уғав аһхғаув 5о сап</w:t>
        <w:br/>
        <w:t>апа лг ед, себ апагу. Ү/ҺШБі іп "һа ітатпе оҒ пілі, біа іп аі па: е һай таде</w:t>
        <w:br/>
        <w:t>Сеогві а паПопа! һего, Әші тесеіуесі по1Ніпр іі Ваве іпетанінде іп гейі.</w:t>
        <w:br/>
        <w:t>боле рауе Іһе сопипапа %ю елі 2ҺаКоу %ю "һертоуіпсе илдег һе -сопипапсі оҒ</w:t>
        <w:br/>
        <w:t>(е Одевва гаЙНагу «ізігісі, алд %о аггеве АП репега!ів мо вутрабпізед мл Пітп.</w:t>
        <w:br/>
        <w:t>М/һеп Сеотрі Көпвалііноуісі аттіуей. а? Ойевва м/Нһ Нів әу Же-ала сӘібгет Бе</w:t>
        <w:br/>
        <w:t>гесеіуед а іеертап ігогп Кивіапоуа, Әһе угізһей іш: апа аЙ Һі5 Ғапу а һарру</w:t>
        <w:br/>
        <w:t>ОсіюВет се!еВтаноп, але гізһеді аП һе 2ҺиКоувһарріпезв апа оо Нева М1. АпӘ14йа</w:t>
        <w:br/>
        <w:t>Алдгееула бірлес (һе “ЕНертатп ууЦ Іһе ууогбв “Үопт ҒатШу8 деуобей Кавіапоуа!”.</w:t>
        <w:br/>
        <w:t>Тіһніз «еІергатп у/ав епоце Жог Еһеш і ореп а саве оп І14іа Ап4тееупа. Іп 1947</w:t>
        <w:br/>
        <w:t>өһе һай 1һе па Ғагу огдет оҒ һе Раітіоніс Мат, 18% Сіавв, у/Нісһ һай Бевп-ауғатдей</w:t>
        <w:br/>
        <w:t>Бу -Сеогр 1 КопвіапНпоуісВ, баКеп. ауғау Бот һег Бу а вресігі доуегішепі десгее;</w:t>
        <w:br/>
        <w:t>Іһ Кияіапоуа Ше (һеге із а сору оҒ “һе огдег гот 4һе 2441Һ Айриві 1945 Жоғ</w:t>
        <w:br/>
        <w:t>төппег 109/М, вірпегі Бу 21һікоу. Оп И16 әтіНеп “Ғог іе зиссевзіШі сотріеНоп оғ</w:t>
        <w:br/>
        <w:t>Сотпшпалабег% авзіртіпепів оп Яһе Ба е ЖопЕ араіпві Яһе Бавсіві Сегтпаһ:іпуадетв,</w:t>
        <w:br/>
        <w:t>апа һе детпопвітаноп іп Әділге о ОҒуігісе ала сошаре, ала іогасНуе регвопаіһеір</w:t>
        <w:br/>
        <w:t>тіне агтіпр оҒ4һе. Кей. Аттау- мН “һе пеугезі есшіртпелі, Гауғагб “һеогдет өне</w:t>
        <w:br/>
        <w:t>Раітіонс Маг:15і с1а56 9-1і”іа.Апдгееупа Кивіапоуа”. )</w:t>
        <w:br/>
        <w:t>Тһе Ғатоимв віпрегипдойМейу деветуедй 4Нів геуғаға. Вегу/ееп 1941 ша 1945 һе</w:t>
        <w:br/>
        <w:t>різуед ап асіуе го1е эуогКіпе угИЯ һе сопсеге Вгірадев аі Іһе БаШе-іҒгопҒ. Нег Йгве</w:t>
        <w:br/>
        <w:t>реготшпапсеЖоок ріасе оп Еле колііп «һе Үсіпуа геріоп аі һе епсі оҒ)апе 1941, 5һе</w:t>
        <w:br/>
        <w:t>тереае у регіогтпей зопев іп Ыоскадей Т.епіпртад апд іп Іһе Ешіһегіпові рагів оҒ</w:t>
        <w:br/>
        <w:t>таапу Жтопів, Тһе агНвіе Һай (һе ртеаі һопошт о віпрілр оп Ғһе віерв оҒІһе вбееағей</w:t>
        <w:br/>
        <w:t>Кеісһеғар оп һе 94Һ Мау 1945. Нег роршаг волр; “Бей Воовбв, еі Һообб, шпөнісһед</w:t>
        <w:br/>
        <w:t>апа 18” вомпдегі віпгіпе із. Һібгіса! сопсеті Ке а утта іо Іле Киввіап сһагастет,</w:t>
        <w:br/>
        <w:t>Һні өрігішпгі Косіімде, соптаре апа ипоцепсһаМе орбіпізта,</w:t>
        <w:br/>
        <w:t>Вас һе Реоріе АтНөі оҒКизвіа 41й поғ әпіу асһівуе Ғате гос Һег вопрв. Ав</w:t>
        <w:br/>
        <w:t>МағданНа Сеогейеула ?һикоуа іін те, аі “һе епд оҒ1943 144іа Кивапоуа іпуезіеді</w:t>
        <w:br/>
        <w:t>һег вауіпрвіп Еле ршійітір оҒ/Күо Кабуавһа госКеб Іапйпсһетв. 4</w:t>
        <w:br/>
        <w:t>Ви һе 5йаіпізі ӨТегіһө (ісі по саге! Еголп 1946 опмғага5, ог кот һе 4ітпе у/һеп</w:t>
        <w:br/>
        <w:t>?ікоу ТеП тола -ргасе, Ннеу веагсһеді һата Жоғ-а “соппртогпіве” Юг аП4һе Коп Іле</w:t>
        <w:br/>
        <w:t>сотгадев оҒСеотрі КопвһапНпохісһ - бпеу ретвесаіеді Еһетп апа югеейфіһет і ріуе</w:t>
        <w:br/>
        <w:t>бзіе Тевіппопу % (һе Уісіогу: МагвһаШ. Вегіа апд Һіз аввізбапів вер ру зер. “вемей</w:t>
        <w:br/>
        <w:t>ар іһе Фіңу саве” оп. 2һшКоу, (ог Бітп іпію ап “епету.оҒЧһе реоріе”. Мапу оҒ</w:t>
        <w:br/>
        <w:t>133.</w:t>
        <w:br/>
        <w:t>Тағдыр</w:t>
      </w:r>
    </w:p>
    <w:p>
      <w:r>
        <w:t>дочери «врага народа» не дать золотую медаль, специально по одному пред-</w:t>
        <w:br/>
        <w:t>мету поставили «четыре».</w:t>
        <w:br/>
        <w:t>Братья, заметив мои способности, решили отправить меня наряду со всеми</w:t>
        <w:br/>
        <w:t>научебу в город..Для этого Шарип, всего лишь закончивший 7 классов, решил</w:t>
        <w:br/>
        <w:t>заработать на сенокосе. Однако за это платили гроши. Народ-еше не опра-</w:t>
        <w:br/>
        <w:t>вился после войны. За два-три месяца до этого на 42 тоду жизни скончалась</w:t>
        <w:br/>
        <w:t>мать. Шарип только что женилеся на Бопиш. Мне пришлось невольно подавить</w:t>
        <w:br/>
        <w:t>мечту об учебе.</w:t>
        <w:br/>
        <w:t>Все мои подруги готовились поступать в Карагандинский педагогический</w:t>
        <w:br/>
        <w:t>институт из один голос твердили мне: «Ты жеучилась хорошо; как мы можем</w:t>
        <w:br/>
        <w:t>оставить тебя? Если ты не поедешь, то и мы не поедем». Собрав денег на мой</w:t>
        <w:br/>
        <w:t>проезд, они настояли на том, чтобы я поехала с ними. Удивительно, никому в</w:t>
        <w:br/>
        <w:t>голову тогда.непришло, а как будем жить далыпе. На вокзале неожиданно встре-</w:t>
        <w:br/>
        <w:t>тили Рустема Куржыкова и Айтыма Уалиева. Қуржык был дальним родствен-</w:t>
        <w:br/>
        <w:t>ником и хорошим товариццем отца и часто бывал у нас в гостях. Рустем учился</w:t>
        <w:br/>
        <w:t>на журналиста, Айтым - на юриста, оба были третһекурсниками. Меня всегда</w:t>
        <w:br/>
        <w:t>удивляет порядочность и человечность тогдапних людей. Думаю, что и автори-</w:t>
        <w:br/>
        <w:t>тет отца, и то, что я была отличницей, повлияли на дальнейтцее развитие собы-</w:t>
        <w:br/>
        <w:t>тий. Поговорив с нами, проэкзаменовав меня, Рустем сказал: «Никакой Кара-</w:t>
        <w:br/>
        <w:t>ганды, будешь учиться в Алма-Ате». Убедили, билет переоформили. На тре-</w:t>
        <w:br/>
        <w:t>тьей полке доехала до Алма-Аты..Думала поступать в пединститут. Кызылор-</w:t>
        <w:br/>
        <w:t>динские девчонки уговорили: «В торном собирают казашек, ты же математику</w:t>
        <w:br/>
        <w:t>знаешь хорошо, а там стипендия хорошая, пойдем туда». Успешно сдав мате-</w:t>
        <w:br/>
        <w:t>матику и иностранный язық, я поступила. Тогда стипендия в 375.рублей была</w:t>
        <w:br/>
        <w:t>огромной суммой. С первой.стипендии вернула долги Рустему и Айтыму - они</w:t>
        <w:br/>
        <w:t>не взяли. Вот так благодаря им я начала учиться в Горном институте. Как у нас</w:t>
        <w:br/>
        <w:t>говорят: «По марке ткани марлю продадут, по славе отца девушку замуж выда-</w:t>
        <w:br/>
        <w:t>дут». Если быуу отца не было достойного имени, то и ко мне не было бы такого</w:t>
        <w:br/>
        <w:t>доброго отношения.</w:t>
        <w:br/>
        <w:t>В институте старалась учиться хорошо, рассчитывала только.на свои силы,</w:t>
        <w:br/>
        <w:t>новсе равно не избавидась от ярлыка «дочь врага народа». Неустанно вызывали</w:t>
        <w:br/>
        <w:t>вособый отдел института, задавали один и тот же вопрос, задерживали дотлу-</w:t>
        <w:br/>
        <w:t>бокой ночи. Қаждый раз я слышала одно и то же: «По какой статье осужден</w:t>
        <w:br/>
        <w:t>твой отец, какие преступления он совертал. Все расскажи и собственноручно</w:t>
        <w:br/>
        <w:t>напиши». Отвечала, что отца в последний раз видела в шесть лет, ни статью, ни</w:t>
        <w:br/>
        <w:t>о преступлениях ничего не знаю. Не верили. Не хотели верить.</w:t>
        <w:br/>
        <w:t>Перед зашитой дипломного проекта эта проверка опять повторидаеь. Я как</w:t>
        <w:br/>
        <w:t>раз перед этим успешно проходила практикувг. Жезказгане. Приеҙжаю, а меня</w:t>
        <w:br/>
        <w:t>не допускают к зашите дипломной работы, твердя, что мне надо. отработать</w:t>
        <w:br/>
        <w:t>тод и затем уже зашципцать свою работу. Было чувство, как будто меня окатили</w:t>
        <w:br/>
        <w:t>127</w:t>
        <w:br/>
        <w:t>Тағдыр</w:t>
        <w:br/>
        <w:t>бһогЫу аНегуғаг4в вһе ве: ар втаП 4гата втоцрв ай біліар, ала рші оп а</w:t>
        <w:br/>
        <w:t>регогпапсе оҒ“Тһе Богбапе1евв Үошпр Сі” Бу ОвітоувКі, аҢтасіпртпапу ртівопете</w:t>
        <w:br/>
        <w:t>ю 4һе ізге. бһе уутоғе аһоші Ғһағ біте: “Тһе ргівопегв Ііөіепей о те ІІКе сҺ1дгеп,</w:t>
        <w:br/>
        <w:t>Певрйе һеіг раві, Іһеу вігігейі Ғог сиіімге апа іҢейіге, Іһеу уаіпейі “һе вһоуу, апа НЕ</w:t>
        <w:br/>
        <w:t>Бсезіһеді Жгезі аіг іпіо іпетп... У/е угете аПоугеді о ргевепі. “Тһе Еогішпе!евв Үоапр;</w:t>
        <w:br/>
        <w:t>Сі” поі оліу аі Магіпвікі, Бие айо іп һе пей һВоцгіпр саппрв. ГВесатпе ууей-кпоуғпі</w:t>
        <w:br/>
        <w:t>жюаП оҒб1Ыар,”</w:t>
        <w:br/>
        <w:t>Ви Еһеп бай мғав рші іп іһе ріооту Капар, Ав Іһе Ка?аКҺ ах!һог іа еп</w:t>
        <w:br/>
        <w:t>Вегделпікоу уутобе іп Һів Боок “Тезіуіпр....”, вһе уғав һе1б іп Кагаһав; опе оҒ һе</w:t>
        <w:br/>
        <w:t>тпові һоггіМе (гапвіс ргівопв іп “Һе сошпіу; апа іһеп ігапвбеттесі (оле АКтоВпвк</w:t>
      </w:r>
    </w:p>
    <w:p>
      <w:r>
        <w:t>Ртівоп Сапар Ғот ӘЙуев оҒТтайюгв ю һе Мо(һеліаліа (А12һніг).</w:t>
        <w:br/>
        <w:t>Маһа1уа ІНгісһпа ба( Һай ехітетлеіу Бай тпегпотіев оҒ А1 іг. Іп Өһе сһаріег “Зеуеге</w:t>
        <w:br/>
        <w:t>5ікеаК” һе у/гИев “ІЕ16 а сапар арғіп, Ә оҒап аБвоішейу (1Еетепі“уре: Моуғ ат</w:t>
        <w:br/>
        <w:t>атопвве реоріе оҒ тау ом сігсіе - үіуев оҒ реоріс іп ровШНопв оҒ-ашогіу... 11ке</w:t>
        <w:br/>
        <w:t>те, Іһеу Ііей іп Ене БеГе” һас аП мош Бесоше сісат, алд іп іһей еуегудау уғогк</w:t>
        <w:br/>
        <w:t>ӛһоугесі “һас (һе ровіНопв оҒ ашһотіу іһеіг һивВалав соттапдесі һаб пос КШесі</w:t>
        <w:br/>
        <w:t>Өпеіг епішапсе ала ар1НЕу %ю уғогк Кот а соғшпоп вооа”.</w:t>
        <w:br/>
        <w:t>Ва АП іһеве “мгіуез”, ассогдіпр; о Г.М. ба1ө, Іуеді іп іһе раві, іп Іһеіг іпбпИе</w:t>
        <w:br/>
        <w:t>гесоПескопв алд таоапіпр, Тһеу «Ві ууһаі ле ргівол сапр оЙісегв об бһептію бю, аі</w:t>
        <w:br/>
        <w:t>по тоге Ұһап Іһаі. Тһеге угете по іһеаігез ог стеануе іпіНаНуев, по зопрв ог Әаапсев,</w:t>
        <w:br/>
        <w:t>Ннеу Жа пов уутИе роеігу, еуеп оцрһ Үһеге уғаз по 8һогбаре о? Ғатовв.асітезбев,</w:t>
        <w:br/>
        <w:t>віпрегв апа раПегіпав атолрві бһетп,</w:t>
        <w:br/>
        <w:t>Оп (һеіоцтіһ дау оҒһет візу аі АІ2ІНіг бай уғав өшполейі Бу Әле гесіоі оле</w:t>
        <w:br/>
        <w:t>ргівоп сагар, һо һаді геаді һег “Саве” ала девсгірНоп іготп бі1Иіар,. Не ваікі:</w:t>
        <w:br/>
        <w:t>“бо уош:регіогтед “Тһе Еотішпе!евв Үошар СА” іп Бірегід? Ала 4һе сгіпілаів</w:t>
        <w:br/>
        <w:t>арріандей? МЕП 4опе! Апа Һауітір віпгесі віпрій іу ай һе “Саве” һе мпехресһесіу</w:t>
        <w:br/>
        <w:t>авКей: )</w:t>
        <w:br/>
        <w:t>«ҮҮһаі еібе сап уош (4о?”!</w:t>
        <w:br/>
        <w:t>баів герЙейі “һа а-51Мар өһе Һай 4опе тпейіса! іггіпіпр сойтев.:</w:t>
        <w:br/>
        <w:t>“Үүей-ҺаЕ5 вайаМе, 1 тпаКев вепве!” Тһе КСВ ууогКет білШесі вигідепіу, ваНөНед:</w:t>
        <w:br/>
        <w:t>уу һег гезропве.. “Т угШІ-вепд уоц %о Үһе тледіса! ройуҒ ав а түшве: Ві ав Кот “Тһе</w:t>
        <w:br/>
        <w:t>БЕогішпеіевв Үошпр; Сігі” әуһісіз уоц һауе іп уош һеаді %ю регіотіп, уге һауе по пеейі</w:t>
        <w:br/>
        <w:t>ісгін” і</w:t>
        <w:br/>
        <w:t>А Ғеуг.тпотЯПһ6 Іаіег Әді уғав белі о Мовсоуғ. бһе ууав акеп ію “һе өбаНоп, алсі</w:t>
        <w:br/>
        <w:t>уғазһапйей очег іо а Мөлбе евсог, Не Бегап о гергоасВ Һег Ғог по б«атінр іо Кеер</w:t>
        <w:br/>
        <w:t>ап еуе опі бог һет һивһага, ап “епегу оҒЧһе реоріе”. Не ваісі (һа һе вһошіа Һахе</w:t>
        <w:br/>
        <w:t>ууотКесі олі һай һег Назралд угав іууо-әсей. фә</w:t>
        <w:br/>
        <w:t>Ви? 5гіс уға аІгеабу Іозігіп һег Іһоце із, іп һег пайуе Мовсом/, апсі Әһе-евсогЕ5.</w:t>
        <w:br/>
        <w:t>ууотав 414 поб аЙесі һет. Ә/һаі сібе сош (һе роогіу едисаіед Боу һауе -гід, Жогсесі</w:t>
        <w:br/>
        <w:t>ю шіге апа ІШ соптрінеіу іппосепі реоріе? - 2.</w:t>
        <w:br/>
        <w:t>139</w:t>
        <w:br/>
        <w:t>АЛАШ-АЛЖИР</w:t>
        <w:br/>
        <w:t>бооп Май десійесі %о уівНі һег тойһег (ог Өәеп?у даув, ала по Іопвет. Ү/Һеп өһе</w:t>
        <w:br/>
        <w:t>әлтіуед, СізішіКетт уғав цпреатаБіу һо%. Ва вһе (іі поҒпоНсе “нін, ав вһе уаішей Пет</w:t>
        <w:br/>
        <w:t>төоіһег 5 іне Ерв, үуһісҺ ен Ке соагзе ра1л18... Ва споһетів а шоһһет!</w:t>
        <w:br/>
        <w:t>Әсчаволіу іпіһе өргіле о419414һаі КаКҺй уғав ге!еавед Жкотп һег ехЙесі сарПу йу.</w:t>
        <w:br/>
        <w:t>Ві һегіоу уғав ргетаікге, Тһе бесопа ҰУоНа УҒаг Берап ала зе Ғатайу уғав еуаспаіейі</w:t>
        <w:br/>
        <w:t>ю 5уегШоувК. Маза сагей ог һег тобһлег ате һег іуғо гоіһетв ав рев? ав вһе сошаі</w:t>
        <w:br/>
        <w:t>-6һе віюод іп пйе-ал4-а-һа!Ғ Іопр; диецев іп “һе өітеес ог Вгеад ала робаіоев, апа</w:t>
        <w:br/>
        <w:t>саттіейі угаіег Ғготі “һе Козеп әгеПі5.</w:t>
        <w:br/>
        <w:t>Пәағег а ІеНег әгтіуей от ӘлігіліҒ Мезвегет, Ғғопа Мозсоуу. 5һе итрепШу авКесі</w:t>
        <w:br/>
        <w:t>Мізіа %ю геңшт о "Не сарйді. біле һай аігеаду ішпеді веуелісен, во бһеге уғав по ішпе</w:t>
        <w:br/>
        <w:t>іо1ове-елігу іпіо ВаЙе((евзопв һай Бееп ехіелдеді іст ап илаеҢпесі ретіов), іл чегу</w:t>
        <w:br/>
        <w:t>ІШШе 8тпе һе уғоШбі һауе іо уғауе роодһуе ію Ғһе Воівһоі Тһеліте. ІС уғаз һагб г</w:t>
        <w:br/>
        <w:t>Һег тойһет 1ове һег Не!рег апа сМйдтпіпдет аҒ һогпе, атлбі һе авКесі Маза %о яһау.</w:t>
        <w:br/>
        <w:t>Вш: Маіа «Һоугесі һег сһагасбет аткі һет іпшпепве Іоуе (ог Байет.</w:t>
        <w:br/>
        <w:t>“Мишпт, ні ів пау оліу сһапсе %о Бесогае а Мавбег” өһе терегіеі. “Ате уоп теаПу</w:t>
      </w:r>
    </w:p>
    <w:p>
      <w:r>
        <w:t>пой еоіпе ію есте во?”</w:t>
        <w:br/>
        <w:t>Мойһег тейепед. Ала өһе (ісі поғ Нзе %о гергей іні сһоісе, ав вһе уғав беіріМей</w:t>
        <w:br/>
        <w:t>УН һег 4ал Кет 8 өлесез іп Тһе БаПет.</w:t>
        <w:br/>
        <w:t>Апд Ше Ғасі Яһай КаКҺй 1ігедй аітовЕ о піпебу із іп рагі Әне ю (һе »огк оҒ Һег</w:t>
        <w:br/>
        <w:t>дар Нег Мдіз, уһо пштвей, Гей ала уғаіегейі һег штіН1 “Не елі.</w:t>
        <w:br/>
        <w:t>Сапа бегергуакоуа</w:t>
        <w:br/>
        <w:t>Вогп іп 1905 іп Кіеу, 5һе іооК рагі іп 1һе сіуіі уға, ап іп 1925 отадда?едй ітогп</w:t>
        <w:br/>
        <w:t>Өле Басу оҒМесйісіпе а: Мовсоуғ 5бағе Т /тіуетеійу. Іп Ғһе вагпе уеаг өһе робһет Нгві</w:t>
        <w:br/>
        <w:t>мғотк рибізһегі. Із 1937 бегезгуакоуа уғав гертеввейі, албі ӛһе уғав поб геһедведі Юг</w:t>
        <w:br/>
        <w:t>аІтпові іғетбу уеатв, іп 1956, бопе о һет ппові Ғатполв ууотКө аге “УУотпеп тола һе</w:t>
        <w:br/>
        <w:t>Ега оҒ“һе Егепсһі КеуоімНоп” (1929), Әле “Рготе!Һецв” ітіору (“Магхв уошіН”, 1933-</w:t>
        <w:br/>
        <w:t>1934; "Тһе Еіге Тһей, 1951; “Тһе РеаКв оҒІ. Же”, 1962) апа “Рттеседелі: (1965, аһоч: Е.</w:t>
        <w:br/>
        <w:t>Епгеіз). Зегевгуакоуа уғав аіво раг% оҒа ВооК оҒ тпетпоігв “ТғауеШіпр; ТАгоцрҺ Рав%</w:t>
        <w:br/>
        <w:t>Үеаг” (1962-1965), “һе еззау5 іготп үуһзісҺ Іабег іогтпед а соПесоп оҒ өӛһогЕ вюгіев оғ</w:t>
        <w:br/>
        <w:t>а ашоБортарһіса| апа тетоіг сһагастет, епііНей “АБолі Ойеуз апа МузеіР. Тһе</w:t>
        <w:br/>
        <w:t>уетіег ба1Кө дБош:һет тәееііпез ИА М. Согку, Ы. Баппапоуй, Р. УавЙеуі, 5. Евепіліі,</w:t>
        <w:br/>
        <w:t>В. Рав"егпак, Е. ВартівКИ, К. КоПап, В. богБаіюуі, Ү. Клбак, М. Кгарвкауа апа</w:t>
        <w:br/>
        <w:t>о етв, Әһе еді іп Мовсоуғ іп 1980.</w:t>
        <w:br/>
        <w:t>СаНла бегергуакоуа5 шештоігв</w:t>
        <w:br/>
        <w:t>Оп Не еірімеелій оҒЛипе 1936 Меквеі Маквітоуісһ Сотку Жед, апа уғав млгіей.</w:t>
        <w:br/>
        <w:t>Тһе «гу; һо: шек у/һісі КоПоугесі угоге ом Бобһ реоріе апа паһлге., І Еуейіптпу</w:t>
        <w:br/>
        <w:t>Аасһа, ҮугіНпр аһоме пау сопғетарогатіев сішгіпе ійе сіуй хғаг але гагеіу роіпв іо</w:t>
        <w:br/>
        <w:t>146</w:t>
        <w:br/>
        <w:t>АЛАШ-АЛЖИР</w:t>
        <w:br/>
        <w:t>холодной водой. Да, на этот раз задели сильно. Махнув на все и на всех рукой,</w:t>
        <w:br/>
        <w:t>вэяла академический отпуск и поехала в Караганду.</w:t>
        <w:br/>
        <w:t>Успокоилась, взяла себя в руки. Устроилась старшим техником теолого-</w:t>
        <w:br/>
        <w:t>разведочнай экспедиции. Познакомилась с Тажитаем Умбиным, который был</w:t>
        <w:br/>
        <w:t>уроженцем Жанааркинского района и стал верным спутником по жизни. Бла-</w:t>
        <w:br/>
        <w:t>тородный человек с высокими моральными принципами, он окружил меня</w:t>
        <w:br/>
        <w:t>заботой и любовью. Создав семью, мы не остались, как принято, у родителей,</w:t>
        <w:br/>
        <w:t>и посвятили себя теологической работе, которая предполагала частые поле-</w:t>
        <w:br/>
        <w:t>вые экспедиции. Тажитай был назначен главным гидрогеологом Жайремской</w:t>
        <w:br/>
        <w:t>партии Атасуйской теологической экспедиции. Эначительное время мы жили</w:t>
        <w:br/>
        <w:t>в Кужале, мвляютцемся свинцово-цинковым полиметаллическим месторожде-</w:t>
        <w:br/>
        <w:t>нием. В то время все месторождения полезных ископаемых централизованно</w:t>
        <w:br/>
        <w:t>подчинялись Москве. Результаты Жайремского периода нашей деятельности</w:t>
        <w:br/>
        <w:t>Тажитай в 1963 году доложил в Москве. За свою жизнь он запцитил 17 геологи-</w:t>
        <w:br/>
        <w:t>ческих карт. Каждая карта в ту пору равнялась одной кандидатской диссерта-</w:t>
        <w:br/>
        <w:t>ций. Ивсе они зашишцаются в Москве. ПІрямолинейность, бескомпромиссность,</w:t>
        <w:br/>
        <w:t>независимость моего мужа не нравились многим, что везде создавали для него</w:t>
        <w:br/>
        <w:t>преграды. Некоторые не могли смириться с ето принципиальностью. Вообіце</w:t>
        <w:br/>
        <w:t>его тяготила сама мысльо славе, карьере. Он был не только равнодушен к этим</w:t>
        <w:br/>
        <w:t>вегцам, но даже в какой-то мере презирал зависимость от них. В свое время ему</w:t>
        <w:br/>
        <w:t>предложили для учебы в аспирантуре сделать выбор из шести крупных вузов</w:t>
        <w:br/>
        <w:t>СССР. Но он отказался по семейным причинам. Надо было заботиться о ре-</w:t>
        <w:br/>
        <w:t>старелых родителях. Тем более его брат, работавший в органах безопасности,</w:t>
        <w:br/>
        <w:t>трагически погиб в расцвете сил.</w:t>
        <w:br/>
        <w:t>Тажитай первый, кто в 1961-1964тоды при разведкена месторождении «Ушка-</w:t>
        <w:br/>
        <w:t>тын» ұстановил наличие там свинцово-цинковых рул. Практически постоянно</w:t>
        <w:br/>
        <w:t>находясь в полевых үсаовиях, мы все же старались помогать родственникам.</w:t>
      </w:r>
    </w:p>
    <w:p>
      <w:r>
        <w:t>Кенел, которому былозсего два года, когда арестовалиотца, в 15 летстал круглой</w:t>
        <w:br/>
        <w:t>сиротой, потеряв мать. После окончания школы он поехал поступать в Сверд-</w:t>
        <w:br/>
        <w:t>довский юридический институт. Но несмотря на хорошие знания, не поступил.</w:t>
        <w:br/>
        <w:t>Призвали в армию. Через год по состоянию эдоровья он вернулся и приехал к</w:t>
        <w:br/>
        <w:t>нам. Благодаря душевной тцедрости родителей Тажитая, Кенел обрел вторых</w:t>
        <w:br/>
        <w:t>родителей. Вскоре женился, устроился работать. До поступления 8 больницу</w:t>
        <w:br/>
        <w:t>он работал секретарем первичной партийной организации геологической пар-</w:t>
        <w:br/>
        <w:t>тии. Ему сделали операцию в Карагандинской областной больнице. Диатноз был</w:t>
        <w:br/>
        <w:t>поставлен неправильно, кроме того, после операции медперсонадом по хадат-</w:t>
        <w:br/>
        <w:t>ности были допушены элементарные ошибки и случилось непоправимое. Он</w:t>
        <w:br/>
        <w:t>ушел на 29-м году жизни. Остались сиротами тодовалый сын и дочка, тоғда етце</w:t>
        <w:br/>
        <w:t>не родившаяся. Наша семья снова пережила тяжқое горе; Черные тучи кружи-</w:t>
        <w:br/>
        <w:t>дись над нами.</w:t>
        <w:br/>
        <w:t>128</w:t>
        <w:br/>
        <w:t>АЛАШ- АЛЖИР</w:t>
        <w:br/>
        <w:t>апа Муртес МагтаКоу, апа “һе візіегв оҒ МіКһа1й ТакҺасһеувКй, угеге Нейбі іп</w:t>
        <w:br/>
        <w:t>А1.2НІЕ, аопе у/ М шапу тпоге. Неге, іп АІ.2НІК, КакҺ1 МіКһаПоупа уғав таде</w:t>
        <w:br/>
        <w:t>юдоеуегуіНіпр -тііКіне соуғв, «іркіпр «іңсһев, соесііпе гее45, алд вомгітір у/һеді.</w:t>
        <w:br/>
        <w:t>Іг1һе өшіптпег о6 1938 “һе Әшііпе; оҒа зеугіпр Ғасіоту Берап, апа вһе уғав тааде %о</w:t>
        <w:br/>
        <w:t>ргодбисе адоһе Вгіск Ву һала. Нег Һапав, поҒчвей “о һеауу рһувіса Паһошт, Бесатпе</w:t>
        <w:br/>
        <w:t>тей апа соуегей іп согпв ала вуүуешіпрв.</w:t>
        <w:br/>
        <w:t>Тһе оле Ініпр (һа! сайтпед һег мғав Бейпе; во сіове іо васһ Ғатовнв реоріе Ітоп 4һе</w:t>
        <w:br/>
        <w:t>мгогісі оғсшішге. Іп еіг Өте ой ууот Өлеу боҒюретһет іл өну, ппізегаҺІр еуепітірв</w:t>
        <w:br/>
        <w:t>ювіпр зопрв, геад роейту; апа во оп... То Әзіз дау Ююгтпег ргівопетв гегпетег һе сһойг</w:t>
        <w:br/>
        <w:t>апа һе ТР. Ігіпр-Аіопіпа дапсе втовпр. Іп ғас, Геопід Овіроуісіһ ІЛуовоу реННолей</w:t>
        <w:br/>
        <w:t>Һаға Жоғ (һе ғапу гейаве апа һеп АШ Ітеедотп о” Табуапа Рау!оула Ітіпр-Афопіла.</w:t>
        <w:br/>
        <w:t>Ніз ІеңНегіз ШІ віюгей іп һе тшивешп оҒһе вейетеп”оҒМайпоуКа іп Әне Актоһіпвк</w:t>
        <w:br/>
        <w:t>теріп: “Т һауе Кпоууп Тағуала Рауіоула Іуіпр-АЮпіла ав ап агнізі апд а аапсег, үге</w:t>
        <w:br/>
        <w:t>регіогтей юбейһег гереа!е Фу іп сопсегіз, іг угһісВ, апр, ү?ИІһ һег рагіпетв, 5һе</w:t>
        <w:br/>
        <w:t>молдетбШу детпопвігағей Нег тпазіегу. І гіуе іезіітпопу %ю Еһів зНһ аввшгапсе апв</w:t>
        <w:br/>
        <w:t>рісазиге, ав І ауғаув гесеіуеді |оу Ғгола һег регбогтлапсев”.</w:t>
        <w:br/>
        <w:t>ШК зестпейі «Һай БаЮін! Мікһайоула һай поһовбу %о реНноп ог һег, аНһопеһ аб</w:t>
        <w:br/>
        <w:t>-ШаНіше вһе уғав а!геаду а Ғатпоив өвЙелі іш асігезз. Е.М. Мезветет Һай Веел Ніттей</w:t>
        <w:br/>
        <w:t>іп һе өшссевіШі Нішө “Тһе бесопа ӘЛе”, “Тһе Т.ерег-мотап” “Тһе УаПеу оҒ Теагя”</w:t>
        <w:br/>
        <w:t>апа тпапу о1һетв. А Әтір Іше уғав іп віюге Кг һет, ІКе іог һег візбег ЕПгауеға</w:t>
        <w:br/>
        <w:t>МікҺаПоупа Меввегег, а сһагасіет асігевв ағ һе Егтпоіоуа Тһеатге. Ви Іһеіг бізіет</w:t>
        <w:br/>
        <w:t>бшатпіҒ МікһаШоупа, а әуопдетіШі БаЛегіпа аі “һе Во1вһоі Тһедйіге, уғав сопвідетесі</w:t>
        <w:br/>
        <w:t>“Пе Әгігімезі вҒаг оҒ һе ҒатШу. ІЕ уға һег у?һо Нгві вам” а вгезі белі іог дапсіпе іп</w:t>
        <w:br/>
        <w:t>Мгіа, апа юоК һегтілдет һег угіпр, А4 (һе аре оҒ юиг Касһе/5 4ачр вет, ІШШе Маіа,</w:t>
        <w:br/>
        <w:t>уғав дапсіпе іле еліге сҺІ4гепө БаЙеі/Т.іНе Кейі Кійіпе-Ноой (тивіс Бу Әгір). Іп</w:t>
        <w:br/>
        <w:t>Ғасі, өһе Івагпі апа ртевеліед аП рагі оҒ һе өһоу/ - І.ННе Кей Кідіпр Ноой, УҮОІҒ</w:t>
        <w:br/>
        <w:t>апа Стапдтобһег, апа бшіагпі бітаірЕ ауғау юоК һе ІШе рігі %о дапсе ағ БаШей</w:t>
        <w:br/>
        <w:t>тайпеез ағ (һе Мовсоуғ Мивіс НаП.</w:t>
        <w:br/>
        <w:t>ОҚ Мдіз, Маіа... Ніділріпа уғоодеп согпет оле (ор Бил іп ле бісеріпе диагіегв,</w:t>
        <w:br/>
        <w:t>ҚаКҺ1 МікһаШоупа гететпрегей Боуу, аі (һе елді о һе 19206, 5һе видіделіу геа!івесі</w:t>
        <w:br/>
        <w:t>һе һай ов? һет базе Мет. Киппіпр ош опіо “һе Бошеуага, һе вауу а Іагре сгоуға</w:t>
        <w:br/>
        <w:t>аррізлеіте Нег даце ет, сілтей өш “аі Маза һай Һеагд һег Ғауоше уға е Бу</w:t>
        <w:br/>
        <w:t>ӘеШрев (Ітоп Іһе БаЙеР“СоррбШа?) оп һе Іоййвреакет, ала соша поғтевізі бапсітр</w:t>
        <w:br/>
        <w:t>о һе ҒаплШаг вошпб іп һег восКө... Ка МІКһаШоупа десідед іо Кеер “һе Вооісев</w:t>
        <w:br/>
        <w:t>іп мӚісһ Һет «һтес-уеаг о14 4ацеһет һа Втөй дапсей “раіБісіу”, апа Ній Һеш іп</w:t>
        <w:br/>
        <w:t>Іһе сһеві оҒ агаугегв. Мапу уеатв Іабег һе гейшгпейі һоте %о Мовсоуу, орепейі Іһе</w:t>
        <w:br/>
        <w:t>Ягаугет апа іошпа Інове Бооісев еге, мгИі а һо! уғогп іп Іһеш. бһе һе1( “һет іо</w:t>
        <w:br/>
        <w:t>Һег сһееКө, ап стіед оп һарріпевв Жоғ Әле Нгве Нітпе. Ву һай ішпе һег 4ашріМег</w:t>
        <w:br/>
        <w:t>Маіа уғав ап Агбіві оҒ(һе Во|һоі Тһеаіге оҒЧһе 1/55Е, авіюлізһіпр; еуегуопе әл Һег</w:t>
      </w:r>
    </w:p>
    <w:p>
      <w:r>
        <w:t>144</w:t>
        <w:br/>
        <w:t>АЛАШ-АЛЖИР</w:t>
        <w:br/>
        <w:t>БіпаШу ІНе ітаіл веғ оН, һе Ыасіс віаНоп ісіп тегріпр улі Ене арргоасһіпр</w:t>
        <w:br/>
        <w:t>4агКпевв о пірһі. Опівіде вһоойпр іа(6 Бигпі пр іп (һе пірһі с ооті...</w:t>
        <w:br/>
        <w:t>АӨһасроілі бай пеует шпаріпей 4а! ҒаҒе уғоШа вотеВпе опсе ардіп Әігесі ет</w:t>
        <w:br/>
        <w:t>ію Каг?аКһвғап. Нег һеагіВеаііо һе гаШе оҒҒһе м/һегі5- %о Мозсому, 10 Мовсому! баз</w:t>
        <w:br/>
        <w:t>һоред һа вһе уғошд Ве Үгеей. Іп Ғасі вһе Һай уетіНеп а сопрійіпі (о бап һішвей!</w:t>
        <w:br/>
        <w:t>Вшгіп Мовсоуг ӛһе уғав іһтоялпіл ртівоп, апа шпдегугеті һоггіМе іпіетгораНоп, Тһе</w:t>
        <w:br/>
        <w:t>іпуевісаог -а МКҰ сартап - уғав опіу інегезтейі іт Һоуғ Бу һооК от Бу стоок һе</w:t>
        <w:br/>
        <w:t>соша дізстейіі 5а” һивВала, біепів ала асамаіпіапсев.</w:t>
        <w:br/>
        <w:t>Тһеіпуезігас іпеттосаіеді баіз бог а1опр; біте аһошеһет ПІпкезеИВ ап “епетпу оҒ</w:t>
        <w:br/>
        <w:t>Шереоріе”, е |ошгпа Пі МІКҺай КоПвоу, Әһе һаві тпес ні Өнгіпр іле 19205 уһеп һе</w:t>
        <w:br/>
        <w:t>уоШшЕ іһезіге вһе һай бегир уғав өсіпе пгоцеһ «ІНіеші Нгпев, апа 1ғуғав песезвагу (о</w:t>
        <w:br/>
        <w:t>ӛһаге Әшідіпрв “іп соорегабоп угіһ 4һе Іихату Ат сіпета”. Тһе сіпетпа оретаһотв</w:t>
        <w:br/>
        <w:t>а һа біте угеге гуіл іо гсе бһе (һейіге олі оҒһе Байбілр ала сіове ін 4оулп.</w:t>
        <w:br/>
        <w:t>М/һо сошд ӛһе арргоасВ Жоғ һеір?</w:t>
        <w:br/>
        <w:t>баів гелі ію Не ейіог о һе пеузрарег Ргауда, МІКҺай КоШвоу. Еот вопе теазоп</w:t>
        <w:br/>
        <w:t>вһе уғав солуіпсей іпаг һе уғоша ипдегвізпа еуетуіНілр, ап 8һе ууав тірі. бооп а</w:t>
        <w:br/>
        <w:t>вайгіса! агісіе арреагед іп 1һе пеууврарег, епіНей “Тһе СҺНФтеп аге ачеһіпе”.</w:t>
        <w:br/>
        <w:t>“Та уғав ав 1ҒКоНвоу һай Өһопе а ЦеҺеоліо һе тооҒоҒіһе СҺПІАгеп 8 Тһедіте” бай</w:t>
        <w:br/>
        <w:t>тесаПей. “Тпе !һеліге уа вауей, по-опе юисһей 14. Еуетуопе іп Мовсоуғ ипаетвіюові</w:t>
        <w:br/>
        <w:t>аі сҺ1Фгеп аге а ртіуШереді саз, апа іһеу Әеветуе Іһеіг оуул Інейіге. бо 5 6һоші4</w:t>
        <w:br/>
        <w:t>поЕ Ве сіоведі Әоуғт, Баб һеіресі”.</w:t>
        <w:br/>
        <w:t>Теагв оҒ |оу ууепі Әоууп бай” сһеекв ав ӛһе теай ҚоНвоу агНсе м/Нісі ргаізей</w:t>
        <w:br/>
        <w:t>һе СІІӘгеп 8 Тһезіге. Апа пому; іп ргізоп, вһе уғав теапЕ 4о УІНЕ Ғһіз эуопаетіШ,</w:t>
        <w:br/>
        <w:t>ітшіһ-Іоуілр |ойгпаһі6і, депоцпсе һіш? Керау Һів роода үғЕһ еуі? Моға сһапсе!</w:t>
        <w:br/>
        <w:t>Пәйет вһе Юта оғ іһаҒ МіКһай КоПвоу уғав аттезісгі іл 1938, Іһеп ехесшед.</w:t>
        <w:br/>
        <w:t>Біліп «іі поҒ Ке Еле Ғагаоив )оатпайв1, у/һо Һай һегоісаПу Юшрһгіп Өрліп, Тепе</w:t>
        <w:br/>
        <w:t>ӨһеігшіНііл һе (/55К.</w:t>
        <w:br/>
        <w:t>Мо рейіпр апуінінр о оҒ аі, Гһе біейпізі десідетв оҒ Ғабе вепе һег іо КуЫар,</w:t>
        <w:br/>
        <w:t>Тһеге, іп 4н4у Баттаскв, вһе ойеп «геатле а? пірһе оғ һе ВінеБігд, Нле вутірді оҒ</w:t>
        <w:br/>
        <w:t>Һарріпевв ап4 Іһе сҺі16теп8 (геагпв іп 4һе йігу ій1ев апа зопрв оҒ бһе Веірізп</w:t>
        <w:br/>
        <w:t>ріауугтірле М. Ме(еліілік. Ноуу «ӘІННешіі із ію Еті ніз Біга! Вай уһеп 1Еішглв арі</w:t>
        <w:br/>
        <w:t>Әгіпрв Һарріпезв по олу Ю опеве1Е, Бі? а!во бог Не ууһоіе оҒҺалпап у. Нег Ғаіһет,</w:t>
        <w:br/>
        <w:t>Зе сопаровег Пуа 5аіз, уугоіе Әне таивіс Ғог Өпіз вопр,. Тһе тәцвіс ріаув іп һег бош,</w:t>
        <w:br/>
        <w:t>Ви 1һеп опе орепв опев еуев іп “һе ппогліле; вштоппвей Бу йіп, сіапКілр, ші</w:t>
        <w:br/>
        <w:t>Папопаре, апа һе ргівопегя” Ғасев тоуіпр АП агопла, У/һете ате уой, ВіпеБіга? Еһай</w:t>
        <w:br/>
        <w:t>Яоугп цр, уәлізһіпр іпію а ріві оҒ!һе тогпіле өтіп, раві Әне уғаісһіоугегв.</w:t>
        <w:br/>
        <w:t>Ви“Ма!а/уа, Іке азтаП сҺЙ8, сопбтшей Юю веагса бог Н. Бог һег, һе ВіеБігі теапі</w:t>
        <w:br/>
        <w:t>ШеаиФелсев)оу алд өмүргізе, Нег арр!іамве фигіпд һег вһоуу5. Испеал фоламеіз оғ</w:t>
        <w:br/>
        <w:t>Ноууегв - говев, сатпаНопв апа іңірв - Яуіпе %оуғаг45 һег Ғсе ав өһе вод оп өбаре.</w:t>
        <w:br/>
        <w:t>Вочаиеів мНіеһ гесовпісей һег баІелі ап іне іа1епів оҒ ет Ніепдб.</w:t>
        <w:br/>
        <w:t>140</w:t>
        <w:br/>
        <w:t>Тағдыр</w:t>
      </w:r>
    </w:p>
    <w:p>
      <w:r>
        <w:t>Відеріга оғ зиссезв уғав КпосКіле оп 5аіз” 4оог. Тһе Мілізіту оҒ Сшішге варрогсі .</w:t>
        <w:br/>
        <w:t>Һег, әлеііп 1965 4һе 5іаіе Мивіса! Тһегіге ог СҺЯгеп орепед іп Мовсоме; аПһоцрВ,</w:t>
        <w:br/>
        <w:t>айав, іп һе ріасе оҒЧһе оі «01 іһеліге, Виғ ағ іе вате ше іп Мовсоу/ йе Һерап</w:t>
        <w:br/>
        <w:t>ж Һай а ҒапіазЕс пеуу Әшійіле іог 5аіз “Неліге.</w:t>
        <w:br/>
        <w:t>МайлтаПу, Мағаһуа ПпісВла вреліа ІобоҒНтпе оп Әшійіпр вЙев. Тһе поізе оҒсгапев,</w:t>
        <w:br/>
        <w:t>сатв, алі ууогКетв ріідіпр алеуу Іһедіге із “бүгесісі «Һап (һе вошпа оҒМо?ат!”. Тһеге</w:t>
        <w:br/>
        <w:t>оле Әіідіпр вне өһе уғав ауғагдей Еһе1/55В зғағе ННе, Реор1е6 АгНвеоҒіһе 1)95Қ.</w:t>
        <w:br/>
        <w:t>һе уғав оуегіоуесі (о вес һе геа!іваНоп ОҒһет Әгеат - аһоуе (һе 4отпе оҒһе Үһейіте</w:t>
        <w:br/>
        <w:t>а Бтопге БішеРігеіі воагей..5о поҒ аП роіНіса!.ргіволетв аб СЕЛ,АС Һай а Ынег Ғаіе.</w:t>
        <w:br/>
        <w:t>Ха!аһуа Шпісһтла ба мғав а гаге ехсербоп о 4һе гше,</w:t>
        <w:br/>
        <w:t>Іт іһе уаЙеу оҒЧелтв БК; Еввегет-РІібеівКауа</w:t>
        <w:br/>
        <w:t>ҮҮһеп-уов мготісіп һе-атеһіуев оҒбһе Рговесог-Селега!68 ОҒісе оҒ4Не БеріБіс</w:t>
        <w:br/>
        <w:t>оҒ Каз?аКҺвіап, уоп шәуіНІасіу таКе Фізсоуегу ғаЙег (івсоуегу. Тһе дівсоуегу оҒ</w:t>
        <w:br/>
        <w:t>терізітаНоп сагд по: 257299, Беіюпвіпр %о (һе ргіволет Меввегег-Рівеівкауа КаКҺй</w:t>
        <w:br/>
        <w:t>Мікһайоупа, һе тпо?һет оҒ Маза РИвеізКа, “һе Ғатповв БаЙегіпа апа Реоріев АгнівЕ</w:t>
        <w:br/>
        <w:t>о һе П55Е, хуав а.мегу ехсйіпр өшртізе. Ап« уоп сап илдегвғана тау-Тевітр,</w:t>
        <w:br/>
        <w:t>Бесашве іп Іһе тісһ Шетаіште ароці һе. Біат оҒ боуіен Ба Шен беге ів-по шепноп оғ</w:t>
        <w:br/>
        <w:t>е бзсі Яһаі Нег шобһег уғав тергезвей іп 1938 от а1опр іітпе; апа ЯһаЕ өһе зегуей</w:t>
        <w:br/>
        <w:t>а веліепсе іп Кағар. Еғеп М: Козіау!руав Боок “Маза Рівеікауа”;:риіМізһеді іп</w:t>
        <w:br/>
        <w:t>Мовсоу Бу “1вкаввЕуо! іп 1968, сопйітів по4Нітір аБоші ИН. болар шіні поу һізіогіалӛ</w:t>
        <w:br/>
        <w:t>Нош пеаг алгі Ғат һауе поғ іуеп апу ішіогтаНоп ароші РІвейвКауа/в Іпойһет, Тһів</w:t>
        <w:br/>
        <w:t>таде АП һе тоге ітіггеніпр іо.теад 4ҺегдеғаЙ5, врагіпр іп мог45, ріуеп аһоше</w:t>
        <w:br/>
        <w:t>ҠаКҺ1 Мікһайоула Мевветет-РИвеівКауа: “Вотпіп 1902 іп ілезоула оҒИЯіло-(Роһапа).</w:t>
        <w:br/>
        <w:t>Ріасе оҒтезідепсе: Ніаі 3, Хо. 7/8 Сагаціпвікй Г.аһе, Мовсоуғ. РтоГеввіюпі - ЖШ асітевв.</w:t>
        <w:br/>
        <w:t>ЕйисаНоп --весопдагу. Сопуісбеді оп Ғе 16 Магсһ 1939 Бу Сепега! бепіепсе оҒ (һе</w:t>
        <w:br/>
        <w:t>МКУ оНһе1)55К іог афегісд оҒеірһЕуейів ав а “регвоп дапвегонв% восісіу”. бһе</w:t>
        <w:br/>
        <w:t>уға ігапвЕеттесі Ітоп Вшугвкауа ргізоп іо Калар оп 1һе 4 Мау 1938, ап4 әзірлей</w:t>
        <w:br/>
        <w:t>юіһе АктовпәК Өресійі Піуізіоп (А1. НІК) (ағ уету валпе дау.</w:t>
        <w:br/>
        <w:t>Ках! МіКҺайЙоула ғав-велі Ғтоп Ваіутвауа ртізоп. ю “һе Ка?акһ өіерре оп-а</w:t>
        <w:br/>
        <w:t>во-сайей “Әю1уріп/в уғарол”; м/Н Батв іпвісай оҒаоотв апа үгіпдіоу/8. Ат(Фіп- Катар;</w:t>
        <w:br/>
        <w:t>вһе һагеіу вигуіуей “һе піпие-богіу 4есгее ітовіз, Нет апа ғурһоій. 1600 ууотеп</w:t>
        <w:br/>
        <w:t>угелі зі һ һег Ғтот (һеВаутвКауа ргівоп, апа Ене вІеерігір; дагіетв аб АТ.2НІК үгеге</w:t>
        <w:br/>
        <w:t>АШ ю імшейіпр; во ?һеу угете Котсей % Біеер оп ЯНне Ноот, оп Әігіу ө4ғау/ тпаҢтгеввев,</w:t>
        <w:br/>
        <w:t>Па ітпе шөге нап 18 Ноивапа уготпег, солуісіед Бу Әресізі Зелгепге өгіве ЧКУР</w:t>
        <w:br/>
        <w:t>оҒіһе Г/55Е; оппа бһетвеһуевіп Ғһе АктоВтпак біуізіюп оҒКайар. Неге м1уев ала</w:t>
        <w:br/>
        <w:t>Ғатайу таепіһегв оҒҺірһ-ғапісіпр; зіабе о/Яісетв, пай Нагу Іеадетв, өсіепіікіз; үгіт апсі</w:t>
        <w:br/>
        <w:t>Әіріогпаін бегуей ІНеіг венейсев. ӨліНісе іо зау «һа һе угіуев ОҒ ЕКбігі Вабһагіп,</w:t>
        <w:br/>
        <w:t>Ауе! Егшінібе; Овір Риатйвку; Мікоһаі КтевіпКі,бакеті беуііШШіп, ВейтБенМайій,</w:t>
        <w:br/>
        <w:t>43</w:t>
        <w:br/>
        <w:t>Еске алу күнінде, 31 мамыр 2011 ж.</w:t>
        <w:br/>
        <w:t>(суреттер - мұражай қорынан)</w:t>
        <w:br/>
        <w:t>161</w:t>
        <w:br/>
        <w:t>АТҺА5Н-АТГ2НІК</w:t>
        <w:br/>
        <w:t>31 мамыр 2011 ж.</w:t>
        <w:br/>
        <w:t>Мұражайдың бас ғимараты</w:t>
      </w:r>
    </w:p>
    <w:p>
      <w:r>
        <w:t>162</w:t>
        <w:br/>
        <w:t>АЛЖИР</w:t>
        <w:br/>
        <w:t>тколетадян</w:t>
        <w:br/>
        <w:t>Гүл қою рәсімінен</w:t>
        <w:br/>
        <w:t>Ы... нгггтттиеттиеттттттттетттна</w:t>
        <w:br/>
        <w:t>163</w:t>
        <w:br/>
        <w:t>АТАЗӚН-АІГ2НІК</w:t>
        <w:br/>
        <w:t>УКАЗ</w:t>
        <w:br/>
        <w:t>ПРЕЗИДЕНТА РЕСПУБЛИКИ КАЗАХСТАН</w:t>
        <w:br/>
        <w:t>В связи с обьявлением 1997 года Годом обшенационального согласия и</w:t>
        <w:br/>
        <w:t>памяти жертв политических репрессий, учитывая обрашения граждан и</w:t>
        <w:br/>
        <w:t>обшественных обьединений Республики, и в целях увековгчения памяти жертв</w:t>
        <w:br/>
        <w:t>политических репрессия ПОСТАНОВЛЯЮ:</w:t>
        <w:br/>
        <w:t>1. Установить 31 мая Днем памяти жертв политических репрессий.</w:t>
        <w:br/>
        <w:t>2. Правительству Республики Казахстан ежегодно разрабатывать и</w:t>
        <w:br/>
        <w:t>проводить 31 мая мероприятия, посвяшенные памяти жертв политических</w:t>
        <w:br/>
        <w:t>реарессий.</w:t>
        <w:br/>
        <w:t>3.Настояший Указ вступаетвсилу содня опубликования.</w:t>
        <w:br/>
        <w:t>Президент</w:t>
        <w:br/>
        <w:t>Республики Казахстан</w:t>
        <w:br/>
        <w:t>Н.НАЗАРБАЕВ рем</w:t>
        <w:br/>
        <w:t>ттен "лел</w:t>
        <w:br/>
        <w:t>һ-7&gt; (Указ )</w:t>
        <w:br/>
        <w:t>Президиума Верховного Совета СССР</w:t>
        <w:br/>
        <w:t>- от 26 ноября 1948 года</w:t>
        <w:br/>
        <w:t>ы “Что немцы, калмыки, ингуши, чеченцы, финны,</w:t>
        <w:br/>
        <w:t>Е“патыши и другие переселены</w:t>
        <w:br/>
        <w:t>ғгвпредоставленный район на вечно и что выезд их с мест</w:t>
        <w:br/>
        <w:t>- поселения без особого разрешения</w:t>
        <w:br/>
        <w:t>“органах МВД карается каторжными работами до 20 лет</w:t>
        <w:br/>
        <w:t>1</w:t>
        <w:br/>
        <w:t>Председатель президиума Верховного совета СССР</w:t>
        <w:br/>
        <w:t>А. ШВЕРНИК</w:t>
        <w:br/>
        <w:t>Секретарь Президиума Верховного Совета СССР</w:t>
        <w:br/>
        <w:t>; А.ГОРКИН</w:t>
        <w:br/>
        <w:t>Москва, Кремль</w:t>
        <w:br/>
        <w:t>ы 26 Ноября 1948 год йік</w:t>
        <w:br/>
        <w:t>166</w:t>
      </w:r>
    </w:p>
    <w:p>
      <w:r>
        <w:t>АЛЖИР</w:t>
        <w:br/>
        <w:t>УКАЗ</w:t>
        <w:br/>
        <w:t>ПРЕЗИДЕНТА РЕСПУБЛИКИ КАЗАХСТАН</w:t>
        <w:br/>
        <w:t>(06 обьявленин 1997 года Годом обіценационального согласия и памяти жертв</w:t>
        <w:br/>
        <w:t>политических репрессий</w:t>
        <w:br/>
        <w:t>“Учитывая многочисленные обрашения граждан, обшественных обьединений и</w:t>
        <w:br/>
        <w:t>организаций Республики, в целях укрепления обшенационального согласия,</w:t>
        <w:br/>
        <w:t>обшественно-политической стабильности ПОСТАНОВЛЕНИЮ:</w:t>
        <w:br/>
        <w:t>1. Обьявить 1997 год Годом обшенационального согласия и памяти жертв</w:t>
        <w:br/>
        <w:t>политических репрессий.</w:t>
        <w:br/>
        <w:t>2. Правительству Республики Казахстан:</w:t>
        <w:br/>
        <w:t>1) образовать комиссию по проведению Года обшенационального согласия и</w:t>
        <w:br/>
        <w:t>памяти жертв политических репрессий, предложив войти в ее состав представителям</w:t>
        <w:br/>
        <w:t>политических партий, национальных культурных центров, обшественных и</w:t>
        <w:br/>
        <w:t>религиозных обьединений. Поручить акимам областей образовать аналогичные</w:t>
        <w:br/>
        <w:t>комиссии;</w:t>
        <w:br/>
        <w:t>2) разработать и в срок до 15 января 1997 года представить Главе государства</w:t>
        <w:br/>
        <w:t>план соответствуюших мероприятий, предусмотрев их широкое и своевременнде</w:t>
        <w:br/>
        <w:t>освешение в средствах массовой информации;</w:t>
        <w:br/>
        <w:t>3) орғанизовать работу по представлению граждан Республики, отличившихся в</w:t>
        <w:br/>
        <w:t>деле обеспечения обіценационального согласия, укрепления обшественно-</w:t>
        <w:br/>
        <w:t>политической стабильности, ғуманизации отношений между личностью и</w:t>
        <w:br/>
        <w:t>государством, к награждению государственными наградами;</w:t>
        <w:br/>
        <w:t>4) принять меры по сооружению новых и приведению в надлежашее состояние</w:t>
        <w:br/>
        <w:t>сушествуюших памятников жертвам политических репрессий, мест их массовых</w:t>
        <w:br/>
        <w:t>захоронений;</w:t>
        <w:br/>
        <w:t>5) принять иные необходимые меры по реализации настояшето Указа,</w:t>
        <w:br/>
        <w:t>3. Национальному Банку Республики Казахстан рассмотреть вопрос о выпуске</w:t>
        <w:br/>
        <w:t>монет, посвяценных Году обшенационального согласия и памяти жертв</w:t>
        <w:br/>
        <w:t>политических репрессий,</w:t>
        <w:br/>
        <w:t>4. Настояший Указ вступает в силу с момента опубликования.</w:t>
        <w:br/>
        <w:t>Президент</w:t>
        <w:br/>
        <w:t>Республики Казахстан</w:t>
        <w:br/>
        <w:t>Н.НАЗАРБАЕВ ре-4</w:t>
        <w:br/>
        <w:t>165</w:t>
        <w:br/>
        <w:t>шезтурмтететнымыы ссе.</w:t>
        <w:br/>
        <w:t>Мұражайдың кіреберісі</w:t>
        <w:br/>
        <w:t>«АЛЖИР» диорамасы</w:t>
      </w:r>
    </w:p>
    <w:p>
      <w:r>
        <w:t>169</w:t>
        <w:br/>
        <w:t>А.АЗН-- АТ НІК</w:t>
        <w:br/>
        <w:t>«Сталин вагоны»</w:t>
        <w:br/>
        <w:t>Қарауыл мұнарасы</w:t>
        <w:br/>
        <w:t>168</w:t>
        <w:br/>
        <w:t>АТ.А5Н-АТ?НІК</w:t>
        <w:br/>
        <w:t>ЗАКОН</w:t>
        <w:br/>
        <w:t>РЕСПУБЛИКИ КАЗАХСТАН</w:t>
        <w:br/>
        <w:t>от 14 апреля 1993 г. Хе 2143-ХП</w:t>
        <w:br/>
        <w:t>О реабилитацин жертв массовых политических репрессий</w:t>
        <w:br/>
        <w:t>Верховный Совет Республики Казахстан принимает настояший Закон, будучи</w:t>
        <w:br/>
        <w:t>исполнен решимости восстановить справедливость по отношению к людям,</w:t>
        <w:br/>
        <w:t>подвергшимся массовым политическим репрессиям, с целью реабилитации всех</w:t>
        <w:br/>
        <w:t>жертв этих репрессий, обеспечения максимально возможной в настояшцее время</w:t>
        <w:br/>
        <w:t>компенсации причиненного им морального и материального ушерба.</w:t>
        <w:br/>
        <w:t>Раздел І. ОБШЦИЕ ПОЛОЖЕНИЯ</w:t>
        <w:br/>
        <w:t>Статья 1. Н настояшем Законе политическими репрессиями признаютея меры</w:t>
        <w:br/>
        <w:t>принуждения, осушесталявшиеся по политическим мотивам тосударственными</w:t>
        <w:br/>
        <w:t>органами или представлявшими их должностными лицамн, в виде лишения жизни или</w:t>
        <w:br/>
        <w:t>свободы, включая заключение под стражу и принудительное лечение в</w:t>
        <w:br/>
        <w:t>психиатрических учреждениях, изгнания из страны и лишения гражданства, удаления</w:t>
        <w:br/>
        <w:t>из мест проживания или районов обитания (ссылки или высылки),направления на</w:t>
        <w:br/>
        <w:t>спецпоселение, привлечения к принудительному труду с ограничением свободы (в том</w:t>
        <w:br/>
        <w:t>числе в так называемых «трудовых армиях», «рабочих колоннах НКВД»),а также иное</w:t>
        <w:br/>
        <w:t>поражение, лишение или ограничение прав и свобод, соединенные с ложным</w:t>
        <w:br/>
        <w:t>обвинением в совершения преступления, либо с преследованием как социально</w:t>
        <w:br/>
        <w:t>опасных лиц по признакам политических убеждений, классовой, социальной,</w:t>
        <w:br/>
        <w:t>национальной, религиозной или иной принадлежности в судебном, внесудебном либо</w:t>
        <w:br/>
        <w:t>административном порядке.</w:t>
        <w:br/>
        <w:t>Под реабипитацией в настояшем Законе понимается признание лица в судебном</w:t>
        <w:br/>
        <w:t>либо ином установленном законом порядке жертвой политических репрессий или</w:t>
        <w:br/>
        <w:t>пострадавшим от политических репрессий, восстановление его нарушенных прав,</w:t>
        <w:br/>
        <w:t>возмегцение причиненного морального или материальногоушерба.</w:t>
        <w:br/>
        <w:t>Президент</w:t>
        <w:br/>
        <w:t>Республики Казахстан</w:t>
        <w:br/>
        <w:t>Н.НАЗАРБАЕВ безе</w:t>
        <w:br/>
        <w:t>164</w:t>
        <w:br/>
        <w:t>АЛЖИР</w:t>
      </w:r>
    </w:p>
    <w:p>
      <w:r>
        <w:t>«Түңілу мен әлсіздік» скульптурасы.</w:t>
        <w:br/>
        <w:t>)</w:t>
        <w:br/>
        <w:t>|</w:t>
        <w:br/>
        <w:t>|</w:t>
        <w:br/>
        <w:t>1</w:t>
        <w:br/>
        <w:t>«Күрес пен үміт» скульптурасы</w:t>
        <w:br/>
        <w:t>167</w:t>
        <w:br/>
        <w:t>Тағдыр</w:t>
        <w:br/>
        <w:t>І вһоок тау һеай.</w:t>
        <w:br/>
        <w:t>Бонгтаеп іп іе созі, иадегпейіһ уүһісі 4һе саЙв оҒа во Шет 6 Ө6Ніті, Бгеесһез</w:t>
        <w:br/>
        <w:t>апа Әоовв геге уізіМе, әуеге эғайНпр Кот те іп “һе ігезішелі гоотп, А пштве уу</w:t>
        <w:br/>
        <w:t>кеагв іп һег еуев Бсоцрһі пе а уғалтп сойі; а бгевв апд4 а сһапбе оҒ сіоініпр ігопа “һе</w:t>
        <w:br/>
        <w:t>віюгетоотп. 5 Нрретв ууеге тау олу іооімгеат.</w:t>
        <w:br/>
        <w:t>“Тедоев побтпаНет”, Нейі опе оғіһереоріе уғһо угете ҒаКіпр; те, “әу ЧаКе ріасе</w:t>
        <w:br/>
        <w:t>іп а һовріа!”,</w:t>
        <w:br/>
        <w:t>А сағ ууав рагкейі пехі % һе 4оот, Тһеу юоіс те %о “һе ргізоп іпвіде ТлуапКа,</w:t>
        <w:br/>
        <w:t>БасаҢет вехега! һо шоуед ле іп іНе підйФе оҒіһе пірһзі ію Виіутка.</w:t>
        <w:br/>
        <w:t>Тһе дезселе ітію һеЙ сопЕпей.</w:t>
        <w:br/>
        <w:t>АЕВшутКа ғо риагбв вігіррей тпе оҒтпу сіойһев ап4 ривһей тпе; пакей, іпію а</w:t>
        <w:br/>
        <w:t>рИсҺ Маск сей, Ееейілр 4һе уғаПв у/ Еһ ту һап4б, ІҒошпа ош Еһай теу угете Тладе оҒ</w:t>
        <w:br/>
        <w:t>гиррет. Гау ол һе Ябог, іголеп, везгеНіпд іп “аіп Ғог а хғау ію ууагт тпузейі.</w:t>
        <w:br/>
        <w:t>Гугав іп ртівоп Кос оует а уеаг, ші ӨН Т 4ід поҒ тлазет һе іпсопітоуеуМ Ее 1ауу.</w:t>
        <w:br/>
        <w:t>Іп Еебгиагу Іһеу шоуей ше опсе аргіп % (һе іппег ргізоп.</w:t>
        <w:br/>
        <w:t>ЕіпаПу; аег віх топіҺ оҒ возле, беу саЙей те Ғог фиевіопіле, Муілігттораіют,</w:t>
        <w:br/>
        <w:t>ауошар тап уа зету Еепіпіпе, ртену Ғасе, Зегреапі Іуапоу; кеспей ію пе ію бесі</w:t>
        <w:br/>
        <w:t>еппһаттавзед, Не ууав ап епріпеет, апа по-Іопр аро, ағ “һе са! оҒ һе Рагіу, һе һай</w:t>
        <w:br/>
        <w:t>Әесотле ап іпбеттораіюг, Нів.леуу |ор оуісшвіу дертезвесі Ніпп. )</w:t>
        <w:br/>
        <w:t>ІУапоу Һай ап аввізіалі пехі іо.Һіш, у?һо уғав віірВогпіу вИелі апв Іюокей</w:t>
        <w:br/>
        <w:t>рсіліейіу азКапсе ате. Тһе диевболіпе Ізведі Гуго һошгв алай кштесі ош ю ре сібе</w:t>
        <w:br/>
        <w:t>а воой-паіцгей аШетсаНоп. ІУапоу теад даевПолв ргерагед Бу е іпуевіраноп,</w:t>
        <w:br/>
        <w:t>Тһе Кіп зегреап( оЙеп,сошд по Һіде із етпраһу жоуғагдв те, Бие Һе уғав сеату.</w:t>
        <w:br/>
        <w:t>ГірМепегі оҒ із вЙеле ассопаріісе. Опе Не, у/һеп (һе аввізбалі һайі Бееп ауғау Ғог</w:t>
        <w:br/>
        <w:t>а опе Өте, һе оНегей тле ап арріе апа вгісі (һағ еуегуолпе аі һотпе уғав һеа һу,</w:t>
        <w:br/>
        <w:t>ЫіпаШу І уғаз сһагвеа. Тһе опіу у/ііпезө асаіпві пе уғаз, іо ту азіопівітпелі, Гһе</w:t>
        <w:br/>
        <w:t>еййог ала ігапвіміог іпію КазаКһ оҒтау Боок “Матхв Үс, ап о4 Вовһеуік апа</w:t>
        <w:br/>
        <w:t>Өле тап гесовтігей ав һе іошлдег оҒ5оуіеі КазаК1 ІНегаішге, бакеп, бейіп. һай</w:t>
        <w:br/>
        <w:t>аітеаду тапарейі ію Когдес ароші зі рехвоп, ав Гһад опіу шей ніп інісе іпту Ше.</w:t>
        <w:br/>
        <w:t>бейіп һаб-вгій (һе коШоуғіпр;</w:t>
        <w:br/>
        <w:t>“1, бакел бейіп, іп һе өшпес о4 1936, Яӛңгіпр; һе Песаде оҒ КагаКһ Атғіп</w:t>
        <w:br/>
        <w:t>Мовсому, уізһеді Әле мүтНег Сапа бегеВгуаКоуа, рауе Һег “һе Боок “Магхв Үош”</w:t>
        <w:br/>
        <w:t>уҮНісі 1 Һай ейіейі ап ітапя!аіеді іпіо Казан, апа Һай а сошпет-геуоікіопагу ігі</w:t>
        <w:br/>
        <w:t>ууЙ А ег. Тһеп өһе (еді тпе іпію һег һивВап/6 о се әле (ей 5 аіопе неге."</w:t>
        <w:br/>
        <w:t>“Ехсове те”, Гьигві ош ацеНіпе, “зиііНізіз сошріеіе попвепве. Еуеп іһе евзепсе</w:t>
        <w:br/>
        <w:t>оҒошт сопуетвабоп 1 поғ гіуеп һеге, ап опе саппоб іпуеле уғогвз ү?ісі геге поғ</w:t>
      </w:r>
    </w:p>
    <w:p>
      <w:r>
        <w:t>бгід. Іп а4д оп І Һауе ап тебтаМе-аШЫі, Му Һавһапа у/ав іп Ката-Неп, Фігесіпҙ</w:t>
        <w:br/>
        <w:t>Че ЯоаНпр. Ноуг еуег со І Һауе іпігобисей іһетп?”</w:t>
        <w:br/>
        <w:t>151</w:t>
        <w:br/>
        <w:t>АЛАШ - АЛЖИР</w:t>
        <w:br/>
        <w:t>лись и все же вылезали и несли бидоны на сеп. пункт. В Карагане в лагере. наш</w:t>
        <w:br/>
        <w:t>барак был отдельно (мужики за друтой отдельной проволокой) и в нем поме-</w:t>
        <w:br/>
        <w:t>шались доярки и две приемшицы молока, я и Сарра, про которую я рассқазы-</w:t>
        <w:br/>
        <w:t>вала, дальневосточница, не жена, а КРД, это значит контрреволюционная дея-</w:t>
        <w:br/>
        <w:t>тельность, это при ее работе маникюршицей и молодости лет. У неебыл муж</w:t>
        <w:br/>
        <w:t>военный, который добился в лагере свидания с ней.</w:t>
        <w:br/>
        <w:t>Когда меня день в день через 8 лет вызвали в Долинку на освобождение, Яя и</w:t>
        <w:br/>
        <w:t>не думала, что не вернусь опять на старое место, а буду работать, как и рабо-</w:t>
        <w:br/>
        <w:t>тала приеміцицей молока. До меня людей освобождали и возвратцали на ту</w:t>
        <w:br/>
        <w:t>же работу, только размешали в другие помеццения. Глазной врач (заключен-</w:t>
        <w:br/>
        <w:t>ный) меня сактировал по глазам. Он мне сказал: «Я вас актирую по зэрению, вас</w:t>
        <w:br/>
        <w:t>отпустят, но пока никому не говорите». Я была первая ласточка, которая, отбыв</w:t>
        <w:br/>
        <w:t>срок, ушла из лагеря на волю. Говорю, конечно, о Карагане, за другие не знаю.</w:t>
        <w:br/>
        <w:t>Когда из Долинкия вернулась на Караган, и все уэнали, что меня освободили</w:t>
        <w:br/>
        <w:t>из лагеря, мое освобождение подняло духу другихзаключенных, ато некоторые</w:t>
        <w:br/>
        <w:t>отбыли сроқ, считались вольными, жили отдельно, а все жев лагере.</w:t>
        <w:br/>
        <w:t>Целиноград-этобывший Акмолинек, а около Акмолинска моя первая точка</w:t>
        <w:br/>
        <w:t>пребывания в лагере (1938 год). Так кто же целинник? - выходит - жены это</w:t>
        <w:br/>
        <w:t>целинники, первооткрыватели.</w:t>
        <w:br/>
        <w:t>Что меня заставило написать «Воспоминания»? События былив 1938- 19ы г,</w:t>
        <w:br/>
        <w:t>а пишу в 1979 тоду, декабрь месяц, через 34 года.</w:t>
        <w:br/>
        <w:t>все время товорила, что о моей жизни можно было бы книгу, но не напи-</w:t>
        <w:br/>
        <w:t>сала даже записок. Теперь же взялась писатьзаписки под впечатдением прочи-</w:t>
        <w:br/>
        <w:t>танного мною рассказа в журнале «Смена» Х21 за ноябрь 1979г. Леонида Мар-</w:t>
        <w:br/>
        <w:t>тынова: «Явление птицы Ундервуд», где онописывает Акмолинскую область, ее</w:t>
        <w:br/>
        <w:t>озера, красоту Петропавдовска, Спасска, Спасский медеплавильный занод. Спас-</w:t>
        <w:br/>
        <w:t>ский завод называет унылым, а для меня он загадочный. У него светлые впечат-</w:t>
        <w:br/>
        <w:t>дления молодости (1920 тод), у меня впечатления узника (1938год).</w:t>
        <w:br/>
        <w:t>160</w:t>
        <w:br/>
        <w:t>АЛАШ- АЛЖИР</w:t>
        <w:br/>
        <w:t>В Спасском мы были недолго. Вероятно, это была какая-то промежуточная</w:t>
        <w:br/>
        <w:t>точка. Ноя досихпор не могу понять, что же это были за постройки? Это совсем</w:t>
        <w:br/>
        <w:t>недлязаключенных. Придичные домики. И что особенно удивительно, что там</w:t>
        <w:br/>
        <w:t>были домики с дутшем, в которых мы мылись. Очевидно, правду говорили, что</w:t>
        <w:br/>
        <w:t>это были немецкие концессии, не удивительно ли- душ в глухой степи.</w:t>
        <w:br/>
        <w:t>Была там столовая, где мы ели два раза в день. Утром жидкая каша, вечером-</w:t>
        <w:br/>
        <w:t>покруче. Не наедались Готовили жены. Воду возили на себе, впрягаясьв оглобли.</w:t>
        <w:br/>
        <w:t>Кроме нас там никого не было. Мы пришли в пустые домики (в буквальном</w:t>
        <w:br/>
        <w:t>смысле), опутаннме кругом и на большой территории колючей проволокой.</w:t>
        <w:br/>
        <w:t>Начальство жило за проволокой, за зоной. Переписки не разрешали. Иногда,</w:t>
        <w:br/>
        <w:t>вдруг, обьявляли нереписку. Мы писали, обливаясь слезами, но эти письмане</w:t>
      </w:r>
    </w:p>
    <w:p>
      <w:r>
        <w:t>отправлялись, ответов не получали, но все-таки писали,</w:t>
        <w:br/>
        <w:t>Помню, в какой-то праздник нам разрешили постановку. Артисты нашлись,</w:t>
        <w:br/>
        <w:t>оформили сцену, костюмы сделали искусно, и начальство присутствовало. Сей-</w:t>
        <w:br/>
        <w:t>час помню на сцене самозванца и гордую полячқу. А после спектакля было</w:t>
        <w:br/>
        <w:t>что-то и хорошее, и страшное, неподходяцее ҡ нашему положению. Все моло-</w:t>
        <w:br/>
        <w:t>дые. Молодость прорвалась, всколыхнулась. Паясали, пели сотни голосов. Гул</w:t>
        <w:br/>
        <w:t>шел до позднего вечера. У кого были свои вегци, надевали самые лучшие платья</w:t>
        <w:br/>
        <w:t>и обувь. Потом слезы и расқаяние... Вот он Спасск, который мне запомнился.</w:t>
        <w:br/>
        <w:t>Наверное, сутцествовал, а мы видели лишь за проволокой бесконечную степь,</w:t>
        <w:br/>
        <w:t>невысокие сопки, загадочные домики.</w:t>
        <w:br/>
        <w:t>Через некоторое время из Спасска мы (жены) пошли постепи в другой лагерь,</w:t>
        <w:br/>
        <w:t>и опыт степь, колючие проволоки, вьпики и много саманных бараков, которые</w:t>
        <w:br/>
        <w:t>до нас были постровены и нами продолжали строиться. Месили глину с соло-</w:t>
        <w:br/>
        <w:t>мой на бычках и делали кирпичи-саманы.</w:t>
        <w:br/>
        <w:t>Покабылотепло, меня посылалина работу, атак каку меня были лишьтуфли</w:t>
        <w:br/>
        <w:t>и летнее пальто, тов холод пришдось сидеть на нарахи без воздуха. Нары в два</w:t>
        <w:br/>
        <w:t>этажа по двум сторонам и вдоль барака и посередине так же. Воздуха мало. И</w:t>
        <w:br/>
        <w:t>эдесь были лишь одни жены, переписки не давали, работу давали не всем.</w:t>
        <w:br/>
        <w:t>Чтобы работать, надо было быть хорошо одетым, а одежды в этом лагере не</w:t>
        <w:br/>
        <w:t>давали. Так и сидели на нарах.</w:t>
        <w:br/>
        <w:t>Постепенно началось какое-то движение. Понемноту стали вызывать и куда-то</w:t>
        <w:br/>
        <w:t>отправлять. Говорили - в другие лагеря. Подошла очередь и за мной. Отправ-</w:t>
        <w:br/>
        <w:t>аяют зимой на машинах. Радоваться иди печалиться, не энаем, но волнуемся.</w:t>
        <w:br/>
        <w:t>Ничего неговорят. Дают мнебушдат, обувь, шапку и сажают на грузовик,зақры-</w:t>
        <w:br/>
        <w:t>вают брезентом. Везут ночью. Куда? -неизвестно. Привозят опятьза проволоку,</w:t>
        <w:br/>
        <w:t>но этоне лагерь, а оказывается пересыльний пункт.</w:t>
        <w:br/>
        <w:t>Самоестрашноев лагере это-этапы и пересыльные пункты. Кормят- почти</w:t>
        <w:br/>
        <w:t>не кормят. Одна пайка хлеба, как помню и кипяток. Страшно там задержаться.</w:t>
        <w:br/>
        <w:t>Зима сибирская в бараках и снаружи холод.</w:t>
        <w:br/>
        <w:t>154</w:t>
        <w:br/>
        <w:t>Тағдыр</w:t>
        <w:br/>
        <w:t>Мовсоуғ. ботпеһоуу Бадееу гапр тпе ані вгій 1һа? һе һай 1һе езіесетесі роеР бакеп</w:t>
        <w:br/>
        <w:t>беіҢ Шіл, ууһо һай аттіуей іп Мовсоуғ бот һе бесапйе оҒКа?аЕҢ Аті,іп Һ15 оҒ1се, Не</w:t>
        <w:br/>
        <w:t>Һай ӛгоцеһілау Боок”Магхв Үошін, ітапвіа(есі іпіо КағаКҺ. ГавКейі бел іо тізі</w:t>
        <w:br/>
        <w:t>теіп ВакоуКа, апа зооп һе агтіуеді әй 4һе БооК, а Бох оҒвугеес арріев ігот Айта-</w:t>
        <w:br/>
        <w:t>А8пвҚ, ала а1в0 уН а роуеттипелі іпу -аНол іо ізі Не саріға! оҒа Ғаг-оН гертіһіс.</w:t>
        <w:br/>
        <w:t>бейіп һад ап шліогвейаМе арреатапсе: ІЕ зуав ав 1Ғһе һаві віерреді оп оҒ ап</w:t>
        <w:br/>
        <w:t>апсіепе Ретвіап ігевсо, аП һе ууав ппіввітір уғав (һе сһаіптпай апа сігуесі өуога. Не</w:t>
        <w:br/>
        <w:t>тесошпіей апу епіегізітіпе ба1ев ароці Нів тееніпр ууЙ ПІ Т.епіп, апд оҒНПе зігереіе</w:t>
        <w:br/>
        <w:t>Ӛпгіпр һе сіуі уғаг уеатв УН Бала оҒ Ә/ йев (АпН-Воізһеуік Когсез). Не һай</w:t>
        <w:br/>
        <w:t>Бееп а-тпепег оҒ һе Ратбу біпсе 1918, апа һе һе!4 а ровіНоп оҒ теврогівШЫНЕу іп</w:t>
        <w:br/>
        <w:t>һе уойпв КазаКҺһ боулей 5баіе. Сою Гһауе 1һопр 1 һа! һе пате баКеп бейіп,</w:t>
        <w:br/>
        <w:t>аретвоп І вауу іугісе іп тау Ше, угоцісі Бе Іһе Ғаіа! Ерте іпіегіугілегі іп ту Ғағе апа</w:t>
        <w:br/>
        <w:t>һай омт патпев уғоша арреаг іюрейһет жеп І ууав ргевептед уу пау асспвайоп?</w:t>
        <w:br/>
        <w:t>бопе деуШӨҺ Кусе ууав атеаду өріппіпе а угер ог ц5.</w:t>
        <w:br/>
        <w:t>Тһе дау оҒ4һе 266Һ ҮШу 1936 Һерап дшеНу апа һаррИу. Мо1Ніпр ртейісісі</w:t>
        <w:br/>
        <w:t>ігкойЫ16. ВитМе Веев, тібірев апа Ягарол ев ліггейі уғИйоші а саге іп һе ууогіба.</w:t>
        <w:br/>
        <w:t>ВтірҺЕНегШевсігсіед аБоуе “һе Поугегв |ШһаҒөШКейіп һе һезі. Му е!йеві 4аар ег</w:t>
        <w:br/>
        <w:t>?огуа апа һет ітепа Са!уа, у/һо ууав бізуіпе, мН 06, геге уғайітр; г пе еуеніпе</w:t>
        <w:br/>
        <w:t>во1һеу сойій геріал Әле вітау/бетту ріапів, апФ уге үуеге сошпіпд бһееттіев уе һай</w:t>
      </w:r>
    </w:p>
    <w:p>
      <w:r>
        <w:t>Һагуевеесі. Ү/е угеге ІооКіпр; %ю “һе уеатв аһеад, 1 Шу сопуіпсейі оҒа һарру білге.</w:t>
        <w:br/>
        <w:t>Пивк салпе, іһеп еуеліпе, Тһе Іоасһев сате ош, (елдет апа аП һе соһоптв оҒһе</w:t>
        <w:br/>
        <w:t>гаіпроуу, Тһе дігіз Бголрі (һе ргаторһопе, ала Т етпевһеу/5 үоісе Ноаһей оуег Әһе</w:t>
        <w:br/>
        <w:t>Югеві, вшгртізіпр |Һе пірііпра!ев: “Сігіз, іе Ш уоцг ІН е Ніелі”...</w:t>
        <w:br/>
        <w:t>Шуға Іһе ҒауолгИЙе вопр оҒ һове уеагв, герезіе іу вшлр. Му тпоіһег, азіңы</w:t>
        <w:br/>
        <w:t>әтгіуегсі той (һе %булт, еуоеді һегбе1Ғ о һег сінібгеп апа Беғап Фо Биву һегве!Е</w:t>
        <w:br/>
        <w:t>атойпа фһе һоцве.</w:t>
        <w:br/>
        <w:t>бһе уғав а геуоһИіопагу от һег уоші, у/һо герваіе у бағ ігі Твагізі ргівопв,</w:t>
        <w:br/>
        <w:t>а рашісірапғ іп 1һе сімді мғаг,- а сотптпиліві асПуізі, а тпегпРег оҒ һе СһеКа у?һеп</w:t>
        <w:br/>
        <w:t>Пгет2һілеКіғуғав айуе, апа Һеп а Рату ала боуіек ууотКет.</w:t>
        <w:br/>
        <w:t>Үеп-4һе Әівсиявіюі боғ Ботіпр;, І әгепі оЙ Бу тлузе, досомЕ Тһе КпірһМіп:</w:t>
        <w:br/>
        <w:t>һе Рапбһег5 5кіп” Бу Юшвізуені апа уғав ітапвротғеді іп тау Шоцрһ18 ғо сарНуаНпр</w:t>
        <w:br/>
        <w:t>Кавізуі, іп Сеотайа. Тһе «НіІФгеп угелі ію ісер. Тһе Һоцве м/ав өЙелі, НЕ ууғав а уегу</w:t>
        <w:br/>
        <w:t>аг, 5багіевв, апа теру пір. Теагіпр туве!Ғауғау Ғога тау Боок, Півіепей ю һе</w:t>
        <w:br/>
        <w:t>вЙепсе, үготтіесі һа тау һивВалд уғав зо Іше тейігтіпе опт уғОгК,</w:t>
        <w:br/>
        <w:t>АПоғҒа өідеп, агтійлірҺ, веуега! сатв риПейі ар ошізіде не һоцве. :</w:t>
        <w:br/>
        <w:t>“Слевін ай ні Не оҒғпікі2” Ішапаред іоНіпк, орепіпе Әне оо. Міпереорісіп</w:t>
        <w:br/>
        <w:t>МКУР шайотп віюод оп һе 4богвеер. Тһеге уғава Ізду атопезііһета, Гилдетвісосві</w:t>
        <w:br/>
        <w:t>һет тосісіпе; всгеугесі шр ехргеззіоп.</w:t>
        <w:br/>
        <w:t>147</w:t>
        <w:br/>
        <w:t>АЛАШ-АЛЖИР</w:t>
        <w:br/>
        <w:t>сап рейшпагтіей ардіп, Бе һарру. Уолт сҺ1ІӘгеті үуі ПІ өтоуу ар іп Һаппапе сопаНіютів.”</w:t>
        <w:br/>
        <w:t>І сопбілшед ю вішБфоттіу «е Өле ігііһ. Ала Әнеу !егтпе бо.</w:t>
        <w:br/>
        <w:t>Тһе пехе дау, ав 1ҒІ уғаз ШІ, Іһеу саПей пе ап агтлрШапсе.</w:t>
        <w:br/>
        <w:t>Атлатве арреагей іп бһе Фаоогуғау, ала І гивһесі о һег іп веагсһ оҒ дегепсе.</w:t>
        <w:br/>
        <w:t>“Тап һеа!Ену, Гипдегвғала еуегуіЙіле, Ісад тпе ауғау”</w:t>
        <w:br/>
        <w:t>Вчі һоу оЙеп 1 Һаррепв (һай тпепіа Пу ШІ реоріе БеГеуе Іһеу аге һеаНВу...</w:t>
        <w:br/>
        <w:t>ЕуідепНу тау бой һі5 меге аігеасіу теНесіейі іп ту еуев, ав аНег а еуг ішіпшев іһе</w:t>
        <w:br/>
        <w:t>пштве Тед тпе ю һе 4осіог 5 гоотп. 1 ва! домғп, ітеліМІіпр апа воБЫіпр, іп толғоҒОТра</w:t>
        <w:br/>
        <w:t>Уікіютоупа Уүеізө, уғһо І мғав 1азет іо лап Ғоғ ту ІШІ тесоуету.</w:t>
        <w:br/>
        <w:t>“Ролов мгогту” ӛһе репНу епсоцгаресі пе. “Те! тпе, у/һа!18 “һе даіе (одау? ТііпіК</w:t>
        <w:br/>
        <w:t>аһошсй, до побіһшту”.</w:t>
        <w:br/>
        <w:t>Ітеріе4:</w:t>
        <w:br/>
        <w:t>“Тһе 701 берісттрег”.</w:t>
        <w:br/>
        <w:t>Тініз уғав һе 4ліе үуһеп ісг шееуегуіНілр һай ропе Маск. ГЕ уғавіп геаН8у аігеаду</w:t>
        <w:br/>
        <w:t>Іһе епі оҒОсіюВет.</w:t>
        <w:br/>
        <w:t>Сізілр ту витпатпе, І ауоідесі Еһе ТеКег 5” алгі саПебі тәузеіҒ “Егебтуакоуа”. Іп</w:t>
        <w:br/>
        <w:t>сепега! іһе !еНег 57 һай Іолр аро!еН ту сопясіоивпевз, Тһа! ів һоуг Бау Іуғалбед</w:t>
        <w:br/>
        <w:t>ж гап амғау бота ілувеШ. Тһе һшпап во! ів ап аБуө8.</w:t>
        <w:br/>
        <w:t>Гуғав “акеп іюіһе сопуа!езселсе хғага, үүһеге ап ай-епсотраввіле вЙепсе теірпеді,</w:t>
        <w:br/>
        <w:t>әлді “һе Әле уға! апа Іаппрвһадев ргоуідейі соппогі. Тһе раНепі дісі епіікоідету,</w:t>
        <w:br/>
        <w:t>Кпіней, Агеуг іпітісаіе апа сопіріех баезірп, риӨіле; АП Іһеігліпһеа һу іһолрЛівіпіо</w:t>
      </w:r>
    </w:p>
    <w:p>
      <w:r>
        <w:t>ууотК алд сгеаВ уу, Зісер апа сагдіас ігедітпелі Ғгола Өһе досіотв апа питвев БгоцвҺе</w:t>
        <w:br/>
        <w:t>тпе һас (о ЕШ һеа НІ, Ноугеуег, Пігед іст а1опе Әшеіпа вталге, ипгеді угогій оғ</w:t>
        <w:br/>
        <w:t>Ш, обеп тувНса! “һопр 1845, апа войеһі сопріеге войімлае,</w:t>
        <w:br/>
        <w:t>Тһе еірһіһ оҒ)апиагу Рерап ав погта! иліҺ а сһеск-ир тот 1һе бюсіог, аітегітпегі:</w:t>
        <w:br/>
        <w:t>БәйҺ, апа оссараНола!|Чһетару. Тһе у/отеп КпіНеді, веугед, уғеауеді БавКеіз апсі 4гезу.</w:t>
        <w:br/>
        <w:t>АҢег Юой ағ не Іагре Вагтаск-НКке Філілр ҺаП уге угеге ісі іпіо Ғһе Ғепсей рәгдеп,</w:t>
        <w:br/>
        <w:t>Ағай Өітпев Іһеге ууав опе оҒ іоцчг өресі у арроімед питвев ревіде те, у?һо угеге</w:t>
        <w:br/>
        <w:t>іпвігісіейі поғ опіу %ю ҒоПоуу тау еуегу зіер, Ра аізо ю поіе 4омт еуегу(іпр еу</w:t>
        <w:br/>
        <w:t>Һеага Жота пе. Еуеп у/һеп ту тойһег апа 2отуа сате ю чіві һе талгвев Фій то</w:t>
        <w:br/>
        <w:t>Теауе в аіопе. Іп ҒасіІ ға əлдбет атгеві, Оп 4һе сірһій оҒ шу, ү?һеп (һе раНепіс ау</w:t>
        <w:br/>
        <w:t>Әоугтію Бер, а Гете босіют саппе іпіо іе уғаға, Саісһіпе бір оҒһет, Гипдбетвіюові</w:t>
        <w:br/>
        <w:t>вітаір ҺЕ ауғау ІҺаҒ 1 ууав ууапбей.</w:t>
        <w:br/>
        <w:t>І біліу ваісі “Бог те?”</w:t>
        <w:br/>
        <w:t>АНегбу/о тесштепсев оғтпадпевв Іһаб тентегі ію сопөсіоивпевв, аҚһочцвһ повову</w:t>
        <w:br/>
        <w:t>соша дегеттпіле у/лейнег І ууаз сопр1екеіу һеа Шу, ,</w:t>
        <w:br/>
        <w:t>Сіуіпр ше а вһоҒоҒтогрһіле, Не бюсіог үу һівретейі:</w:t>
        <w:br/>
        <w:t>“Тһеу ә пов 4аге (аке уоп іо ргівоп, Весапве ге спгей уов уүН вис саге апа</w:t>
        <w:br/>
        <w:t>уоч аге 8 уғеак, МауВе Еһеу уу Ш дмезіоп уоп ЯНеп белгі уол һоте.”</w:t>
        <w:br/>
        <w:t>150</w:t>
        <w:br/>
        <w:t>Тағдыр</w:t>
        <w:br/>
        <w:t>“Уүеғошібі ІКе іо вауе уоп Жгота ап.ау/Ш, іпеуіа е саһаяікорһе. Үол аге уоитр;</w:t>
        <w:br/>
        <w:t>апа (аіепіей.” Не Берап ртяіве те, ю плдегіпе һоуг плисһ 1 ууоШа1ове, апа Һоу/</w:t>
        <w:br/>
        <w:t>вооб тау Ғе уғоша Бе 1ҒТ оту...</w:t>
        <w:br/>
        <w:t>жҰҰрағ до ГҺауе % 402” Гілбетгирейі.</w:t>
        <w:br/>
        <w:t>“Те ав еуегу біле,”</w:t>
        <w:br/>
        <w:t>“Бағіп ту віюту неге ів по Һіпі оҒ Матпе, ойһетгугізе І әуошісі Іопр;-або һауе ісіӘ</w:t>
        <w:br/>
        <w:t>Ше Рагу аһоцей. Тһе реорів агоипа тпе аһмаув вирротей 4һе боуіе Пліоп апа һе</w:t>
        <w:br/>
        <w:t>Рапчу іп іһеіг жога апа 4еейв.”</w:t>
        <w:br/>
        <w:t>“Тһеу угеге десеіуіпе; уош””</w:t>
        <w:br/>
        <w:t>“МО Кпоу/5, тауһе (Һа: ууав 4һе саве. Вас І 414 побпонсе і, жағ соша Іпоуғ,</w:t>
        <w:br/>
        <w:t>Іуіпр іп а сіовей ІНетагу епуіговтеті;, эуотКіпр; ү?ЕП рооКө?”</w:t>
        <w:br/>
        <w:t>“"ТТеПГ ав еуегуіНілр; аБопғ уоцтве|Ғ алі уоцт Ғапайу ІНе”.</w:t>
        <w:br/>
        <w:t>Па!Кейі Ғоғ от һошв. болпеНіпев Үзрода ог Артапоу уғошй ітіеттерітпе о бар ир</w:t>
        <w:br/>
        <w:t>адеғай уНіеһ І һай іогроНеп, Онгһоцве ҺаФеуідесаНу һеел илдег сібе вирегуісіют,</w:t>
        <w:br/>
        <w:t>Юоғ а іопр Не. бо гачсВ іне БеҢег - ав пау Не уу тау Ғапайу апа Елепав эуоша</w:t>
        <w:br/>
        <w:t>герше апу визрісіопв.</w:t>
        <w:br/>
        <w:t>АғдаутіНеу1егте со, Тһезаше һаррелей араіп (ог іне весопа апа тікі еуепіле,</w:t>
        <w:br/>
        <w:t>Айега угеек іһе-доог орепед алміігі сайте Үс һоу, “һе весгетагу оҒһе Селета!</w:t>
        <w:br/>
        <w:t>СопитвіНее, Нів Ну візімге; М/һ а Ғасе ІКе ап об 4уғатғ, ісітіНесі те? &gt;</w:t>
        <w:br/>
        <w:t>“По уош в пов ҰғапЕо һе(р 145?” Не авКед, өпіЙігр, шаКіпр Нів Ғасе вое “еуеп</w:t>
        <w:br/>
        <w:t>тоге сопіюеді ап( мүгіпіібі.</w:t>
        <w:br/>
        <w:t>“бо Шеп, 16:85 кегі һе сопсһівіоп” сопілшесі Арталоу. “Үой һауе поғ ііі ив</w:t>
      </w:r>
    </w:p>
    <w:p>
      <w:r>
        <w:t>Іһе шові іаромалі Бір. Ін есешіет 1934, аНег Кітоу% тпшдет, уоц гелі: аіопр</w:t>
        <w:br/>
        <w:t>е соттідот оҒуошт Най ага Өюрресі Өпівіде уопг ҺивБагпаі5 оҒ1се. Үоп Һеата уопт</w:t>
        <w:br/>
        <w:t>бәінег...” )</w:t>
        <w:br/>
        <w:t>“Ехсиве іле” Істіедй “тпу байнет а"һа! Өтпе уғав по іп Мозсоуу, АП әйітМег, 4о уоч</w:t>
        <w:br/>
        <w:t>Һеаг, АП өліліег һе пеуег Сате ію ол һойве!”...</w:t>
        <w:br/>
        <w:t>“о погішеттірі те; тешешфег еуегуініпр апа солбтп 1. Үош Тайет вйіі “Ме</w:t>
        <w:br/>
        <w:t>рой та оғ ӘбаНп, поуғ 408 ішпе іо «о ауғау »Нһ ЭгаНт”,</w:t>
        <w:br/>
        <w:t>“Таеві” Ітерезіед, ревідетпуве|Ғ уг гаре. “Гипдегв һала Еһаіртоа Му уоп уғапі</w:t>
        <w:br/>
        <w:t>ю һесіс ә?һейег ат Іуіпе, үйһейлег уоп сап ігиві ге. Вағуоа Кпоуғ әуе ІһаҒ һа</w:t>
        <w:br/>
        <w:t>пеуег һаррепей”.</w:t>
        <w:br/>
        <w:t>біх еуев візгед аге уу детпалдіпе, ріегсіпр ехртезвіопя.</w:t>
        <w:br/>
        <w:t>“Мо,апдаараіп по, (һай побҺарреп. Гаш а согптиліві апблеухег, 4оуоц һеаг,</w:t>
        <w:br/>
        <w:t>пезег, (еШГ Не; І ууошіб гайһег іе.”</w:t>
        <w:br/>
        <w:t>“Үошівее” Үг2һоу өгісі еп у “әгеуғапі Юю Іегуой Кеер оп үггінтр,. Үоц аге аігеаду</w:t>
        <w:br/>
        <w:t>оп һе едре оҒ һе аһу5. Сіуе і6 ігаҺАШ еуідепсе апа уге уүШ поі әггебі уоч. іп а</w:t>
        <w:br/>
        <w:t>беуг шопіН8 уге мШтеіпвізге уок іп һе Ратеу апд 1ег уоп ро Васіс ю ІНегаішге. Үоп</w:t>
        <w:br/>
        <w:t>149</w:t>
        <w:br/>
        <w:t>Тағдыр</w:t>
        <w:br/>
        <w:t>казахские, входили в Долинское отделение. В адрес нам писали Долинское</w:t>
        <w:br/>
        <w:t>почтовое отд.</w:t>
        <w:br/>
        <w:t>Первая моя обшая точка - обіций лагерь после изоляции:-Джумабек: Самое</w:t>
        <w:br/>
        <w:t>важнов, что дали переписку, когда обьединили. Мы, жены, не растворились в</w:t>
        <w:br/>
        <w:t>обіцем лагере: как-нас было много, так и осталось все же болыше нас. Мужскую</w:t>
        <w:br/>
        <w:t>работу выполняли мужчины, но и наши жены не отставали в мужской работе</w:t>
        <w:br/>
        <w:t>от мужчин. Мужчины-бытовики нас агитировали не работать так рьяно.:Срок</w:t>
        <w:br/>
        <w:t>болыпой, надо беречь силы. Жены не понимали этого, и нам казалосьстранным</w:t>
        <w:br/>
        <w:t>такое рассуждение. К тому же, на этой точке начальниксобирал нас, заключен-</w:t>
        <w:br/>
        <w:t>ных, иуверял- кто хорошо будет работать, отпустят досрочно. Может быть,он</w:t>
        <w:br/>
        <w:t>неучитывал нашей статьи, говорил в обтцем плане. Таких случаев не было, чтобы</w:t>
        <w:br/>
        <w:t>сокрашали срок, не было и в-обіцем плане.</w:t>
        <w:br/>
        <w:t>По утрам нас выстраивадли около бараков и мы получали наряд на работу,</w:t>
        <w:br/>
        <w:t>брали лопаты и шли по назначению, кто на какую, уже без конвоира; но</w:t>
        <w:br/>
        <w:t>вообіце-то нас конвоир не стеснял. На конвой в течение восьми лет мы не оби-</w:t>
        <w:br/>
        <w:t>жались.У нас не было ни одногослучая, чтобы конвой был с нами груб. Они с</w:t>
        <w:br/>
        <w:t>нами разтоваривали (в изоляцим), верно, не разрешалось, но мы смотрели-на</w:t>
        <w:br/>
        <w:t>них как на ангелов-хранителей. Помню-случай в изоляции. Нас вывели-зимой</w:t>
        <w:br/>
        <w:t>на работу, на плотину и далеков степь от точки. Вдрут, начался сильный буран.</w:t>
        <w:br/>
        <w:t>Конвоир сиял насс работы повел к лагерю, а буран всеусидивался. Видимость</w:t>
        <w:br/>
        <w:t>пропадала. Я в очках, снег депит в глаза. Я осторожно к конвоиру, придержи-</w:t>
        <w:br/>
        <w:t>ваюськ его рукаву, он не возражает. и затем, қогда стало нечем дыппать, заце-</w:t>
        <w:br/>
        <w:t>пилась за него. И так он довел нас до лагеря,а что бы мы делали без конвоира?</w:t>
        <w:br/>
        <w:t>--не дошли бы до.дагеря, не сориентировались бы в направлении, Буран --это</w:t>
        <w:br/>
        <w:t>страшная сила: Перед тобой белая стена невидимости.</w:t>
        <w:br/>
        <w:t>Второй случай. Были летом на прополке на полевом стане жены и один кон-</w:t>
        <w:br/>
        <w:t>воир. Он с нами не говорил, он охраняет, но этой ночью ему самому; видимо,</w:t>
        <w:br/>
        <w:t>сталострашно. Он зашел кнам и сказал: «Слышите, как волки воют? » Вот и весь</w:t>
        <w:br/>
        <w:t>разговор. Молчит день, молчит ночь. Видно, не приказано говорить. Все же.не</w:t>
        <w:br/>
        <w:t>выдержал (случай в изоляции).</w:t>
      </w:r>
    </w:p>
    <w:p>
      <w:r>
        <w:t>Говоря о конвоире, я откдючидась от темы. Продолжаю. С;наступлением</w:t>
        <w:br/>
        <w:t>зимыз Джумабеке мы қаждый день работали на караганнике. На наряде берем</w:t>
        <w:br/>
        <w:t>топорики.и идем в степь рубить караганник (опять без конвоя). Караганник -</w:t>
        <w:br/>
        <w:t>этотакой кустарник, оченьтвердый, смолистый, идет на топку. В Акмолинской</w:t>
        <w:br/>
        <w:t>рвали камыш, в Карагандинской рубили караганник. Во всех словаходин корень:</w:t>
        <w:br/>
        <w:t>Караганда, Караганниқ, Карабас, Караган. Говорили, что это слово в.переводе:-</w:t>
        <w:br/>
        <w:t>ҙтоль, а кто-то говорид,.-черный.</w:t>
        <w:br/>
        <w:t>Выходных дней в.дагере не было. Да и не к чему: было-бы еше тоскливев, в</w:t>
        <w:br/>
        <w:t>работе забываешься. Меныше мыслей,устаешьи погружаешьсяв крепкий тяже-</w:t>
        <w:br/>
        <w:t>дый сон, как в забытье. Работали и по снегозадержанию. Лопатой делади снеж-</w:t>
        <w:br/>
        <w:t>2152</w:t>
        <w:br/>
        <w:t>АЛАШ-АЛЖИР</w:t>
        <w:br/>
        <w:t>“ҮГһеге уойг һцвһалаі уғав таКкез по ӘіНегепсе” Туалоу герПейі. “Үоп Бесаппе а</w:t>
        <w:br/>
        <w:t>вірлаШет Беіугеел тір Ізгіпр; ТгоівКуізіз апа Воцгреоів Кага(һ паНолайііз, алі Ғһаб</w:t>
        <w:br/>
        <w:t>і5 а Ғәсі.”</w:t>
        <w:br/>
        <w:t>“Ұра? Ұой аге ош оҒуош ілі”. І Верап % хіроговву сопелг 4һе Пе алд</w:t>
        <w:br/>
        <w:t>Әетапдей а Ғасе о Ғасе плееніпр; у/ М бейіп, Туапоз, ізугегіпр; Һів еуез, Жібі тпе</w:t>
        <w:br/>
        <w:t>ШаҒ4һе роеғ һай Беел ехесшісі.</w:t>
        <w:br/>
        <w:t>Еогтпапу уеагв һепсе Ірі уегу ассизайол арреагей іп тау саве, апа ғ уғав опіу іп</w:t>
        <w:br/>
        <w:t>Алар ив11956, аҒіһетпеейте оһе ?ҺаттЫШ геріппа! солппінее, ү/һеге інһеу теппей</w:t>
        <w:br/>
        <w:t>туу піріне ава тетрег оҒіһе Раг4у; 1Һа(1:ошла ошеуегуіНіле іһаҒ һе іпуевіраНоп</w:t>
        <w:br/>
        <w:t>һай Кпоулп іп 1939. Тһеу гелеі те баКеп беіГШШін8 Нпа! ӘесіагаНот БеКоге һів «егін,</w:t>
        <w:br/>
        <w:t>үуһісі һетпайе іл іне уізііпр везвіол оҒӘһе МИНагу СоПерішті оҒіһе биргетпе Сошғ</w:t>
        <w:br/>
        <w:t>м/ ісі рауе Біші “һе белін вепіетісе:</w:t>
        <w:br/>
        <w:t>41, баКеп Зе, десізге бһаі, шпаМе % епдлге іһе рһувіса! гінге аррПед о</w:t>
        <w:br/>
        <w:t>те, 1 апдегейі үугЙет СаПпа бегергуакоз. І пеуег Һай а сошег-геуоім Шопагу бәк</w:t>
        <w:br/>
        <w:t>апа «На поғ вее һег ҺцяВала”.</w:t>
        <w:br/>
        <w:t>Ва! І әгі гейлгп ію 1939. І Югсесі Туапоу %о уге (һа І дісі по? сопвідег тузеіғ</w:t>
        <w:br/>
        <w:t>же елігу. Номгеует, ройпів 10 апа 11 оғ АгНсіе 58 гегпаіпей іп пау саве шті! Гууав</w:t>
        <w:br/>
        <w:t>Беей. Тһеу шпеап апП-боуігі ргогеві алд рагНсіраНов іп а соппіет-геуоіміопагу</w:t>
        <w:br/>
        <w:t>огсапіванол. Тһе іпуевіраНоп епіей өшісііу. Егоп 4һеп оп һай юуғай іт іһе деай</w:t>
        <w:br/>
        <w:t>сей іог һе Члдрегпепі Бу 4еҒашғ оҒ һе Мозсоуғ ӛресігі Меейтар оҒ(һе МКУ,</w:t>
        <w:br/>
        <w:t>Опсе тоге Іһе Әаув оҒ өЙепсе вігексһейі ош. Тһе вепве оҒ Әеіле Әшгіей аНуе</w:t>
        <w:br/>
        <w:t>әгеу”. Опіу тау 4геатіө вотеНтев Бтоцеһг |оу, тарісаПу ҒаКіпр гпе о пу тпӨіег</w:t>
        <w:br/>
        <w:t>апа сҺШатеп, оп “Не зеазһоге, ог іп а Когезі ог Не18. Ва! оНеп пірһітпагев тайе тау</w:t>
        <w:br/>
        <w:t>ва егіпе уғогве. Тһеу геад ош пу деайй бепіепсе апа өһоітпе іп “не һАП. Авгапоу</w:t>
        <w:br/>
        <w:t>апа Үееһоу в (1 побТеахе пу іпетогу апа тейігпей іп тпу 4геагпв. І аһповіРерап</w:t>
        <w:br/>
        <w:t>%ю һаШісіпағе. Тһів ппузегіоив Ше уғав Беуопа Ше.</w:t>
        <w:br/>
        <w:t>ТһіпіКіпр аһоше һоуғ бел уғав Ғогседйі іо кезу араіпв? ппе, І гегпетарегесі һай</w:t>
        <w:br/>
        <w:t>ту тпоһег опсе ііі Ғһе ігайог Т.аутоувікі аһоші “һе роуегптпепі іпуҒаНоп іо АҺпа-</w:t>
        <w:br/>
        <w:t>Ай, вһоуліпр һіш іһе ігапвіайоп оҒ”“Магх8 Үоші”. ОБтіоцеіу һе арепертоуосабен</w:t>
        <w:br/>
        <w:t>Шаутоувкі риНіз іп Нів ігбеШрепсе терогів, апа бейң Ші ууав агтевтед. Ви опе|Ніпр</w:t>
        <w:br/>
        <w:t>ізсіраг- НІҺай побВееп іп КагаКһвһап, Біііп апобһпет гердрЕс, Ізуоша һауе Бееті</w:t>
        <w:br/>
        <w:t>сопдетлей АП “һе вагпе.</w:t>
        <w:br/>
        <w:t>Үйегі Міхайооісһ МожШіпйвЕй ів а |оитпаіві апд гевейтсһет оҒройнса! тергевсіоп.</w:t>
        <w:br/>
        <w:t>ҰМ. МовйінИ8ісі сотрИей апа ризівһей а йоситептағу ау: һооі сайей “Тһе Матвһа 5</w:t>
        <w:br/>
        <w:t>Біпсіс Ковев”, а сойесіоп оРағНсіев тететбегіте Іле (ргтег ргівопегя о7 “А1 НІК”,</w:t>
        <w:br/>
        <w:t>Іп сиг Воок уои сап /атйіпгіве уоитвгір аділ ағНсіев апд тетбіте арай! Майшіуа біз,</w:t>
      </w:r>
    </w:p>
    <w:p>
      <w:r>
        <w:t>Ба КҮЙ РівеівКауа, 144іа Кивіапоой апд Аппа Тітегуота, ай )оғтек ргібопегв оу А17НІК.</w:t>
        <w:br/>
        <w:t>152</w:t>
        <w:br/>
        <w:t>АЛАШ-АЛЖИР</w:t>
        <w:br/>
        <w:t>Марапулис -вотвее фамилия. Не знаю, что этоза национальность, но мужепо-</w:t>
        <w:br/>
        <w:t>добная женшина, в брюках (для того времени,1938т.), как солдат. Как будто она</w:t>
        <w:br/>
        <w:t>инезаключенная. Держится высокомерно. К ней мы могаи попастьна прием по</w:t>
        <w:br/>
        <w:t>определенным дням (такие сушествовали). Она являласьк нам вбарак вечером с</w:t>
        <w:br/>
        <w:t>конвоиром на проверку, нас считали. Она кричала на нас: «Распустиди языки».</w:t>
        <w:br/>
        <w:t>Что сказать о пишце? Есть всегда хотелось. Давали паек хлеба, но хлеб пше-</w:t>
        <w:br/>
        <w:t>ничный, не заметипіь, как его сһешіь, хотя и делишьи рассчитываешь, но он под</w:t>
        <w:br/>
        <w:t>подуткой (соломенной) и всегда хочется его позципать. В столовой, два раза в</w:t>
        <w:br/>
        <w:t>день, утром и вечером - баланда. Но в этом лагере было плохо с водой, в ней</w:t>
        <w:br/>
        <w:t>всегда был осадок во вэвешенном состоянии. Еслив кипяток нам заварили жже-</w:t>
        <w:br/>
        <w:t>ное зерно ячменя, то вид получался кофе с молоком. Но- вички так и считали,</w:t>
        <w:br/>
        <w:t>что им дадут кофе с молоком. После такого «кофе» без конца надо было бетать</w:t>
        <w:br/>
        <w:t>на ветер, особенно ночью.</w:t>
        <w:br/>
        <w:t>Детом работы было болыше, работади весь световой день. К вечеру в барак.</w:t>
        <w:br/>
        <w:t>Среди жен были женішины, которые построили летний кирпичный завод.</w:t>
        <w:br/>
        <w:t>Делали кирпичи, строили бараки из самана, рыли колодцы, пололи люцерну</w:t>
        <w:br/>
        <w:t>и так все изолированно- одни женішины, без зарплаты и без переписки. Денег</w:t>
        <w:br/>
        <w:t>ңе получали 8 лет (от лагеря). Такой был тогда порядок. Изоляция продолжа-</w:t>
        <w:br/>
        <w:t>дась болыше года.</w:t>
        <w:br/>
        <w:t>Детом из этого большого лагеря нас жен под конвоем повели по степи далеко,</w:t>
        <w:br/>
        <w:t>далеко. Вернее ніли долго, долго. Веши везли на лошадях. Ничего не обьясняли.</w:t>
        <w:br/>
        <w:t>За всю дорогу мы не встретили ни одного человека. Был чудный летний день.</w:t>
        <w:br/>
        <w:t>Простор степи и искдючительно красивое казахстанское небо, которое можно</w:t>
        <w:br/>
        <w:t>сравнить с бескрайним морем, меняюимся, как море. Женам ничего не остава-</w:t>
        <w:br/>
        <w:t>дось, как идти Е ногу с песней. Конвоиры не возражади. Очевидно, им приятно</w:t>
        <w:br/>
        <w:t>было слушать молодые голоса. Шли долго и, наконец, остановились в степи в</w:t>
        <w:br/>
        <w:t>небольшой летней постройке. Это было наше последнее пребывание в изоля-</w:t>
        <w:br/>
        <w:t>ции. Полевой стан. Мы здесь жили лето и все лето были на прополке аюцерны,</w:t>
        <w:br/>
        <w:t>отсюда осенью нас обьединили с другими заключенными, с другими лагерями</w:t>
        <w:br/>
        <w:t>и разрешили переписку. Изоляция кончилась, постепенно начали получать</w:t>
        <w:br/>
        <w:t>письма, деньги, посылки.</w:t>
        <w:br/>
        <w:t>Первое письмо, которое я получила от родных, меня огорчило. В нем сооб-</w:t>
        <w:br/>
        <w:t>шалось, что после моего ареста дочь и маму попросили «вежливо» покинуть</w:t>
        <w:br/>
        <w:t>ҡвартиру, когда мне при аресте обешали оставить дочь в квартире и поселитьв</w:t>
        <w:br/>
        <w:t>ней сестру К.М.Нечаеву. Эначит, были слова, квартиры лишилась.</w:t>
        <w:br/>
        <w:t>Несчитая моего короткого пребывания в Акмолинской области, я отбывада</w:t>
        <w:br/>
        <w:t>срок в Карагандинской области, переходя из лагеря в лагерь, которые находи-</w:t>
        <w:br/>
        <w:t>лись на небольшом расстоянии друг от друга, так что эти переходы, переправы</w:t>
        <w:br/>
        <w:t>не были так тяжелы, как через пересыльные пункты. Названия моих лагерей</w:t>
        <w:br/>
        <w:t>156</w:t>
        <w:br/>
        <w:t>Тағдыр</w:t>
        <w:br/>
        <w:t>Ужас: одеждау, в которой меня привезли, которую мне дал тот лагерь, он жеи</w:t>
        <w:br/>
        <w:t>отобрал. Оказывается, ее дали дишь для того, чтобы довезти меня до пересыль-</w:t>
        <w:br/>
        <w:t>ного, а тут такого иметь не положено.</w:t>
      </w:r>
    </w:p>
    <w:p>
      <w:r>
        <w:t>Опятьу меня туфли и летнее пальто. Живу на пересыльном... Тут мне стало</w:t>
        <w:br/>
        <w:t>страшно. Заболееш... спишут и все.</w:t>
        <w:br/>
        <w:t>Понемногу по-несколько человек из нашего барақа берут из пересыльного</w:t>
        <w:br/>
        <w:t>и куда-то отправляют, а куда? - не говорят. Время идет. Меня не берут.В барак</w:t>
        <w:br/>
        <w:t>иногда заходит начальник (мы назызаем «начальник», а что у него за чин, не</w:t>
        <w:br/>
        <w:t>энаем). В один из таких приходов я обратилась к нему: «Почему вы меня никуда</w:t>
        <w:br/>
        <w:t>не отправляете?» Он мне отвечает: «Потому что вы плохо одеты, замерзнете».</w:t>
        <w:br/>
        <w:t>Почему-то он мне сказал «вы». Меня это очень удивило. Опять заходит, опять</w:t>
        <w:br/>
        <w:t>прошусь. Онтоворит: «Я бы дал-бушілат, но вы не наденете, он страшнмй, гряз-</w:t>
        <w:br/>
        <w:t>ный. Опять «вы ». Я говорю, что надену. И спасибо ему. Мне он принес-бушлат</w:t>
        <w:br/>
        <w:t>и обувь. И вот, когда был следуюший этап, я тоже поехала на открытой машине.</w:t>
        <w:br/>
        <w:t>Привезли в лагерь. Вот в этом-то лагере я была спасена: мне дали бушлат, ват-</w:t>
        <w:br/>
        <w:t>ныебрюки, ватную шапку, бахилы (ватные валенки) подчиненные, старые. Эдесь</w:t>
        <w:br/>
        <w:t>я попала в рай: могла ходить на работу, в уборную уже не в летнем пальто. И</w:t>
        <w:br/>
        <w:t>эдесь опять же были исключительно одни жены, получившие за мужей сроки</w:t>
        <w:br/>
        <w:t>3-5-8 лет. Восемь как мы говорили, получили любимые.</w:t>
        <w:br/>
        <w:t>Эдесья встретила многих знакомых по Вологодскому институту: Ильинскую,</w:t>
        <w:br/>
        <w:t>Матухину, и по Москве. Наша работа заключаласьв самообслуживании. Зимой</w:t>
        <w:br/>
        <w:t>работали по зағгдтовке топлива. Рано утром выходили под конвоем за зону в</w:t>
        <w:br/>
        <w:t>степь и на.болыших прозрачных озерах срезали камыш, который шед на ото-</w:t>
        <w:br/>
        <w:t>пление бараков, кухню, прачечную.</w:t>
        <w:br/>
        <w:t>Работали светлый день (до:темноты). Вечером из барака не выпускали. Муж-</w:t>
        <w:br/>
        <w:t>чинв лагере-не было, кроме конвоиров, поэтому всю работу и мужскую делали</w:t>
        <w:br/>
        <w:t>женіцины.. Кто возил воду, уже не на себе, а на волах, кто работал в кухне, кто</w:t>
        <w:br/>
        <w:t>поуходу за скотом. Была,небольшая скотная база (коровник). Некоторые шили</w:t>
        <w:br/>
        <w:t>дагерную одежду, была небольшая іпвейная мастерская и сапожная.</w:t>
        <w:br/>
        <w:t>В этом лагере был маленький домик; где находилисьппсихически больные, не</w:t>
        <w:br/>
        <w:t>выдержавшие ареста. Были и дети 3-4-х лет. Почему-то жен-матерей забрали с</w:t>
        <w:br/>
        <w:t>детьми. Для такого количества матерей детей было немного. Жили мы в боль-</w:t>
        <w:br/>
        <w:t>ших, алинных бараках. Спали на нарах. Нары были в два этажа (яруса). Тяну-</w:t>
        <w:br/>
        <w:t>дись вдоль по двум сторонам барака, а также и по- середине. Освешение керо-</w:t>
        <w:br/>
        <w:t>синовое, Уборная во.дворе. Говорили, что мы в Карагандинской.области, а где</w:t>
        <w:br/>
        <w:t>именно- никто не энал.</w:t>
        <w:br/>
        <w:t>,степьс болышими прозрачными замерзшими қамышовыми озерами,</w:t>
        <w:br/>
        <w:t>г “Детоми зимой мы этот камыш рвали руками на топку. Природа</w:t>
        <w:br/>
        <w:t>красивая.Тишина. Мыи конвоиры. Воздухчистый, чистый. Накакое начальство</w:t>
        <w:br/>
        <w:t>не появляется, оно за зоной. Для нас оно выбрало «начальство» из нас, из жен.</w:t>
        <w:br/>
        <w:t>155</w:t>
        <w:br/>
        <w:t>АЛАШ-АЛЖИР</w:t>
        <w:br/>
        <w:t>Алда үуігіугіні ЮоК те НКе а өгдіп оҒ вапд, Іһтомллір те ор іп һе гіг іһеп</w:t>
        <w:br/>
        <w:t>тәетсевіу һитітр; тетоіһе ргопла. Тһеу саттес оша беагеһ. А ріапо бігіпр һозліесі</w:t>
        <w:br/>
        <w:t>Феврегаісіу; ав вотпеопе ішпеді иілдег һе паттоуу Кеуһоага тпесһапівті, ЕНоотфоагаів</w:t>
        <w:br/>
        <w:t>схеакейі 1ои1у ав вотлеопе Фоге іһета Жсопп 4һе Ноог. Тһе р1авв оҒ а рогігай һаКкеп</w:t>
        <w:br/>
        <w:t>Жота 1һе уғаП сгаскей апа вһаНетей. 2огуа апа Са!уа віоой іп 1опр пірһідгеввев іп</w:t>
        <w:br/>
        <w:t>һе Әоогчғау, Егігін, іпсопіртеһепвіоп, апа) ситіовігу Витпіпе іп Іһеіг еуев.:Моһһегв</w:t>
        <w:br/>
        <w:t>Ғасе уғав ав веуеге, сопсепіггіеді, апа (ізагтей 1у аөліей ав хҮһеп 1 вамг іі үуһеп һе</w:t>
        <w:br/>
        <w:t>ІооКед ағтпе, Әуіпе коп өроНейі еуег іп ап агту уғароп. Тһеу Нпівһейі Әне безге,</w:t>
        <w:br/>
        <w:t>Му һавБапа һай Бееп аттезтесі іп (һе іоуғп, Баб аб һа роіпі неу дісі поі уғалі ше.</w:t>
        <w:br/>
        <w:t>ЕН уғав рейіпр Пеһі меп, у/НҢ а гивШе, (һе сагв уапізһед, Тһе 4асһа Фооув үуеге ІеН</w:t>
        <w:br/>
        <w:t>үлгіде ореп, НКе һе 4отв ОҒа ҒаҚе-ауғау... АҒег Еһе глелігі рага1усіз, Ше гейшпесіп</w:t>
        <w:br/>
        <w:t>һе бота оға кеуеге өһігетіле; НЕ. МоФһег мтарресі тпе іп а торе апа Іпел а Ыапкеі,</w:t>
        <w:br/>
        <w:t>апа угеті іо тааКе вотпе іса.</w:t>
      </w:r>
    </w:p>
    <w:p>
      <w:r>
        <w:t>Бог аһош “еп дауз Іһеге уғав по апвугет, Іп (Пі регіов (һе сопті Берап ал« сате</w:t>
        <w:br/>
        <w:t>доута оп Катепеүй, 2іпоуеуі апа оҰНетв, РуағаКоу огдегей Флаб һе “тама «орз”,</w:t>
        <w:br/>
        <w:t>ав һс саЙед ІТетп, Ре ехесшей. Тһе велбепсе »уғав саттіегі олі. Ағоет дау а Ну-оуег</w:t>
        <w:br/>
        <w:t>жок ріасе, аКепаедй Бу Әбізііп.</w:t>
        <w:br/>
        <w:t>&lt;іпе оп Еһе угіпдоуғвШ, ав ҒБеугісһей, 1 сола поі ҒаКе пу еуез ауғау Ітоп һе</w:t>
        <w:br/>
        <w:t>Маск Еогбз орровИе омг епітапсе ҺаП, Т уғав візгПегі Бу оссавіола! саП5, апа һоред</w:t>
        <w:br/>
        <w:t>Ана еу уғопібі атгеві те ашісііу. ІЛәсегініпіу із зғогве нап дейің,</w:t>
        <w:br/>
        <w:t>Олпсо, мет Тғав поҒЕЛілісігір аропғапуіНіпр; -а вһогЕБгеаК Ғготп тау віНегіпр-іһе</w:t>
        <w:br/>
        <w:t>рһоле ғаға, Гууғаз по? ибегі ю (Не вошлеі. ҮУе угеге іпшетвесі іп во14ліе ала вЙепсе.</w:t>
        <w:br/>
        <w:t>Ошісазв, үуе ӛһіуетейі аҒ һе вөшлгі о сһі1бгеп в Іаце Мет апа реор1е8 Іокі үсісев.</w:t>
        <w:br/>
        <w:t>“СаШпа Іовііоупа?” ап апКкпоуті уоісе авКкед оучег (һе Үеіерһопе. “Атрапоу</w:t>
        <w:br/>
        <w:t>вреаКіпр. Пій уоц теаЙу м/гНе о біліп апа Үегһоу? 1 Һауе Бееп іа %о Фаік о</w:t>
        <w:br/>
        <w:t>уоа. А Зеті о”осК “ні еуепіле ро ю 1һе согпег оҒ 5разо-РезкоувКауа 5диаге апа</w:t>
        <w:br/>
        <w:t>ТүшрліКоү Кі але. Үой уүШ ге а саг. Арргоасһ ?һе 4гіуег апа ей Ніп бла уой аге</w:t>
        <w:br/>
        <w:t>бетпепоуа, ҮҮһетеугег һе ҒаКев уои, уош аге бегпепоуа, Үпегвіоов?”</w:t>
        <w:br/>
        <w:t>боліп 4Һе (багКпевв 1 арргоасһесі “һе сат үуісі ұға уғайНпр от те апа вай4 тау</w:t>
        <w:br/>
        <w:t>пакле уғав бетпепоуа, Тһе «гіуег, уу ңоші зауіпр а мгога, Елгеу/ ореп Іһе «ог. УУе</w:t>
        <w:br/>
        <w:t>агтіуесі аҒТлруанКка (КВ һеа(ацатіств) апа зіюррей Бу опе өГе епітапсев оп 4һе</w:t>
        <w:br/>
        <w:t>зітеек, 1 әоі ош. Тһеу угеге уаіНгр Юг те. Тһе ЕҢ оок ив Ме цр. Іі весппеді аз 1Ғ</w:t>
        <w:br/>
        <w:t>езен үгеге жпКоіділе; гарі Шу; ішііп ҒасіІ вай уғайіте; бог а біз! оҒ Пуе һойгв, апсі 1Р</w:t>
        <w:br/>
        <w:t>уғав Тағе ағ тірһе реіоте а зестейагу саПеді те %ю опе оҒЕһе гее са/ісіев пехі ію Әле</w:t>
        <w:br/>
        <w:t>хуаП. 1епііп, апа бөшкесі тузе!Ғіп а Іагге, Ргіе Ну ІН гоопа, А(лейаМе, лісі Һай</w:t>
        <w:br/>
        <w:t>Бояд5 оі рев ата гай оп ИН; ва: Артапау апа Ұарода. Воеһ оҒ еп Котседіу втіШесі</w:t>
        <w:br/>
        <w:t>іп меісогпе. І арргоасһеві Еһетп апа баб іп а соллбогіа Ме агхлсһаіғ, Артапоу, уй</w:t>
        <w:br/>
        <w:t>бсірлесі сопсетп, Берап Ж азк тпе аБоші тау Ше. Тһа 4ау “һе пеуғврарегв “ІгуевНуа”</w:t>
        <w:br/>
        <w:t>апа Т.Мегаттпауа Сагей” һай візгдегед тпе, ассивіпе ше оҒ һейпоив сгіппев.</w:t>
        <w:br/>
        <w:t>148</w:t>
        <w:br/>
        <w:t>АЛАШ-АЛЖИР</w:t>
        <w:br/>
        <w:t>ные валы на полях. А чтобы работа была скорее, так просто руками, кто не жалел</w:t>
        <w:br/>
        <w:t>своих руқ, кто не был музыкантом (среди нас такие были) и кто хотел получить</w:t>
        <w:br/>
        <w:t>побольне хлеба. Вообіце в дагере на каждую работу была норма, и на снет, и на</w:t>
        <w:br/>
        <w:t>караганник. Все замерялось. Одна из нас вела учет, давала сведения в контору,</w:t>
        <w:br/>
        <w:t>а там уже выводилась наша пайка. Там были и нормировтциқ, и бухталтер, но</w:t>
        <w:br/>
        <w:t>не из нашего брата. Хватало без нас. К нашему приходу все такие места были</w:t>
        <w:br/>
        <w:t>заняты, мы работали на обших. Условия у техи других были одинаковы.</w:t>
        <w:br/>
        <w:t>Одновремяя работала санитаркой. Коровы были бруцеллезные. Коров абор-</w:t>
        <w:br/>
        <w:t>тировали. Со мной работала скотница, северянка, ивот она меня слеэно просила</w:t>
        <w:br/>
        <w:t>отдать ей абортированного теленка. Я ее умоляла не брать, приводила доводы,</w:t>
        <w:br/>
        <w:t>но она настаивала на своем и говорила, что за все ответит она одна. И взяла. В</w:t>
        <w:br/>
        <w:t>печке под котлом она стала его жарить. Запах жареного мяса поппел в телятник.</w:t>
        <w:br/>
        <w:t>Телятниңы подсмотрели, пошли и заявили начальнику. Начальник нас вызвал,</w:t>
        <w:br/>
        <w:t>и она призналась, что это сделала она одна, а я ничего не энала. Наказания нам</w:t>
        <w:br/>
        <w:t>не последовало. Начальник ңас не ругал, а говорил об опасности, которой мы</w:t>
        <w:br/>
        <w:t>себя подвергали. Она ела, как северянка, не могла отказаться от такого удоволь-</w:t>
        <w:br/>
        <w:t>ствия. Я попробовала,но есть не могла.</w:t>
        <w:br/>
        <w:t>У нас был принцин: не отказываться ни от какой работы, и мы не отказы-</w:t>
        <w:br/>
        <w:t>вались. Жены работали и ассенизаторами на бочках, и пели наперекор судьбе</w:t>
        <w:br/>
        <w:t>«под душистою веткой сирени». Но я все же один раз отказалась. Бруцелезом</w:t>
        <w:br/>
        <w:t>особенно заражаются от овец. Меня посылали работать с овцами, и я уперлась,</w:t>
        <w:br/>
        <w:t>отказалась не у начальника, посылал меня к овцам зоотехник заключенный.</w:t>
        <w:br/>
        <w:t>Упорно отказывалась несколько раз, тогда он отступид и начальству не сооб-</w:t>
      </w:r>
    </w:p>
    <w:p>
      <w:r>
        <w:t>шал. Работала я и приемшицей молока. Это очень завидная работа, так ҡак на</w:t>
        <w:br/>
        <w:t>дойке можно выпить молока, хотя и от бруцеллезной коровы. Я пила- выхода</w:t>
        <w:br/>
        <w:t>не было - палка о двух концах, не заразилась. А в лагере было много больных</w:t>
        <w:br/>
        <w:t>бруцеллезом. Они жили как-то отдельно. У них плохо ходили ноги.</w:t>
        <w:br/>
        <w:t>Когда я была приемшицей молока, то сумела передать одной жене, Ким,</w:t>
        <w:br/>
        <w:t>бутылку молока. Она была больна. Работала она на осеменительном пункте. У</w:t>
        <w:br/>
        <w:t>нее был бычачник, парень Мишка, и вот он обнаружил эту бутылку й принес</w:t>
        <w:br/>
        <w:t>начальнику. Начальник вызвал меня. Я явилась к немув кабинет. На столестоит</w:t>
        <w:br/>
        <w:t>бутылка молока. Я поняла, что я попалась, сижу напротив него. Он меня спра-</w:t>
        <w:br/>
        <w:t>шивает: «Не могу ли я помочь ему выяснить, каким путем к Ким попала эта</w:t>
        <w:br/>
        <w:t>бутылка?» Я подумала, буду отказываться, станет доярок тасқать, и сказала, что</w:t>
        <w:br/>
        <w:t>далая, потому что она заболела. Он тут же по столу хлоп, встаты Я встала! Вече-</w:t>
        <w:br/>
        <w:t>ром на проверке зачитали приказ: Стебневой 4 суток карцера. После вечерней</w:t>
        <w:br/>
        <w:t>дойки конвоир отвел меня в карцер. А этот карцер - голый топчан, а накануне</w:t>
        <w:br/>
        <w:t>нанем лежал покойник. Один финн упал в колодец. Когда качал воду, валиком</w:t>
        <w:br/>
        <w:t>ударило его по голове, он не удержался, было скользко. Это был очень хоро-</w:t>
        <w:br/>
        <w:t>ший, добродушный человек.</w:t>
        <w:br/>
        <w:t>158</w:t>
        <w:br/>
        <w:t>Тағдыр</w:t>
        <w:br/>
        <w:t>Ксчастью, қарцер был для меня ночью, днем работа, а ночь короткая. Вечер-</w:t>
        <w:br/>
        <w:t>няя дойка кончадась в 10 часов вечера, а в 4 часа утра начиналась утренняя.</w:t>
        <w:br/>
        <w:t>За мое пребывание в Джумабеке сменилось три начальника: Отқуда-то в</w:t>
        <w:br/>
        <w:t>нашем бараке появилась гитара. Раныше я немного играла, иу меня сохранился</w:t>
        <w:br/>
        <w:t>впамяти вальс, который я выучила у нашей Веры, такой грустный, лирический,</w:t>
        <w:br/>
        <w:t>подходятций к нашей обстановке. Мы и такой.музыке были рады: Радио нигде</w:t>
        <w:br/>
        <w:t>не было; газет никаких в течеңие 8 лет, хоть и обіцие лагеря.</w:t>
        <w:br/>
        <w:t>На одном из собраний начальник крепко ругал заключенндго зоотехника.</w:t>
        <w:br/>
        <w:t>Он стал вину сваливать на скотников, упомянув и мою фамилию. Я выступила</w:t>
        <w:br/>
        <w:t>противзоотехника. После собрания, когда пришли вбарақ, наши женіцины ска-</w:t>
        <w:br/>
        <w:t>зали: «Ты, Маруся, так хорошо говорила, только мы боялись, чтоты заплачешь».</w:t>
        <w:br/>
        <w:t>Очевидно, своим зыступлением и среди серых бушлатов я обратйда на себя</w:t>
        <w:br/>
        <w:t>внимание: На другой день меня-вызывает к себе начальник и товорит: «Пое-</w:t>
        <w:br/>
        <w:t>дешь в Талды-Қулдук энакомитьея с сепаратаром и будешь работать на.Сатане</w:t>
        <w:br/>
        <w:t>на сепараторном пункте». Талды-Кудук- это болышая точка, там порядочный</w:t>
        <w:br/>
        <w:t>пункт. По возврагцении меня направили-на Сатан. Кроме меня, там работали</w:t>
        <w:br/>
        <w:t>еше двоезаключенных; Мы сепарировали молоко. Сливки отпрандялив долин-</w:t>
        <w:br/>
        <w:t>ское отделение, а-обрат-шел телятам, быкам-производителям. Иноғда прода-</w:t>
        <w:br/>
        <w:t>вали заключенным. Молоко сепарировали после каждой дойки; так чтоттрихо-</w:t>
        <w:br/>
        <w:t>дилось вечернее сепарировать поэздно к ночи и утреннее молоко рано утром, а</w:t>
        <w:br/>
        <w:t>потому мало спать, но ради молока можно было пожертвовать-и сном.</w:t>
        <w:br/>
        <w:t>В течение восьми лет.я работала то на обтцих работах, то приемшцицей молока,</w:t>
        <w:br/>
        <w:t>тона плотине. Перебрасывали с одного лагеря на другой: с Сатана на Караган.</w:t>
        <w:br/>
        <w:t>И Караган был для меня:последней точкой. С Карагана я освободилась через</w:t>
        <w:br/>
        <w:t>пересыльный пункт Карабас. В.обіцей сложности больше работада на обших:</w:t>
        <w:br/>
        <w:t>На плотине:норму не вырабатывала, и чтобы не тратить напрасно силы, я не</w:t>
        <w:br/>
        <w:t>тягалась, так как знала, что мне все равно не выполнить, получала самую.малую</w:t>
        <w:br/>
        <w:t>пайку. Много работала набычках- боронили. За 8 лет мы не видели картошки,</w:t>
        <w:br/>
        <w:t>в основном крупа. Но лагерь закаляет организм: уже весной, когда станови-</w:t>
        <w:br/>
        <w:t>лось сыро, в худой валенок вливалась вода и выливалась и никакой простуды.</w:t>
        <w:br/>
        <w:t>В Карагане я работала приемтцицей молока продолжительное время. Помню</w:t>
        <w:br/>
        <w:t>сильные бураны, когда надо было идти в 4 часа ночи мне с доярками и-брита-</w:t>
        <w:br/>
        <w:t>диром из барака до скотного двора. Расстояние неболыпое, но ведь видимости</w:t>
        <w:br/>
        <w:t>ночью никакой. Нас вел бригадир, пожилой простой человек. Он уже закон-</w:t>
      </w:r>
    </w:p>
    <w:p>
      <w:r>
        <w:t>чил свой сроқ, был вольный, но его не отпускали, и он жил отдедьно в кабине</w:t>
        <w:br/>
        <w:t>на скотном. Работа его была та же, ато и до освобождения. Он хорошо ориенти-</w:t>
        <w:br/>
        <w:t>ровался ив буран. Ночью приходил за нами в 4 часа: «Доярки, на.дойку», имы</w:t>
        <w:br/>
        <w:t>все шлиза ним, как овцы: И молодец, он ни разу не сбился с пути. После дойки</w:t>
        <w:br/>
        <w:t>мы едва вылезали из скотного двора, снег завалил дверь до крыши. Откапыва-</w:t>
        <w:br/>
        <w:t>159</w:t>
        <w:br/>
        <w:t>А.АӨН-АІ НІК</w:t>
        <w:br/>
        <w:t>«Өмір гүлі»</w:t>
        <w:br/>
        <w:t>170</w:t>
        <w:br/>
        <w:t>Тағдыр</w:t>
        <w:br/>
        <w:t>Мария Стебнева,</w:t>
        <w:br/>
        <w:t>исследователь темы</w:t>
        <w:br/>
        <w:t>тоталитаризма</w:t>
        <w:br/>
        <w:t>«..У МЕНЯ ВПЕЧАТЛЕНИЯ УЗНИКА»</w:t>
        <w:br/>
        <w:t>Вэтих немногих скуных страничках тетради восьмилетияя жизнь взаклю-</w:t>
        <w:br/>
        <w:t>чений еше молодой женшины 38-46 лет, выхваченной из мирной, тихой семей-</w:t>
        <w:br/>
        <w:t>ной жизни, казалосы, ничем не предвецавшей таҡого трагическогоҡонца потери</w:t>
        <w:br/>
        <w:t>семьш:</w:t>
        <w:br/>
        <w:t>«Акмолинская область»; Что, кажется, может быть обшего между мною и</w:t>
        <w:br/>
        <w:t>Акмолинской областью?.. Мною, родившейся и жившей в маленькбм фабрич-</w:t>
        <w:br/>
        <w:t>ном городке - Орехово-Зуеве Московской области, дочери учитедя начальной</w:t>
        <w:br/>
        <w:t>школы с40-летним стажем. Нет? ... Оказалось- есть. Еіцев 1926 году я побывала</w:t>
        <w:br/>
        <w:t>в Акмолинской обдасти вгороде Петропавловске. Мой муж отправил меня туда</w:t>
        <w:br/>
        <w:t>на леток своим родителям на поправку после моей болезни (послеродбвой).</w:t>
        <w:br/>
        <w:t>В 1938 году в мае месяце из Москвы (где я после Орехово- Зуева жила с 25</w:t>
        <w:br/>
        <w:t>года по 38 год, не считая годбв учебы 1919-1924 г. в Тимирязевской академии)</w:t>
        <w:br/>
        <w:t>я из Новинской женской тюрьмы (Новинский бульвар) по этапу была отправ-</w:t>
        <w:br/>
        <w:t>лена опять-таки в Акмолинскую область. Знаю только, что была в Акмолин-</w:t>
        <w:br/>
        <w:t>ской области; городов, сел, деревень, поселков и людей мы не видели. Какиемы</w:t>
        <w:br/>
        <w:t>проезжали станции, куда ехали - мы не энали, не видели, останавливались не</w:t>
        <w:br/>
        <w:t>на станциях. Силились смотреть 1 втцели, в окна смотреть запрешалось. “Целый</w:t>
        <w:br/>
        <w:t>эшедон-товарияк остановидся в нескончаемой степи, по которой с конвоем</w:t>
        <w:br/>
        <w:t>пошли до пересыльного пункта.</w:t>
        <w:br/>
        <w:t>Конечно, ехали долго. В дороге были больные дизентерией, но мы их скры-</w:t>
        <w:br/>
        <w:t>вали.Они боялись разлуки, скем ужесдружилисьвтюрьме. Говориди, что Акмо-</w:t>
        <w:br/>
        <w:t>линская.обдасть. С.пересыльного пункта мы (жены) пошли в Спасск под кон-</w:t>
        <w:br/>
        <w:t>воем. Поместилинас там невбараки, как быловтечение восьми дет;; авкакие-то</w:t>
        <w:br/>
        <w:t>домики, что остались после немцев. Қакие-то маленькие квартирки сотдедьной</w:t>
        <w:br/>
        <w:t>кухней. Говдрили, что это бывшие немецкие концессии (до І-й войны).</w:t>
        <w:br/>
        <w:t>Спали мы все натолом полу., Я под толову қалала свои туфли, как это было и</w:t>
        <w:br/>
        <w:t>втюрьме, не раздеваясь, укрывалась летним пальто.</w:t>
        <w:br/>
        <w:t>Было лето. Иногда нас пускали за проволоку работать и там мы видели раз-</w:t>
        <w:br/>
        <w:t>валины изкирпича, меди. железа. Кто-то говорил, что это немцы, уходя, взор-</w:t>
        <w:br/>
        <w:t>вали свои медеплавильные заводы. Кто говорил, не знаю. Возможно, что конво-</w:t>
      </w:r>
    </w:p>
    <w:p>
      <w:r>
        <w:t>иры, ведь болыше мы.никого не видели. Эдесь в этих разрушениях мы вывола-</w:t>
        <w:br/>
        <w:t>кивали какие-то остатки.от-изношенных бушпдатов, ватных брюк. Эти лохмотья</w:t>
        <w:br/>
        <w:t>мыли и приносили к себе в помешцение, чтобы на них спать ночью...</w:t>
        <w:br/>
        <w:t>153</w:t>
        <w:br/>
        <w:t>АГАӨН-АТ. НІК</w:t>
        <w:br/>
        <w:t>3982 жыл (фл.салын зұгід)</w:t>
        <w:br/>
        <w:t>Неткен заман еді, мұздай суық пеби,</w:t>
        <w:br/>
        <w:t>Сол бір сұмдық әлі мазалайды мені.</w:t>
        <w:br/>
        <w:t>Ҡос үрейлі күндер, қорқынышты түндер.</w:t>
        <w:br/>
        <w:t>Кінәсі жоқ жаңдар. кімдер кінә таққан,</w:t>
        <w:br/>
        <w:t>Күнәсі жоқ жандар, кімдер жала жапқан?</w:t>
        <w:br/>
        <w:t>Аққа күйе жаққан, айтындаршы, кімдер,</w:t>
        <w:br/>
        <w:t>Күрсінеді таулар, тұнжырайды кәлдер.</w:t>
        <w:br/>
        <w:t>Қайырмасы:</w:t>
        <w:br/>
        <w:t>Қасіретім бұл!</w:t>
        <w:br/>
        <w:t>Тарқамайтын шер,</w:t>
        <w:br/>
        <w:t>деңпайген көн</w:t>
        <w:br/>
        <w:t>Гуілдейді жел,</w:t>
        <w:br/>
        <w:t>Мүжілгендей тас.</w:t>
        <w:br/>
        <w:t>Кәңілімізде --- шер.</w:t>
        <w:br/>
        <w:t>ыда -ыд</w:t>
        <w:br/>
        <w:t>Әңкай асыл, боздақ, болды-ау куні қараң,</w:t>
        <w:br/>
        <w:t>Олар көрген азап -- өлімнен де жаман.</w:t>
        <w:br/>
        <w:t>Елін сүген ердің жау атанған кезін,</w:t>
        <w:br/>
        <w:t>Қарауытып орман, қалың тоғай, түнер,</w:t>
        <w:br/>
        <w:t>Орнымыздан біздер тұрайықшы түгел.</w:t>
        <w:br/>
        <w:t>Тағзым етіп тұрмын, қыбыр етпей, үнсіз,</w:t>
        <w:br/>
        <w:t>Егілмейтін іштей, кім бар екен мұңсыз?</w:t>
        <w:br/>
        <w:t>Қайырмасы:</w:t>
        <w:br/>
        <w:t>Неткен заман еді, мұздай суық лебі,</w:t>
        <w:br/>
        <w:t>Сол бір сұмдық әлі мазалайды мені.</w:t>
        <w:br/>
        <w:t>Кос үрейлі күндер, қорқынышты түндер,</w:t>
        <w:br/>
        <w:t>Ерте солған гүлдер, аянышты бәрі,</w:t>
        <w:br/>
        <w:t>Ең аяулы жаңдар, есте болсың мәңгі.</w:t>
        <w:br/>
        <w:t>Аза күнгі зарым, азалы жыр, әнім</w:t>
        <w:br/>
        <w:t>172</w:t>
        <w:br/>
        <w:t>сөзі: Жарасбай Ңұрқандікі</w:t>
        <w:br/>
        <w:t>әні: Ерсайым Нарымбаев</w:t>
        <w:br/>
        <w:t>Жараебай Бұсайын</w:t>
        <w:br/>
        <w:t>Нұрқан Нарымбаев</w:t>
        <w:br/>
        <w:t>2</w:t>
        <w:br/>
        <w:t>бел ӨУУЕ</w:t>
        <w:br/>
        <w:t>%- (ғам</w:t>
      </w:r>
    </w:p>
    <w:p>
      <w:r>
        <w:t>1937 жыл (ерге солған гүлдер)</w:t>
        <w:br/>
        <w:t>АЛЖИР</w:t>
        <w:br/>
        <w:t>175</w:t>
        <w:br/>
        <w:t>юйтиших нанктізшыөзааЯ 9ННН</w:t>
        <w:br/>
        <w:t>БӘ ө мәсияй ия ова 6)</w:t>
        <w:br/>
        <w:t>моғоша Хән Ұзуашбеама)</w:t>
        <w:br/>
        <w:t>Ұэзоу Зьоымой 9 өсоза</w:t>
        <w:br/>
        <w:t>жазаға Мм 4у</w:t>
        <w:br/>
        <w:t>мағы” зәм ғуша жер</w:t>
        <w:br/>
        <w:t>бтажғыс өзи</w:t>
        <w:br/>
        <w:t>голға әчазуз но</w:t>
        <w:br/>
        <w:t>“Ұлһаф буызома оууеО</w:t>
        <w:br/>
        <w:t>узааед УоМ-ен “жаман. Қі</w:t>
        <w:br/>
        <w:t>“мы 3Уа хи лаһ "ына з4 Ч</w:t>
        <w:br/>
        <w:t>қаси молмы 3 824 «(ызұзяоу за нзазау “с</w:t>
        <w:br/>
        <w:t>ХУохозеы. экон 9</w:t>
        <w:br/>
        <w:t>тоңқояоь2о 09ән әзесе),</w:t>
        <w:br/>
        <w:t>ашы аи а</w:t>
        <w:br/>
        <w:t>«а Мв4з49 о) ямьза саз</w:t>
        <w:br/>
        <w:t>цена әз (чемнмаді</w:t>
        <w:br/>
        <w:t>тәдом ғы Бао яң”</w:t>
        <w:br/>
        <w:t>ғоьноху жөнде” -кзоғ)і</w:t>
        <w:br/>
        <w:t>сӘоховыц зәОнжУ01)</w:t>
        <w:br/>
        <w:t>жіозеы онла Яя Ч</w:t>
        <w:br/>
        <w:t>жәубе инмылнан Я оза!</w:t>
        <w:br/>
        <w:t>МОжаға әуоамя Ч мөшичуы</w:t>
        <w:br/>
        <w:t>һ</w:t>
        <w:br/>
        <w:t>С3Фосителіз алд бейіпдөйлаа1) 18.07.20133аіаөі 24150 23-4. раде 178</w:t>
        <w:br/>
        <w:t>«Жарылған жұлдыз» ескерткішінің Иван Иванович П</w:t>
        <w:br/>
        <w:t>ашылуыне келген «алжирліктер» «Жарылған жұлдыз» «</w:t>
        <w:br/>
        <w:t>41</w:t>
        <w:br/>
        <w:t>АЛЖИР</w:t>
        <w:br/>
        <w:t>за РОДИНУ, за СТАЛИНА!</w:t>
        <w:br/>
        <w:t>Тергеуші ҡабинеті</w:t>
      </w:r>
    </w:p>
    <w:p>
      <w:r>
        <w:t>Тігін шеберханасы</w:t>
        <w:br/>
        <w:t>А,АЗН-АТГ/НІК</w:t>
        <w:br/>
        <w:t>Б е ай</w:t>
        <w:br/>
        <w:t>Аы жату р</w:t>
        <w:br/>
        <w:t>бис (3 гормоС?лоеме Ұ</w:t>
        <w:br/>
        <w:t>йел стоба мо лростор,</w:t>
        <w:br/>
        <w:t>1 бегдоғ&gt;б ресе Флеммис Ш</w:t>
        <w:br/>
        <w:t>ее /русен бзше и /оезор,</w:t>
        <w:br/>
        <w:t>То.” обмамо зсесб ғе будегт,</w:t>
        <w:br/>
        <w:t>5% Потом, Әто Фрусил судоғо.</w:t>
        <w:br/>
        <w:t>; О месуас/чбе, о эозор/</w:t>
        <w:br/>
        <w:t>Проверо» темт»д /)резор.</w:t>
        <w:br/>
        <w:t>«АЛЖИР» тұтқыны - Нина Всесвятскаяның балаларына хаты</w:t>
        <w:br/>
        <w:t>Ескерткіштің ашылуында</w:t>
        <w:br/>
        <w:t>178</w:t>
        <w:br/>
        <w:t>5</w:t>
        <w:br/>
        <w:t>Әзірбайжан әйелдеріне ескерткіш белгінің ашылуынан</w:t>
        <w:br/>
        <w:t>АЛЖИР</w:t>
        <w:br/>
        <w:t>Украина әйелдеріне ескерткіш белгінің ашылумнан</w:t>
        <w:br/>
        <w:t>179</w:t>
        <w:br/>
        <w:t>жеймішееее.</w:t>
        <w:br/>
        <w:t>АТ.АӨН-АТ?НІК</w:t>
        <w:br/>
        <w:t>аваздогиж апару</w:t>
        <w:br/>
        <w:t>АТ.АСН - АІ2НІК</w:t>
        <w:br/>
        <w:t>Поляҡ әйелдеріне ескерткіш белгінің ашылуынан</w:t>
        <w:br/>
        <w:t>180</w:t>
      </w:r>
    </w:p>
    <w:p>
      <w:r>
        <w:t>АГА5Н-АІ?НІК</w:t>
        <w:br/>
        <w:t>Патриоттық әндер фестивалінен</w:t>
        <w:br/>
        <w:t>А.АЗН-АТ2НІК</w:t>
        <w:br/>
        <w:t>бтшшиах нә?үәз нән А 4йурүй4</w:t>
        <w:br/>
        <w:t>о»</w:t>
        <w:br/>
        <w:t>«әмбе оши иедтуе:/ 200ом0 7)</w:t>
        <w:br/>
        <w:t>; (Әенегдессой өл; 092 оз% оәбел 2. -әжәд Ә/</w:t>
        <w:br/>
        <w:t>% Үозо /оэ меде орто) өтемеу?”</w:t>
        <w:br/>
        <w:t>озеауоы еу Йоәа Өй озат %/ ыт,</w:t>
        <w:br/>
        <w:t>ЕСУ Факу??әэ Фу Фидуу ә? 2</w:t>
        <w:br/>
        <w:t>шоу</w:t>
        <w:br/>
        <w:t>о-бо бә бо /бтеура тудтоо?ьо уйо ЕР %</w:t>
        <w:br/>
        <w:t>ғ” Йбәру? ”оуФ т &gt;? ломтос 2”</w:t>
        <w:br/>
        <w:t>- ечрә 2 беле бу бр1 (24</w:t>
        <w:br/>
        <w:t>4 24/22 аоамттуу4 2 Фен, АС</w:t>
        <w:br/>
        <w:t>3а Аа жо ж елен 7</w:t>
        <w:br/>
        <w:t>НӘ о оУУИ</w:t>
        <w:br/>
        <w:t>сезе бмо уда о</w:t>
        <w:br/>
        <w:t>Кесе</w:t>
        <w:br/>
        <w:t>ФЭУУ 0 за</w:t>
        <w:br/>
        <w:t>/ %</w:t>
        <w:br/>
        <w:t>сз аоол/о 3 “-</w:t>
        <w:br/>
        <w:t>Гел әрегиі ЖО ЗӨмаозсоуу</w:t>
        <w:br/>
        <w:t>“тзебр зин қараш сілі,</w:t>
        <w:br/>
        <w:t>РИЯЛА</w:t>
        <w:br/>
        <w:t>этаФоио08 4, тела</w:t>
        <w:br/>
        <w:t>ТҰЛЫАНПТЫР ЕСЕДЕН</w:t>
        <w:br/>
        <w:t>өтгоб озізіо 06 ағаға</w:t>
        <w:br/>
        <w:t>“миуұым% оз ооЙаЙ оф</w:t>
        <w:br/>
        <w:t>ХУиАОСУУДА ауу УІ</w:t>
        <w:br/>
        <w:t>УтаЗО6 ?Ы 407</w:t>
        <w:br/>
        <w:t>БАСАР ТАЙ АН 27447)</w:t>
        <w:br/>
        <w:t>176</w:t>
        <w:br/>
        <w:t>ҚР Парламентінің депутаты А.Б. Самақова</w:t>
      </w:r>
    </w:p>
    <w:p>
      <w:r>
        <w:t>ҚР Парламентінің депутаты Қ.С. Сұлтанов</w:t>
        <w:br/>
        <w:t>АЛЖИР</w:t>
        <w:br/>
        <w:t>Венгрия Президенті Пал Шмитт</w:t>
        <w:br/>
        <w:t>АЛЖИР</w:t>
        <w:br/>
        <w:t>Справка</w:t>
        <w:br/>
        <w:t>0 количестве выселенцев н спецпоселенцев,</w:t>
        <w:br/>
        <w:t>первоначально переселенных на спецпоселение</w:t>
        <w:br/>
        <w:t>но количгетпе выселенных и спецпереселенцен,</w:t>
        <w:br/>
        <w:t>прошединх переучет в 1948-1949 гг.</w:t>
        <w:br/>
        <w:t>Наименование спецкоцтингента | Было переселено Численность Примечанве</w:t>
        <w:br/>
        <w:t>на спеңпоселение | прошелшик лереучет</w:t>
        <w:br/>
        <w:t>Немцы 1247220 1063 041 Эгчнеле переседеннык 2 210 60</w:t>
        <w:br/>
        <w:t>ТЧеченаы, ингушн, карачяевцы, | 608 749 45084 До 1 июля 1948 г, умерлн 134704</w:t>
        <w:br/>
        <w:t>балкарцы человек</w:t>
        <w:br/>
        <w:t>Ұрымскне татары, болғары, |228 39% 185707 Умерлн 44 115</w:t>
        <w:br/>
        <w:t>| армяне, грекя Ң</w:t>
        <w:br/>
        <w:t>Турки, курды, хемшивы 54955 80346 Умерли 14 855 Н</w:t>
        <w:br/>
        <w:t>Қалмыкн 91919 73727 Умерли 16 017 і</w:t>
        <w:br/>
        <w:t>Оуновцы 10310 53914 Умерли 10354 і</w:t>
        <w:br/>
        <w:t>Власовты 148 079 112 882</w:t>
        <w:br/>
        <w:t>Лвтовды 49331 44584 1</w:t>
        <w:br/>
        <w:t>Указника 16465 20852 4</w:t>
        <w:br/>
        <w:t>ИПхе 1502 ЕН і</w:t>
        <w:br/>
        <w:t>Фольксдойче 3914 6705 і</w:t>
        <w:br/>
        <w:t>Бывшне кулаки 962251 1912 Но решенню правительстиа были 1</w:t>
        <w:br/>
        <w:t>вевабождены в 1941-1948 гг. от</w:t>
        <w:br/>
        <w:t>епенпереселения 810 641 человек</w:t>
        <w:br/>
        <w:t>Поляки 4172 31438 НВ 1947 г. были освабождены от 5</w:t>
        <w:br/>
        <w:t>епецпоселения, однако в 1948 г.</w:t>
        <w:br/>
        <w:t>ваяты вновь на епецпоселенне</w:t>
        <w:br/>
        <w:t>Итого 3332 589 2275900</w:t>
        <w:br/>
        <w:t>Количество репрессированных по областям Казахстана</w:t>
        <w:br/>
        <w:t>% | Область Количество :</w:t>
        <w:br/>
        <w:t>1 | Акмолинская область 105 1</w:t>
        <w:br/>
        <w:t>2 (Кокшетауская область 39</w:t>
        <w:br/>
        <w:t>3 |Актюбинская область 65</w:t>
        <w:br/>
        <w:t>4 |Алматинскан область 185</w:t>
        <w:br/>
        <w:t>5 |Талдыкурганская область 28 1</w:t>
        <w:br/>
        <w:t>6 !Гурьевская область 7 4</w:t>
        <w:br/>
        <w:t>7 |Восточно-Казахстанская область 27: 1</w:t>
        <w:br/>
        <w:t>8 Семнпалатинская область 68 і</w:t>
        <w:br/>
        <w:t>9 Джамбулыьская область 78</w:t>
        <w:br/>
        <w:t>10 |Уральская область 53</w:t>
        <w:br/>
        <w:t>11 Карагандинская область 136 і</w:t>
        <w:br/>
        <w:t>12 |Кустанайская область 65 і</w:t>
        <w:br/>
        <w:t>13 |Кзылординская область 29</w:t>
        <w:br/>
        <w:t>14 |Павлодарская область 83</w:t>
        <w:br/>
        <w:t>15 |Северо-Казахстанская область 113</w:t>
        <w:br/>
        <w:t>16 | Шымкентская область 93</w:t>
      </w:r>
    </w:p>
    <w:p>
      <w:r>
        <w:t>)</w:t>
        <w:br/>
        <w:t>4</w:t>
        <w:br/>
        <w:t>4</w:t>
        <w:br/>
        <w:t>173 |</w:t>
        <w:br/>
        <w:t>АЛЖИР</w:t>
        <w:br/>
        <w:t>Қазақ ақын-жазушыларымен кездесу</w:t>
        <w:br/>
        <w:t>Шетелден келген бауырлар</w:t>
        <w:br/>
        <w:t>АЛЖИР</w:t>
        <w:br/>
        <w:t>«АЛЖИР» тұтқыны - Нина Всесвятскаяның ұлы,</w:t>
        <w:br/>
        <w:t>жазушы Юлий Ким, 2 тамыз 2011 ж.</w:t>
        <w:br/>
        <w:t>жал Седидове 22242)</w:t>
        <w:br/>
        <w:t>Сезе бетеге ей</w:t>
        <w:br/>
        <w:t>Урзга ае Ж.</w:t>
        <w:br/>
        <w:t>Жөзе</w:t>
        <w:br/>
        <w:t>22246%ғе. Са</w:t>
        <w:br/>
        <w:t>Ю.Кимнің пікірі</w:t>
        <w:br/>
        <w:t>189</w:t>
        <w:br/>
        <w:t>АТАЗН-А12НІК</w:t>
        <w:br/>
        <w:t>Теңізшілер бәсекесі</w:t>
        <w:br/>
        <w:t>А.АЗ5Н-АІ2НІК</w:t>
        <w:br/>
        <w:t>)</w:t>
        <w:br/>
        <w:t>!</w:t>
        <w:br/>
        <w:t>|</w:t>
        <w:br/>
        <w:t>Розетта Айтматова -</w:t>
        <w:br/>
        <w:t>188</w:t>
        <w:br/>
        <w:t>АЛЖИР</w:t>
        <w:br/>
        <w:t>лме тагецртет тере дткатиртеета мелерде тамы енды</w:t>
      </w:r>
    </w:p>
    <w:p>
      <w:r>
        <w:t>Наурыз мерекесінде</w:t>
        <w:br/>
        <w:t>Наурыз мерекесіне шақырылған балалар</w:t>
        <w:br/>
        <w:t>185</w:t>
        <w:br/>
        <w:t>АГ.АВН- АТ НІК</w:t>
        <w:br/>
        <w:t>Мұражай көрмесі алдында</w:t>
        <w:br/>
        <w:t>190</w:t>
        <w:br/>
        <w:t>Тағдыр</w:t>
        <w:br/>
        <w:t>Инна Шихеева-Гайстер,</w:t>
        <w:br/>
        <w:t>дочь узницы лагеря «АЛЖИР»</w:t>
        <w:br/>
        <w:t>Рахиль Каплан</w:t>
        <w:br/>
        <w:t>«НЕВОЛНУЙСЯ, МЫ-НИ В ЧЕМ НЕ ВИНОБАТЫ»</w:t>
        <w:br/>
        <w:t>“ Как2оворила мама, с момента ареста палы друзей и знакдмих ҡак отре-</w:t>
        <w:br/>
        <w:t>зало: Все йсивзли. Вот брат мамы Вениамин, живший на даче йа том же 42</w:t>
        <w:br/>
        <w:t>километре, недалеко от бабушҡи Софы, ни разу нас там не навестих: Стрпах,</w:t>
        <w:br/>
        <w:t>страхи страх охватил всех. По прошедшим судебным процессам/натартийных</w:t>
        <w:br/>
        <w:t>собраниях люди видели, что даже саучайное энакомство с арестованным«ара-</w:t>
        <w:br/>
        <w:t>гом народа».может и тебя самого превратить в такого. Сталинскиве аресты</w:t>
        <w:br/>
        <w:t>лавиной ҡатились по стране. Страх за себя, а главнде за своих детей застав-</w:t>
        <w:br/>
        <w:t>лял людей опускать глаза при астрече с «меченвіми» знакомыми, торойливо</w:t>
        <w:br/>
        <w:t>переходить на другую сторону улицы.</w:t>
        <w:br/>
        <w:t>Страх, страх, страх. Тогда я еше не сразу это ноняла. Но очень скоро он стал</w:t>
        <w:br/>
        <w:t>влезать вмою душу. Крепкои надолго.Страх. Епцеи сейчас какие-то остатки его</w:t>
        <w:br/>
        <w:t>сидят вомне: Но были люди, которые могли преодолеть этот страх. Вот панина</w:t>
        <w:br/>
        <w:t>секретарша Ева Марковна старадасв чем можно помочь моей маме. Кто остался</w:t>
        <w:br/>
        <w:t>верен нашей семье, так это Зинаида Самойловна. Потом мне встретятся аюди,</w:t>
        <w:br/>
        <w:t>дая которых Добро выше Страха за свою жизнь. И их окажетея не такуж мало.</w:t>
        <w:br/>
        <w:t>Приближалось 1 сентября. Мне нужно было идти в школу. 30 августа, в день</w:t>
        <w:br/>
        <w:t>моего рождения, мы переехали в тород, в кҡвартиру Карповых. Помню, в кори-</w:t>
        <w:br/>
        <w:t>дорестоял Вонвка Пупыр, так во дворе-мы звали Вову Карпона. Наша неррая ком-</w:t>
        <w:br/>
        <w:t>ната была завалена книгами. В ней стоял стол ихолодильник. Насвсехс Наташей</w:t>
        <w:br/>
        <w:t>положила спатьв дальней комнате, а сама легла в проходной. Ночью пришай за</w:t>
        <w:br/>
        <w:t>мамой. Я тут же проснулась. Проснулись Наташа и Валюшка.А Наталка спала.</w:t>
        <w:br/>
        <w:t>Мама ходила по комнатам, а я за ней в ночной рубашке. Я ревела все время,</w:t>
        <w:br/>
        <w:t>а мама повторяла: «Доченька, ты не волнуйся, мы ни в чем не виноваты. Мы с</w:t>
        <w:br/>
        <w:t>папой нив чем не виноваты. Я скоро вернусь»:Часов в пятьутра маму увели.Я</w:t>
        <w:br/>
        <w:t>еше помню, что все время сльппны были какиегто шумы, ктоғто ходил по лест-</w:t>
        <w:br/>
        <w:t>нице. Наверное, в эту ночь в натлем подһезде забирали не только мою маму.</w:t>
        <w:br/>
        <w:t>Маму мы обнаружили довольно быстро. Примерно через неделю пӘсле аре-</w:t>
        <w:br/>
        <w:t>ста. На Лубянке сказали, что ее там нет. Ав Бутырках, когда поддшла буква «К.»,</w:t>
        <w:br/>
        <w:t>у меня приняли передачу. Маму сразу привезли в Бутырки. И ярегулярно раз</w:t>
      </w:r>
    </w:p>
    <w:p>
      <w:r>
        <w:t>в месяц носида ей передачи. С арестом мамы следы папы исчезди: На Лубянке</w:t>
        <w:br/>
        <w:t>нам говорили, что его там нет: Бабушка начала возить передачи по московским</w:t>
        <w:br/>
        <w:t>тюрьмам. Долго; очень долго мы искали папу. Бабушка все надеялась, что он</w:t>
        <w:br/>
        <w:t>жив. Но все было глухо.</w:t>
        <w:br/>
        <w:t>Зимой мама исчезла. Я принесла очередную передачу для мамы в Бутырки,</w:t>
        <w:br/>
        <w:t>193</w:t>
        <w:br/>
        <w:t>АГАЗН-АТІ2НІК</w:t>
        <w:br/>
        <w:t>ГУ «УПРАВЛЕНИЕ КУЛЬТУРЫ</w:t>
        <w:br/>
        <w:t>ГОРОДА АСТАНЫ»</w:t>
        <w:br/>
        <w:t>ГОСУДАРСТВЕННОЕ КОММУНАЛЬНОЕ</w:t>
        <w:br/>
        <w:t>КАЗЕННОЕ ПРЕДПРИЯТИЕ</w:t>
        <w:br/>
        <w:t>«МУЗЕЙНО-МЕМОРИАЛЬНЫЙ</w:t>
        <w:br/>
        <w:t>КОМПЛЕКС ЖЕРТВ ПОЛИТИЧЕСКИХ</w:t>
        <w:br/>
        <w:t>«АСТАНА ҚАЛАСЫНЫҢ</w:t>
        <w:br/>
        <w:t>МӘДЕНИЕТ БАСҚАРМАСЫ» ММ</w:t>
        <w:br/>
        <w:t>«САЯСИ ҚУҒЫН-СҮРГІН ЖӘНЕ</w:t>
        <w:br/>
        <w:t>ТОТАЛИТАРИЗМ ҚҰРБАНДАРЫНЫҢ</w:t>
        <w:br/>
        <w:t>«АЛЖИР» МЕМОРИАЛДЫ-МҰРАЖАЙ</w:t>
        <w:br/>
        <w:t>КЕШЕНІ» МЕМЛЕКЕТТІК КОММУНАЛДЫҚ</w:t>
        <w:br/>
        <w:t>ҚАЗЫНАЛЫҚ КӘСІПОРЫНЫ РЕПРЕССИЙ И ТОТАЛИТАРИЗМА «АЛЖИР»</w:t>
        <w:br/>
        <w:t>Қозакетна Республикасы, Республика Көздстаи,</w:t>
        <w:br/>
        <w:t>Ақмола облысы, Целкаберал ауланы, Ахмал ауылы. Акмолинская ебіласт, Цекитюорацкий райоц, зул Ақшал</w:t>
        <w:br/>
        <w:t>теле: &gt;? (7173)54 2669 золфакс: 477172342699</w:t>
        <w:br/>
        <w:t>/Ф. оғ. 4ә//</w:t>
        <w:br/>
        <w:t>Уважаемыс коллеги!</w:t>
        <w:br/>
        <w:t>Сегодия музеи жерти политических репрессяй являютоя постоянными некоммерческими</w:t>
        <w:br/>
        <w:t>учреждениями, служашими делу обтцества и его развития, доступными широкой публике,</w:t>
        <w:br/>
        <w:t>занимаюшиеся приобретением, храненмем, исследонанием, популяризацией и экспонированием</w:t>
        <w:br/>
        <w:t>материальных свидетельств в области истории политических репрессий.</w:t>
        <w:br/>
        <w:t>В ходе изучения н обобшения опыта музейной работы, достижений в области музеологии,</w:t>
        <w:br/>
        <w:t>конструктивных предложений по повышению уровня деятельности музгев жертв политических</w:t>
        <w:br/>
        <w:t>репрессий, считаем целесообразным создать Ассоциацию музеев жертв политических репрессий Н</w:t>
        <w:br/>
        <w:t>депортации народов Республики Казахстан. Это необходимо для проведения в жизнь интересов</w:t>
        <w:br/>
        <w:t>музейного дела и других дисциплин, связанных с управлением музеями и их деятельностью, а</w:t>
        <w:br/>
        <w:t>также консолидация обших усилий интеграции деятельности музесв по сохранению, изучению,</w:t>
        <w:br/>
        <w:t>презентацин национального историко-культурного наследия, направпенного на дальнейшие</w:t>
        <w:br/>
        <w:t>совместныс исследования.</w:t>
        <w:br/>
        <w:t>В зтой связи приглашаем Вас аступить һ Ассоциацию муҙегев жертв политических</w:t>
        <w:br/>
        <w:t>репресенй и депортации народов Республики Казахстан в добровольном коллективяном порядке.</w:t>
        <w:br/>
        <w:t>Также просим Вас внести свон предложения в Положение об Ассоциации музеев жертв</w:t>
        <w:br/>
        <w:t>политических репрессий и депортации народов Республики Казахстан.</w:t>
        <w:br/>
        <w:t>В связи с этим, полномочия по председательству в Ассоцнации с 1 сентября 2011 года</w:t>
        <w:br/>
        <w:t>целесообразным было бы возложить на музей «АЛЖИР» и его директора, как инициатора</w:t>
        <w:br/>
        <w:t>создания Ассоциацин музеев жертв политических репрессий и депортации народав Казахстана</w:t>
        <w:br/>
        <w:t>сроком до 1 сентября 2012 года. Следуюшее председательство будет пергдано тому музею и вго</w:t>
        <w:br/>
        <w:t>директору, который выступит с интересным преддожением И пожелает реализовать его</w:t>
        <w:br/>
        <w:t>совместными усилиями членов Ассоциации.</w:t>
        <w:br/>
        <w:t>На основании вышеизложенного музей, «АЛЖИР», со сввей стороны, предлагает совместно</w:t>
        <w:br/>
        <w:t>осушествить следуюшее:</w:t>
      </w:r>
    </w:p>
    <w:p>
      <w:r>
        <w:t>Обмен копиями материалов по нашей тематике не менее 10 единиц.</w:t>
        <w:br/>
        <w:t>Проведение совместной научно-исследовательской работы.</w:t>
        <w:br/>
        <w:t>Проведение ряда семинар-тренингов, обмен опытом, конференций.</w:t>
        <w:br/>
        <w:t>Посвяшение витрины, стенда или уголка музеям жертв политических репрессий,</w:t>
        <w:br/>
        <w:t>расположеннык в Республике Казахстан, в целях популяризациня и пропаганды</w:t>
        <w:br/>
        <w:t>культурно-историческаго наследия.</w:t>
        <w:br/>
        <w:t>(В приложении 1. Положение 06 Ассоциации музеев жертв политических репрессий и</w:t>
        <w:br/>
        <w:t>депортацин народов Республики Казахстан)</w:t>
        <w:br/>
        <w:t>жер</w:t>
        <w:br/>
        <w:t>Директор Б.Жунисбеков</w:t>
        <w:br/>
        <w:t>192</w:t>
        <w:br/>
        <w:t>Тағдыр</w:t>
        <w:br/>
        <w:t>апа ргераге ог 4ерогіабоп %о һе ЛиВапа.” Мейһет Маһвеуа тог һег Келе іп</w:t>
        <w:br/>
        <w:t>тпізіогішпе, һе «ууев оҒриБіс епетпіез», Фііі поі Кпоуу (һеп іһай Үлеу уғоційі пеуег</w:t>
        <w:br/>
        <w:t>ев іІНеіг Бала араіп. МКУТ) зуогкетв регрейтағей пей а сгие! аша Ғог а віпеде</w:t>
        <w:br/>
        <w:t>рагрове -%о вауе шопеу Бу сопуоу.</w:t>
        <w:br/>
        <w:t>Тһе егпріоуеев оҒіһе сапар, 4еайлр; ууИ һе «сгітпіла! ууотдап уғоғі4» ргеуіоавіу,</w:t>
        <w:br/>
        <w:t>угеге вигртізей ав іо һе іпдивітіпивлевв оҒ4һе ргівопегв ОҒАТ.2НІК алд саЙейі һеш</w:t>
        <w:br/>
        <w:t>«вгілі ууотпеп».</w:t>
        <w:br/>
        <w:t>Пхғавгоцрһ шескіюБеамчШе аНһе Нгпе оҒСба 5 «еттог. Моге Шап еі іһопвапа</w:t>
        <w:br/>
        <w:t>уотеп өшЖегей ітргізоптпетпі іп АІ. НІК. Іп ваш, “һе 268 роіп оҒ апар вооп</w:t>
        <w:br/>
        <w:t>Бесатпе “һе ргобҒаМе гачін-Бе!ді есопотпу оғ іле Сшар, пе іо іһе һага Тарог оҒ</w:t>
        <w:br/>
        <w:t>ргізолетв. У/отпеп уогКесі ігот а тоттпігр ІШ еуеліпр, Бу һала Әпр ар а ропа,</w:t>
        <w:br/>
        <w:t>сопеіксіеді агуКв іо 1Һе уере?ға Ме жагдеп, різпіесі ап огсһага, угогКесі УН айоБе</w:t>
        <w:br/>
        <w:t>Әлісі, Баға Ғаттп, ріоцрһед апа воуғ весд.</w:t>
        <w:br/>
        <w:t>Мапу ешһгоідегіев угеге 4опе іп АІ.2НІВ, у/һеге аға беугіпе Ғасогу Өне ууотпеті</w:t>
        <w:br/>
        <w:t>веугесі Ілеп, өшаіМей рапбаіооп, ап4 ра4дед (асКев ог 1һе пеебв ОҒ агтпу. У/авбе</w:t>
        <w:br/>
        <w:t>уғав тевошгсенШу цвейі. Егопл4һе 8піезі оН сиіз рШоуу-савев, апд ізігіз әгеге зеугесі;</w:t>
        <w:br/>
        <w:t>НШіатетів от Кант угеге оРідіпейі Ғтоп (һе ейре оҒ өуүгеліз ігі үгід һе, Әле союгей</w:t>
        <w:br/>
        <w:t>Өһгезд угеге раШей лар Бот ууогӨН1685 КпіНіпр Іілеп апа восКө. Оп 4һе огдегв оҒ</w:t>
        <w:br/>
        <w:t>е ашіһогіғу 1һе іпіртізопей зуотеп веугед, Вова, ді Яһе “іппеві ореп уогК,</w:t>
        <w:br/>
        <w:t>Шен, ешһгоібетеді а сгов6 оп а сапүтіс үгі Но а сапуав, солпііпр Һағаһу Өһе уізіМе</w:t>
        <w:br/>
        <w:t>іпіегізсіпе; аҒ а ӘШІР іп 25 сапФев, іоіпе бірһі. Ап4 оп 1Не іасіюгу һалау мотеп</w:t>
        <w:br/>
        <w:t>ешбһтоійегеді тапап Ыомвез, ПКтаіліал 6 һіг%е, апа Әтеззез, у/Пісіп ассогдіпр іо өсте</w:t>
        <w:br/>
        <w:t>іпіоппаНоп угеге вепі (ог ехрогі. Іп а тивешіп пліюшпе ууотКв тадйе м/Иһ 1һе һапа45</w:t>
        <w:br/>
        <w:t>оЕргізопетв аге Кері, Іһеу Юипбі ІНеіг ріасе іп Еһе ехровіШоп,</w:t>
        <w:br/>
        <w:t>209</w:t>
        <w:br/>
        <w:t>Тағдыр</w:t>
        <w:br/>
        <w:t>Сағадат Таптитова,</w:t>
        <w:br/>
        <w:t>узница Лагеря «АЛЖИР»</w:t>
      </w:r>
    </w:p>
    <w:p>
      <w:r>
        <w:t>УМЕРШИХ УВОЗИЛИ ПО НОЧАМ</w:t>
        <w:br/>
        <w:t>«Я родом из Акмолинска,-говорит Сатадат Таштитова, моего мужа Кайсара,</w:t>
        <w:br/>
        <w:t>бывшего секретаря 1315 комсомола Казахстана, расстреляли. Никоғда недумала,</w:t>
        <w:br/>
        <w:t>чтостануна родной земле стрададицейи мученицей. Конечно, нам приходидось</w:t>
        <w:br/>
        <w:t>здесь очень трудно, но женіцпины держалисьмужественно, жили аружно, несмо-</w:t>
        <w:br/>
        <w:t>тря на многонациональный &lt;состав. Многие; не выдержав суровой жизни, уми-</w:t>
        <w:br/>
        <w:t>рали, хоронили их в больших-ямах, прикладывая табличку с указанием фами-</w:t>
        <w:br/>
        <w:t>лми, даты рождения и ареста. Умерших увозили по ночам. А однажды утром,</w:t>
        <w:br/>
        <w:t>идяна работу, мы увидели на дороге трупы: извоэчик в темноте потерял.</w:t>
        <w:br/>
        <w:t>басайаі ТавА ота</w:t>
        <w:br/>
        <w:t>Етот іһе тетотіев оГртівопетв</w:t>
        <w:br/>
        <w:t>о-“АТ2НІК”сатр</w:t>
        <w:br/>
        <w:t>РЕАО ВОПТЕ5 ТАКЕМ АУҒАҮ АТ МІСНТ</w:t>
        <w:br/>
        <w:t>“Бу БіліН 1 ага топ АКтоВпяК”, ваув барабаі ТазҺШоУа, “тау Һияалбі Кауват,</w:t>
        <w:br/>
        <w:t>ле ішпек весгебагу оҒ іһе Сепітаі Сопипінег оҒ Колпвотпо1 оҒ Ка?аҚһяғап, ууав</w:t>
        <w:br/>
        <w:t>вһо. Іпеуег һоцвҺі һа” оп тау паНуе 1апа І уғоша Ресоппе а виҒегет алаі патіут.</w:t>
        <w:br/>
        <w:t>Сетізіліу; уге һай үегу «ІННісшЕ Нтпев һеге, Әлі ууотеп Кері а 68 чррег Нр, Пуед</w:t>
        <w:br/>
        <w:t>Іепдіу, по Фіуіділе; еасһ о!һет Ву пабопа!8у. Мапу оҒ һеш 444 пов Но1б оші Еһе</w:t>
        <w:br/>
        <w:t>веуеге НҒе ап Жей); (һеу-угете ілшіей іп Іагре рИв, рәНіпе а різ, у/Еһ іпісаНйоп</w:t>
        <w:br/>
        <w:t>оіННе 1азі пале, алд дабев оҒгТҺ ала аттезі. Тһе 4еад угеге Әгіуеп амау аі пірһі.</w:t>
        <w:br/>
        <w:t>Ала опсе іп Өһе шогпіпә, оп һе хғау һо мғогК, уге вамғ 4еаві Боіев оп “һе тоа4 - а</w:t>
        <w:br/>
        <w:t>Агічет Іові іп (һе дат.</w:t>
        <w:br/>
        <w:t>211</w:t>
        <w:br/>
        <w:t>АЛАШ-АЛЖИР</w:t>
        <w:br/>
        <w:t>Раиса Мамаева тихо умерла в своей квартире в Москве 21 сентября 1982 тода</w:t>
        <w:br/>
        <w:t>и похоронена на Хованском кладбишце.</w:t>
        <w:br/>
        <w:t>Дитературные труды:</w:t>
        <w:br/>
        <w:t>Мамаева Р.М. 1949. «Рассказы о новом Китае». Воениздат.</w:t>
        <w:br/>
        <w:t>Каівва Матауеса,</w:t>
        <w:br/>
        <w:t>артвопек о-«АІ.2НІВ» сатр</w:t>
        <w:br/>
        <w:t>«ЗЕКУЕр А ?ЕМТЕМСЕ ІМ КАКІ.АС»</w:t>
        <w:br/>
        <w:t>Метштогіев</w:t>
        <w:br/>
        <w:t>Клізва Моіввеуеопа Матауега (біотогйиК) ша Ботп оп Тапиату 29, 1900, іп</w:t>
        <w:br/>
        <w:t>Кайиға сізу. Іп 1901 һег ділет, Моіззеу Стідотіетісі! біоғогһиК, шепі іп а Бивіпевв</w:t>
        <w:br/>
        <w:t>ітір ас а тасһіпіві он Іне Сһіпеве Баві Кайшау іп Ілаоуапа, шһеге һе шая саПей</w:t>
        <w:br/>
        <w:t>ир )оғ тату вексісе іп 1не Киввіап-)араневе шағ. АЙет сотріеНоп о) 1һе тгат,</w:t>
        <w:br/>
        <w:t>Ме тетпіпей іп Ше Ғат Баві іп Нағһіп сігу, о аЖеге һе Ішіег ітапзрогіей һів (ату.</w:t>
        <w:br/>
        <w:t>Елізва ЗіотогһКк вблесі іп НагБіп іп “һе ОқзакоувКі тушпавіші, үуһете өһе</w:t>
        <w:br/>
        <w:t>вгіпеді Ғцлабатетігі Кпоулейбе іпсісітіе ЕпеПвһ апа Сііпеве, ү/һісһ 4ейлей Һег</w:t>
        <w:br/>
        <w:t>імеіліне іше, Нілізһіле а һе вутплавіша, ӛһе епіегей ЕнерҺПоіоріса! Ғасайу оғ</w:t>
        <w:br/>
        <w:t>е Іпөнініе оҒОпепіа! Өнібіев іл УТафуовоК.</w:t>
        <w:br/>
        <w:t>Іп 1971 Тғап КігШоуісһ Машауеу, уһ у/һот Каізва 5іого&gt; МК ууав асамайчей</w:t>
        <w:br/>
        <w:t>віпсе Нагһіп, уғав вет о Ігісшек, іп Ғһе Бат-Еавзіетті бестеғагізі оҒ Соппіліетт. Езізба</w:t>
        <w:br/>
        <w:t>біюгозһак аггіуед іп ІЛсіөК оо, апа Һерап іо уғогк ав а ртевв іп(огтпапі, Айег һе</w:t>
        <w:br/>
        <w:t>жівБалаітпелі оҒ зе бесгейатіаі іп ҒеВгиагу 1922, (һеу тпоуей ію Мозсоуу, у?һеге</w:t>
        <w:br/>
        <w:t>ІК. Матауеу 1ацВЕ іт һе СоппалівЕ І/ліуетвіғу оҒ У/УотКетв оҒ “һе Баві (СІЛ/УЕ).</w:t>
        <w:br/>
        <w:t>Каізза Матауеуа уғав поғіп һе зға оЕСТУГЕ, БиеуготКей ав аіталвабог әу бопе</w:t>
      </w:r>
    </w:p>
    <w:p>
      <w:r>
        <w:t>соттғайев, іпсінділр; Ма?ут Кізіктег апа Нілеш Қаған. Іл Мау 1923, вһе тлагтіей.</w:t>
        <w:br/>
        <w:t>ІК.Маштауеу, алд іп беріетпһег оҒІһе ватпе уеат ӛһеепіетесі “һе Іпвініе оҒОпіетігі</w:t>
        <w:br/>
        <w:t>білііев патей аҢег Магітпапоу іп Ғһе Сһіпеве Рерагіпегті.</w:t>
        <w:br/>
        <w:t>Его 1923-1924 Каівзва Маппауеуа уғав вепі о ртассеіп СҺіпа Ког һе ішіргоуетелі</w:t>
        <w:br/>
        <w:t>оҒ һег Сһілезе Іаприаре, Коғ “һе гв? Өлгее ппопЕНв һе уготКейі іп бһапреһді іп а</w:t>
        <w:br/>
        <w:t>сопзцтпег сооретайхе, ала (пеп уғав Фігесіей ілю іһе Эза о? Іһе бош -Сһілеве</w:t>
        <w:br/>
        <w:t>бтоцр о Капіюп. І.К. Матауеу аПеаду ууогКейі аз піШҒату асіуізег іһеге. бһе ууав</w:t>
        <w:br/>
        <w:t>аі Нгві ап алаіуві оп Өле Епрівһ алі Сіһілеве ргеяв, апа һеп тпай4е Перпіу СІеР оғ</w:t>
        <w:br/>
        <w:t>ІШНе пеуув дерагітлегі. АНег геймгпілр; іо Мовсоуғ іп 1927, 6һе сопбіпшеді һег все</w:t>
        <w:br/>
        <w:t>іп (һе ІпвннМе оҒОгіепіаі 5ініев апда ртабшағей іт 1929.</w:t>
        <w:br/>
        <w:t>111929 һе Верап Ж іеасһ оп һе өресізі сошев оҒІІһгее Мовсоуу тИЗагу всдооі:</w:t>
        <w:br/>
        <w:t>Іпғапіту, Епріпеег апа АгбШету. Неге ретвоппеі Ғог һе Сіһіпезе Ке4 Аттпу угеге</w:t>
        <w:br/>
        <w:t>ргерагед. Іп алау, 1932, Әле соштвев зеге Нашідағей, алд 8һе ууав іпсіпдед іп һе</w:t>
        <w:br/>
        <w:t>регзолд! гезегуе оҒ Реоріев. Соптпівваг оҒ бебепве,</w:t>
        <w:br/>
        <w:t>200</w:t>
        <w:br/>
        <w:t>Тағдыр</w:t>
        <w:br/>
        <w:t>Игорь Поль,</w:t>
        <w:br/>
        <w:t>сын узницы лагеря «АЛЖИР»</w:t>
        <w:br/>
        <w:t>Канитолины Поль</w:t>
        <w:br/>
        <w:t>В ОДНОМ ИЗ БАРАКОВ</w:t>
        <w:br/>
        <w:t>Дагерь был, что называется, спполочки. Судя по всему, его построили недавно</w:t>
        <w:br/>
        <w:t>ивполнесопределенной целью. Строили заключенные-уголовники; 0 чем-саиде-</w:t>
        <w:br/>
        <w:t>тельствовали их «визитные карточки» -написанные, нацарапанные или даже</w:t>
        <w:br/>
        <w:t>выжженные солнцем через стекло послания к женшинам. В знак особой симла-</w:t>
        <w:br/>
        <w:t>тии к будушим обитательницам лагеря встречались выразительные иллю-</w:t>
        <w:br/>
        <w:t>страцин с надписями.</w:t>
        <w:br/>
        <w:t>В том первозданном виде, в каком лагерь предстал перед мамой и ее подру-</w:t>
        <w:br/>
        <w:t>тами, он состоял из шести больших деревянных бараков и нескольких служебных</w:t>
        <w:br/>
        <w:t>домиков поменыпе, окруженных колючей проволокой и четырьмя сторожевыми</w:t>
        <w:br/>
        <w:t>вышқами по углам. Все это великолепие, как прыіц на ровном месте, одиноко</w:t>
        <w:br/>
        <w:t>торчало посреди безлюдной степи, где в пределах видимости не просматрива-</w:t>
        <w:br/>
        <w:t>дось ни одного деревца, ни одного нормального человеческого жилишца. Вдоль</w:t>
        <w:br/>
        <w:t>стен бараков по центру возвышались два ряда примыкаюшұих другаругу двухья-</w:t>
        <w:br/>
        <w:t>русных нар, так что везде между нарами истенами оставался примерно полуто-</w:t>
        <w:br/>
        <w:t>раметровый проход; с одного торца бараков был вход, туалет и еше небольшая</w:t>
        <w:br/>
        <w:t>комнатка специально для старосты барака. Каждый барак был рассчитан при-</w:t>
        <w:br/>
        <w:t>мерно на 200 человек, так что весь лагерь могвместить более тысячи. Но пока он</w:t>
        <w:br/>
        <w:t>былеце пуст, ипартия, скоторой прибыла моя мама, была, как говоритея, пер-</w:t>
        <w:br/>
        <w:t>вой ласточкой. Женіцинам этой группы выпала честь первыми обживать уни-</w:t>
        <w:br/>
        <w:t>кальное творение сталинского режима под романтическим названием АЛЖИІР.</w:t>
        <w:br/>
        <w:t>Прибывших разместили в одном из бараков, старостай которой которого</w:t>
        <w:br/>
        <w:t>была назначена Соня Кудрич - та самая, которую допрашивали в Читинской</w:t>
        <w:br/>
        <w:t>следственной тюрьме. Неизвестно, почему выбор лагерного начальства и теперь</w:t>
        <w:br/>
        <w:t>выпал именно на нее, нов этой первой по лагерной иерархин административ-</w:t>
        <w:br/>
        <w:t>ной должности она успешно пребывала все отмеренные ей восемь лет. А. обя-</w:t>
        <w:br/>
        <w:t>занности старосты были весьма шширокие - поддержинвать в бараке установлен-</w:t>
        <w:br/>
        <w:t>ный порядок, улаживать конфликты межау обитательницами барака, проводить</w:t>
        <w:br/>
        <w:t>вечернюю проверку;, получать и рапределять задания на работу; в обшем, осу-</w:t>
        <w:br/>
        <w:t>шестваять многогранную связь между заключенными и лагерным начальством.</w:t>
        <w:br/>
        <w:t>А начальство состояло из начальника лагеря в звании старшето лейтенанта, еше</w:t>
        <w:br/>
        <w:t>двух-трех офицеров и караудьной команды. Весь этот персонал жил рядом, вне</w:t>
        <w:br/>
        <w:t>колючей ограды, по лагерной терминологии - «За зоной».</w:t>
      </w:r>
    </w:p>
    <w:p>
      <w:r>
        <w:t>Қак говоритеся, свято место не бывает, и вскоре бараки начали заполняться.</w:t>
        <w:br/>
        <w:t>195</w:t>
        <w:br/>
        <w:t>Тағдыр</w:t>
        <w:br/>
        <w:t>о ВавВКігіз, іп һе сіу оҒ(Ла.1 соғ іп Кіпбегратеп Х65. Апд тау шойһет зегуесі а</w:t>
        <w:br/>
        <w:t>вепеенсе іп Капар оп “һе 2618 роіпі, һе веагсһед Ғот пе еуегууеге, у/то(е ІеНегв</w:t>
        <w:br/>
        <w:t>апа ішік тпе іп сҺІбтету/в һоцве. бһе вепі а ІеҢегіо-һе Фітесіог оҒсҺбгет/8 Ноцве.</w:t>
        <w:br/>
        <w:t>111944 4һе фігесіог оҒЕһе сі14гету8 һоцве 4Аесідей %ю тпоуе ауғау о КазакҺяыал ію һег</w:t>
        <w:br/>
        <w:t>боп ала Жок тпемгИй һет. Ви пау тобһег Жа поб еесте, вһе һа(і Бесотпе Әлді Бу</w:t>
        <w:br/>
        <w:t>Шеп, апа. һе уғав велііо Кітрінігіа Кот ап оретаНоп, у/һеге өһе ууогКкед іп а сапар ай</w:t>
        <w:br/>
        <w:t>а зеугіпр;Ғасіюту, М/ошеп те тпе угеП іп “һе сатар, Інеу Кізвей.апа һиррей тпе. Тһеу</w:t>
        <w:br/>
        <w:t>гіво Һай сҺйбгеп воллеууһеге апа “неу зауғ Өреіг сА1дгеп іп те. Тһе Фігесіог өҒіһе</w:t>
        <w:br/>
        <w:t>зеугіпр; Ғасһогу- М... Ал4Біз һооК тле ю һег һоте, апа 1 Іуей іһеге ууИһ һег- апа Чег</w:t>
        <w:br/>
        <w:t>Уагепіла, уге тааде леге апд уге аге бепд45 ир %о почг. Тһеп, абег, ап оретанов,</w:t>
        <w:br/>
        <w:t>ту шойһет Верап ію вее араіп ала %окК тле ауғау. Мот муоткей ав аһасһет, |Неп-ав</w:t>
        <w:br/>
        <w:t>всһооі ргіпсірді. Мош пеует ісігі абош АГ.2НІК апд «зд тоб һо ісатө, ртова Бу;</w:t>
        <w:br/>
        <w:t>іғуғав уегу ӘІНІсшін тетегпет.”</w:t>
        <w:br/>
        <w:t>Тһезе ууотеп угете вІауев. Тһе сапар ехрапаеа. Тһеве үгеге моплдетіші муотпеп,</w:t>
        <w:br/>
        <w:t>мгогсіпе; іп Гне (ШЕегепі врһетев оҒһопвеһо1д асНу бу алдіп сапар «егпв пеуег ууоттіеді</w:t>
        <w:br/>
        <w:t>аБош гезиИв оҒ һе угогк.</w:t>
        <w:br/>
        <w:t>Раиса Мамаева,</w:t>
        <w:br/>
        <w:t>узница лагеря «АЛЖИР».</w:t>
        <w:br/>
        <w:t>«НАКАЗАНИЕОТБЫВАЛА В КАРЛАГЕ»</w:t>
        <w:br/>
        <w:t>Раиса Моисеевна Мамаева (Сторожук) родилась 29 января 1900ғода в гораде</w:t>
        <w:br/>
        <w:t>Калуге. В 1901 году ее отец, Моисей Григорьевич Сторожук, повхал в ҡоманди-</w:t>
        <w:br/>
        <w:t>ровку машинистом на Китайскую Восточную“Железніло Дорогу (КВЖД) в</w:t>
        <w:br/>
        <w:t>2. яоян, где был призван в армию на русско-ялонскую войну: Пасле-оконча-</w:t>
        <w:br/>
        <w:t>ния войны он остался на Дальнем Востоке в городе Харбин, ҡуда позже пере-</w:t>
        <w:br/>
        <w:t>вез семью.</w:t>
        <w:br/>
        <w:t>Раиса Сторожук училась в Харбине в гимназии Оксаковской, тде-получила</w:t>
        <w:br/>
        <w:t>основатедьные энания, 8 том числе по английскому и китайскому языкам, что</w:t>
        <w:br/>
        <w:t>в дальнейшем и-определило ее судьбу. Окончив гимназию, она поступила на</w:t>
        <w:br/>
        <w:t>филологический факудьтет Института Востоковедения во Владивостоке.</w:t>
        <w:br/>
        <w:t>В 1921 тоду Ивана Кирилловича Мамлевна, с которым Раиса Сторожук была</w:t>
        <w:br/>
        <w:t>знакома по Харбину, направляют в Иркутек, в:Дальневосточный секретариат</w:t>
        <w:br/>
        <w:t>Коминтерна. В Иркутск приехала и Раиса Сторожук, стала работать информа-</w:t>
        <w:br/>
        <w:t>тором по прессе: После расформирования секретариата, в феврале 1922тода они</w:t>
        <w:br/>
        <w:t>переезжают в Москву/где И.К: Мамйев преподаетв Коммунистическом Универ-</w:t>
        <w:br/>
        <w:t>ситете трудяшихся Востока (КУТВ). Раиса Мамаева не была в штате КУТВ,.но</w:t>
        <w:br/>
        <w:t>197</w:t>
        <w:br/>
        <w:t>Тағдыр</w:t>
        <w:br/>
        <w:t>Нақазание отбывала Р.Мамаева в Карлаге НКВД, под названием АЛЖИР -</w:t>
        <w:br/>
        <w:t>Ахкмолинский лагерь жен изменников Родины. Первые 2,5 года была на обших</w:t>
        <w:br/>
        <w:t>работах, в свободное от работы время она была в вышивадльном цехе, которым</w:t>
        <w:br/>
        <w:t>руководила Лидия Ивановна. й</w:t>
      </w:r>
    </w:p>
    <w:p>
      <w:r>
        <w:t>В лагере Раиса Мамаева подружилась с матерью Майи Плисецкой - Рахиль</w:t>
        <w:br/>
        <w:t>Михайловной.</w:t>
        <w:br/>
        <w:t>Решением Особого советцания от 30.12.43 Р.Мамаева была освобождена из-под</w:t>
        <w:br/>
        <w:t>стражи. Она поселилась в Алма-Ате - вернуться в Москву было нельзя, и она</w:t>
        <w:br/>
        <w:t>работала в Алма-Атинском.отделении «Интуриста». Здесь она проработала до</w:t>
        <w:br/>
        <w:t>февраля 1944 т.</w:t>
        <w:br/>
        <w:t>В марте 1944 т. Р.Мамаева поступила на студию документальных фильмов,</w:t>
        <w:br/>
        <w:t>старшим редактором китайских и английских вариантов наших документаль-</w:t>
        <w:br/>
        <w:t>ных фильмов; предназначенных для экспорта за рубеж. В этой должности Она</w:t>
        <w:br/>
        <w:t>работала до сентября 1945 г. и в связи с реорганизацией перешіла в. Министер-</w:t>
        <w:br/>
        <w:t>ство кинематографии старшим консультантом по экспорту советских фильмов</w:t>
        <w:br/>
        <w:t>в страны Дальнего Востока - в «Союзэкспортфйильм». В результате крупного</w:t>
        <w:br/>
        <w:t>принципиального инцидента с управляюшим «Совэкспортфильм» она была</w:t>
        <w:br/>
        <w:t>уволена в ноябре 1947 г.</w:t>
        <w:br/>
        <w:t>С этого времени и до сентября 1949 т. она перебизалась случайными литера-</w:t>
        <w:br/>
        <w:t>турными заработками. Была переведена пьеса китайского автора для издатель-</w:t>
        <w:br/>
        <w:t>ства «Искусство», выходили отдельные статьи в периодической печати. В это</w:t>
        <w:br/>
        <w:t>жезремя Раиса Мамаева выпустила в «Воениздате» сборник китайских расска-</w:t>
        <w:br/>
        <w:t>зов- «Рассказы о новом Китае».</w:t>
        <w:br/>
        <w:t>В сентябре 1949 т. она была приглашена в иностранную комиссию Союза</w:t>
        <w:br/>
        <w:t>советских писателей на должность старшего консультанта по китайской дите-</w:t>
        <w:br/>
        <w:t>ратуре, откуда ушла по собственному желанию в мае 1951 года.</w:t>
        <w:br/>
        <w:t>Все-последуютциетоды Раиса Мамаева полностью посвяцает себя .литератур-</w:t>
        <w:br/>
        <w:t>ной деятельности, а позже удостоена за труды в области японской литературы</w:t>
        <w:br/>
        <w:t>релчайшего ордена «Восходятцее солнце». В последуюшие годы работала над</w:t>
        <w:br/>
        <w:t>вторым томом хрестоматии, и он был полностью готов и даже перепечатан, но,</w:t>
        <w:br/>
        <w:t>Сталин и Мао перестали быть «братьями навек», и весь огромный труд остался</w:t>
        <w:br/>
        <w:t>невостребованным: Работала она-и над биографией дважды Героя Советского</w:t>
        <w:br/>
        <w:t>Союза казаха Талгата Бигельдинова. Книга должна была называться «Талгат -</w:t>
        <w:br/>
        <w:t>внук Бигельды». В последние годы работала над книтой «Неугомонная Жанна,»</w:t>
        <w:br/>
        <w:t>где собраны рассказы о животных и птицах, которые переплетаются с автобио-</w:t>
        <w:br/>
        <w:t>графией и рассказами 9 Доме Волошина в Коктебеле.</w:t>
        <w:br/>
        <w:t>Раиса Мойсеевна была одаренной женіциной, интересной, хорошорисовала,</w:t>
        <w:br/>
        <w:t>прекрасно вяЗала, хорошо ила.</w:t>
        <w:br/>
        <w:t>199</w:t>
        <w:br/>
        <w:t>АЛАШ-АЛЖИР</w:t>
        <w:br/>
        <w:t>Непроходило, пожалуй,и недели, чтобы матцины не доставляли новую партию</w:t>
        <w:br/>
        <w:t>«алжирок». Были здесь посланцы и Украины, и Армении, и Средней Азии. Вот</w:t>
        <w:br/>
        <w:t>уж действительно--широка страна моя родная! Иоткуда их только не везли-от</w:t>
        <w:br/>
        <w:t>Москвы до самых до окраин!</w:t>
        <w:br/>
        <w:t>Еслибы можно былоубрать внешние атрибуты заключения: колючую прово-</w:t>
        <w:br/>
        <w:t>локу и сторожевые вышки, то типотетический посторонний посетитель дагеря</w:t>
        <w:br/>
        <w:t>мог бы подумать, что это просто добровольное сообіцество эмансипированных</w:t>
        <w:br/>
        <w:t>женішин, которые сьехались сюда из разных уголков страны и.обіцими усили-</w:t>
        <w:br/>
        <w:t>ями, невзирая напримитив и неудабства быта, вдали отсуеты и шума городского</w:t>
        <w:br/>
        <w:t>занимаются немудреным натуральным хозяйством на условиях полного хозрас-</w:t>
        <w:br/>
        <w:t>чета и самоокупаемости. Вполне естественно, что среди них нашлись искусные</w:t>
        <w:br/>
        <w:t>повара и хорошие организаторы кулинарного производства, которые возгда-</w:t>
        <w:br/>
        <w:t>вили местный пиццеблок, ухитряясь при скудном минимуме дневного рациона</w:t>
        <w:br/>
        <w:t>тотовить более и менее сносную еду. Нашлись медицинские работники почти</w:t>
        <w:br/>
        <w:t>всех нужных специальностей, которые возгдавили местный медпункт, и жены</w:t>
      </w:r>
    </w:p>
    <w:p>
      <w:r>
        <w:t>лагерного комсостава предпочитали лечиться у них, анев акмодинских город-</w:t>
        <w:br/>
        <w:t>ских поликлиниках, до которых не так уж и далеко. Эдесь были и свои квали-</w:t>
        <w:br/>
        <w:t>фицированные агрономы, которые за пару лет на этой обиженной природой</w:t>
        <w:br/>
        <w:t>земле так организовали отородное и зерновое хозяйство, что лагерь круглый</w:t>
        <w:br/>
        <w:t>год имел собственные свежие и переработаннме овогци и другие дары земли.</w:t>
        <w:br/>
        <w:t>Подавляюшему болыпинству заключенных пришнлось срочно переквалифици-</w:t>
        <w:br/>
        <w:t>роваться. Одна бывшая преподавательница музыки по классу фортепиано и ее</w:t>
        <w:br/>
        <w:t>подруга- бывший бухгалтер -успешно справлялись с обязанностями конюхов,</w:t>
        <w:br/>
        <w:t>так что лошади в местной конюніне всегда были сытыми и били копытами...</w:t>
        <w:br/>
        <w:t>башіе Коз2ЛаКһтейота,</w:t>
        <w:br/>
        <w:t>дацеһек оҒ СийВауғат</w:t>
        <w:br/>
        <w:t>КогһаКИтейюта</w:t>
        <w:br/>
        <w:t>аргівопет о) «АІ2НІК» сатр</w:t>
        <w:br/>
        <w:t>МЕМОВІЕ6 АВОГТ МҮ МОТНЕК</w:t>
        <w:br/>
        <w:t>Неге аге тетпонев оҒ бале КогһаКһтпекюоуа, аапр ег о опе оҒ Әһе ргізопетв,</w:t>
        <w:br/>
        <w:t>СаЬауғаға Ко2һаКҺтефуа, АНһоцеһ һе ууғав а сҺЙа, уег еуетуіНіпр, вбап45 еҒоге</w:t>
        <w:br/>
        <w:t>Һег еуев. “Му Ғаһег ууав атгевеейі іп 1937. І гешетет аҢег Ға(һег5 аггеві те ала</w:t>
        <w:br/>
        <w:t>тофет угеге ҒаКеп ауғау ію волпе һоизе, і.е.һе Базетпепі о Нһі5 һоцве. І-уғав-ві1Ну</w:t>
        <w:br/>
        <w:t>Жнеге, Іһеге угете тпапу уүотеп үЛЕҺ сҺідтеп, апа аШ оҒ (һе сгіед, 1Е уғав-поіву.</w:t>
        <w:br/>
        <w:t>Тһеп аЙ іһе сҺІФгеп угеге іаКеп ауғау Но Іһеіг шобһетв. 116 СІІФгеп угеге беле</w:t>
        <w:br/>
        <w:t>196</w:t>
        <w:br/>
        <w:t>Тағдыр</w:t>
        <w:br/>
        <w:t>Калерия Мальцева,</w:t>
        <w:br/>
        <w:t>Уэница «АЛЖИРа»</w:t>
        <w:br/>
        <w:t>ЛИШЕНИЕ СВОБОДЫ</w:t>
        <w:br/>
        <w:t>«Позиякомилась я со своим мужем в уралоском городе Шадринске, Училась</w:t>
        <w:br/>
        <w:t>на курсах фармацевтов, а он читал у нас лекции по политэкономни. Фами-</w:t>
        <w:br/>
        <w:t>дия у него была дваойная: Гусеб-Знаменский, Оказывается, вторую фамилию</w:t>
        <w:br/>
        <w:t>он получил в подполье, Уральские революционеры знали его ҡак Энаменского.В</w:t>
        <w:br/>
        <w:t>27-м 200У мы поженились, а через три года уехали строить «Уралжаш)»,</w:t>
        <w:br/>
        <w:t>Была замечательная пора. Хотя и жили, где придется, и невсегда сыты оыли,</w:t>
        <w:br/>
        <w:t>ноошушали свою сопричастность к великому делу. Работала я:даборантом в</w:t>
        <w:br/>
        <w:t>ТЭЦ «Уралмаша». Муж руководил отделом оборудования. Отлично помню, как</w:t>
        <w:br/>
        <w:t>приезжал на завод Серго Орджоникидзе. Заходил к нам в лабораторию-и даже</w:t>
        <w:br/>
        <w:t>сфотографировался с нами на память.</w:t>
        <w:br/>
        <w:t>В33-м родился перненед Женечка, а когда сыну исполнилось Фмесяцев, семыю</w:t>
        <w:br/>
        <w:t>нашу постиг первый удар. Африкана Алексеевича арестовали и, осудив по Ста-</w:t>
        <w:br/>
        <w:t>тье 58 (антисоветская агитация), этапировали в Суздальскую тюрьму. Через год,</w:t>
        <w:br/>
        <w:t>правда, освободили, но сразу отправили в ссылку в Алма-Ату. Так мы попали</w:t>
        <w:br/>
        <w:t>в Казахстан.</w:t>
        <w:br/>
        <w:t>Мужработал техником настройке. Однажды на собрании выстуцилв жйтеті</w:t>
        <w:br/>
        <w:t>рабочих, упцемленных в правах. Кто-то из своих же написал доносв НКВД. Афри-</w:t>
        <w:br/>
        <w:t>кана снова арестовали, но через некоторое время отпустили - следователь не</w:t>
        <w:br/>
        <w:t>нашел в его действиях состава преступления.</w:t>
        <w:br/>
        <w:t>После освобождения устроился он мастером в артель «Новый строй». Нау-</w:t>
        <w:br/>
        <w:t>ченный горьким опытом; старался на собраниях молчать, меньше бывал в ком-</w:t>
        <w:br/>
        <w:t>паниях. Очень боялся осиротить нас с Женечкой. Жизнь понемноту налажи-</w:t>
        <w:br/>
        <w:t>валасы: муж хоротпо зарабатызал, в семье был достаток. Но наступил роковой</w:t>
      </w:r>
    </w:p>
    <w:p>
      <w:r>
        <w:t>37-й тод. Африкан все чаше приходил домой хмурым, озабоченным. Начались</w:t>
        <w:br/>
        <w:t>повальные аресты. Увозилив НКВД многих бывших революционеров, партий-</w:t>
        <w:br/>
        <w:t>цев. А 14 апреля к нам пришли Четверо в форме НКВД, предьявили ордера на</w:t>
        <w:br/>
        <w:t>обыски и арест. Перерыли все шкафы и яшики. Но взяли только фотографии;</w:t>
        <w:br/>
        <w:t>В тот день я видела его в последний раз.</w:t>
        <w:br/>
        <w:t>Через три месяца после ареста Африкана родился второй сын Валера. Пока</w:t>
        <w:br/>
        <w:t>я дежалав роддоме, Женечка оставался у соседей. А мною уже интересовались</w:t>
        <w:br/>
        <w:t>люди НКВД, через пару днейпослевыписки прислали повестку- явиться к сле-</w:t>
        <w:br/>
        <w:t>дователю. Оставила мальпней у соседей - и бегом по указанномуғадресу.</w:t>
        <w:br/>
        <w:t>Следователь мнесулыбкой заявляет: пиши, что знала об антисоветской под-</w:t>
        <w:br/>
        <w:t>рывной деятельности мужа и-не-донесла в органы. Я опешила, от зозмушения</w:t>
        <w:br/>
        <w:t>209</w:t>
        <w:br/>
        <w:t>АЛАШ - АЛЖИР</w:t>
        <w:br/>
        <w:t>Талина Степанова-</w:t>
        <w:br/>
        <w:t>Колдомасова,</w:t>
        <w:br/>
        <w:t>узница лагеря «АЛЖИР»</w:t>
        <w:br/>
        <w:t>СКАЗАЛИ,ЧТО ПРИГЛАСЯТ НА СВИДАНИЕ</w:t>
        <w:br/>
        <w:t>Галина Степанова-Колдомасова, узница «АЛЖИРа», рассказывает, что ее</w:t>
        <w:br/>
        <w:t>муж был руководяцим работником, а сама она -студенткой. Когда после аре-</w:t>
        <w:br/>
        <w:t>ста мужа пришли за Галиной, то сказали, что пригллашают на свидание с ним.</w:t>
        <w:br/>
        <w:t>Она надела свог лучшее платье и красивые туфли, но встретиться с. мужем</w:t>
        <w:br/>
        <w:t>не пришлось.</w:t>
        <w:br/>
        <w:t>Однажды в тюрьме одна из женіцин, возвратцаясь после допроса в камеру,</w:t>
        <w:br/>
        <w:t>столкнуласьв коридоре со своим мужем. Окрики конвоиров несмогли оторвать</w:t>
        <w:br/>
        <w:t>их другот друга. И тоғда конвоиры прибетли кстарому тюремному методу: они</w:t>
        <w:br/>
        <w:t>автоматами начали избивать по локтям мужчину и женцину. Страшно...</w:t>
        <w:br/>
        <w:t>Но еше страшнее горе матери, которую лишают своего ребенка. Галина</w:t>
        <w:br/>
        <w:t>Степанова-Колдомасова вспоминает, что за одной из женіцин пришли вече-</w:t>
        <w:br/>
        <w:t>ром.Она решила не оставлять сына. Собрав чемоданы для себя и ребенка, наде-</w:t>
        <w:br/>
        <w:t>ялась на то, что они будут вместе. Но когда в торьме у нее отобради сына, мать</w:t>
        <w:br/>
        <w:t>в шоке перепутала чемоданы и отдала ему свой веши. Потом, в камере, громко</w:t>
        <w:br/>
        <w:t>разговариһвая, сама с собой, она перебирала детские вешци и плакала. В горе эта</w:t>
        <w:br/>
        <w:t>женшина сошла с ума, а мальчик умер в детском доме.</w:t>
        <w:br/>
        <w:t>Мелькали дни, летели ночи, то холодные зимой, то душнме от казахстан-</w:t>
        <w:br/>
        <w:t>ского суховея летом. «Вся наша жизнь сливалась в беспросветный серый день.</w:t>
        <w:br/>
        <w:t>Утром перед бараком обшқая перекличка, потом в столовой половник жидкой</w:t>
        <w:br/>
        <w:t>каши. Голод всегда был с нами. Пайқа черного хлеба, черпак баланды, чайная</w:t>
        <w:br/>
        <w:t>чашка каши-размазни - вот неизменное наше питание из месяца в месяц, неза-</w:t>
        <w:br/>
        <w:t>висимоот времени тода. Чувство толода никогда не оставляло. Ортанизм изны-</w:t>
        <w:br/>
        <w:t>вал, просил белков, жиров, витаминов. Разговары о еде были запрешены, и все</w:t>
        <w:br/>
        <w:t>же изредка срывалось».</w:t>
        <w:br/>
        <w:t>“210</w:t>
        <w:br/>
        <w:t>Тағдыр</w:t>
        <w:br/>
        <w:t>Іһ |апчагу, 1932 Каівза Магпауеуа еліегей “һе Іп?етпаНола|і Артапіап іпвіішее аб</w:t>
        <w:br/>
        <w:t>Ше ровіНол оҒвеліог віаҒвсіегіНвЕоп Сііпа. Гіфуа 1апоупа Роктоуяқауа-Кідаувһ,</w:t>
      </w:r>
    </w:p>
    <w:p>
      <w:r>
        <w:t>һег зсһоо1 Ғтіепеі угогКейі Чһеге аіо. Тһеге вһе уғоткей ЫП /шпе; 1933. А типтпһет оғ</w:t>
        <w:br/>
        <w:t>һег агісіев оп һе артапап дшевНоп апсі оп зе есопоту оҒСНіпа уғавіргіпіесі іп һе</w:t>
        <w:br/>
        <w:t>огвап-оҒ һе Іпәбіңше оҒ«Адтагіап РгоМетпав». Аб 4һе вате пе вһе ргерагейі а һоок</w:t>
        <w:br/>
        <w:t>оп “һе артапіап диевШол іп Сһіпа;</w:t>
        <w:br/>
        <w:t>“Іп Мле 1933, Каівва Машауеуа, Юре?һег у?Иһ һег һивБапа, уғав Фігесбеді о іне</w:t>
        <w:br/>
        <w:t>Іпіе Шбепсе бегуісе оп Шера! ууогКіп Сіһіпа іп Раігеп, у/һеге Өһеу ЭауедліпН1 Мау</w:t>
        <w:br/>
        <w:t>1935.ТШ ОӘсіюһет, һе уғав іп геветуе оҒКЛЕККА, алд іп ОсіоВег уғав аргіп Фтесіей</w:t>
        <w:br/>
        <w:t>юСіпафо ууоКіп һе бһапрһаі зерагайоп ТА55,аһе ровіНоп оҒғдершулпаларег.</w:t>
        <w:br/>
        <w:t>Іп Әһапрһаі іп 1936-37, вһе іпістуіеугед. СпагПе“СһарИп, аНег: тейітпіпр ош.</w:t>
        <w:br/>
        <w:t>Ше Г/56К (һе апа Ро!еНа бодаг ассотарШвһей а угесігіпр ігір). Оп а длевНоп от</w:t>
        <w:br/>
        <w:t>Каівза Машауеуа, һе теаПу іпбепдеді і віаре һі блішге-Нішп іп бһе:169К (а герігі</w:t>
        <w:br/>
        <w:t>арреагед іп ргіпіпе аһоше Н). «Мо; 1-і по, пеуег!.Тһеге чғав висһ өірвезіоп. Ала</w:t>
        <w:br/>
        <w:t>І аһпові астесй. В Ілілдегвюодй (реп, ЯнаҒ ҮОС/ уу візре у?һасуои жал”, Әшіетов,</w:t>
        <w:br/>
        <w:t>Ме-СҺатВе Сһарііл. Бог гпе уол аге оо віголр, уов уу вуғаПоу/ пе;ав-а:віютк Нор;</w:t>
        <w:br/>
        <w:t>«аш» алд “іеге по”. Каізва Матауеуа-» Ігів а ріу!” Сһаге -» ЕогтлеіҒіз со».</w:t>
        <w:br/>
        <w:t>Іп іне дау оғ біз шу СопөНішіоп (гайһет іп (һе пірі), оп ПесешһРег, 5,:1937 вһе</w:t>
        <w:br/>
        <w:t>уғав агтевтесі оребһегу/Й ет һиврапа апа Бгопвһі ітесіу юіһеТліруалка, Әһеулав</w:t>
        <w:br/>
        <w:t>сһагрей оп агіісіе 58, роіп-оҒ1-В. Ті ртовесибоп уғав ештілаей аНегһег һивБала</w:t>
        <w:br/>
        <w:t>ейііп ргізоп Весамве оҒБеаНтов апа һе саве оп һіп уға 4дівтізвесі. бе уғаз спагвей</w:t>
        <w:br/>
        <w:t>оп 8 уеаув оПаһог соггесбопа! сатарв, ав а Ә/Ғе оҒа Тга%ог о Ғһе Мобһетізпа; Бу Яһе</w:t>
        <w:br/>
        <w:t>десізіюп оҒ һе Әресізі СопҒетепсе ді МКУТ) оп 114Һ Мау, 1938. ВеҒоге һе вепіепсе</w:t>
        <w:br/>
        <w:t>һе зігуесііл Іһе сей оҒВшуткаргівоп. Апавіавіуа Іуапоула Твуенауеуа віауейі Іһеге</w:t>
        <w:br/>
        <w:t>%юо. Тһзів асамаіліапсе ртеуг іпію Нелбіір әһісіп ргосеедей НІЛһе-дегіһ оҒ Каівва:</w:t>
        <w:br/>
        <w:t>Матауеча. Тһеу теі оВеп, Ол Моуетрег 11, 1993, іп һе ІИегату пемврарет іп іһе</w:t>
        <w:br/>
        <w:t>Әіуісіоп о «Маливстірів бо МобВашп», бо роетв ву А.Т. Твуенауеуа уутіНеп ув</w:t>
        <w:br/>
        <w:t>іп Вағутка угеге ріӘівһей.</w:t>
        <w:br/>
        <w:t>Опе оҒПетп, “РогітаН”, ів 4едісаіейі ю Каівза Машауеуа.</w:t>
        <w:br/>
        <w:t>Іп іһезашпе сей Елзівба Машауеуа ппеР Һет іауотИе Ғпеле (гот Һег-рутппавіта</w:t>
        <w:br/>
        <w:t>уеагв, 110іуа ІУапоупа РоКгоувКауа-Кійаузн, өл у/һопп неу уу аіво һауе%о ее</w:t>
        <w:br/>
        <w:t>іп Капар.</w:t>
        <w:br/>
        <w:t>Е.М. вегуед а белгепсе іп Кабар МКҮР, саһей А1.2НІК - «АктпоВпвК сапр оҒ</w:t>
        <w:br/>
        <w:t>угіуев оҒігайюгв о: Мобһегалаі». Бот не НгвЕ 2.5 уейгв һе уғаз оп сепеға! у/отКө, іп.</w:t>
        <w:br/>
        <w:t>браге Біте вһеууавіп ап ештгоійету угогквһор у/һісһуғавтпапаред Бу1301уа Іуапоуа.</w:t>
        <w:br/>
        <w:t>Ініне салар Егізва Машауеуа таде Ігіепев үлі Әһе шойһег оҒМауа РівеівКауа.</w:t>
        <w:br/>
        <w:t>- Касһе! МІКһаЙоупа,</w:t>
        <w:br/>
        <w:t>Ву (һе десініоп оҒ(һе Әресізі-СолҒетепсе Ғгош 30.12.43 Каізза Машауеуа уғав веб</w:t>
        <w:br/>
        <w:t>ее Жота ітіргізовпепі. 5һе беНесі 4оуті іп АШла-АЧа - а тегі іо Мовсоуғ мғая</w:t>
        <w:br/>
        <w:t>201</w:t>
        <w:br/>
        <w:t>АЛАШ- АЛЖИР</w:t>
        <w:br/>
        <w:t>тюрем политзаключенные открывали нам глаза. Рассказывали они, чтострадает</w:t>
        <w:br/>
        <w:t>ни вчем не повинний народ с ведома «вождя всех народов».</w:t>
        <w:br/>
        <w:t>Порой такие откровенные разговоры для нас плохо кончались. В каждом</w:t>
        <w:br/>
        <w:t>бараке были свои «сексоты», нашептываютцие начальству.</w:t>
        <w:br/>
        <w:t>За ведение «антисоветской агитации» добавдяди сроқ или отправдяди в</w:t>
        <w:br/>
        <w:t>тюрьму.</w:t>
        <w:br/>
        <w:t>Как относилиськ нам лагерное начальство и охрана? По-разному. Юзипенко</w:t>
        <w:br/>
        <w:t>разтоваризал с нами высокомерно, обратцался к нам не иначе как «гражданки».</w:t>
      </w:r>
    </w:p>
    <w:p>
      <w:r>
        <w:t>Другой начальник, Баринов, был помягче. Говорил нам: девушки, женшцины.</w:t>
        <w:br/>
        <w:t>Интересовался, как нам живется, порой шел науступки.</w:t>
        <w:br/>
        <w:t>Нужно сказать, начальство и охрана лагеря жили обеспеченно. Когда я при-</w:t>
        <w:br/>
        <w:t>была в лагерь, мне велели сиять и сдать на хранение золотие часы - подарок</w:t>
        <w:br/>
        <w:t>мужа. Но когда освободили, никто мне ихне вернуд. А многие женшины, жены</w:t>
        <w:br/>
        <w:t>видныхруководителей, деятели искусства прибылив «АЛЖИР» в дорогих одеж-</w:t>
        <w:br/>
        <w:t>дах,сзолотыми серьгами и кольцами. Ювелирные изделия были изьяты, и даль-</w:t>
        <w:br/>
        <w:t>нейшая их судьба неизвестна. Запал мне в душу один случай. Сидела с намив</w:t>
        <w:br/>
        <w:t>одном бараке интеллигентная такая женіцина - Нина Ивановна, фамилию уже</w:t>
        <w:br/>
        <w:t>не помню. От истотцения, холода тяжело заболела. Больно было смотреть, как</w:t>
        <w:br/>
        <w:t>она умирала. Была на ней добротная беличья шубка. Тақ, когда Нину Ивановну</w:t>
        <w:br/>
        <w:t>похоронили, увидели мы эту шубку на жене однохо из лагерных работников.</w:t>
        <w:br/>
        <w:t>Мерзко было видеть, как на чужом горе эти люди грели руки.</w:t>
        <w:br/>
        <w:t>Тятоты латерной жизни как-то немногоскраттивало присутствие наших детей.</w:t>
        <w:br/>
        <w:t>Номатери сужасом ожидали,чтопридет время раздуки с ребятишками. Настал</w:t>
        <w:br/>
        <w:t>м дая меня такой ужасный день. Жене исполнилось семь лет, и его забрали в</w:t>
        <w:br/>
        <w:t>Осакарояский детский дом. Баринов обьяснил нам, что есть указание отправ-</w:t>
        <w:br/>
        <w:t>аять детей в интернаты для учебы. А ведьу насв лагере сидело много учителей,</w:t>
        <w:br/>
        <w:t>которые могли бы заниматься с ребятами.</w:t>
        <w:br/>
        <w:t>Увезди моего сыночка, места себе не находила. А через несколько месяцев</w:t>
        <w:br/>
        <w:t>узнала, что Женя сильно заболел. Оқазывается, он пытался бежать из детдома</w:t>
        <w:br/>
        <w:t>ко мне. Ноего поймалии посадилив карцер - вхолодный нодвал. Там Женечка</w:t>
        <w:br/>
        <w:t>и обморозил ноги. Сколько слез я пролила, как мучиласв оттого, что ничем не</w:t>
        <w:br/>
        <w:t>могу помочь сыну. А жилось ему в детдоме несладко. К детям «врагов народа»</w:t>
        <w:br/>
        <w:t>отношение сверстников и взрослых было соответетвенное. Утешало меня только</w:t>
        <w:br/>
        <w:t>то, что Женя примерно учился. А вскоре в детский дом отправили и Валеру:</w:t>
        <w:br/>
        <w:t>Незадолго до войны в бараке провели радио. Когда прозвучало сообшениео</w:t>
        <w:br/>
        <w:t>начавшейся войне, женіцины плакали,горькосокрушались, чтоне могли помочь</w:t>
        <w:br/>
        <w:t>Родине на фронте. Думали мы, что теперь меныне будет поступать в лагерь</w:t>
        <w:br/>
        <w:t>заключенных. Но не тут-то было. С начала войны стали прибывать женшины,</w:t>
        <w:br/>
        <w:t>простие работницы, крестьянки, получившие срок за опоэдание на работу...».</w:t>
        <w:br/>
        <w:t>206</w:t>
        <w:br/>
        <w:t>АЛАШ-АЛЖИР</w:t>
        <w:br/>
        <w:t>ноеене приняли. И на следуюший месяц тоже. Несколько месяцев мы про нее</w:t>
        <w:br/>
        <w:t>ничего не энали.</w:t>
        <w:br/>
        <w:t>Где-то в мае во время урока в класс заглянул директор Валентин Иванович:</w:t>
        <w:br/>
        <w:t>«Гайстер, к телефону». Я помню, что урок вела Анна Зиновьевна. Я дико удиви-</w:t>
        <w:br/>
        <w:t>дась. Никто никогда мне в школу не эвонил. Выхожу из класса, а Валентин Ива-</w:t>
        <w:br/>
        <w:t>нович говорит: «Иди, тебя бабушка зовет». В чем дело? Побежала к телефону</w:t>
        <w:br/>
        <w:t>в кабинет директора. Бабушка сказала, что пришла телеграмма от мамы. Про-</w:t>
        <w:br/>
        <w:t>читала ее мне. Был обратный адрес, куда можно послать письма и посылки. В</w:t>
        <w:br/>
        <w:t>Акмолинек. Это была первая весточка от мамы с момента ее ареста.</w:t>
        <w:br/>
        <w:t>И я начала посылать маме посылки. На посылки нужны были деньги. У</w:t>
        <w:br/>
        <w:t>бабушки денег не было. Я стала давать уроки.Так вот, узнаешь, в какой день</w:t>
        <w:br/>
        <w:t>будут принимать посылки и срочно начинаешь ее собирать. Посылала сухари,</w:t>
        <w:br/>
        <w:t>аук, чеснок. Посылка должнабыть ровно8 килограммов, Не больше, не меньше.</w:t>
        <w:br/>
        <w:t>Отстоишь очередь, ау тебя не примут: больше на двести граммов. У нихна каж-</w:t>
        <w:br/>
        <w:t>дой почте весы по-своему взвешивают. Надо посылку вскрызать, что-то выни-</w:t>
        <w:br/>
        <w:t>мать. Пока обратно заколотишь, твоя очередь пройдет, Лезешь обратно к при-</w:t>
        <w:br/>
        <w:t>емшцице, а там в этот момент все кақ тигры, как дьвы друг на друга бросаются.</w:t>
        <w:br/>
        <w:t>Поэтому везешь с собой молоток и гвозди, чтобы время не терять, тут же около</w:t>
        <w:br/>
        <w:t>приеміцицы заколотить яшик. А когда сдашь посылку;, возврашаешься на стан-</w:t>
      </w:r>
    </w:p>
    <w:p>
      <w:r>
        <w:t>цию в полном блаженстве. Как из бани после парной.</w:t>
        <w:br/>
        <w:t>Вскоре после маминой телеграммы стали приходить от-нее письма. Нахо-</w:t>
        <w:br/>
        <w:t>дилась она в Акмолинском дағере жен изменников Родины. Это в Казахстане.</w:t>
        <w:br/>
        <w:t>Идея поехать к маме возникла в 40-м году, но не сразу. Нужны были деньги</w:t>
        <w:br/>
        <w:t>на поездку. Много денег- дорога дальняя. Бабушка сразу сказала, что денег нет.</w:t>
        <w:br/>
        <w:t>Надо было зарабатывать деньги самой. Я во всю стала давать уроки и копить</w:t>
        <w:br/>
        <w:t>деньти на дорогу. Мама запретила мне ехать одной. Искала мне попутчиков.</w:t>
        <w:br/>
        <w:t>Попутчики нашлись.Это был Володя Аюбченко, сын брата председателя Совнар-</w:t>
        <w:br/>
        <w:t>кома Украины. Наши мамы были вместе в лагере.</w:t>
        <w:br/>
        <w:t>Приехали в Акмолинскутром. Лагерь находился в степив сорока километрах</w:t>
        <w:br/>
        <w:t>отгорода. Сейчасон хорошо известен под названием «АЛЖИР» - Акмолинский</w:t>
        <w:br/>
        <w:t>дагерь жен изменников Родины. Дагерь стоял в голой степи. Не просто голая,</w:t>
        <w:br/>
        <w:t>а выжженная степь. Колючая проволока с вышками, а заними длинные мрач-</w:t>
        <w:br/>
        <w:t>ныебараки. Саманный домик дая свиданий стоял прямозавахтой. Мы с мамой</w:t>
        <w:br/>
        <w:t>были вместе подряд по шесть часов каждый день. Разговаривали, старались кор-</w:t>
        <w:br/>
        <w:t>мить мам привезенными продуктами, а мамы старались что-то дать нам. Мама</w:t>
        <w:br/>
        <w:t>распрашивала и требовала подробности о всех родных. А еше мама робко гово-</w:t>
        <w:br/>
        <w:t>рила мне: «Доченька, а еслиу папы будет новая семья, мы с тобой переживем?</w:t>
        <w:br/>
        <w:t>Правда, доченька?» У нее была навязчивая идея, что если папа выживет, то бла-</w:t>
        <w:br/>
        <w:t>тодаря какой-то женшине. Мы пережизем это- лишь бы он выжил. Наверное,</w:t>
        <w:br/>
        <w:t>эта тема не раз обсуждалась среди женіцинв дагере...</w:t>
        <w:br/>
        <w:t>194</w:t>
        <w:br/>
        <w:t>АЛАШ-АЛЖИР</w:t>
        <w:br/>
        <w:t>работала переводчиком с некоторыми товаришами, в том числе сНазымом Хик-</w:t>
        <w:br/>
        <w:t>метом и индусом Курбатом. В мае 1923 года выходит замуж за И.К. Мамаева, в</w:t>
        <w:br/>
        <w:t>сентябре этого же года она поступает в Институт Востоковедения им. Нарима-</w:t>
        <w:br/>
        <w:t>нова на китайское отделение.</w:t>
        <w:br/>
        <w:t>В 1923-1924 годах Раиса Мамаева была направлена на практику в Китай дая</w:t>
        <w:br/>
        <w:t>усовершенствонания китайского языка. Первые три месяца она работала в Шан-</w:t>
        <w:br/>
        <w:t>хае в потребкооперации, а затем была направдена в Штаб Южно-Китайской</w:t>
        <w:br/>
        <w:t>группы в Кантон. Там уже работала военным советником. Она была сначала ана-</w:t>
        <w:br/>
        <w:t>дитиком по английской и китайской прессе, а потом -заместителем начальника</w:t>
        <w:br/>
        <w:t>информационного отдела. После воэврацения в Москвув 1927 году продолжает</w:t>
        <w:br/>
        <w:t>учебу в Институте Востоковедения и заканчивает ето в 1929 году.</w:t>
        <w:br/>
        <w:t>В 1929 году она начала преподавать на спецкурсах трех московских военных</w:t>
        <w:br/>
        <w:t>школ: Пехотной, Инженерной и Артилдерийской. Здесь готовились кадры для</w:t>
        <w:br/>
        <w:t>Қитайской Красной армии. В январе 1932 года курсы были ликвидированы, и</w:t>
        <w:br/>
        <w:t>она была зачислена в личный резерв Наркома обороны.</w:t>
        <w:br/>
        <w:t>В январе 1932 года Раиса Мамаева поступила в Международный Аграрный</w:t>
        <w:br/>
        <w:t>институт на должность старшего научного сотрудника по Китаю. Эдесь же рабо-</w:t>
        <w:br/>
        <w:t>тала Лидия Ивановна Покровская-Кидайш, ее школьная подруга. Там она про-</w:t>
        <w:br/>
        <w:t>работала до июня 1933 года. Ряд ее статей по аграрному вопросу и по эконо-</w:t>
        <w:br/>
        <w:t>мике Китая был напечатан в органе института «Аграрнме проблемы». Тогда же</w:t>
        <w:br/>
        <w:t>она подготовила книгу по аграрному вопросу в Китае.</w:t>
        <w:br/>
        <w:t>В июне 1933 года Раиса Мамаева вместе с мужем была направлена разведу-</w:t>
        <w:br/>
        <w:t>пром на нелегальную работу в Китай,в Дайрене они пробыли до мая 1935 года.</w:t>
        <w:br/>
        <w:t>В октябре вновь была направлена на работу в Шанхайское отделение ТАСС, на</w:t>
        <w:br/>
        <w:t>должность заместителя заведуюшцей.</w:t>
        <w:br/>
        <w:t>В день Сталинской Конституции (вернее в ночь), 5 декабря 1937 года, ег аре-</w:t>
        <w:br/>
        <w:t>стовали вместе с мужем и привезли прямо на Лубянку. Ей было предьявлено</w:t>
      </w:r>
    </w:p>
    <w:p>
      <w:r>
        <w:t>обвинение по ст. 58, пункт 1-Б. Это обвинение отпало после того кақ ев муж</w:t>
        <w:br/>
        <w:t>умер втюрьме от побовев, и дело на него было закрыто. Ее же осудили, как жену</w:t>
        <w:br/>
        <w:t>изменника Родины, постановлением Особого совецания при НКВД от 11 мая</w:t>
        <w:br/>
        <w:t>1938 года на 8 лет трудовых исправительных лагерей. До притовора она сидела</w:t>
        <w:br/>
        <w:t>в камере Бутырской тюрьмы. Здесь же сидела и Анастасия Ивановна Пветаена.</w:t>
        <w:br/>
        <w:t>Это энакометво переросло в дружбу, которая продолжалась до смерти Раисы</w:t>
        <w:br/>
        <w:t>Мамаевой. Они часто виделись. 11 ноября 1993 г. в Литературной газете в раз-</w:t>
        <w:br/>
        <w:t>деле «Рукописи не горят» опубликованы два стихотворения А.И., написанныев</w:t>
        <w:br/>
        <w:t>Бутырке. Один из них - портрет, посвяшценный Раисе Мамаевой.</w:t>
        <w:br/>
        <w:t>В этой же камере Р.Мамаева встретила свою любимую подругу стимназиче-</w:t>
        <w:br/>
        <w:t>ских лет - Лидию Ивановну Покровскую-Кидайш, с которой елде придется им</w:t>
        <w:br/>
        <w:t>встретиться ив Карлаге.</w:t>
        <w:br/>
        <w:t>198</w:t>
        <w:br/>
        <w:t>Тағдыр</w:t>
        <w:br/>
        <w:t>постоянному недоеданию. Когда была в Алма-Ате, в тостях у сына, приносит</w:t>
        <w:br/>
        <w:t>он мне газету - «Ленинскую смену» за 2 июня со статьей В.Комарова «Правда</w:t>
        <w:br/>
        <w:t>«АЛЖИРа». Начиналась она воспоминаниями М.Т. Юзипенко, бывшего дагер-</w:t>
        <w:br/>
        <w:t>ного начальника. Читали с сыном и диву давались. Как, оказывается, мы без-</w:t>
        <w:br/>
        <w:t>бедно жили. И-про гарантийный паек хлеба, и про человеческое отношение к</w:t>
        <w:br/>
        <w:t>заключенным, - все это, мягко говоря, обман, о чем свидетельствуют рассказы</w:t>
        <w:br/>
        <w:t>и других героев материала.</w:t>
        <w:br/>
        <w:t>Насамом деде кормили нас плохо: суп из свекольной ботвы да каша; в основ-</w:t>
        <w:br/>
        <w:t>ном, ячменевая-или пшенная. Очень редко давались мясо. Если норму:выпол-</w:t>
        <w:br/>
        <w:t>нял - то выделяли 700 граммов хлеба на сутки. Если нет - оставался без ужина.</w:t>
        <w:br/>
        <w:t>Правда, грудным детям давали паек: масло, молоко. Но моему Женечке. да и</w:t>
        <w:br/>
        <w:t>аругим детям этих продуктов не хватало. Малыши подрастали и нуждадисьв</w:t>
        <w:br/>
        <w:t>полноценном питаний.</w:t>
        <w:br/>
        <w:t>Женшины, у которых были грудные дети, не работали. Поэтому лагерное</w:t>
        <w:br/>
        <w:t>начадльство-решило строить детский сад. Сами заключенные месили,глину,</w:t>
        <w:br/>
        <w:t>депили саманы. Сами и строили домик. Таким образом, детишек онределили</w:t>
        <w:br/>
        <w:t>и пошли работать.</w:t>
        <w:br/>
        <w:t>По-весне сгали готовить почву под. будуший огород. Сидела в лагере заме-</w:t>
        <w:br/>
        <w:t>чательная женіцина.- агроном по образованию Галина Ивановна Руденко. Она</w:t>
        <w:br/>
        <w:t>и руководила работами. На 18 гектаров перепахали землю, вырыли арыки: Все</w:t>
        <w:br/>
        <w:t>делади вручную. Сначала посадили овоши. Первый урожай отправили в воен-</w:t>
        <w:br/>
        <w:t>ный госпиталь. На огороде работали по 14-15 часов. Я была бригадиром по</w:t>
        <w:br/>
        <w:t>поливу; вставала в 4 утра, когда все еше спали, а.воэвраталась с.работы поздно</w:t>
        <w:br/>
        <w:t>вечером. Отусталости валиласьс ног. Работали на огороде без выходных. Когда</w:t>
        <w:br/>
        <w:t>поспевали овотци, тайно приносили в-барак морковь, помидоры, раздавали их</w:t>
        <w:br/>
        <w:t>детям, больным женіцинам.</w:t>
        <w:br/>
        <w:t>Сильно уставали все. Большие нагрузки ложились на тех, кто трудиласясна</w:t>
        <w:br/>
        <w:t>шзвейной фабрике, на ферме. Но женіцины работали добросовестно. Ниқто из</w:t>
        <w:br/>
        <w:t>дагеря не бежал, хотя особо нас и не охраняли. Заключенные были сознатель-</w:t>
        <w:br/>
        <w:t>ные. В баракахвсе веши дежалина виду, без присмотра, но краж не было. Отно-</w:t>
        <w:br/>
        <w:t>шения между нами строились на взаимопонимании, доброжелательности. Жен-</w:t>
        <w:br/>
        <w:t>шины помогали друг другу, делились последним куском хлеба, поддерживали</w:t>
        <w:br/>
        <w:t>морально. С нами отбывали срок врачи, учителя, актрисы, ученые... Кто чему</w:t>
        <w:br/>
        <w:t>мог, учил других. Сиделав лагере прекрасная женшина, балеринаиз Ленинграда</w:t>
        <w:br/>
        <w:t>Татьяна Павловна Афонина. Так она занималасьс ребятишками альными тан-</w:t>
        <w:br/>
        <w:t>цами. Мой Валера до сих пор вспоминает ее замечательные уроки.</w:t>
        <w:br/>
        <w:t>Когда выпадала.свободная минута, женіцины собирались вместе, вспоми-</w:t>
        <w:br/>
        <w:t>нали пролчлов, размышиаяя о-происшедшем сними. Говорили-о Сталине. Сна-</w:t>
      </w:r>
    </w:p>
    <w:p>
      <w:r>
        <w:t>чала предполагали,чтовчинимых репрессиях нет его вины. Но-пришедшие из</w:t>
        <w:br/>
        <w:t>:205</w:t>
        <w:br/>
        <w:t>АЛАШ-АЛЖИР</w:t>
        <w:br/>
        <w:t>ітароввіМе, апа вһе ууотКей іп АПпа-Ата Әаерагітелі о? «Тпіоштізі». Неге вһе ууогкесі</w:t>
        <w:br/>
        <w:t>цпН! ЕеВгиагу, 1944,</w:t>
        <w:br/>
        <w:t>Іл Магсһ, 1944 Б.М. елкегей іһе вөіфо оҒаосшпелғагу Яігав, оп ровіНоп оҒ вепіог</w:t>
        <w:br/>
        <w:t>еайот оҒһе Сһіпезе апа ЕпрШіһ уагізпіз оҒош: «іюсштеліагу Нітпв, іліепдед ог ап</w:t>
        <w:br/>
        <w:t>ехрогі аһтоаа. Іл4Һіз ровіНоп өһе уғогкед НІ беріетпрет, 1945 апа іп соппесНоп уі</w:t>
        <w:br/>
        <w:t>теогвапігаНоп раввей ію Міпізіту о Сіпешайюртарһу оп ровіНоп оғ вепіоғ сопвШҒапЕ</w:t>
        <w:br/>
        <w:t>оп “ңе ехрогі оҒвоуіей Ніппв іп бһе соплітіев ОҒҒат ЕавҒ- іп «боуаг Ехрогі Ей». Ав</w:t>
        <w:br/>
        <w:t>агезіі оҒһагре Гипдатпел/а! сойНвіоп чғНН “Пе шапареу оҒ «боуи2 Ехрог Ейтп» ӛһе</w:t>
        <w:br/>
        <w:t>ууав (ізсһагреді іп Чоуетаһет, 1947.</w:t>
        <w:br/>
        <w:t>Егоп леп оп і бертетһет, 1949 һе шапарей сапа Неғату езгпіпез. Тһе ріау оҒ</w:t>
        <w:br/>
        <w:t>Же Сізпеве ашһог уғаз іғалв1атейі от а раһҺ1вһілр һопве «Аг»; Іһе верагате агНсіев</w:t>
        <w:br/>
        <w:t>мгеге риһШі8һед іп һе регіюсаіргітіітев, Тһе зашпе Нітпе Каівза Матпауеуа ріМівһей</w:t>
        <w:br/>
        <w:t>соПесбоп оҒЕһе Сіһзіпеве віюгігв «Әютіев ароц? пеу/ Сһіпа» іп “Уоуелігда””.</w:t>
        <w:br/>
        <w:t>Іһ берлеттіег; 1949 вһе уғав іпуЙей Бу 1һе іогеірд соптпівзіюп оҒ һе Глтіоп оҒ</w:t>
        <w:br/>
        <w:t>боуіеі Ү/тйегв оп 4һе ров оп оҒ вепіос сопвм ате оп Сізіпеве ІШегайлге, оп өлдеге</w:t>
        <w:br/>
        <w:t>вһе ей оҒВег оуғт ігев уҮШ іп Мау, 1951</w:t>
        <w:br/>
        <w:t>Іп вшіззедпепі уеатө Каівза Матауеуа Феуобейі һетве!Ғ о 1Шетагу асНү Фу. Нег</w:t>
        <w:br/>
        <w:t>втел!еві ІНетату ІаБот із а сһгезіотпайНу оп «Сһіпеве І.Жетаімге». Өһе рІзппейі а ізуо-</w:t>
        <w:br/>
        <w:t>уәіште ейіНоп, Бай «Усһредріт» һай Өте %ю ргодисе опіу үоіше 1. ізі ігшіл а</w:t>
        <w:br/>
        <w:t>бшлдатетіа Парот-а Вооісів төге |һап 700 рарев, Мі гіспіу Шивігатей. Біге-уоһтпе</w:t>
        <w:br/>
        <w:t>солізітіз угогКө ігош Әне ХІ - УТ сепішпіев В.С. ШІ һе ХІХ сепіпгу оҒ4һе Сопатпоп</w:t>
        <w:br/>
        <w:t>Ега, Іп һеБооК Іһете із ап ітітосисНоп Ғтотп Каізза Мапауеуа ала а Іагге ргоһнвіопі</w:t>
        <w:br/>
        <w:t>ое Іагвеві соппоіззешг оҒ ғаві Шегаінге, М.1. Сопғай (ай һай Нтпе һе уғав Әігесіог</w:t>
        <w:br/>
        <w:t>оҒ (һе Асадешу оҒ Әсіепсев 1759Е, апа Ізіег ап асадешісіап, ауғагдейі бог Іаһотв іп</w:t>
        <w:br/>
        <w:t>бһе агеа оҒарапеве ІШетаһшге оҒ һе тагеві огдет «Тһе Оліепі бап”). Іп өшірведшелі</w:t>
        <w:br/>
        <w:t>уеатв, Каізза Матпауеуа уотКей оп іһе весопа уойатпе оҒ Нег сһгевіотпа!Ну; ап Б</w:t>
        <w:br/>
        <w:t>уғав теаду апса егеп гергіліед, ілі, ЗгаНіп апа Мао ей оН Беіпр «Вгобһегв іогеуег»</w:t>
        <w:br/>
        <w:t>апа аП Нет епогтомв ІаБот гетгілейі ипсізіпей. 5һе аіво зғотКеді оп а Біоргарһу оҒ</w:t>
        <w:br/>
        <w:t>місе һего оҒРа(тіоНс ҰРаг-іһе КагаКһ, Та/ра! Вереі іпоу, Тһе БооК уғав варровей</w:t>
        <w:br/>
        <w:t>ю Ве саЙейі «Тоһрағ із “һе СтапдспИа оҒ Біреі4у». Іп һег Іазі уеагв 6һе угогКесі оп</w:t>
        <w:br/>
        <w:t>Аһе һоок «КагпһитсНойв 7Һаппа», іп ісі біюгіев аһопҒапіта!в апа Ыігібвіпіегігсе</w:t>
        <w:br/>
        <w:t>уҒЕН ап ашоВіовтарһу апа віюгіев ароці “Пе Нонве оҒУоіовііп іп КокееВеі.</w:t>
        <w:br/>
        <w:t>Каівза Машауеуа у/ав а хегу сараМе уғотпал; Ягеуу іпіетевітпе?у апа уге, КпіНед</w:t>
        <w:br/>
        <w:t>ретесіу, апа зеугейі үгей.</w:t>
        <w:br/>
        <w:t>Езізза Матауеуа Жей дшеНу іп һег арагітлепігіп Мовсоуғ оп беріетрег, 21,1982</w:t>
        <w:br/>
        <w:t>апа із рчтісд іп КһоуапвКкоуе сетпетету,</w:t>
        <w:br/>
        <w:t>І.Неғату Іабоцу:</w:t>
        <w:br/>
        <w:t>Матауеса В.М. 1949. «5іюгіев Аһоиі Меш Сһіпа». Үруепігіпі.</w:t>
        <w:br/>
        <w:t>202</w:t>
        <w:br/>
        <w:t>АЛАШ-АЛЖИР</w:t>
        <w:br/>
        <w:t>слова не могла вымолвить. Потом собралась с духом и твердо так товорю: что</w:t>
      </w:r>
    </w:p>
    <w:p>
      <w:r>
        <w:t>хотите со мной то и делайте, но клеветать на мужа не буду. Тогда меня поста-</w:t>
        <w:br/>
        <w:t>вили «на стойку», не давали сесть. Постояла вечер и всю ночь. От слез задыха-</w:t>
        <w:br/>
        <w:t>юсь, груди распухли от накопившегося молока. Думаю: как мои малыши, Валера</w:t>
        <w:br/>
        <w:t>давно не кормлен. Но креплюсь. Держусь, хоть здесь в кабинете застрелите, не</w:t>
        <w:br/>
        <w:t>подпишу вам никакой бумаги. А подутро не выдержала-&lt;свалиласьв обморок.</w:t>
        <w:br/>
        <w:t>Когда пришла в себя- отправили домой.</w:t>
        <w:br/>
        <w:t>Через два месяца у нас опять обыск. А затем - выселение из нашей простор-</w:t>
        <w:br/>
        <w:t>ной квартиры в тесную комнатушку. Сколько я ходила в. прокуратуру узнать</w:t>
        <w:br/>
        <w:t>хоть что-то О судьбе - бесполезно. С нашим братом там не церемонились. «Ваш</w:t>
        <w:br/>
        <w:t>муж отправлен в лагерь».</w:t>
        <w:br/>
        <w:t>И вот в феврале 38-го снова к нам нагрянули из НКВД. Велели собрать дет-</w:t>
        <w:br/>
        <w:t>ские веши и приготовиться к отправке в ссылку к мужу...»</w:t>
        <w:br/>
        <w:t>Ни Мальгева, ни ее подруги по несчастью- «жены врагов народа» - не энали</w:t>
        <w:br/>
        <w:t>тоғда, что мужей своих никогда больше не увидят. А на столь жестокий обман</w:t>
        <w:br/>
        <w:t>работники НКВД попіли с одной целью - сэкономить на конвое. Женіцины</w:t>
        <w:br/>
        <w:t>ехали в неведомый край без паники. Отправили с ними лишь двух сопрово-</w:t>
        <w:br/>
        <w:t>ждаюлцих. Однако в завьюженном Акмолинске их ветретил усиленный кон-</w:t>
        <w:br/>
        <w:t>вой. Привезли женіцинс детьмив пересыльный пункт, располагаютцийся тогда</w:t>
        <w:br/>
        <w:t>по улице Карталинской. Тут же огласили приговор. Как «женам изменников</w:t>
        <w:br/>
        <w:t>Родины» -столько-то лет лишения свободы с поражением в правах. К.И. Маль-</w:t>
        <w:br/>
        <w:t>цеву приговорили к 8 годам лагерей.</w:t>
        <w:br/>
        <w:t>Израссказа К.И. Мальцевой: «... Чтотут было. Все женіцины врев: «За что?»</w:t>
        <w:br/>
        <w:t>Но нас никто не слушал. Погрузили с детьми на сани и вперед. До 26-й точки</w:t>
        <w:br/>
        <w:t>(Малиновка) мы ехали около полутора суток- такой был сильный буран. Чья-то</w:t>
        <w:br/>
        <w:t>добрая душа не пожалела дать нам в дорогу огромную буханку хлеба. Спасла</w:t>
        <w:br/>
        <w:t>она нас. Только вот Валера тяжело заболел. Потом в дагере поставили диагноз:</w:t>
        <w:br/>
        <w:t>воспаление дегких. А ведь ему тогда было всего 7 месяцев.</w:t>
        <w:br/>
        <w:t>Трудно передать чувства, охватившие нас по прибытии в лагерь. Безумное</w:t>
        <w:br/>
        <w:t>отчаяние, острая душевняая боль, страх за детей. Внушала себе: я должна сөхра-</w:t>
        <w:br/>
        <w:t>Нить сыновей, выжить несмотря ни на что.</w:t>
        <w:br/>
        <w:t>Встретила нас эдесь голая степь да несколько бараков, продуваемых дедя-</w:t>
        <w:br/>
        <w:t>ными ветрами. Как мы зиму в них пережили, самим трудно понять. Мерзли</w:t>
        <w:br/>
        <w:t>постоянно. Печки топили камышсом, а тепла от него мало. Много времени ухо-</w:t>
        <w:br/>
        <w:t>дило на заготовку камыша. Жали его серпами на берегу озера, стоя по колено</w:t>
        <w:br/>
        <w:t>в ледяной воде. ;</w:t>
        <w:br/>
        <w:t>Трудно было привыкать к суровому лагерномурежиму.К своемуунизитель-</w:t>
        <w:br/>
        <w:t>ному положению заключенного - «зека», лишенного всех гражданских прав.К</w:t>
        <w:br/>
        <w:t>204</w:t>
        <w:br/>
        <w:t>Тағдыр</w:t>
        <w:br/>
        <w:t>В послевоенном 1946 тоду закончился лагерный срок у Калерии Ивановны</w:t>
        <w:br/>
        <w:t>Мальцевой. Выдали ей справку об освобождении, паспорт с отметкой: «38». Эна-</w:t>
        <w:br/>
        <w:t>чит нельзя поседяться в 38 ҡрупных городах страны, в том числе и в столицах.</w:t>
        <w:br/>
        <w:t>Куда податьсяс двумя малыми детьми без крыши над головой, с небольшой сум-</w:t>
        <w:br/>
        <w:t>мой денег? В Алма-Ату, где оставались друзья, дорога заказана. В Свердловск, к</w:t>
        <w:br/>
        <w:t>родственникам, тоже нельзя.</w:t>
        <w:br/>
        <w:t>Призилось оставаться в Акмолинске. Отправилась она по предприятиям.</w:t>
        <w:br/>
        <w:t>Нов отделах кадров косились на ее.справку и давали от ворот поворот. Ноче-</w:t>
        <w:br/>
        <w:t>зала Карелия Ивановна с сыновьями на вокзале. Перебивались с.хлеба на воду.</w:t>
        <w:br/>
        <w:t>Тут и саучилась беда - вокзальный вор украл последние деньги. Остались без</w:t>
        <w:br/>
        <w:t>копейки в ҡармане,</w:t>
      </w:r>
    </w:p>
    <w:p>
      <w:r>
        <w:t>Наконец взяли ее на работуубортцицей в28-ю школу. Разрешидипюседиться</w:t>
        <w:br/>
        <w:t>здесь же. Правда, потом дали комнату в соседнем бараке. Умешалисьв ней кро-</w:t>
        <w:br/>
        <w:t>вать, стол да топчан. Но и этому; куда как скромному, жилью была рада изму-</w:t>
        <w:br/>
        <w:t>ченная жизненными невзгодами жентцина.</w:t>
        <w:br/>
        <w:t>Зарплаты нехватало- из 250(старыми) рублей высчитывали на государствен-</w:t>
        <w:br/>
        <w:t>ный заем. Приходилось подрабатывать. Ходила Карелия Ивановна:к лЮдям</w:t>
        <w:br/>
        <w:t>за неболыпую плату мазать стены, стирать. В школе к ней относидись с пони-</w:t>
        <w:br/>
        <w:t>манием, жалели. Правда, некоторые учителя выражали свое презрение, мол,</w:t>
        <w:br/>
        <w:t>«тюреміцица», «жена врага народа».</w:t>
        <w:br/>
        <w:t>Дишьв 1959 году К.И.Мальцева была реабилитирована. А годом позже после</w:t>
        <w:br/>
        <w:t>многократных обрашений в различные инстанции пересмотрено дело и А.А.</w:t>
        <w:br/>
        <w:t>Гусева-Энаменского. Приговор от 4 октября 1937 года отменен. Однако так ине</w:t>
        <w:br/>
        <w:t>энает Калерия Ивановна ничегоо судьбе мужа:тдепринял смерть, где захоронен.</w:t>
        <w:br/>
        <w:t>Невышла она больше замуж, хотя сватались к ней. Решида посвятить жизнь</w:t>
        <w:br/>
        <w:t>сыновьям, да и мужа любимого не могла забыть. Не верила в ето смерть.</w:t>
        <w:br/>
        <w:t>Немало горя хлебнули и сыновья Мальцевы. Женю долго не принимали в</w:t>
        <w:br/>
        <w:t>комсомол,авармиине допустилик боевому оружию -направили художником-</w:t>
        <w:br/>
        <w:t>оформителем в кауб. До сих пор о себе дают знать лагерные болезни младшему</w:t>
        <w:br/>
        <w:t>сыну Валерию. В армию егоне взяли по состоянию здоровья. Перенес несколько</w:t>
        <w:br/>
        <w:t>серьезных операций, часто болеет.</w:t>
        <w:br/>
        <w:t>Оба сына живут с семьями в других городах, имеют любимую работу. По</w:t>
        <w:br/>
        <w:t>мере возможности приезжали с детьми к матери в Целиноград.</w:t>
        <w:br/>
        <w:t>А как жила эта мужественная женшина, выдержавшая столь:тяжкие-испы-</w:t>
        <w:br/>
        <w:t>тания? Несмотря на тоды, Калерия Ивановна сохранила ясный ум; отличную</w:t>
        <w:br/>
        <w:t>память и доброе сердце. Только вот здоровье подводило, Из лагеря она вышла</w:t>
        <w:br/>
        <w:t>с диагнозом хронический астматический бронхит (не прошли даром заготовки</w:t>
        <w:br/>
        <w:t>қамышав ледяной воде). С насгуплением весныги осениучашалисьострые при-</w:t>
        <w:br/>
        <w:t>ступы. Но на курорты Калерии Ивановне ездить не доводилось: средства не</w:t>
        <w:br/>
        <w:t>207</w:t>
        <w:br/>
        <w:t>АЛАШ- АЛЖИР</w:t>
        <w:br/>
        <w:t>позволяли. На пенсию она ушла с должности заместителя директора-школы</w:t>
        <w:br/>
        <w:t>по хозяйственной части при окладе в 75 рублей. Получала пенсию -65рублей.</w:t>
        <w:br/>
        <w:t>Жила К.И.Мальцева в доме Хо 62 по улице Мира. Эту однокомнатную квар-</w:t>
        <w:br/>
        <w:t>тиру получила в 1967 году после сноса барака. Из мебели эдесь был лишь стол,</w:t>
        <w:br/>
        <w:t>старенький телевизор, кровать да шкаф, купленный на денежную компенса-</w:t>
        <w:br/>
        <w:t>цию за мужа после его реабилитации. Зато много комнатных цветов. Жила</w:t>
        <w:br/>
        <w:t>скромно, отказывала себе во многом - столь мизерная пенсия при нынейіних</w:t>
        <w:br/>
        <w:t>ценах. Немало денег уходило на лекарство.</w:t>
        <w:br/>
        <w:t>НоКалерия Ивановна не жаловалась. Только вот коммунальные неурядицы</w:t>
        <w:br/>
        <w:t>огорчади. Пока лежала она в больнице, в доме делали капитальный ремонт,</w:t>
        <w:br/>
        <w:t>меняли сантехоборудование. А квартиру К.И.Мальцевой обошли. Таки проте-</w:t>
        <w:br/>
        <w:t>каластарая ванна, нельзя былов неймыться. Обрашалась вдомоуправление, про-</w:t>
        <w:br/>
        <w:t>сила заменить ванну. Но там от нее отмахивались. В прихожей протекал пото-</w:t>
        <w:br/>
        <w:t>доқ, от сырости замкнуло электропроводку, отклеились обои, Еше одна беда:</w:t>
        <w:br/>
        <w:t>отломилась дверца духовки газовой плиты. Приезжали газовики. Но отремон-</w:t>
        <w:br/>
        <w:t>тировать старенькую плиту не смогли...</w:t>
        <w:br/>
        <w:t>Сейчас мы, наконец, заговорили о милосердиик жертвам сталинских репрес-</w:t>
        <w:br/>
        <w:t>сий. Как правило, люди эти не привыкли требовать, добиваться дая себя льгот.</w:t>
      </w:r>
    </w:p>
    <w:p>
      <w:r>
        <w:t>И обидно, что они едва сводили концы с концами, хотя многие бывшие работ-</w:t>
        <w:br/>
        <w:t>ники подразделений ГУЛАГа пользовались лыотами ветеранов войны; полу-</w:t>
        <w:br/>
        <w:t>чалипридичные пенсии. Восстановление справеддивости по отношению к этим</w:t>
        <w:br/>
        <w:t>людям долгоносило лишь моральный характер. Очень важно разыскать всех, кто</w:t>
        <w:br/>
        <w:t>прошел сталинские лагеря и ссылки, а их в нашем обіцестве осталось немного.</w:t>
        <w:br/>
        <w:t>Надо помочь им хоть чем-то скрасить старость.</w:t>
        <w:br/>
        <w:t>Кайегіуа МаПвеоа,</w:t>
        <w:br/>
        <w:t>Етот не тетогіев оүртівопет</w:t>
        <w:br/>
        <w:t>оҒ“АІ2НІК”сатр</w:t>
        <w:br/>
        <w:t>ЕМОКМОТУ/5 5ГЕБЕЕКІМС</w:t>
        <w:br/>
        <w:t>Еготп 4һе өіоту оі Ка1егіуа Іуапоупа МаЙвеуа:</w:t>
        <w:br/>
        <w:t>“Му һазБала уготкей ав а Кесітлісізп оп һе Бшійіпе; агеа. Опсе, іп а шеейіпр һе</w:t>
        <w:br/>
        <w:t>вроКе іг іһе ртогесіоп оҒм/отКетв, у/һове тірһів угеге уісіш”ей. ботпеопе Жота іпвіде</w:t>
        <w:br/>
        <w:t>жтоіе а депипсіаНол іо МКҮ. Ол Арт 14, 1937 Ғоцт реоріе іп “һе ипіотп оҒ (һе</w:t>
        <w:br/>
        <w:t>МКУГсаше апа ргевелей беагеһ-мғаггапів алі ап аттеві уғаттапі. Му һивВап уғав</w:t>
        <w:br/>
        <w:t>Әтіуеп ауғау, апа «һаҒдау 1 ам/ Һіш іг “һе Іаі іле. Ал іп Бергиату, 1938, реоріе</w:t>
        <w:br/>
        <w:t>Бот МКҰ уізЙей ав апехресіе іу аріп, Тһеу угеге огдетей іо соПесі сҺ14%6 8зілев</w:t>
        <w:br/>
        <w:t>208</w:t>
        <w:br/>
        <w:t>АЛАШ-АЛЯЖИР</w:t>
        <w:br/>
        <w:t>Искра Шубрикова-</w:t>
        <w:br/>
        <w:t>Вальциферт, дочь узницы</w:t>
        <w:br/>
        <w:t>лагеря «АЛЖИР»</w:t>
        <w:br/>
        <w:t>НАС НОЧЬЮ УБЕЗЛИ ...</w:t>
        <w:br/>
        <w:t>Отца взяли в шоле 1937 года в Новосибирске. Из большой обкомовской ҡвар-</w:t>
        <w:br/>
        <w:t>тиры наспереселили в кҡрохотнуо двухкомнатную. Есть было нечего, бабушка</w:t>
        <w:br/>
        <w:t>продавала все, что могла.В сентябре ночью увезли мамуи нас, детей. Бабушку</w:t>
        <w:br/>
        <w:t>оставили у опечатанных дверей. Мне было шесть лет. Крик стоял невообра-</w:t>
        <w:br/>
        <w:t>зимый. Детей во дворе было очень много, вешей не было, кроме небольшого узе-</w:t>
        <w:br/>
        <w:t>лочка моего, который успела мне сунуть бабушка.</w:t>
        <w:br/>
        <w:t>Всех остригли, переодели. Мне досталось слишком болышое платье, кому-то</w:t>
        <w:br/>
        <w:t>очень маленькое. Потом нас погрузили втеплушки иувезли на Урал, там разье-</w:t>
        <w:br/>
        <w:t>динидии отправили в разные детские дома. Но связь все же какая-тоу нас была,</w:t>
        <w:br/>
        <w:t>так как доходили ко мне слухи, что спрашивали обо мне брат Костя и сестра</w:t>
        <w:br/>
        <w:t>Майя. Там я заболела и попала в больницу.</w:t>
        <w:br/>
        <w:t>Все делалось в детдоме по команде. Ставили в столовой на столы раскален-</w:t>
        <w:br/>
        <w:t>ный борпц, к которому дети не могли притронуться. Потом звучала команда, и</w:t>
        <w:br/>
        <w:t>егоубирали, оставаласв только пайка хлеба, которую нужно былауспеть сһесть,</w:t>
        <w:br/>
        <w:t>потому что на выходе проверяли и отбирали все, что оставалось у детей.</w:t>
        <w:br/>
        <w:t>Хаопотала тетя, чтобы забрать нас из детдома. Ей нас не отдали, тогда</w:t>
        <w:br/>
        <w:t>каким-то образом нас вырвали оттуда бабушка и дядя.</w:t>
        <w:br/>
        <w:t>Софья Солунова,</w:t>
        <w:br/>
        <w:t>«АЛЖИР» лагерінің тұтқыны</w:t>
        <w:br/>
        <w:t>АЖАЛ ЖОЛАМАЙ ҚОЙДЫ</w:t>
        <w:br/>
        <w:t>Мен - байырғы Петербор тұрғынымын. 1903 жылы шаруадан шыққан</w:t>
        <w:br/>
        <w:t>қызметкерлер отбасында тудым. Кейіннен бірыңғай еңбек мектебі деп</w:t>
        <w:br/>
        <w:t>өмертілген гимназияға оқуға түстім. Гимназияда шет тілін жақсы оқытатын,</w:t>
      </w:r>
    </w:p>
    <w:p>
      <w:r>
        <w:t>сондықтан да мен балалық шағымнан неміс, ағылшын, әсіресе француз тілдерін</w:t>
        <w:br/>
        <w:t>жақсы меңгердім. Үш жылға жуық университеттің этимология-лингвистика</w:t>
        <w:br/>
        <w:t>бөлімінде оқып, үшінші курсында туберкулезбен ауырғандықтан оқуды</w:t>
        <w:br/>
        <w:t>тастауға мәжбүр болдым.</w:t>
        <w:br/>
        <w:t>212</w:t>
        <w:br/>
        <w:t>Тағдыр</w:t>
        <w:br/>
        <w:t>Қыстың күні қатты аязда жоғалып кеткен кезім де болды. Бірде бір әйел аязда</w:t>
        <w:br/>
        <w:t>қатып өлді. Ол күн сайын қасымыздағы лагерьден нан әкелетін. Екеумізде бір</w:t>
        <w:br/>
        <w:t>күнде адастық. Мен адасып жүріп айдаладағы ер адамдардың барагына келіп</w:t>
        <w:br/>
        <w:t>тіреліп, содан аман қалдым.</w:t>
        <w:br/>
        <w:t>Кардаг лагерінде мен безгек ауруымен ауырдым. Үш жылдай бір құлағым</w:t>
        <w:br/>
        <w:t>естімей қалды. Лагерьде туберкулез ауруымен ауыратын әйелдің қасында</w:t>
        <w:br/>
        <w:t>жатып, мен де туберкулезге шалдықтым. Әлгі әйел көпке бармай: өліп кетті.</w:t>
        <w:br/>
        <w:t>Мен сол аурудың тауқыметін әлі де тартып жүрмін. 1946 жылы лагерьден</w:t>
        <w:br/>
        <w:t>босап шыққасын, Қарағанды тау-кен техникумына кітапхана меңгерушісі керек</w:t>
        <w:br/>
        <w:t>және оған жатақханадан бір бөлме беріледі деп естіп сол қызметке сұрандым.</w:t>
        <w:br/>
        <w:t>Түбі институты да, техникумы да бар қала балаларым үшін жақсы болады деп</w:t>
        <w:br/>
        <w:t>Қазақстанда қалуды жөн көрдім. Біраз уақыттан кейін 13-15 жастағы балаларым</w:t>
        <w:br/>
        <w:t>қасыма келді. Ұзақ жыл көрмегендіктен біз бір-бірімізге әзер үйрендік.</w:t>
        <w:br/>
        <w:t>1956 жылы менің күйеуімді ақтағаннан кейін Мәскеуге қайтып оралдық.</w:t>
        <w:br/>
        <w:t>Мен ол кезде 51 жаста едім. Жеті жылдан кейін зейнетке шықтым, Домоно-</w:t>
        <w:br/>
        <w:t>сов атындағы Мемлекеттік Университетінде бас библиограф болдым. Ресей</w:t>
        <w:br/>
        <w:t>Социалистік Федерациясының Министрлер кеңесінің қабылдауында болып,</w:t>
        <w:br/>
        <w:t>дербес зейнетақымды өсіруін, жолдасым үшін алатын зейнетақымды көбейтуін</w:t>
        <w:br/>
        <w:t>талап еттім: Менің өтінішім қанағаттандырылды.</w:t>
        <w:br/>
        <w:t>Ольга Шугаевская,</w:t>
        <w:br/>
        <w:t>дочь узницы КАРЛАГА.</w:t>
        <w:br/>
        <w:t>СВИДАНИЕ С МАМОЙ</w:t>
        <w:br/>
        <w:t>1937 год во Владивостоке ознаменовался бурной вспьпикой арестов. Әпустел</w:t>
        <w:br/>
        <w:t>чнаш дом по Пекинской улице, заселенньй, в основном, военными моряҡами-</w:t>
        <w:br/>
        <w:t>подводниками Тихоокеанского флота. Остались в квартирах дети разных в03-</w:t>
        <w:br/>
        <w:t>растов, которых весной 1938 года развозили по детским домам, лшшая имен,</w:t>
        <w:br/>
        <w:t>фамилий и памяти о родителях. і</w:t>
        <w:br/>
        <w:t>Мой бтең; Виктор Васильевич Шугаевский, главный инженер Дальэнерго,</w:t>
        <w:br/>
        <w:t>преподаватель ДВ Политехнического института, был арестован 13 сентября 1937</w:t>
        <w:br/>
        <w:t>тода. 14 октября 1937 года увели в тюрьму и маму, Марию Андреевну Шутаев-</w:t>
        <w:br/>
        <w:t>скую(Буткову). Квартиру опечатали, забрав все документы; деньги, ценнне ветци,</w:t>
        <w:br/>
        <w:t>оставивмнеи брату, студенту ДВ Политехнического института, небольшую полу-</w:t>
        <w:br/>
        <w:t>темную комнатку. Мы недоліо были одни - вскоре квартиру занял зампредсе-</w:t>
        <w:br/>
        <w:t>дателя крайисполкома И. В. Гусанов с семьей. Новые жидьцы оказались поря-</w:t>
        <w:br/>
        <w:t>217</w:t>
        <w:br/>
        <w:t>Тағдыр</w:t>
        <w:br/>
        <w:t>Үздік бітіргенім туралы дипломды мен көп жыл өткеннен соң, 1953 жылы</w:t>
        <w:br/>
        <w:t>жасым елуге толғанда алдым. Ол кездері мен шағын қалаларда немесе ауыл-</w:t>
        <w:br/>
        <w:t>дарда тұратынмын. Лодей даласының төменгі тұсындағы Алеховшцинаның бір</w:t>
        <w:br/>
        <w:t>ауыдында мұғалім де болып қызмет істедім.</w:t>
      </w:r>
    </w:p>
    <w:p>
      <w:r>
        <w:t>Менің алғашқы өлеңім «Шмель» журналында 1913 жылы он жасымда жарық</w:t>
        <w:br/>
        <w:t>көрген еді. Одан кейінгі жылдары әлеңдерім «Жас пролетарий» журналында</w:t>
        <w:br/>
        <w:t>жарық көре бастады, бірақ ол кезде жазған өлеңдерім түгелдей .Лермонтовқа</w:t>
        <w:br/>
        <w:t>еліктеу болатын.</w:t>
        <w:br/>
        <w:t>Бұдан кейін мен «Работницаи крестьянка» журналы редакциясы жанындағы</w:t>
        <w:br/>
        <w:t>әдеби бірлестікке кірдім, онда. Ольга Бергтольцпен таныстым.Мен-оның</w:t>
        <w:br/>
        <w:t>өлеңдерін қатты ұнататынмын, тіпті 1937 жылы тұтқындалғанда өзіммен бірге</w:t>
        <w:br/>
        <w:t>оңың өлеңдер кітабын да ала кеткенмін. ЕЕ</w:t>
        <w:br/>
        <w:t>Болашақ күйеуім Яков Полмен мен Ленинградта1926 жылы таныстым. Сосын</w:t>
        <w:br/>
        <w:t>екі жыл өткенде біз үйлендік. : .</w:t>
        <w:br/>
        <w:t>Мен үшін күйеуімнің өмірбаянының көп бөлігі құпия күйінде қалды. Яков</w:t>
        <w:br/>
        <w:t>өзін «тұл-жетіммін, жасымнан немісше сөйлейтін медбике тәрбиеледі» деп айта-</w:t>
        <w:br/>
        <w:t>тын. Оләскери білім алды.1928 жылы Ленинградәскери округының инженерлік</w:t>
        <w:br/>
        <w:t>әскери бөлімшесінің бастығы болып тағайындалды. Сосын Мәскеуге В. Куйбы-</w:t>
        <w:br/>
        <w:t>шев атыңдағы Әскери инженерлік академияға дәріс беруге ауыстырылды. Ал</w:t>
        <w:br/>
        <w:t>1937 жылы ол әскери барлау бөлімінің бастығы қызметін атқарды. Оны Парижге</w:t>
        <w:br/>
        <w:t>әскери атташе ретінде де тағайындайтын болып еді, өкінішке-орай; ол үшін</w:t>
        <w:br/>
        <w:t>Францияның астанасы Дефортовта болып шықты және тұтқындалғаннан кейін</w:t>
        <w:br/>
        <w:t>бірнеше ай өткенде, яғни 1938 жылдың сәуір айында Ол ату жазасына кесіліп,</w:t>
        <w:br/>
        <w:t>өмірден озды. Бірақ, мен бұл туралы ондаған жылдан кейін ғана білдім.</w:t>
        <w:br/>
        <w:t>Өзім де ол кезде «АЛЖИР» лагерінде отырғанмын. 1954 жылы Ленинградқа</w:t>
        <w:br/>
        <w:t>оралғанда өткен-кеткендердің жүзіне үңіліп, бір кереметті күтіп жүруші едім.</w:t>
        <w:br/>
        <w:t>Яковты іздеуді жақындағана, тек атылғанын растайтын құжаттар қолыма титенде</w:t>
        <w:br/>
        <w:t>барып тоқтаттым. Ал күйеуімнің сүйегі қайда жатқаны белгісіз күйде қалды.</w:t>
        <w:br/>
        <w:t>Яковты алып кеткен соң, аңқаулығым сонша, тергеушіте барып күйеуімнің</w:t>
        <w:br/>
        <w:t>жазықсыз екендігін дәлелдемек болыппын. Сол кезде қызым Светлананы ата-</w:t>
        <w:br/>
        <w:t>сына, менің әкеме Ленинградқа жібергенім сондай жақсы болар.ма? Қызым</w:t>
        <w:br/>
        <w:t>екеуіміз менің лагердегі өмірімнің тоғызыншы жылы, яғни ерікті жалданушы</w:t>
        <w:br/>
        <w:t>ретінде тіркелген кезімде ғана кездестік. Он жеті жасқа толған Светаны менің</w:t>
        <w:br/>
        <w:t>әкем алып келді.</w:t>
        <w:br/>
        <w:t>1937 жылдың қарашасында мені тұтқындады. Бутырка түрмесіне әкелгеннен</w:t>
        <w:br/>
        <w:t>кейін ол жерде жеті ай жаттым. Бұдан кейінгі ғасырдай созылған тоғыз жылдық</w:t>
        <w:br/>
        <w:t>дагерь өмірін (оның сегіз жылын сотталушы, қалған бір жылын ерікті жал-</w:t>
        <w:br/>
        <w:t>данушы ретінде) кештім. Сол кездерде ҚарЛат, «АЛЖИР» секілді лагерлер</w:t>
        <w:br/>
        <w:t>жүйесін естідім. Бұл лагерлерде сол уақыттағы көрнекті азаматтардың туыстары:</w:t>
        <w:br/>
        <w:t>213</w:t>
        <w:br/>
        <w:t>АЛАШ-АЛЖИР</w:t>
        <w:br/>
        <w:t>апалы сіңлілі Тухачевскийлер, Блюхерлер, композитор Баснердің енесі, Майя</w:t>
        <w:br/>
        <w:t>Плицескаяның шешесі тағы басқалар болды.</w:t>
        <w:br/>
        <w:t>Лагерде бізге түрлі жұмыстар: ауыл шаруашылығы жұмыстары, қамыс шабу</w:t>
        <w:br/>
        <w:t>(оны матрац жасау үшін үлкен етіп жинайтын), кесте тігу; ветсанитар, тіпті отар-</w:t>
        <w:br/>
        <w:t>отар қой бағып, түсімізге де кірмеген жұмыстардың маманы болуға тура келді.</w:t>
        <w:br/>
        <w:t>Біз қанша қиындық көріп қиналып жүрсек те, әлі-ақ бұндай сұмдықтың</w:t>
        <w:br/>
        <w:t>аяқталатынына үміттенетін едік. Басым көпшілігіміз елдің басшылығы алда-</w:t>
        <w:br/>
        <w:t>нып отыр, ел әлі-ақ біздің таза, Отанын сүйетін адам екенімізді түсінеді деген</w:t>
        <w:br/>
        <w:t>сенімде болдық. Менің мінезім сабырлы, салмақты жаң болатынмын. Сонда да</w:t>
        <w:br/>
        <w:t>бір рет бұлқынып, өмірмен есеп айырысуға оқталғаным бар.</w:t>
        <w:br/>
        <w:t>Мен ол кезде фермада істейтінмін, қойларды қарайтынмын. Фермаға жаңа</w:t>
      </w:r>
    </w:p>
    <w:p>
      <w:r>
        <w:t>басшы бұрынғы қылмыскерді жіберіпті. Ол саяси тұтқындарды жек көретін.</w:t>
        <w:br/>
        <w:t>Бір күні ауыр еңбек пен оның қайта-қайта тиіскені жүйкемді тоздырды. Міне,</w:t>
        <w:br/>
        <w:t>сол кезде менөмірмен қоштассам, бәрі тып-тыныш болуы мүмкін деп ойладым.</w:t>
        <w:br/>
        <w:t>Жастық шағымда туберкулезбен ауырғам, өкнем де әлсіз болатын. Сондықтан</w:t>
        <w:br/>
        <w:t>өлгім келді. Үш түн қатарынан барақтан шығып (біз түкпірде орналасқандықтан,</w:t>
        <w:br/>
        <w:t>күзететіндер аз еді), бушлатты шешіп жалаң көйлекпен қардың үстінде жататын-</w:t>
        <w:br/>
        <w:t>мын. Шындығында бір сағатқа дейін жататынмын. Кейіннен, өліп қалармын деп</w:t>
        <w:br/>
        <w:t>ойлап едім, бірақ үш түн бойы маған ажал жақындамай қойды, осыдан кейін-ақ</w:t>
        <w:br/>
        <w:t>өмірге деген құштардығым арта бастады. Көп ұзамай мені басқа фермаға ауы-</w:t>
        <w:br/>
        <w:t>стырды. Лагерь басшысы сыпайылау болып, қашанда бізге «сіз» деп сөйлейтін.</w:t>
        <w:br/>
        <w:t>Ал ветеринарлық бөлімнің басшысы керісінше, нағыз қатыгез, кекшіл адам</w:t>
        <w:br/>
        <w:t>еді. Ол меңің боқтықты көтере алмайтынымды білетін; сол үшін мен отырған</w:t>
        <w:br/>
        <w:t>кезде әдейі жаман сөздер айтып, маған: «Сен енді өміріңде Ленинградты көре</w:t>
        <w:br/>
        <w:t>алмайсың!» деп ақыратын.</w:t>
        <w:br/>
        <w:t>Бақытыма орай шығар, оның сәуетейлігі орындалмады. Мен Ленинградты</w:t>
        <w:br/>
        <w:t>көрдім, содан бері әлі де қуанышты өмір сүрудемін. Ал ол болса, ертеректе, сол</w:t>
        <w:br/>
        <w:t>дагерде жүрген кезде-ақ о дүниелік болды.</w:t>
        <w:br/>
        <w:t>1954 жылы Ленинградқа оралғаннан кейін, мен 222-ші мектепке ағылшын</w:t>
        <w:br/>
        <w:t>және франпуз тілдерінің мұғалімі болып орнадастым. 1956-шы жылы мені</w:t>
        <w:br/>
        <w:t>толық ақтап шықты. Денсаулығыма байланысты зейнеткерлікке шыққаннан</w:t>
        <w:br/>
        <w:t>кейін аудармаға шын кірісе бастадым, өзімнің шығармаларымды да жаздым. Ең</w:t>
        <w:br/>
        <w:t>соңғы шығармаларым 1996 жылы жазылды, бұл тым қайғылы шықты, мүмкін</w:t>
        <w:br/>
        <w:t>қоштасу өлеңдері болар, сондықтан да мен оны «Әмір соңғы парақтарын оқуда»</w:t>
        <w:br/>
        <w:t>ден атадым.</w:t>
        <w:br/>
        <w:t>2М.</w:t>
        <w:br/>
        <w:t>Тағдыр</w:t>
        <w:br/>
        <w:t>заговора рядаслужашцих, работников комендатуры, военных и других, которые,</w:t>
        <w:br/>
        <w:t>по данным НКВД, готовили покушение на И. В. Сталина.</w:t>
        <w:br/>
        <w:t>По делу проходило 110 человек, в том числе - моя мама, фамилия которой</w:t>
        <w:br/>
        <w:t>триждыупоминается в опубликованныхКомиссией Политбюро ЦККПСС мате-</w:t>
        <w:br/>
        <w:t>риалах, связанных с репрессиями 30-40-х годов. Все 110 были осуждены Военной</w:t>
        <w:br/>
        <w:t>коллегией Верховного суда СССР в закрытом судебном заседании, без участия</w:t>
        <w:br/>
        <w:t>тосударственного обвинителя и зашиты и приговорены к разным мерам-нака-</w:t>
        <w:br/>
        <w:t>зания, вплоть до расстрела. «Бураго Наталия Ивановна, 1894 г. рождения, рус-</w:t>
        <w:br/>
        <w:t>ская, библиотекарь библиотеки:ЦИК ССР» - среди еше четырех человек- «к 6</w:t>
        <w:br/>
        <w:t>тодам тюремного заключения».</w:t>
        <w:br/>
        <w:t>В другом месте сказано: «В состав контрреволюционной террористической</w:t>
        <w:br/>
        <w:t>группы служацих правительственной библиотеки входили: Розенфельд Н: А.,</w:t>
        <w:br/>
        <w:t>Муханова Е.К.,,Давыдова 3. И.,БурагоН. И., Синелобова К.И. и Раевская Е. Ю».</w:t>
        <w:br/>
        <w:t>Сказано Также, чтобольпинство осужденных вину свою не признали. 10 чело-</w:t>
        <w:br/>
        <w:t>век (они.все поименованы), в том числе Наталья Ивановна Бураго, «признали</w:t>
        <w:br/>
        <w:t>себя виновными талько в том, что слышали -«антисоветские» или «клеветниче-</w:t>
        <w:br/>
        <w:t>ские» разговоры от других лиц, а в террористичесқой деятельности вину свою</w:t>
        <w:br/>
        <w:t>отрицали».</w:t>
        <w:br/>
        <w:t>Перед расставанием надолго дяде Қоле, мне и моему отцу разрешили сви-</w:t>
        <w:br/>
        <w:t>дание с мамой в Бутырской тюрьме. Это было почти 60 лет назад, но врезадось</w:t>
        <w:br/>
        <w:t>в память навсегда. Тюремная камера Бутырок. Тяжелая дверь с тлазком. Посе-</w:t>
        <w:br/>
        <w:t>редине - продолховатый стол, по бокам которого деревянные скамьи. Мы сели</w:t>
        <w:br/>
        <w:t>на одну из них. Ввели ев и разрешили сесть лишь напротив, не рядом. Свида-</w:t>
        <w:br/>
        <w:t>ние было коротким, без свидетелей, насколько мне помнится. Не помню, очем</w:t>
        <w:br/>
        <w:t>говорили. Говорить было трудно. Я, скорее всето, вообіце молчала, а дядя Коля</w:t>
      </w:r>
    </w:p>
    <w:p>
      <w:r>
        <w:t>вероятно, заданад какие-нибудь малозначашие вопросы. Мама не могла сказать,</w:t>
        <w:br/>
        <w:t>вчем ееобвиняли, сказала только; что не признаться было невозможно. Почему</w:t>
        <w:br/>
        <w:t>-&lt;ттановится ясно, когда в уқазанной выше публикации «Комиссии Политбюро</w:t>
        <w:br/>
        <w:t>ЦК КПСС» читаешіь, что показания осужденных «были получены-противоза-</w:t>
        <w:br/>
        <w:t>конными методами».</w:t>
        <w:br/>
        <w:t>Особенно страшно вспоминать, кақ, обьявив, что свидание закончено, маму</w:t>
        <w:br/>
        <w:t>уводили от меня под конвоем-по тюремному коридору. Уводили навсегда.</w:t>
        <w:br/>
        <w:t>Қажется, будто и сейчас я слышу гулко отдаюшиеся вушах звуки удаляюшихся</w:t>
        <w:br/>
        <w:t>шагов.</w:t>
        <w:br/>
        <w:t>Помню, что всю обратную дордгу я, 12-детняя девочка, плакала, стоя на пло-</w:t>
        <w:br/>
        <w:t>шадке трамвая. И потянулись дни разлуки. Пока что еше не вечной. Пока егде</w:t>
        <w:br/>
        <w:t>были письма, довольно регулярнме-и подробнье. Первоначальнме условия</w:t>
        <w:br/>
        <w:t>заключения оказались даже весьма гуманными, в чем можно убедиться, читая</w:t>
        <w:br/>
        <w:t>письма мамы, бережно собранные и сохраненные (спасибо ему!) евбратом. Раз-</w:t>
        <w:br/>
        <w:t>221</w:t>
        <w:br/>
        <w:t>АЛАШ-АЛЖИР</w:t>
        <w:br/>
        <w:t>ство выявляло по нашим анкетным данным кто имеет какую специальность. Гіре-</w:t>
        <w:br/>
        <w:t>жде всего, отыскивали строителей. Возғлавила строителей инженер-строитель</w:t>
        <w:br/>
        <w:t>Рая Шведчикова, ее помошницей была Люда Золотова (после освобождения</w:t>
        <w:br/>
        <w:t>погибла в автокатастрофе в Тбилиси) и Зайцева Вера.Крепко им досталось. Всех</w:t>
        <w:br/>
        <w:t>остальных привлекали на обшие работы, мы были разнорабочими. Нам было</w:t>
        <w:br/>
        <w:t>тяжело физически и очень горько.</w:t>
        <w:br/>
        <w:t>В конце концов, собралось до 6 тыс. человек, всех обеспечивали жильем,</w:t>
        <w:br/>
        <w:t>столовой, построили больницу для вольнонаемного состава и для нас, горе-</w:t>
        <w:br/>
        <w:t>мық, заключенных. Начальство отыскало среди нас и врачей. Порядок в боль-</w:t>
        <w:br/>
        <w:t>ницах был образцовый. Построили даже маленькую психбольницу, нашлись</w:t>
        <w:br/>
        <w:t>и врачи-психиатры. Были и психбольные, это те несчастные женшины, у кото-</w:t>
        <w:br/>
        <w:t>рых нервы не выдерживали сложной ситуации, в которой оказались. Были слу-</w:t>
        <w:br/>
        <w:t>чаи заболеваний на половой почве, сама видеда одну из таких больных. Инте-</w:t>
        <w:br/>
        <w:t>ресная, молодая женіцина бросалась на стенки, ей нужен был мужчина; было</w:t>
        <w:br/>
        <w:t>больно на нее смотреть, как она металась, не могла себя сдерживать. К счастью,</w:t>
        <w:br/>
        <w:t>таких было немного.</w:t>
        <w:br/>
        <w:t>Лагерь разрастался. Перешлик делам. Стали вызывать специалистов разных</w:t>
        <w:br/>
        <w:t>профилей, прежде всего агрономов, зоотехников, ветеринаров, экономистов,</w:t>
        <w:br/>
        <w:t>учетчиков, нормировшиков, инженеров- механиков и других.</w:t>
        <w:br/>
        <w:t>Среди экономистов было опрошено до 100 чел. Искали людей подготовлен-</w:t>
        <w:br/>
        <w:t>ных, знаюших планирование, хозяйственный расчет, вопросы труда и нормиро-</w:t>
        <w:br/>
        <w:t>вания. Был создан плановый отдел лагеря, была отобрана и я, возглавила сотруд-</w:t>
        <w:br/>
        <w:t>ница Госплана, затем - я. Очень волновалась, условия необычные, многого я не</w:t>
        <w:br/>
        <w:t>знала, направление вновь создаваемого хозяйства сельскохозяйственнде, мно-</w:t>
        <w:br/>
        <w:t>гоотраслевое. Пошла к начальнику лагеря, умоляла не назначать. Боялась под-</w:t>
        <w:br/>
        <w:t>воха, сказала ему: «Домау меня остались двое маленьких детей, я хочу кним вер-</w:t>
        <w:br/>
        <w:t>нуться.., А еслия не справлюсьс работой осудите, добавите срок, не надо назна-</w:t>
        <w:br/>
        <w:t>чать»... Переубедить не могла, обецад, что будут помогать. С душевным тре-</w:t>
        <w:br/>
        <w:t>петом, готовая к самому плохому, приступила к работе. А ведь действительно</w:t>
        <w:br/>
        <w:t>я заводской работник, там своя специфика. И начала приглядываться, учиться</w:t>
        <w:br/>
        <w:t>у наших отраслевых специалистов, налаживать с ними контакты. Они не звали</w:t>
        <w:br/>
        <w:t>основ планирования. Это были чудесные женішины, также каки я, работавшие</w:t>
        <w:br/>
        <w:t>в разных сферах хозяйственной деятельности, а в лагерных условиях никогда,</w:t>
        <w:br/>
        <w:t>также как и я, очень волновались.</w:t>
        <w:br/>
        <w:t>Из отраслевых специалистов был создан производственный отдел. Там были</w:t>
        <w:br/>
        <w:t>в основном агрономы и зоотехники. Я хорошо запомнила с кем, прежде всего,</w:t>
      </w:r>
    </w:p>
    <w:p>
      <w:r>
        <w:t>я начинала. Была назначена старшим агрономом Матильда Ивановна Сенцова.</w:t>
        <w:br/>
        <w:t>Прекрасный ортанизатор, знаюший агроном, сумела подобрать себе помош-:</w:t>
        <w:br/>
        <w:t>ников и развернула вместе с ними огромную работу по освоению цединных</w:t>
        <w:br/>
        <w:t>228</w:t>
        <w:br/>
        <w:t>Тағдыр</w:t>
        <w:br/>
        <w:t>дений. ЦҚ партии Белоруссии возгдавлял тогда Я.Б. Гамарник (впаследствии он</w:t>
        <w:br/>
        <w:t>перейдет навоенную схужбу, станет замнарҡома обороны и погибнет в 1937 2.), Отец</w:t>
        <w:br/>
        <w:t>понимал, что выступает против политики руководства республики, но напеча-</w:t>
        <w:br/>
        <w:t>тал статыо в журнале «Революция и культура» (1929, ХаҚе 2 и 7)-под названием</w:t>
        <w:br/>
        <w:t>«Национальный демократизм и правая опасность».</w:t>
        <w:br/>
        <w:t>В 1931 году, уже в Ленинграде, выйдет в свет-его брошюра «Врвдительство</w:t>
        <w:br/>
        <w:t>на фронте уголовного права»,</w:t>
        <w:br/>
        <w:t>После ареста папы знақомые сонетовали маме уехать, скрыться и, таким</w:t>
        <w:br/>
        <w:t>образом, спастись. Такуцелели многие, в частности, Л.К.Муковская. Давияя, ете</w:t>
        <w:br/>
        <w:t>дореволюционных лет подруга, Дора Марковна Перель, звала маму-в Томск.</w:t>
        <w:br/>
        <w:t>Об аресте Иделя-Марковича Переля, заведуюшето облоно г.Свердловска, за</w:t>
        <w:br/>
        <w:t>то, что он разрешил провести в школе «елки», пишет в «Архипелаге ГУЛАГ»</w:t>
        <w:br/>
        <w:t>А.И.Солженицын. Дора Марковна.- жена именно этого Переля“Онареальнее,</w:t>
        <w:br/>
        <w:t>чем моя мама, оценила обстановкуи сразу же послеареста мужабежала с двумя</w:t>
        <w:br/>
        <w:t>своими детьмив Сибирь, в Томск, Начала там преподавать математику в школе</w:t>
        <w:br/>
        <w:t>и писала "маме, что"может и снять дая нас комнату, и помочь в устройстве на</w:t>
        <w:br/>
        <w:t>работу. Но.мама принцивиально не хотела слутһать советов «затерятыься.в Рос-</w:t>
        <w:br/>
        <w:t>сии».: Она еше надеялась:на.освобождение палы, не хотела; как:она товорила,</w:t>
        <w:br/>
        <w:t>«ломать образование» мне, даси-справедливо полагала, что, если она-исчезнет,</w:t>
        <w:br/>
        <w:t>затаскают на допросы Изю, ауж ему трогаться из Ленинграда совсем бессмыс-</w:t>
        <w:br/>
        <w:t>ленно-конец аспирантуры, маленький ребеноқ, только что снятая подпискао</w:t>
        <w:br/>
        <w:t>невмезде- «подаренная свобода». Ну, а самое главное, маме не веридось, что ег</w:t>
        <w:br/>
        <w:t>могут арестовать «За что?!» Знаменитое «за что»!</w:t>
        <w:br/>
        <w:t>Началисьмартовские весенние-каникулы,и мама снова отправилась с проше-</w:t>
        <w:br/>
        <w:t>ниями в.Москву. Через день-после ес-отьезда затпла ко мне дворник с-каким-то</w:t>
        <w:br/>
        <w:t>вопросом о якобы неверно оформленной мамой квитанции на опдату квар-</w:t>
        <w:br/>
        <w:t>тиры. А затем, чуть не ежедневно, спраштивала: «Гвоя мать еше не вернудась?»</w:t>
        <w:br/>
        <w:t>Встретив маму, я На вокзале рассказала ей о настойчивом интересе двор-</w:t>
        <w:br/>
        <w:t>ника. «Это за мной»,-поняла мамам непоехала домой, Каждую ночьона ноче-</w:t>
        <w:br/>
        <w:t>валав другом месте:.у друзей, у сестры, племянников. Опыт свидетельствовал,</w:t>
        <w:br/>
        <w:t>что «жен» не искали, а потом и.вовсе забывали об-исчезнувшихгзахлестнуғые</w:t>
        <w:br/>
        <w:t>новым потоком. Но не забыла о маме дворник(говорят, что была тақса за каж-</w:t>
        <w:br/>
        <w:t>дую «голову»). Все настойчивее она спрашивала,гдемама, не можетжебытһ, что</w:t>
        <w:br/>
        <w:t>я незнаю ее московского адреса. Допытывалась она иу соседей,-не сказала лия</w:t>
        <w:br/>
        <w:t>им, где скрывается беглянка. Нө-с ноября я заметно поумнела хотя бы в одном:</w:t>
        <w:br/>
        <w:t>научилась держать язык за зубами.</w:t>
        <w:br/>
        <w:t>11 апреля соседи.предупредили меня, что не вернутся ночевать. Узнав, что Я</w:t>
        <w:br/>
        <w:t>остаюсь в квартире совсем одна, мама решила приехать домой. Дождалась тем-</w:t>
        <w:br/>
        <w:t>нотым появиласьоколо полуночи.У парадной ейветретилась дворничиха, будто</w:t>
        <w:br/>
        <w:t>поджидала. А еше через часв дверьпозвонили;Мы еше не спали.</w:t>
        <w:br/>
        <w:t>225</w:t>
        <w:br/>
        <w:t>АЛАШ- АЛЖИР</w:t>
      </w:r>
    </w:p>
    <w:p>
      <w:r>
        <w:t>Я сжалась на кровати в комок, а мама, не зажигая света, ровным, неверо-</w:t>
        <w:br/>
        <w:t>ятно, невообразимо спокойным голосом сказала - как отрезала: «Ночью я им</w:t>
        <w:br/>
        <w:t>не открою. Одну тебя не оставлю».</w:t>
        <w:br/>
        <w:t>Звоноқ захлебывался. Сначала это были отдельние трели. Потом стоявшие</w:t>
        <w:br/>
        <w:t>на лестнице не отнимали пальца от кнопки. За дверью было сльпино, что зво-</w:t>
        <w:br/>
        <w:t>нок работает: звон его, казалось, был сдлышен всему дому. Думаю, не мы одни в</w:t>
        <w:br/>
        <w:t>ту ночь потеряли сон. Но в доме было тихо. Он затаился. Вдрут эвон оборвался,</w:t>
        <w:br/>
        <w:t>и ему на смену пришел стук в дверь. Стучали кулаками, ногами. Дверь, запер-</w:t>
        <w:br/>
        <w:t>тая на крюк, трепцала, но держалась.</w:t>
        <w:br/>
        <w:t>У меня зуб на зуб не попадал от страха. А мама прошла на кухню, ошупью</w:t>
        <w:br/>
        <w:t>нашла и зажгла керосинку, согрела большую қастрюлю воды - «мало ли когда</w:t>
        <w:br/>
        <w:t>еше удастся помыться!» Там же, на кухне (ванны в квартире не было), помыла</w:t>
        <w:br/>
        <w:t>голову, вымыласьсама--ивсе это под аккомпанементрвуццихся в квартиру, зво-</w:t>
        <w:br/>
        <w:t>няшцих, стучаших охранников. Написала перечень необходимых дел, отнесла эту</w:t>
        <w:br/>
        <w:t>бумажқку и три сотни денег- больше в доме не было -в комнату соседей, чтоб</w:t>
        <w:br/>
        <w:t>не забрали при обыске. И только утром, в седьмом часу, отворила дверь</w:t>
        <w:br/>
        <w:t>Ихворвалосьв квартиру пятьчеловек, несчитая дворника и одного понятого.</w:t>
        <w:br/>
        <w:t>Шутка сказать, такая преступница! В ответ на яростный град рутательств мама</w:t>
        <w:br/>
        <w:t>все тем же невыразимо спокойным толосом обьяснила, что, во-первых, ночью</w:t>
        <w:br/>
        <w:t>қ ней гости не ходят, что, во-вторых, впускать в дом, где нет соседей, но есть</w:t>
        <w:br/>
        <w:t>девочка, ее ребенок, чужих людей, да еше так рвушихся в квартиру, она попро-</w:t>
        <w:br/>
        <w:t>сту не могла и не собиралась и, наконец, в-третьһих, она не предполагала (ее же</w:t>
        <w:br/>
        <w:t>не предупредили!) подобного визита.</w:t>
        <w:br/>
        <w:t>Надо было видеть лица разьяренных особистов!</w:t>
        <w:br/>
        <w:t>Начался обыск. В нашей восьмиметровой комнате были только кровать и</w:t>
        <w:br/>
        <w:t>стол, мои учебники и тетради да цедая қипа заявлений, которые мама стро-</w:t>
        <w:br/>
        <w:t>чила повсем адресам. Такчто обыск окончился быстро. Узелок «с собой» умамы</w:t>
        <w:br/>
        <w:t>уже был притотовлен. Она прибавила к нему только всю пачку заявлений: «Я</w:t>
        <w:br/>
        <w:t>все-таки добьюсь правды».</w:t>
        <w:br/>
        <w:t>(Ксерокопию одного из уцелевших ее заявлений на имя областного проку-</w:t>
        <w:br/>
        <w:t>рора мне подарил нынешний следователь УГБ, знақомивший меня весной 1990</w:t>
        <w:br/>
        <w:t>года с «Делом» мамы. «Да, она была боец»,- уважительно сказал оң. Кстати, как</w:t>
        <w:br/>
        <w:t>яипредполагала, ордер на ее арест был датирован 24 марта - днем начала при-</w:t>
        <w:br/>
        <w:t>стального интереса кее судьбе нашей дворничихи. Мама собиралась «изнутри»,</w:t>
        <w:br/>
        <w:t>втюрьме, добиться освобождения отца, не ведая, что он был уже более месяца</w:t>
        <w:br/>
        <w:t>хак «свободен» по-чекистски: расстрелян).</w:t>
        <w:br/>
        <w:t>Обыск быстро кончился, и толпа чужих и страшных людей выкатилась из</w:t>
        <w:br/>
        <w:t>квартиры, уводя с собой маму. Я тупо сидела на кровати, без дум, без чувств, .</w:t>
        <w:br/>
        <w:t>оцепеневшая от всей этой ночи и утрат. Вдрут снова раздалась требонательная</w:t>
        <w:br/>
        <w:t>трель звонка. Сердце куда-то ухнуло: «Это за мной?»</w:t>
        <w:br/>
        <w:t>226</w:t>
        <w:br/>
        <w:t>АЛАШ- АЛЖИР</w:t>
        <w:br/>
        <w:t>решались не только письма, но и посылки, которыми дядя Коля баловал свою</w:t>
        <w:br/>
        <w:t>единственную сестру.</w:t>
        <w:br/>
        <w:t>Сначала она отбывала наказание в Спасо-Ефимьевском монастыре города</w:t>
        <w:br/>
        <w:t>Суздаля. Этот монастырь был тогда превратцен в политизолятор. Оттуда ишли</w:t>
        <w:br/>
        <w:t>письма в Москву, в дом Хо 8 на Гоголенском бульваре.</w:t>
        <w:br/>
        <w:t>В 1936-м году мне и дядя Коле дважды было разрешено свидание с мамой.</w:t>
        <w:br/>
        <w:t>Один раз зимой, другой - летом. Добираться туда в те годы было непросто. До</w:t>
      </w:r>
    </w:p>
    <w:p>
      <w:r>
        <w:t>Владимира ехали поездом, а дальше--на лошадке, в доме крестьянина, похожем</w:t>
        <w:br/>
        <w:t>нате постоялые дворы, о которых мы читаем в книгах прошлого века. Суздаль</w:t>
        <w:br/>
        <w:t>30-х годов не был еше тем городом-музеем, искусственно созданным, каким он</w:t>
        <w:br/>
        <w:t>стал сейчас. Мне он запомнился как настояшций русский город из далекой ста-</w:t>
        <w:br/>
        <w:t>рины. У Дома крестьянина - лошади, жуюицие овес, и тут же прыгаюицие воро-</w:t>
        <w:br/>
        <w:t>бьи, которым тоже доставалось чем поживиться. Тишина. Старинный мона-</w:t>
        <w:br/>
        <w:t>стырь, к воротам которого мы робко подходили, предьяваяяя пропуск.</w:t>
        <w:br/>
        <w:t>При втором свидании 7 отпушенных нам часов разрешили использовать в</w:t>
        <w:br/>
        <w:t>течение нескольких дней. Кажется, мы прожили в Суздале 3 дня, ежедневно по</w:t>
        <w:br/>
        <w:t>2 часа проводя с мамой. Свидания проходили в монастырской келье, светдой,</w:t>
        <w:br/>
        <w:t>қазавшейся даже уютной. Той строгости, чтов Бутырках, здесьне было.Мнераз-</w:t>
        <w:br/>
        <w:t>решили сидетьу мамы на коленях. Но при наших встречах обязательно присут-</w:t>
        <w:br/>
        <w:t>ствовал работник НКВД, как мне помнится, молодой человекв военный форме,</w:t>
        <w:br/>
        <w:t>очень неловко, по-моему, чувствовавший себя в этой роли. Отойдя кокнуи отвер-</w:t>
        <w:br/>
        <w:t>нувшись, онприслушивался к нашему разговору и иногда прерывал его, замечая</w:t>
        <w:br/>
        <w:t>что о чем-то говорить не положено. Запомнила лишь одну тему, оказавшуюся</w:t>
        <w:br/>
        <w:t>запретной. Запомнила, вероятно, потому, что меня это удивило. Мама начала</w:t>
        <w:br/>
        <w:t>рассказывать, какие цветы у них под окном растут. Ее остановили: оказывается,</w:t>
        <w:br/>
        <w:t>подозревают, что сушествует тайный язык цветов.</w:t>
        <w:br/>
        <w:t>Совсем не помню, о чем мы говорили на этих свиданиях. И маму не помню,</w:t>
        <w:br/>
        <w:t>ни лица ее, ни во что одета было - ничего! Очевидно, так ошеломляюши были</w:t>
        <w:br/>
        <w:t>обстоятельства встречи, так захлестнули мое детское сердце эмоции, что засло-</w:t>
        <w:br/>
        <w:t>нило это все остальнов, и не смогла удержать моя память живой образ матери.</w:t>
        <w:br/>
        <w:t>А ведь это была последняя наша нстреча!</w:t>
        <w:br/>
        <w:t>В 1941 году кончался шестилетний срокзаключения,и мама должна была вер-</w:t>
        <w:br/>
        <w:t>нуться. Я уже училась на І курсе педагогического института. Стояла зима. Мне</w:t>
        <w:br/>
        <w:t>пришлосьучаствовать в каких-то лыжных соревнованиях, а ятак рвалась домой:</w:t>
        <w:br/>
        <w:t>вэтот день мы ждали маму (откуда стала известна точная дата, не знаю). Домая</w:t>
        <w:br/>
        <w:t>вскакивала и бежала к двери на каждый звонок. Но...тіцетно! Мамане пришла</w:t>
        <w:br/>
        <w:t>НИ В ЭТОТ день, ни в последуюіцие. Она словно бесследно исчезла.</w:t>
        <w:br/>
        <w:t>Вприемной НКВД, кудауже я, совершеннолетняя дочь, а не братмамы, обра-</w:t>
        <w:br/>
        <w:t>тилась за справкой, вчем дело, мне коротко ответили: «Осуждена вторична». Это</w:t>
        <w:br/>
        <w:t>222</w:t>
        <w:br/>
        <w:t>Тағдыр</w:t>
        <w:br/>
        <w:t>Была у нас отстроена и свиноферма, поголовье породистое, свиноматки и</w:t>
        <w:br/>
        <w:t>хряки на подбор. Все пиццевне отходы лагеря шли на корм в свиноферму. Была</w:t>
        <w:br/>
        <w:t>и гусеферма, там работала егце одна прекрасная женіцина, Евгения Весник.</w:t>
        <w:br/>
        <w:t>Когда она выводила сгадо, помахивала прутиком и.пела ему чешекие народнме</w:t>
        <w:br/>
        <w:t>песенқи. ее хорошо запомнила. Когда в30-е годы былоподнято движение жен</w:t>
        <w:br/>
        <w:t>-обшественниц ИТР - она его возглавляла,а мужеебыл тогда директором круп-</w:t>
        <w:br/>
        <w:t>ного завода на Урале. Я была представителем этого обшества на карбюратор-</w:t>
        <w:br/>
        <w:t>номзаводе,где работала, ибыла послана делегатом на сьезд жен-обшцественниц.</w:t>
        <w:br/>
        <w:t>Сьездбыл вКремле,в Зимнем дворце; обставлен пышно, торжественно. Пред-</w:t>
        <w:br/>
        <w:t>седательствовала Весник, в президиуме был Сталин и ряд другихвидныхполи-</w:t>
        <w:br/>
        <w:t>тических деятелей. Было много восторгов в адрес обтшественниц, помогаюших</w:t>
        <w:br/>
        <w:t>своим движением мужьям восушествлении планов пятилетки, были исступден-</w:t>
        <w:br/>
        <w:t>ные восторги в адрес Сталина. Но предупредили нас заранее, цветов-в-прези-</w:t>
        <w:br/>
        <w:t>диум- Сталину ңе бросать.-А через пару дет, после таких восхвадений и.лико-</w:t>
        <w:br/>
        <w:t>ваний, мы встретились с Женей Весникв дагере. Парадокс, не правда-ли? Женя</w:t>
        <w:br/>
        <w:t>была умницей, все у нее подучалось, где бы она ни работала. Прекрасно вязала</w:t>
        <w:br/>
        <w:t>и шила, все умела и-человеком была милейшим. К сожалению;ес-уже давно</w:t>
        <w:br/>
        <w:t>нет, каки многих моих печальных соратников, хлебнули горя и ушли. Котда на</w:t>
      </w:r>
    </w:p>
    <w:p>
      <w:r>
        <w:t>сцене Малого Театра выступает Евгений (тоже Евгений) Весник, мне хочется ска-</w:t>
        <w:br/>
        <w:t>зать ему: какая у вас была хорошая мама, я энала ее,</w:t>
        <w:br/>
        <w:t>Қогда началась Отечественная война 1941т., наше хозяйство было уже</w:t>
        <w:br/>
        <w:t>настолько сильным; что"нам прислали-на временное содержание часть пере-</w:t>
        <w:br/>
        <w:t>гонного скота из оккупированных районов. Наши женіцины и с этой задачей</w:t>
        <w:br/>
        <w:t>справИлись отлично.</w:t>
        <w:br/>
        <w:t>Были в хозяйстве мельница, маслозавод, овоцехранилишце.</w:t>
        <w:br/>
        <w:t>Маслозавод возглавляла Якубович, овошехранилицце --Ира Герцева: Каждая</w:t>
        <w:br/>
        <w:t>вкладызала в дело свою душу, всю себя.</w:t>
        <w:br/>
        <w:t>Были пекарни, пункты хлебораздачи, художественные мастерские, где тру-</w:t>
        <w:br/>
        <w:t>дились художницы; кукольная мастерская. Были пошивочнме, разные ремонт-</w:t>
        <w:br/>
        <w:t>ные мастерские, вязальные мастерские; гончарное производство.</w:t>
        <w:br/>
        <w:t>О строительстве тпвейной фабрики. Было решено, для пожилых, белаблен-</w:t>
        <w:br/>
        <w:t>ныхитпростоумеюших шить построить фабрику, где было швейное производ-</w:t>
        <w:br/>
        <w:t>ство, вышивальное и вязальное.</w:t>
        <w:br/>
        <w:t>До войны шили для лагерей - тейогрейки, ватные брюки, беде. Вышивали</w:t>
        <w:br/>
        <w:t>-«катерти, салфетки, посылалив торговую сеть. Вязали дая лагерей из толстой</w:t>
        <w:br/>
        <w:t>пряжи - носки, варежки. Было завезено 250 швейных ножных машин; “Возгаа-</w:t>
        <w:br/>
        <w:t>вила фабрику старая коммунистка, ранее работавшая на Украийе директором</w:t>
        <w:br/>
        <w:t>фабрики Анцис Марьям Лазаренна. Честнаяй принципиальная женіцина; хоро-</w:t>
        <w:br/>
        <w:t>ший организатор, укомпілектовала фабрику людьми, кто не умел тййте &lt;&lt; нау-</w:t>
        <w:br/>
        <w:t>231</w:t>
        <w:br/>
        <w:t>АЛАШ -АЛЖИР</w:t>
        <w:br/>
        <w:t>дочными людьми, тепло относились к братишке, очень тяжело переносившем</w:t>
        <w:br/>
        <w:t>беды, обрушившиеся на нашу семью. Брата исключили из института, как сына</w:t>
        <w:br/>
        <w:t>«врага народа». Хлопоты по восстановлению научебу подорвали его последние</w:t>
        <w:br/>
        <w:t>силы. Он скончался 1 октября 1941 года в возрасте 25 лет.</w:t>
        <w:br/>
        <w:t>После ареста родителей началась наша «веселая жизнь» - на работу нас не</w:t>
        <w:br/>
        <w:t>принимали или, приняв, увольняли через месяц-два по «сократцению истцов».</w:t>
        <w:br/>
        <w:t>Номыбыли молоды, верилив добро и справеддивость. Обьединившись стакими</w:t>
        <w:br/>
        <w:t>же «бедолагами», (Ирина Булганова, Алеша Васильев - последний вскоре сам</w:t>
        <w:br/>
        <w:t>ушел из жизни, вечная ему память), мы искали работу, боролись за своих роди-</w:t>
        <w:br/>
        <w:t>телей- носили им передачи в торьму, продавая остатки одежды, посуды, книг,</w:t>
        <w:br/>
        <w:t>писали заявления...</w:t>
        <w:br/>
        <w:t>Весной 1938 года передачи отца принимать не стади. Оеготрагической судьбе</w:t>
        <w:br/>
        <w:t>яуэнала гораздо позже, хотя в 1956 тоду родители были реабилитированы-«за</w:t>
        <w:br/>
        <w:t>отсутствием состава преступления».</w:t>
        <w:br/>
        <w:t>Мама полностью отбыла пятилетний срок в Карлаге (п/о Долинское, яшцик</w:t>
        <w:br/>
        <w:t>246) қак ЧСИР.</w:t>
        <w:br/>
        <w:t>Моесвиданиес ней состоялось весной 1940тода. Былоразрешено мамезахоро-</w:t>
        <w:br/>
        <w:t>шую работу вести уход за телятами. Братишка лежал в больницес обострением</w:t>
        <w:br/>
        <w:t>болезни сердца. Я отправилась в путь одна. Поездом добралась до Караганды,</w:t>
        <w:br/>
        <w:t>вид которого невеселил душу -рытвины, котлованы, пески, бараки сзаключен-</w:t>
        <w:br/>
        <w:t>ными. Познакомившись, среди шоферов я нашла парня, который согласился</w:t>
        <w:br/>
        <w:t>подбросить меня к .Долинке, предупредив, что болтать об этом не следует.</w:t>
        <w:br/>
        <w:t>Было жарко. Грузовая машина мчалась по серо-бурой степи, поднимая</w:t>
        <w:br/>
        <w:t>клубы песка и пыли. К вечеру мы были там. Шофер высадил меня за несколько</w:t>
      </w:r>
    </w:p>
    <w:p>
      <w:r>
        <w:t>километров до Долинки, указав направление пути и умчался. Я пошла дальше.</w:t>
        <w:br/>
        <w:t>Солнце клонилось к закату, когда я добралась до центральных ворот села, за</w:t>
        <w:br/>
        <w:t>которыми среди зеленых деревһев в ограде из колючей проволоки виднелись</w:t>
        <w:br/>
        <w:t>белые строения. Я вошла в пропускную будку. Часовой с удивлением посмо-</w:t>
        <w:br/>
        <w:t>трел на меня и куда-то позвонил. Вскоре подошел охранник с оружием и повел</w:t>
        <w:br/>
        <w:t>меняк начальстнву.</w:t>
        <w:br/>
        <w:t>Я не помню деталей этого свидания - допроса, но окончилось оно благо-</w:t>
        <w:br/>
        <w:t>получно - 7. е. у меня забрали паспорт, дали прочесть и подписать какую-то</w:t>
        <w:br/>
        <w:t>инструкцию, предупредив, что за нарушение ее я отсюда не выйду. Свидание</w:t>
        <w:br/>
        <w:t>разрешили на сутки, посадили в машину, завязади глаза и куда-то повезли.</w:t>
        <w:br/>
        <w:t>Машина мчалась. Я задремала. Стало совсем темно. Движение резко прекрати-</w:t>
        <w:br/>
        <w:t>дось, хлопнула дверцаи окрик: «Выходи, завтра зайду» - окончательно меня раз-</w:t>
        <w:br/>
        <w:t>будил. Я прошда нескодько шагов. Тишина и тьма, в которой беледи барақи. Я</w:t>
        <w:br/>
        <w:t>подошла кближнему, толкнула дверь и вошла. Земляной пол, нарывдваяруса,</w:t>
        <w:br/>
        <w:t>слышала храп. Где же мама? Как ее тут найти?</w:t>
        <w:br/>
        <w:t>218</w:t>
        <w:br/>
        <w:t>АЛАШ-АЛЖИР</w:t>
        <w:br/>
        <w:t>үйіне жіберілді. Сол қалада мектеп бітіреді, кейін Свердловскідегі институтқа</w:t>
        <w:br/>
        <w:t>түседі. Бір жылдан кейін ол да құрбыларымен бірге ұсталып, Печорадағы</w:t>
        <w:br/>
        <w:t>дагерьде 5 жыл отырып келді. Светлана 1984 жылы Мәскеуде қайтыс болды.</w:t>
        <w:br/>
        <w:t>Ағамыз Николайдың төрт жастағы қызы Мария менекі жастағы ұлы да бала-</w:t>
        <w:br/>
        <w:t>лар үйінде тәрбиеленді. 1951 жылы ағамыз.Александр Николаевичтің ұлы мен</w:t>
        <w:br/>
        <w:t>қызы және Мария деген сіңіліміздің қызы да тұтқындалып жер аударылды. Ал,</w:t>
        <w:br/>
        <w:t>Александр Николаевичтің Юра деген ұлы мен қызы Мария диплом қорғайын</w:t>
        <w:br/>
        <w:t>деп жүрген жылы олар да жер аударылады, ақталғаннан кейін барып диплом-</w:t>
        <w:br/>
        <w:t>дарын алды.</w:t>
        <w:br/>
        <w:t>Шынын айтсақ, Кеңес Одағының Маршалы Отанына адал қызмет көрсеткен</w:t>
        <w:br/>
        <w:t>Михаил Тухачевскийдің бүкіл отбасы, туған-туыстары Сталиндік репрессияға</w:t>
        <w:br/>
        <w:t>ұшырап, зобалаң жылдардың қасіретін қатты тартқандардың бірі болды.</w:t>
        <w:br/>
        <w:t>Бүгінде тірі қалған Тухачевскийдің балалары мен немерелері Мәскеуде</w:t>
        <w:br/>
        <w:t>тұрады. Полковник Андрей Николаевич Тухачевский, Николай ағамның баласы,</w:t>
        <w:br/>
        <w:t>басқа қалада жұмыс сапарымен қызметке жіберілді. Александр ағамыздың әйелі</w:t>
        <w:br/>
        <w:t>Зинаида Федоровна 12 жыл бұрын қайтыс болды.</w:t>
        <w:br/>
        <w:t>Енді «АЛЖИР» дагеріндегі өткен күндерімді еске алсам. Біз дегенмен сендік.</w:t>
        <w:br/>
        <w:t>Ерте ме, кеші пе, шындықтың беті ашылатынына. Сондықтан да қандай қиын</w:t>
        <w:br/>
        <w:t>болса да, төзімділікпен қарап, әлсіздерге ақыл - кеңес, қолымыздан келгенше</w:t>
        <w:br/>
        <w:t>кәмек бердік. Ойдан шаршап жүйке тамырлары ауруға шалдыққан аналардың</w:t>
        <w:br/>
        <w:t>көбі ақыл-есінен ауыса бастады. Сонда біз: әлі балаларымыз үшін керекпіз деп</w:t>
        <w:br/>
        <w:t>көңілдерін аулайтынбыз. Әрине 8 жылға шыдау үшін өз-өзіңді ұстайтын жігер,</w:t>
        <w:br/>
        <w:t>денсаулық өте қажет еді. Мен лагерьден босаған соң 10 жыл Қарағандыда тұрдым.</w:t>
        <w:br/>
        <w:t>Біздің әрбір жылымыз лагерьдегі бір-біріне ұқсайтын ұзақ жылдар болды,</w:t>
        <w:br/>
        <w:t>таусылмайтындай көрінетін. Кейбіреулері берілген уақытынан асып кейінгіге</w:t>
        <w:br/>
        <w:t>қалып жатты. Сонда түрменің саяси бөлімінің бастығы Мишинға «Қашан лагерь-</w:t>
        <w:br/>
        <w:t>ден босап шығамыз»- деген сұрақпен мазасын алатынбыз. «Көпке шыдадыңдар,</w:t>
        <w:br/>
        <w:t>енді қалған уақытқа да шыдауға болады» - дейтін. Біз оны іштей түсінетінбіз,</w:t>
        <w:br/>
        <w:t>сондықтан да Валериан Валерианович деп оған ат қойғанбыз. Мүмкін сол кісінің</w:t>
        <w:br/>
        <w:t>арқасында біз бүгінгі күні тірі қалған болармыз деп ойлаймын.</w:t>
        <w:br/>
        <w:t>Дагерьдегі сегіз жылдың тең жартысы Карлагта жалғасты. Онда да ер</w:t>
        <w:br/>
        <w:t>адамдардың жұмыс күші аз болғандықтан қолынан іс келетін, басшылыққа</w:t>
        <w:br/>
        <w:t>бейімі бар дегендерді есепші қызметіне тағайындайтын. Мен де Карлагта есепші</w:t>
        <w:br/>
        <w:t>болдым. Шөп шабу жұмысында астыма ат беретін. Атпен алыс шалғындарға</w:t>
      </w:r>
    </w:p>
    <w:p>
      <w:r>
        <w:t>жүріп тұрдым. Сонда күзетшісіз жалғыз өзім маядарды есептеймін. Осыны</w:t>
        <w:br/>
        <w:t>дагерьдегілерге айтсам сенбейді. Онда саяси тұтқындардан басқа ұры-қарылар</w:t>
        <w:br/>
        <w:t>да,статьямен отырғандар да болды. Атпен жалғыз жүрсең қашып кетуге болады</w:t>
        <w:br/>
        <w:t>ғой деп таңданатын. Бірақ мен: «Қашқанмен қайда барасың, мен қылмыс жасаған</w:t>
        <w:br/>
        <w:t>адам емеспін, ендеше неге қашуым керек» дейтінмін.</w:t>
        <w:br/>
        <w:t>216</w:t>
        <w:br/>
        <w:t>Тағдыр</w:t>
        <w:br/>
        <w:t>Подошел охранник и сказал, что мама в степи в сараях и за нею послали. Я</w:t>
        <w:br/>
        <w:t>вышда-на улицу, села на бревноу барака и стала ждать.</w:t>
        <w:br/>
        <w:t>Вскоре меня окружили женшины, которые спрашивали откуда Я, не имею</w:t>
        <w:br/>
        <w:t>ди я сведения о их детях, родных. Меня обнимали, целовали и плакали, пла-</w:t>
        <w:br/>
        <w:t>кали. Я испугалась...</w:t>
        <w:br/>
        <w:t>Наконец появилась мама, и мы с нею остались одни: проговориди всю ночь,</w:t>
        <w:br/>
        <w:t>лишь подутро подремали вместе на нарах;</w:t>
        <w:br/>
        <w:t>Маму освободили до вечера от. работы, но она беспокоилась о-своих телятах,</w:t>
        <w:br/>
        <w:t>имыснеюпошлик сараям, получив разрешениеу охранника. По дороге мама</w:t>
        <w:br/>
        <w:t>рассказала о своей жизни. Она ни на что не жаловалась, беспокоилась об отце</w:t>
        <w:br/>
        <w:t>и брате, которого очень дюбила.</w:t>
        <w:br/>
        <w:t>Мама рассказала, чтопо прибытиив Қарлагв августе 1938 года она работала</w:t>
        <w:br/>
        <w:t>на пострижке баранов,-упала с.крыши (ей было тогда 53 года), сломала руку</w:t>
        <w:br/>
        <w:t>и ребра, лежала в больнице почти три месяца. Затем начальник перевел ее в</w:t>
        <w:br/>
        <w:t>степь, пасти коров. Заметив дюбовь мамы к животным, у нас дома всегда жили</w:t>
        <w:br/>
        <w:t>собаки, кошки, куры, утки-- начальник поставил маму ухаживать за новорож-</w:t>
        <w:br/>
        <w:t>денными телятами. Этой работой мама очень дорожилаи вкдадывала внеевсо</w:t>
        <w:br/>
        <w:t>аушу:Она пбселиласьв Телятнике, Зыгородив себе там уголок. По вечерам Мама</w:t>
        <w:br/>
        <w:t>уходида степь и пела там свои украйнские песни, У мамы был красивый и силк-</w:t>
        <w:br/>
        <w:t>ный голос, который она сохранила дотлубокой старости. Песни помогли пере-</w:t>
        <w:br/>
        <w:t>нести маме все лагерные беды - они заглушали тоску о доме, детях, о муже.</w:t>
        <w:br/>
        <w:t>Моекратксе свидание с мамой закончилось на следуюий вечер повальным</w:t>
        <w:br/>
        <w:t>прошанием:со всеми женшинами участка, которые плакали, целовали, давали</w:t>
        <w:br/>
        <w:t>разные поручения - навестить родных, передать заявления и т.н. Изд.</w:t>
        <w:br/>
        <w:t>Я ехала в Москву &lt; очередными хлопотами 06 отце, матери. Ойять выстай-</w:t>
        <w:br/>
        <w:t>вала в бесконечных очередях вТенеральную прокуратуру; в Верховный Совет...</w:t>
        <w:br/>
        <w:t>Запомнив несколько адресов, Янавестила каких-то родственников М-М. Дитви-</w:t>
        <w:br/>
        <w:t>нова, затем зашла картистке тетра им. Вахтангова. Встретин более чем холодный</w:t>
        <w:br/>
        <w:t>прием ее, я не стала наветцать-Остальных москвичей. И к лучшему/ут: к. на сле-</w:t>
        <w:br/>
        <w:t>дуюшұий день после моегоотьезда кзнакомым, где я ночевала, пришли сотруд-</w:t>
        <w:br/>
        <w:t>ники извесгногоучреждения. Получив письмо от подруги с этим сообіцением,</w:t>
        <w:br/>
        <w:t>яудивилась оперативности: этих людей.</w:t>
        <w:br/>
        <w:t>Мама освободилась:в:1942 ғоду и была отправлена в Канск, забитый эвакуи-</w:t>
        <w:br/>
        <w:t>рованными ранеными. ІШШла война, всем было очень трудно, но обездоленным</w:t>
        <w:br/>
        <w:t>и несчастным женшцинам во сто:крат труднее на «воде». Я с великим трудом с</w:t>
        <w:br/>
        <w:t>помотцью первого секретаря крайкома Н.М. Пегова получила дая мамы раз-</w:t>
        <w:br/>
        <w:t>решение на вьезд в Приморский-край..Я.забрала маму к себе в.г.,Артем, где я</w:t>
        <w:br/>
        <w:t>работала тлавным теодогом на шахте 6-6 бис, подчиненный Дальлагу.</w:t>
        <w:br/>
        <w:t>29</w:t>
      </w:r>
    </w:p>
    <w:p>
      <w:r>
        <w:t>Тағдыр</w:t>
        <w:br/>
        <w:t>«АЛЖИР» мұражайы қорынан</w:t>
        <w:br/>
        <w:t>Елизавета Тухачевская</w:t>
        <w:br/>
        <w:t>«НКВД ТИІСПЕС ДЕП ОЙЛАДЫМ»</w:t>
        <w:br/>
        <w:t>1937 жылы ағамыз Михаил Николаевич Тухачевскийді тұтқындап, ату</w:t>
        <w:br/>
        <w:t>жазасын орындағаннан кейін, біраз уақыт өтпей жатып отбасымыздың бәрін</w:t>
        <w:br/>
        <w:t>түрмеге отырғызды. Оның әйелімен іні-қарындастарының бәрі тұтқындалды.</w:t>
        <w:br/>
        <w:t>Үй-ішіндегі ерлердің барлығы үйге оралған жоқ, атылды.</w:t>
        <w:br/>
        <w:t>Анамыз Мавра Петровна және жеңгеміз М.Тухачевскийдің әйелі:Нина Евте-</w:t>
        <w:br/>
        <w:t>ньевна-жер аударылып Астрахань қаласына жіберілді. Кейін Нина Евгеньевнаны:</w:t>
        <w:br/>
        <w:t>Астраханьнан Колымадағы лагерьге айдады. 1941 жылы дагерьден алдыртып</w:t>
        <w:br/>
        <w:t>Мәскеуге әкеліп тағы тергеді, соңынан ату жазасын берді. Бұл жайлыі тек.1957.</w:t>
        <w:br/>
        <w:t>жылы қызы Светланаға хабарланды:</w:t>
        <w:br/>
        <w:t>Анамыз Мавра Петровна Тухачевская 1941 жылы Қазақстанға жер аударылды,</w:t>
        <w:br/>
        <w:t>1941 жылдың 23 желтоқсанында Шалқар ауылында қайтыс болды: Ұлкен апайы-</w:t>
        <w:br/>
        <w:t>мыз София Николаевна Шымкентке жераударылған, ол да сол жақта қазатапты.</w:t>
        <w:br/>
        <w:t>Қалған ағаларымның Әйелдері Николайдың зайыбы Марья Викентьевна,</w:t>
        <w:br/>
        <w:t>Александрдың әйелі Зинаида Федоровна, сіңілім Ольга; Елизавета және:</w:t>
        <w:br/>
        <w:t>Мариялардың бәрі жер-аударылып лагерьлерге жіберілді. Апалін-сіңілі Ольга:</w:t>
        <w:br/>
        <w:t>мен Мария екі жылдай Томскінің түрмесінде отырды, кейін Новосібір облы-</w:t>
        <w:br/>
        <w:t>сында лагерьде болды.</w:t>
        <w:br/>
        <w:t>Үлкен апайым Елизавета Николаевна мен ек-ағамның әйелдері Зинаида мен</w:t>
        <w:br/>
        <w:t>Мария Ақмола облысындағы «АЛЖИР» лагерінде менімен бірге болды. Бәріміз</w:t>
        <w:br/>
        <w:t>8 жылғы кесілгенбіз, 8 жылымыз 9 жыл болды, тек 1946 жылы соғыс біткен соң</w:t>
        <w:br/>
        <w:t>босатты, бірақ астанаға баруға рұқсат берілмеді.</w:t>
        <w:br/>
        <w:t>Біздің балалар Мәскеуде туыстарымызда болатын. Мәскеуге жақындауға</w:t>
        <w:br/>
        <w:t>болмайды. Бәріміз астанадан жырақ бір ауылға жұмысқа орналастық. Тек қана</w:t>
        <w:br/>
        <w:t>ағайым Николайдың әйелі Орта Азияға көшіп кетті.</w:t>
        <w:br/>
        <w:t>1948 жылы тағы да төртеумізді - Ольга мен Мария және Зинаида мен</w:t>
        <w:br/>
        <w:t>мені екініні рет тұтқындады. Бәрімізді Кодымаға жіберді. Ал Орта Азиядағы</w:t>
        <w:br/>
        <w:t>Николайдың әйелін Краснояр өлкесіне жер аударды.</w:t>
        <w:br/>
        <w:t>Колымаға жету үшін жолда тура 1 жыл жүрдік. Жол бойы басқа түрмелерде</w:t>
        <w:br/>
        <w:t>отырып; Самара, Новосібір, Иркутск, Хабаровск қалалары арқылы Татар</w:t>
        <w:br/>
        <w:t>шығанағы арқылы Колымаға жеттік-ау. 1956- 57 жылдары 6&gt; жыл отырып,</w:t>
        <w:br/>
        <w:t>Мәскеуге қайттық.</w:t>
        <w:br/>
        <w:t>Тағыбір айтайын дегенім ағамыз Михаил Николаевич пен Нина Евтеньевнаның</w:t>
        <w:br/>
        <w:t>қызы Светлана ата-анасытұтқындалғаннан кейін Верх-Исет қаласындағы балалар</w:t>
        <w:br/>
        <w:t>215</w:t>
        <w:br/>
        <w:t>Тағдыр</w:t>
        <w:br/>
        <w:t>Вошел один из арестовывавших. Оказызается, мама потребовала (!) вернуться:</w:t>
        <w:br/>
        <w:t>она забыла частый требень. И ведь вернулисы!!</w:t>
        <w:br/>
        <w:t>Я отдала частый гребень, и дверь захлопнулась, теперь уже насовсем.</w:t>
        <w:br/>
        <w:t>Я осталась одна.</w:t>
        <w:br/>
        <w:t>Анна Каган,</w:t>
      </w:r>
    </w:p>
    <w:p>
      <w:r>
        <w:t>узница лагеря АЛЖИР»</w:t>
        <w:br/>
        <w:t>ЭПИЦЕНТР БЫЖИВАНИЯ</w:t>
        <w:br/>
        <w:t>Нас привезли в степь за Акмолинском, в таҡ называемую 26 точку. Боль-</w:t>
        <w:br/>
        <w:t>шой участок был обнесен проволокой, по которому бегали овчарки, в несколь-</w:t>
        <w:br/>
        <w:t>ких местах находилась охрана в сторожевых будках вөлше человеческого Роста.</w:t>
        <w:br/>
        <w:t>Виутри участка были 2-3 барака, ҡаждый человек на 200. В середине в 2 этажа</w:t>
        <w:br/>
        <w:t>сплошные нары, у окон сбоку так называемые «вагонки» по 4 места, 2 внизу,</w:t>
        <w:br/>
        <w:t>2 наверху.</w:t>
        <w:br/>
        <w:t>У входа в барак отторожено неболыпое помешение для длинного умываль-</w:t>
        <w:br/>
        <w:t>ника,авначале барака стоял стол для диевальных, которые дежурили посменно.</w:t>
        <w:br/>
        <w:t>Онибыли из нашей среды. В каждом бараке была староста, назначенная началь-</w:t>
        <w:br/>
        <w:t>ством Свьппе, потом мы поняли, согласованные с начальңиком 3 отдела, а кто</w:t>
        <w:br/>
        <w:t>они такие расскажу потом. В конце отсека было небольшое уэкое помешение, в</w:t>
        <w:br/>
        <w:t>котором находилось человек 10. Потом там жили наши лагерные специалисты,</w:t>
        <w:br/>
        <w:t>жилайя,когда стала начальником планового отдела, жила там и староста барака.</w:t>
        <w:br/>
        <w:t>Вокруг удаиненного барака была завалинка для утепления. Во время пурги</w:t>
        <w:br/>
        <w:t>бараки заносидо снетом выше крыши, и каждоев такое утро оттребали заносы,</w:t>
        <w:br/>
        <w:t>прежде чем выйти из барака.</w:t>
        <w:br/>
        <w:t>Ежедневные проверки, переклички, каждый откликался, не дай бог, не сбе-</w:t>
        <w:br/>
        <w:t>жал ли кто.</w:t>
        <w:br/>
        <w:t>Во время пурғи, в столовую, которую сами же построили в виде барака,</w:t>
        <w:br/>
        <w:t>ходили комнатой, чтобы не затеряться. Пурга - дело серьезное. Заметет и уне-</w:t>
        <w:br/>
        <w:t>сет, обратно не вернешься и замерзнешь Такие случаи были.</w:t>
        <w:br/>
        <w:t>Вот так начинали. Люди приезжали, а ранее приехавшие стромли новые</w:t>
        <w:br/>
        <w:t>бараки. Все одинаковые. Отапливались они камышом. Сами же камыши заготав-</w:t>
        <w:br/>
        <w:t>ливали, рос он вокруг в воде, делалось это в период потепления. Жали в снопы,</w:t>
        <w:br/>
        <w:t>просушивали. Работа была тяжедая, но увы! Деткой работы в дагере не. было.</w:t>
        <w:br/>
        <w:t>Построили небольшой кирпичный завод, аосновной строительный материал-</w:t>
        <w:br/>
        <w:t>саманы. Его сами же формировали, предварительно месили тдину( қамышом.</w:t>
        <w:br/>
        <w:t>Сами же клали саманы, штукатурили, белили, печки клали - лагерное началь-</w:t>
        <w:br/>
        <w:t>227</w:t>
        <w:br/>
        <w:t>АЛАШ- АЛЖИР</w:t>
        <w:br/>
        <w:t>Ася Молчанова,</w:t>
        <w:br/>
        <w:t>дочь узницы лагеря «АЛЖИР»</w:t>
        <w:br/>
        <w:t>ВСЕ, ЧТОЯЗНАЮ ИПОМНЮОМАМЕ</w:t>
        <w:br/>
        <w:t>Моя мама, Наталья Ивановна Васильева (в замужестве Бураго), родилась</w:t>
        <w:br/>
        <w:t>20 апреля 1894 г. в селе Бондари Тамбовской губернии, 2 мая этого же года была</w:t>
        <w:br/>
        <w:t>крешена в Тронцкой церкви село Бондари. Вероятно, именно здесь, в Цекуль-</w:t>
        <w:br/>
        <w:t>тстрое,мама и познакомилась смоим отцом. Каҡ произошло это зэнакомство,</w:t>
        <w:br/>
        <w:t>как развивались их отношения до бракосочетания, я, ҡ сожалению, не узнаю и</w:t>
        <w:br/>
        <w:t>узнать теперь уже не от кого.</w:t>
        <w:br/>
        <w:t>Я рассталась с матерью, когда мне было 12 лет, а сейчас уже за 70, и до боли</w:t>
        <w:br/>
        <w:t>обидно, что не могу представить ясно, зримо живие черты ее лица: Но как</w:t>
        <w:br/>
        <w:t>хорошо всегда мне было рядом с мамой, какой особой теплотой, нежностью,</w:t>
        <w:br/>
        <w:t>не свойственной болыше никому, веяло от нее - помню и как бы ошушшаю, воз-</w:t>
        <w:br/>
        <w:t>врашаясь мысленно в далекое, неповторимое детство. )</w:t>
        <w:br/>
        <w:t>В ночь на 8 февраля 1935 года у нашего дома в Коленчатом переулке оста-</w:t>
      </w:r>
    </w:p>
    <w:p>
      <w:r>
        <w:t>новился «черный ворон». Был обыск. В квартире все перерыли. Под утро маму</w:t>
        <w:br/>
        <w:t>увели. Прошаясь с ней, я вся дрожала, плакала. Она нашлав себе силыуспокаи-</w:t>
        <w:br/>
        <w:t>вать меня, говорила, что это ошибка, что разберутся, и она скоро вернется домой.</w:t>
        <w:br/>
        <w:t>Потянулись додгие дни, недели, годы разлуки, кончившиеся разлукой вечной.</w:t>
        <w:br/>
        <w:t>Особенно тосковала я первое время. Помню, как забиралась в шкаф с мами-</w:t>
        <w:br/>
        <w:t>ной одеждой и, уткнувшись лицом в ее платья с таким шшемяшим --родным</w:t>
        <w:br/>
        <w:t>запахом самого дорогого для меня человека, торько плакала. Никто не видел</w:t>
        <w:br/>
        <w:t>этих слез. Никто никогда о них не узнал. Позже я так же безэвучно, ни с кем не</w:t>
        <w:br/>
        <w:t>делясь, рыдала, уткнувшись в подушку, после получения маминых писем из</w:t>
        <w:br/>
        <w:t>тюрьмы. Писем, которые не только заново перечитываю и переписываю сей-</w:t>
        <w:br/>
        <w:t>час, нои заново переживаю, возврашаясыв свое сиротское отрочество и юность.</w:t>
        <w:br/>
        <w:t>Пока длилось, каксчиталось, следствие, мама находилась в Бутырской тюрьме.</w:t>
        <w:br/>
        <w:t>Брат ее, мой дядя Коля, семья которого, по желанию мамы, взяла меня на вос-</w:t>
        <w:br/>
        <w:t>питание, пытался наводить какие-то справки. Помню, говорили, что он дейстао-</w:t>
        <w:br/>
        <w:t>вал через Екатерину Павловну Пешкову, которую называли тогда «политиче-</w:t>
        <w:br/>
        <w:t>ский красный крест». Сейчас-то ясно, что никакой «красный крест» помочьгне</w:t>
        <w:br/>
        <w:t>мог,чтовсе было заранее предрешено. Новтовремя жили надеждой на лучшее.</w:t>
        <w:br/>
        <w:t>В 7-м номере «Известий» ЦК КПСС за 1989-й тод я прочитала, что в начале</w:t>
        <w:br/>
        <w:t>1935 года возникло так называемое «кремлевское дело» как прямое продойже-</w:t>
        <w:br/>
        <w:t>ние сталинской политики репрессий после убийства Кирова. Поводом “ля его</w:t>
        <w:br/>
        <w:t>воэникновения послужило «разоблачение» якобы сушцествовавшего в Кремле</w:t>
        <w:br/>
        <w:t>220</w:t>
        <w:br/>
        <w:t>Тағдыр</w:t>
        <w:br/>
        <w:t>земель. Помошницейу нге была милейшая Нина Завойқа, хозяйственная рабо-</w:t>
        <w:br/>
        <w:t>тяга. Много стояло-задач перед агрономами. За пределами лагеря, на болыних</w:t>
        <w:br/>
        <w:t>расстояниях, провести изыскания почв, в изученных местах строить полевме</w:t>
        <w:br/>
        <w:t>станы: Получить хотя.бы минимум-необходимой техники - тракторы, сеялки,</w:t>
        <w:br/>
        <w:t>комбайны.и другую технику, обучить людей. Подобрали кадры обучаютцих и</w:t>
        <w:br/>
        <w:t>кадры людей, которые смогут работатьтрактористками и комбайнерами, были</w:t>
        <w:br/>
        <w:t>созданы ремонтные мастерские. Стояла задача и подготовки семян для посевной,</w:t>
        <w:br/>
        <w:t>подготовки почвы к севу. Была создана опытная станция, с опытными полями,</w:t>
        <w:br/>
        <w:t>в которой поша серһезная, кропотливая работа по отбору семян, по селекции.</w:t>
        <w:br/>
        <w:t>Шлаинтенсивная переписка через лагерное начадьство синститутамии стан-</w:t>
        <w:br/>
        <w:t>циями, получали образды семян. Высаживалив опытном поле, опредедяли луч-</w:t>
        <w:br/>
        <w:t>шие образцы. Началась работа по борьбе с эрозией почв. Работу на опытной</w:t>
        <w:br/>
        <w:t>станции-вөзглавляла-сначала.Богомолова, потом Зайцева: Александра Алексе-</w:t>
        <w:br/>
        <w:t>евна. Это замечательный специалист и ученый; Впоследствии за.-работу против</w:t>
        <w:br/>
        <w:t>эрозии почв в.инсгитуте зернового хозяйства в Шортанды она совместно с кол-</w:t>
        <w:br/>
        <w:t>дективом ученых во главес директором института А.Бараевым получила Ленин-</w:t>
        <w:br/>
        <w:t>скую премию. Приходила сама, проводились мероприятия по снегозадержанию:</w:t>
        <w:br/>
        <w:t>Машин не было, работали-вручную (тяпками) и приходилось выводитьза пре-</w:t>
        <w:br/>
        <w:t>делы зоны болышое количество людей, чтобы сгребать валки, задерживать снег.</w:t>
        <w:br/>
        <w:t>Женіцинам нашим это: было очень тяжело, а выхода никакого не было- надо.</w:t>
        <w:br/>
        <w:t>Вместесработами по освоению новых земедь, начались заботы поовошевод-</w:t>
        <w:br/>
        <w:t>ству. Построили парники;теплицы. Руденко Галина Ивановна-опытный биолог,</w:t>
        <w:br/>
        <w:t>серьезно осваиваетовошеводство. Начались работы по освоению земельнод оғо-</w:t>
        <w:br/>
        <w:t>роды, строительство парников и.теплиц. Была болышая переписка с научными</w:t>
        <w:br/>
        <w:t>институтами и хозяйствами; получали образцы семян, шел отбор. Сажали кар-</w:t>
        <w:br/>
        <w:t>тофель, но предварительно подвергали его яровизации, для чего был отведен</w:t>
        <w:br/>
        <w:t>специальный барак, была.своя морковь, свекла, капуста и многое аругсе. Пол-</w:t>
        <w:br/>
        <w:t>ный набор овотцей. ) :</w:t>
        <w:br/>
        <w:t>Развернув огородничество, начались работы по мелиорации./На всех полях</w:t>
        <w:br/>
        <w:t>были прорыты канавки, куда шла-вода; подаваемая. насосной станцией. Была</w:t>
        <w:br/>
        <w:t>построена неболыпая электростанция, на двзижке работали женшины, но-пом-</w:t>
        <w:br/>
        <w:t>нитея, было и несколько мужчин, ранее отбывавшие наказание. Охрана обере-</w:t>
      </w:r>
    </w:p>
    <w:p>
      <w:r>
        <w:t>тала женішин от обшцения с ними; но впоследствии кое-кого уберечьне смогли.</w:t>
        <w:br/>
        <w:t>Также были отнедены земли под бахчевме культуры, вырашивали арбузы и</w:t>
        <w:br/>
        <w:t>дыни. Нетолько была свәя бахча, но отвели земли и под сады и Даже пветовод-</w:t>
        <w:br/>
        <w:t>ство. Росли яблони, груши; сливы, вишни; разные кустарники под ягодами. В</w:t>
        <w:br/>
        <w:t>теплицах --ңветы; кое-где в-зоне;- особенно за зоной, были клумбиы,из цветов,</w:t>
        <w:br/>
        <w:t>вырашенных нашими чудо:труженицами. Конечно; бахчуи фрукты могли-про-</w:t>
        <w:br/>
        <w:t>бовать в основном те, кто там работал. Эти плоды уходили за зону.</w:t>
        <w:br/>
        <w:t>229</w:t>
        <w:br/>
        <w:t>АЛАШ- АЛЖИР</w:t>
        <w:br/>
        <w:t>Внутри зоны, около бараков, посадили тополя. Аллейи из тополей, как поле-</w:t>
        <w:br/>
        <w:t>зашитные полосы, появились на огородных, садовых, бахчевых и др.участках. 26</w:t>
        <w:br/>
        <w:t>точка расширялась, охватывая все новые отрасли. А издалека, подьезжая сюда,</w:t>
        <w:br/>
        <w:t>видны были цветуіцие зеленые поля, кругом окаймленные деревьями. Мы, бла-</w:t>
        <w:br/>
        <w:t>тодаря своему труау, жили на обжитом участке, а не в оголенной пустой степи.</w:t>
        <w:br/>
        <w:t>Мы были первоцелинниками, до нас - высданные кулаки. Кто из них был спра-</w:t>
        <w:br/>
        <w:t>ведливо сослан судить не могу, ноуверена, немало пострадало зря, были среди</w:t>
        <w:br/>
        <w:t>них люди очень умелые, толковье, обосновавшись там, создавали свое хорошее</w:t>
        <w:br/>
        <w:t>хозяйство. Мы о них узнали позже и иіли своим путем - создавали совхоз. Был</w:t>
        <w:br/>
        <w:t>онвведении МВД,а мы его работяги- строители, созидатеди, вкладывали в него</w:t>
        <w:br/>
        <w:t>свой мозг, свои знания, свой огромный и непосильный труд.</w:t>
        <w:br/>
        <w:t>Зоотехники занялись животноводством. Построили фермы для коров, для</w:t>
        <w:br/>
        <w:t>молодияка, помешения для быков-производителей, свинофермы, гусефермы,</w:t>
        <w:br/>
        <w:t>инкубаторы для кур. В конюшнях содержались рабочие лошади, шла работа по</w:t>
        <w:br/>
        <w:t>воспроизводству конного поголовья. Была построена ветеринарная больница.</w:t>
        <w:br/>
        <w:t>Всестроилось из самана, примитивно. Тяжело работалосьнашим женцинам.</w:t>
        <w:br/>
        <w:t>Зимой, особеннов пургу-холодно, не видно ни зиги, не выйдешьза порог, а ско-</w:t>
        <w:br/>
        <w:t>тину кормить и поить надо, коров доить иубрать навоз. Сколько было надо, все</w:t>
        <w:br/>
        <w:t>выполнялось. Навоз вывозился на поля. С поля возили заблаговременно скошен-</w:t>
        <w:br/>
        <w:t>ную, засушенную траву, собранную в скирды. Работа животноводов и полеводов</w:t>
        <w:br/>
        <w:t>всевремя перекреццивалась. Зимой скотину сгоняли в помепцения, летом тоняли</w:t>
        <w:br/>
        <w:t>на выпасы. Искали места, где есть влага, можно прорубить колодды. Возглав-</w:t>
        <w:br/>
        <w:t>лаяла животноводство зоотехник Усыченко Прасковья Дмитриевна, звали мы ее</w:t>
        <w:br/>
        <w:t>запросто Прыся. Она и была всегда в делах, хотя, разговаривая, она пс-доброму</w:t>
        <w:br/>
        <w:t>улыбадась. Конным делом занималась зоотехник Катя Савельева, славная, неве-</w:t>
        <w:br/>
        <w:t>роятно трудолюбивая. Наши женіцины делили все радости и горести. Радость.</w:t>
        <w:br/>
        <w:t>хороший надой, поголовье не болеет, есть корм, нормальный отел, хороший</w:t>
        <w:br/>
        <w:t>тибрид;тожеив конюшнях- лошадинаработе, сбруяв порядке, транспортные</w:t>
        <w:br/>
        <w:t>средства в ходу, молодняк уже на ногах. Много было забот и у Кати.</w:t>
        <w:br/>
        <w:t>Нобылииогорчения, переживания. Ведь животные тоже болеют иумирают.</w:t>
        <w:br/>
        <w:t>Бывало, не хватает транспорта, на улице непогода. Қончаются корма, не под-</w:t>
        <w:br/>
        <w:t>везли воду. В пометениях ночью темно, еле мигают лампочки. Сколько непри-</w:t>
        <w:br/>
        <w:t>ятностей, начальство призывает к ответу, ты виноват. Вместе сними оказывалась</w:t>
        <w:br/>
        <w:t>виноватой и ветеринарный врач Деткова Ксения. Это был добросовестный чело-</w:t>
        <w:br/>
        <w:t>век, неоценимая труженица. Когда она спада, без конца ес вызывали на фермы,</w:t>
        <w:br/>
        <w:t>в конюшни, на свиноферму, гусеферму; или она принимала скотину у себя на</w:t>
        <w:br/>
        <w:t>ветеринарном пункте. Любила и очень жалела животных. Как-тов момент откро-</w:t>
        <w:br/>
        <w:t>венности сказала мне: «Я вся в работе, а сердцам там, дома, ведь остались дети,</w:t>
        <w:br/>
        <w:t>как они?». Она из Белоруссии.</w:t>
        <w:br/>
        <w:t>230</w:t>
        <w:br/>
        <w:t>Тағдыр</w:t>
      </w:r>
    </w:p>
    <w:p>
      <w:r>
        <w:t>было так ошеломляюше-ужасно, что я, растерявлись, не задала больше ника-</w:t>
        <w:br/>
        <w:t>ких вопросов, повернуласьи вышла из кабинета; куда обратного хода не было.</w:t>
        <w:br/>
        <w:t>Шловремя. Наступил июнь 1941-то.Началась война. Врагбистро продвигался</w:t>
        <w:br/>
        <w:t>по.нашей земле. Последним местом заключения мамы была тюрьма в городе</w:t>
        <w:br/>
        <w:t>Өрле, кскоре занятом немцами: Думалось, что либо чужие, дибо-свои распра-</w:t>
        <w:br/>
        <w:t>вились с заключенными.</w:t>
        <w:br/>
        <w:t>Нотолизвконце 1941-ғо; то ли вначале 1942 года пришла небольшая открытка</w:t>
        <w:br/>
        <w:t>от мамы по адресу наших дальних родственникову известному ей: Семью дяди</w:t>
        <w:br/>
        <w:t>Коли в начале войны с Гоголевского-бульвара переселили на Дорогомилов-</w:t>
        <w:br/>
        <w:t>скую улицу; и мама потеряла наши следы, как и мы ее. Она просила помочь</w:t>
        <w:br/>
        <w:t>ей найти дочку, писала, что находится в казахстанском спецлагере,-при пере-</w:t>
        <w:br/>
        <w:t>воде в который потеряла все -веши, вплоть до носового платка. Умаляла хотьо</w:t>
        <w:br/>
        <w:t>какой-нибудь помоши;</w:t>
        <w:br/>
        <w:t>И вновь установилась связь. Письма мы стали писать в Казахстан, на почто-</w:t>
        <w:br/>
        <w:t>вое отделение Долинка. Сейчас я знаю, что там находился один из крупных</w:t>
        <w:br/>
        <w:t>латгерей ГУЛАТА- Карлаг (Карагандинский лагерь). Как, почему, на какой срок</w:t>
        <w:br/>
        <w:t>мама туда попала, так и осталось для меня тайной. В одном из писем.она напи-</w:t>
        <w:br/>
        <w:t>сала: сроктакой,что иговбритьстрашно. Это все, что пропустила цензура, тіца-</w:t>
        <w:br/>
        <w:t>тельно вымарывавшая чернилами сведения более конкретные.</w:t>
        <w:br/>
        <w:t>В Карлаге мама немного-работала: плела рыболовные сети.:А-мечтала до</w:t>
        <w:br/>
        <w:t>последнего вздоха офортепианной клавиатуре. Какое-то время еше надеялась,</w:t>
        <w:br/>
        <w:t>что пальцы снова будет бегать по-клавишам, разрабатывала руки. просто ва</w:t>
        <w:br/>
        <w:t>столе, чтобы не одеревенели они.</w:t>
        <w:br/>
        <w:t>Ноне суждено было этому сбыться. В лагере моя мама больше болела, чем</w:t>
        <w:br/>
        <w:t>работала. Организм, истошенный-физическии морально, не видержизал выпав-</w:t>
        <w:br/>
        <w:t>шихна егодолю испытаний. Мучили фурункулы. Стало слабетьи без тогоболь-</w:t>
        <w:br/>
        <w:t>ное сердце. И5апреля 1943 года моей бедной великомученицы мамы не стало.</w:t>
        <w:br/>
        <w:t>Одного месяца не дожила она до 49 дет.</w:t>
        <w:br/>
        <w:t>Яузнала о ее смерти не из официальных источников, а от врача, который ее</w:t>
        <w:br/>
        <w:t>дечил. Тоже политзаключенного. Из Прибалтики. То ли латыша;/то ли литовца,</w:t>
        <w:br/>
        <w:t>едва владевшего русским:-языкам. Из его письма я уэнала, что последние слова</w:t>
        <w:br/>
        <w:t>моей мамочки были «больше всего жаль расставаться».</w:t>
        <w:br/>
        <w:t>Гле-то там, в далеком:Казахстане, в другой стране ближнего зарубежья, как</w:t>
        <w:br/>
        <w:t>сейчас принято говорить, и:похоронена моя мама. Может быть, в братской</w:t>
        <w:br/>
        <w:t>могиле. Может быть, просто безымянна, под каким-то номером. А, может быть,</w:t>
        <w:br/>
        <w:t>уже и следов не осталось от того кладбиша. Из тазеты «Индустриальная Кара-</w:t>
        <w:br/>
        <w:t>ганда» нескодько лет тому,назад Я.узнала; что собирались бульдозером расчи-</w:t>
        <w:br/>
        <w:t>шать то местои строить там дорогу, чтобы ничто.не напоминадо-современным</w:t>
        <w:br/>
        <w:t>людям о страданияхих предшественников. Нашлись, однако, люди, протесто-</w:t>
        <w:br/>
        <w:t>223</w:t>
        <w:br/>
        <w:t>АЛАШ-АЛЖИР</w:t>
        <w:br/>
        <w:t>вавшие против этого. Ия присоединила свой голоск протесту. А чем кончилось</w:t>
        <w:br/>
        <w:t>дело, не знаю. Вот и все, что могу рассказать я своим детям об их бабушке, имя</w:t>
        <w:br/>
        <w:t>которой носит моя дочь, чем-то похожая на нее, но никогда, уны, ее не знавшая.</w:t>
        <w:br/>
        <w:t>Завецаю им, детям, беречь тетрадь моих воспоминаний, хранить память О</w:t>
        <w:br/>
        <w:t>бабушке. А, может быть, когда-нибудь мой сын, издательи литератор, восполь-</w:t>
        <w:br/>
        <w:t>зовавшись этими воспоминаниями, сумеет рассказать и другим людям о своей</w:t>
        <w:br/>
        <w:t>бабушке. Она заслуживает того. Ее жизнь-зеркало целой эпохи, сложной, про-</w:t>
        <w:br/>
        <w:t>тиворечивой, жестокой и интересной.</w:t>
      </w:r>
    </w:p>
    <w:p>
      <w:r>
        <w:t>1992 г02</w:t>
        <w:br/>
        <w:t>Ида Славина,</w:t>
        <w:br/>
        <w:t>дочь узницы лагеря «АЛЖИР»</w:t>
        <w:br/>
        <w:t>РАССКАЗ ОМАМЕ</w:t>
        <w:br/>
        <w:t>Моя мама, Славина Эсфирь Исапковна (урожд. Файнштейн), родилась 5</w:t>
        <w:br/>
        <w:t>января 1885 года в одном из уездных городков еврейской черты оседлости -</w:t>
        <w:br/>
        <w:t>Слуцке, Минской губерниш. В семье было шестеро детей-трисынан три дочери.</w:t>
        <w:br/>
        <w:t>К.моменту описываемых событий с радителями жили пятеро.</w:t>
        <w:br/>
        <w:t>1 декабря 1934 года мои родители не спали всю ночв. Они разговаривали. О</w:t>
        <w:br/>
        <w:t>чем? Сейчас можно только предполагать. Но что для них эта дата стала рубе-</w:t>
        <w:br/>
        <w:t>жом в их восприятии действительности - для меня сегодня несомвенно. Рубеж</w:t>
        <w:br/>
        <w:t>для них. Может быть, для брата. Но, увы, не для меня. Мое дичное прозрение</w:t>
        <w:br/>
        <w:t>наступидо тораздо позднее, постыдно поздно.</w:t>
        <w:br/>
        <w:t>В семье, аглавное-на работе, папу считали непримиримым борцом со всеми</w:t>
        <w:br/>
        <w:t>«искривлениями» линии партии. Ноникогда он не делал этого с помошью доно-</w:t>
        <w:br/>
        <w:t>сов, исподтишка. Он не считалея с чинами и всегда предавал гдасности то, что</w:t>
        <w:br/>
        <w:t>считал ошибкой, забдуждением или сознательным противостоянием советской</w:t>
        <w:br/>
        <w:t>идеологии. Вот лишь часть примеров.</w:t>
        <w:br/>
        <w:t>В 1928 году в Москве у него сначала был устный диспут сКрыленко, а потом и</w:t>
        <w:br/>
        <w:t>спор с ним на страницах «Комсомольской правды» (1928. 30.01.Ке24; 12.02.Х938;</w:t>
        <w:br/>
        <w:t>1929.Ҡо71), который закончился решительной поддержкой обіцественности:</w:t>
        <w:br/>
        <w:t>«Печать сигнализирует опасность. Печать требует оздоровления работы Тіро-</w:t>
        <w:br/>
        <w:t>кҡуратуры».</w:t>
        <w:br/>
        <w:t>В 1929 году он оказался в Минске в самый разгар тақ называемой «белорусси-</w:t>
        <w:br/>
        <w:t>зации». Именно тогда с герба республики, на котором после революции были</w:t>
        <w:br/>
        <w:t>денты трех языков коренных народов --белорусского, русского и еврейского,исчез</w:t>
        <w:br/>
        <w:t>последний. Изменился серьезно и национальный состав высших учебных заве-</w:t>
        <w:br/>
        <w:t>224</w:t>
        <w:br/>
        <w:t>АЛАШ- АЛЖИР</w:t>
        <w:br/>
        <w:t>чили. Также научили вышивать, вязать. Вышивальное производство возгла-</w:t>
        <w:br/>
        <w:t>вила ее помошница Ковалевич Мария Валентиновна, киевлянка. Женішина со</w:t>
        <w:br/>
        <w:t>вкусом, очень тактичная. Появились сменные мастера, фабрика набирала силу.</w:t>
        <w:br/>
        <w:t>Появился и свой плановый отдел, которым руководила Женя Генкина-умная,</w:t>
        <w:br/>
        <w:t>энертичная женіцина. Муж ее был начальником политотдела железной дороги</w:t>
        <w:br/>
        <w:t>в Днепропетровске, в те времена в аппарате этого политотдела начинал свою</w:t>
        <w:br/>
        <w:t>деятельность Леонид Ильич Брежнев.</w:t>
        <w:br/>
        <w:t>Плановый отдел фабрики работал самостоятельно, но был в подчинении</w:t>
        <w:br/>
        <w:t>нам, плановому отделу лагеря. Когда началась война, фабрика получила зада-</w:t>
        <w:br/>
        <w:t>ние - шить военное обмундирование - гимнастерки, брюки, белье. Женіцины</w:t>
        <w:br/>
        <w:t>выполняли задание с отдачей, с полным сознанием долга. На фабрике был</w:t>
        <w:br/>
        <w:t>прикреплен военпред, он принимал продукцию и отправлял по разнарядкам.</w:t>
        <w:br/>
        <w:t>Все работы были им оценены на «отлично». Впоследствии я его встретила при</w:t>
        <w:br/>
        <w:t>других обстоятельствах в Алма-Ате, и он выразил мне восхитцение стойкастью</w:t>
        <w:br/>
        <w:t>наших женцин, попавших в беду и работавших самозабвенно. Все мы были</w:t>
        <w:br/>
        <w:t>женами своих арестованных мужей, всем нам дали одинаковый ярдык «Ален</w:t>
        <w:br/>
        <w:t>семьи изменников Родины», ЯСИР. Прошли одинаковую унизительную проце-</w:t>
        <w:br/>
        <w:t>дуру с черным вороном, тюрьмой, этапом. Все разлучены с детьми, близкими,</w:t>
        <w:br/>
        <w:t>родителям. Все семьи разорены, опозорены. Знакомме нас боятся, близкие с</w:t>
        <w:br/>
        <w:t>риском для себя давали о себе энать, но никто нас не принимал, все обходили!</w:t>
      </w:r>
    </w:p>
    <w:p>
      <w:r>
        <w:t>Досих пор непонятно, сначала всем давали 8 лет исправительно-трудовых даге-</w:t>
        <w:br/>
        <w:t>рей, потом появились даже 3-летки. Некоторые были различия: кто-то прие-</w:t>
        <w:br/>
        <w:t>хал с детьми, кто-то с вешами. Но это не из Москвы. Было у нас немного детей,</w:t>
        <w:br/>
        <w:t>забрали их у родителей, содержали в специальных детских учреждениях при</w:t>
        <w:br/>
        <w:t>дагере. Трагедия началась, когда дети подросли, их отправдяли в дет- приюты.</w:t>
        <w:br/>
        <w:t>Сколько былоторя и слез. С вешами приехали азербайджанки и из других мест</w:t>
        <w:br/>
        <w:t>Закавказья, им сказали, что едут к мужьям, вот они и прибыли с одеядами и</w:t>
        <w:br/>
        <w:t>подушками, кое-каким скарбом.</w:t>
        <w:br/>
        <w:t>Досталось тем, у кого не было востребованной специальности: партработ-</w:t>
        <w:br/>
        <w:t>ники, а таких было много, преподаватеди, словом, гуманитарии. Пришлось им</w:t>
        <w:br/>
        <w:t>быть на обших работах или переобучиться на қурсах. Трудно было ослаблен-</w:t>
        <w:br/>
        <w:t>ным и инвалидам. Их сгруппировали в отдельный барак.</w:t>
        <w:br/>
        <w:t>Одевали нас в телогрейку, ватные брюки, ушанку, бутсы (большие тяжелые</w:t>
        <w:br/>
        <w:t>ботинки), давали рукавицы, кофту и юбку. Все были одинаковы, а среди нас было</w:t>
        <w:br/>
        <w:t>много молодыхи интересных, қоторые и при таком обличии умудрялись как-то</w:t>
        <w:br/>
        <w:t>кокетливо надеть ушанку, приладить по себе телогрейку. Они оставались жен-</w:t>
        <w:br/>
        <w:t>шинами, невзирая ни на что. ) 2-2</w:t>
        <w:br/>
        <w:t>Целый год мы были в полном неведении. Переписка нам была запрешена.</w:t>
        <w:br/>
        <w:t>Тазеты ивсякая дитература тоже. Начальствоустраивало обыски, в нашем совсем</w:t>
        <w:br/>
        <w:t>232</w:t>
        <w:br/>
        <w:t>АЛАШ-АЛЖИР</w:t>
        <w:br/>
        <w:t>Розетта Айтматова,</w:t>
        <w:br/>
        <w:t>дочь Торекула Айтматова</w:t>
        <w:br/>
        <w:t>ПРОШАНИЕ</w:t>
        <w:br/>
        <w:t>Москва, 7 декабря 1936 года.</w:t>
        <w:br/>
        <w:t>Слушатель Историко-партийного института Красной профессуры!?Торекул</w:t>
        <w:br/>
        <w:t>Айтматов и его старший сын Чингиз вернулись домой с букетом цветов:</w:t>
        <w:br/>
        <w:t>-У когосегодия день рождения? Кому сегодня 32 года исполнилось? От души</w:t>
        <w:br/>
        <w:t>поздравляем, счастья-здоровья желаем, - слова летят в адрес встречаюшей ихв</w:t>
        <w:br/>
        <w:t>прихожей Нагимы.</w:t>
        <w:br/>
        <w:t>- А этонаш подарок. Посмотри, тебе нравится? - и Торекул развернул перед</w:t>
        <w:br/>
        <w:t>женой аккуратно сложенную скатерть.</w:t>
        <w:br/>
        <w:t>- Ах, какая красивая! Спасибо! Мне очень нравится!</w:t>
        <w:br/>
        <w:t>Нагима покрывает стол подаренной скатертью, ставит на него вазу с цветами.</w:t>
        <w:br/>
        <w:t>Затем садится в сторонке и задумывается.</w:t>
        <w:br/>
        <w:t>- Нагый, что случилось, о чем ты думаешь?</w:t>
        <w:br/>
        <w:t>-Такая же скатертьбыла вродительском доме. Рисунок повторен точь-в-точь.</w:t>
        <w:br/>
        <w:t>красочные цветы в обрамлении синеньких изяшных листочков на белом фоне.</w:t>
        <w:br/>
        <w:t>Ею всегда был покрыт стол в нашей тостиной, круглый год на нем стояли вазы</w:t>
        <w:br/>
        <w:t>сфруктами, сладостями и иссык-кульскими цветами. Вспомнила мать с отцом,</w:t>
        <w:br/>
        <w:t>братьев и сестер.</w:t>
        <w:br/>
        <w:t>- Не надо, не пережизай. Что поделаешь? Такова судьба. Береги себя. Тебе</w:t>
        <w:br/>
        <w:t>еше роды предстоят. Вот бы девочка родиласы Тогда у нас будут два сына И две</w:t>
        <w:br/>
        <w:t>дочери.</w:t>
      </w:r>
    </w:p>
    <w:p>
      <w:r>
        <w:t>- Этоуж как бог даст. Ладно, гости скоро придут. Стол надо накрыть...</w:t>
        <w:br/>
        <w:t>- Чингиз! Ильгиз?! Сюда! Поможем маме!</w:t>
        <w:br/>
        <w:t>Приходяшая домработница Лидия помогала Нагиме содержать в порядке</w:t>
        <w:br/>
        <w:t>московскую квартиру. В торжественный для хозяйки день Лидия пришла пер-</w:t>
        <w:br/>
        <w:t>вая. Подсобив Нагиме, она занялась Люсей. Затем прибыли гости, в том числе</w:t>
        <w:br/>
        <w:t>двоюродный брат Нагимы состороны матери Сагит, его сестра Фирдоус,а также</w:t>
        <w:br/>
        <w:t>близкие друзья семьи, уроженцы Кыргызстана, учившиеся в Москве. Инженер</w:t>
        <w:br/>
        <w:t>Сагитвто время работал в Москве, аФирдоусучиласьв строительно-инженерном</w:t>
        <w:br/>
        <w:t>институте.</w:t>
        <w:br/>
        <w:t>12 Историко-партийный институт Красной профессуры готовил ученых, партийную ӛлиту</w:t>
        <w:br/>
        <w:t>ВКП(б), руководителей национальных республик Советского Союза.</w:t>
        <w:br/>
        <w:t>13 В это время в семһе Айтматовых уже было трое детей: Чингиз, Ильгиз и Люся. Разница</w:t>
        <w:br/>
        <w:t>между ними по Этода.</w:t>
        <w:br/>
        <w:t>234</w:t>
        <w:br/>
        <w:t>Тағдыр</w:t>
        <w:br/>
        <w:t>Ты пишешь, чапо Розочка похудела, чапо схучилось, эйорова ли она? В следуюцем</w:t>
        <w:br/>
        <w:t>тисәме напиши подробно о здоровье детей. Пишеш», что сама болеешь, береги себя,</w:t>
        <w:br/>
        <w:t>держис, пожалуйста. Прошу тебя, будь опорой для детей.</w:t>
        <w:br/>
        <w:t>Школьние тетради вышлю 6 следуюшций раз. Детей поцелуй. Всем, ҡто обо мне</w:t>
        <w:br/>
        <w:t>спрашивает, передавай привет. Не нервничай, будь здорова.</w:t>
        <w:br/>
        <w:t>/До встречи,Торекул. 26/Х1»</w:t>
        <w:br/>
        <w:t>Последнюю весточку өт.Торекула Нагима всю жизнь берегла, какзеницу оқа.</w:t>
        <w:br/>
        <w:t>Это письмо итеперьхранится всемейном архиве (ему 72 года). Неизвестно, писал</w:t>
        <w:br/>
        <w:t>ди он еше, даже если и“писал; то-семвя тех писем не получила.</w:t>
        <w:br/>
        <w:t>Через пять дней, 1 декабря 1937 года, ето арестовали.</w:t>
        <w:br/>
        <w:t>Однако Торекулу выпала еше одна возможность проститься с семьей и со</w:t>
        <w:br/>
        <w:t>своим аилом... Это можно толькб предполагать...</w:t>
        <w:br/>
        <w:t>Ветка Туркестано-Сибирской железнодорожной магистрали, связывавшей</w:t>
        <w:br/>
        <w:t>Киргизию с Москвой; Уралом и Сибирью проходила как раз через:тот тоннедьв</w:t>
        <w:br/>
        <w:t>районе станции Маймақ, кдторый много лет тому назад строили Торекул сотцом</w:t>
        <w:br/>
        <w:t>Айтматом. Повзрослев, учасьв Москве, бывая в-командировках, оң часто ездил</w:t>
        <w:br/>
        <w:t>через этот тоннель ивсегдатордилея,чтопринималучастиевего сіроитедьстве.</w:t>
        <w:br/>
        <w:t>Тогда Торекул не мог себе даже представить, что промчится здесьв арестант-</w:t>
        <w:br/>
        <w:t>ском вагоне. Может быть, когда приближалась станция Маймақ, он подошел к</w:t>
        <w:br/>
        <w:t>зарешеченному окну,:вглядывался в темноту маймакской ночи в надежде уви-</w:t>
        <w:br/>
        <w:t>деть хоть кого-то из родных-или энакомых. Но в кромешной тьме Торекул не</w:t>
        <w:br/>
        <w:t>увидел чикого.</w:t>
        <w:br/>
        <w:t>- Кактамвы, мои родные дети, Нагый; братьыя и сестры? Я не смог-вас уведомить,</w:t>
        <w:br/>
        <w:t>что буду проезжато:совсем близко от вас. Процайте, мои родные. Я люблю вас, Про-</w:t>
        <w:br/>
        <w:t>шай, мой родимый Шекер, - наверное, думал он.</w:t>
        <w:br/>
        <w:t>245</w:t>
      </w:r>
    </w:p>
    <w:p>
      <w:r>
        <w:t>АЛАШ-АЛЖИР</w:t>
        <w:br/>
        <w:t>-Да,невсетам хорошо. Московское брожение докатилось и туда. Там, видимо,</w:t>
        <w:br/>
        <w:t>намечаются те жепроцессы... Много об этом, однако, не распространяйся. Никто</w:t>
        <w:br/>
        <w:t>не должен догадываться онашихразговорах. Я постараюсь во всем разобраться.</w:t>
        <w:br/>
        <w:t>- Пусть будет так...</w:t>
        <w:br/>
        <w:t>8 марта 1997 года... У Нагимы начались схватки, и «Скорая помотць»увезла</w:t>
        <w:br/>
        <w:t>еев роддом.</w:t>
        <w:br/>
        <w:t>- Девочка! У вас родилась девочка! А кого ждали? - вокруг Нагимы хлопо-</w:t>
        <w:br/>
        <w:t>чет акушерка.</w:t>
        <w:br/>
        <w:t>- О дочке муж и мечтал...</w:t>
        <w:br/>
        <w:t>Чуть погодя медперсонал покинул родильный зал, оставив Нагиму одну,</w:t>
        <w:br/>
        <w:t>ничем не укрытую. Она долго лежала в ночной сорочке на кушетке в прохлад-</w:t>
        <w:br/>
        <w:t>ном помешении.</w:t>
        <w:br/>
        <w:t>«Дорогая моя доченька, каҡ сложится твоя судьба? Ты родиласо в тяжелое для нашей</w:t>
        <w:br/>
        <w:t>семьи время. Вокруг не очень добрая обстановка. Всех подряд подоэревают, обвиняют,</w:t>
        <w:br/>
        <w:t>судят... Что будет с Торекулом? - невеселые мысли одолевали роженипу. - Нет,</w:t>
        <w:br/>
        <w:t>нет! Нельзя так раскисать! Надо надеяться на лучшег, бог поможет».</w:t>
        <w:br/>
        <w:t>.. Нагима замерэла. Ее начало сильно знобить. )</w:t>
        <w:br/>
        <w:t>- Холодно, укройте меня, - просит она, но толос так слаб, что его никто не</w:t>
        <w:br/>
        <w:t>слышит и не откликается.</w:t>
        <w:br/>
        <w:t>Через некоторое время в зал заходит врач и видит, что женцине плохо, у</w:t>
        <w:br/>
        <w:t>нее жар.</w:t>
        <w:br/>
        <w:t>- Быстро отвезите ее в палату, хорошо укройте. Я сейчас назначу лечение.</w:t>
        <w:br/>
        <w:t>Натима заболела тяжело... В бреду она видит разнме хартины, как неддвнего</w:t>
        <w:br/>
        <w:t>прошловғо, так и ближайшего будушего.</w:t>
        <w:br/>
        <w:t>Первая встреча с Торекулом. Открывается дверь и входит высокий, стройный,</w:t>
        <w:br/>
        <w:t>красивый джигит с волнистыми черными волосами. Черные глаза ето горят.</w:t>
        <w:br/>
        <w:t>Нагиму как будто током ударило:</w:t>
        <w:br/>
        <w:t>- Торекул, я тебя полюбила с первоговэуляда.</w:t>
        <w:br/>
        <w:t>- Нагый! А я хоть и не робкого десятка, джигитом был, с любой девушкой</w:t>
        <w:br/>
        <w:t>мог познакомиться, пошутить, но когда увидел тебя - онемел, слова все забыл,</w:t>
        <w:br/>
        <w:t>голову потерял...</w:t>
        <w:br/>
        <w:t>-. Появляются люди из ОГПУ. Они хватают Торекула и уводят.</w:t>
        <w:br/>
        <w:t>- Торекул! Торекул!.. Не уводите. Нет, дн не виноват. Как ты теперь будешь?</w:t>
        <w:br/>
        <w:t>- Нагима приходит в сознание. - О-ох, как хорошо, что это не явь. Боже, пору-</w:t>
        <w:br/>
        <w:t>чаю тебе нашу судьбу...</w:t>
        <w:br/>
        <w:t>Врач с медсестрами, слушая Нагиму, бурно обсуждают ее состояние.</w:t>
        <w:br/>
        <w:t>- Почему это у нее температура поднялась? Из-за того, что полежада”на</w:t>
        <w:br/>
        <w:t>кушетке - переохладилась?</w:t>
        <w:br/>
        <w:t>236</w:t>
      </w:r>
    </w:p>
    <w:p>
      <w:r>
        <w:t>Тағдыр</w:t>
        <w:br/>
        <w:t>- Из-за этого всего лишь? Другие тоже лежат, и ничего с ними не-случается.</w:t>
        <w:br/>
        <w:t>В зале же комнатная температура.</w:t>
        <w:br/>
        <w:t>- Но-она оказалась на сквозияке;</w:t>
        <w:br/>
        <w:t>-“У"каждого свой организм.:Всякое возможно. Смотрите, как разметалась.</w:t>
        <w:br/>
        <w:t>На своем -языке бредит.</w:t>
        <w:br/>
        <w:t>Ранним утром "орекул побывал в роддоме. Вернувшись домой; пбзвал Чин-</w:t>
        <w:br/>
        <w:t>тиза, иғравшего во дворе:</w:t>
        <w:br/>
        <w:t>- Радосты У тебя родилась сестренка. Как ее назовем?</w:t>
        <w:br/>
        <w:t>- Розой:</w:t>
        <w:br/>
        <w:t>-Соглаген, хорошее имя! Сегодня в «Иэвесгиях» вышла статья об испанской</w:t>
        <w:br/>
        <w:t>партизанке Розетте. Назовем ее Розеттой, пусть будет такая же смелая и хра-</w:t>
        <w:br/>
        <w:t>брая. Для нас она будет просто Розой.</w:t>
        <w:br/>
        <w:t>-Дадно.</w:t>
        <w:br/>
        <w:t>После қурса лечения Нагиме стало лучше, и она выписадась из роддома.</w:t>
        <w:br/>
        <w:t>Дома они с мужем продолжияи тот давний разговор: Укачивая дочку, Нагима</w:t>
        <w:br/>
        <w:t>сТорекулом тихонько беседуют друг С другом:</w:t>
        <w:br/>
        <w:t>- С:каждым днем арестов. становится болыне. Многие известные, порядоч-</w:t>
        <w:br/>
        <w:t>ные люди, которыхмыс тобой хорошо знаем, обьявлены врагами народа. Не</w:t>
        <w:br/>
        <w:t>понимаю, как могло произойти, что люли, устанавдивавшие Советскую власть,</w:t>
        <w:br/>
        <w:t>стали ее врагами?</w:t>
        <w:br/>
        <w:t>- Я тоже не понимаю: Еше. раньше, в 33-34 годах, когда отдедьние лично-</w:t>
        <w:br/>
        <w:t>сти обьявлялись врагами народа, якобы стремяшимися навредить Советскому</w:t>
        <w:br/>
        <w:t>Союзу, в этоверилось. Тогда отимен Жусупа Абдрахманова, Абдыкерима Сыды-</w:t>
        <w:br/>
        <w:t>кова, исключенныхизрядов партии, образовывались дажеполитические ярлыки</w:t>
        <w:br/>
        <w:t>вроде «абдрахмановцина», «сыдыковтцина». Я всему этому не верил, все время</w:t>
        <w:br/>
        <w:t>думал, каким образом- Жусуп мог стать врагом собственного народа? Ведь он</w:t>
        <w:br/>
        <w:t>кроме как о нардде-Не думает; он так переживает, когда наша политика зача-</w:t>
        <w:br/>
        <w:t>стую не дает результатов, подезных для населения, он - Истинный сын қыргыз-</w:t>
        <w:br/>
        <w:t>ското народа, патриот... Я жезнаЮ; Сколько мы беседовали, обсуждалис ним...</w:t>
        <w:br/>
        <w:t>В последнее время, перед:моим отьездом на учебу в Москву, каждое утро</w:t>
        <w:br/>
        <w:t>работа начиналась с Того)Чтө мы утверждали список якабы чіленов Соңиал-</w:t>
        <w:br/>
        <w:t>Туранской партии (СТП) дая того, чғобы завтра арестовать их как «врагов</w:t>
        <w:br/>
        <w:t>народа». Однажды вконце заседания бюро обкома партии заходят два началь-</w:t>
        <w:br/>
        <w:t>ника из ГПУ-и обраіцаютея кнам:</w:t>
        <w:br/>
        <w:t>- Задержитесь, ожалуйста. Нам надо обсудить И утвердить список членов</w:t>
        <w:br/>
        <w:t>СІП, подлежаших аресту, - зачитивают список, назызают фамилии Қасыма</w:t>
        <w:br/>
        <w:t>Тыныстанова, Сыдықа ҚКарачева... Тогда я не сдержался и возмутился:</w:t>
        <w:br/>
        <w:t>- Как можно называть этих людей врагами народа? Тыныстанов- «красный</w:t>
        <w:br/>
        <w:t>237</w:t>
        <w:br/>
        <w:t>Тағдыр</w:t>
        <w:br/>
        <w:t>«Автобиографию тов. Айтматова зпверяю</w:t>
        <w:br/>
        <w:t>Х.Шоруков</w:t>
      </w:r>
    </w:p>
    <w:p>
      <w:r>
        <w:t>Член РКІЦб) с 19192. Ле п/б 372815</w:t>
        <w:br/>
        <w:t>16/ХІП</w:t>
        <w:br/>
        <w:t>Подпись Шорукова Бюро и РКП рабфака им. Покровского удостоверяет</w:t>
        <w:br/>
        <w:t>Секретарь - подпись</w:t>
        <w:br/>
        <w:t>16/ХП -24 Печать» |</w:t>
        <w:br/>
        <w:t>После февральско-мартовского Пленума наступил трагический период в</w:t>
        <w:br/>
        <w:t>жизни сграны И партии, в том числе и в Киргизии. Усилившаяся волна репрес-</w:t>
        <w:br/>
        <w:t>сий ежедневно должна была находить все новых и новых людей для преследо-</w:t>
        <w:br/>
        <w:t>вания...</w:t>
        <w:br/>
        <w:t>Одним из них оказался нарком здравоохранения Қиргизии Ходжахан Шору-</w:t>
        <w:br/>
        <w:t>ков:</w:t>
        <w:br/>
        <w:t>1-3 анғусға 1937 года на ППіленуме Қ қомпартии Киргизии наряду с друтими</w:t>
        <w:br/>
        <w:t>деятельность Шорухова была подвертнута критике. Причем критика касадасьне</w:t>
        <w:br/>
        <w:t>конкретно работы системы эдравоохранения, а его связи с Ж. Абдрахмановым,</w:t>
        <w:br/>
        <w:t>который обвинялся в это времяв принадлежности к Социал-Туранской партии.</w:t>
        <w:br/>
        <w:t>На другой день “после Пленума, 4 августа, в газете «Правда» спецкор по Кир-</w:t>
        <w:br/>
        <w:t>тизии В.Овчаров опубликовал свою заметку по материалам Пленума (передал</w:t>
        <w:br/>
        <w:t>ее потелеграфу). В ней он писал: «...Нарком Х.Шоруков- правая рука национа-</w:t>
        <w:br/>
        <w:t>диста Абдрахманова. 48 Киргизим его(Шорукова) знают какбюрократа, чинов-</w:t>
        <w:br/>
        <w:t>ника, зажимшиқка самокритики...».</w:t>
        <w:br/>
        <w:t>8 августа 1937 года бюро 1114 Компартии Киргизии, рассмотрев вопрос о</w:t>
        <w:br/>
        <w:t>работе Шорукова, в связи с заметкой в «Правде» от 4 августа» принял постанов-</w:t>
        <w:br/>
        <w:t>дение: «За связьс контрреволюционными националистами (Абарахмановым и</w:t>
        <w:br/>
        <w:t>ар.) сиять с работы наркома здравоохранения Шорукова. Вопросс 6 его партий-</w:t>
        <w:br/>
        <w:t>ности передать на рассмотрение Фрунзенскому торкому».</w:t>
        <w:br/>
        <w:t>Торком не стал медлитьс рассмотрением этого вопроса. Вскоре Шәруков был</w:t>
        <w:br/>
        <w:t>исключен из партий и арестован. Торекул следил За всем происходятим в Кир-</w:t>
        <w:br/>
        <w:t>гизии. Теперь было ясно, что ему припомият и заверения, сделанные в автоби-</w:t>
        <w:br/>
        <w:t>ографии, и приятельские-отношения с Шорукдвым, и дружбу семьями:5: “Тучи</w:t>
        <w:br/>
        <w:t>над Торекулом сгушались...</w:t>
        <w:br/>
        <w:t>В конце августа Торекул вернулся сучебы расстроенный:</w:t>
        <w:br/>
        <w:t>- Нагый, вести из Фрунзе плохие: Шорукова арестовали, видимо, теперь и</w:t>
        <w:br/>
        <w:t>меня арестуют. Поэтому ты с детьми должна срочно уехать в Шекер.</w:t>
        <w:br/>
        <w:t>15 Жена Шорукова - Софья Петровна (кореянка по национальности) дружййа с Нагимой до</w:t>
        <w:br/>
        <w:t>сғарости лет. У Шоруковых Әйлгедийственный сын - Олег. Он закончил Один из Масков-</w:t>
        <w:br/>
        <w:t>ских вузов и остался жить Москве. ”</w:t>
        <w:br/>
        <w:t>239</w:t>
        <w:br/>
        <w:t>Тағдыр</w:t>
        <w:br/>
        <w:t>- Друзья, пожалуйте к столу! Отведайте блюда нашей Нагимы.</w:t>
        <w:br/>
        <w:t>- О-о! Все очень вкусно! Что это за рыба, как вы ее притотовили?- епросил</w:t>
        <w:br/>
        <w:t>Сагит, причмокивая от удовольствия.</w:t>
        <w:br/>
        <w:t>- Нагый родилась на Иссык-Куле, и потому ей особо удается рыба, - улыба-</w:t>
        <w:br/>
        <w:t>ется Торежул, а супрута добавляет:</w:t>
      </w:r>
    </w:p>
    <w:p>
      <w:r>
        <w:t>- Именно эту рыбу наша семья любит больше всего. Другие полны мелких</w:t>
        <w:br/>
        <w:t>костей. Как бы Торекул ни старался очистить, его терпения все равно не хватает.</w:t>
        <w:br/>
        <w:t>Вот почему я предпочитаю эту рыбу. Для нее же рекомендую беліий соус. Уго-</w:t>
        <w:br/>
        <w:t>шайтесы - радушно заключила хозяйка.</w:t>
        <w:br/>
        <w:t>- Ох-ох-ох! Вкусноіцие пельмени! Как вам хватило терпения сдепить такие</w:t>
        <w:br/>
        <w:t>крохотульки?</w:t>
        <w:br/>
        <w:t>-Ататары лепят именно мелкие. Ешев детстве меня научила мама. Она была</w:t>
        <w:br/>
        <w:t>отличным кулинаром...</w:t>
        <w:br/>
        <w:t>- Татарские пейьмени бывают разные, и дая каждого случая - свои. Напри-</w:t>
        <w:br/>
        <w:t>мер, пельмени для жениха должны быть ее мельче, - уточняет Сагит. )</w:t>
        <w:br/>
        <w:t>Чингиз и Ильгиз, прижавись к отцу, горды, что восседают за одним сто-</w:t>
        <w:br/>
        <w:t>лом со взрослыми.</w:t>
        <w:br/>
        <w:t>- Папа, на мой деньрождения мытоже гостей позовем? -подаеттолос Чингиз.</w:t>
        <w:br/>
        <w:t>- Конечно!</w:t>
        <w:br/>
        <w:t>И Торекул, обнияв старшето сына, торжественно обьявляет:</w:t>
        <w:br/>
        <w:t>- Дорогие гости! На следуюшей неделе в нашей семье состоится еле один</w:t>
        <w:br/>
        <w:t>праздник. 12 декабря Чингизу исполнится 8 лет.</w:t>
        <w:br/>
        <w:t>- Приходите ко мне на день рождения! - вторит отцу Чингиз.</w:t>
        <w:br/>
        <w:t>За столом обсуждали культурнме события Москвы, новые фидьмы: «Мы из</w:t>
        <w:br/>
        <w:t>Кронштадта», «Чапаев», «Дети капитана Гранта»: Мальчишкам эти ленты нрави-</w:t>
        <w:br/>
        <w:t>лись особо, они смотрели их бесчисленное количествораз. Незаметно перешли</w:t>
        <w:br/>
        <w:t>ксобытиям в Испании, где шла гражданская война. Чингиз и Ильгиз, которому</w:t>
        <w:br/>
        <w:t>шел шестой год,ужечитали газеты изнали, что СССР великодушно предоставил</w:t>
        <w:br/>
        <w:t>убежише детям испанских республиканцев, потерпевших поражение в войне с</w:t>
        <w:br/>
        <w:t>режимом Франко. В Театре киноактера, который находился рядом сих домом,</w:t>
        <w:br/>
        <w:t>частоустраивались встречи советскихи испанских ребят, Родители водили Чин-</w:t>
        <w:br/>
        <w:t>тиза с Ильгизом на эти встречи, где братья задавали вопросы испанским:свер-</w:t>
        <w:br/>
        <w:t>стникам, переживая, чтоте оказались вдали от своих мам и пап. ”</w:t>
        <w:br/>
        <w:t>Друзья и родственники, проведя интересный вечер, расходятся. Уложив детей</w:t>
        <w:br/>
        <w:t>спать, Торекул садится за/рабочий стол, раскрывает книгу, затем задумывается.</w:t>
        <w:br/>
        <w:t>- Как сейчас в Кыргызстане? Эти-наши тости недавно приехали:из.Фрунзе?</w:t>
        <w:br/>
        <w:t>Ты расспрашивал их? - поинтересовалась Нагима.</w:t>
        <w:br/>
        <w:t>235</w:t>
        <w:br/>
        <w:t>АЛАШ- АЛЖИР</w:t>
        <w:br/>
        <w:t>- Торекул! Как я могу бросить тебя и уехать при таком раскладе дел? Я не</w:t>
        <w:br/>
        <w:t>оставлю тебя одного! Что бы ни случилось, будем вместе, вместе все переживем.</w:t>
        <w:br/>
        <w:t>- Ты же знаешь, сколько было саучаев, когда арестовывали и мужа, и жену.</w:t>
        <w:br/>
        <w:t>Нет, Нагима! Ты должна спасти детей. Детей «врагов народа» отдают в детские</w:t>
        <w:br/>
        <w:t>дома, изменяют им фамилии, раэделяют родных братһев и сестер. Если-нас с</w:t>
        <w:br/>
        <w:t>тобой схватят, что тоғда с детьми будет? Я верю в справедливость и В то, что</w:t>
        <w:br/>
        <w:t>оправдаюсь и очень быстро освобожусь. Выйая на свободу, как мы сможем раз-</w:t>
        <w:br/>
        <w:t>ыскать друг друта, как детей найдем?</w:t>
        <w:br/>
        <w:t>- Тогда давай уедем все вместе. Доедем до Шекера, а потом убежим, скроемся</w:t>
        <w:br/>
        <w:t>вторах Чаткала!5, Время пройдет, ситуация изменится, бог поможет. Я верю...</w:t>
      </w:r>
    </w:p>
    <w:p>
      <w:r>
        <w:t>- Нет! Какя могу бежать? Во-первых, я ни в чем не виноват, во-вторых, какая-</w:t>
        <w:br/>
        <w:t>никақая, но я известная личность в республике. Что бы ни случилось, какое бы</w:t>
        <w:br/>
        <w:t>испытание богни послал мне, все вынесу. Я не собираюсь никуда бежаты Самое</w:t>
        <w:br/>
        <w:t>главное, я невиновен, поэтому быстро освобожусь. А сейчас нужно думать о</w:t>
        <w:br/>
        <w:t>судьбе детей,- сказав все это, Торекул обхватил голову руками.</w:t>
        <w:br/>
        <w:t>- Хорошо. Тогда я отвезу детей в Шекер, отниму Розу от груди, оставлю ее</w:t>
        <w:br/>
        <w:t>Карагыз?, а сама вернусь обратно, чтобы быть с тобою рядом.</w:t>
        <w:br/>
        <w:t>- Посмотрим. Теперь вот что: тебе нужны будут деныи на дорогу, на первое</w:t>
        <w:br/>
        <w:t>время жизни в Шекере, и, если назад в Москву соберешься, опять на дорогу.</w:t>
        <w:br/>
        <w:t>Мне надо на что-то жить. Не обижайся, но придандое, которое дали твои роди-</w:t>
        <w:br/>
        <w:t>тели, - персидский ковер и столовве серебро, - отнеси в скупку! Потом, когда</w:t>
        <w:br/>
        <w:t>все изменится, я подарю тебе ешце лучше.</w:t>
        <w:br/>
        <w:t>- Йадно. Не подаришь, неважно, в коврах и серебре в повседневной жизни</w:t>
        <w:br/>
        <w:t>нет болыпой нужды. Сами были бы здоровы и сыты. А может быть, ты все-таки</w:t>
        <w:br/>
        <w:t>снами вместе поедешь?</w:t>
        <w:br/>
        <w:t>Нагима начала укладываться в дорогу. В чемоданы собрала детские вецци и,</w:t>
        <w:br/>
        <w:t>немного подумаһв, скатерть, подаренную Торекулом. Глаза ее увлажнились, и</w:t>
        <w:br/>
        <w:t>слезы потекли по дицу.</w:t>
        <w:br/>
        <w:t>Торекул провожал семьюс Қазанского вокзала: багаж занес в вагон, аккуратно</w:t>
        <w:br/>
        <w:t>разместил, затем усадил детей.</w:t>
        <w:br/>
        <w:t>- Папа, куда мы поедем? - спросил Ильгиз.</w:t>
        <w:br/>
        <w:t>-На дачу.</w:t>
        <w:br/>
        <w:t>- А где она находится? И ты с нами поедешь?</w:t>
        <w:br/>
        <w:t>16 Чаткал горы (самая высокая вершина доходит до 4503 км), на юғо-западе Кара-Буринского</w:t>
        <w:br/>
        <w:t>района.</w:t>
        <w:br/>
        <w:t>17 Каратыз - сестра Торекула Айтматова. ы :</w:t>
        <w:br/>
        <w:t>18 Эта скатерть еше много лет «служида» нашей семье. Каждый-раз мама не переставада</w:t>
        <w:br/>
        <w:t>вспоминать, что это последний подарок Торекула.</w:t>
        <w:br/>
        <w:t>240</w:t>
        <w:br/>
        <w:t>Тағдыр</w:t>
        <w:br/>
        <w:t>скудном скарбе без конца чего-то искади. Наверно для того, чтобы держать нас</w:t>
        <w:br/>
        <w:t>в вечном страхе, чтобы. непрестанно помниди, где мы и кто мы. Заключенные,</w:t>
        <w:br/>
        <w:t>коротко «з(к»,а каждый из них «гражданин начальник».</w:t>
        <w:br/>
        <w:t>Когда немного теплело, после изнурительного труда, выходили на завалинку</w:t>
        <w:br/>
        <w:t>своего барака и с тоской смотрели на проволоку, будки, собақ, переговарива-</w:t>
        <w:br/>
        <w:t>лись между собой. Каждый помнил, что откровенничать нельзя. По отдельным</w:t>
        <w:br/>
        <w:t>фразам было понятно, что каждая ждет чуда, придет освобождение, и мн зер-</w:t>
        <w:br/>
        <w:t>немся домой. Когда, в начале нашего пребывания в лагере, прибыла какая-та</w:t>
        <w:br/>
        <w:t>комиссия ГУЛАТа, сколько было надежд, что приехали разбиратуся. Нашлись</w:t>
        <w:br/>
        <w:t>женішины, которые кним обрашадись сзаявлениями,с разными требованиями.</w:t>
        <w:br/>
        <w:t>Помню выступление одной, которая сказала, чтоона старый член партии, пере-</w:t>
        <w:br/>
        <w:t>числила свои огромные заслуги перед революцией, требовала своего освобож-</w:t>
        <w:br/>
        <w:t>дения. Қомиссия была иуехала.Видимо, они прибыли с целью Установить, чем</w:t>
        <w:br/>
        <w:t>будут заняты эти ни в чем неповинные люди- так считали мы, а они?</w:t>
      </w:r>
    </w:p>
    <w:p>
      <w:r>
        <w:t>Распорядок былу нас такой: с. вечера поверка, потом ранний подфем. Те, кто</w:t>
        <w:br/>
        <w:t>имел постоянвую работу в зоне, (йел самостоятельно; кто за зоной, подходил к</w:t>
        <w:br/>
        <w:t>проходной и конвоир доводил доместа работы. Те, кто шел на сезонние работы;</w:t>
        <w:br/>
        <w:t>вместе со своими бригадирами и специалистами, выстраивалея “в-шеренгу у</w:t>
        <w:br/>
        <w:t>проходной, и под охраной стрелков двигался За зону на место работы: Бывало</w:t>
        <w:br/>
        <w:t>охрана была слишком резвой, кричали на отстаюших илинарушаюших строй,</w:t>
        <w:br/>
        <w:t>могли пригрозить «стрелятвы буду». :</w:t>
        <w:br/>
        <w:t>Много работы было и учетчикам: Надо было подытожить выполненную</w:t>
        <w:br/>
        <w:t>работу за день и от этого, от процента выполнения плана, зависело-получение</w:t>
        <w:br/>
        <w:t>хлеба и др. продуктов. і і</w:t>
        <w:br/>
        <w:t>Иногда; повечерам,с разрешения начадьства, а порой самостбятельноустра-</w:t>
        <w:br/>
        <w:t>ивали концерты. Пела солистка оперы Екатерина Оловейникова, читала актриса</w:t>
        <w:br/>
        <w:t>театраим. Вахтантова Варзина. Было многоталантливыхженшинуй такие вечера</w:t>
        <w:br/>
        <w:t>были нашим маленьким праздником.</w:t>
        <w:br/>
        <w:t>Потосударственным праздничным датам: 1 мая, 7 ноября и ар. нам не,раз-</w:t>
        <w:br/>
        <w:t>решали концерты и даже старались омрачить настроение очередными обы-</w:t>
        <w:br/>
        <w:t>сками. Ивсе же потихоньку собирались и как-тоотмечали. А женцины, рабо-</w:t>
        <w:br/>
        <w:t>таюшие в столовой, умудрялись в будни сэкономить, а к праэднику чем-то нас</w:t>
        <w:br/>
        <w:t>обрадовать неожиданным, небудничным. Если была какая-либо- булочка;, это</w:t>
        <w:br/>
        <w:t>уже было здорово! :</w:t>
        <w:br/>
        <w:t>233</w:t>
        <w:br/>
        <w:t>АЛАШ-АЛЖИР</w:t>
        <w:br/>
        <w:t>ГУЛАГ БАЛАЛАРЫ</w:t>
        <w:br/>
        <w:t>Сауле Шаймуханова,</w:t>
        <w:br/>
        <w:t>кандидат исторических наук,</w:t>
        <w:br/>
        <w:t>профессор Караландинского</w:t>
        <w:br/>
        <w:t>государственного</w:t>
        <w:br/>
        <w:t>технического университета</w:t>
        <w:br/>
        <w:t>ЗА ПРОИСХОЖДЕНИЕ-К ОТВЕТУ</w:t>
        <w:br/>
        <w:t>Вжизнилюбого народа, ллобого государства много памятных дней; как герон-</w:t>
        <w:br/>
        <w:t>ческих, так и трагических. День памяти жертв массовых политических репрес-</w:t>
        <w:br/>
        <w:t>сий в Казахстане, являясь одновременно днем скорби и памяти, обьединяет,</w:t>
        <w:br/>
        <w:t>вбирает в себя как героические страницы нашего народа, так и многочислен-</w:t>
        <w:br/>
        <w:t>ные массовые трагедии. Есть трагедия как результаттриродныхи других сил,</w:t>
        <w:br/>
        <w:t>не зависяцих от воли человека и государства, а есть трагедин рукотворньые.</w:t>
        <w:br/>
        <w:t>Политические репрессии относятся к рукотворным трагедиям, организо-</w:t>
        <w:br/>
        <w:t>ванным и проводимым людьми, оказавінимися у власти, которые преследуют</w:t>
        <w:br/>
        <w:t>разные цели. Но закономерно и другое: массовые репрессии рано или поздно</w:t>
        <w:br/>
        <w:t>кончаются, после чего наступает другое время - время оценоқ, человеческий и</w:t>
        <w:br/>
        <w:t>гражданский долг живуших- осутцествить его подобаюшим, достойным обра-</w:t>
        <w:br/>
        <w:t>зом. Массовые репрессии, имевшие места в СССР в 1930-1950 годы, и обычно</w:t>
        <w:br/>
        <w:t>связываемые с именем И.В. Сталина, фактического руководителя тосударства в</w:t>
        <w:br/>
        <w:t>этот период. Многие историки рассматривают сталинские репрессии как про-</w:t>
        <w:br/>
        <w:t>должение политических репрессий со стороны большевиков Советской Рос-</w:t>
        <w:br/>
        <w:t>сии, которые начались сразу после Октябрьской революции 1917 года. При</w:t>
        <w:br/>
        <w:t>этом жертвами репрессий становились не только активные политические про-</w:t>
        <w:br/>
        <w:t>тивники болышевиков, но и люди, просто выражавшие несогласие с их поли-</w:t>
        <w:br/>
        <w:t>тикой. Массовые политические репрессии - одна из самых мрачных страниц</w:t>
        <w:br/>
        <w:t>в истории Казахстана. Советская власть практически превратила республику</w:t>
        <w:br/>
        <w:t>в тюремно-лагерный застеноқ, разместив на ее территории самые крупнме</w:t>
        <w:br/>
        <w:t>дагеря - КарЛаг, СтепЛат, АЛЖИР, а так же другие структуры ГУЛАГа - глав-</w:t>
      </w:r>
    </w:p>
    <w:p>
      <w:r>
        <w:t>ного управления дагереи. ;</w:t>
        <w:br/>
        <w:t>В КарЛаге наравне со взрослыми отбывали срок и дети «врагов народа». Их</w:t>
        <w:br/>
        <w:t>брали со іпкольной скамьй, и никому не приходило в голову считать их непра-</w:t>
        <w:br/>
        <w:t>246</w:t>
        <w:br/>
        <w:t>Тағдыр</w:t>
        <w:br/>
        <w:t>- Дача в Таласе. Я приеду потом, а вы пока с мамой поезжайте. В дороге</w:t>
        <w:br/>
        <w:t>ведите себя хорошо. Маме помогайте, за Розой смотрите, чтобы она не плакала.</w:t>
        <w:br/>
        <w:t>-Ура-а!:Мы едем на дачу в Талас! - радостно закричал Ильгиз.</w:t>
        <w:br/>
        <w:t>До отправления поезда осталось мгновение. Торекул, взяв детей на руки, в</w:t>
        <w:br/>
        <w:t>последний раз поцеловад их.</w:t>
        <w:br/>
        <w:t>- Про!цайте! Нагый; дорогая, в дороге за детьми хорошенько смотри.</w:t>
        <w:br/>
        <w:t>- Прошцай! Я детей довезу до Шекера и вернусь обратно. Если тебя схватят,</w:t>
        <w:br/>
        <w:t>где мне тебя искать?</w:t>
        <w:br/>
        <w:t>- Если вернешься, будь осторожна. Звони, если не отвечу, тогда свяжись с</w:t>
        <w:br/>
        <w:t>Лидиной матерью. Если я перестану ей звонитв, значит, меня арестовали. Хотя</w:t>
        <w:br/>
        <w:t>возврапцаться сюда не имеет смысла. Меня тоғда уже во Фрунзе доставят. Ну,</w:t>
        <w:br/>
        <w:t>прошшай, за детьми смотри, себя береги. За меня не беспокойся, я должен скоро</w:t>
        <w:br/>
        <w:t>освободиться. Все будет хорошо,</w:t>
        <w:br/>
        <w:t>- Торекул, я не могу смириться, что мы тебя-оставляем одного!.-- Нагима</w:t>
        <w:br/>
        <w:t>обняла Торекула и заплакала.-- Поручаю тебя Богу, другой надежды нет.</w:t>
        <w:br/>
        <w:t>Состав тронулся. Торекул спрыгнуд с подножки. Он бежал рядом сзагоном</w:t>
        <w:br/>
        <w:t>ивсе прошался.</w:t>
        <w:br/>
        <w:t>- Нагый, доскорой встречи! Береги детей! Будь им опорой...-Торекул остался</w:t>
        <w:br/>
        <w:t>на перроне один, продолжая махать руқами.</w:t>
        <w:br/>
        <w:t>Он стоял, не отводя глаз от вагона, увозившето ето семью. Неожиданно к</w:t>
        <w:br/>
        <w:t>торлу подступил твердый комоқк, ему вдрут стало тревожно и неспокойно; он</w:t>
        <w:br/>
        <w:t>весь взмок...</w:t>
        <w:br/>
        <w:t>Аввагоне Нагима смладенцем наруках буквально прилиплакокну. И, когда</w:t>
        <w:br/>
        <w:t>силуэт Торекула растворился в пространстве, она почувствовала:тглаза ег полны</w:t>
        <w:br/>
        <w:t>слез. Нагима их быстро утерла: дети не должны видеть, что она плачет”,</w:t>
        <w:br/>
        <w:t>Ночью, 30 автуста 1937 тода, поеэд прибыл на станцию Маймак. Әдесь он</w:t>
        <w:br/>
        <w:t>обычно стоит всего 2-3 минуты. Соседи по купе помогли Нагиме высадить детей</w:t>
        <w:br/>
        <w:t>с поезда”,</w:t>
        <w:br/>
        <w:t>19 Из воспоминаний Чингиза Айтматова: «Мне тогда шел девятый год, и поэтому я хорошо</w:t>
        <w:br/>
        <w:t>заломнил отца. Он, видимо, предвидел, предчувствовал, что репрессии қоснутея и его...</w:t>
        <w:br/>
        <w:t>Поэтому решил спасти семью и успел отправить нас на поезде из Москвы на родину... Я</w:t>
        <w:br/>
        <w:t>тоғда в душе уже понимал, чғо что-то необыкновенное и одновременно страшцое ироис-</w:t>
        <w:br/>
        <w:t>ходит. Он посадил четверых детей и жену. Потом поезд набрал ход, а он все бежал, бежал</w:t>
        <w:br/>
        <w:t>рядом с окном и махад нам рукой. Таким было наше прошание с отцом. Больше мы его</w:t>
        <w:br/>
        <w:t>не видели» (из интервьо газете «Лица» 13 марта 2008).</w:t>
        <w:br/>
        <w:t>20 Из воспоминаний Ч. Айтматова: «Мы тогда с трудом в 12 часов ночи добрались до стан-</w:t>
        <w:br/>
        <w:t>ции Маймак. Она и сейчас сушествует. ...Никто никого не знает, никто никото не встре-</w:t>
        <w:br/>
        <w:t>чает. Перрона тогда не было. Люди просто выпрыгивали из вагонов и куда-то уходили»</w:t>
        <w:br/>
        <w:t>(из интервью газете «Лица» 13 марта 2008).</w:t>
      </w:r>
    </w:p>
    <w:p>
      <w:r>
        <w:t>241</w:t>
        <w:br/>
        <w:t>АЛАШ- АЛЖИР</w:t>
        <w:br/>
        <w:t>Поезд двинулся далыпе. Напротив станции-тора Кара-Тоо. Она отбрасывает</w:t>
        <w:br/>
        <w:t>огромную страшную тень, погружая все пространство во тьму. В то время сюда</w:t>
        <w:br/>
        <w:t>электричество еше не было проведено, хотя были построены добротные здания</w:t>
        <w:br/>
        <w:t>вокзала!!, Зыбкий холод пронизывает тела только что проснувшихся детей, ими</w:t>
        <w:br/>
        <w:t>овладевал страх. Они прижались к матери с обеих сторон. Нагима впервые осо-</w:t>
        <w:br/>
        <w:t>знада, что осталась с детьми Одна и сама за них несет ответственность.</w:t>
        <w:br/>
        <w:t>Женіцина, прижав к груди одну дочь, вторую ведет за руку, сыновья, еле-еле</w:t>
        <w:br/>
        <w:t>поднимая чемоданы, плетутся сзади. Ңагима спешит дойти до зала ожидания.</w:t>
        <w:br/>
        <w:t>Шестилетний Ильгиз заплакадл:</w:t>
        <w:br/>
        <w:t>- Мама, не уходи! Я боюсы Темно очены</w:t>
        <w:br/>
        <w:t>- Не бойся, мой дорогой! Я вас не оставлю. Девочек устрою и сразу вернусь.</w:t>
        <w:br/>
        <w:t>- Чемодан тяжелый. Яне могу нести. Устал...</w:t>
        <w:br/>
        <w:t>-.Ладно, тогда веди Йюсю, амы с Чингизом возьмем ветци.</w:t>
        <w:br/>
        <w:t>После сильной простуды вроддоме суставы рук Нағимы стали сильно болеть,</w:t>
        <w:br/>
        <w:t>ныть, она не могла поднимать тяжелый труз. Но сейчас не время для боли иуста-</w:t>
        <w:br/>
        <w:t>лости. С Чингизом они с трудом водочат сначала чемодан, через десять метров</w:t>
        <w:br/>
        <w:t>останавливаются, ставят на землю и воэврашаются за сумками. Вот так с корот-</w:t>
        <w:br/>
        <w:t>кими пергдышками добрались до зала ожидания. Сморенные усталостью дети</w:t>
        <w:br/>
        <w:t>вмиг уснули. Вдруг заплакала Роза и разбудила других. Малыши принялись</w:t>
        <w:br/>
        <w:t>хныкать. Мать перепеленала крошку и положида ее на скамью. Потом подо-</w:t>
        <w:br/>
        <w:t>шла к дежурному станции:</w:t>
        <w:br/>
        <w:t>-Пять дней мыв пути. Если вам не трудно, вскипятите нам, пожалуйста, чай.</w:t>
        <w:br/>
        <w:t>Дети устали и проголодались.</w:t>
        <w:br/>
        <w:t>Мужчина зажет примус, поставил на негочайник. Нагиме этот русский чело-</w:t>
        <w:br/>
        <w:t>век показался добрым и отзывчивым.</w:t>
        <w:br/>
        <w:t>-У меня к вам ешге одна просьба. В Маймаке у нас есть родственник Кулжа-</w:t>
        <w:br/>
        <w:t>бай. Пожалуйста, завтра после смены сходите ҡ нему и скажите, что семья Айт-</w:t>
        <w:br/>
        <w:t>матовых на вокзале ждет. Пусть он заберет нас.</w:t>
        <w:br/>
        <w:t>- Хорошо. Фамилия Айтматов мне знакома - он занимал высокий пост?</w:t>
        <w:br/>
        <w:t>- Да.</w:t>
        <w:br/>
        <w:t>- Понятно...</w:t>
        <w:br/>
        <w:t>И вот путешественники, удобно устроившись на телеге, которую в народе</w:t>
        <w:br/>
        <w:t>называли шады-араба, направляютея в село Шекер, до которого целых восем-</w:t>
        <w:br/>
        <w:t>надцать километров. Ұ</w:t>
        <w:br/>
        <w:t>21 В1913 году для постройки этих эданий были привлечены австрийские пленные. Эти эда-</w:t>
        <w:br/>
        <w:t>ния, в том числе и зал ожидания, сохранились по сей день.</w:t>
        <w:br/>
        <w:t>202</w:t>
      </w:r>
    </w:p>
    <w:p>
      <w:r>
        <w:t>Тағдыр</w:t>
        <w:br/>
        <w:t>«Как это эдорово, оказызается, ехать на телеге», - радовалиеь Чингиз с Иль-</w:t>
        <w:br/>
        <w:t>гизом, - перед ними открылись все красоты земли Таласской. А Нагима, обияв</w:t>
        <w:br/>
        <w:t>двухсвоих девчутпек, горько задумалась о будушцем...</w:t>
        <w:br/>
        <w:t>Алымкул-ата, двоюродный брат Торекула, поселил Нагиму с детьми в свой</w:t>
        <w:br/>
        <w:t>только что пострденный дом, а сам вместе с семьей перешел жить в юрту.</w:t>
        <w:br/>
        <w:t>Это было:30 августа 1932 тода. В тот день в газете Правда вышла статвя под</w:t>
        <w:br/>
        <w:t>названием «Буржуазные националисты», подписанная собственным корреспон-</w:t>
        <w:br/>
        <w:t>дентом газеты В. Овчаровым. В ней видные партийнме советские руководители</w:t>
        <w:br/>
        <w:t>Киргизии были обвинены в «национализме».</w:t>
        <w:br/>
        <w:t>Шекерский сельсовет, председателем которогобыл Алымкул/жроме кыртыз-</w:t>
        <w:br/>
        <w:t>ских изданий обязательно получал газеты «Правда», «Известия»; «Комсомоль-</w:t>
        <w:br/>
        <w:t>ская правда» и другие. Алымкул приносил газеты домой, чтобы Нагима читала</w:t>
        <w:br/>
        <w:t>и была в.курсе событий; происходяшихв стране. Из этих газет Нағима узнала,</w:t>
        <w:br/>
        <w:t>чтов ответ на статью Овчарова 5 сентября 1937 года бюро ЦентральногоКоми-</w:t>
        <w:br/>
        <w:t>тета КІ(Цб) Киргизии освободило от занимаемых должиостей ряд әтветствен-</w:t>
        <w:br/>
        <w:t>ных работников.</w:t>
        <w:br/>
        <w:t>Обстановка становилась все более напряженной, биле ясно, что Торекула</w:t>
        <w:br/>
        <w:t>тоже привлекут қ ответственности.</w:t>
        <w:br/>
        <w:t>Нагима и Торекул регулярно переписывались. Но все письма на почте про-</w:t>
        <w:br/>
        <w:t>верялись и прочитывались. Нельзя было что-то писать открито.</w:t>
        <w:br/>
        <w:t>-У нас плохие-вести, -сказал расстроенний Алымкул, протягивая Нагиме</w:t>
        <w:br/>
        <w:t>«Правду» от 13 сентября.</w:t>
        <w:br/>
        <w:t>В ней был опубликован материал В. Ходақова, В отношении: Төрекула там</w:t>
        <w:br/>
        <w:t>было нанисано: «...Такстарались буржуазнме националисты лвести всостав ЦК</w:t>
        <w:br/>
        <w:t>КГЦб) Киргизии свои-основнме кадры. И в эвачительной мере это им удалась,</w:t>
        <w:br/>
        <w:t>Например, усиленно навязывали они партийному сьезду кандидатуру наңио-</w:t>
        <w:br/>
        <w:t>налиста Т.Айтматова. В Киргизии его хорошо энают: когда он был секретарем</w:t>
        <w:br/>
        <w:t>Ошского райкома, то активнохстягивал к себе в район и зашияшцал других прова-</w:t>
        <w:br/>
        <w:t>дившихея. А тов. Аммосов? зыступил на сьезде в зашиту Т.,Айтматова».</w:t>
        <w:br/>
        <w:t>Аммосов былтаслан наработу в Киргизию сразу после февральско-мартовскога</w:t>
        <w:br/>
        <w:t>Пленума ЦК ВКП(б) СССР и должен был выполиятьтпргбования Москвы раз0-</w:t>
        <w:br/>
        <w:t>блачать «врагов народа», «троцкистов», «буржуазных нацивнялистов», «буха-</w:t>
        <w:br/>
        <w:t>ринцев», «правых», «двурушников»....Но, несмотря на эта, Ағлм0с06 зашаншал</w:t>
        <w:br/>
        <w:t>национальные ҡадры Коргизстана. В частности, в садем дохладе на І сәезде</w:t>
        <w:br/>
        <w:t>тартын большевиков (5-июня.1937 года) он подробно остановнлея на иездоро-</w:t>
        <w:br/>
        <w:t>22 М.К.Аммосов-вдзтлавлял партийную орғанизацию Кыргызстана слмарта по ноябрь 1937</w:t>
        <w:br/>
        <w:t>тода.</w:t>
        <w:br/>
        <w:t>243</w:t>
        <w:br/>
        <w:t>АЛАШ-АЛЖИР</w:t>
        <w:br/>
        <w:t>профессор», просветитедь, а Сыдык Карачев-талантливейший журналист. Это</w:t>
        <w:br/>
        <w:t>истинные патриоты своего народа...</w:t>
        <w:br/>
        <w:t>Потом их вычеркнули из списка. Итак- каждый день. У насс Белоцким нача-</w:t>
        <w:br/>
        <w:t>лисьтрения, недопонимания по этим вопросам. Конечно, он человек приезжий,</w:t>
        <w:br/>
        <w:t>незнает местные кадрн, а я-то знаю, кто и сколько сделал для советской власти,</w:t>
        <w:br/>
        <w:t>Ему казалось, что я слишком диберальничаю с врагами народа.</w:t>
      </w:r>
    </w:p>
    <w:p>
      <w:r>
        <w:t>В конце я был бессилен бороться: стали заявлять, что если я зашишаю врагов</w:t>
        <w:br/>
        <w:t>народа, членов СІП, то я сам тоже враг.... Теперь, после Пленума”, обстановка</w:t>
        <w:br/>
        <w:t>егце более накадилась, и меня тоже, видимо, арестуют. Но я ни в чем не виноват</w:t>
        <w:br/>
        <w:t>и это быстро докажу. Кто может сказать, что я не был искренним в отношении</w:t>
        <w:br/>
        <w:t>советской власти? Я верил советской власти и партии большевиков и, не жалея</w:t>
        <w:br/>
        <w:t>сил, работал для установления советской власти.</w:t>
        <w:br/>
        <w:t>- Это сейчас никого не волнует. Цель у нынешней власти одна: неугтодных ей</w:t>
        <w:br/>
        <w:t>людей, которые имеют собственное мнение, уничтожить.</w:t>
        <w:br/>
        <w:t>- Как же это может быть? Советская власть, Октябрьская революция спасла</w:t>
        <w:br/>
        <w:t>кыргызский народ от геноцида. Ты сама знаешь, какими могли быть последетвия</w:t>
        <w:br/>
        <w:t>16-то года... Был бы уничтожен целый народ. Советская власть отқрыла людям</w:t>
        <w:br/>
        <w:t>глаза, ликвидировала безграмотность. Вот почему я так благодарен ей. Если</w:t>
        <w:br/>
        <w:t>честно, ее идей - правильные, только, қак мне кажется, они неверно претворя-</w:t>
        <w:br/>
        <w:t>ются в жизнь. Я думаю, это временнде явление. Однако, несмотря на эти недо-</w:t>
        <w:br/>
        <w:t>статки, я верю нашей власти. Вот посмотриніь, все равно придет время, когда</w:t>
        <w:br/>
        <w:t>скажут, что все то, что сейчас творится, все неправильно. Вот посмотритть, всех</w:t>
        <w:br/>
        <w:t>людей, которых сейчас осуждают, потом оправдают.</w:t>
        <w:br/>
        <w:t>- Что толку, что потом оправдают? Торекул, я за тебя очень боюсь. Уже всех</w:t>
        <w:br/>
        <w:t>видных руководителей республики арестовали, неужели ты думаешь, что тебя</w:t>
        <w:br/>
        <w:t>оставят в покое?</w:t>
        <w:br/>
        <w:t>-У тебя нет поводов для беспокойства. Я всегда на видуу людей, для советской</w:t>
        <w:br/>
        <w:t>властии партии я чист, как белый лист бумаги. За что же меня могут посадить?</w:t>
        <w:br/>
        <w:t>-Энаю, верю тебе, однако боюсь. Бслитебя начнутв чем-то подозревать, твои</w:t>
        <w:br/>
        <w:t>доводы ничего не будут значить.</w:t>
        <w:br/>
        <w:t>Дейетвительно, нам было известно, что все видные руководителиуже аресто-</w:t>
        <w:br/>
        <w:t>заны. Днем газеты давали негативную информацию 06 очередной группе неу-</w:t>
        <w:br/>
        <w:t>тодных, а ночью приезжали «чернме вороны» и забирали их. )</w:t>
        <w:br/>
        <w:t>Вархивах сохранилась автобиография Т.Айтматова, написанная им собствен-</w:t>
        <w:br/>
        <w:t>норучно в декабре 1924 года. Видимо, тотовил документы для вступления в пар-</w:t>
        <w:br/>
        <w:t>тию (в партию он вступил в 1925 году). В конце документа есть такая запись.</w:t>
        <w:br/>
        <w:t>14 Имеется в виду Пленум, проходивший в феврале-марте 1937 года в Москве</w:t>
        <w:br/>
        <w:t>238</w:t>
        <w:br/>
        <w:t>АЛАШ - АЛЖИР</w:t>
        <w:br/>
        <w:t>Дети в возрасте от 3 до 15 лет принимались на государственное обеспечение.</w:t>
        <w:br/>
        <w:t>В случае, если оставшихся сирот желали взять другие родственники (не репрес-</w:t>
        <w:br/>
        <w:t>сированные) на свое полное иждивение, этому нельэя было препятствовать.</w:t>
        <w:br/>
        <w:t>Далее подробно расписызвались подготовка к приему и распределениюв дет-</w:t>
        <w:br/>
        <w:t>ские дома, где специально оборудовались: приемно-распределительные пун-</w:t>
        <w:br/>
        <w:t>кты, куда доставлядлись дети после ареста их матерей и откуда распределялись</w:t>
        <w:br/>
        <w:t>затем по детсқим домам: помешения для содержания социально опасных детей</w:t>
        <w:br/>
        <w:t>дорешения Особого совецания; детскиеприемники отделов трудовых кодоний</w:t>
        <w:br/>
        <w:t>НКВД. В свою очередь, начальники органов НКВД совместно с заведуюшими</w:t>
        <w:br/>
        <w:t>облоно должны были произвести проверку персонала домов и лиц. Политиче-</w:t>
        <w:br/>
        <w:t>ски неустойчивых и антисоветски настроенных увольняли. Взамен уволенных</w:t>
        <w:br/>
        <w:t>персонал домов доукомплектовывали проверенным, политически надежным</w:t>
        <w:br/>
        <w:t>составом, способным осушестваять учебно-воспитательную работу с прибыва-</w:t>
        <w:br/>
        <w:t>юшими к ним детьми.</w:t>
      </w:r>
    </w:p>
    <w:p>
      <w:r>
        <w:t>Начальники органов НКВД также определяли, в каких детских домахи яслях</w:t>
        <w:br/>
        <w:t>Наркомздравов можно было разместить детей до 3-летнего возраста и обеспе-</w:t>
        <w:br/>
        <w:t>чивали, тем самым, немедленный и безотказный прием этих детей.</w:t>
        <w:br/>
        <w:t>Наркомы внутренних дел республик и начальники управлений НКВД краев</w:t>
        <w:br/>
        <w:t>и областей сообіцали по телефону заместителю начальника АХУ НКВД СССР</w:t>
        <w:br/>
        <w:t>Шнеерсону именные списки детей, матери которых подвертлись аресту, стаким</w:t>
        <w:br/>
        <w:t>расчетом, чтобы в один и тот же дом не попали дети, связанные между собой</w:t>
        <w:br/>
        <w:t>родством или энакомством. Распределение детей по детским домам должен был</w:t>
        <w:br/>
        <w:t>производить заместитель начальника АХУ НКВД СССР. Он сообіцал по теле-</w:t>
        <w:br/>
        <w:t>графу, каких детей и в какой дом направить, копия телеграммы посылалась</w:t>
        <w:br/>
        <w:t>начальнику соответствуютцего детского дома, для которого эта телеграмма явля-</w:t>
        <w:br/>
        <w:t>лась основанием к приему детей. Каждый принятый ребенок записывался в спе-</w:t>
        <w:br/>
        <w:t>циальную книгу, а его документы запечатывались в Отдельный конверт. Затем</w:t>
        <w:br/>
        <w:t>дети группировались по местам назначения и в сопровождении специально</w:t>
        <w:br/>
        <w:t>подобранных работников и отправлялись группами но детским домам Нар-</w:t>
        <w:br/>
        <w:t>компросов. Учет детей осужденных и разметценных в детских домах велся АХУ</w:t>
        <w:br/>
        <w:t>НКВД СССР. Дети старше 15 лет и осужденные социально опасные дети учи-</w:t>
        <w:br/>
        <w:t>тывались 8 отделом ГУГБНКВД СССР. Наблюдение за политическими настро-</w:t>
        <w:br/>
        <w:t>ениями детей осужденных, за их учебой и воспитательной жизнью возлагалось</w:t>
        <w:br/>
        <w:t>на наркомов внутренних дел республик, начальников управлений НКВД краен</w:t>
        <w:br/>
        <w:t>и областей. О ходе операции, всех эксцессах и происшествиях должны были</w:t>
        <w:br/>
        <w:t>донести трехдневными сводками по телеграфу народному комиссару Внутрен-</w:t>
        <w:br/>
        <w:t>них дел генеральному комиссару тосбезопасности Ежову.</w:t>
        <w:br/>
        <w:t>Снустя несколько месяцев,7 января 1938 года вышел циркуляр наркома/Вну-</w:t>
        <w:br/>
        <w:t>тренних дел Х24, устанавливаютий порядок опеки родственникам детей, роди-</w:t>
        <w:br/>
        <w:t>тели которых репрессированы, суть которого сводилась к следуюшему:</w:t>
        <w:br/>
        <w:t>252</w:t>
        <w:br/>
        <w:t>АЛАШ-АЛЖИР</w:t>
        <w:br/>
        <w:t>Двадцать лет нервотрепки и переживания... И за что? Удивляюсь себе -или</w:t>
        <w:br/>
        <w:t>вернее своей крепости, что смогла все пережить, не опустившись, ведь обида,</w:t>
        <w:br/>
        <w:t>червь грызли... Но, наконец, я полностью очистилась».</w:t>
        <w:br/>
        <w:t>Многие бывшие заключенные «АЛЖИРАа» вспоминают, что выстоять им</w:t>
        <w:br/>
        <w:t>помогда вера в свою невиновность и взаимная моральная поддержка.</w:t>
        <w:br/>
        <w:t>Они ходили вгрубых чулкахи в старых мужских телогрейках. И/все равно от</w:t>
        <w:br/>
        <w:t>них исходил свет. Это были особые женіцины. У-них были особые лица. В них</w:t>
        <w:br/>
        <w:t>было горе, было страдание, была усталость, но не было одного - страха.</w:t>
        <w:br/>
        <w:t>После освобождения им запреталось ехатьво все столичные крупныегорода.</w:t>
        <w:br/>
        <w:t>Они имели право поселиться на 101 километре от этих городов, где их не при-</w:t>
        <w:br/>
        <w:t>нимали на работу, не давали возможности как-то по-человечески устрдить</w:t>
        <w:br/>
        <w:t>свою мучительную после лагерей жизнь. Поэтому часть из них оставалась или</w:t>
        <w:br/>
        <w:t>в І.Акмолинске, или при самом лагере в качестве вольнонаемных. До полного</w:t>
        <w:br/>
        <w:t>освобождения было еше далеко, и многие его просто не дождались.</w:t>
        <w:br/>
        <w:t>Наместебывшето лагеря сейчас расположился живописный поселоксозвуч-</w:t>
        <w:br/>
        <w:t>ным названием «Малиновка». Акмолинское производственное обьединение по</w:t>
        <w:br/>
        <w:t>птицеводству состоит из пяти современнейших фабрик по выпуску бройлерного</w:t>
        <w:br/>
        <w:t>мяса и яиц. Одна из фабрик, «Акмолинская», построена на месте лагерного клад-</w:t>
        <w:br/>
        <w:t>биша. Большая часть малиновцен считает, что «прекрасная Малиновка - луч-</w:t>
        <w:br/>
        <w:t>шұий памятник жертвам сталинизма».</w:t>
        <w:br/>
        <w:t>Сцельюоказания материальной помоциреабилитированным вт.Акмолинске</w:t>
        <w:br/>
        <w:t>была создана ассоциация жертв репрессий. Ее воэглавляет бывшая маленькая</w:t>
        <w:br/>
        <w:t>узница «АЛЖИРа», дочь «врага народа» Я.Я.Смоликова-Шафаренко. На месте</w:t>
      </w:r>
    </w:p>
    <w:p>
      <w:r>
        <w:t>лагеря, позже- поселка «Малиновка», Центральной усадьбы Акмолинскоготти-</w:t>
        <w:br/>
        <w:t>цеобьединения был воздвитнут в 1989 году памятник-энак с надписью «Аллея</w:t>
        <w:br/>
        <w:t>памяти жертв репрессий периода 30-40 тг.». Почетное право открыть памятный</w:t>
        <w:br/>
        <w:t>энак было предоставлено детям узниц «АЛЖИРАа». )</w:t>
        <w:br/>
        <w:t>Энакбылустановленв начале тополиной аллеуи, когда-то посаженной руками</w:t>
        <w:br/>
        <w:t>уэниң. Энак представляет собой надколотую звезду красного цвета, а в толубой</w:t>
        <w:br/>
        <w:t>трешине, как впившаяся в сердце заноза-черная решеткаи колючая проволока.</w:t>
        <w:br/>
        <w:t>Трагический пафос заключен в этом символическом монументе.</w:t>
        <w:br/>
        <w:t>Об узниках «АЛЖИРАа» уже снято несколько фильмов. Один из них сият на</w:t>
        <w:br/>
        <w:t>киностудии ИСДФрежиссером Е.Головня, второй фильм -режиссером А.Голо-</w:t>
        <w:br/>
        <w:t>винским, документальная кинолента носит рабочее название «Стол». ”</w:t>
        <w:br/>
        <w:t>Мужеству женшин-узниц Карлага посвяшцены стихи Дарьи Лазаревой-</w:t>
        <w:br/>
        <w:t>Акцич «Реквием», композитора Алмаса Серкебаева в документальном фильме</w:t>
        <w:br/>
        <w:t>А.Тасымбекова и А.Шакимбаева «АЛЖИР».</w:t>
        <w:br/>
        <w:t>Более полувека минуло, а мы только сейчас решаемея взглянуть в лицо про-</w:t>
        <w:br/>
        <w:t>пілому и назвать тех, кто ушел из жизни безвозвратно в те безымянные могилы</w:t>
        <w:br/>
        <w:t>250</w:t>
        <w:br/>
        <w:t>ГУЛАГ балалары</w:t>
        <w:br/>
        <w:t>под номерами, которыми изрыта каратандинская степь. Кто-то выжил, выстоял,</w:t>
        <w:br/>
        <w:t>но они не увидели своих детей, навсегда расстались с мужьями.</w:t>
        <w:br/>
        <w:t>Героизм и достоинство каждой из бывших уэниц состоит в их способности</w:t>
        <w:br/>
        <w:t>выстоять, выдержать чудовишную несправеддивость, жертвами которой они</w:t>
        <w:br/>
        <w:t>стали.</w:t>
        <w:br/>
        <w:t>Зачем так жестоко, бессмысленно:преследовадись они, как бы помбгли Өни</w:t>
        <w:br/>
        <w:t>своему Отечеству - эти умные, талантливые, образованные, нежные и вто же</w:t>
        <w:br/>
        <w:t>время несгибаемые женіцины.</w:t>
        <w:br/>
        <w:t>Анфиса Кукушкина,</w:t>
        <w:br/>
        <w:t>ҡандидат исторических наук,</w:t>
        <w:br/>
        <w:t>профессор</w:t>
        <w:br/>
        <w:t>ГОСУДАРСТВО СТАЛО</w:t>
        <w:br/>
        <w:t>ТЛАБНЫМ ВОСПИТАТЕЛЕМ</w:t>
        <w:br/>
        <w:t>Репрессивная политика распространяласы как на взрослых. членов семей</w:t>
        <w:br/>
        <w:t>«изменников Родины», таҡ ни иа детей. После ареста родителей государство</w:t>
        <w:br/>
        <w:t>брало на себя функци главного воспитателя, так как утверждалось, что</w:t>
        <w:br/>
        <w:t>только оно сможет воспитать достайных членов социалистического обше-</w:t>
        <w:br/>
        <w:t>ства. Подробное описание процедуры, как поступать с детьми репрессирован-</w:t>
        <w:br/>
        <w:t>ныхродителей, содержал оперативный приказ НКВД СССР за Х9,00486. Втпорая</w:t>
        <w:br/>
        <w:t>его, большая часть, была посвяшена детям. По сведениям председателя Меж-</w:t>
        <w:br/>
        <w:t>дународного обшества «Меморнал» А.Б.Рогинского, всего по данному приказу</w:t>
        <w:br/>
        <w:t>было «изьято»,около:25.тысяч детей.</w:t>
        <w:br/>
        <w:t>Одним из важных вопросов: о судьбах детей репрессированных родителей</w:t>
        <w:br/>
        <w:t>было их размешение. Все дети-делились на возрастные категории. Тақ, детей в</w:t>
        <w:br/>
        <w:t>возрасте-от.1-1,5 лег и д0.3 полных лет-отправляли в детские дома ясли Нар-</w:t>
        <w:br/>
        <w:t>комздравов республик по.месту жительства осужденныух; детей в возрасте от 3</w:t>
        <w:br/>
        <w:t>полных лет и до 15- в:детские дома Наркомпросов других республик, краев и</w:t>
        <w:br/>
        <w:t>областей и 8не Москвы, Ленинграда, Киева, Тбилиси, Минска, триморских и</w:t>
      </w:r>
    </w:p>
    <w:p>
      <w:r>
        <w:t>пограничных городов; отношений детей старше 15 лет вопрос решался инди-</w:t>
        <w:br/>
        <w:t>видуально, в зависимости:от возраста;:возможностей самостоятельного суше-</w:t>
        <w:br/>
        <w:t>ствования собственным трудом Или возможностей проживания на иждивении</w:t>
        <w:br/>
        <w:t>родственников; трудные.детинаправлялиеввместесих осужденнымиматерями</w:t>
        <w:br/>
        <w:t>в.лагеря, минуятюремноезаключение, откуда по достижении воЗраста 1-1,5 дет</w:t>
        <w:br/>
        <w:t>передавались в детские дома-и ясли Наркомздрава республик.</w:t>
        <w:br/>
        <w:t>251</w:t>
        <w:br/>
        <w:t>ГУЛАГ балалары</w:t>
        <w:br/>
        <w:t>воответственными 3а мнимые «преступления» отцов. Они отвечали за свое про-</w:t>
        <w:br/>
        <w:t>исхождение: получали полный, определенный для нихсроки полностью отбы-</w:t>
        <w:br/>
        <w:t>вали его. Многие не выжили. Піриведу несколько примеров. Муся Полбыцина</w:t>
        <w:br/>
        <w:t>- дочь бывшетго председателя Куйбышевского-облисполкома, арестованная и</w:t>
        <w:br/>
        <w:t>осужденяая вместе с сестрой сроком на. пять лет, в лагере работала в мелио-</w:t>
        <w:br/>
        <w:t>рации- В 1945 тоду Муся умерла в лагере от туберкулеза. Ее сына, рожденного</w:t>
        <w:br/>
        <w:t>в дагере, усыновил-Один из агрономов ЦПО. Дочь бывшего второго секретаря</w:t>
        <w:br/>
        <w:t>Западно-Сибирского крайкома партии В.П. Шубрикова Маня умерла в лагере</w:t>
        <w:br/>
        <w:t>возрасте 16 дет. Мира Гиндина, дочь бывшего секретаря Московскогорайкома</w:t>
        <w:br/>
        <w:t>партии, арестованная в возрасте 14 лег, находилась в лагере. Игорь Гибер, сын</w:t>
        <w:br/>
        <w:t>бывшего секретаря Московского:райкома партии, был дважды осүжден, Отси-</w:t>
        <w:br/>
        <w:t>дев свой срок и формально освободившись, он продолжал рабдтатьна ЦПО:в</w:t>
        <w:br/>
        <w:t>системемелиорации:. ИгорьПятницкий, сын бывшего члена Коминтерна Иосифа</w:t>
        <w:br/>
        <w:t>Пятницкото, который;был близок со всей семьей В.М. Ленина, был арестован;</w:t>
        <w:br/>
        <w:t>будучи імкольником, и осужден на пять лет, После реабилитации:в.1955 году</w:t>
        <w:br/>
        <w:t>он вернулся в Москвуг</w:t>
        <w:br/>
        <w:t>В лагеретиять лет өтсидел 15-летний паренек Николай Булка. Әсужден за то,</w:t>
        <w:br/>
        <w:t>что он в школе во-время-перемены, гоняясь за-сверстниками; векочил на стөл</w:t>
        <w:br/>
        <w:t>и нечаянно порвал локтем-портрет:М.И.Калинина. За это он был осужден по</w:t>
        <w:br/>
        <w:t>статье 58.</w:t>
        <w:br/>
        <w:t>Условия содержания детей в лагере были очень тяжелыми, разутые и разде-</w:t>
        <w:br/>
        <w:t>тые, они спали на толых камышовых матах. Одежду их взрослме и охранники</w:t>
        <w:br/>
        <w:t>постоянно разноровывали:</w:t>
        <w:br/>
        <w:t>О детях-Заключенних на партийном собрании лагеря 20- февраля 1936 тода</w:t>
        <w:br/>
        <w:t>начальник :культурно-воспитательноғо отдела лагеря Иванов товбрил: «Мало-</w:t>
        <w:br/>
        <w:t>деток собрали не сразу, но условия также не подготовили...в бытугрязь, обмун-</w:t>
        <w:br/>
        <w:t>дированы плохо, Здесь шіло:разбазаривание, постельными принаддежностями</w:t>
        <w:br/>
        <w:t>не обеспечены, а маты-не удовлетворяют. В часы досуга малолетки не заняты;:</w:t>
        <w:br/>
        <w:t>Девочкам; кроме починки, мы Ничего не можем дать, нужно сбйть кдбность</w:t>
        <w:br/>
        <w:t>хозяйственников и квалифицировать их в промышденных квалификациях».</w:t>
        <w:br/>
        <w:t>На1 января 1940 года в КарДаге находилось 0 16 лет- 19 детей, До 18 Лет- 132,</w:t>
        <w:br/>
        <w:t>в1942 году 2016 Лет-38; до18:лет-:178 детей. В 1947 году осталось 209 несовер-</w:t>
        <w:br/>
        <w:t>шеннолетних детей. Бывшая Узница КарДага, ныне пенсионерка Б.Фогельман</w:t>
        <w:br/>
        <w:t>вспоминает: «Они были молоды, больше всего бросалась в глаза трогательная</w:t>
        <w:br/>
        <w:t>любовь этих ребят к свойм:бөзвинно уничтоженным отцам. Это были сыновья</w:t>
        <w:br/>
        <w:t>и дочери осужденйых «йрағгов народа» &lt;&gt; подростки; часто еше не-перешагнун-</w:t>
        <w:br/>
        <w:t>шие порога юности»:</w:t>
        <w:br/>
        <w:t>Женіцины; прибывішие в ағерь е дЕтьми, находилиеьв полджении Не дучшем.</w:t>
        <w:br/>
        <w:t>Работавшие 10 и бөле Часбв; они-имели право покормить трудіоіб-ребенка,</w:t>
        <w:br/>
        <w:t>247</w:t>
      </w:r>
    </w:p>
    <w:p>
      <w:r>
        <w:t>АЛАШ- АЛЖИР</w:t>
        <w:br/>
        <w:t>вой обстановке при его предшественнике Белоцком. Между Айтматовым и</w:t>
        <w:br/>
        <w:t>Белоцким были недопонимание и разногласия . Этим обьяснил Аммосов то,</w:t>
        <w:br/>
        <w:t>что «благородным образом услали на учебу второго секретаря Т. Айтматова,</w:t>
        <w:br/>
        <w:t>ҡоторый не пришелся ҡо двору»... Республиканская газета «Советская Кирги-</w:t>
        <w:br/>
        <w:t>зия» в сентябре 1937 года писала об Алммосове: «..Он брал под зашиту няцио-</w:t>
        <w:br/>
        <w:t>налиста Айтматова, пытался пратацить его в состав ЦК. Замазывал факты</w:t>
        <w:br/>
        <w:t>обвинения, пребьявленные врагу народа Исакееву, и также зашишал его». Позже</w:t>
        <w:br/>
        <w:t>он был назван врагом народа и расстрелян в Москвв.</w:t>
        <w:br/>
        <w:t>Нагиму охватидл ужас:</w:t>
        <w:br/>
        <w:t>-Что делать?!.. Это неминуемый арест! Қак помочь Торекулу? Каково ему там</w:t>
        <w:br/>
        <w:t>одному?!... Зачем я послушалась и уехала, оставила его одного?</w:t>
        <w:br/>
        <w:t>.-. Төрекул писал Нагиме спокойные письма: он был уверен в своей невино-</w:t>
        <w:br/>
        <w:t>вности,</w:t>
        <w:br/>
        <w:t>10 ноября 1937 года партбюро Института Красной профессуры, по ходатай-</w:t>
        <w:br/>
        <w:t>ству Кыргызстана, исключает Т. Айтматова из членов партии.</w:t>
        <w:br/>
        <w:t>После собрания Торекул заходит на почту написать Нагиме письмо. Кратко,</w:t>
        <w:br/>
        <w:t>взавуалированной форме, но понятными для Нагимы словами, написал о том,</w:t>
        <w:br/>
        <w:t>что случилось. И предупредил, что, скорее всего, его очень скоро арестуют и</w:t>
        <w:br/>
        <w:t>увезут в Киргизию.</w:t>
        <w:br/>
        <w:t>В раздумьях проходят дни и ночи Торекула. Так пролетают еше две недели.</w:t>
        <w:br/>
        <w:t>Обстановка становилась все напряженней. Все знакомые боятся с ним эдоро-</w:t>
        <w:br/>
        <w:t>ваться, разговаривать. Перекинуться словом не с кем, он один... И вдруг теле-</w:t>
        <w:br/>
        <w:t>фонный звонок от Сагита. Они договариваются о встрече. Во время встречи</w:t>
        <w:br/>
        <w:t>Сагит предупреждает Торекула, что на днях его должны арестовать; откуда-то</w:t>
        <w:br/>
        <w:t>у него была такая информация, Сагит предлагает ему бежать. Но Торекул наот-</w:t>
        <w:br/>
        <w:t>рез отказывается.</w:t>
        <w:br/>
        <w:t>Получив очередное письмо от Нагимы, он пошел на почту, чтобы ответить</w:t>
        <w:br/>
        <w:t>ей. Торекул метался, не знал, что делать, в какой-то момент хотел телеграмму</w:t>
        <w:br/>
        <w:t>дать, взял бланк... Но подумав, зачем оглашать эти события, что только навре-</w:t>
        <w:br/>
        <w:t>дитсемье,на обратной стороне бланка пишет краткое, сдержанное письмо. Это</w:t>
        <w:br/>
        <w:t>было последнее послание, которое получила Нагима от Торекула:</w:t>
        <w:br/>
        <w:t>«Нағый! .</w:t>
        <w:br/>
        <w:t>Написанное тобой письмо от 19/ХІ получил 25/ХІ. Прочитав и ұзнав, что вы все 6</w:t>
        <w:br/>
        <w:t>здравии, я был очень рад. Что ҡасается состояния моих дел, то они такие же, ҡаҡ Я</w:t>
        <w:br/>
        <w:t>описывал в предыдушцем письме. В средствах я пока не нуждаюсь, если будет необхо-</w:t>
        <w:br/>
        <w:t>димостэ, то сообшу. Ничего не висылай, не соғласовав со.мной. Вам я не смог выслать</w:t>
        <w:br/>
        <w:t>никакой носылҡи. Я также не выслал еше Розочкину подушечку. Оставшиеся у меня</w:t>
        <w:br/>
        <w:t>веши находятся у Дидиной-матери.</w:t>
        <w:br/>
        <w:t>244</w:t>
        <w:br/>
        <w:t>АЛАШ-АЛЖИР</w:t>
        <w:br/>
        <w:t>если, конечно, еше сохранилосьу измученной, полуистошенной женшины спо-</w:t>
        <w:br/>
        <w:t>собностькормить. Если грудное молоко пропадало, а это было зачастую, малыш</w:t>
        <w:br/>
        <w:t>начинал болеть и нередко умирал.</w:t>
        <w:br/>
        <w:t>Дагерная атмосфера действовала нетолькона мам,нои намалышей. Детком-</w:t>
        <w:br/>
        <w:t>бинат- это тоже зона, с вахтой, воротами, с бараками и колючей проволокой.</w:t>
      </w:r>
    </w:p>
    <w:p>
      <w:r>
        <w:t>Вгрудниковой группе дети все время просто лежали на своих койках. Никто</w:t>
        <w:br/>
        <w:t>их на руки не брал, хоть лопни от крика. Запрешцено на руки брать. Только</w:t>
        <w:br/>
        <w:t>менять мокрые пеленки. Если их, конечно, хватает. В ползунковой группе они</w:t>
        <w:br/>
        <w:t>все толпятся в манежах, ползают, смотри только, не убили бы друг друга или</w:t>
        <w:br/>
        <w:t>глаза не выкололи».</w:t>
        <w:br/>
        <w:t>Это были дети лагерные. Они не знали, что такое дом. Не знали слов «папа»,</w:t>
        <w:br/>
        <w:t>«бабушқа». Им было понятно и достунино только то, что связывало с лагерем.</w:t>
        <w:br/>
        <w:t>Если им на доске рисовали дом, они дружно кричали: «барак», если нарисован-</w:t>
        <w:br/>
        <w:t>ный дом обносился традиционным забором, они называли его «зоной». Персо-</w:t>
        <w:br/>
        <w:t>нал детского сада, тоже из уэниц, был не в состоянии хоть мало-мальски чем-то</w:t>
        <w:br/>
        <w:t>занять детей, и лагерные дети отставалив своем развитии от «домашних детей».</w:t>
        <w:br/>
        <w:t>Единственным просветом в их жизни была мама. Но если маму отправляли эта-</w:t>
        <w:br/>
        <w:t>пом, ребенка оставляли в лагере. Этого женіцины боялиев болыце всего. Такой</w:t>
        <w:br/>
        <w:t>случай был в КарЛаге. В 1947 году несколько женшшин-матерей были этапиро-</w:t>
        <w:br/>
        <w:t>ваны на Дальний Восток, оставив детей в КарЛаге. По достижении четырехлет-</w:t>
        <w:br/>
        <w:t>него возраста детишек отправаяли в Осакаровский детский дом. Выживали там</w:t>
        <w:br/>
        <w:t>немногие.</w:t>
        <w:br/>
        <w:t>Современем организации ИТЛ НКВД проблема детей и матерей не исчезла.</w:t>
        <w:br/>
        <w:t>Даябеременных женцин не суцествовало отсрочки приговора. Поэтому не слу-</w:t>
        <w:br/>
        <w:t>чайно, некоторые женпцины прибывалив КарЛаг с грудными детьми или бере-</w:t>
        <w:br/>
        <w:t>менными.</w:t>
        <w:br/>
        <w:t>На 1 января 1938 тода среди прибывших 2103 жен «ЧСИР» в КарДаге было</w:t>
        <w:br/>
        <w:t>655 беременных и кормятцих матерей. В 1941 году прибыло 108 беременных</w:t>
        <w:br/>
        <w:t>женшин. Всего с 1937 т. в Карлаг прибыло 1214 беременных женшин. Все они</w:t>
        <w:br/>
        <w:t>рожали в лагере. Дети, рожденные в лагере, от голода плакали, не засыпали.</w:t>
        <w:br/>
        <w:t>Это страшно действовало на матерей.</w:t>
        <w:br/>
        <w:t>Особенно тяжелым было, коғда после трех-четырехлетнего возраста детей</w:t>
        <w:br/>
        <w:t>отнимали у матерей и направляли в дом младенца. Разлука с детьми доводила</w:t>
        <w:br/>
        <w:t>женіцин до отчаяния, некоторые не выдерживали- сходили сума. В 1939 тоду</w:t>
        <w:br/>
        <w:t>в лагере было 451 малолеток, за один год умерло 114 детей.</w:t>
        <w:br/>
        <w:t>Не допускать контактов между мужчинами и женіцинамив лагере, тем более</w:t>
        <w:br/>
        <w:t>сельскохозяйственном, было невоэможно. Принимались многочисденнне меры</w:t>
        <w:br/>
        <w:t>по ограничению таких контактов: создавались специальные фермы, лагерные</w:t>
        <w:br/>
        <w:t>точки, где находились только женшцины или только мужчины. Приказом по</w:t>
        <w:br/>
        <w:t>управлению КарЛага для раздельного содержания женіцин в лагере было опре-</w:t>
        <w:br/>
        <w:t>248</w:t>
        <w:br/>
        <w:t>ТУЛАТ балалары</w:t>
        <w:br/>
        <w:t>делено 60 участков и ферм. За сожительство сажали в ШИЗО, но эффекта это</w:t>
        <w:br/>
        <w:t>не давало. Только по одному Бурминскому даготделению без охраны прожи-</w:t>
        <w:br/>
        <w:t>вали 2072 женіцины за зонами.</w:t>
        <w:br/>
        <w:t>В 1940-1941 тт. в лагере-родилось 1048 детей, а за 1950-1052 г. - 1713 детей. В</w:t>
        <w:br/>
        <w:t>5 домах младенцев лагеря размешены 576 детей. Среднемесячный контингент</w:t>
        <w:br/>
        <w:t>детей за год характеризуется следуюшими данными: в 1941 году:- 1001, в 1942</w:t>
        <w:br/>
        <w:t>году --805,в 1943 тоду -793, в1944 году - 837 детей. В 1945 тоду в детсадах и яслях</w:t>
        <w:br/>
        <w:t>содержалось 740 детей. На территории КарЛага сушествовали: детский комби-</w:t>
        <w:br/>
        <w:t>нат ЦТЮ, Осакаровсқий детский дом, Долинский детский дом, дом младенца</w:t>
        <w:br/>
        <w:t>санитарно-лечебного отделения, 18 детских садов и детских яслей.</w:t>
        <w:br/>
        <w:t>Беременнме женшины осматривались врачами инаправдялись в филиады</w:t>
        <w:br/>
        <w:t>родильныхотделений. В период кормления грудью заключенные матери рабо-</w:t>
        <w:br/>
        <w:t>тали на овошных огородах, расположенных вблизи, а зимой - в пошивочной</w:t>
        <w:br/>
        <w:t>мастерской, где жили.</w:t>
      </w:r>
    </w:p>
    <w:p>
      <w:r>
        <w:t>«Дети НКВД» - явление, присутцее всем сталинским лагерям 30-х гг, Мать</w:t>
        <w:br/>
        <w:t>имела право лишь приходить кормить своего ребенка. Дети содержались</w:t>
        <w:br/>
        <w:t>отдельно. Работники лагеря часто говорили матерям: «Вы нарушили режим.</w:t>
        <w:br/>
        <w:t>Связьс мужчинами неразрешалась. Поэтому эти дети не ваши, а наши,они при-</w:t>
        <w:br/>
        <w:t>надлежат гдсбезопасности, вот их и вырастим». Биывший заключенный КарЛага</w:t>
        <w:br/>
        <w:t>Э.Середа из ғ.Белгорода пишет: «По экспертным оценкам, численность «детей.</w:t>
        <w:br/>
        <w:t>НКВД» составляет от 800 тыс. до миллиона человек. Судьба их неизвестна».</w:t>
        <w:br/>
        <w:t>По архивным данным, в домах младенцев, детских домах КарЛага отмеча-</w:t>
        <w:br/>
        <w:t>ется высокая смертность детей. Тақ, за 1941-1944 тг. умерло - 924,.а за 1950-1952</w:t>
        <w:br/>
        <w:t>тт.- 1130 детей.</w:t>
        <w:br/>
        <w:t>В связи с сократцением контингента детей в лагере начальник управления</w:t>
        <w:br/>
        <w:t>КарЛага издал приказ: «временно допоступления нового контингента и попол-</w:t>
        <w:br/>
        <w:t>нения, штат обслуги сократить на 20 единиц, в том числе и нянь-- 12, истопни-</w:t>
        <w:br/>
        <w:t>ков -4,убортциц - 4».</w:t>
        <w:br/>
        <w:t>22 августа 1950 года издано постановление правительства СССР «Об освобож-</w:t>
        <w:br/>
        <w:t>дени от наказания осужденных женшин при беременности и женшин, имею-</w:t>
        <w:br/>
        <w:t>іших малолетних детей. После этого были освобождены 785 беременных жен-</w:t>
        <w:br/>
        <w:t>шин, 706 женіцин, имеютших малолетних детей вне лагеря. Всего было освобож-</w:t>
        <w:br/>
        <w:t>дено 2886 женшин.</w:t>
        <w:br/>
        <w:t>Елизавета Константиновна Балашдва в своем письме подруге по лагерю Ш.</w:t>
        <w:br/>
        <w:t>Татимовой пишет:</w:t>
        <w:br/>
        <w:t>«27 октября 1957 года. С Новым годом поздравляю вас, мои дорогие! Спешу</w:t>
        <w:br/>
        <w:t>вам сообшить весьма радосгное для нас всех событие, сегодня я получила сдоб-</w:t>
        <w:br/>
        <w:t>шение, что дело мов за отсутствием.-состава преступления производством пре-</w:t>
        <w:br/>
        <w:t>крашено, и что Я, ЗБалатйОва Е.К., полноетью фөлшінікудкіні Завтра пойду</w:t>
        <w:br/>
        <w:t>оформлять и менять паспорт: Вадости моей нет конца ..</w:t>
        <w:br/>
        <w:t>249</w:t>
        <w:br/>
        <w:t>АЛАШ-АЛЖИР</w:t>
        <w:br/>
        <w:t>По полу:</w:t>
        <w:br/>
        <w:t>М-429</w:t>
        <w:br/>
        <w:t>А-%Ф?</w:t>
        <w:br/>
        <w:t>По возрасту:</w:t>
        <w:br/>
        <w:t>От4до8лет-125ч.</w:t>
        <w:br/>
        <w:t>От 8 до 12 лет- 318 ч.</w:t>
        <w:br/>
        <w:t>От 12 до 14 лет- 189 ч.</w:t>
        <w:br/>
        <w:t>От 14 до 16 зет-221ч.</w:t>
        <w:br/>
        <w:t>От16 ивыше- 12 ч.</w:t>
        <w:br/>
        <w:t>По национальности:</w:t>
        <w:br/>
        <w:t>Русских 708 ч.</w:t>
        <w:br/>
        <w:t>Казахов - 22 ч.</w:t>
      </w:r>
    </w:p>
    <w:p>
      <w:r>
        <w:t>Украинцев- 76 ч.</w:t>
        <w:br/>
        <w:t>Прочих -50ч.</w:t>
        <w:br/>
        <w:t>Все вишеуказанные дети размешены в 20дерновых то сушеству земляных стандарт-</w:t>
        <w:br/>
        <w:t>ных домах вместимости по ҡубатуре 25 чел., по 40-50 и болғе человек в ҡаждом. Все</w:t>
        <w:br/>
        <w:t>без исключения дома оборудованы явно неудовлетворительно,8 зимний периад 1934-35</w:t>
        <w:br/>
        <w:t>22. все потолки промерзали благодаря тонҡой их ҡрыши, не было 2-х рам, нет деревян-</w:t>
        <w:br/>
        <w:t>ных полов и потолков, система их приспосабления для детей не удовлетворительна,</w:t>
        <w:br/>
        <w:t>плохо сложены печи в зимний период не обогревают полностью комнату, благодари</w:t>
        <w:br/>
        <w:t>чему в домах постоянно грязь, холод, антисанитарнде состояние.</w:t>
        <w:br/>
        <w:t>При д/доме чет хорошей ҡухни, столовай, прачечной, и нет совершенно ванн, ҡлуба,</w:t>
        <w:br/>
        <w:t>ҡлуба, школы, овоцехранилиша, нет мастерских, ҡотарые давали бы детям трудовме</w:t>
        <w:br/>
        <w:t>навыки, совершенно отсутствует своя материально-хозяйственная база, мы. имвем</w:t>
        <w:br/>
        <w:t>всего 5 лошадей ҡоторме далеко не обеспечивают нашу рабату. Дети не обеспечены</w:t>
        <w:br/>
        <w:t>полностью белвем одеждой и обувью, а таҡже постельной принадлежностью по веше-</w:t>
        <w:br/>
        <w:t>довольствию мы имеем следуюшее количество:</w:t>
        <w:br/>
        <w:t>Поль теплых- 697 шт.- 79%. Осенних- нет</w:t>
        <w:br/>
        <w:t>Ботинок и сапог -653 пар - 25 % . Валеных саног -235 пар - 33%</w:t>
        <w:br/>
        <w:t>Костюмов пионерских - 450 шт.-76 %</w:t>
        <w:br/>
        <w:t>Рубашек верхних -1036 шт. -73 %</w:t>
        <w:br/>
        <w:t>Брюк-931 шт.-67 %</w:t>
        <w:br/>
        <w:t>Платьев- 1105 шт.-78%</w:t>
        <w:br/>
        <w:t>Блузок -:20 шт. Юбочек - 22 шт.</w:t>
        <w:br/>
        <w:t>Кальсон нат. -50 шт. - 14%</w:t>
        <w:br/>
        <w:t>Рубах - 302 шт. - 24%</w:t>
        <w:br/>
        <w:t>Полотеней - 148 шт.- 15 %</w:t>
        <w:br/>
        <w:t>266</w:t>
        <w:br/>
        <w:t>ТУЛАГ балалары</w:t>
        <w:br/>
        <w:t>-------------------------------------------.-...Ы-...--...-. --------</w:t>
        <w:br/>
        <w:t>Шапок зимних - 663 шт.- 87 %</w:t>
        <w:br/>
        <w:t>Одеял зимних- 521 шт.-60 %</w:t>
        <w:br/>
        <w:t>Прдстиней 294 шт. -23%</w:t>
        <w:br/>
        <w:t>Подушек -521 шт.-60%</w:t>
        <w:br/>
        <w:t>Навболочек - 848 шт.- 50 %</w:t>
        <w:br/>
        <w:t>Матрасов 672 шт. -77 %</w:t>
        <w:br/>
        <w:t>Несвоевременное финансирование в следствии чего мы имеем запас продуктов на</w:t>
        <w:br/>
        <w:t>109ней и совершенно дтсутістеует 6 данное время топлива...</w:t>
      </w:r>
    </w:p>
    <w:p>
      <w:r>
        <w:t>Директор Компонийского д/дома Караганд.р-на ЛИТВИНЕНКО»</w:t>
        <w:br/>
        <w:t>(Орфография и пунктуация документа сохранены - авт.)</w:t>
        <w:br/>
        <w:t>Из переписки ДІК ВЦИК с народными комиссариатами.и ДТК краев</w:t>
        <w:br/>
        <w:t>и областей. Председателю Деткомиссии при КазЦИКе тон Кудумбетову.</w:t>
        <w:br/>
        <w:t>20.03.1936 г. Ха32с: )</w:t>
        <w:br/>
        <w:t>«...Газета «Карагандинская ҡоммуна» в номере от 23 февраля 1936 года сообшает.</w:t>
        <w:br/>
        <w:t>о недопустимом толожении Тонжерского детдома, 2е дети спят по тірое на одной</w:t>
        <w:br/>
        <w:t>ҡойке, не имеют в достаточном ҡоличестве белья, неудовлетворительно питаются,</w:t>
        <w:br/>
        <w:t>плохо воспитиваются и т.д.». )</w:t>
        <w:br/>
        <w:t>Вот в таких условиях детям предстояло жить и выживать в суровме зимы</w:t>
        <w:br/>
        <w:t>тридцатых...</w:t>
        <w:br/>
        <w:t>Истории обворованных жизней</w:t>
        <w:br/>
        <w:t>Из спецнереседленческого поселка Х0 15-19 привозят Б Компанейский дет-</w:t>
        <w:br/>
        <w:t>ский дом двух девочек-сирот (отец --расстрелян, мать арестована НКВД қак жена</w:t>
        <w:br/>
        <w:t>«врага народа») - Лемпи и Хенги Венска, 1928 года рождения.</w:t>
        <w:br/>
        <w:t>Их появление отмечено приказом М 3 от 10.02.1936 года: «Зачислить на</w:t>
        <w:br/>
        <w:t>довольствие вверенного мне детского дома сирот Венска Лемпи Андреевну и</w:t>
        <w:br/>
        <w:t>Венска Хенги Андреевну 1928 года рождения. Основание: направление комен-</w:t>
        <w:br/>
        <w:t>данта поселка 15-19 от 171-36 за К9112».</w:t>
        <w:br/>
        <w:t>Девочкам выдано по платью за 2 руб,50 коп. каждое и толовнме платки по 1</w:t>
        <w:br/>
        <w:t>руб.75 коп.</w:t>
        <w:br/>
        <w:t>Этим же приказом в «вверенный детский дом на довольствие» зачислен</w:t>
        <w:br/>
        <w:t>Никита Гриторьевич Махров, 10 лет.</w:t>
        <w:br/>
        <w:t>Основание для-зачисления-на довольствие --«направдение ҠарЛага НКВД</w:t>
        <w:br/>
        <w:t>от 19.02.36г. Ко 8»; Направление ҚарЛага НКВД в 1936 году - ужеме редкость.</w:t>
        <w:br/>
        <w:t>267</w:t>
        <w:br/>
        <w:t>ГУЛАГ балалары</w:t>
        <w:br/>
        <w:t>неподчинения обшепринятым правилам пресекалось и наказывалось, воспита-</w:t>
        <w:br/>
        <w:t>ние детей в атмосфере насилия, лжи и доносительства формировало рабскую</w:t>
        <w:br/>
        <w:t>психологию, что накладывало отпечаток на менталитет, поведение, образ жизни</w:t>
        <w:br/>
        <w:t>и мысли широких слоев населения. Это, безусловно, оказало влияние на фор-</w:t>
        <w:br/>
        <w:t>мирование всех последуюших поколений советских людей: раздвоение массо-</w:t>
        <w:br/>
        <w:t>вого сознания, двойной стандарт, пренебрежительное отношение к личности</w:t>
        <w:br/>
        <w:t>как субьекту историческото действия.</w:t>
        <w:br/>
        <w:t>Как отмечает МЛ.Баймаханов, «за редким исключением, у граждан обнару-</w:t>
        <w:br/>
        <w:t>живается неверие в торжество справеддивости и законности, обреченность и.</w:t>
        <w:br/>
        <w:t>безысходность в случае нарушения прав и свобод. Даже когда последние грубо</w:t>
        <w:br/>
        <w:t>попираются, люди порой предпочитают просто пережить это, смириться в</w:t>
        <w:br/>
        <w:t>ожидании лучших перемен».</w:t>
        <w:br/>
        <w:t>Далеко не каждый мог понять и разобраться в случившемся, ведь все тогда</w:t>
        <w:br/>
        <w:t>было поставлено «с ног на голову», белде заменено черным и наоборот.</w:t>
        <w:br/>
        <w:t>Нам, живушим сегодня, порой трудно понять, как дети могли ненавидеть</w:t>
        <w:br/>
        <w:t>своих без вины виноватых родителей, и-с высоты лет нам кажется, что разо-</w:t>
        <w:br/>
        <w:t>браться вовсем этом было несложно, но тогда каждодневная пропаганда сделада</w:t>
        <w:br/>
        <w:t>свое дело, искалечив судьбы матерей и их детей. Вырванный из -обтцественной</w:t>
      </w:r>
    </w:p>
    <w:p>
      <w:r>
        <w:t>жизни целый пласт женіцин, заключение ихв дагеря; разлука с семьей, подо-</w:t>
        <w:br/>
        <w:t>рванное здоровье снизило процент деторождения, что отразилось на.демогра-</w:t>
        <w:br/>
        <w:t>фической ситуации по стране в.целом. Отбын наказание в лагерях, жентцины</w:t>
        <w:br/>
        <w:t>по-прежнему оставались отчужденными от обіцества, потому что болышинство</w:t>
        <w:br/>
        <w:t>оставшихся на воле не могли принять их в свои ряды из-за боязни быть репрес-</w:t>
        <w:br/>
        <w:t>сированными, а многие верили-в справедливасть их наказания. Таким, обра-</w:t>
        <w:br/>
        <w:t>зом, освободившись из лагерей, они продолжали нести-на себе клеймо «врагов</w:t>
        <w:br/>
        <w:t>народа» еше долгие годы, пока не начадся процесс реабилитации пострадав-</w:t>
        <w:br/>
        <w:t>ших от политических репрессий.</w:t>
        <w:br/>
        <w:t>263</w:t>
        <w:br/>
        <w:t>ГУЛАГ балалары</w:t>
        <w:br/>
        <w:t>«Начальник УНКВД самостоятельно разрешает выдачу детей, о чем ставит</w:t>
        <w:br/>
        <w:t>в известность начадьника НКВД по месту проживания ребенка (в детдоме),</w:t>
        <w:br/>
        <w:t>который-дает указание зав.детдомом о выдаче ребенка на опеку. После выдачи</w:t>
        <w:br/>
        <w:t>ребенка, УНКВД проверяет опекуна по отделам УГБ, на предмет выявдения о</w:t>
        <w:br/>
        <w:t>немкомпрометируюших данных. Помимо первичной проверки, УНКВД должно</w:t>
        <w:br/>
        <w:t>установить-систематическую проверку за состоянием воспитания детей опеку-</w:t>
        <w:br/>
        <w:t>нами, настроениями детей, их поведением и знакомствами, а также-тем влия-</w:t>
        <w:br/>
        <w:t>нием, которое оказывают на детей лида, взявшие детей на опеку.Зам.народного</w:t>
        <w:br/>
        <w:t>комиссара Внутренних дел СССР комкор М.Фриновский».</w:t>
        <w:br/>
        <w:t>Еше одним доподнением к приказу НКВД СССР Хо00486 явился циркуляр</w:t>
        <w:br/>
        <w:t>НКВД СССР Ке 106-0720 мая 1938 года о размешении детей репрессированных</w:t>
        <w:br/>
        <w:t>родителей старше 15 лет, по которому такие. дети делились натри группы: в</w:t>
        <w:br/>
        <w:t>первую входили дети от:15 до 17 лет, не внушаюшие своим поведением соци-</w:t>
        <w:br/>
        <w:t>альной опасности, не проявляюшие антисоветских реваншистских настроений-и</w:t>
        <w:br/>
        <w:t>при наличии родственников, могушцие быть переданными посдедним на полное</w:t>
        <w:br/>
        <w:t>иждивение, во вторую- дети того же возраста, которых следует помешатьв дет-</w:t>
        <w:br/>
        <w:t>ские домав пределахоблдасти, края, республики, за исключением мест, где были</w:t>
        <w:br/>
        <w:t>репрессированы их родители; дав им возможность окончить среднее учебное</w:t>
        <w:br/>
        <w:t>заведение, в.третью - дети репрессированных родителей старше 15 лет, не уча-</w:t>
        <w:br/>
        <w:t>шиеся, которые подлежат трудоустройству на предприятиях, за-исключением</w:t>
        <w:br/>
        <w:t>предприятий и учреждений оборонного значения. Социально. опасные, про-</w:t>
        <w:br/>
        <w:t>являютцие антисоветские и террористические настроения и действия, должны</w:t>
        <w:br/>
        <w:t>предаваться суду на обіцих основаниях и направляться в лагеря по персональ-</w:t>
        <w:br/>
        <w:t>ным нарядам ГУЛАГа НКВД. Доказыватьсоциальную опасность детей,чьи роди-</w:t>
        <w:br/>
        <w:t>тели обвинялись в.измене Родине, практически не приходилось. Без особых на</w:t>
        <w:br/>
        <w:t>то обьяснений, их относили к третһей группе и но достижении 15-детнего во3-</w:t>
        <w:br/>
        <w:t>раста определядив лагеря. Достаточно было назвать имена их родителей, и они</w:t>
        <w:br/>
        <w:t>автоматически зачислялись в разряд социально опасных.</w:t>
        <w:br/>
        <w:t>В силу своей молодости болышинство жен «изменников Родины» имело детей</w:t>
        <w:br/>
        <w:t>дошкольного и младшего школьного возраста. Если женпцины заранее не офор-</w:t>
        <w:br/>
        <w:t>миди после ареста мужа доқументы по опекунству над детьми, дети их обре-</w:t>
        <w:br/>
        <w:t>чены были на проживание в детских домах.</w:t>
        <w:br/>
        <w:t>Из воспоминаний Г.Колдомасовой: «Қогдав5 утра раздался эвонок, я поняла,</w:t>
        <w:br/>
        <w:t>что это за мной. Двое военных, предьявив ордер на мой арест, сообшили, что</w:t>
        <w:br/>
        <w:t>детей забирают в детдом. Я поспешила вынуть из шкатулки документ, по кото-</w:t>
        <w:br/>
        <w:t>рому брат моего мужа брал в случае чего опекунство над детьми. Заготовить</w:t>
        <w:br/>
        <w:t>такой документ мне посонетовала женіцина, стоявшая сомной однажды втюрем-</w:t>
        <w:br/>
        <w:t>ной очередина передачу.Раноутром приехал брат мужа, а яуехалав поджидав-</w:t>
        <w:br/>
        <w:t>шей меня машине, тақ и-не-простившись с детьми, боясь их разбудить. Нелег-</w:t>
        <w:br/>
        <w:t>253</w:t>
      </w:r>
    </w:p>
    <w:p>
      <w:r>
        <w:t>АЛАШ- АЛЖИР</w:t>
        <w:br/>
        <w:t>Довольствие оприходовано: мальчишку одели в шинель- іруб.75 коп.; пид-</w:t>
        <w:br/>
        <w:t>жак- іруб.75 коп., рубашку - Іруб.75 коп., дали рубашку нижнюю за 1 руб.50</w:t>
        <w:br/>
        <w:t>коп., брюки- 1руб. 50 коп.. Егце сапоги и чулки.</w:t>
        <w:br/>
        <w:t>В20группахв среднем по 30 человек в каждой- около тысячи детей. Есть кру-</w:t>
        <w:br/>
        <w:t>глые сироты. Есть родственники - мать, брат, сестра, бабушка. Но есть и такие,</w:t>
        <w:br/>
        <w:t>кто не энает, где родился, кто родители. Многие из них доживут до сегодняш-</w:t>
        <w:br/>
        <w:t>него дня, так и не узнав, кто они...</w:t>
        <w:br/>
        <w:t>Всписках детского дома много имен детей из спецпоселков--втолодные трид-</w:t>
        <w:br/>
        <w:t>цатме родители погибали от голода, детей забирали в детские дома.</w:t>
        <w:br/>
        <w:t>Владимир Огин, тринадцати лет, его ровесница Ольга Аверьянова с девя-</w:t>
        <w:br/>
        <w:t>тилетней сестрой Раисой и шестилетним братом Федором были направлены в</w:t>
        <w:br/>
        <w:t>Компанейский детский дом КарЛагтом НКВД - первой комендатурой поселка</w:t>
        <w:br/>
        <w:t>Хо 17 весной 1936 года.</w:t>
        <w:br/>
        <w:t>Нашли ли они своих родных? Как саожились их судьбы? Увы, жиӛнь не дает</w:t>
        <w:br/>
        <w:t>ответа на эти вопросы.</w:t>
        <w:br/>
        <w:t>Смертность в спецпоселках была огромной, особенно веснами. Детей, остав-</w:t>
        <w:br/>
        <w:t>шихся без родителей, растаскивали по детским домам часто без всяких доку-</w:t>
        <w:br/>
        <w:t>ментов. Кто-товыживал, кто-тотак иушел из своей короткой маленькой жизни,</w:t>
        <w:br/>
        <w:t>унеся с собой свое неведение - кто они, чьИ... )</w:t>
        <w:br/>
        <w:t>Особый шифр</w:t>
        <w:br/>
        <w:t>А есть отдельные группы под шифром 4203, 4204- «дети НКВД» - родители</w:t>
        <w:br/>
        <w:t>в лагере.</w:t>
        <w:br/>
        <w:t>Под этим шифром Кравченко Василий Андреевич, 1924 года рождения,</w:t>
        <w:br/>
        <w:t>русский, поступил 17.09.1936 т. по направлению ГОМ НКВД-КарЛаг, Белоку-</w:t>
        <w:br/>
        <w:t>ров Виктор Васильевич, в тот же день поступил, тоже по направлению ГОМ</w:t>
        <w:br/>
        <w:t>НКВД-КарЛаг. .</w:t>
        <w:br/>
        <w:t>В тот же день привезли Семенцова Ивана Антоновича. Откуда поступил, кто</w:t>
        <w:br/>
        <w:t>привез - прочерки. Но от Семенцова с Кубани я неожиданно получаю письмо:</w:t>
        <w:br/>
        <w:t>просит найти, в каком детдоме был, кем привезен, в каком году. Помнито себе</w:t>
        <w:br/>
        <w:t>ков-что, но совсем смутно.</w:t>
        <w:br/>
        <w:t>Нашла я данные о Семенцове. Кто-то торопливой рукой вписал его фами-</w:t>
        <w:br/>
        <w:t>дию в столбец с шифром 4203-4204 («социально опасный»). Отец расстрелян.</w:t>
        <w:br/>
        <w:t>Матьуташилив концлагерь, как «жену врага народа». Детей по «наряду отдела</w:t>
        <w:br/>
        <w:t>НКВД» раскидали по детским домам. Помнит, была еше сестра. Ее куда?:</w:t>
        <w:br/>
        <w:t>Из Спасской ТК (трудколонии) НКВД привезли Мусаханову Казизу. Родсізен-</w:t>
        <w:br/>
        <w:t>мники неуказаны. Как будто есть где-то брат (где- ни Слова!). Казизе 11 лет--1925</w:t>
        <w:br/>
        <w:t>тода рождения. Налпла ли она родственников?</w:t>
        <w:br/>
        <w:t>268</w:t>
        <w:br/>
        <w:t>АЛАШ-АЛЖИР</w:t>
        <w:br/>
        <w:t>Екатерина Кузнецова;</w:t>
        <w:br/>
        <w:t>почетный журналист РК</w:t>
        <w:br/>
        <w:t>БЕСПРИЗОРНЫЕ ДЕТИ - ПРИМЕТА ВРЕМЕНИ</w:t>
      </w:r>
    </w:p>
    <w:p>
      <w:r>
        <w:t>Кровавые тридцатые в истории СССР отмечены не только массовыми аре-</w:t>
        <w:br/>
        <w:t>стами, расстрелами, голодом, депортацией народов, быстрым и напористым</w:t>
        <w:br/>
        <w:t>ростом числа ҡонцлагерей НКВД. Огромное количество беспризорных детей,</w:t>
        <w:br/>
        <w:t>сирот - одна из примет того времени...</w:t>
        <w:br/>
        <w:t>Количество детских домов едва ли не превышало количества тюрем на тер-</w:t>
        <w:br/>
        <w:t>ритории первой в мире страны социализма. Пролетарское государство взяло</w:t>
        <w:br/>
        <w:t>курс на конвейер дешевого подневольного труда: когда родители погибали от</w:t>
        <w:br/>
        <w:t>толода в казахских аудах, холода, болезней в спецпереселенческих номерных</w:t>
        <w:br/>
        <w:t>поселках, аузники конплагерей НКВД за пайқу липкого хлеба ичашку баланды</w:t>
        <w:br/>
        <w:t>строили шахты, города, электростанции, дети их в детских домах подрастали,</w:t>
        <w:br/>
        <w:t>чтобы со временем сменить изработавшихся или погибших от голода, эпиде-</w:t>
        <w:br/>
        <w:t>мий в лагерных зонахза қолючей проволокой отцов и матерей. Что ждало этих</w:t>
        <w:br/>
        <w:t>детей? Опять лагеря?</w:t>
        <w:br/>
        <w:t>Режим детских домов тех лет напоминал лагерный - бараки, холод; скудное</w:t>
        <w:br/>
        <w:t>питание, полусырой хлеб, разрезанный на пайки с пришпиленным довеском...</w:t>
        <w:br/>
        <w:t>Документы бесстрастно доносят до нас правду тех лет.</w:t>
        <w:br/>
        <w:t>Из записки помопика начальника ГУЛАГа Н.Н.Алексеева и временно</w:t>
        <w:br/>
        <w:t>исполняютцего обязанности начальника ОТП ГУЛАГАа С.И.Вишневского в</w:t>
        <w:br/>
        <w:t>Наркомпрос и Деткомиссию при ВЦИК:</w:t>
        <w:br/>
        <w:t>«28 апреля 1935 г. Х2 Е/671240. Сов.Секретно.</w:t>
        <w:br/>
        <w:t>По ряду Краев и областей оборудование дошкҡол»ных учреждений и детдомов 0ля</w:t>
        <w:br/>
        <w:t>детей тіп, их снабжение промтоварами и продуктами питания находится в крайне</w:t>
        <w:br/>
        <w:t>неудовлетварительном состоянии. Так, например:</w:t>
        <w:br/>
        <w:t>1)8 Казахстане - в детдоме поселҡа «КАМПАНЕЙСКОВ» обеспеченность детей</w:t>
        <w:br/>
        <w:t>одеждай, абувью и одеялами не превышает 50% и бельем - 20%; детпитание не нала-</w:t>
        <w:br/>
        <w:t>жено (обшей столовой нет; кухня не соответствует своему назначению); дети вынуж-</w:t>
        <w:br/>
        <w:t>дены жить в недопустимых антисанитарных условиях (поҡрыты паразитами), при-</w:t>
        <w:br/>
        <w:t>чем 140 чел. из них больны... )</w:t>
        <w:br/>
        <w:t>ГУЛАГ НКВД просит виделить необходимые промфонды, а также ассигноввния</w:t>
        <w:br/>
        <w:t>для улучшения детпитания по уҡазанным Краям и областям.</w:t>
        <w:br/>
        <w:t>Пом.нач. ГУЛАГ НКВД АЛЕКСЕЕВ</w:t>
        <w:br/>
        <w:t>Вр.нач. ОТП ГУЛАГ НКВД ВИШНЕВСКИЙ» (Орфография и стилистика доқу-</w:t>
        <w:br/>
        <w:t>мента сохранены - авт.)</w:t>
        <w:br/>
        <w:t>264</w:t>
        <w:br/>
        <w:t>АЛАШ-АЛЖИР</w:t>
        <w:br/>
        <w:t>В первых этапах, прибывших в Акмолинское отделение зимой, также нахо-</w:t>
        <w:br/>
        <w:t>дились матери с грудными детьми, но далеко не все из них выдержали этап и</w:t>
        <w:br/>
        <w:t>довезди детей живыми в латерь. «В соседнем с нашим вагоном в этапе находи-</w:t>
        <w:br/>
        <w:t>дись 24 матери с грудными детьми - жены партийных и советских работников</w:t>
        <w:br/>
        <w:t>(Донбасса,- вспоминала М.Л.Анцис, - 24 малютки застанляли каждую из насв</w:t>
        <w:br/>
        <w:t>большом напряжений следить за их блатополучием в дороге. Сами голодные,</w:t>
        <w:br/>
        <w:t>раздетые, мы собираем кусочки сахара, которые выдаются нам на день, чтобы</w:t>
        <w:br/>
        <w:t>обеспечить хоть сладостью кипяток для детей... Прибыв в Акмолинек, предсто-</w:t>
        <w:br/>
        <w:t>яло еше добраться до лагеря. Опять встала забота не о себе, а как быть сТеми,</w:t>
        <w:br/>
        <w:t>которые совершенно раздеты, разуты, а главное- как быть с матерями и малют-</w:t>
        <w:br/>
        <w:t>ками. Начальник лагеря успокоил нас, что матерей с детьми повезут в закры-</w:t>
        <w:br/>
        <w:t>тых машинах». Женіцины, опираясь на помошь своих солагерниц, делали все,</w:t>
        <w:br/>
        <w:t>чтобы спасти своих детей, начальство лагеря выделило для них специальный</w:t>
      </w:r>
    </w:p>
    <w:p>
      <w:r>
        <w:t>барак. Первоначально женшины, имеюшие детей,не работали, и для того;чтобы</w:t>
        <w:br/>
        <w:t>их использовать в производственной деятедьности, необходимо было постро-</w:t>
        <w:br/>
        <w:t>ить детский сад.</w:t>
        <w:br/>
        <w:t>В «целях более нормального воспитания детей, укрепления порядка по их</w:t>
        <w:br/>
        <w:t>обслуживанию» был издан приказ по Управлению ҚарЛага НКВД за Х2276 от 13</w:t>
        <w:br/>
        <w:t>августа 1937 года, распространявшийся на все его отделения. Основные положе-</w:t>
        <w:br/>
        <w:t>ния его сводились кследуюшему: всех детей ясельного возраста, а такжетрудных,</w:t>
        <w:br/>
        <w:t>находяшихся на искусственном питании, необходимо было содержать исключи-</w:t>
        <w:br/>
        <w:t>тельно под наблюдением ясельной обслуги, не допусқая произвольного посетце-</w:t>
        <w:br/>
        <w:t>ния ихматерями. Свидание матерей с детьмиустанавливались в выходной день.</w:t>
        <w:br/>
        <w:t>Матери, кормяшцие детей грудью, являлисьв ясли в часы,установленные врачом.</w:t>
        <w:br/>
        <w:t>В детские спальни матерей не допускали. Подача детей для кормления и при-</w:t>
        <w:br/>
        <w:t>нятие их обратно в спальни производидись исключительно нянями. Категори-</w:t>
        <w:br/>
        <w:t>чески воспрепцалось матерям входить в детский стационар. Кормление грудью</w:t>
        <w:br/>
        <w:t>тоспитализируемых детей проводилось в дежурной комнате под наблюдением</w:t>
        <w:br/>
        <w:t>медсестры. Для матерей, имевших детей в возрасте до 8 месяцев и кормивших</w:t>
        <w:br/>
        <w:t>трудыю через 3 часа, предоставлялись легкие сельскохозяйственнме работы. Для</w:t>
        <w:br/>
        <w:t>ослабленных матерей, кормивших грудью, по заключению лечашего врача сни-</w:t>
        <w:br/>
        <w:t>жалась норма выработки на 25%. Все матери, нарушившие распорядок путем</w:t>
        <w:br/>
        <w:t>несоблюдения режима 174 хулиганских выпадов по отношению к обслуживаю-</w:t>
        <w:br/>
        <w:t>шему персоналу яслей и лагерной администрации, а также уклонившиеся от</w:t>
        <w:br/>
        <w:t>нормального кормления грудью, привлекались к ответственности вплоть до</w:t>
        <w:br/>
        <w:t>лишения права материнства на время нахождения в лагере.,</w:t>
        <w:br/>
        <w:t>Данный приказ легв основу деятельности детскихучреждений и имелместо</w:t>
        <w:br/>
        <w:t>на протяжении долгих лет. Опираясь на него, лагерная администрация,могла</w:t>
        <w:br/>
        <w:t>при необходимости не допустить свидания матери иребенка, особенно вслучае,</w:t>
        <w:br/>
        <w:t>когда ребенок находился на искусственном вскармливании и мать, считалось,</w:t>
        <w:br/>
        <w:t>258</w:t>
        <w:br/>
        <w:t>ГУЛАГ балалары</w:t>
        <w:br/>
        <w:t>ния, без ограничений за исключением заключенных, содержашихся в ЦИЗОи</w:t>
        <w:br/>
        <w:t>центральном штрафном пункте. После ныхода этого документа отправление и</w:t>
        <w:br/>
        <w:t>получение писем не имело ограничений и, начиная с 1940 года, женшины, нако-</w:t>
        <w:br/>
        <w:t>нең, могли-узнатьосудьбах своих детей, болыпинство из которых были отправ-</w:t>
        <w:br/>
        <w:t>лены в детские дома.</w:t>
        <w:br/>
        <w:t>Из рассказа дочери И.Н.Шубриковой Искры Шубриковой-Валвциферт:</w:t>
        <w:br/>
        <w:t>«Все делалось в детдоме по-команде. Ставили в столовой на сгольераскаленный</w:t>
        <w:br/>
        <w:t>борт, к которому дети не могли притронуться, через несколько минутубирали</w:t>
        <w:br/>
        <w:t>и ставили такую же раскаленную кашу, к которой дети тоже не успевали при-</w:t>
        <w:br/>
        <w:t>тронуться, қак эвучала: команда и ее убирали,-оставалась только-найка хлеба,</w:t>
        <w:br/>
        <w:t>ее.нужно былоуспеть сьесть, потому что на выходе проверяли и отбирали все,</w:t>
        <w:br/>
        <w:t>что оставалосьу-детей»;</w:t>
        <w:br/>
        <w:t>У Ягодыбыл маленькийсыңҒарик,ҡоторый послал своей бабушке в Томский</w:t>
        <w:br/>
        <w:t>лагерь дваписьма:«Дорогая бабушқҡа, милая бабушка! Ты у меня осталась одна</w:t>
        <w:br/>
        <w:t>на свете, ия у тебя один. Если я-не умру, когда вырасту болышой, а-ты станешь</w:t>
        <w:br/>
        <w:t>сонсем старенькая, я буду работать и тебя кормить. Твой Гарик». Второе письмо</w:t>
        <w:br/>
        <w:t>еше короче: «Дорогая бабушка, опять я не умер. Это не в тот раз/про который</w:t>
        <w:br/>
        <w:t>я тебеуже писал. Яумираю мноғо раз. Твой внук». ін 5</w:t>
        <w:br/>
        <w:t>«Чтотакое детский-дом;--отмечала А/О.Мосина,- никому несоветую знать.</w:t>
        <w:br/>
        <w:t>Утром по несколько чедовек-брали в особую комнйту, где избивали ремнем с</w:t>
        <w:br/>
        <w:t>метадлической пряжкой. Над девочками издевались ночью. Этобыл специаль-</w:t>
        <w:br/>
        <w:t>ный дом поуничтожению.һ/детях человеческой личности. Это был детдом для</w:t>
        <w:br/>
        <w:t>особо опасных детей «врагов народа» в городе Шерешово Беловежской нутци».</w:t>
      </w:r>
    </w:p>
    <w:p>
      <w:r>
        <w:t>Хотелось бы привести-еше одно воспоминание дочери А.В.Волынской, отец</w:t>
        <w:br/>
        <w:t>которой быд арестован в1937тоду ив феврале 1938 года расстрелян;мать -Диход-</w:t>
        <w:br/>
        <w:t>зиевская Эмилия Иосифовна --арестована в апреле 1938 года, как ЧСИР.</w:t>
        <w:br/>
        <w:t>«Послеареста матери меня отправилизв спецдетдом для детей политических</w:t>
        <w:br/>
        <w:t>заключенных, впоследствий--1удетдом К01.Новоукраинка Кировоградской обда-</w:t>
        <w:br/>
        <w:t>сти. Здесь было все: голод, холод; вши, но, главибе, тонения: «Вы - Дети врагов</w:t>
        <w:br/>
        <w:t>народа». 1941 тәд - война: Оккупация. Директор сбежала, завуч.собрала стар-</w:t>
        <w:br/>
        <w:t>ших 40 человек:на 400-малышей и-сказала, что война когда-нибудь кончится,</w:t>
        <w:br/>
        <w:t>надоработать и снасать маленьких; так как все работники уехали:Мы работали</w:t>
        <w:br/>
        <w:t>в поле, ремонтировали-дОма; потом меня и-ешше трех девочек оформили прач-</w:t>
        <w:br/>
        <w:t>ками». Эта исгория не была искаючением: репрессии, голод, война - все это</w:t>
        <w:br/>
        <w:t>находило отражение в судьбах-детей.</w:t>
        <w:br/>
        <w:t>Что касается детей, достигших 15-летия; то согласно циркуляру НКВД СССР</w:t>
        <w:br/>
        <w:t>за 0106 от:20:мая 1938 тода; любой ребенок этото:возраста мог быть-признан</w:t>
        <w:br/>
        <w:t>социально.опасным:Такай-участь/ в первую очередь, не миновала детей/имена</w:t>
        <w:br/>
        <w:t>родителей которых были: широко-известны “стране. К примеру, дочь мар-</w:t>
        <w:br/>
        <w:t>255</w:t>
        <w:br/>
        <w:t>АЛАШ-АЛЖИР</w:t>
        <w:br/>
        <w:t>шала М.Н.Тухачевского Светлана после ареста матери была отправлена в Верх-</w:t>
        <w:br/>
        <w:t>Исетский детдом, где окончила шқолу, азатем поступила в Свердловский инсти-</w:t>
        <w:br/>
        <w:t>тут, но через год была арестована и вместес подругами В.Уборевич и В.Гамарник</w:t>
        <w:br/>
        <w:t>была отправлена в лагерь на Печору. Пострадали и дети братьев Тухачевского.</w:t>
        <w:br/>
        <w:t>14-летний сын И.Э.Якира также отбывал наказание в лагере, 15-летняя дочь</w:t>
        <w:br/>
        <w:t>В.К.Блюхера Маша была отправлена в Акмолинский лагерь.</w:t>
        <w:br/>
        <w:t>Аналогично подходу к использованию труда узниц было решено создать</w:t>
        <w:br/>
        <w:t>целую сеть трудколоний дая несовершеннолетних.</w:t>
        <w:br/>
        <w:t>В соответствии с приказом НКВД СССР за Хо 609 от 10.09.39 г., все осуж-</w:t>
        <w:br/>
        <w:t>денные несовершеннолетние в возрасте до 18 лет, отбывакюишие наказание в</w:t>
        <w:br/>
        <w:t>исправительно-трудовых лагеряхи колониях ОИТК УНКВД-НКВД, подлежали</w:t>
        <w:br/>
        <w:t>переводу в трудколонии для несовершеннолетних. Массовый вывод несовершен-</w:t>
        <w:br/>
        <w:t>нолетних из лагерей и ИТК планировалось осуццествить в марте-апреле 1940</w:t>
        <w:br/>
        <w:t>года. Для передачи несовершеннолетних в систему ОТК необходимо былопро-</w:t>
        <w:br/>
        <w:t>вести подготовительную работу о том, что в трудколонии они получат опреде-</w:t>
        <w:br/>
        <w:t>дленную производственную квалификацию и будут находиться на положении</w:t>
        <w:br/>
        <w:t>воспитанников, а не заключенных.</w:t>
        <w:br/>
        <w:t>Если эти дети, чьи отцы были расстреляны, отбывали наказание в лагерях,</w:t>
        <w:br/>
        <w:t>то есть свидетельства тому, что немало детей, которые, как и ихотцы, были рас-</w:t>
        <w:br/>
        <w:t>стреляны. Ешце в 1935 году был арестован младший сын М.Н.Рютина Виссарион</w:t>
        <w:br/>
        <w:t>и расстрелян в 1937 ғоду. Старінего, Васидлия, расстреляли в 1939 году. Из семьи</w:t>
        <w:br/>
        <w:t>Рютиных осталась лишь дочь Любовь Мартемьяновна, отбывавшая наказание в</w:t>
        <w:br/>
        <w:t>КарЛаге и до середины 50-х годов проживавшая в Караганде.</w:t>
        <w:br/>
        <w:t>В 1935 году арестован, а в 1938 расстрелян старший сын Л.Б.Каменева, 33-лет-</w:t>
        <w:br/>
        <w:t>ний авиаинженер Александр. Младший сын, тпкольник Юрий, был в два раза</w:t>
        <w:br/>
        <w:t>моложе, ему исполнилось только 16, он также был причисленк «врагам народа»</w:t>
        <w:br/>
        <w:t>и расстрелян. Их мать,/Ольга Даныдовна, расстредяна в 1941 году. Погибли и</w:t>
        <w:br/>
        <w:t>младший брат Каменева - Николай со своей женой. Сын Александра, почти</w:t>
        <w:br/>
        <w:t>не знавший деда, едва закончив школу, также был репрессирован: в 1951 году</w:t>
        <w:br/>
        <w:t>посажен в тюрьму, затем отправлен в ссылку, освобожден в 1953 году. Так рас-</w:t>
        <w:br/>
        <w:t>правились с семьями тех, кто посмел создать оппозицию, и был не согласен с</w:t>
        <w:br/>
        <w:t>руководством партии. Многие из детей были осуждены в 1951 тоду на5 лет, но</w:t>
        <w:br/>
        <w:t>затем, после смерти Сталина, освободились в 1953-м. :</w:t>
      </w:r>
    </w:p>
    <w:p>
      <w:r>
        <w:t>Согласно распоряжениям ГУЛАГа, родственники не должны были находиться</w:t>
        <w:br/>
        <w:t>в одном лагере, это касалось как матери и дочери, так и сестер. Хотя на самом</w:t>
        <w:br/>
        <w:t>деле были и исключения: мать и дочь Блюхер и Енукидҙе, сестры Тухачевские,</w:t>
        <w:br/>
        <w:t>Гамарник, Ягода и другие, отбывавшие наказание в Акмолинском лагере;»</w:t>
        <w:br/>
        <w:t>Дети, доститшие 4-детнего возраста, попадали в основном в детские дома, а</w:t>
        <w:br/>
        <w:t>затем в лагеря и ссылку. Но если дети были трудными, то по желанию матери,</w:t>
        <w:br/>
        <w:t>256</w:t>
        <w:br/>
        <w:t>АЛАШ-АЛЖИР</w:t>
        <w:br/>
        <w:t>денный анализ архивных документов позволяет сделать вывод: женцины, нахо-</w:t>
        <w:br/>
        <w:t>аясьв Акмолинском лагере, рожали детей. Во-первых, приезжало немало бере-</w:t>
        <w:br/>
        <w:t>менных женіцин, во-вторых, с 1941 тода в лагерь стали прибывать первые этапы</w:t>
        <w:br/>
        <w:t>мужчин, в-третьих, нельзя забывать, что ВОХР также составляли мужчины.</w:t>
        <w:br/>
        <w:t>Разумеется, не стоит искать причины и строить догадки на этот счет, так как</w:t>
        <w:br/>
        <w:t>сегодня трудно сказать: было это добровольно или в принудительном порядке.</w:t>
        <w:br/>
        <w:t>Наверняка было тои другое.</w:t>
        <w:br/>
        <w:t>Долгое время работавшая в детских домах младенца Е.Гинзбурт так описы-</w:t>
        <w:br/>
        <w:t>вала лагерную жизнь детей: «Они все время лежат на своих койках, никто на</w:t>
        <w:br/>
        <w:t>руки не берет, хоть лопни от крика. Одни пишат жалобно, уже не рассчитывая</w:t>
        <w:br/>
        <w:t>нато,что кто-нибудь отзовется. Другие орут отчаянно и дерзко, активно отстаи-</w:t>
        <w:br/>
        <w:t>вают себя, а некоторые уже ңе кричат. Только стонут, как взрослые. Запрегцено</w:t>
        <w:br/>
        <w:t>брать на руки. Только менять мокрые пеленки, если их, конечно, хватает...Лагерь</w:t>
        <w:br/>
        <w:t>на все накладывал свой отпечатоқ, детям было понятно и доступно только то,</w:t>
        <w:br/>
        <w:t>что связывало их с лагерным бараком. Они не энали, что такое дом, не знали</w:t>
        <w:br/>
        <w:t>слов «папа» и «бабушка». Если на доске рисовали дом, они дружно кричали:</w:t>
        <w:br/>
        <w:t>«барак», если нарисованный дом обносился традиционным забором, они его</w:t>
        <w:br/>
        <w:t>называли «ЗонойЙ».</w:t>
        <w:br/>
        <w:t>В Акмолинском доме младенца положение с детьми обстояло несколько</w:t>
        <w:br/>
        <w:t>алучше, потому чтоняни и врачи были из своих политических, для которых свой-</w:t>
        <w:br/>
        <w:t>ственна была повышенная ответственностьв любом деле. Тем болге, что им дове-</w:t>
        <w:br/>
        <w:t>рили судьбы детей женіцин, с которыми они вместе жили и делили одинако-</w:t>
        <w:br/>
        <w:t>вуюучасть жить и выжить в ужасаюших лагерных условиях.</w:t>
        <w:br/>
        <w:t>Послетого, как детям исполиялось 4тода, их отправлялив детские дома. Адрес</w:t>
        <w:br/>
        <w:t>детдома матери обычно не сообшался, поэтому после освобождения ей не всегда</w:t>
        <w:br/>
        <w:t>удавалось разыскать своего ребенка, но, что касается Акмолинского дагеря, то</w:t>
        <w:br/>
        <w:t>женшины знали, что их дети направляются в Осакаровский детский дом. Это</w:t>
        <w:br/>
        <w:t>подтверждает и М.Л.Юзипенко: «В Акмолинском лагере находилось 400 детей,</w:t>
        <w:br/>
        <w:t>новся бедав том, что когда ребенок достигал 4-летнего возраста, его отправляли</w:t>
        <w:br/>
        <w:t>в Осакаровский детский дом». Бызшая узница лагеря К.И.Мальцева вспоми-</w:t>
        <w:br/>
        <w:t>нала: «Матери с ужасом ожидали, что придет время раздуки с ребятишками».</w:t>
        <w:br/>
        <w:t>Женіцины снетерпеньем ожидали освобождения, чтобы забрать своих детей и</w:t>
        <w:br/>
        <w:t>отдать им все тепло, которое накопилось за годы заключения. Но этобылосвой-</w:t>
        <w:br/>
        <w:t>ственно в основном для женцин, осужденных за политические преступления,</w:t>
        <w:br/>
        <w:t>сутоловницами дело обстояло иначе. «Для мамок с трудными детьми (только,</w:t>
        <w:br/>
        <w:t>конечно, не для 58-й),- писал А.И.Солженицын,- выходили частые амнистии</w:t>
        <w:br/>
        <w:t>илипросто распоряжения о досрочном освобождении. Чаше всего под эти рас-</w:t>
        <w:br/>
        <w:t>поряжения нопадали мелкиеуголовницы и приблатненные, которые на Эти-то</w:t>
        <w:br/>
        <w:t>дькоты и рассчитывали. И кактодькотакие мамки получалив ближайінем рай-</w:t>
        <w:br/>
        <w:t>центре паспорт ижелезнодорожный билет, своего ребенка, ужене ставшего нуж-</w:t>
        <w:br/>
        <w:t>260</w:t>
      </w:r>
    </w:p>
    <w:p>
      <w:r>
        <w:t>АЛАШ-АЛЖИР</w:t>
        <w:br/>
        <w:t>моего брата Арыстана из детского дома и увезли в родной аул моего отца. Спа-</w:t>
        <w:br/>
        <w:t>сибо людям за то, что жалели нас и не дали погибнуть».</w:t>
        <w:br/>
        <w:t>(Дочь С. Назаровой Клара, узнав, что ее мать находится ҺАЛЖИРе, во что бы</w:t>
        <w:br/>
        <w:t>тонисталорешила приехать туда и остаться с ней, и ей это удалось. А8-летний</w:t>
        <w:br/>
        <w:t>брат Жанарт, по ее воспоминаниям, попав в Сайрамский детский дом, сбежал</w:t>
        <w:br/>
        <w:t>оттуда вместе со своим старшим товаригцем. Они заблудились, и сәвершенно</w:t>
        <w:br/>
        <w:t>выбившихся из сил мальчишек обнаружиа в степи старик Шотбаев, который</w:t>
        <w:br/>
        <w:t>впоследствии усыновил Жанарта и дал ему свою фамилию. Натилось кому взять</w:t>
        <w:br/>
        <w:t>и второго беглеца. Так мальчики стали жить в дунганском селе на территории</w:t>
        <w:br/>
        <w:t>Киргизии. Жанартзвырос, отслужил в армии, женился,родились дети. Олнажды</w:t>
        <w:br/>
        <w:t>к нему приехал товариш по службе в армии и пригласил к себе в гости в Алма-</w:t>
        <w:br/>
        <w:t>Ату. Когда они зашлив квартиру, мама узнала Жанарта и бросилась ему на шею.</w:t>
        <w:br/>
        <w:t>До этой встречи прошло 36 лет.</w:t>
        <w:br/>
        <w:t>Совсем иначе сложилась жизньу семьи, вернее, у оставшихся членов семьи</w:t>
        <w:br/>
        <w:t>Н.И.Бухарина. Из мемуаров А.М.Бухариной-Лариной: « Расставшись с сыном,</w:t>
        <w:br/>
        <w:t>когда ему исполнился год, я увидела его через 19 лет,20-летним юношей, летом</w:t>
        <w:br/>
        <w:t>1950 тода он приехал к нам в поселок Тисуль Кемеровской области. Сначала</w:t>
        <w:br/>
        <w:t>его взяли к себе родетвенники, потом он был определен в детский дом, где ему</w:t>
        <w:br/>
        <w:t>выдали паспорт на имя Гусмана Ория Борисовича».</w:t>
        <w:br/>
        <w:t>К этому времени у А.М.Бухариной-Лариной уже сложилась новая семья,</w:t>
        <w:br/>
        <w:t>состоявшая из мужаи двоих детей, 10и6 лет. Сын Н.И.Бухарина Юра до встречи</w:t>
        <w:br/>
        <w:t>с матерью даже не знал, чей он сын, Анна Михайловна не торопилась называть</w:t>
        <w:br/>
        <w:t>фамилию ето отца, но стоило ей сказать, что его эвали Николай Иванович, к</w:t>
        <w:br/>
        <w:t>удивлению матери, он сам назвал фамилию своего отца.</w:t>
        <w:br/>
        <w:t>Это всего лишь несколько примеров воссоединения семей, а сколько тех, кто</w:t>
        <w:br/>
        <w:t>так и не нашел своих детей, оставаясь в полном неведении, живы ли они, тех,</w:t>
        <w:br/>
        <w:t>кто получил свидетедьство о смерти детей, тех, кто после лагеря не смог создать</w:t>
        <w:br/>
        <w:t>новую семью и родить детей. Их болышинство. Из воспоминаний Т.Шаховой:</w:t>
        <w:br/>
        <w:t>«Наверное, процентов 80 из виживших таки не сумели обьединиться с детьми.</w:t>
        <w:br/>
        <w:t>Эта страшная трагедия, незаживаюшая психологическая травма оставалась у</w:t>
        <w:br/>
        <w:t>многих из нас до последних дней жизни. Обида, горечь... Молодые, здоровые</w:t>
        <w:br/>
        <w:t>женіцины должны были нести такую страшную кару всю жизнь. За что?»</w:t>
        <w:br/>
        <w:t>Таким образом, женшины, осужденнмые как ЧСИР, всю жизнь должны были</w:t>
        <w:br/>
        <w:t>нести тройное наказание: за мужа, за себя и за детей. Дети - ЧСИР находились</w:t>
        <w:br/>
        <w:t>на особом счету у государства, в которых оно видедо своих потенциальных вра-</w:t>
        <w:br/>
        <w:t>гов. Они не имели доступа к определенным видам профессии, им вменялось</w:t>
        <w:br/>
        <w:t>в вину причастность к «врагам народа», что отражалось на отношении к.ним</w:t>
        <w:br/>
        <w:t>окружаютцих, как взрослых, так и сверстников. Воспитанники детских домов, ;</w:t>
        <w:br/>
        <w:t>как правило, не были приспособлены к жизни в обшцестве. Чувство протеста и</w:t>
        <w:br/>
        <w:t>262</w:t>
        <w:br/>
        <w:t>АЛАШ-АЛЖИР</w:t>
        <w:br/>
        <w:t>кое детство былоу моих детей. Если малышами они росли просто сиротами без</w:t>
        <w:br/>
        <w:t>отца и матери, то школьниками стали понимать, что должны стыдиться своих</w:t>
        <w:br/>
        <w:t>родителей и даже их ненавидеть ведь «дедушка Сталин» никогда неошибается».</w:t>
        <w:br/>
        <w:t>Порой у женішин случались психические расстройства. Из воспоминаний</w:t>
        <w:br/>
        <w:t>Г.Степановой-Ключниковой: «Когда пришили арестовывать Верочку, ей прика-</w:t>
        <w:br/>
        <w:t>зали собрать свои и детские векци. Пятилетний сынишка уцепился за нее, уве-</w:t>
        <w:br/>
        <w:t>ренную, что их не разлучат. Верочка собрала два чемодана. В одном изнихбыли</w:t>
      </w:r>
    </w:p>
    <w:p>
      <w:r>
        <w:t>ее веши, в другом - вецци ребенка. На Лубянке ей обьявили, что мальчик будет</w:t>
        <w:br/>
        <w:t>отправлен в спецприемник. Ребенок ухватился за шею матери и кричал, что</w:t>
        <w:br/>
        <w:t>никуда без нее не пойдет. Их пытались растагцить, но бесполезно. Тогда приме-</w:t>
        <w:br/>
        <w:t>нили испытанный способ: стали бить револьвером по локтям. Обезумевших от</w:t>
        <w:br/>
        <w:t>горя и боли мать и сына втолкнули в разные қамеры. Потом оказалось, что их</w:t>
        <w:br/>
        <w:t>чемоданы перепутали. Когдачерез двагода была разрешенңа переписка, Верочка</w:t>
        <w:br/>
        <w:t>получила извецение, что ее мальчикумер. Несчастная не перенесла удара. Рас-</w:t>
        <w:br/>
        <w:t>судок ее помутился. Тихонько она сидеда на нарах, перебирала детские руба-</w:t>
        <w:br/>
        <w:t>шонки, штаниінки и разговаривала с ними, как с живым ребенком».</w:t>
        <w:br/>
        <w:t>Это был далеко не единственный случай, когда женіцины в лагере получали</w:t>
        <w:br/>
        <w:t>извешцение о смерти своих детей. Из разговора с А.Г.Ендановой: «Меня отпра-</w:t>
        <w:br/>
        <w:t>вили в Акмолинек, а детей-в детские дома. Им было 4 и 6 лет. Вскоре мальчик</w:t>
        <w:br/>
        <w:t>умер от воспаления летких, а потом - девочка, написади, что свинка».</w:t>
        <w:br/>
        <w:t>Запрешение переписки с родными и близкими было настолько мучитель-</w:t>
        <w:br/>
        <w:t>ным,что, по воспоминаниям К.Н.Поль, группа женіцин обратилась к замначаль-</w:t>
        <w:br/>
        <w:t>ника по политчасти Мишину с просьбой послать домой весточку о себе. За эту</w:t>
        <w:br/>
        <w:t>услугу женшины брали обязательства перевыполнять нормы на любых раба-</w:t>
        <w:br/>
        <w:t>тах. Разретнение было нолучено. Радость в лагере была неописуемая. Письма</w:t>
        <w:br/>
        <w:t>срочно были написаны, осталось только дождаться ответов с воли. А ответов все</w:t>
        <w:br/>
        <w:t>не было. Поэднее стало известно, что письма из лагеря даже не выходили, а про-</w:t>
        <w:br/>
        <w:t>стосжигалисьв конторе. Этот факт подтвержден и в воспоминаниях М.Л.Анцис.</w:t>
        <w:br/>
        <w:t>Находясь в полной изоляции, женіцины, спустя два года, получили право</w:t>
        <w:br/>
        <w:t>переписки. Г.Степанова-Ключникова позже вспоминала, қак весь лагерь взво4-</w:t>
        <w:br/>
        <w:t>новало необычайное событие, когда одна из алжирок получила письмо. Насто-</w:t>
        <w:br/>
        <w:t>яіцее письмос маркой и почтовым штемпелем, где на конверте детским почер-</w:t>
        <w:br/>
        <w:t>ком было написано: «Город Акмолинск. Тюрьма дая мам». Восьмилетняя девочка</w:t>
        <w:br/>
        <w:t>писала, что после ареста папы и мамы ее тоже арестовали и посадилив детский</w:t>
        <w:br/>
        <w:t>дом. Она спрашивала, когда вернется и возьмет ее к себе. Сначала женшинам</w:t>
        <w:br/>
        <w:t>разрешалось посылать два письма в год. Позднее - четыре.</w:t>
        <w:br/>
        <w:t>Согласно предписанию замначальникаГУЛАТа НКВД майора госбезопасно-</w:t>
        <w:br/>
        <w:t>сти Добрынина за Х025 от19 января 1940 года, получение передач (посылок)раз-</w:t>
        <w:br/>
        <w:t>решалосьвсем заключенным, независимо отхарактера совершенното преступле-</w:t>
        <w:br/>
        <w:t>254</w:t>
        <w:br/>
        <w:t>ГУЛАГ балалары</w:t>
        <w:br/>
        <w:t>ныхматерей, хотя, по воспоминаниям бывших работников этого заведения, после</w:t>
        <w:br/>
        <w:t>3-4 лет ребенка положено было переводить в детские домаза пределы.КарЛага.</w:t>
        <w:br/>
        <w:t>Яля, как и другие «дети КарДага», попала в Компанейский детский дом.</w:t>
        <w:br/>
        <w:t>Девочка знала имя матери, исқада ее всю жизнь, но так никогда:и не встрети-</w:t>
        <w:br/>
        <w:t>дасьс ней...</w:t>
        <w:br/>
        <w:t>А это письмоя получила из города Арзамаса. Сергей Васильевич Борт писал:</w:t>
        <w:br/>
        <w:t>«...Ауэнал о том, что КарЛаг находится на территории села Долинское, в кото-</w:t>
        <w:br/>
        <w:t>ром; по данным паспорта, родился я. В паспорте написано, что я родился 2</w:t>
        <w:br/>
        <w:t>января 1940 года, село Долинское, Тельманский район, Карагандинская область,</w:t>
        <w:br/>
        <w:t>Казахская ССР. Национальность-украинец. Себяпомню примерно 1943 ода.</w:t>
        <w:br/>
        <w:t>С 1947 года и до 1952-то я был.в детском доме в Кзыл-Ординской области, на</w:t>
        <w:br/>
        <w:t>станции Джусалы, в поселке Қармакчи. Потом, до 1956-го - в другом детском</w:t>
        <w:br/>
        <w:t>доме, нов этом же поселке. А-в.1956-м году получил паспорт и отчество: Васи-</w:t>
        <w:br/>
        <w:t>льевич. Потом я постулил в.Уральское музыкальное училише, окончил его...».</w:t>
        <w:br/>
        <w:t>Только через несколько лет я смогла ответить Сергею Васильевичу и сооб-</w:t>
        <w:br/>
        <w:t>шить ему, что в архиве КарЛага мне удалось разыскать дополнительные дан-</w:t>
        <w:br/>
        <w:t>ные о нем. То есть установить имя его матери - заключенной КарДага по 58-й</w:t>
      </w:r>
    </w:p>
    <w:p>
      <w:r>
        <w:t>статье, Ревекки Борисовны Борт, 1916 года рождения, уроженки села Затополь</w:t>
        <w:br/>
        <w:t>Киевской области.</w:t>
        <w:br/>
        <w:t>2 января 1940 тода родила Ревекка Борисовна в роддоме на территории ЦПО</w:t>
        <w:br/>
        <w:t>КарЛДага (Центральное полеводческое отделение) мальчика и назвала его Сер-</w:t>
        <w:br/>
        <w:t>теем. Қак и все дети, родившиеся в КарЛаге у матерей, притоворенных трой-</w:t>
        <w:br/>
        <w:t>ҡамиНКВДиОСОксодержаниюв этом концлагере, мальчик находился до двух</w:t>
        <w:br/>
        <w:t>детв детском доме прямона ЦПО(Центральное полеводческое лаготделение),</w:t>
        <w:br/>
        <w:t>а затем был переведен в другой детский дом. С той же пометкой в формуляре,</w:t>
        <w:br/>
        <w:t>что и дети, о которых речь шла выше. И началось его странствиетіо приютам...</w:t>
        <w:br/>
        <w:t>Сколько их, «детей НКВД», тақи неузнавших имен своих матерей, не ведаю-</w:t>
        <w:br/>
        <w:t>ших, ктоони? Длинние-длинные жизни выпалина их долю. Многие, прожив их</w:t>
        <w:br/>
        <w:t>муйдя от насвнебытие, так иНе раскрыли для себя главного вопроса -&lt;-чьи они?</w:t>
        <w:br/>
        <w:t>Детство3За колючей проволакой</w:t>
        <w:br/>
        <w:t>На 1 января 1938 года среди прибывших в КарЛаг НКВД 2103 человека жен</w:t>
        <w:br/>
        <w:t>«изменников Родины» (ЧСИР) было 655 беременных и кормяшцих матерей. В</w:t>
        <w:br/>
        <w:t>1941 году прибыло 108 беременных женшин. Все они рожали в лагере.</w:t>
        <w:br/>
        <w:t>Чтождало новорожденных детей заключенных матерей? Первыетоды жизни</w:t>
        <w:br/>
        <w:t>они проводили за колючей проволокой, в домах ребенка или домах малютки.</w:t>
        <w:br/>
        <w:t>Как жилось там этим маленьким узникам сталинскоготеноцида?</w:t>
        <w:br/>
        <w:t>271</w:t>
        <w:br/>
        <w:t>АЛАШ-АЛЖИР</w:t>
        <w:br/>
        <w:t>Риск пригреть у себя ребенка «врага народа» был велик. А смелых-то всегда</w:t>
        <w:br/>
        <w:t>меньше, чем осторожных.</w:t>
        <w:br/>
        <w:t>Новернемся к списку.</w:t>
        <w:br/>
        <w:t>Из совхоза Ке 3 в тот же год привезли шестилетнюю Лену Дебжанову. Роди-</w:t>
        <w:br/>
        <w:t>телей не помнит, имя ее или неее- кто знает...</w:t>
        <w:br/>
        <w:t>Ктоя?</w:t>
        <w:br/>
        <w:t>Дину Шулькевич привезли в Компанейский детский дом 30 августа 1947 года</w:t>
        <w:br/>
        <w:t>из Долинки. По направлению КарЛага НКВД. Так значится в документе, полу-</w:t>
        <w:br/>
        <w:t>ченном ею из департамента народного образования:</w:t>
        <w:br/>
        <w:t>«В материалах архивного фонда департамента образования Карагандинской обла-</w:t>
        <w:br/>
        <w:t>сти имеется «Киига учета движения ҡонтингента воспитанников Компанейского</w:t>
        <w:br/>
        <w:t>детского дома за 1948-1953 годы». В архивной книге значится Шулькевич Дина:</w:t>
        <w:br/>
        <w:t>В графе 9 - под УХ? 781;</w:t>
        <w:br/>
        <w:t>В графе «год рождения» - 6.01.1940 г.;</w:t>
        <w:br/>
        <w:t>В графе «место рождения» - записи нет;</w:t>
        <w:br/>
        <w:t>В графе «национальность» - Бер.;</w:t>
        <w:br/>
        <w:t>Вграфе «кто имеется из родителей или близких радственников -матьы;</w:t>
        <w:br/>
        <w:t>В графе «адрес родителей или близких родственников» - с. Долинка;</w:t>
        <w:br/>
        <w:t>Вграфе «дата приема в детский дом» - 30.08.1947 2.;</w:t>
      </w:r>
    </w:p>
    <w:p>
      <w:r>
        <w:t>В графе «откуда поступил (гарод, село или учреждение) - из с. Долинки;</w:t>
        <w:br/>
        <w:t>В графе «на основании каҡого документа принят» --записи нет.</w:t>
        <w:br/>
        <w:t>Основание: «Книга учета движения контингента воспитанников Компанейского</w:t>
        <w:br/>
        <w:t>детского дома за 1948-1953 годы».</w:t>
        <w:br/>
        <w:t>Дина Михайловна давно перешатнула порог пенсии, и всю жизнь она пыта-</w:t>
        <w:br/>
        <w:t>ется хоть что-то узнать о себе. Кто она? Действительно ли она Дина Шулькевич,</w:t>
        <w:br/>
        <w:t>или у нее была когда-то другая фамилия? .Она помнит о себе мало. Слишком</w:t>
        <w:br/>
        <w:t>мало для того, чтобы отыскать себя, но достаточно много, чтобы не иметь покоя</w:t>
        <w:br/>
        <w:t>всердце. Мало для того, чтобы ответить на вопрос, кто 4...</w:t>
        <w:br/>
        <w:t>И.много дая того, чтобы рассказать о пережитом, о тех отрывочных, не скла-</w:t>
        <w:br/>
        <w:t>дываютцихся друт с другом кусочках прошлого, которое тревожит, будоражит,</w:t>
        <w:br/>
        <w:t>толкает и толкает - ици, иіци, иши.</w:t>
        <w:br/>
        <w:t>Яля Подгородецкая родилась в КарДЛаге 27.01.1940 т..Ее мать - Бронислава</w:t>
        <w:br/>
        <w:t>Анастасһевна Подгородецкая, 1902 г. рождения, место рождения - Волынсқая</w:t>
        <w:br/>
        <w:t>обл., Луганский р-н, была осуждена по ст. 58-10и отбывала наказаниев Қардаге.</w:t>
        <w:br/>
        <w:t>Девочку доопределенноговозраста, каки других детей, родившихся в лагере,</w:t>
        <w:br/>
        <w:t>содержалив лагерных яслях, потом в лагерном же приюте для детей заключен-</w:t>
        <w:br/>
        <w:t>270</w:t>
        <w:br/>
        <w:t>ГУЛАГ балалары</w:t>
        <w:br/>
        <w:t>Дети в детских домах тридцатых годов - это маленькие солдаты «армии</w:t>
        <w:br/>
        <w:t>труда», которым в будушем предстояло сменить погибших от истошения и</w:t>
        <w:br/>
        <w:t>непосильного труда отцов и матерей и строить, строить «счастливое будутцее»,</w:t>
        <w:br/>
        <w:t>жинвя, как сказал поэт, «в сплошной лихорадке буден».</w:t>
        <w:br/>
        <w:t>Однако время распорядилось иначе - в большинстве своем дети «врагов</w:t>
        <w:br/>
        <w:t>народа», достигнув к началу войны совертпеннолетия, героически полегли на</w:t>
        <w:br/>
        <w:t>фронтах Великой Отечественной, зашишая, жизни не жалея, Отечество, кото-</w:t>
        <w:br/>
        <w:t>рое есть но трижды - которое будет...</w:t>
        <w:br/>
        <w:t>Документы не молчат</w:t>
        <w:br/>
        <w:t>Яоткрываю старую толстую книгу, сшитую из разнокалиберныхтетрадей из</w:t>
        <w:br/>
        <w:t>серой, грубой бумаги. Бумага от времени пожухла, чернила выцвели. Листы рас-</w:t>
        <w:br/>
        <w:t>черчены карандашом, почерки записей разные - есть по-ученическигаккурат-</w:t>
        <w:br/>
        <w:t>ные, а есть коряво-малограмотные, буквы вразнос, масса ошибок; Есть-записи</w:t>
        <w:br/>
        <w:t>наскоро, без расшифровки, а есть подробные. Истории многих маленьких жиз-</w:t>
        <w:br/>
        <w:t>ней, оборванных и обворованных голодом, тюрьмой, войной.</w:t>
        <w:br/>
        <w:t>Передо мной списки воспитанников Компанейского детского дома за 1936год.</w:t>
        <w:br/>
        <w:t>Старая книга со списками - бесчисленным множеством фамилий- не остав-</w:t>
        <w:br/>
        <w:t>дяет сомнений: никакие это не «дети революции», это - дети геноцида.</w:t>
        <w:br/>
        <w:t>В Компанейский детский дом, что в 40 километрах от Қараганды, тек и тек</w:t>
        <w:br/>
        <w:t>«контингент» - мальчишки и девчонки, начиная с 1922-то и кончая 1930-м годов</w:t>
        <w:br/>
        <w:t>рождения. Что ждало их здесь?</w:t>
        <w:br/>
        <w:t>Дучше всяких слов об этом говорит «Докладная записка директора</w:t>
        <w:br/>
        <w:t>Компанейского детского дома Литвиненко председателдю ДТК ВНИК</w:t>
        <w:br/>
        <w:t>Н.А.Семашко:</w:t>
      </w:r>
    </w:p>
    <w:p>
      <w:r>
        <w:t>«21ЛІП 352, Секретно. Гор. Москва.</w:t>
        <w:br/>
        <w:t>Председателю Деткомиссии ВЦИК тов. Семашҡо</w:t>
        <w:br/>
        <w:t>Народному комиссару просвешения тов. Бубнову</w:t>
        <w:br/>
        <w:t>Копин: Председателю ҡомиссии КОЗЦИКа тов. Испеву</w:t>
        <w:br/>
        <w:t>Народному ҡомиссару просвецения КОЗЦИК пов. (фамилия не вписана)</w:t>
        <w:br/>
        <w:t>Председателю Караганд. облисполкома тов. Искарпеву</w:t>
        <w:br/>
        <w:t>Обл. управления д/домами тов. Галанпину</w:t>
        <w:br/>
        <w:t>Председател Караганд(инского) Горсовета тов. Нугманову</w:t>
        <w:br/>
        <w:t>Райкоменданту НКВД тов. Чепа</w:t>
        <w:br/>
        <w:t>В Компонийском 0/доме Карагандинского района на 20/Ш-35 2. находится 856 чел.</w:t>
        <w:br/>
        <w:t>детей труд. переселенцев и часть вольных Карагандинского р-ча. Из них:</w:t>
        <w:br/>
        <w:t>265</w:t>
        <w:br/>
        <w:t>ГУЛАГ балалары</w:t>
        <w:br/>
        <w:t>ным, они частенько оставляли на вокзадьной скамве, на первом крыльце... На</w:t>
        <w:br/>
        <w:t>ташкентском вокзале мне пришлось провести ночь недалеко от группы 3эков,</w:t>
        <w:br/>
        <w:t>ехавших из лагеря. Их было десятка три, они занимали целый угол зала, вели</w:t>
        <w:br/>
        <w:t>себя шумно;, с полублатной развязанностью, как истинные дети ГУЛАГАа, знаю-</w:t>
        <w:br/>
        <w:t>шие почем жизньи презираюшие ӛдесь всех вольчых. Мужчины играливкарты,</w:t>
        <w:br/>
        <w:t>а.мамки о чем-то голосисто спорили. И варуг одна мамка крикнула истошней</w:t>
        <w:br/>
        <w:t>арутих. Вскочила, размахнуласвдего ребенка за ноги и слышно стукнула егоголо-</w:t>
        <w:br/>
        <w:t>вой о каменный пол. Весь вольный зал ахнул, застонал: маты Как может мать?</w:t>
        <w:br/>
        <w:t>Они не понимали, что была то не мать, а мамқа».</w:t>
        <w:br/>
        <w:t>Итақ, бывшиеузницы дагерей, которыена протяжении многихдет не видели</w:t>
        <w:br/>
        <w:t>своих детей, прилагали немалые усилия, чтобы отыскать их и начать вместе с</w:t>
        <w:br/>
        <w:t>ними новую жизнь. Но далеко-не всемогли воссоединиться со своими семьями.</w:t>
        <w:br/>
        <w:t>Мало того, дети в детских домах воспитывались в духе ненависти к.своим роди-</w:t>
        <w:br/>
        <w:t>телям. С ними постоянно проводилась соответствуютцая работа:в течение ряда</w:t>
        <w:br/>
        <w:t>дет, еслии не могли добиться полного отказа ребенка от родителей, то внушить</w:t>
        <w:br/>
        <w:t>им мысль, что их родители являются «врагами народа» и за это осуждены госу-</w:t>
        <w:br/>
        <w:t>дарством, зачастую удавалось.</w:t>
        <w:br/>
        <w:t>«Дочь от, меня отказалась, и мне никогда қ ней не вернуться/ если меня не</w:t>
        <w:br/>
        <w:t>реабилитируют», -писала взаявлении К.В.Генералова. И таких примеров было</w:t>
        <w:br/>
        <w:t>тораздо больше, нежели тех, когда матери удавалось забрать своего ребенка,</w:t>
        <w:br/>
        <w:t>но опять же ихотношения.желали оставаять лучшего. Зачастую опека матери,</w:t>
        <w:br/>
        <w:t>которую они получали, была им чужда. К примеру; Т. Г.Мордвинкиной- -Ягоде с</w:t>
        <w:br/>
        <w:t>трудом удалось разыскать свою единственнуто дочь Виолу и вэять к себе. Но та</w:t>
        <w:br/>
        <w:t>не только не проявила радости, а даже более тоғо, относилась к матери с откры-</w:t>
        <w:br/>
        <w:t>той неприязнью. В свою очередь мать стремилась наверстать упушенное время</w:t>
        <w:br/>
        <w:t>и сделать все возможнде дая &lt;Олижения с дочерью: «Виолка совершенно была</w:t>
        <w:br/>
        <w:t>не приспособлена к жизни;- рассказывает Е.Б.Кузнецова, - она ничего не умела</w:t>
        <w:br/>
        <w:t>делать ни обслужить себя, Ни готовить, ни даже обшаться с людьми. Все за нее</w:t>
        <w:br/>
        <w:t>делала мать Видлка Не хбтела жить с матерьо и ее сестрой Фридой Григорьев-</w:t>
        <w:br/>
        <w:t>ной, и Таисия Гриіорьевна «выбила» ей однокомнатную квартиру. Затем- посту-</w:t>
        <w:br/>
        <w:t>плениев мединститут, но ничтоне моглоизменитьее отношение к матери. Пере-</w:t>
        <w:br/>
        <w:t>бравшись в Ленинград, поаучив комнату в коммуналке, она решида перенезти</w:t>
        <w:br/>
        <w:t>ксебе мать, но только дая Тогб, Чтобы претендовать на болышую жилилотцадь.</w:t>
      </w:r>
    </w:p>
    <w:p>
      <w:r>
        <w:t>По дороге Таисия Григорьевна умерла».</w:t>
        <w:br/>
        <w:t>Вотчтовспоминдет дочьК. Кджановой Зиба: «Посдеареста отца мені иподоб-</w:t>
        <w:br/>
        <w:t>ных мне исключили из нионеров, так как мы, дети «врагов народа», не имели</w:t>
        <w:br/>
        <w:t>права носить пионерскиеталстуки. Наши сверстники стали сторониться нас. Мы</w:t>
        <w:br/>
        <w:t>были, как белме вдровы. “Поддбнде 1 Происходило в среде комсомольгев. Но все</w:t>
        <w:br/>
        <w:t>это было цветочками: СНУетя некбторде время арестовали и маму; а нас; детей,</w:t>
        <w:br/>
        <w:t>отправили в детдом. НО Әддетйениики, узнав о-случившемея, выкрали меня и</w:t>
        <w:br/>
        <w:t>261</w:t>
        <w:br/>
        <w:t>ТУЛАГ балалары</w:t>
        <w:br/>
        <w:t>В Спасске действительно был дом то ли малютки, то ли младенца, так назы-</w:t>
        <w:br/>
        <w:t>вали приют, в котором держади детей арестованных матерей до передачи ихв</w:t>
        <w:br/>
        <w:t>детские дома.</w:t>
        <w:br/>
        <w:t>Одна из бывших работниц НКВД подтвердила мне это: «Ячастоводила малю-</w:t>
        <w:br/>
        <w:t>токна свидания, это был обыкновенный садик, кормили детокцельным молоком,</w:t>
        <w:br/>
        <w:t>а. летом из сада привозили ягоды. Заведуюшая домом младенца была Надежда</w:t>
        <w:br/>
        <w:t>Павловна, она тоже из з/к». Как попала туда одиннадцатилетняя Казиза? И кто</w:t>
        <w:br/>
        <w:t>были ее родители? Ответа нет...</w:t>
        <w:br/>
        <w:t>А.впамяти сразу всплывает судьба Рысбалы Сулейменовой, солистки Казах-</w:t>
        <w:br/>
        <w:t>ской государственной -филармонии, которая с 1937 по 1945 тоды была Уэницей</w:t>
        <w:br/>
        <w:t>КарЛаға. Рысбала была приговорена тройкой НКВД как «ялен семылизменника</w:t>
        <w:br/>
        <w:t>Родины» к 8 тодам заключения в ИТЛ НКВД СССР. Срок отбывала в. АЛЖИРе</w:t>
        <w:br/>
        <w:t>- Акмолинском лагере «жен изменников Родины».</w:t>
        <w:br/>
        <w:t>Судьба ге семьи трагична. Муж Рысбалы, Қабдрашит Абишев, был секре-</w:t>
        <w:br/>
        <w:t>тарем парткома Каргалинской суконной фабрики. Двоюродный брат - Билал</w:t>
        <w:br/>
        <w:t>Мухаметшин-занимал должностьректора Комвуза в Алма-Ате. И Кабдрашит,</w:t>
        <w:br/>
        <w:t>и Билал были арестованы в одия год. И оба расстреляны.</w:t>
        <w:br/>
        <w:t>Следом была арестована и Рысбала и отправлена в АЛЖИР.</w:t>
        <w:br/>
        <w:t>Ив этом же 1937 году в Алма-Ате была арестована одиннадцатилетняя дочь</w:t>
        <w:br/>
        <w:t>Рысбалы и Кабдрашита. Куда ее отправили? Не она ли была в Спасске?</w:t>
        <w:br/>
        <w:t>Судьба девочки так и осталась неизвестна...</w:t>
        <w:br/>
        <w:t>Многолетнийузник сталинских концлагерей М.Н.Николаев свидетельствует:</w:t>
        <w:br/>
        <w:t>«Практика была такая: чтобы исключить у ребенка дюбую возможность воспа-</w:t>
        <w:br/>
        <w:t>минаний, ему дазали другую фамидию. Имя, скорее всего, оставляди, ребенок,</w:t>
        <w:br/>
        <w:t>хотя и маленький, но к имени уже привық, а фамилию давали другую.</w:t>
        <w:br/>
        <w:t>Главная цель у власти, забиравшей детей арестованных, заключалась в том,</w:t>
        <w:br/>
        <w:t>чтобы они вообше ничего не знали о родителях и не думали 9 них. Чтобы</w:t>
        <w:br/>
        <w:t>никогда не узнали правды и не выросли бы из них потенциальнме противники</w:t>
        <w:br/>
        <w:t>власти, мстители за смерть родителей. Вот для этогохорошо было маленькому</w:t>
        <w:br/>
        <w:t>ребенку сменить фамилию. Ия уверен, что власть достигла своей цели, потому</w:t>
        <w:br/>
        <w:t>что болышинство, если не все дети, ничего не энали о своих родителях “и очень</w:t>
        <w:br/>
        <w:t>скоро забывали о них». :</w:t>
        <w:br/>
        <w:t>В просмотренных мной списках казахских фамилий было сравнительно</w:t>
        <w:br/>
        <w:t>немного: очевидно, родственники все же пытались спрятать, спасти детей от</w:t>
        <w:br/>
        <w:t>железных рук посдедоватедей железного Феликса, и когда арестовывали роди-</w:t>
        <w:br/>
        <w:t>телей, давали малышам другие фамилии и перепрятывали их в дальних аулах.</w:t>
        <w:br/>
        <w:t>Хотя, опять:же но свидетельству очевидцев, после ареста кого-то из-семьи, от</w:t>
        <w:br/>
        <w:t>несчастныхвсе шарахались, опасаясь, чтоза помошь может последовать расплата.</w:t>
      </w:r>
    </w:p>
    <w:p>
      <w:r>
        <w:t>269</w:t>
        <w:br/>
        <w:t>ГУЛАГ балалары</w:t>
        <w:br/>
        <w:t>ему практически не нужна, атех, когоне устраивал данный распорядок, вообіце</w:t>
        <w:br/>
        <w:t>могли лишить материнскихправ.Такиеотраничения не моглине өтразитьсяна</w:t>
        <w:br/>
        <w:t>психике матери; которая постоянно переживала за жизнь своего ребенка, зная,</w:t>
        <w:br/>
        <w:t>в какихусловиях он находится.</w:t>
        <w:br/>
        <w:t>В.1941 году начальником санотдела ГУЛАГа НКВД СССР Лойдиным была</w:t>
        <w:br/>
        <w:t>разработана инструкция, определяюшая етруктуру детских учреждений лаге-</w:t>
        <w:br/>
        <w:t>рей, которая была отправлена во все отделения ТЛ.</w:t>
        <w:br/>
        <w:t>Инструкция предусматривала раздельное разметцение детей вольнонаемных</w:t>
        <w:br/>
        <w:t>и заключенных, причем, для-детей заключенных предназначались лишь дома</w:t>
        <w:br/>
        <w:t>младенца. Втоды войны КарЛаге насчитывалось5 домов младенцана 807 мест.</w:t>
        <w:br/>
        <w:t>Время было военным; не хватало медперсонала, нянечек, санитарные условия</w:t>
        <w:br/>
        <w:t>врезультате рейдовых ироверок в болышинстве случаев были признаны неудо-</w:t>
        <w:br/>
        <w:t>влетворительными, да й для того, чтобы ребенок родился эдоровиым; необхо-</w:t>
        <w:br/>
        <w:t>димо было, чтобы-его мать была здорова, а если к тому же это были дети «вра-</w:t>
        <w:br/>
        <w:t>гов народа», тө отношение к ним сразу становилось негативным. Этих причин</w:t>
        <w:br/>
        <w:t>вполне достаточнө для разнотә рода заболеваний, которые нередко заканчива-</w:t>
        <w:br/>
        <w:t>лись смертельным исходом:</w:t>
        <w:br/>
        <w:t>Всправке начальника санотдела Владимирова было отмечено, что за 1943 год</w:t>
        <w:br/>
        <w:t>в целом по КарДагу умерли 226 детей. Основные причины смер?нести, по его</w:t>
        <w:br/>
        <w:t>мнению, сводидись к следуюіцим: во-первых, дети, прибывшие с внешним эта-</w:t>
        <w:br/>
        <w:t>пом,в основном болымиястве - дистрофики, типотрофики и болыные туберку-</w:t>
        <w:br/>
        <w:t>лезом. Тақ, из 91 ребенка, прибывших из других лагерей и тюрем, умерли 57</w:t>
        <w:br/>
        <w:t>детей; во-вторых, недостаточнде по калорийности питание беременных и мате-</w:t>
        <w:br/>
        <w:t>рей. 1926 родилось зесом до 3 кг. Всего 20% матерей могут кормить детей груд-</w:t>
        <w:br/>
        <w:t>ным молоком; в-третьих, триппозмая инфекция дала тяжелые осложнения;</w:t>
        <w:br/>
        <w:t>в-четвертых, умерди от туберкулеза легкихв основном из числа этацированных.</w:t>
        <w:br/>
        <w:t>Смертность давалив основном два детских дома- Чурубай-Нуринский и СО,</w:t>
        <w:br/>
        <w:t>получаюшие Этапных детей и детей новорожденних. Самарский дОм младенца</w:t>
        <w:br/>
        <w:t>не имеет ни одной смертности за 1949 год, Бидаикский -18, Акмолинский - 6.</w:t>
        <w:br/>
        <w:t>Несмотря натяжелме условия &lt;одержания детей, в лагерях наблюдается отно-</w:t>
        <w:br/>
        <w:t>сительно высокая рождаемость. Бывшая уэница Х.Волович, отсидевшая в лаге-</w:t>
        <w:br/>
        <w:t>ряхв обшей сложности 15 лет, попав туда, когда ей шел 21-й год, так обьясияла</w:t>
        <w:br/>
        <w:t>свое состояние: «Женшина и в лагере оставалась женпциной, и ей порой до без-</w:t>
        <w:br/>
        <w:t>умия хотелось любви, нежности й даски. И хотедось ребенка - суіцества самого</w:t>
        <w:br/>
        <w:t>ролного и близкого, за которого не жаль было бы отдать жизнь».</w:t>
        <w:br/>
        <w:t>Это, естественно, могло происходить вобших лагерях, где была хоть какая-то</w:t>
        <w:br/>
        <w:t>возможность для встреч жентцин с мужчинами, Совсем иначе дело обстояло в</w:t>
        <w:br/>
        <w:t>женских дагерях, инавопрос,вступади ли женіцины в отношения с мужчинами,</w:t>
        <w:br/>
        <w:t>все опрошенные женшины давали отрицательный ответ. Тем не менее, прове-</w:t>
        <w:br/>
        <w:t>259</w:t>
        <w:br/>
        <w:t>ГУЛАГ балалары</w:t>
        <w:br/>
        <w:t>они могли быть отправдены вместе с ней. В Постановлении СНК СССР от 7</w:t>
        <w:br/>
        <w:t>апреля 1930 года отмечалось, что «вместе с заключенными женіцинами могут</w:t>
        <w:br/>
        <w:t>быть принимаемы в лагеря дети только в возрасте до 2 лет, қоторме помеша-</w:t>
      </w:r>
    </w:p>
    <w:p>
      <w:r>
        <w:t>ютея с матерями». Спустя три года вышло Постановление ВЦИК и СНК от 1</w:t>
        <w:br/>
        <w:t>августа 1933 года «Об утверждении исправительно-трудового кодекса РСФСР»,</w:t>
        <w:br/>
        <w:t>тде содержалась следуюшцее изменение: «женіцины, лишенные свободы, могут</w:t>
        <w:br/>
        <w:t>иметь при себе детей в возрасте до 4 лет. Для этих детей обязательно-органи-</w:t>
        <w:br/>
        <w:t>зуются ясли». Несколько позднее - 10 ноября 1934 тода вышло Постановление</w:t>
        <w:br/>
        <w:t>ВЦИКиСНИК РСФСР «Об изменении статьи 46 исправительно-трудового кодекса</w:t>
        <w:br/>
        <w:t>РСФСР», по которому: «женіңины, литпенные свободы, могут иметь при себе</w:t>
        <w:br/>
        <w:t>детей в возрасте до 4 лет. Равным образом допускается пребывание детей уқа-</w:t>
        <w:br/>
        <w:t>занного возраста вместе с отцом, лишенным свободы; в тех случаях, когда дети</w:t>
        <w:br/>
        <w:t>неимеют матери».</w:t>
        <w:br/>
        <w:t>«Трудно нередать чувства, охвативигие нас по прибытии в лагерь,- вспоми-</w:t>
        <w:br/>
        <w:t>нала К.И.Мальцева,- безумное отчаяние, острая душевная боль, страх за детей.</w:t>
        <w:br/>
        <w:t>Но себе внушала: я должна сохранить сынов, выжить, несмотря ни начто...</w:t>
        <w:br/>
        <w:t>Тяготы лагерной жизни как-то немного скрашивало присутствие наших детей».</w:t>
        <w:br/>
        <w:t>Хотябеременные женшины и женцины, имеюшие грудных детей по5 пункту</w:t>
        <w:br/>
        <w:t>оперативното приказа Ко 00486, не подлежали аресту, тоуже в пункте 17, после</w:t>
        <w:br/>
        <w:t>вынесения приговора, они должны были направляться в лагерь, минуя тюорьму.</w:t>
        <w:br/>
        <w:t>На деле жене действовал ни пункт 5, ни пункт 17 и, как мы уже отмечали, в</w:t>
        <w:br/>
        <w:t>тюрьме находились и беременные женіцины, и женіцины с грудиыми детьми.</w:t>
        <w:br/>
        <w:t>Обычно, на первых порах; в лагерях, куда прибывали беременние и кормя-</w:t>
        <w:br/>
        <w:t>шиеженшины, дляних отзодили либо оттороженные помешения в Әбшихбара-</w:t>
        <w:br/>
        <w:t>ҡах, либо, по возможности, выделялся специальний (мамский) барак. В случае</w:t>
        <w:br/>
        <w:t>рождения ребенка, ему выписывался детский паек, а матери -«мамский». От</w:t>
        <w:br/>
        <w:t>работы женіин освобождали только непосредственно перед родами и после.</w:t>
        <w:br/>
        <w:t>Днем матерей подконвоем приводили к детям для кормления, затем снова уво-</w:t>
        <w:br/>
        <w:t>дили на работу. )</w:t>
        <w:br/>
        <w:t>Администрация лагерей, согласно предписаниям ГУЛАТа, должна была соз-</w:t>
        <w:br/>
        <w:t>дать необходимые условия для содержания женіцин с детьми. В свою Очередь,</w:t>
        <w:br/>
        <w:t>начальник Управления КарЛага Лининтребовал отначальниковотделений улуч-</w:t>
        <w:br/>
        <w:t>шения условий содержания женіцин и их малолетних детей, так как в резуль-</w:t>
        <w:br/>
        <w:t>тате пронерок обнаружилось, что «женины с детьми находятся в крайне неу-</w:t>
        <w:br/>
        <w:t>довдетворительных санитарных усдовиях, дети худосочные, бледные. Не всетда</w:t>
        <w:br/>
        <w:t>доставляются доброкачественные молоко и крупы, за детской кухней хозяйствен-</w:t>
        <w:br/>
        <w:t>ного и санитарного надзбра нет; врачи посешают детей довольно редко. Все это</w:t>
        <w:br/>
        <w:t>товорит об отсутствии янимания с нашей стороны к этому делу и невиполвение</w:t>
        <w:br/>
        <w:t>моих директив по содержанию женшин с грудными детьми».</w:t>
        <w:br/>
        <w:t>257</w:t>
        <w:br/>
        <w:t>АЛАШ-АЛЖИР</w:t>
        <w:br/>
        <w:t>Москвичка Зинаида Лагода, отбывавия в КарЛаге НКВД срок как ЧСИР,</w:t>
        <w:br/>
        <w:t>писала мне: «Сюда свозили детей заключенных со всех отделений КарЛагав воз-</w:t>
        <w:br/>
        <w:t>расте от одного до семи месяцев, держали здесь до двух лет.</w:t>
        <w:br/>
        <w:t>Детгородок стоял далеко от жилой зоны лагеря. Порядки были лагерные.</w:t>
        <w:br/>
        <w:t>Нам, нянечкам, нельзя было спать, когда спали дети. Получалось, мы не спали</w:t>
        <w:br/>
        <w:t>ни днем, ни ночью.</w:t>
        <w:br/>
        <w:t>Требовалось- на детских простынках чтобы ни моршинки, матрасики посто-</w:t>
        <w:br/>
        <w:t>янно набивать свежей соломой. Конвой проверял каждого, кто входил и кто выхо-</w:t>
        <w:br/>
        <w:t>дил. Иногда «мамкам», так называли кормяших матерей-заключенных, кото-</w:t>
        <w:br/>
        <w:t>рых приводили на кормление под конвоем с поля, где они работали, удавалось</w:t>
        <w:br/>
        <w:t>принести для нянечек картофелину или морковку, тогда у нас был праздник.</w:t>
        <w:br/>
        <w:t>Уже после освобождения я получила письмо от одного из «моих» бывших</w:t>
        <w:br/>
        <w:t>малышей, которые жили у нас в детгородке КарЛага до двух лет, и потом их</w:t>
      </w:r>
    </w:p>
    <w:p>
      <w:r>
        <w:t>распределяли по детским домам. Так вот он мне писал из детского дома: «Тетя</w:t>
        <w:br/>
        <w:t>Зина, приезжайте ко мне в детдом и привезите буханку хлеба, я хочу есть».</w:t>
        <w:br/>
        <w:t>Из Приказания по главному управлению исправительно-трудовыми</w:t>
        <w:br/>
        <w:t>латерями НКВД СССР Хе 163 «О недочетах работы детских учреждений</w:t>
        <w:br/>
        <w:t>Карағандинского лагеря НКВД СССР»:</w:t>
        <w:br/>
        <w:t>«8 мая 1939 года. Г.Мосҡва. Секретно.</w:t>
        <w:br/>
        <w:t>Обследованием, произведенным санитарным отделом ГУЛАГа НКВД установлено,</w:t>
        <w:br/>
        <w:t>шпо содержание детей заключенных в детских учреждениях Карагандинского лагеря</w:t>
        <w:br/>
        <w:t>находится в совершенно недопустимых условиях.</w:t>
        <w:br/>
        <w:t>Ряд зданий детучреждений били нейостаточно утеплены, топливо добавлялось с</w:t>
        <w:br/>
        <w:t>перебоями, что повело ҡ простудным заболеваниям детей.</w:t>
        <w:br/>
        <w:t>/Детгородоҡ не имеет отдельной молочной ҡухни; прачешная детяслей примитивна</w:t>
        <w:br/>
        <w:t>н мала. В питанин детей не хвптает витаминосодержашцих продуктов.</w:t>
        <w:br/>
        <w:t>Заключенние матери и беременнше содержатся скученно в сырых неблагоустрден-</w:t>
        <w:br/>
        <w:t>ных бараках и недостаточно обеспеченм белоем и постельными принадлежностями.</w:t>
        <w:br/>
        <w:t>Профилактическая работа и уход за детьми совершенно неудовлетворительные,</w:t>
        <w:br/>
        <w:t>вследствие чего среди детей повыишена заболевиемость и имеется значительнов ҡоли-</w:t>
        <w:br/>
        <w:t>чество детей со слабым физическим развнтием...</w:t>
        <w:br/>
        <w:t>Заместитель Народного Комиссара внутренних дел Союза СССР комдив Черны-</w:t>
        <w:br/>
        <w:t>шов». (Стилистика и орфография сохранены - авт.)</w:t>
        <w:br/>
        <w:t>Цинизм этого документа трудно переоценить. Никакого постельного белья в</w:t>
        <w:br/>
        <w:t>бараках, никакого усиленного питания и легкого труда для заключенных бере-</w:t>
        <w:br/>
        <w:t>менных женшцин и родивших матерей не было и в помине. Надзор относился к</w:t>
        <w:br/>
        <w:t>беременным сиздевкой, и как вспоминают многие бывшиеузницы-КарЛаға; им</w:t>
        <w:br/>
        <w:t>нередко бросали в лицо: «Какие вы матери, вот родите и заберут у вас детей...».</w:t>
        <w:br/>
        <w:t>272</w:t>
        <w:br/>
        <w:t>ГУЛАТ балалары</w:t>
        <w:br/>
        <w:t>“---------------------------.--....-.. ,........ ....,.,.......--.....----</w:t>
        <w:br/>
        <w:t>В 1940-1941 г.г. в КарЛаге родилось 1048, а за 1950-1952 т.г. дагере родилось</w:t>
        <w:br/>
        <w:t>1713 детей.</w:t>
        <w:br/>
        <w:t>Малышей, дейетвительно, забирали. По освобождении матери искали своих</w:t>
        <w:br/>
        <w:t>детей по детским. домам страны. И не всегда находили.</w:t>
        <w:br/>
        <w:t>Однако многие дети так и не доживали до детских домов.</w:t>
        <w:br/>
        <w:t>Смертность в детских яслях, домах ребенка в ҚарЛаге НКВД была огром-</w:t>
        <w:br/>
        <w:t>ной. В 1939 годув лагере было 450 детей-малолеток, за год умерло 114 детей. За</w:t>
        <w:br/>
        <w:t>1941-1944 т.г.в КарЛаге умерло 924 ребенка, за 1950-1952 г.г. - умерло 113 детей.</w:t>
        <w:br/>
        <w:t>Неблагонадежные</w:t>
        <w:br/>
        <w:t>Двадцать дет нереписызвалась я с Еленой Александровной Фотельман,</w:t>
        <w:br/>
        <w:t>москвичкой, отбывавшей срок в КарДаге, на ЦПО, а позже на 2-м Долияском</w:t>
        <w:br/>
        <w:t>отделении (КО).</w:t>
        <w:br/>
        <w:t>В лагере судьба свела ее с малолетними уэниками Кар/ағга - несовершен-</w:t>
        <w:br/>
        <w:t>нолетними детьми, отбывавшими срок как ЧСИР - «члены семьи изменника</w:t>
      </w:r>
    </w:p>
    <w:p>
      <w:r>
        <w:t>Родины». Судьба этих подростков была не менее трагична, чем новорожденных</w:t>
        <w:br/>
        <w:t>в дагерныхдомах малютки илидомахребенка за колючей піроволокой, или вОс-</w:t>
        <w:br/>
        <w:t>питанников детских домов. /” -</w:t>
        <w:br/>
        <w:t>На 1 января 1940 тода в КарЛаге находились дети до 16 лет - 19 человек, до</w:t>
        <w:br/>
        <w:t>18 дет- 132 человека.</w:t>
        <w:br/>
        <w:t>На1 января 1942 года детей до 16 лет было 38 человек, до 18 лет- 178 человек.</w:t>
        <w:br/>
        <w:t>В 1947 году в лагере находилось 814 несовершеннолетних детей, а к 1950 тоду</w:t>
        <w:br/>
        <w:t>их осталось 209.</w:t>
        <w:br/>
        <w:t>«За время своего заключения в КарДаге - я сидела как ЧСИР (член семьи</w:t>
        <w:br/>
        <w:t>изменника Родины)-&lt;писала мне Елена Александровна Фогельман,-“судьба стол-</w:t>
        <w:br/>
        <w:t>кнула меня со многими, совсем юными сутцествами. Это были дочери и сыно-</w:t>
        <w:br/>
        <w:t>вья арестованных «врагов народа», подростки, часто еше неуспевшие перешаг-</w:t>
        <w:br/>
        <w:t>нуть порога юности.</w:t>
        <w:br/>
        <w:t>Дозь председателя Куйбышевского облисполкома Муся Полбицына вместе</w:t>
        <w:br/>
        <w:t>ссестрой после ареста родителей осталась без копейки денег, Мусе было 16 лет,</w:t>
        <w:br/>
        <w:t>и она была старшая. Никто из соседей и знакомих к ним не заходил - боялисв,</w:t>
        <w:br/>
        <w:t>м девчонки Сидели вҡвартире совсем одни, лишеннье какой-либо поддержки,</w:t>
        <w:br/>
        <w:t>Через несколько дней о них «вспомнили» в НКВД. Мусю увели в тюрьму, а</w:t>
        <w:br/>
        <w:t>сестру отправиди в детский дом.</w:t>
        <w:br/>
        <w:t>В начале зимы 1937 года Муся Полбицына, как ЯСИР, попала в КарЛағ, на</w:t>
        <w:br/>
        <w:t>өтделение ПО. Ее приспособили на работу в отделение мелиорации.</w:t>
        <w:br/>
        <w:t>273</w:t>
        <w:br/>
        <w:t>АЛАШ-АЛЖИР</w:t>
        <w:br/>
        <w:t>У Муси, какувсех детей, осужденных как ЧСИР, срок был пять лет. Онаосвобо-</w:t>
        <w:br/>
        <w:t>дилась в 1942 году, но, как ивсехзаключенныхпост.КРД-контрреволюционная</w:t>
        <w:br/>
        <w:t>деятельность - с территории лагеря не отпускали «до особого распоряжения».</w:t>
        <w:br/>
        <w:t>Наруки давали бумажку, чтотакой-то отсидел такой-то срок и все. Все осво-</w:t>
        <w:br/>
        <w:t>бодившиеся оставались на прежних местах работы.</w:t>
        <w:br/>
        <w:t>Мира Гиндина и ее подруга (фамилию не приномню) были москвичками.</w:t>
        <w:br/>
        <w:t>Обе дочери ответственных работников. И обе были совсем юные.</w:t>
        <w:br/>
        <w:t>В КарЛаге рабочий день был Т1 часов, а во время войны - 12..Женіцинам на</w:t>
        <w:br/>
        <w:t>полевых работах приходилось очень тяжело. Начальство пожалело малолетоқ,</w:t>
        <w:br/>
        <w:t>и ихпристроили в контору....</w:t>
        <w:br/>
        <w:t>Из деток ЧСИР был еше и Игорь Гибер. Его отец, близкий друг Микояна,</w:t>
        <w:br/>
        <w:t>был секретарем одного из московских райкомов партии. Брат отца был первым</w:t>
        <w:br/>
        <w:t>кинооператором, снимавшим Ленина.</w:t>
        <w:br/>
        <w:t>Отца Игоря взяли летом 1937 года.</w:t>
        <w:br/>
        <w:t>Игоря арестовали в 15 дет.</w:t>
        <w:br/>
        <w:t>И, наконен, Игорь Пятницкий. Да-да, родной сын того самого Иосифа Пят-</w:t>
        <w:br/>
        <w:t>ницкого, который был близок со всей семһей Ленина.</w:t>
        <w:br/>
        <w:t>Игоря арестовали, коғда он был еше школьником, учеником 10ҡласса.В ЦПО</w:t>
        <w:br/>
        <w:t>он работал в мастерских. Это был худой, лохматый подросток с постоянно завя-</w:t>
        <w:br/>
        <w:t>занной шеей - замучили фурункулы. Он был очень разговорчив, у него посто-</w:t>
      </w:r>
    </w:p>
    <w:p>
      <w:r>
        <w:t>янно рождались какие-то технические идей.</w:t>
        <w:br/>
        <w:t>Вот что вспоминается мнео детях «изменников Родины». Их брали со школь-</w:t>
        <w:br/>
        <w:t>ной скамьи, никому в НКВД не приходило в голову не считать их ответствен-</w:t>
        <w:br/>
        <w:t>ными за мнимые «преступления» отцов. Они отвечали за свое происхождение,</w:t>
        <w:br/>
        <w:t>получали срок заключения и полностью его отбывади.</w:t>
        <w:br/>
        <w:t>Больше всего нам бросалась в глаза трогательная любовь этих детей к своим</w:t>
        <w:br/>
        <w:t>опозоренным отцам. Они часами рассказывали друг другу о своих родителях».</w:t>
        <w:br/>
        <w:t>ж.ж</w:t>
        <w:br/>
        <w:t>Время застилает образы и имена. Все быстрее мчится вперед новый-век, и</w:t>
        <w:br/>
        <w:t>мыужес неохотой оглядываемся назад. Но прошлое насне отпускает. Оно сту-</w:t>
        <w:br/>
        <w:t>чится в наши сердца - чтобы помнили. И память эту не растратили, сберегли,</w:t>
        <w:br/>
        <w:t>сохранили. Потому что без этой памяти нет нас, не будет наших детей, внуков.</w:t>
        <w:br/>
        <w:t>Народ жив не только настояшим. Нои прошлым. Каким бы оно не выпало на</w:t>
        <w:br/>
        <w:t>его долю...</w:t>
        <w:br/>
        <w:t>274</w:t>
        <w:br/>
        <w:t>ГУЛАГ балалары</w:t>
        <w:br/>
        <w:t>стве о рождении нет сведений ни 06 отце, ни матери. В иных материалах нахо-</w:t>
        <w:br/>
        <w:t>дится документальнов подтверждение перевода в детдом из КарЛага в четырех-</w:t>
        <w:br/>
        <w:t>детнем возрасте.</w:t>
        <w:br/>
        <w:t>Гаубже копнули--оказалось, что мать его судимаза кражи, а Отец-за банди-</w:t>
        <w:br/>
        <w:t>тизм. Охсюда ясно, что наверняка и не думала мать забирать после освобожде-</w:t>
        <w:br/>
        <w:t>ния сыночка, родившетося в неволе. Естественно, дети таких родителей не могут</w:t>
        <w:br/>
        <w:t>признаваться пострадавшими от политических репрессий. Каково было узнать</w:t>
        <w:br/>
        <w:t>на скдоне жизни, кто твои родители, и заслуживают ли они такого имени? Не</w:t>
        <w:br/>
        <w:t>лучше ли занять позицию умолчания, чем нанести душевные раны человеку,</w:t>
        <w:br/>
        <w:t>который не выбирал дая себя отца и мать? Пустьне все, но болыпинство мате-</w:t>
        <w:br/>
        <w:t>рей после освобождения искало и находило в сиротских домах своих-детей.</w:t>
        <w:br/>
        <w:t>Вновь и вновь «просеиваются» списки, ныне отобрано чуть более полутора</w:t>
        <w:br/>
        <w:t>тысячи детей, чьи родители были репрессированы по политическим мбтивам:</w:t>
        <w:br/>
        <w:t>Столкнулись с еше одной проблемой.</w:t>
        <w:br/>
        <w:t>Получен запрос с Украины от женшины, которая просит удостоверить ее</w:t>
        <w:br/>
        <w:t>рождение вКарЛаге. Начинается поиск материалов подтверждения и находится</w:t>
        <w:br/>
        <w:t>то, что ее мать в КарЛаге родила сына, в облархиве загс имеется о том актовая</w:t>
        <w:br/>
        <w:t>запись. Увы! Далее есть сведения, что через год мальчишка умер. Октябрьским</w:t>
        <w:br/>
        <w:t>же райзагсом в 1948 тоду после освобождения матери в порядке вдсстановле-</w:t>
        <w:br/>
        <w:t>ния по дате рождения сына оформляется рождение дочери.</w:t>
        <w:br/>
        <w:t>Небольшой части «детей ҚарЛага» оформлены материалы о-признании</w:t>
        <w:br/>
        <w:t>пострадавшими от политической репрессии родителей, да много еше невос-</w:t>
        <w:br/>
        <w:t>требованных.</w:t>
        <w:br/>
        <w:t>Это побуждает нас опубликовать список детей, родившихся:в КарЛаге у</w:t>
        <w:br/>
        <w:t>людей, ставших жертвами политических репрессий, )</w:t>
        <w:br/>
        <w:t>И здесь весьма деликатная ситуация.</w:t>
        <w:br/>
        <w:t>Отцы бывают разные. Не всякий из них, освободивтись, Әстался с той, Что</w:t>
        <w:br/>
        <w:t>встретилась в.КарЛаге. Поэтому решили дать список с указанием пока только</w:t>
        <w:br/>
        <w:t>матерей, родивших сыновей и дочерей в неволе, куда сами попали под гнетом</w:t>
        <w:br/>
        <w:t>правяшего режима.</w:t>
      </w:r>
    </w:p>
    <w:p>
      <w:r>
        <w:t>283</w:t>
        <w:br/>
        <w:t>ГУЛАГ балалары</w:t>
        <w:br/>
        <w:t>была его любимицей, братишка же рос «хулиғанистым» и часто оторчал роди-</w:t>
        <w:br/>
        <w:t>телей. Михаил Всеволодович очень дюбил музыку, играл на мандолинеи бала-</w:t>
        <w:br/>
        <w:t>дайке в оркестре Союза РАБИС при клубе железнодорожников".-У/ Т.М. Суно-</w:t>
        <w:br/>
        <w:t>ровой имеется фотография коллектива музыкантов, сделанная 10 мая 1926т.(О</w:t>
        <w:br/>
        <w:t>супцествовании и местонахождении этого қауба, сегодня, ксожалению, незнают</w:t>
        <w:br/>
        <w:t>даже нашистарожилы и краеведы. Возможно, он располагался вздании первого</w:t>
        <w:br/>
        <w:t>зокзала. Изучение этого вопроса, несомненно, внесет дополнитедьный штрихв</w:t>
        <w:br/>
        <w:t>историю культурной жизни Павлодара 20-х тодов.прошлого-века).</w:t>
        <w:br/>
        <w:t>Тамара Михайловна вспоминает, как отец приобшал еб к музыке, унихбыло</w:t>
        <w:br/>
        <w:t>пианино, и.к ним на дом приходил и давал частные уроки учитель музыки. С</w:t>
        <w:br/>
        <w:t>улыбкой говорит она о болыпой корзине с пирогами, которую брали.с собой,</w:t>
        <w:br/>
        <w:t>когда всей семьей отправаялисьна моторной лодке на рыбалку, на«пески». Отец</w:t>
        <w:br/>
        <w:t>довил рыбу, мама тотовила обед, а дети купались и играли в свовудовольствие,</w:t>
        <w:br/>
        <w:t>а потом ели вкуснейішую уху и слушали рассказы отца обо всбм на свете, ведь</w:t>
        <w:br/>
        <w:t>онтак много знал. Это были одни из самых замечательных и светлых минут дет-</w:t>
        <w:br/>
        <w:t>ства, которое закончидось с арестом отца.</w:t>
        <w:br/>
        <w:t>А далыне Тамара Михайловна рассказынает, қак пришлось поступитьв педу-</w:t>
        <w:br/>
        <w:t>чилипце, началась нойна, и ехать учиться куда-то, было невозможно, да ғи мама</w:t>
        <w:br/>
        <w:t>боялась, что они могут потерять друг друга; как сразу же после вступитедьных</w:t>
        <w:br/>
        <w:t>экзаменов еб, вместе с другими девчонками, отправили в дальнИй колхоз НОд,</w:t>
        <w:br/>
        <w:t>Семипалатинском собирать колоски; как после ноэврагцения домой в педучи-</w:t>
        <w:br/>
        <w:t>дише она не попла: поняла, что педагогика не еб призвание. Устроилась рабо-</w:t>
        <w:br/>
        <w:t>тать учетчицей в контору «Заготскот», а затем ей направили учитья на курсы</w:t>
        <w:br/>
        <w:t>бухталтеров в Алма-Ату. И Тамара Михайловна всю жизнь проработала бухгал:</w:t>
        <w:br/>
        <w:t>тером,ушла на заслуженный отдыхиз пожарной частихимзавода. Ветеран труда</w:t>
        <w:br/>
        <w:t>Т.М.Суворова награждена Почетнымитрамотами за добросовестний труд, юби-</w:t>
        <w:br/>
        <w:t>лейными медалями «За победу в Великой Отечественной войне».</w:t>
        <w:br/>
        <w:t>СТамарой Михайловной наш,Дом-музей связывают тепдые дружеские отно-</w:t>
        <w:br/>
        <w:t>шения еше с тех самых пор, когда мы впервые пригласили еб на митинг памяти</w:t>
        <w:br/>
        <w:t>жерте политических репрессий, который традиционно проходит 31 мая на тер-</w:t>
        <w:br/>
        <w:t>ритории музея, у бюста П. Васильева.</w:t>
        <w:br/>
        <w:t>А поводом для воспоминаний стало письмо, которое мы получили из города</w:t>
        <w:br/>
        <w:t>Ростов-на-Дону от С.Г. Толмачгвой. Она сообіцает, что в настоятцее время соби-</w:t>
        <w:br/>
        <w:t>рает сведения о своих родственниках, а в Интернете прочла информацию о</w:t>
        <w:br/>
        <w:t>митинге памяти жертв политических репрессий, на котором присутствовала</w:t>
        <w:br/>
        <w:t>дочь репрессированного учителя математики М. В. Асанова и просит помочь</w:t>
        <w:br/>
        <w:t>разыскать еб.</w:t>
        <w:br/>
        <w:t>«Мой прапрадед Степанов Викентий, - пишет она, - учился а Московском меди-</w:t>
        <w:br/>
        <w:t>цинском университете на одном ҡурсе вмесіпе с.А.П. Чеховым. После окончания ҡото-</w:t>
        <w:br/>
        <w:t>р020 6 1884 году погхал служить врачом в Семиреченское казачье войско, части ҡоторого</w:t>
        <w:br/>
        <w:t>277</w:t>
        <w:br/>
        <w:t>АЛАШ-АЛЖИР</w:t>
        <w:br/>
        <w:t>располагались а Казахстане ч Сибири. Там он женился, иу него родились три дочери. В</w:t>
        <w:br/>
        <w:t>дальнейшем они переехали в. Ашхабад, где в местечке Каши продолжал службу Викен-</w:t>
        <w:br/>
        <w:t>тий Степанов. После его смерти семья пергехала на Кубань. После чего в те смут-</w:t>
      </w:r>
    </w:p>
    <w:p>
      <w:r>
        <w:t>ние времена они потеряли связь с семһей Асанова,</w:t>
        <w:br/>
        <w:t>У нас в семейном архиве сохранились визитная ҡарточка Михаила Всеволодовича</w:t>
        <w:br/>
        <w:t>Асанова, студента-технолога, ҡоторый является племянником жены Викентия</w:t>
        <w:br/>
        <w:t>Степанова и двоюродным братом его дочерям. На визитке написано «Христов бос-</w:t>
        <w:br/>
        <w:t>кресе! Сестре Марусе и тете. Желаю асяҡога благополучия и здоровья. Подпись сту-</w:t>
        <w:br/>
        <w:t>дент-технолог Михаил Всеволодович Асанов» и фотография от 1 июля 1917. года, на</w:t>
        <w:br/>
        <w:t>которой изображен сам М. В. Асанов с надписью «Дарю Марусе на память о вытуске».</w:t>
        <w:br/>
        <w:t>Вобшем, получпется очень много совпадений, вполне возможно, что Асановы-00ни</w:t>
        <w:br/>
        <w:t>мз наших родственников, позвтому хотелась бы узнать о них побольше.</w:t>
        <w:br/>
        <w:t>...Буду Вам очень благодарна за хюбую информацию».</w:t>
        <w:br/>
        <w:t>Отца на фотографии Тамара Михайловна узнала сразу, хотя таким молодым</w:t>
        <w:br/>
        <w:t>никогда его не видела. И, конечно же, было много сл6з, ведь состоялась встреча</w:t>
        <w:br/>
        <w:t>нетолькос самым дорогим человеком, это было воэвраццение в детство, которое</w:t>
        <w:br/>
        <w:t>у невукрали, и в юность, которая была омрачена горем и страданиями. “”</w:t>
        <w:br/>
        <w:t>Весб-таки очень символично, что эта встреча произошла благодаря Павлу</w:t>
        <w:br/>
        <w:t>Васильеву. Они не были знакомы при жизни, но в «тридцать проклятом» толу</w:t>
        <w:br/>
        <w:t>простой учитель математики из провинциального Павлодара раэделил участь</w:t>
        <w:br/>
        <w:t>своего земляка, выдаюшцегося русского поэта- сына казахской земли -и судьбы</w:t>
        <w:br/>
        <w:t>многих тысяч безвинно пострадавших соотечественников. И как творчество П.</w:t>
        <w:br/>
        <w:t>Васильева обьединяет наши культуры и наши народы, таки его Дом-музей стал</w:t>
        <w:br/>
        <w:t>связуюіцей ниточкой между родными людьми, разбросанными судьбой, и до</w:t>
        <w:br/>
        <w:t>недавнего времени даже не энавшими о суцествовании друг друга,</w:t>
        <w:br/>
        <w:t>278</w:t>
        <w:br/>
        <w:t>ГУЛАГ балалары</w:t>
        <w:br/>
        <w:t>--ы---- ы-і... .2рірГГ.ГҢ..Ҙ....ҘД Д-Д---------- Д С--</w:t>
        <w:br/>
        <w:t>165. БУРДМАН ВАЛЕНТИНА 10.02.42.</w:t>
        <w:br/>
        <w:t>БУРДМАН БЕЛЛА ИЗРАИЛЬЕВНА1910</w:t>
        <w:br/>
        <w:t>РУМЫНИЯ, ХАТИНСКИЙУ., М.СЕКУРЯН</w:t>
        <w:br/>
        <w:t>166. БУРКО ВИКТОР 02. 04. 41</w:t>
        <w:br/>
        <w:t>БУРКО АНАСТАСИЯ НЕСТЕРОВНА 1905.</w:t>
        <w:br/>
        <w:t>ДАЯЬНЕВӘСТОЧНЫЙ КРАЙ,</w:t>
        <w:br/>
        <w:t>СТ.ГРАДЫКОВО</w:t>
        <w:br/>
        <w:t>167. БУРЛАКОВ АНАТОЛИЙ 29.01.40</w:t>
        <w:br/>
        <w:t>БУРЛАКОВА ОЛЬГА РОМАНОВНА 1913-.</w:t>
        <w:br/>
        <w:t>ТАТАРСКАЯ АССР,КАИБИПКИЙ ?-Н</w:t>
        <w:br/>
        <w:t>168. БУРЛАКОВА ЕВГЕНИЯ 13.04: 39</w:t>
        <w:br/>
        <w:t>БУРЛАКОВА МАРИЯ ФЕДОРОВНА 1917</w:t>
        <w:br/>
        <w:t>КАЛИНИНСКАЯ ОБЛ, КИРОВСКИЙ Р-Н</w:t>
        <w:br/>
        <w:t>169. БУРХАНОВ ГЕОРГИЙ 18.01.39</w:t>
        <w:br/>
        <w:t>БУРХАНОВА АЛЕКСАНДРА ИВАНОВНА</w:t>
        <w:br/>
        <w:t>1913 СЕВЕРО-КАВКАЗСКИЙ КРАЙ</w:t>
        <w:br/>
        <w:t>170. БУССЕЛЬ ЛИДИЯ 11,11.40</w:t>
        <w:br/>
        <w:t>БУССЕЛЬ ЕВДОКИЯ ЕМЕЛЬЯНОВА 1919</w:t>
        <w:br/>
        <w:t>БЕЛОРУССКАЯ ССР, ПАРИЧСКИЙ Р-Н</w:t>
        <w:br/>
        <w:t>171. БУТЕНКОВА ВАЛЕНТИНА 17.06.38</w:t>
      </w:r>
    </w:p>
    <w:p>
      <w:r>
        <w:t>БУТЕНКОВА ТАТЬЯНА</w:t>
        <w:br/>
        <w:t>АЛЕКСАНДРОВНА 1917 САРИНСКИЙ</w:t>
        <w:br/>
        <w:t>Р-Н,С.СТРАИТОПРУТС</w:t>
        <w:br/>
        <w:t>172. БУТКЕВИЧ БАЛЕРИЙ 11.01.41</w:t>
        <w:br/>
        <w:t>БУТКЕВИЧ БРОНИСЛАВА.АДАМОВНА</w:t>
        <w:br/>
        <w:t>БЕЛОРУССКАЯ ССР, КОНЫЛЬСКИЙ Р-Н</w:t>
        <w:br/>
        <w:t>173. БУТКЕВИЧ. АЛЯ 14.11.39</w:t>
        <w:br/>
        <w:t>БУТКЕВИЧ БРОНЕСЛАВА:-АДАМОВНА</w:t>
        <w:br/>
        <w:t>1918 БЕЛОРУССКАЯ ССР,</w:t>
        <w:br/>
        <w:t>КОПЫЛЬСКИЙ Р-Н</w:t>
        <w:br/>
        <w:t>174. БУТОРИНА ВАЛЕНТИНА 10.0943</w:t>
        <w:br/>
        <w:t>БУТОРИНА РУФИНА СЕМЕНОВИА1916</w:t>
        <w:br/>
        <w:t>СЕВ-КАЗ. ОБЛ., ШУЧИНСКИЙ Р-Н;</w:t>
        <w:br/>
        <w:t>СІЦУЧЫН</w:t>
        <w:br/>
        <w:t>175. БУХАРИН ВАЛЕРИЙ 12. 05.41:</w:t>
        <w:br/>
        <w:t>БУХАРИНА ЕВДОКИЯ АҢДРЕЕВНА</w:t>
        <w:br/>
        <w:t>176. БҮШУЕВ ВЛАДИМИР 21,03.37 ..</w:t>
        <w:br/>
        <w:t>БУШУЕВА МАРИЯ-МАКСИМОВНА 1917</w:t>
        <w:br/>
        <w:t>гомск</w:t>
        <w:br/>
        <w:t>177. БІКОВА ЛАРИСА 04.05.43</w:t>
        <w:br/>
        <w:t>БЫКОВА ВАЛЕНТИНА ИВАНОВНА 1907</w:t>
        <w:br/>
        <w:t>ГОРЬКОВСКАЯ ОБЛ.. Т. ВЕЧНЯС</w:t>
        <w:br/>
        <w:t>178. БЫСТРОВ ГЕОРГИЙ 30.03.41.</w:t>
        <w:br/>
        <w:t>БЫСТРОВА НАДЕЖДА ВЛАДИМИРОВНА</w:t>
        <w:br/>
        <w:t>179. БЫСТРОВА ЛЮДМИДА 02. 06.41”</w:t>
        <w:br/>
        <w:t>БЫСТРОВА ПРАСКОВЬЯ ПЕТРОВНА 1920</w:t>
        <w:br/>
        <w:t>КРАСНОЯРСКИЙ КРАЙ,</w:t>
        <w:br/>
        <w:t>ҚАРНЕАЬСКИЙ Р-Н</w:t>
        <w:br/>
        <w:t>180. БЫСТРЯКОВ БОРИС 0107-41</w:t>
        <w:br/>
        <w:t>БЫСТРЯКОВА БЕРА РОБЕРТОВНА 1908</w:t>
        <w:br/>
        <w:t>ДЕНИНГРАДСКАЯ ОБА, П. ОЛЬГИНО</w:t>
        <w:br/>
        <w:t>181. БАГИН АНАТОЛИЙ 30.04.40</w:t>
        <w:br/>
        <w:t>ЗАГИНА ГАЛИНА СЕМЕНОВНА 1920</w:t>
        <w:br/>
        <w:t>ЗАПАДНОСИБИРСКИЙ КРАЙ,</w:t>
        <w:br/>
        <w:t>Г.ТЮМЕНЬ</w:t>
        <w:br/>
        <w:t>182. ВАНИЧЕВА ЛЮДМИЛА 19.04.40</w:t>
        <w:br/>
        <w:t>ВАНИЧЕВА КЛАВДИЯ АЛЕКСАНДРОВНА</w:t>
        <w:br/>
        <w:t>1919 ЛЕНИНГРАДСКАЯ ОБА,,</w:t>
        <w:br/>
        <w:t>ПАШІСКИЙ Р-Н</w:t>
        <w:br/>
        <w:t>183. ВБАРЕНГОЛЬЦ ВАЛЕНТИНА 79.05.41.</w:t>
        <w:br/>
        <w:t>ВАРЕНТОЛЬЦ ЭЛЬМИРА ТУСТОВНА1913</w:t>
        <w:br/>
        <w:t>БИННИЦКАЯ ОБЛ., М.НЕМИРОВ</w:t>
        <w:br/>
        <w:t>184. ВАРЛАМОВ ИГОРЬ 04. 06,42.</w:t>
        <w:br/>
        <w:t>ВАРЛАМОВА ЛИДИЯ ЕФИМОВНА 1919</w:t>
        <w:br/>
        <w:t>ИВАНОВСКАЯ ПРОМЫШЛЕННАЯ ОБЛ.</w:t>
        <w:br/>
        <w:t>185. ВАРНАВСКАЯ ЕЛЕНА 090643</w:t>
        <w:br/>
        <w:t>ВАРНАВСКАЯ МАРИЯ ТИМОФЕЕВНА.</w:t>
        <w:br/>
        <w:t>1921 ОМСКАЯ ОБЛ., ГОРЬКОВСКИИ Р-Н</w:t>
      </w:r>
    </w:p>
    <w:p>
      <w:r>
        <w:t>186. ВАРНАВСКИЙ ВЛАДИМИР-05,08,39</w:t>
        <w:br/>
        <w:t>ВАРНАВСКАЯ МАРИЯ ТИМОФЕЕВНА</w:t>
        <w:br/>
        <w:t>1921 ОМСКАЯ ОБЛ., ГОРЬКОЕСКИЙ Р-Н</w:t>
        <w:br/>
        <w:t>187. ВАРФЛОМЕЕВА ТАМАРА 04.11.40</w:t>
        <w:br/>
        <w:t>ВАРФЛОМЕЕВА ВЕРА ЕРМОЛАЕВНА 1918</w:t>
        <w:br/>
        <w:t>І. ЛЕНИНГРАД</w:t>
        <w:br/>
        <w:t>188.ВАРШАВСКИЙ ВАЛЕНТИН 19.02.42.</w:t>
        <w:br/>
        <w:t>ВАРШАВСКАЯ РЕГИНА ВЕРХОВНА 1911</w:t>
        <w:br/>
        <w:t>ПОЛЬША, Г. ЛОДЗЬ</w:t>
        <w:br/>
        <w:t>291</w:t>
        <w:br/>
        <w:t>ГУЛАГ балалары</w:t>
        <w:br/>
        <w:t>Бы не Сннннннннннн кн кент кккккккткекктеккенкиккінінкінігік жар</w:t>
        <w:br/>
        <w:t>71.БАЛЫГИН ЮРИЙ 22. 02.40</w:t>
        <w:br/>
        <w:t>БАЛЫГИНА МАРИЯ СЕМЕНОВНА 1906</w:t>
        <w:br/>
        <w:t>ИВАНОВСКАЯ ОБЛ,,</w:t>
        <w:br/>
        <w:t>ВЛАДИМИРСКИЙ Р-Н</w:t>
        <w:br/>
        <w:t>72. БАМБУРОВ АНТОН 06.03.42.</w:t>
        <w:br/>
        <w:t>БАМБУРОВА ОЛЬГА ИВАНОВНА 1902.</w:t>
        <w:br/>
        <w:t>НЕИЗВЕСТНО</w:t>
        <w:br/>
        <w:t>73. БАРАНОВА АЛДА 13.12.39</w:t>
        <w:br/>
        <w:t>БАРАНОВА ЕВГЕНИЯ ЕФИМОВНА1916</w:t>
        <w:br/>
        <w:t>Г. ШУЯ, УЛ.СОВЕТСКАЯ</w:t>
        <w:br/>
        <w:t>74. БАРАНОВ ВИТАЛИЙ 12. 06.37</w:t>
        <w:br/>
        <w:t>БАРАНОВА ЮЛИЯ ИВАНОВНА 1899</w:t>
        <w:br/>
        <w:t>Г. НИЖНИЙ ТАГИЛ, УЛ. СИНИЦИНА,</w:t>
        <w:br/>
        <w:t>ДдОМ10</w:t>
        <w:br/>
        <w:t>75. БАРАНОВА ЛЮДМИЛА 18.09.42</w:t>
        <w:br/>
        <w:t>БАРАНОВА ЕЛЕНА ПАВЛОВНА 1907</w:t>
        <w:br/>
        <w:t>Т. НОВОСИБИРСК</w:t>
        <w:br/>
        <w:t>76. БАРАНОВА ЛЮДМИЛА 25.05.41</w:t>
        <w:br/>
        <w:t>БАРАНОВА АЛЕКСАНДРА-ИЛЬИНИЧНА</w:t>
        <w:br/>
        <w:t>1921 Г. МОСКВА</w:t>
        <w:br/>
        <w:t>77. БАРАНОВСКАЯ НАТАЛИЯ 1312.42</w:t>
        <w:br/>
        <w:t>БАРАНОВСКАЯ МАРИЯ ҠОНСТАНОВНА</w:t>
        <w:br/>
        <w:t>1914 СИРОТИНСКИЙ Р-Н,</w:t>
        <w:br/>
        <w:t>КОЗГУНСКИЙ С/СІ</w:t>
        <w:br/>
        <w:t>78.БАРИЕВА ЛЮБОВЬ 21.02.40</w:t>
        <w:br/>
        <w:t>БАРИЕВА РАЙХАНА 1917</w:t>
        <w:br/>
        <w:t>ЯРКОВСКИЯЙ Р-Н</w:t>
        <w:br/>
        <w:t>79.БАРКОВСКАЯ ТАМАРА 21.05.40</w:t>
        <w:br/>
        <w:t>БАРКОВСКАЯ МАРИЯ НИКОЛАЕВНА</w:t>
        <w:br/>
        <w:t>1914 БЕЛОРУССКАЯ ССР,</w:t>
        <w:br/>
        <w:t>ДЕПЕЛЬСКИЙ Р-Н</w:t>
        <w:br/>
        <w:t>80. БАРМАКОВ ВЛАДИМИР 28.12. 41</w:t>
        <w:br/>
        <w:t>БАРМАКОВА ПЕЛСКОВЫЯН ИВАНОВНА</w:t>
      </w:r>
    </w:p>
    <w:p>
      <w:r>
        <w:t>1906 ИВАНОВСКАЯ</w:t>
        <w:br/>
        <w:t>ПРОМЫШЛЕННАЯ ОБА.</w:t>
        <w:br/>
        <w:t>81. БАРТАШЕВИЧ КАЗИМИР 04. 06.38</w:t>
        <w:br/>
        <w:t>БАРТАШЕВИЧ ВИКТОРИЯ ИГНАТЬЕВНА</w:t>
        <w:br/>
        <w:t>1907 БЕЛОРУССКАЯ ССР,Г. БОРИСОВ</w:t>
        <w:br/>
        <w:t>82. БАРЫШНИКОВА АЛЛА 06.11.38</w:t>
        <w:br/>
        <w:t>БАРЫШНИКОВА МАРИЯ</w:t>
        <w:br/>
        <w:t>КОНСТАНТИНОВНА 1915</w:t>
        <w:br/>
        <w:t>ЯРОСЛАВСКАЯ ОБЛ.</w:t>
        <w:br/>
        <w:t>83. БАСОВ БОРИС 03.10.40</w:t>
        <w:br/>
        <w:t>БАСОВА ЕКАТЕРИНА ГАВРИЛОВНА 1915</w:t>
        <w:br/>
        <w:t>ЯРОСЛАВСКАЯ ОБЛ,</w:t>
        <w:br/>
        <w:t>НАГОРЬЕВСКИЙ Р-Н</w:t>
        <w:br/>
        <w:t>84. БАТАЛОВА МАРГАРИТА 13.02. 40</w:t>
        <w:br/>
        <w:t>БАТАЛОВА- ВАСИЛЬЕВА КЛАВДИЯ</w:t>
        <w:br/>
        <w:t>НИКОЛАЕВНА 1920 Г. ЛЕНИНГРАД</w:t>
        <w:br/>
        <w:t>85. БАТУРИНА НАДЕЖДА 2212.40</w:t>
        <w:br/>
        <w:t>БАТУРИНА-АБОЛИНА ВЕРА ЕГОРОВНА</w:t>
        <w:br/>
        <w:t>1905 ТУЛЬСКАЯ ОБЛ., ПЛАВСКИЙ рн</w:t>
        <w:br/>
        <w:t>86. БАЯУРИНА ГАЛИНА 17.03.40</w:t>
        <w:br/>
        <w:t>БАЧУРИНА КЛАВДИЯ ИвАНОвНА; юл</w:t>
        <w:br/>
        <w:t>Г.ТАҒАНРОГ</w:t>
        <w:br/>
        <w:t>87. БАШКИРОВА ЛЮБОВЬ 28.06.37</w:t>
        <w:br/>
        <w:t>БАШКИРОВА ТАТЬЯНА СЕМЕНОВНА.</w:t>
        <w:br/>
        <w:t>1918Г. САРАТОВ, УЛ. МИТРОФАНОВСКАЯ</w:t>
        <w:br/>
        <w:t>88. БАШЛОВСКИЙ ИВАН 07.0940</w:t>
        <w:br/>
        <w:t>БАШЛОВСКАЯ КЛАВДИЯ КАРПОВНА</w:t>
        <w:br/>
        <w:t>89. БЕБУРОВ ЛЕВ 06.09.38</w:t>
        <w:br/>
        <w:t>БЕБУРОВА МАРГАРИТА СЕРГЕЕВНА 1903</w:t>
        <w:br/>
        <w:t>СЕВЕРО-КАВКАЗСКИЙ КРАЙ,</w:t>
        <w:br/>
        <w:t>Г.КИЗЛЯР</w:t>
        <w:br/>
        <w:t>90. БЕГУН НИКОЛАЙ 27.08.40</w:t>
        <w:br/>
        <w:t>БЕГУН ЛЮБОВЬ АФАНАСЬЕВНА 1915</w:t>
        <w:br/>
        <w:t>Г.ХАРБИН.</w:t>
        <w:br/>
        <w:t>91. БЕЗДЕНЕЖНЫХ ГАЛИНА 19.01.38</w:t>
        <w:br/>
        <w:t>БЕЗДЕНЕЖНЫХ ЗИНАИДА.</w:t>
        <w:br/>
        <w:t>ВАСИЛЬЕВНА 1916</w:t>
        <w:br/>
        <w:t>ОМСКАЯ ОБЛ., ТЕВРИЗ</w:t>
        <w:br/>
        <w:t>92. БЕЗДЕНЕЖНЫХ ОЛЫА 19.01.38</w:t>
        <w:br/>
        <w:t>БЕЗДЕНЕЖНЫХ ЗИНАИДА .</w:t>
        <w:br/>
        <w:t>ВАСИЛЬЕВНА 1916</w:t>
        <w:br/>
        <w:t>ОМСКАЯ ОБА., ТЕВРИЗ</w:t>
        <w:br/>
        <w:t>93. БЕЗЛЮДСКИЙ ЮРИЙ 24. 01,41</w:t>
        <w:br/>
        <w:t>БЕЗЛЮДСКАЯ АНАСТАСИЯ</w:t>
        <w:br/>
        <w:t>ЕГОРОВНА 1913 РЯЗАНСКАЯ ОБЛ,</w:t>
      </w:r>
    </w:p>
    <w:p>
      <w:r>
        <w:t>САПОЖКОВСКИЙР-Н</w:t>
        <w:br/>
        <w:t>287</w:t>
        <w:br/>
        <w:t>ТУЛАГ балалары</w:t>
        <w:br/>
        <w:t>-------------------.... ыы сыны</w:t>
        <w:br/>
        <w:t>Виктор Горецкий,</w:t>
        <w:br/>
        <w:t>заместитель прокурора</w:t>
        <w:br/>
        <w:t>Карагандинской абласти,</w:t>
        <w:br/>
        <w:t>начальник Центра правовой</w:t>
        <w:br/>
        <w:t>статистики и информации</w:t>
        <w:br/>
        <w:t>ЗАКАЖДЫМ ФАКТОМ - ЖИВАЯ ДУША</w:t>
        <w:br/>
        <w:t>(судьбы и документы)</w:t>
        <w:br/>
        <w:t>Письма отовсюду, со всех концов бескрайней бывшей советской державы</w:t>
        <w:br/>
        <w:t>потоком шлив архив Информационного центра-УВД Карагандинской области</w:t>
        <w:br/>
        <w:t>(ныне архив Центра правовой статистики и информации при прокуратуре</w:t>
        <w:br/>
        <w:t>области) после выхада Закона СССР о реабилитации жертв массовых поли-</w:t>
        <w:br/>
        <w:t>тических репрессий 30-50 годов, На их страницах четким каллиграфическим</w:t>
        <w:br/>
        <w:t>почерком,либо старательно вибодимыми строками руками старогочеловека</w:t>
        <w:br/>
        <w:t>писались исповеди-воспоминация огодах загубленной юоности, трагедиях сотен</w:t>
        <w:br/>
        <w:t>тысяч семей, распавшихся под ударами жестокого времени.</w:t>
        <w:br/>
        <w:t>Работники архива перерывали временные пласты в поисках подтверждения</w:t>
        <w:br/>
        <w:t>того, что здесь, на многострадальной земле Центрального Қазахстана,на терри-</w:t>
        <w:br/>
        <w:t>тории, равной всей Франции; На солидном осколке Архипелага ГУЛАТ, затеря-</w:t>
        <w:br/>
        <w:t>дась песчинка-судьба; оторванная от семейного уюта, живых чедовеческих сгра-</w:t>
        <w:br/>
        <w:t>стей, вихрей помыслов и желаний.За каждым фактом--живая душа, со свдими</w:t>
        <w:br/>
        <w:t>радостью Иболью: Поөтребовались ТОды напряЯженного труда, чтобы восстано-</w:t>
        <w:br/>
        <w:t>вить картину пережитаго; систематизировать разрозненные данные:</w:t>
        <w:br/>
        <w:t>.. Куда пойдешь с клеймом врага народа? Энаепгь, что муж или жена отре-</w:t>
        <w:br/>
        <w:t>клись от тебя: то ли в праведном гневе искренне изобличая в тебе «ползучую</w:t>
        <w:br/>
        <w:t>гидру империдадизма», тб ли сйасая свою карһеру, подденько отворачиваясь от</w:t>
        <w:br/>
        <w:t>того, кӛму клялся 5 2Юбви и преданности навечно.</w:t>
        <w:br/>
        <w:t>И встречались, торемычные, тянулись друг к аруту, поддерживали и &lt;огре-</w:t>
        <w:br/>
        <w:t>вались взаимныМ участием.</w:t>
        <w:br/>
        <w:t>Да и время само, не для оправдания будь, сказано, требовало публичного</w:t>
        <w:br/>
        <w:t>покаяния за грехи Матери, отца, мужа, жены, братьев, сестер, предания аңа-</w:t>
        <w:br/>
        <w:t>феме и полного отречения.</w:t>
        <w:br/>
        <w:t>Вот строчки И3 дичндго дела Находившейся в КарЛагеодной изарестованных</w:t>
        <w:br/>
        <w:t>сестер бывінего назалвййка Главного политуправления Красной Армии Гамар-</w:t>
        <w:br/>
        <w:t>ника, гдезаписано: (Мойбратк қак Враг народа покончил жизнь самоубийством».</w:t>
        <w:br/>
        <w:t>Публичное Өгречение? Да/но вдвгда ли искреннее?</w:t>
        <w:br/>
        <w:t>279</w:t>
        <w:br/>
        <w:t>АЛАШ-АЛЖИР</w:t>
        <w:br/>
        <w:t>94. БЕБМЫЛЬНИКОВ ВИТАЛИЙ 23.03.40</w:t>
        <w:br/>
        <w:t>БЕЗМЫЛЬНИКОВА МАРИЯ</w:t>
        <w:br/>
        <w:t>НИКИТИЧНА 1916</w:t>
      </w:r>
    </w:p>
    <w:p>
      <w:r>
        <w:t>АЛТАЙСКИЙ КРАЙ</w:t>
        <w:br/>
        <w:t>95. БЕККЕЛЬ САБИТ 11.02, 42</w:t>
        <w:br/>
        <w:t>БЕККЕЛЬ ЗЕЛЬМА АҢДРЕЕВНА 1918</w:t>
        <w:br/>
        <w:t>Г. САРАТОВ</w:t>
        <w:br/>
        <w:t>96. БЕЛЕҢКАЯ ЖАНА 01.09.40</w:t>
        <w:br/>
        <w:t>БЕЛЕЦКАЯ-КУЦАЯ ФАНЯ ЯНОВНА 1906</w:t>
        <w:br/>
        <w:t>Г.ОДЕССА</w:t>
        <w:br/>
        <w:t>97. БЕЛЕЦКИЙ ГЕОРГИЙ 02.12.41</w:t>
        <w:br/>
        <w:t>БЕЛЕЦКАЯ РАИСА РОМАНОВНА 1921</w:t>
        <w:br/>
        <w:t>СТ.ПЛАТНИРОВСКАЯ</w:t>
        <w:br/>
        <w:t>98. БЕЛОВ БОРИС 14. 02.38</w:t>
        <w:br/>
        <w:t>БЕЛОВА МАРИЯ АҢДРЕЕВНА 1901</w:t>
        <w:br/>
        <w:t>СУХАНО-СВЕРДЛОВСКИЙ ?-Н,</w:t>
        <w:br/>
        <w:t>Д.НЕСТЕРОВ</w:t>
        <w:br/>
        <w:t>99. БЕЛОГЛАЗОВА ВЕРА 27.01.43</w:t>
        <w:br/>
        <w:t>БЕЛОГЛАЗОВА АННА ФЕДОРОВНА 1898</w:t>
        <w:br/>
        <w:t>СВЕРДЛОВСКАЯ ОБЛ., БЕРЕЗНЯКИ</w:t>
        <w:br/>
        <w:t>100. БЕЛОЛУГОВ ВЛАДИМИР 29.04. 41</w:t>
        <w:br/>
        <w:t>БЕЛОЛУГОВА ЕКАТЕРИНА АНДРЕЕВНА</w:t>
        <w:br/>
        <w:t>1918 ГОРЬКОВСКАЯ ОБД.,</w:t>
        <w:br/>
        <w:t>ШАХУНСКИЙР-Н</w:t>
        <w:br/>
        <w:t>101. БЕЛОУСОВ ВИКТОР 27.01.38</w:t>
        <w:br/>
        <w:t>БЕЛОУСОВА АЛЕКСАНДРА</w:t>
        <w:br/>
        <w:t>НИКОЛАЕВНА 1913 КИРОВСКИЙ КРАЙ,</w:t>
        <w:br/>
        <w:t>ЯРАНСКИЙ Р-Н</w:t>
        <w:br/>
        <w:t>102. БЕЛЫХ ЛЮДМИДА 13.02. 40</w:t>
        <w:br/>
        <w:t>БЕЛЫХ-АЯЛЯПИНА МАРИЯ</w:t>
        <w:br/>
        <w:t>СТЕПАНОВНА 1915 Т. ЕССЕНТУКИ</w:t>
        <w:br/>
        <w:t>103. БЕЛЯВСКАЯ ВАЛЕНТИНА 15.04. 37</w:t>
        <w:br/>
        <w:t>БЕЛЯВСКАЯ АГЛАЯ КИРИЛОВНА 1915</w:t>
        <w:br/>
        <w:t>Г. ОРЕНБУРГ</w:t>
        <w:br/>
        <w:t>104. БЕЛЯЕВА ЛИДИЯ 16.06.37</w:t>
        <w:br/>
        <w:t>БЕЛЯЕВА ВАЛЕНТИНА МИХАЙЛОВНА</w:t>
        <w:br/>
        <w:t>1915 МОСКОВСКАЯ ОБА,</w:t>
        <w:br/>
        <w:t>КАСИМОВШИЙ Р-Н</w:t>
        <w:br/>
        <w:t>288</w:t>
        <w:br/>
        <w:t>105. БЕЛЯЕВА ЛЮДМИЛА 1005.41</w:t>
        <w:br/>
        <w:t>БЕЛЯЕВА АГРИПИНА ВАСИЛЬЕВНА.</w:t>
        <w:br/>
        <w:t>1902 КРАСНОДАРСКИЙ КРАЙ,</w:t>
        <w:br/>
        <w:t>ЕРМОЛАЕВСКИЙ Р-Н</w:t>
        <w:br/>
        <w:t>106. БЕНЬКО СВЕТЛАНА 06.01.41</w:t>
        <w:br/>
        <w:t>БЕНЬКО ВЕРА. ИВАНОВНА 1918</w:t>
        <w:br/>
        <w:t>Г. ЛЕНИНГРАД М</w:t>
        <w:br/>
        <w:t>107. БЕРДНИКОВ ГЕННАДИЙ 14:02:40</w:t>
        <w:br/>
        <w:t>БЕРДНИКОВА НИНА ФЕДОРОВНА 1917</w:t>
        <w:br/>
        <w:t>ДОНЕЦКАЯ ОБЛ., БЕЛОВОДСКИЙ Р-Н</w:t>
        <w:br/>
        <w:t>108. БЕРЕЗИНА РИМА 06.05.37</w:t>
        <w:br/>
        <w:t>БЕРЕЗИНА АННА АГРАФОНОВНА 1908</w:t>
      </w:r>
    </w:p>
    <w:p>
      <w:r>
        <w:t>СВЕРДЛОВСКАЯ-ОБЛ.,</w:t>
        <w:br/>
        <w:t>ЕГОРШИНСКИЙ Р-Н</w:t>
        <w:br/>
        <w:t>109. БЕРЕЗОВСКАЯ ВАЛЕНТИНА М4. 04. 41</w:t>
        <w:br/>
        <w:t>БЕРЕЗОВСКАЯ-ПОДРОНОВА МАРИЯ</w:t>
        <w:br/>
        <w:t>ВИКТОРОВНА 1909 БЕЛОРУССКАЯ ССР</w:t>
        <w:br/>
        <w:t>110. БЕРИНДА ВЛАДИМИР 19.05.41</w:t>
        <w:br/>
        <w:t>БЕРИНДА НАТАЛИЯ СТЕПАНОВНА 1906</w:t>
        <w:br/>
        <w:t>ВИННИЦКАЯ ОБЛ., БРАЦЛАВСКИЙ Р-Н</w:t>
        <w:br/>
        <w:t>111. БЕРНАДЦКИЙ ЕЕГЕНИЙ 20.04.40</w:t>
        <w:br/>
        <w:t>БЕРНАЦКАЯ ВЕРА ИВАНОВНА 1912</w:t>
        <w:br/>
        <w:t>ЯРОСЛАВСКАЯ ОБЛ.,Г. ЯРОСЛАВЛЬ</w:t>
        <w:br/>
        <w:t>112. БЕРНАКОВИЧ ЮРИЙ 22.12.40</w:t>
        <w:br/>
        <w:t>БЕРНАКОВИЧ МАРИЯ ФЕДОРОВНА 1903</w:t>
        <w:br/>
        <w:t>ХАРЬКОВСКАЯ ГУБ., ЮЗОВКА</w:t>
        <w:br/>
        <w:t>113. БЕРНАЦКИЙ ВЛАДИМИР 20.04. 38</w:t>
        <w:br/>
        <w:t>БЕРНАЦКАЯ ВЕРА ИВАНОВНА 1912</w:t>
        <w:br/>
        <w:t>ЯРОСЛАВСКАЯ ОБЛ., Т. ЯРОСЛАВЛЬ</w:t>
        <w:br/>
        <w:t>114. БЕРГМАН КЛАРА 06.05.38</w:t>
        <w:br/>
        <w:t>БЕРГМАН ДЕЯ БЕРҚОВНА 1912</w:t>
        <w:br/>
        <w:t>Т. ИРКУТСК</w:t>
        <w:br/>
        <w:t>115. БЕСЕНКОВА АНТОНИНА 18.03.37</w:t>
        <w:br/>
        <w:t>БЕСЕНКОВА СТЕПАНИДА ИВАНОВНА</w:t>
        <w:br/>
        <w:t>1910</w:t>
        <w:br/>
        <w:t>116. БЕСПАЛЬКО ИРИНА 14. 02.42</w:t>
        <w:br/>
        <w:t>БЕСПАЛЬКО ЕКАТЕРИНА ЛЕОНТЬЕВНА.</w:t>
        <w:br/>
        <w:t>1911 КИТАЙ, Г. ХАРБИН</w:t>
        <w:br/>
        <w:t>АЛАШ-АЛЖИР</w:t>
        <w:br/>
        <w:t>СПИСОК ДЕТЕЙ,</w:t>
        <w:br/>
        <w:t>родившихся в годы политических репрессий у женшцин,</w:t>
        <w:br/>
        <w:t>находившихся в Карагандинском исправитедьно-трудовом лагере</w:t>
        <w:br/>
        <w:t>ГУЛАГ НКВД-МВД СССР (Караганда, п/я 246)</w:t>
        <w:br/>
        <w:t>1. АБОРИН ВАЛЕНТИН 10.07.43</w:t>
        <w:br/>
        <w:t>АБОРИНА МАРИЯ ВАСИЛЬЕВНА 1922</w:t>
        <w:br/>
        <w:t>АЗЕРБАЙДЖАНСКАЯ ССР, Г. БАТУМИ</w:t>
        <w:br/>
        <w:t>2. АБРАМОВ ВИКТОР 02.08.39</w:t>
        <w:br/>
        <w:t>АБРАМОВА ОЛЬГА ПЕТРОВНА 1918</w:t>
        <w:br/>
        <w:t>3. АБРАМОВ ВЛАДИМИР 23.01.41</w:t>
        <w:br/>
        <w:t>АБББАМОВА ЕВДОКИЯ ТРОФИМОВНА</w:t>
        <w:br/>
        <w:t>1907 МОСКОВСКАЯ ОБЛ.</w:t>
        <w:br/>
        <w:t>4. АБРАШІНЕВ НИКОЛАЙ 15.05.40</w:t>
        <w:br/>
        <w:t>АБРАШНЕВА ЕВДОКИЯ МАКСИМОВНА</w:t>
        <w:br/>
        <w:t>1908 РЯЗАНСКАЯ ОБЛ., ТУМСКИЙ Р-Н, 4.</w:t>
        <w:br/>
        <w:t>5. АВДЕЕВ ИВАН 13.11.39</w:t>
        <w:br/>
        <w:t>АВДЕЕВА ЕКАТЕРИНА АНДРЕЕВНА</w:t>
        <w:br/>
        <w:t>1910 ЛЕНИНСКИЙ Р-Н,</w:t>
      </w:r>
    </w:p>
    <w:p>
      <w:r>
        <w:t>СЕМИКОЛОДЕЗЕНСКИЙ С/С</w:t>
        <w:br/>
        <w:t>6. АДАМАЙЦЕС АЛЕКСАНАР 0912.39</w:t>
        <w:br/>
        <w:t>АДАМАЙЦЕС АНТОНИНА ИОСИФОВНА</w:t>
        <w:br/>
        <w:t>1919 НЕИЗВЕСТНО</w:t>
        <w:br/>
        <w:t>7. АДАМЧИЙ ЮРИЙ 02. 01.41</w:t>
        <w:br/>
        <w:t>АДАМЧИЙ НАДЕЖДА ГЕОРГИЕВНА 1914</w:t>
        <w:br/>
        <w:t>БЕЛОСТОКСКАЯ ОБЛ, Г. СОКОЛКА</w:t>
        <w:br/>
        <w:t>8. АЕВ СТАНИСЛАВ 16.01.39</w:t>
        <w:br/>
        <w:t>АЕБА ВАЛЕНТИНА ИВАНОВНА 1917</w:t>
        <w:br/>
        <w:t>НЕИЗВЕСТНО</w:t>
        <w:br/>
        <w:t>9. АЗИРАН ЛАРИСА</w:t>
        <w:br/>
        <w:t>АЗИРАН МАРИЯ МИХАЙЛОВНА 1915</w:t>
        <w:br/>
        <w:t>КИЕВСКАЯ ОБЛ.,Г. ЧЕРКАССЫ</w:t>
        <w:br/>
        <w:t>10. АЙЗЕНБЕРГ ВИТАЛИЙ 21.07.38</w:t>
        <w:br/>
        <w:t>АЙЗЕНБЕРГ НИНА НИКОЛАЕВНА1914</w:t>
        <w:br/>
        <w:t>Т. МОСКВА</w:t>
        <w:br/>
        <w:t>11. АКИМОВ БОРИС 04. 09.38</w:t>
        <w:br/>
        <w:t>АКИМОВА АЛЕКСАНДРА ПЕТРОВНА</w:t>
        <w:br/>
        <w:t>1908 СЕВЕРО-КАВКАЗСКИЙ КРАЙ</w:t>
        <w:br/>
        <w:t>284</w:t>
        <w:br/>
        <w:t>12. АКИМОВ ЭЛЕОНОР 16.06.40</w:t>
        <w:br/>
        <w:t>АКИМОВА АРИАДНА ПАВЛОВНА 1920</w:t>
        <w:br/>
        <w:t>ОРЕНБУРГСКАЯ ОБЛ., Г. ОРЕНБУРГ</w:t>
        <w:br/>
        <w:t>13. АЛДОШИНА ГАЛИНА 13.10.40</w:t>
        <w:br/>
        <w:t>АЛДОШИНА ФЕДОСЬЯ САМОЙЛОВНА</w:t>
        <w:br/>
        <w:t>1918 ЗАПАДНАЯ ОБА.,</w:t>
        <w:br/>
        <w:t>КЕМЕРОВСКИЙ Р-Н</w:t>
        <w:br/>
        <w:t>14. АЛЕКСАНДРОВ АНАТОЛИЙ 21.03.40</w:t>
        <w:br/>
        <w:t>АЛЕКСАНДРОВА ЕЛИЗАВЕТА</w:t>
        <w:br/>
        <w:t>АЛЕКСАНДРОВНА 1916 Г. МОСКВА</w:t>
        <w:br/>
        <w:t>15. АЛЕКСАНДРОВ НИКОЛАЙ 21.02.39</w:t>
        <w:br/>
        <w:t>АЛЕКСАНДРОВА МАРИЯ ПАВЛОВНА</w:t>
        <w:br/>
        <w:t>1910 ВОРОНЕЖСКАЯ ОБЛ.</w:t>
        <w:br/>
        <w:t>16. АЛЕКСЕЕВА ЛАРИСА 21.12.38</w:t>
        <w:br/>
        <w:t>АЛЕКСЕЕВА МАРИЯ НИКОЛАЕВНА 1917</w:t>
        <w:br/>
        <w:t>НЕИЗВЕСТНО</w:t>
        <w:br/>
        <w:t>17. АЛЕКСЕЕВА-ИВАНОВА СВЕТЛАНА</w:t>
        <w:br/>
        <w:t>15.01.38 АЛЕКСЕЕВА-ИВАНОВА МАРИЯ</w:t>
        <w:br/>
        <w:t>СТЕПАНОВНА 1919 ОРЕНБУРҒСКАЯ ОБЛ.</w:t>
        <w:br/>
        <w:t>18. АЛЕКСИН ГЕОРГИЙ 08.01.42</w:t>
        <w:br/>
        <w:t>АЛЕКСИНА ВЕРА АЛЕКСЕЕВНА 1922</w:t>
        <w:br/>
        <w:t>Г.ДНЕПРОПЕТРОВСК</w:t>
        <w:br/>
        <w:t>19. АЛЕШИН ИГОРЬ 13.03.40</w:t>
        <w:br/>
        <w:t>АЛЕШИНА ГАЛИНА АНДРЕЕВНА 1912</w:t>
        <w:br/>
        <w:t>Г. ЛЕНИНГРАД</w:t>
        <w:br/>
        <w:t>20. АЛТУХОВА МАРИЯ 05.05.41</w:t>
      </w:r>
    </w:p>
    <w:p>
      <w:r>
        <w:t>АЛТУХОВА МАРИЯ АНТОНОВНА 1909</w:t>
        <w:br/>
        <w:t>КУРСКАЯ ОБЛ,,</w:t>
        <w:br/>
        <w:t>КРАСНОЯРУЖСКИЙ Р-Н</w:t>
        <w:br/>
        <w:t>21. АЛФЕРОВ ЮРИЙ 19.04 38</w:t>
        <w:br/>
        <w:t>АЛФЕРОВА АННА НЕФЕДОВНА 1917</w:t>
        <w:br/>
        <w:t>МОСКОВСКАЯ ОБЛ., ОКТЯБРЬСКИЙ Р-Н</w:t>
        <w:br/>
        <w:t>22. АЛЫШВАНГЕР НИНА 10.01.41</w:t>
        <w:br/>
        <w:t>АЛЬШВАНГЕР ИЗАБЕЛА ЛЬВОВНА 1918</w:t>
        <w:br/>
        <w:t>Д.ЛЕПЯҒИ</w:t>
        <w:br/>
        <w:t>ГУДАГ балалары</w:t>
        <w:br/>
        <w:t>--------------------------Ш---МмҢЛДМə ЦНС ЫЕ</w:t>
        <w:br/>
        <w:t>Зинаида Мери,</w:t>
        <w:br/>
        <w:t>директор Дома-музея</w:t>
        <w:br/>
        <w:t>П. Васильева, 2. Павлодар</w:t>
        <w:br/>
        <w:t>«БЕРЕГИ ДОМИ ДЕТЕЙ ...»</w:t>
        <w:br/>
        <w:t>Эту коротенькую записку в несколько слов, наспех нацарапанныхна ҡлочке</w:t>
        <w:br/>
        <w:t>папиросной бумаги, Евгении Гавриловне Асановой передали в семипалатинской</w:t>
        <w:br/>
        <w:t>торьме; куда она приехала, чтобы разузнать о своем жуже, Михайле Всево-</w:t>
        <w:br/>
        <w:t>лодовиче, Его арестовали на пароходе, по дороге в Семипалатинск, ҡуда он,</w:t>
        <w:br/>
        <w:t>студент-заочник пединститута, ехал на сессию, По счастливой случайности</w:t>
        <w:br/>
        <w:t>там же оказалась знакомяя и, благодаря ей, семья Асановых узндля дб аресте.</w:t>
        <w:br/>
        <w:t>Свидания с мужем Евгении Гавриловне тогда не разрешили, дишь приняли</w:t>
        <w:br/>
        <w:t>передачу. А в следуюций ее приезд равнодушно известили, что арестованный</w:t>
        <w:br/>
        <w:t>Асанов этапирован, когда прибудет на место, напишет сам. Но письма от отца</w:t>
        <w:br/>
        <w:t>они такине дождались. Вскоре арестовали его брата, Аполлона Всеволодовича. О</w:t>
        <w:br/>
        <w:t>нім ничегоне известно до сих пор. Тамара Михайловна Суворова, дочь Асанова,</w:t>
        <w:br/>
        <w:t>рассказывала, как носида передачив павлодарскуютюрьму,а ихнепринимали,</w:t>
        <w:br/>
        <w:t>как пыталась уже позже хоть что-то выяснить о-Судьбе дяди, но Все тшетно...</w:t>
        <w:br/>
        <w:t>Определение «враг народа», на десятилетия укоренившееся в: Советском</w:t>
        <w:br/>
        <w:t>Союзе, поделило людей на своих и предателей, сломало жизни нескольким</w:t>
        <w:br/>
        <w:t>поколениям...</w:t>
        <w:br/>
        <w:t>Не менее страшным было и клеймо «дети врагов народа»... Сындвьям и</w:t>
        <w:br/>
        <w:t>дочерям тех, кого Отправляли в лагеря и торьмы, многих «на 10 дет без права</w:t>
        <w:br/>
        <w:t>переписки», па сути, тоже выносили приговор. Их размешали в специальные</w:t>
        <w:br/>
        <w:t>детские лагеря и детдома. Им меняли имена и фамилии, вытравливали из дет-</w:t>
        <w:br/>
        <w:t>ской памяти близких им людей. Вынуждали жить в атмосфере страха. Реббика</w:t>
        <w:br/>
        <w:t>ІНКОЛЬНОГО возраста, признанного «социально опасным», могли арестовать и</w:t>
        <w:br/>
        <w:t>посадитьна любой срок, а тех, кто был старше 12 лет, после выхода 7 июля 1941</w:t>
        <w:br/>
        <w:t>года Указа Президиума Верховного Совета - даже расстрелять.</w:t>
        <w:br/>
        <w:t>И особенно изошрвенной издевкой на фоне всех этих событий в то время зву-</w:t>
        <w:br/>
        <w:t>чала крылатая фраза Сталиня: «Сын за отца не отвечает», которая отразилась</w:t>
        <w:br/>
        <w:t>на судьбах этих детей с точностью до наоборот.</w:t>
        <w:br/>
        <w:t>Можно сказать, чю Асановым егце «повезло»: не арестовали мать, ҡақ жену</w:t>
        <w:br/>
        <w:t>«врага народа», и детей не раскидали по детдомам НКВД. Но досих пор Тамара</w:t>
        <w:br/>
        <w:t>Михайловна не может без сл8з вспоминать 06 оскорблениях и издевательствах,</w:t>
        <w:br/>
        <w:t>которым подвергалась их семья со стороны тех, кого Они еше совсем недавно</w:t>
        <w:br/>
        <w:t>считали добрыми соседями и хорошими знакомыми.</w:t>
        <w:br/>
        <w:t>275</w:t>
      </w:r>
    </w:p>
    <w:p>
      <w:r>
        <w:t>АЛАШ-АЛЖИР</w:t>
        <w:br/>
        <w:t>на будушее, указывалась фамилия фактического отца при его согласии. Если</w:t>
        <w:br/>
        <w:t>связь мимолетная - по просьбе матери нередко ставился прочерк.</w:t>
        <w:br/>
        <w:t>Работники архива Центра взялись за поиск документов дая подтверждения</w:t>
        <w:br/>
        <w:t>фактов, которые так необходимы людям.</w:t>
        <w:br/>
        <w:t>Среди этих беспокойных и неравнодушных к человеческим трагедиям 20</w:t>
        <w:br/>
        <w:t>века можно, безусловно, отнести Назарову Марию Федоровну, которая до 1995</w:t>
        <w:br/>
        <w:t>годаработала в нашем архиве, а затем-в областном государственном, оставаясь</w:t>
        <w:br/>
        <w:t>нашим консультантом. Ее личная пристрастность и настойчивость и подвигди</w:t>
        <w:br/>
        <w:t>начать эту работу ешев 1993 году. Этой-идее передалась бывшей ее помошнице,</w:t>
        <w:br/>
        <w:t>позже - начальника отдела архивной работы Карсаковой Гульнаре Нурсулта-</w:t>
        <w:br/>
        <w:t>новне. С архивами детских домов работали Наталья Александровна Царенко,</w:t>
        <w:br/>
        <w:t>в архиве загс - Бишке Жанна Ошакбаевна и Мурзаханова Жанай Таимходжа-</w:t>
        <w:br/>
        <w:t>евна, формировала Массив новой картотеки на компьютере Буканова Гульсум</w:t>
        <w:br/>
        <w:t>Кайдаровна.</w:t>
        <w:br/>
        <w:t>Четырегода поиска по архивам отдела загс обдастногоуправления юстиции,</w:t>
        <w:br/>
        <w:t>облоно (ныне департамент образования), Компанейского детского дома (втрид-</w:t>
        <w:br/>
        <w:t>цатых тодах - коммуна), Пионерского и Литвинского детских домов Осакаров-</w:t>
        <w:br/>
        <w:t>ского районов. В архивных актовых записях указывалась фамилия инициатора</w:t>
        <w:br/>
        <w:t>регистрации, так как по «детям Карлага» это были не родители, а представи-</w:t>
        <w:br/>
        <w:t>тели администрации.</w:t>
        <w:br/>
        <w:t>В редких архивных книгах детдомов в сведениях о родителях лишь иногда</w:t>
        <w:br/>
        <w:t>указывалосв, что «временно отсутствуют», или егде каким-либа одним регистра-</w:t>
        <w:br/>
        <w:t>торам известными символами, чтобы не потеряться ребенку, а прямых указа-</w:t>
        <w:br/>
        <w:t>ний, что они рождены в КарЛаге записывать было нельзя. Да дети, взрослея,</w:t>
        <w:br/>
        <w:t>прошаясь с людьми, заменивших им родителей, и не знали, что они фактиче-</w:t>
        <w:br/>
        <w:t>ски «дети ҚарЛага»." )</w:t>
        <w:br/>
        <w:t>Шло тіцательное сопоставление документов, уточнения, довыяснения, вновь</w:t>
        <w:br/>
        <w:t>и вновь возврат к старым, уже перелопаченным массивам.</w:t>
        <w:br/>
        <w:t>Труд не пропал даром. Всего собрано документального подтверждения о</w:t>
        <w:br/>
        <w:t>рождении и первоначальном пребызании на территории ҚКарлага около двух с</w:t>
        <w:br/>
        <w:t>половиной тысяч детишек. Нотут возник вопрос: а как быть с документами тех,</w:t>
        <w:br/>
        <w:t>ктородилсяу женцины, осужденной за обіцеуголовные преступления, кражи,</w:t>
        <w:br/>
        <w:t>трабежа, а то и убийства. Была допутена осечка. С ходом работы энакомидлись</w:t>
        <w:br/>
        <w:t>многие журналисты и в одной из республиканских ғазет были названы фами-</w:t>
        <w:br/>
        <w:t>дии нескольких детей, попавших из КарЛага в один из детских домов. И было</w:t>
        <w:br/>
        <w:t>сказано, что они могут обратиться к нам с просьбой о реабилитации. &gt;“,</w:t>
        <w:br/>
        <w:t>На прием приходит уже пожилой:мужчина, приносит газетную статыю:с</w:t>
        <w:br/>
        <w:t>его фамилией, просит сообшить, кто егб родители и мәжет ли он претендо-</w:t>
        <w:br/>
        <w:t>вать на льготы как пострадавший от политических репрессий. В его свидетель-</w:t>
        <w:br/>
        <w:t>282</w:t>
        <w:br/>
        <w:t>АЛАШ-АЛЖИР</w:t>
        <w:br/>
        <w:t>189. ВАСИЛЬЕВ АНАТОЛИЙ 01.03.39</w:t>
        <w:br/>
        <w:t>ИЛЬЯШЕВИЧ МАРИЯ МОНОВНА1916</w:t>
        <w:br/>
        <w:t>ПОЛЬША, Г. ВИЛЬНО</w:t>
        <w:br/>
        <w:t>190. ВАСИЛЬЕВ СЕМЕН 25.10.43</w:t>
      </w:r>
    </w:p>
    <w:p>
      <w:r>
        <w:t>ВАСИЛЬЕВА АЛЕКСАНДРА СИДОРОВНА</w:t>
        <w:br/>
        <w:t>1917 АЛТАЙСКИЙ КРАЙ,</w:t>
        <w:br/>
        <w:t>СОЛГОНСКИЙ Р-Н</w:t>
        <w:br/>
        <w:t>191. ВАСИЛЬЕВ БОРИС 16.06.37</w:t>
        <w:br/>
        <w:t>ВАСИЛЬЕВА АННА МИХАЙЛОВНА 1914</w:t>
        <w:br/>
        <w:t>Г. РЫБИНСК АКСЕНОВСКИЙ Р-Н,</w:t>
        <w:br/>
        <w:t>4.ИКПИНО</w:t>
        <w:br/>
        <w:t>192. ВАСИЛЬЕВА ВАЛЕНТИНА 21.04. 41</w:t>
        <w:br/>
        <w:t>ВАСИЛЬЕВА ПАРАСҚОВЬЯ</w:t>
        <w:br/>
        <w:t>ВИКТОРОВНА 1911 ЯРОСЛАВСКАЯ ОБА.,</w:t>
        <w:br/>
        <w:t>СУДАНСКИЙ Р-Н</w:t>
        <w:br/>
        <w:t>193.ВАСИЛЬЕВА ЕВГЕНИЯ 16.12 39</w:t>
        <w:br/>
        <w:t>ВАСИЛЬЕВА ЕЛИЗАВЕТА ОСИПОВНА</w:t>
        <w:br/>
        <w:t>1916 Г. КАЗАНЬ</w:t>
        <w:br/>
        <w:t>194 ВАСИЛЬЕВА ВАЛЕНТИНА 30.01.42</w:t>
        <w:br/>
        <w:t>ВАСИЛЬЕВА МАРИЯ АЛЕКСАНДРОВНА</w:t>
        <w:br/>
        <w:t>1919 КАЛИНИНСКАЯ ОБЛ,,</w:t>
        <w:br/>
        <w:t>КУШАЛИНСКИЙ Р-Н</w:t>
        <w:br/>
        <w:t>195. ВАТУЕВА РАИСА 08.02. 39</w:t>
        <w:br/>
        <w:t>ВАТУЕВА АНТОНИНА СТЕПАНОВНА</w:t>
        <w:br/>
        <w:t>1917 С. БОГОРОДСКОЕ</w:t>
        <w:br/>
        <w:t>196. ВАХЕНГАУЗЕР КОНСУЭЛЛА 25.05.42</w:t>
        <w:br/>
        <w:t>ВАХЕНГАУЗЕР СОНЯ ШЛЕМОВНА 1909</w:t>
        <w:br/>
        <w:t>ПОЛЫЬША,Г. КУРОВ</w:t>
        <w:br/>
        <w:t>197.ВАШИНИНА ИРИНА 2111.40</w:t>
        <w:br/>
        <w:t>ВАШИНИНА ЕКАТЕРИНА ДАНИЛОВНА</w:t>
        <w:br/>
        <w:t>1913Г. МИНСК</w:t>
        <w:br/>
        <w:t>198. ВДОВИНА ИРИНА 16.10.40</w:t>
        <w:br/>
        <w:t>ВДОВИНА НАТАЛЬЯ НИКИТОВНА</w:t>
        <w:br/>
        <w:t>1914 КУРСКАЯ ОБЛ,</w:t>
        <w:br/>
        <w:t>ДОЛГОРУСКИНСКИЙ Р-Н</w:t>
        <w:br/>
        <w:t>199. ВЕДЕНЕЕВ ЮРИЙ 04. 04. 40</w:t>
        <w:br/>
        <w:t>ВЕДЕНЕВА ЕЛИЗАВЕТА ИВАНОВНА 1897</w:t>
        <w:br/>
        <w:t>ИВАНОВСКАЯ ОБЛ., КОВРОВСКИЙ Р-Н</w:t>
        <w:br/>
        <w:t>292</w:t>
        <w:br/>
        <w:t>200. ВЕЗЛОМЦЕВА ЛЮБОВЬ 16.02.43</w:t>
        <w:br/>
        <w:t>ВЕЗЛОМЦЕВА ЗИНАИДА</w:t>
        <w:br/>
        <w:t>МИХАЙЛОВНА1904 ТУЛЬСКАЯГУБ,,</w:t>
        <w:br/>
        <w:t>Д.ВЕДМИНО</w:t>
        <w:br/>
        <w:t>201. ВЕЛИЧЕНКО ГАЛИНА 25.07.42</w:t>
        <w:br/>
        <w:t>БЕЛИЧЕНКО-ЛИДИЯ ВАСИЛЬЕВНА</w:t>
        <w:br/>
        <w:t>1916 Г. ОРЕНБУРГ</w:t>
        <w:br/>
        <w:t>202. ВЕЛЬЧЕВ НИКОЛАЙ 05.06.40</w:t>
        <w:br/>
        <w:t>ВЕЛЬЧЕВА АННА ПАНФИЛОВНА1905</w:t>
        <w:br/>
        <w:t>МОЛДАВСКАЯ АССР</w:t>
        <w:br/>
        <w:t>203. ВЕНЦЕЛЬ АНАТОЛИЙ 25.02.43</w:t>
        <w:br/>
        <w:t>ВЕНЦЕЛЬ ЗИНАИДА ТИМОФЕЕВНА 1912</w:t>
        <w:br/>
        <w:t>ЗАПАДНО-СИБИРСКИЙ КРАЙ,</w:t>
      </w:r>
    </w:p>
    <w:p>
      <w:r>
        <w:t>ОРДЫНСКИЙ Р-Н</w:t>
        <w:br/>
        <w:t>204. ВЕРБИН ЮРИЙ 28.04. 42</w:t>
        <w:br/>
        <w:t>ВЕРБИНА АНАСТАСИЯ НИКОЛАЕВНА</w:t>
        <w:br/>
        <w:t>1912 НЕИЗВЕСТНО</w:t>
        <w:br/>
        <w:t>205. ВЕРБИН АЛЕКСАНАР 28.04. 42</w:t>
        <w:br/>
        <w:t>ВЕРБИНА АНАСТАСИЯ НИКОЛАЕВНА</w:t>
        <w:br/>
        <w:t>1912 НЕИЗВЕСТНО</w:t>
        <w:br/>
        <w:t>206. ВЕРТЕШ ИРМА 20.07.41</w:t>
        <w:br/>
        <w:t>ВЕРТЕШ ЭТЕЛЬ ДАВЫДОВНА 1921</w:t>
        <w:br/>
        <w:t>ХУССКИЙ ОКР,, С. ДРАГОВО</w:t>
        <w:br/>
        <w:t>207. ВЕРШЦАГИНА АЗА 19.04. 38</w:t>
        <w:br/>
        <w:t>БЕРШАГИНА ОЛЬҒА АЛЕКСЕЕВНА1911</w:t>
        <w:br/>
        <w:t>ІГ. ЛЕНИНГРАД</w:t>
        <w:br/>
        <w:t>208. ВЕСЕЛОВА РОЗА 22. 06.41</w:t>
        <w:br/>
        <w:t>ВЕСЕЛОВА АКУЛИНА МИХАЙЛОВНА</w:t>
        <w:br/>
        <w:t>1914 ГОРЬКОВСКАЯ ОБЛ.,</w:t>
        <w:br/>
        <w:t>ТОНШАЕВСКИЙ Р-Н</w:t>
        <w:br/>
        <w:t>209. ВИКМАН ВЛАДИМИР 24. 06.38</w:t>
        <w:br/>
        <w:t>ВИКМАН КАРОЛЛА ХРИСТОФОРОВНА</w:t>
        <w:br/>
        <w:t>1902 ЛАТВИЯ, Г. МИТАВА</w:t>
        <w:br/>
        <w:t>210. ВИКТОРОВ ОЛЕГ 10.01.41</w:t>
        <w:br/>
        <w:t>ВИКТОРОВА НИНА АРСЕНЬЕВНА 1920</w:t>
        <w:br/>
        <w:t>ИРКУТСКАЯТУБ., СТ. ЗИМА</w:t>
        <w:br/>
        <w:t>211. ВИКТОРОВА ВЕРА 24.10.39</w:t>
        <w:br/>
        <w:t>ВИКТОРОВА НИНА ПАВЛОВНА 1901.</w:t>
        <w:br/>
        <w:t>Г.ЛЕНИНГРАД</w:t>
        <w:br/>
        <w:t>ГУЛАГ балалары</w:t>
        <w:br/>
        <w:t>-----------------.-.......,......ы. 2 2222-22</w:t>
        <w:br/>
        <w:t>117. БЕССАЛОВ БОРИС 08.12 39</w:t>
        <w:br/>
        <w:t>БЕССАЛОВА СОФЬЯ МИХАЙЛОВНА 1906</w:t>
        <w:br/>
        <w:t>І.ТАМБОВ</w:t>
        <w:br/>
        <w:t>118. БЕСФАМИЛЬНЫЙ НИКОЛАЙ 23.04. 39</w:t>
        <w:br/>
        <w:t>БЕСФАМИЛЬНАЯ ФЕКЛА</w:t>
        <w:br/>
        <w:t>ВИКУЛОВНА1902 НЕИЗВЕСТНО</w:t>
        <w:br/>
        <w:t>119. БЕТЕХТИНА ЕВГЕНИЯ 24.12. 37</w:t>
        <w:br/>
        <w:t>БЕТЕХТИНА-МАРИЯ АНДРЕЕВНА 1915</w:t>
        <w:br/>
        <w:t>ТАТАРСКАЯ</w:t>
        <w:br/>
        <w:t>АССР, МЕНЗЕЛИНСКИЙ Р-Н</w:t>
        <w:br/>
        <w:t>120. БИРНАН ЭДГАРТ 25.04.41</w:t>
        <w:br/>
        <w:t>БИРНАН АННА ИВАНОВНА 1902 ЛАТВИЯ</w:t>
        <w:br/>
        <w:t>КУРЛЯНДСКАЯТУБ., АКОМБАТСКИЙУ.</w:t>
        <w:br/>
        <w:t>121. БИРЮЖОВ ВЛАДИМИР 04.08.38</w:t>
        <w:br/>
        <w:t>БИРЮКОВА АГРАПИНА ИГНАТЬЕВНА</w:t>
        <w:br/>
        <w:t>1913 ТАМАЛИНСКИИЙ Р-Н, С,ГОЛЯЕВКА</w:t>
      </w:r>
    </w:p>
    <w:p>
      <w:r>
        <w:t>122. БИРЮЧЕВСКАЯ МАЙНА 30.04.37</w:t>
        <w:br/>
        <w:t>БИРЮЧЕВСКАЯ МАРИЯ ПАВЛОВНА 1910</w:t>
        <w:br/>
        <w:t>СЕВ-КАЗ. ОБЛ., МОЛОТОВСКИЙ ?-Н</w:t>
        <w:br/>
        <w:t>123. БОБИРЕЦ ТАТЬЯНА 07.09.43</w:t>
        <w:br/>
        <w:t>БОБИРЕЦ АНТОНИНА ПЕТРОВНА 1914</w:t>
        <w:br/>
        <w:t>УКРАИНСКАЯ ССР,</w:t>
        <w:br/>
        <w:t>ЧЕРНИГОВСКАЯ ОБА.</w:t>
        <w:br/>
        <w:t>124 БОБКОВА ЛИДИЯ 16.04.40</w:t>
        <w:br/>
        <w:t>БОБҚОВА АЛЕКСАНДРА ИВАНОВНА</w:t>
        <w:br/>
        <w:t>1910 ИВАНОВСКАЯ</w:t>
        <w:br/>
        <w:t>ПРОМЫШЛЕННАЯ ОБЛ.</w:t>
        <w:br/>
        <w:t>125. БОБРОВ АЛЕКСАНДР 39.04.40</w:t>
        <w:br/>
        <w:t>БОБРОВА АЛЕҚСАНДРА</w:t>
        <w:br/>
        <w:t>АЛЕКСАНДРОВНА Г. ОСТАШКОВ</w:t>
        <w:br/>
        <w:t>126. БОБРОВА ЗИНАИДА 19.01.41</w:t>
        <w:br/>
        <w:t>БОБРОВА ВЕРА ПАВЛОВНА 1920</w:t>
        <w:br/>
        <w:t>БЕЛОРУССКАЯ ССР, Г. ГОМЕЛЬ</w:t>
        <w:br/>
        <w:t>127. БОГАТЫРЕНКО ВЕРА 11.10.40</w:t>
        <w:br/>
        <w:t>БОГАТЫРЕНКО НАДЕЖДА</w:t>
        <w:br/>
        <w:t>ПАРФИРЬЕВНА 1905 ГРАДСКАЯГУБ,</w:t>
        <w:br/>
        <w:t>ДКОШЕЛИ</w:t>
        <w:br/>
        <w:t>128. БОГАЧЕВ ЮРИЙ. зы 05342</w:t>
        <w:br/>
        <w:t>БОГАЧЕВА ЛИДИЯ КОНСТАНТИНОВНА</w:t>
        <w:br/>
        <w:t>1916 ОМСКАЯ ОБЛ. КУПИНСКИЙР-Н</w:t>
        <w:br/>
        <w:t>129. БОГАЧЕВА ТАМАРА 19.09.40</w:t>
        <w:br/>
        <w:t>БОГАЧЕВА АНАСТАСИЯ ТРОФИМОВНА</w:t>
        <w:br/>
        <w:t>1921 ЛЕНИНГРАДСКАЯ ОБЛ,</w:t>
        <w:br/>
        <w:t>ДУЖСКИЙ Р-Н</w:t>
        <w:br/>
        <w:t>130. БОГДАНОВ ВЛАДИМИР 03.09.38</w:t>
        <w:br/>
        <w:t>БОГДАНОВА ЕЛЕНА ВАСИЛЬЕВНА 1917</w:t>
        <w:br/>
        <w:t>ОМСКАЯ ОБЛ., ЧЕРЛАКСКИЙР-Н</w:t>
        <w:br/>
        <w:t>131. БОГДАНОВА НЕЛЯ 2004.38</w:t>
        <w:br/>
        <w:t>БОГДАНОВА МАРИЯ АНТОНОВНА 1911</w:t>
        <w:br/>
        <w:t>БЕЛОРУССКАЯ ССР, ГОРЕЦКИЙ Р-Н</w:t>
        <w:br/>
        <w:t>132. БОГИНСКИЙ ГЕННАДИЙ 14. 03,40</w:t>
        <w:br/>
        <w:t>БОГИНСКАЯ МАРИЯ МЯЧЕСЛАВОВНА</w:t>
        <w:br/>
        <w:t>1921 Г. ЖИТОМИР</w:t>
        <w:br/>
        <w:t>133. БОГОРОДИЦКИЙ ЮРИЙ 12. 03.40</w:t>
        <w:br/>
        <w:t>БОГОРОДИЦКАЯ ТАТЬЯНА/НИКИТИЧНА</w:t>
        <w:br/>
        <w:t>1911 ЗАПАДНАЯ ОБЛ,</w:t>
        <w:br/>
        <w:t>БАРЯТИНСКИЙ Р-Н</w:t>
        <w:br/>
        <w:t>134 БОГРОВ ФЕЛИКС 02. 08:38</w:t>
        <w:br/>
        <w:t>БОГРОВА РОЗА МАРКОВНА 1902</w:t>
        <w:br/>
        <w:t>ВИННИЦКАЯ ОБЛ, С. ОРЛОВКА</w:t>
        <w:br/>
        <w:t>135.БОЙКО ВЛАДИМИР 24. 09.37</w:t>
        <w:br/>
        <w:t>БОЙКО ЕФРОСИНИЯ ВАСИЛБЕВНА 1914</w:t>
        <w:br/>
        <w:t>Г. КАМЕНСКСЕ, С. РОМАНОВКА</w:t>
        <w:br/>
        <w:t>136, БОЙКОВА ВАЛЕНТИНА 25.12. 39</w:t>
      </w:r>
    </w:p>
    <w:p>
      <w:r>
        <w:t>БОЙКОВА АННА ВАСИЛЬЕВНА</w:t>
        <w:br/>
        <w:t>1911 ҚАЛИНИНСКАЯ ОБЛ.</w:t>
        <w:br/>
        <w:t>МАКСАТИХИНСКИЙ Р-Н</w:t>
        <w:br/>
        <w:t>137. БОКАРЕВ АЛЕКСЕЙ 26.02. 43</w:t>
        <w:br/>
        <w:t>БОКАРЕВА ВАЛЕНТИНА ВАСИЛЬЕВНА</w:t>
        <w:br/>
        <w:t>1911 СЕВЕРНАЯ МАНЬЧЖУРИЯ,</w:t>
        <w:br/>
        <w:t>СТ. БУХАДУ</w:t>
        <w:br/>
        <w:t>138. БОКОВЕЦКИЙ ИГОРЬ 23.04.40</w:t>
        <w:br/>
        <w:t>БОКОВЕЦКАЯ РАИСА</w:t>
        <w:br/>
        <w:t>КОНСТАНТИНОВНА 1914</w:t>
        <w:br/>
        <w:t>Т. МЕЛИТОПОЛЬ</w:t>
        <w:br/>
        <w:t>139, БОЛАШОВ ВИТАЛИЙ 20.08.40</w:t>
        <w:br/>
        <w:t>БОЛАШОВА ВАЛЕНТИНА СЕРГЕЕВНА</w:t>
        <w:br/>
        <w:t>140, БОЛДЫРЕВ АЛЕКСАНАР 16.12.39</w:t>
        <w:br/>
        <w:t>БОЛДЫРЕВА СЕРАФИМА ПЕТРОВНА 1916</w:t>
        <w:br/>
        <w:t>І.МОРШАНСК</w:t>
        <w:br/>
        <w:t>289</w:t>
        <w:br/>
        <w:t>ТУЛАГ балалары</w:t>
        <w:br/>
        <w:t>---іші.і.....Л---ы.-----.---...,.,...,Г-ы - ы ры рН ТД ы -------.</w:t>
        <w:br/>
        <w:t>Все настойчивее письма с просьбой подтвердить факты рожденияв КарЛаге</w:t>
        <w:br/>
        <w:t>У осужденнои пополитическим мотивам, так как такие дети по законам.о реа-</w:t>
        <w:br/>
        <w:t>билитации жертв массовых политических репрессий, как в бывшем союзном,</w:t>
        <w:br/>
        <w:t>так непринятых в суверенных государствах - республиках бывшего СССР, ибо</w:t>
        <w:br/>
        <w:t>ни одной неминовалачаша лиха сталинского диктата, имеют право на призна-</w:t>
        <w:br/>
        <w:t>ние пострадавшими-от подитических репрессий родителей.</w:t>
        <w:br/>
        <w:t>Но</w:t>
        <w:br/>
        <w:t>События давно минувших дней перекинули в костер многие личные дела</w:t>
        <w:br/>
        <w:t>отбывших наказание. По инструкциям того времени на постоянное хранение</w:t>
        <w:br/>
        <w:t>оставлялись личные дела умершких в местах липения свободы от болезни либо</w:t>
        <w:br/>
        <w:t>в результате исполнения: нового приговора по инициативе шпионоискателей</w:t>
        <w:br/>
        <w:t>в Карлаге:</w:t>
        <w:br/>
        <w:t>Остальные дела по истечении ерока хранения должны уничтожаться, остав-</w:t>
        <w:br/>
        <w:t>аяя память о человекев архивной карточке. Причем, сроки хранения были оди-</w:t>
        <w:br/>
        <w:t>наковы для дел тех; кто осуждался за Әбіцеуголовные преступления, и тех, кто</w:t>
        <w:br/>
        <w:t>водворен в КарЛагза антигосударственные;</w:t>
        <w:br/>
        <w:t>Только после создания в посдевоенный период особых лагерей УВД для отбы-</w:t>
        <w:br/>
        <w:t>тия наказания особо опасных государственных престуйников (в натһей области</w:t>
        <w:br/>
        <w:t>«Степной» и «Песчаный») сроки хранения учетных дел увеличилиеь, что позво-</w:t>
        <w:br/>
        <w:t>лило им дождатыся пары реабилитации.</w:t>
        <w:br/>
        <w:t>Еше того хуже, при ликвидаций КарЛага за недостатком архивохранилиің</w:t>
        <w:br/>
        <w:t>уничтожена большая масса дела даже тех, которые должны храниться постоянно</w:t>
        <w:br/>
        <w:t>без ограничения срока.</w:t>
        <w:br/>
        <w:t>Иі лишьв личных делах заключенных хранились документы медицинского</w:t>
        <w:br/>
        <w:t>характера с педантичным отражением всех обрашений к медперсоналу, втом</w:t>
      </w:r>
    </w:p>
    <w:p>
      <w:r>
        <w:t>числеипо беременности и родам:</w:t>
        <w:br/>
        <w:t>Ни списков родившихся, ни СПИСКОв роженип, ни иных документов из медико-</w:t>
        <w:br/>
        <w:t>санитарной службы в архив не сдавалось.</w:t>
        <w:br/>
        <w:t>Поэтому первые ответы на многочисленные запросы шлис извинениями, но</w:t>
        <w:br/>
        <w:t>неутешительные; нет, не сохранилосв, неизвестно.</w:t>
        <w:br/>
        <w:t>Можно понять людей, хоть и песчинкав море КарЛага, но все же -живая душа,</w:t>
        <w:br/>
        <w:t>игде-то должна отразиться.</w:t>
        <w:br/>
        <w:t>На первых порах, когда еше не было Карагандинской области В нынешних</w:t>
        <w:br/>
        <w:t>границах, регистрация ролившихся велась дечебно-санитарным отделением и</w:t>
        <w:br/>
        <w:t>учетно-регистрационной частьюуправления ҠКарЛага, но затем она осупцествля-</w:t>
        <w:br/>
        <w:t>лась прикрепленными; райзагсами т.Қараганды. В.свидетельствах о рождении</w:t>
        <w:br/>
        <w:t>отражалось, чтәребенокродилсяв селе Долинка Карагандинской области. Ука-</w:t>
        <w:br/>
        <w:t>зывалисьданные родителей детей. Если ихсоюз былс определенной надеждой</w:t>
        <w:br/>
        <w:t>281</w:t>
        <w:br/>
        <w:t>АЛАШ-АЛЖИР</w:t>
        <w:br/>
        <w:t>В 1937 году в каждую республику и область спускались разнарядки по коли-</w:t>
        <w:br/>
        <w:t>честву «участников террористическихи шпионско-диверсионных контрреволю-</w:t>
        <w:br/>
        <w:t>ционных формирований», «вредителей», «троцкистов», которые подлежалирас-</w:t>
        <w:br/>
        <w:t>стрелу илизаключениюв тюрьмы и лагеря (взависимости от категории, которая</w:t>
        <w:br/>
        <w:t>им присваивалась), и работники НКВД стремились этот план не только выпол-</w:t>
        <w:br/>
        <w:t>нить, но и перевыполнить.</w:t>
        <w:br/>
        <w:t>Следственные дела были буквально поставлены на поток по всей стране и</w:t>
        <w:br/>
        <w:t>фабриковались по стандартному айя тех лет сценарию.Одни арестованные были</w:t>
        <w:br/>
        <w:t>привлечены как шпионы, «буржуазные националисты» или организаторы раз-</w:t>
        <w:br/>
        <w:t>ногорода «диверсий» ивредительств на производстве, под которые тогда можно</w:t>
        <w:br/>
        <w:t>было подвести любую ошибку, любой промах. Другие были их родственниками</w:t>
        <w:br/>
        <w:t>или знакомыми и, эначит, тоже были виноваты. Методы и способы, которыми</w:t>
        <w:br/>
        <w:t>карательнмые органы добывали признания и подписи- сейчас широко известны</w:t>
        <w:br/>
        <w:t>обіественности.</w:t>
        <w:br/>
        <w:t>М.В. Асанов был арестован и осужден по ст. 58-10, 58-11 УК РСФСР. Вместе с</w:t>
        <w:br/>
        <w:t>ним, по делу так называемой «повстанческой фашистской организации», воз-</w:t>
        <w:br/>
        <w:t>главляемой Захаровым А.В., проходила целая группа павлодарцев, в их числе</w:t>
        <w:br/>
        <w:t>и мастер рыбозавода, бывший кадровый военный В.И. Шарапов, с которым</w:t>
        <w:br/>
        <w:t>Михаил Всеволодович находился в приятельских отношениях, одно время Вла-</w:t>
        <w:br/>
        <w:t>димир Иванович даже проживал ссемьейу Асановых, во второй половине дома.</w:t>
        <w:br/>
        <w:t>По сведениям Г.В. Шараповой, ознакомившейся в архиве КНБ с делом сво-</w:t>
        <w:br/>
        <w:t>его деда («Новое время» от 7.02.2001), «...им всем ставилась в вину антисовет-</w:t>
        <w:br/>
        <w:t>ская деятельность в составе вышеназванной организации. Все они были «изо-</w:t>
        <w:br/>
        <w:t>бличены в контрреволюционной деятельности», что якобы подтверждено при-</w:t>
        <w:br/>
        <w:t>знанием самих обвиняемых и следствием, всем этим людям был вынесен один</w:t>
        <w:br/>
        <w:t>приговор: «Расстредять қак членов «Повстанческой фашистской организации»,</w:t>
        <w:br/>
        <w:t>ставившей своей целью свержение советской власти путем вооруженного кон-</w:t>
        <w:br/>
        <w:t>трреволюционного восстания». ...Они были осуждены судом тройки НКВД по</w:t>
        <w:br/>
        <w:t>Восточно-Казахстанской области 13 августа 1937 т. и через два дня, 15 августа,</w:t>
        <w:br/>
        <w:t>расстреляны. Реабилитированы тоже в один день- 5 апреля 1957 тода «за недо-</w:t>
        <w:br/>
        <w:t>казанностью состава преступления», так написано в справке о реабилитации</w:t>
        <w:br/>
        <w:t>М.В. Асанова.</w:t>
        <w:br/>
        <w:t>В домашнем архиве Суворовых хранятся два свидетельства о смерти Михаида</w:t>
        <w:br/>
        <w:t>Всеволодовича: фиктивное, выданное в 1952 году, где причина смерти 23 авгу-</w:t>
        <w:br/>
        <w:t>ста 1952 года не установлена, и действитедьное, от 29 марта 2001 г. - расстрел.</w:t>
      </w:r>
    </w:p>
    <w:p>
      <w:r>
        <w:t>Место смерти, как и место захоронения - неизвестны. И об этом уже никогда не</w:t>
        <w:br/>
        <w:t>узвают ставшие взрослыми внуки и правнуки.</w:t>
        <w:br/>
        <w:t>Тамара Михайловна, которой было двенадцать, а еб брату Игорю: -десять,</w:t>
        <w:br/>
        <w:t>когда арестовали отца, рассказывает, каким она запомнила его: спокойным,</w:t>
        <w:br/>
        <w:t>уравновешенным и гаубоко порядочным человеком. Стордостью сообшает, что</w:t>
        <w:br/>
        <w:t>276</w:t>
        <w:br/>
        <w:t>ГУЛАГ балалары</w:t>
        <w:br/>
        <w:t>з--““--.----------------------------:-:---...-.-:-:----.----------</w:t>
        <w:br/>
        <w:t>23. АЛЬЯНОВА ЖАННА 26/12.</w:t>
        <w:br/>
        <w:t>ААЛЬЯНОВА ВЕРА АНДРЕЕВНА 1915</w:t>
        <w:br/>
        <w:t>І. МОСКВА</w:t>
        <w:br/>
        <w:t>24. АМЕЛЕНА-НИНА 08.08.38</w:t>
        <w:br/>
        <w:t>АМЕЛЕНА МАРИЯ МАРКОВНА 1914:</w:t>
        <w:br/>
        <w:t>ЗАП. ОБИ,Г. ТУТОШ</w:t>
        <w:br/>
        <w:t>25. АНАНИЧЕВ ВАЛЕНТИН 25,12.37</w:t>
        <w:br/>
        <w:t>АНАНИЧЕВА МАРИЯ НИКОЛАЕВНА</w:t>
        <w:br/>
        <w:t>1915 МОСКОВСКАЯ ОБЛ:</w:t>
        <w:br/>
        <w:t>26. АНАНЬЕВА ВАЛЕНТИНА 04. 03.41</w:t>
        <w:br/>
        <w:t>АНАНЬЕВА АЛЕКСАНДРА</w:t>
        <w:br/>
        <w:t>ГРИГОРЬЕВНА 1918 РОСТӨВСКАЯ ОБЛ. &gt;</w:t>
        <w:br/>
        <w:t>БЕСЕЛОВСКИЙ Р-Н</w:t>
        <w:br/>
        <w:t>27. АНАНЬИН АНАТОЛИЙ 18.05.42</w:t>
        <w:br/>
        <w:t>АНАНЫЙНА ТАИСИЯ ИВАНОВНА 1911</w:t>
        <w:br/>
        <w:t>ВЯІСКАЯГУБ., Д.НАХТОРИНКО</w:t>
        <w:br/>
        <w:t>28. АНАСКИН ЛЕОНИД 14.04.43</w:t>
        <w:br/>
        <w:t>АНАСКИНА ТАТЬЯНА ИВАНОВНА 1914</w:t>
        <w:br/>
        <w:t>СЕВЕРНАЯ МАНЬЧЖУРИЯ,</w:t>
        <w:br/>
        <w:t>СТ. СЯО-СЕЙИСУФЫНЬ</w:t>
        <w:br/>
        <w:t>29. АНАШКИН АНДРЕЙ 12.08.40</w:t>
        <w:br/>
        <w:t>АНАШКИНА ТАТЬЯНА ФЕДОРОВНА 1907</w:t>
        <w:br/>
        <w:t>УХОЛОВСКИЙР-Н,.С. ДЕГІЯНЫЕ БОРКИ</w:t>
        <w:br/>
        <w:t>30. АНАШКИНА ВАЛЕНТИНА 11.08.40</w:t>
        <w:br/>
        <w:t>АНАШІКИНА МАРИЯ СЕМЕНОВНА</w:t>
        <w:br/>
        <w:t>1921 МОСК. ОБЛ.. РЯЗАНСКИЙ Р-Н,</w:t>
        <w:br/>
        <w:t>С.РЕМИНО</w:t>
        <w:br/>
        <w:t>31. АНДЕРСОН ИНТА 25.05.40</w:t>
        <w:br/>
        <w:t>АҢДЕРСОН ОЛЬГА КАРЛОВНА 1903</w:t>
        <w:br/>
        <w:t>ДАТВИЯ</w:t>
        <w:br/>
        <w:t>32. АНДРЕЕВ ВАЛЕНТИН 27.11.39</w:t>
        <w:br/>
        <w:t>АҢДРЕЕВА АВГУСТИНА</w:t>
        <w:br/>
        <w:t>АЛЕКСАНДРОВНА 1907</w:t>
        <w:br/>
        <w:t>Г. ЛЫСЫВА</w:t>
        <w:br/>
        <w:t>39. АНДРЕЕВ АЛЕКСАНДР 04. 0743</w:t>
        <w:br/>
        <w:t>АНДРЕЕВА АВГУСТИНА</w:t>
      </w:r>
    </w:p>
    <w:p>
      <w:r>
        <w:t>АЛЕКСАНДРОВНА1907Т. ЛЫСЫВА</w:t>
        <w:br/>
        <w:t>34. АНДРЕЕВА ТАМАРА 08,02:38</w:t>
        <w:br/>
        <w:t>АНДРЕЕВА ЕЛЕНА-АЛЕКСЕЕВНА 1911</w:t>
        <w:br/>
        <w:t>УФИМСКАЯТУБ., ЗАПАД,</w:t>
        <w:br/>
        <w:t>КРАСНЫЙ КЛЮЧ</w:t>
        <w:br/>
        <w:t>85. АНДРЕЕВА ВЕРА 26.02 38</w:t>
        <w:br/>
        <w:t>АНДРЕЕВА ЕЛЕНА НИКОЛАЕВНА</w:t>
        <w:br/>
        <w:t>1915 СТАЛИНГРАДСКАЯ ОБЛ;</w:t>
        <w:br/>
        <w:t>КАМЫЗЭЗЯКСКИЙ Р-Н</w:t>
        <w:br/>
        <w:t>36. АНДРИЕЦ НИНА 28.0240</w:t>
        <w:br/>
        <w:t>АНДРИЕЦ ТАТЬЯНА ИВАНОВНА 1900</w:t>
        <w:br/>
        <w:t>ЖИТОМИРСКАЯ ОБЛ,,</w:t>
        <w:br/>
        <w:t>:ТРОЯНОВСКИЙ Р-Н.</w:t>
        <w:br/>
        <w:t>37. АНДРИЯНОВ МИХАИЛ 24: 01.37</w:t>
        <w:br/>
        <w:t>АНДРИЯНОВА АГРАФЕНА</w:t>
        <w:br/>
        <w:t>ПАВЛОВН,А1907 ИВАНОВО-</w:t>
        <w:br/>
        <w:t>ВОЭНЕСЕНСКАЯ ОБЛ,, 4.</w:t>
        <w:br/>
        <w:t>38. АНДРЮШЕНКО НЭЛЯ 29.05.37</w:t>
        <w:br/>
        <w:t>АНДРЮШЕНКО ЕВДОКИЯТТАВЛОВНА</w:t>
        <w:br/>
        <w:t>1916 ТРАДИЖСКИЙ Р-Н,</w:t>
        <w:br/>
        <w:t>Д.МАКСИМОВКА</w:t>
        <w:br/>
        <w:t>39. АНОХИНА ЛЮДМИЛА,09.12.39</w:t>
        <w:br/>
        <w:t>АНОХИНА МАРИЯ СЕМЕНОВНА 1917</w:t>
        <w:br/>
        <w:t>ҠАЗАХСКАЯ ССР,Т. ПЕТРОПАВЛОВСК</w:t>
        <w:br/>
        <w:t>40. АНТОНОВ МИХАИЛ 16.11.37</w:t>
        <w:br/>
        <w:t>АНТОНОВА КСЕНИЯ</w:t>
        <w:br/>
        <w:t>ДАЗОРОЕНА1910 БЕЛОРУССКАЯ ССР,</w:t>
        <w:br/>
        <w:t>КОСТЮКОВИЧСКИЙ Р-Н</w:t>
        <w:br/>
        <w:t>41. АНТОНОВ ЮРИЙ 15.03.42</w:t>
        <w:br/>
        <w:t>АНТОНОВА ФЕКЛА ФИЛИППОВНА</w:t>
        <w:br/>
        <w:t>1901 САМАРСКАЯГУБ,</w:t>
        <w:br/>
        <w:t>БУЗУЛУКСКИИУ.</w:t>
        <w:br/>
        <w:t>42. АНТОНЮК ЕВГЕНИЯ 15.04.37”</w:t>
        <w:br/>
        <w:t>АНТОНЮК ЛЮДМИЛА СЕРГЕЕВНА 1919</w:t>
        <w:br/>
        <w:t>ВИННИЦКАЯ ОБЛ, ВИННИЦКИЙ Р-Н</w:t>
        <w:br/>
        <w:t>43. АНУФРИЕВА МАЯ 30.04 41</w:t>
        <w:br/>
        <w:t>АНУФРИЕВА-НАЗАРОВА ПЕЛАГЕЯ</w:t>
        <w:br/>
        <w:t>ИВАНОВНА 1903 ОРЛОВСКАЯ ОБЛ,</w:t>
        <w:br/>
        <w:t>ЕДЕЦКИЙ Р-Н</w:t>
        <w:br/>
        <w:t>44 АНФЕРОВА МАРГАРИТА 23.04.41</w:t>
        <w:br/>
        <w:t>АНФЕРОВА ЕЛИЗАВЕТА КАРПОВНА</w:t>
        <w:br/>
        <w:t>1909 МОЛОТОВСКАЯ ОБЛ.,</w:t>
        <w:br/>
        <w:t>С.ИЛЬИНСКОЕ</w:t>
        <w:br/>
        <w:t>45. АНЦИФЕРОВ ЮРИЙ 25.04.41</w:t>
        <w:br/>
        <w:t>АНЦИФЕРОВА АЛЕКСАНДРА::</w:t>
        <w:br/>
        <w:t>ИВАНОВНА 1907 ЧЕЛЯБИНСКАЯ ОБЛ.,</w:t>
        <w:br/>
        <w:t>ШУЧАНСКИИР-Н</w:t>
        <w:br/>
        <w:t>285</w:t>
      </w:r>
    </w:p>
    <w:p>
      <w:r>
        <w:t>АЛАШ-АЛЖИР</w:t>
        <w:br/>
        <w:t>141. БОЛИСЛАВСКИЙ ВИКТОР 22 06.37</w:t>
        <w:br/>
        <w:t>БОЛИСЛАВСКАЯ ШИФРА</w:t>
        <w:br/>
        <w:t>ВИКТОРОВНА 1905 ПОЛТАВСКАЯТУБ,</w:t>
        <w:br/>
        <w:t>ЗОЛОТОНОШЕНСК</w:t>
        <w:br/>
        <w:t>142. БОЛОТСКИЙ ЮРИЙ 14. 04.37</w:t>
        <w:br/>
        <w:t>БОЛОТСКАЯ ЕФРОСИНИЯ АНДРЕЕВНА</w:t>
        <w:br/>
        <w:t>1915 ХАРЬКОВСКАЯ ОБЛ., Г. МОЛЧАНСК</w:t>
        <w:br/>
        <w:t>143. БОНДАРЕНКО АНАТОЛИЙ 30.04. 40</w:t>
        <w:br/>
        <w:t>БОНДАРЕНКО МАРИЯ ИВАНОВНА 1912</w:t>
        <w:br/>
        <w:t>УКРАИНСКАЯ ССРТ. ПОЛТАВА</w:t>
        <w:br/>
        <w:t>144. БОНДАРЬ ПЕТР 11.07.37</w:t>
        <w:br/>
        <w:t>БОҢДАРЬ НАДЕЖДА НИКОЛАЕВНА 1915</w:t>
        <w:br/>
        <w:t>І. МОГИЛЕВ</w:t>
        <w:br/>
        <w:t>145. БОРАНОВ БОРИС 09.04 37</w:t>
        <w:br/>
        <w:t>БОРАНОВА МАРИЯ ВАСИЛЬЕВНА 1912</w:t>
        <w:br/>
        <w:t>гомск</w:t>
        <w:br/>
        <w:t>146. БОРИСОВ ВЯЧЕСЛАВ 29.02 40</w:t>
        <w:br/>
        <w:t>БОРИСОВА АНТОНИНА ПЕТРОВНА 1917</w:t>
        <w:br/>
        <w:t>І. АСТРАХАНЬ</w:t>
        <w:br/>
        <w:t>147. БОРИСОВ ВЛАДИМИР 13.09.43</w:t>
        <w:br/>
        <w:t>БОРИСОВА АННА ИВАНОВНА 1912</w:t>
        <w:br/>
        <w:t>ҠУЗОВАТОВСКИИ Р-Н, С. УВАРОВКА</w:t>
        <w:br/>
        <w:t>148. БОРИСОВА ИРИНА 24. 06.38</w:t>
        <w:br/>
        <w:t>БОРИСОВА АНТОНИНА ПЕТРОВНА 1917</w:t>
        <w:br/>
        <w:t>Г.АСТРАХАНЬ</w:t>
        <w:br/>
        <w:t>149. БОРИСОВА СВЕТЛАНА 13.09.43</w:t>
        <w:br/>
        <w:t>БОРИСОВА АННА ИВАНОВНА 1912</w:t>
        <w:br/>
        <w:t>КУЗОВАТОВСКИЙ Р-Н, С. УВАРОВКА</w:t>
        <w:br/>
        <w:t>150. БОРК МАРГАРИТА 03.04. 49</w:t>
        <w:br/>
        <w:t>БОРК РОЗА ЛЕОПОЛЬДОВНА 1905</w:t>
        <w:br/>
        <w:t>ГЕРМАНИЯ, М.КШЕНИЦ</w:t>
        <w:br/>
        <w:t>151. БОРОДИН ВЛАДИМИР 04. 01.42.</w:t>
        <w:br/>
        <w:t>БОРОДИНА ОЛЬГА КОҢДРАТЬЕВНА 1910</w:t>
        <w:br/>
        <w:t>ИЗМЕНОВСКИИЙ Р-Н, С. Б. ДЕРЕВЕНСКАЯ</w:t>
        <w:br/>
        <w:t>152. БОРТ СЕРГЕЙ 02. 01:40</w:t>
        <w:br/>
        <w:t>БОРТ РЕВЕККА БОРИСОВНА 1916</w:t>
        <w:br/>
        <w:t>КИЕВСКАЯ ОБЛ., С. ЗОЛТОПОЛЬ</w:t>
        <w:br/>
        <w:t>290</w:t>
        <w:br/>
        <w:t>153. БОЧЕВСКИЙ- ВЛАДИМИР 19.05.40</w:t>
        <w:br/>
        <w:t>БОЧЕВСКАЯ АНТОНИНА</w:t>
        <w:br/>
        <w:t>ИАЬИНИЧНА 1915 КАЗАХСКАЯ АССР;</w:t>
        <w:br/>
        <w:t>СЕМИПАЛАТИНСКИЙ Р-Н</w:t>
        <w:br/>
        <w:t>154 БРАГИНА НЭЛИ 23.01.38</w:t>
        <w:br/>
        <w:t>БРАГИНА АГАФЬЯ ИВАНОВНА:1907</w:t>
      </w:r>
    </w:p>
    <w:p>
      <w:r>
        <w:t>ШАДРИНСКИЙ ОКР., ДШУШАРИНО</w:t>
        <w:br/>
        <w:t>155. БРАГИНА НЕЛЛЯ 23.01.37..:</w:t>
        <w:br/>
        <w:t>БРАГИНА ВАЛЕНТИНА ИВАНОВНА 1907</w:t>
        <w:br/>
        <w:t>156. БРИЗЯКОВА РАИСА 19.11.39</w:t>
        <w:br/>
        <w:t>БРИЗЯКОВА ЕКАТЕРИНА АНДРЕЕВНА</w:t>
        <w:br/>
        <w:t>1921 ТАТАРСКАЯ АССР,</w:t>
        <w:br/>
        <w:t>ТЕТЮШСКИЙ Р:Н</w:t>
        <w:br/>
        <w:t>157. БРИТАКИН НИКОЛАЙ 13.02 39.</w:t>
        <w:br/>
        <w:t>БРИТАКИНА ЕВДОКИЯ КАРПОВНА 1905</w:t>
        <w:br/>
        <w:t>Г.ҚУЙБЫШЕВ</w:t>
        <w:br/>
        <w:t>158. БРУСЕЛЕВИЧ МАЯ 08.10.40</w:t>
        <w:br/>
        <w:t>БРУСЕЛЕВИЧ ЕЛИЗАВЕТА НАУМОВНА</w:t>
        <w:br/>
        <w:t>1903 ПОЛЫПА</w:t>
        <w:br/>
        <w:t>159. БРУСИЛОВСКИЙ СЕРГЕЙ 26.12. 42</w:t>
        <w:br/>
        <w:t>БРУСИЛОВСКАЯ БУЗИ ЗУЕВНА 1904</w:t>
        <w:br/>
        <w:t>Т.КИЕВ</w:t>
        <w:br/>
        <w:t>160. БУГАЕНКОВА ВАЛЕНТИНА 11.02. 38</w:t>
        <w:br/>
        <w:t>БУГАЕНКОВА НАДЕЖДА МИХАИЛОВНА</w:t>
        <w:br/>
        <w:t>1915 СТАЛИНГРАДСКАЯ ОБЛ,</w:t>
        <w:br/>
        <w:t>161. БУГАЕНКОВА ВАЛЕНТИНА 13.07.40</w:t>
        <w:br/>
        <w:t>БУГАЕНКОВА НАДЕЖДА МИХАЙЛОВНА</w:t>
        <w:br/>
        <w:t>1915 СТАЛИНГРАДСКАЯ ОБА.</w:t>
        <w:br/>
        <w:t>162 БУЗИНОВА ЛЮДМИДА 11.12.41</w:t>
        <w:br/>
        <w:t>БУЗИНОВА АНАСТАСИЯ ИВАНОВНА</w:t>
        <w:br/>
        <w:t>1918 КАЛИНИНСКАЯ ОБЛ,</w:t>
        <w:br/>
        <w:t>ДУРГЕНЕВСКИЙ Р-Н.</w:t>
        <w:br/>
        <w:t>163. БУЙЛОВ ЮРИЙ 11.02.40</w:t>
        <w:br/>
        <w:t>БУЙЛОВА ЛЮДМИЛА ВЛАДИМИРОВНА</w:t>
        <w:br/>
        <w:t>1918 ЯРОСЛАВСКАЯТУБ., ХОТЕРЯЕВО</w:t>
        <w:br/>
        <w:t>164 БУНЯЕВА АННА 09.02 39</w:t>
        <w:br/>
        <w:t>БУНЯЕВА ЕВДОКИЯ НИКОЛАЕВНА 1912</w:t>
        <w:br/>
        <w:t>ИЗОБИЛЬНЫЙ Р-Н, Х. СЕТОРНЫИ”</w:t>
        <w:br/>
        <w:t>АЛАШ-АЛЖИР</w:t>
        <w:br/>
        <w:t>46. АНЦИФРОВ ВАЛЕРИЙ 12 06.40</w:t>
        <w:br/>
        <w:t>АНЦИФРОВА ЗИНАИДА ИВАНОВНА</w:t>
        <w:br/>
        <w:t>1919 ВОСТОЧНО-СИБИРСКИЙ КРАЙ</w:t>
        <w:br/>
        <w:t>47. АРИНЬ АЛЬБИНА 28.08.39</w:t>
        <w:br/>
        <w:t>АРИНЬ ГЕРМИНА ПЕТРОВНА 1909</w:t>
        <w:br/>
        <w:t>Г.РИГА</w:t>
        <w:br/>
        <w:t>48. АРЧАКОВ АРКАДИЙ 12.10.37</w:t>
        <w:br/>
        <w:t>АРЧАКОВА ОЛЬГА ИВАНОВНА 1914</w:t>
        <w:br/>
        <w:t>Г. СТАЛИНГРАД</w:t>
        <w:br/>
        <w:t>49. АСТАФЬЕВА ЗИНАИДА 15.03.40</w:t>
        <w:br/>
        <w:t>АСТАФЬЕВА АЛЕКСАНДРА СЕМЕНОВНА</w:t>
        <w:br/>
        <w:t>1902 СЕВ-КАЗ. ОБЛ., АИРТАУСКИИ Р-Н</w:t>
      </w:r>
    </w:p>
    <w:p>
      <w:r>
        <w:t>50. АТОМАНОВА АЛЕКСАНДРА 10.10.37</w:t>
        <w:br/>
        <w:t>АТОМАНОВА ЗОЯ ГРИГОРЬЕВНА 1919</w:t>
        <w:br/>
        <w:t>КАЗАХСКАЯ ССР, Г. ПЕТРОПАВЛОВСК</w:t>
        <w:br/>
        <w:t>51. АУЕРБАХ СВЕТЛАНА 08.01.41</w:t>
        <w:br/>
        <w:t>АУЕРБАХ НАДЕЖДА СЕРГЕЕВНА 1916</w:t>
        <w:br/>
        <w:t>ГІ. МОСКВА</w:t>
        <w:br/>
        <w:t>52. АФОНИН ВИКТОР 04.11.40</w:t>
        <w:br/>
        <w:t>АФОНИНА АЛЕКСАНДРА ЕФИМОВНА</w:t>
        <w:br/>
        <w:t>1907Г. ВАЛУЙКИ</w:t>
        <w:br/>
        <w:t>53. АХМЕДОВ ВЛАДИМИР 21.09.40</w:t>
        <w:br/>
        <w:t>АХМЕДОВА ИРИНА ИВАНОВНА 1919</w:t>
        <w:br/>
        <w:t>І. ОРЕНБУРГ</w:t>
        <w:br/>
        <w:t>54. АХМЕДОВА ВЕРА 18.12.40</w:t>
        <w:br/>
        <w:t>АХМЕДОВА МАКСУМ 1921 Г. КАЗАНЬ</w:t>
        <w:br/>
        <w:t>55. АЯЗБАЕВА ЗИНАКУЛИ</w:t>
        <w:br/>
        <w:t>БОБРОВА ВЕРА ПАВЛОВНА 1920</w:t>
        <w:br/>
        <w:t>БЕЛОРУССКАЯ ССР,Т. ГОМЕЛЬ</w:t>
        <w:br/>
        <w:t>56. БАБЕНКО РАИСА 27.10.37</w:t>
        <w:br/>
        <w:t>БАБЕНКОТАТЬЯНА ИВАНОВНА 1910</w:t>
        <w:br/>
        <w:t>КИЕВСКАЯ ОБЛ., БЕЛОЦЕРКОВСКИЙ Р-Н</w:t>
        <w:br/>
        <w:t>57. БАБУШКИНА СВЕТЛАНА 21.0842</w:t>
        <w:br/>
        <w:t>БАБУШКИНА НАТАЛИЯ НИКИТИЧНА</w:t>
        <w:br/>
        <w:t>1920 ЯРОСЛАВСКАЯ ОБЛ,,</w:t>
        <w:br/>
        <w:t>ПЕРЕСДЛАВСКИЙ Р-Н</w:t>
        <w:br/>
        <w:t>58. БАБЫЛЕВ ВЛАДИМИР 14.02..39</w:t>
        <w:br/>
        <w:t>БАБЫЛЕВА АГРИПИНА АНДРЕЕВНА 1915</w:t>
        <w:br/>
        <w:t>МОСКОВСКАЯ ОБА., С.СТАРИКОВО</w:t>
        <w:br/>
        <w:t>286</w:t>
        <w:br/>
        <w:t>59. БАЖЕНОВ ИГОРЬ 11.11.40</w:t>
        <w:br/>
        <w:t>БАЖЕНОВА АНТОНИНА НИКОЛАЕВНА</w:t>
        <w:br/>
        <w:t>1912ТАМБОВСКАЯТУБ., Г. МИЧУРИНСК</w:t>
        <w:br/>
        <w:t>60. БАЖЕНОВ ЛЕОНИД 12. 07.41</w:t>
        <w:br/>
        <w:t>БАЖЕНОВА АНТОНИНА НИКОЛАЕВНА</w:t>
        <w:br/>
        <w:t>1903 ТАМБОВСКАЯ ГУБ., Г. МИЧУРИНСК</w:t>
        <w:br/>
        <w:t>61. БАЗЕЛЮК ЛЮДМИЛА 22.01.42</w:t>
        <w:br/>
        <w:t>БАЗЕЛЮК АНТОНИНА ИОСИФОВНА</w:t>
        <w:br/>
        <w:t>1912 ПОЛЫПА, ЛЮБЛИНСКАЯТУБ.</w:t>
        <w:br/>
        <w:t>62. БАЗУЛЬНИКОВ ЮРИЙ 27.04.40</w:t>
        <w:br/>
        <w:t>БАЗУЛЬНИКОВА ВЕРА СТЕПАНОВНА</w:t>
        <w:br/>
        <w:t>1914 МОСКОВСКАЯ ОБЛ,,</w:t>
        <w:br/>
        <w:t>РЫБИНСКИЙ Р-Н</w:t>
        <w:br/>
        <w:t>63. БАЙКЕЕВ ЮРИЙ 01.12.39</w:t>
        <w:br/>
        <w:t>БАЙКЕЕВА ФАИЗА ИБРАГИМОВНА 1917</w:t>
        <w:br/>
        <w:t>КУЙБЫШЕВСКАЯ ОБЛ., С. ИДЕЕВА</w:t>
        <w:br/>
        <w:t>64. БАЙКЕЕВ АЛЕКСАНДР 30.03.41</w:t>
        <w:br/>
        <w:t>БАЙКЕЕВА ФАИЗА ИБРАГИМОВНА</w:t>
      </w:r>
    </w:p>
    <w:p>
      <w:r>
        <w:t>65. БАЙКОВА ТАМАРА 22.02..38</w:t>
        <w:br/>
        <w:t>БАИКОВА ЕКАТЕРИНА СЕМЕНОВНА 1904</w:t>
        <w:br/>
        <w:t>МОСКОВСКАЯ ОБД., ДУБОВСКИЙ РІН</w:t>
        <w:br/>
        <w:t>66. БАЙМАМБЕТ МАРАТ 30.03.38</w:t>
        <w:br/>
        <w:t>БАИМАМБЕТ КЕРТЯГЬЯ 1890</w:t>
        <w:br/>
        <w:t>Г.ЕВПАТОРИЯ</w:t>
        <w:br/>
        <w:t>67. БАЙТУГАНОВА ЛЮДМИДЛА 191040</w:t>
        <w:br/>
        <w:t>БАЙТУГАНОВА МАРИЯ ГЕОРГИЕВНА</w:t>
        <w:br/>
        <w:t>1918 СЕВЕРО-КАВКАЗСКИЙ КРАЙ,</w:t>
        <w:br/>
        <w:t>Г.КИСЛОВОДСК</w:t>
        <w:br/>
        <w:t>768. БАЛАХОНОВ АЛЕКСЕЙ 18.10.38</w:t>
        <w:br/>
        <w:t>БАЛАХОНОВА ГАЛИНА</w:t>
        <w:br/>
        <w:t>ГЕННАДЬЕВНА1907 УЗБЕКСКАЯ ССР,</w:t>
        <w:br/>
        <w:t>Г.ТАШКЕНТ</w:t>
        <w:br/>
        <w:t>69. БАЛМАШНОВА НИЛА 24.12.41</w:t>
        <w:br/>
        <w:t>БАЛМАШІНОВА ВАЛЕНТИНА СЕРГЕЕВНА.</w:t>
        <w:br/>
        <w:t>1918Г. СТАЛИНГРАД )</w:t>
        <w:br/>
        <w:t>70. БАЛЫГИН СВЯТОСЛАВ 22. 02.40</w:t>
        <w:br/>
        <w:t>БАЛЫГИНА МАРИЯ СЕМЕНОВНА 1906</w:t>
        <w:br/>
        <w:t>ИВАНОВСКАЯ ОБЛ,</w:t>
        <w:br/>
        <w:t>ВЛАДИМИРСКИЙ Р-Н</w:t>
        <w:br/>
        <w:t>АЛАШ-АЛЖИР</w:t>
        <w:br/>
        <w:t>Известна судьба Александра Леонидовича Чижевского. После ареста жена</w:t>
        <w:br/>
        <w:t>разорвалас ним связь, и лишь дочь продолжала, невзирая на косые взгляды окру-</w:t>
        <w:br/>
        <w:t>жаюшұих, перешиску с отцом. Уже в Спасском лаготделении (лечебке) он знако-</w:t>
        <w:br/>
        <w:t>мится с Ниной Перешкольник, в девичестве Энгельгард, она становится его фак-</w:t>
        <w:br/>
        <w:t>тической женой, помогает ему в научной переписке. Срок заключения ее закон-</w:t>
        <w:br/>
        <w:t>чился раныпе и она, актриса Карагандинскаго областного театра оперетты, вме-</w:t>
        <w:br/>
        <w:t>сте стеатром переезжает в Западный Казахстан, Уральск, где ее вновь арестовы-</w:t>
        <w:br/>
        <w:t>вают «по подозрению в шпионских связях» и ссылают в. Джамбулскую область.</w:t>
        <w:br/>
        <w:t>А.Л. Чижевский после освобождения «прописан» в Караганде и идут ее</w:t>
        <w:br/>
        <w:t>письма в МВД ҚКазахсқой ССР с просьбами о переводе к мужу в Караганду. В</w:t>
        <w:br/>
        <w:t>последуюшцем, уже в 1956 году, вместе с ним уезжает в Москву.</w:t>
        <w:br/>
        <w:t>Жизнь брала свое, мимолетное, пусть неокрегпжее, а зачастую и проходяшее</w:t>
        <w:br/>
        <w:t>через все тоды несвободы нежнде чувство, называемое любовью, давало ростки</w:t>
        <w:br/>
        <w:t>новой жизни.</w:t>
        <w:br/>
        <w:t>А ведь знали, что эти «цветы жизни» с самого начала обречены на неволю и</w:t>
        <w:br/>
        <w:t>даже на полное забвение. И тем не менее появлялось «это чудо великое-- дети».</w:t>
        <w:br/>
        <w:t>Бдительные сотрудники оперчекотделов били тревогу о частых контактах вра-</w:t>
        <w:br/>
        <w:t>гон народа, так как не хватало огороженных заборами и колючей проволокой</w:t>
        <w:br/>
        <w:t>зон, ғде запереть следовало бы «контру».</w:t>
        <w:br/>
        <w:t>Но эта «контра» была дешевой, практически бесплатной силой, возделы-</w:t>
        <w:br/>
        <w:t>вавшей тысячи гектаров ранее бесплодных сельскохозяйственных утодий кар-</w:t>
        <w:br/>
        <w:t>тофеля, пшеницы, моркови, свеклы, помидоров и огурцов, кабачков и бакла-</w:t>
        <w:br/>
        <w:t>жан, арбузов, яблок, груш, малины и других, порой диковинных фруктов и ягод.</w:t>
        <w:br/>
        <w:t>Ихумом и мозолистыми руками возведены ирригационине системы, до сих</w:t>
        <w:br/>
        <w:t>пор действуютциев области. Они вырашцивали элитный крупный рогатый скот,</w:t>
        <w:br/>
        <w:t>на базе Центрального отделения в Додинке действовала целая школа передо-</w:t>
      </w:r>
    </w:p>
    <w:p>
      <w:r>
        <w:t>воғо опыта, в которой занятия вели крупнейшие ученые, известные до ареста</w:t>
        <w:br/>
        <w:t>всей стране.</w:t>
        <w:br/>
        <w:t>Изнали ведь,чтовстречис рожденнымив неволе детьми возможны лишь до</w:t>
        <w:br/>
        <w:t>определенного мдаденческого возраста, после 3-4 лет ребенка положено было</w:t>
        <w:br/>
        <w:t>переводить в детские дома за пределы КарДага.</w:t>
        <w:br/>
        <w:t>И терялись судьбы детей в архивах детских домов, по которым даже сложно</w:t>
        <w:br/>
        <w:t>определить откуда и ҡак попал в детдом ребенок.</w:t>
        <w:br/>
        <w:t>А матери поосвобождении из лагеря искали и не всегда находили своих детей.</w:t>
        <w:br/>
        <w:t>«Повезло» болыпе тем, чьих малыппей из-за недостатка мест в детских домах</w:t>
        <w:br/>
        <w:t>продолжали содержать в домах ребенка при лагерных отделениях.</w:t>
        <w:br/>
        <w:t>Мы сгалкиваемся с большими фолиантами переписки, где начальство:Кар-</w:t>
        <w:br/>
        <w:t>Лага стучится в двери властей различногоуровняс просьбамио выделении мест</w:t>
        <w:br/>
        <w:t>в детдомах для перевода из КарЛага достигших трех-четырехлетнего возраста:</w:t>
        <w:br/>
        <w:t>(Дане всегда это исполнялось.</w:t>
        <w:br/>
        <w:t>280</w:t>
        <w:br/>
        <w:t>АЛАПІ- АЛЖИР</w:t>
        <w:br/>
        <w:t>375. ЕВКИН ОЛЕГ 06.06.38</w:t>
        <w:br/>
        <w:t>ЕВКИНА ОЛЬГА ТИХОНОВНА 1916</w:t>
        <w:br/>
        <w:t>ТУЛЬСКАЯ ОБЛ., ЕФРЕМОВСКИЙ Р-Н,</w:t>
        <w:br/>
        <w:t>/Д.НИКОЛАЕВКА</w:t>
        <w:br/>
        <w:t>376. ЕВСЕЕВ КЛЕМЕНТИН 09.01.40</w:t>
        <w:br/>
        <w:t>ЕВСЕЕВА АННА ПЕТРОВНА 1907</w:t>
        <w:br/>
        <w:t>ТОРЬКОВСКАЯ ОБЛ., С. БОР</w:t>
        <w:br/>
        <w:t>377. ЕГОРОВ ГРЕШС 11.05.43</w:t>
        <w:br/>
        <w:t>ЕГОРОВА АГАФИЯ РОДИОНОВНА 1914</w:t>
        <w:br/>
        <w:t>Т. САРАТОВ</w:t>
        <w:br/>
        <w:t>378. ЕГОРОВ ВЛАДИСЛАВ 06.02. 40</w:t>
        <w:br/>
        <w:t>ЕГОРОВА ИРИНА АВДЕЕВНА 1913</w:t>
        <w:br/>
        <w:t>ТАТАРСКАЯ АССР, БЫМЕЖСКИЙ Р-Н,</w:t>
        <w:br/>
        <w:t>(41.БОЖАНИХА</w:t>
        <w:br/>
        <w:t>379. ЕГОРОВ МИХАИЛ 17.04.40</w:t>
        <w:br/>
        <w:t>ЕГОРОВА ЕВГЕНИЯ МИХАЙЛОВНА 1916</w:t>
        <w:br/>
        <w:t>Г. ЛЕНИНГРАД</w:t>
        <w:br/>
        <w:t>380. ЕГОРОВА ЖАННА 09.01.39</w:t>
        <w:br/>
        <w:t>ЕГОРОВА ЗИНАИДА МИХАЙЛОВНА 1910</w:t>
        <w:br/>
        <w:t>МАРИЙСКАЯ АО, ТУРИНСКИЙ Р-Н,</w:t>
        <w:br/>
        <w:t>С-5 МАРИЕЦ</w:t>
        <w:br/>
        <w:t>381. ЕГОРОВА НАДЕЖДА 02. 04. 39</w:t>
        <w:br/>
        <w:t>ЕГОРОВА ОЛЬГА МИХАЙЛОВНА 1907</w:t>
        <w:br/>
        <w:t>Г.ТОРЬКИИ</w:t>
        <w:br/>
        <w:t>382. ЕГОРОВА АЛИНА 14. 01.41</w:t>
        <w:br/>
        <w:t>ЕГОРОВА ОЛЬГА МИХАЙЛОВНА</w:t>
        <w:br/>
        <w:t>383. ЕГОРОВА НЭЛЯ 27.11.37</w:t>
        <w:br/>
        <w:t>ЕГОРОВА КЛАВДИЯ ЕГОРОВНА 1913</w:t>
      </w:r>
    </w:p>
    <w:p>
      <w:r>
        <w:t>СВЕРДЛОВСКАЯ ОБЛ., 4. ЛЫСЫВА</w:t>
        <w:br/>
        <w:t>384 ЕГОРОВА ЛЮДМИЛА 11.08.42</w:t>
        <w:br/>
        <w:t>ЕГОРОВА ОЛЬГА МИХАЙЛОВНА 1907</w:t>
        <w:br/>
        <w:t>Г.ГОРЬКИЙ</w:t>
        <w:br/>
        <w:t>385. ЕЛИЗАРОВ АНАТОЛИЙ 29.06.37</w:t>
        <w:br/>
        <w:t>ЕЛИЗАРОВА ВАЛЕНТИНА</w:t>
        <w:br/>
        <w:t>МАТВЕЕВНА 1915 КИРОВСКИЙ КРАЙ,</w:t>
        <w:br/>
        <w:t>КОТЕЛЬНИЧЕСКИЙ Р-Н</w:t>
        <w:br/>
        <w:t>386. ЕЛИЗАРОВА ГАЛИНА 02. 05.38</w:t>
        <w:br/>
        <w:t>ЕЛИЗАРОВА АННА ФЕДОРОВНА</w:t>
        <w:br/>
        <w:t>1900 СЕВЕРО-КАЗАХСТАНСКАЯ ОБЛ.;</w:t>
        <w:br/>
        <w:t>СОКОЛОВСКИЙ Р-Н</w:t>
        <w:br/>
        <w:t>300</w:t>
        <w:br/>
        <w:t>387. ЕЛИНСКИЙ НИКОЛАЙ 27109.</w:t>
        <w:br/>
        <w:t>ЕЛИНСКАЯ АЛЕКСАНДРА МОИСЕЕВНА</w:t>
        <w:br/>
        <w:t>1916 МАНЬЧЖУРИЯ,Г. ХАРБИН</w:t>
        <w:br/>
        <w:t>388. ЕЛЬЦОВ АНАТОЛИЙ 03.01.40</w:t>
        <w:br/>
        <w:t>ЕЛЬЦОВА КЛАВДИЯ АЛЕКСАНДРОВНА.</w:t>
        <w:br/>
        <w:t>1905 Г. БЕРДЯНСК</w:t>
        <w:br/>
        <w:t>389. ЕРАСТОВА НАТАЛЬЯ 13.02. 42</w:t>
        <w:br/>
        <w:t>ЕРАСТОВА АННА СЕРГЕЕВНА 1906</w:t>
        <w:br/>
        <w:t>РЯЗАНСКАЯТУБ., Д.ГОРОДИІШЕ</w:t>
        <w:br/>
        <w:t>390. ЕРМОЛАЕВ ЮРИЙ 27.08.38</w:t>
        <w:br/>
        <w:t>ЕРМОЛАЕВА ЗИНАИДА НИКОЛАЕВНА</w:t>
        <w:br/>
        <w:t>1910Г. ЛЕНИНГРАД</w:t>
        <w:br/>
        <w:t>391. ЕРМОЛИНА ТАИСА 01.03.37</w:t>
        <w:br/>
        <w:t>ЕРМОЛИНА ЛЮДМИЛА АЛЕКСЕЕВНА</w:t>
        <w:br/>
        <w:t>19181. КОСТРОМА</w:t>
        <w:br/>
        <w:t>392. ЕРМОЛОВ АЛЕКСАНДР 141042</w:t>
        <w:br/>
        <w:t>ЕРМОЛОВА ЭЛВА АБРАМОВНА 1915</w:t>
        <w:br/>
        <w:t>ЗАПАДНЫЙ КРАЙ, Г. БОГОТОЛ</w:t>
        <w:br/>
        <w:t>393. ЕРМОЛОВ КОНСТАНТИН 07.09.41</w:t>
        <w:br/>
        <w:t>ЕРМОЛОВА ЭЛИЯ АБРАМОВНА 1915</w:t>
        <w:br/>
        <w:t>394. ЕРМОЛОВИЧ ВИКТОР 09.01.42</w:t>
        <w:br/>
        <w:t>ЕРМОЛОВИЧ ИРИНА АЛЕКСЕЕВН.А1922</w:t>
        <w:br/>
        <w:t>СМОЛЕНСКАЯ ОБЛ., ВЯЗЕМСКИЙ Р-Н,</w:t>
        <w:br/>
        <w:t>А.КРУТОЕ</w:t>
        <w:br/>
        <w:t>395. ЕРОШЕНКОВА ЕЛИЗАВЕТА 17.02. 40</w:t>
        <w:br/>
        <w:t>ЕРОШЕНКОВА АЛЕКСАНДРА</w:t>
        <w:br/>
        <w:t>СТЕПАНОВНА 1920 Г. СМОЛЕНСК</w:t>
        <w:br/>
        <w:t>396. ЕРУЗАКЕВИЧ ЮРИЙ 06.12.38</w:t>
        <w:br/>
        <w:t>ЕРУЗАКЕВИЧ.МАРИЯ ПЕТРОВНА 1917</w:t>
        <w:br/>
        <w:t>І. ПЕТРОПАВЛОВСК</w:t>
        <w:br/>
        <w:t>397. ЕРШОВА ТАМАРА 12.07.40</w:t>
        <w:br/>
        <w:t>ЕРШОВА АННА СИДОРОВНА 1902</w:t>
        <w:br/>
        <w:t>СТАЛИНСКАЯ ОБЛ., ИКРЯНСКИЙ Р-Н</w:t>
        <w:br/>
        <w:t>398. ЕРІЦОВА АННА 13.07.40 -</w:t>
        <w:br/>
        <w:t>ЕРШОВА АКУЛИНА АНДРЕЕВНА1904</w:t>
      </w:r>
    </w:p>
    <w:p>
      <w:r>
        <w:t>ВОРОНЕЖСКАЯ ОБЛ., С.ТАЛИЦИНО</w:t>
        <w:br/>
        <w:t>399. ЕРШОВА СВЕТЛАНА 09.04. 41</w:t>
        <w:br/>
        <w:t>ЕРШОВА ЗОЯ ИВАНОВНА 1911</w:t>
        <w:br/>
        <w:t>І.РЫБИНСК</w:t>
        <w:br/>
        <w:t>АЛАШ- АЛЖИР</w:t>
        <w:br/>
        <w:t>234. ВОЛНУХИНА НИНА 17.10.43</w:t>
        <w:br/>
        <w:t>ВОЛНУХИНА ЕКАТЕРИНА</w:t>
        <w:br/>
        <w:t>МАКСИМОВНА 1908 ЛЕНИНГРАДСКАЯ</w:t>
        <w:br/>
        <w:t>ОБЛ.,УСТЮЖЕНСКИЙ Р-Н</w:t>
        <w:br/>
        <w:t>235. БОЛОДИН ВЯЧЕСЛАВ 05.07.38</w:t>
        <w:br/>
        <w:t>ВОЛОДИНА ЕЛЕНА СЕРГЕЕВНА 1918</w:t>
        <w:br/>
        <w:t>Г.ТАШКЕНТ</w:t>
        <w:br/>
        <w:t>236. ВОЛЬНОВ ВИКТОР 29.01.42</w:t>
        <w:br/>
        <w:t>ВОЛЬНОВА ЕЛИЗАВЕТА ТИМОФЕЕВНА</w:t>
        <w:br/>
        <w:t>1915 РОСТОВСКАЯ ОБЛ., САЛЬСКИИ Р-Н</w:t>
        <w:br/>
        <w:t>237. ВОРОБЬЕВ АЛЕКСАНДР 10.08.38</w:t>
        <w:br/>
        <w:t>ВОРОБЬЕВА АГАФЬЯ ВАСИЛЬЕВНА 1904</w:t>
        <w:br/>
        <w:t>КАРЕЛЬСКАЯ АССР, ПРЯЖИНСКИЙ Р-Н</w:t>
        <w:br/>
        <w:t>238. ВОРОБЬЕВ ЕВГЕНИЙ 03.04. 37</w:t>
        <w:br/>
        <w:t>ВОРОБЬЕВА ТАЙСА ГЛОКТИОНОВНА</w:t>
        <w:br/>
        <w:t>1910 ЧЕЛЯБИНСКАЯ ОБЛ,,</w:t>
        <w:br/>
        <w:t>КАМЕНСКИЙ Р-Н</w:t>
        <w:br/>
        <w:t>239. ВОРОБЬЕВ БОРИС 25.09.39</w:t>
        <w:br/>
        <w:t>ВОРОБЬЕВА АННА ГЕОРГИЕВНА 1909</w:t>
        <w:br/>
        <w:t>ТОРЬКОВСКАЯ ОБЛ.,</w:t>
        <w:br/>
        <w:t>АРЗАМАССКИЙ Р-Н</w:t>
        <w:br/>
        <w:t>240. ВОРОБЬЕВА АГАПИЯ 04. 07.37</w:t>
        <w:br/>
        <w:t>ВОРОБЬЕВА МАРИЯ АЛЕКСАНДРОВНА</w:t>
        <w:br/>
        <w:t>1914 ГРЯЗОВЕЦКИЙ Р-Н.</w:t>
        <w:br/>
        <w:t>ДИХТАЖСКИЙ С/С</w:t>
        <w:br/>
        <w:t>241. ВОРОНИН СЕРГЕЙ 04.12.38</w:t>
        <w:br/>
        <w:t>ВОРОНИНА ОЛЬГА ГРИГОРЬЫВНА 1916</w:t>
        <w:br/>
        <w:t>ТАТАРСКАЯ АССР, ТЕТЮОШСКИЙ Р-Н</w:t>
        <w:br/>
        <w:t>242.ВОРОНИНА ОЛЬГА 01.02.1</w:t>
        <w:br/>
        <w:t>ВОРОНИНА ИРИНА ДМИТРИЕВНА 1921</w:t>
        <w:br/>
        <w:t>І.ВОЛОГДА</w:t>
        <w:br/>
        <w:t>243. ВОРОНКОВ БОРИС 30.03.42</w:t>
        <w:br/>
        <w:t>ВОРОНКОВА НАТАЛЬЯ БОРИСОВНА 1911</w:t>
        <w:br/>
        <w:t>АРМАВИРСКИЙ ОКР.</w:t>
        <w:br/>
        <w:t>244. ВОРОНОВ ВЛАДИМИР 15.06.39</w:t>
        <w:br/>
        <w:t>ВОРОНОВА АННА НИКОЛАЕВНА 1902</w:t>
        <w:br/>
        <w:t>ТОРЬКОВСКАЯ ОБЛ., ЛЫСКОВСКИЙ Р-Н</w:t>
        <w:br/>
        <w:t>245. ВОРОНОВ ЮРИЙ 11.06.38</w:t>
        <w:br/>
        <w:t>ВОРОНОВА ОЛЬГА МИХАЙЛОВНА 1920</w:t>
        <w:br/>
        <w:t>Г.МОСКВА</w:t>
      </w:r>
    </w:p>
    <w:p>
      <w:r>
        <w:t>294</w:t>
        <w:br/>
        <w:t>246. ВОРОНОВ СТАНИСЛАВ 22:09.37</w:t>
        <w:br/>
        <w:t>ВОРОНОВА ЗИНАИДА ГРИГОРБЕВНА</w:t>
        <w:br/>
        <w:t>1914 БРЯНСКАЯ ОБЛ, Г.КОВРОВ</w:t>
        <w:br/>
        <w:t>247. ВОРОНЦЕВА ГАЛИНА 09.06.43</w:t>
        <w:br/>
        <w:t>ВОРОНЦЕВА АННА ЕГОРОВНА 1921</w:t>
        <w:br/>
        <w:t>МОСКОВСКАЯ ОБЛ. Г. СЕРПУХОВ</w:t>
        <w:br/>
        <w:t>248. ВОРОНЦОВА ГАЛИНА 15.01.40</w:t>
        <w:br/>
        <w:t>ВОРОНЦОВА НАТАЛЬЯ 1920Г, ТУПА</w:t>
        <w:br/>
        <w:t>249.ВОШИК БОРИС 12.06.41</w:t>
        <w:br/>
        <w:t>ВОШИК ВАЛЕНТИНА СТЕПАНОВНА 195</w:t>
        <w:br/>
        <w:t>Г. ХАРБИН, П. АЛЕКСЕЕВКА ”</w:t>
        <w:br/>
        <w:t>250. ВЫСОГОРЕЦ ВИКТОР 15.03.39</w:t>
        <w:br/>
        <w:t>ВЫСОГОРЕПЦП ТАТЬЯНА ДМИТРИЕВНА</w:t>
        <w:br/>
        <w:t>1918Г. ОРЕЛ</w:t>
        <w:br/>
        <w:t>251. ВЫИШЕСЛАВСКИЙ ВЛАДИМИР</w:t>
        <w:br/>
        <w:t>0310.42 ВИШЕСЛАВСКАЯ АЛЕКСАНДРА</w:t>
        <w:br/>
        <w:t>ИВАНОВНА 1916 КУЙБЫШЕВСКАЯ ОБЛ.</w:t>
        <w:br/>
        <w:t>252. ГАВРИЛОВА ГАЛИНА 12. 02.38.</w:t>
        <w:br/>
        <w:t>ГАВРИЛОВА АЛЕКСАНДРА</w:t>
        <w:br/>
        <w:t>АЛЕКСАНДРОВНА 1916 Г. ЧЕРНИГОВ</w:t>
        <w:br/>
        <w:t>253. ГАЕВСКАЯ БРОНИСЛАВА 20.05.37</w:t>
        <w:br/>
        <w:t>ТАЕЕСКАЯ АННА ДМИТРИЕВНА41910</w:t>
        <w:br/>
        <w:t>НАРОВЛЯНСКИЙ Р-Н,</w:t>
        <w:br/>
        <w:t>ХАТКОВСКИЙ С/С, Х. БУДА</w:t>
        <w:br/>
        <w:t>254. ГАЛИМОВ СЕРГЕЙ 28.01.40</w:t>
        <w:br/>
        <w:t>ГАЛИМОВА ГАБИЗЯМАЛ 1908</w:t>
        <w:br/>
        <w:t>ТАТАРСКАЯ АССР, ДУБЬЯЗСКИЙ Р-Н,</w:t>
        <w:br/>
        <w:t>Д.МБРЯ</w:t>
        <w:br/>
        <w:t>255. ГАНУСОВСКИЙ ВИКТОР 05.05.38</w:t>
        <w:br/>
        <w:t>ГОНУСОВСКАЯ ЯДВИГА</w:t>
        <w:br/>
        <w:t>ВЛАДИСЛАВОВНА 1904 ЛАТВИЯ,</w:t>
        <w:br/>
        <w:t>Т. ЛИБАВА</w:t>
        <w:br/>
        <w:t>256. ГАРАНОВ СТАНИСЛАВ 04. 08.39</w:t>
        <w:br/>
        <w:t>ГАРАНОВА ЕВГЕНИЯ АЛЕКСЕЕВНА 1920</w:t>
        <w:br/>
        <w:t>Г.ТОРЬКИИ, УЛ. ЛЯДОВА 2</w:t>
        <w:br/>
        <w:t>257.ТАРМАШЕВ ВИТАЛИЙ</w:t>
        <w:br/>
        <w:t>ТАРМАШЕВА ТАТЬЯНА МАТВЕЕВНА 1909</w:t>
        <w:br/>
        <w:t>ЗАПОРОЖЬЕ, ИВАНОВСКИЙ Р-Н,</w:t>
        <w:br/>
        <w:t>С.АГАТМАН</w:t>
        <w:br/>
        <w:t>АЛАШ-АЛЖИР</w:t>
        <w:br/>
        <w:t>568. КНЕЙБ ВЛАДИМИР 19.04. 41</w:t>
        <w:br/>
        <w:t>КНЕЙБТАМАРА НИКОЛАЕВНА 1918</w:t>
        <w:br/>
        <w:t>ДНЕПРОПЕТРОВСКАЯ ОБЛ.,</w:t>
      </w:r>
    </w:p>
    <w:p>
      <w:r>
        <w:t>ІЛАДОКУ, Х.ОТРАДНЫЙ</w:t>
        <w:br/>
        <w:t>569. КНУРЕНКО ВЕРА 13.01.41</w:t>
        <w:br/>
        <w:t>КНУРЕНКО ВЕРА ЛОГИНОВНА1916</w:t>
        <w:br/>
        <w:t>КВ. Ж/Д,СТ.ХАИДАР</w:t>
        <w:br/>
        <w:t>570. КОБЫДИН ГЕННАДИЙ 10.02. 38</w:t>
        <w:br/>
        <w:t>КОБЫЛИНА МАРИЯ АЛЕКСАНДРОВНА</w:t>
        <w:br/>
        <w:t>1895 СЕВЕРНЫЙ КРАЙ,</w:t>
        <w:br/>
        <w:t>ХОЛМОГОРСКИЙ Р-Н</w:t>
        <w:br/>
        <w:t>571. КОВАЛЕВ МИХАИЛ 23.04. 43</w:t>
        <w:br/>
        <w:t>ҚОВАЛЕВА ДАРЬЯ ПЕТРОВНА 1908</w:t>
        <w:br/>
        <w:t>ВОРОНЕЖСКАЯ ОБА.,</w:t>
        <w:br/>
        <w:t>ДИСКИНСКИЙ Р-Н</w:t>
        <w:br/>
        <w:t>572. КОВАЛЕВ ЮРИЙ 25.06.43</w:t>
        <w:br/>
        <w:t>КОВАЛЕВА АННА ОНУФРИЕВНА 1916</w:t>
        <w:br/>
        <w:t>СЕВЕРНАЯ МАНЬЧЖУРИЯ, Г. ХАРБИН</w:t>
        <w:br/>
        <w:t>573. КОВАЛЕВ ВАСИЛИЙ 17:11,38</w:t>
        <w:br/>
        <w:t>КОВАЛЕВА БЕРА ДАНИЛОВНА 1915</w:t>
        <w:br/>
        <w:t>ЗАПАДНАЯ ОБЛ., БЕЛЬСКИЙ Р-Н,</w:t>
        <w:br/>
        <w:t>д.хол</w:t>
        <w:br/>
        <w:t>574, КОВАЛЕВ СЕМЕН 13.03.38</w:t>
        <w:br/>
        <w:t>КОВАЛЕВА МАРИЯ РОМАНОВНА 1909</w:t>
        <w:br/>
        <w:t>БЕЛОРУССКАЯ ССР, БАХОВСКИЙ Р-Н,</w:t>
        <w:br/>
        <w:t>А.УСсОХИ</w:t>
        <w:br/>
        <w:t>575. КОВАЛЕВА НИНА 12.12.42</w:t>
        <w:br/>
        <w:t>КОВАЛЕВА ВАРВАРА ФЕДОСЕЕВНА 1912</w:t>
        <w:br/>
        <w:t>МОЛДАВСКАЯ АССР,Г. ТИРАСПОЛЬ</w:t>
        <w:br/>
        <w:t>576. КОВАЛЕВА МАРГАРИТА 04. 06.41</w:t>
        <w:br/>
        <w:t>КОВАЛЕВА НАДЕЖДА ПАВЛОВНА 1921</w:t>
        <w:br/>
        <w:t>КРАСНОЯРСКИЙ КРАЙ,</w:t>
        <w:br/>
        <w:t>ИРБЕЙСКИЙ Р-Н</w:t>
        <w:br/>
        <w:t>577. КОВАЛЕНКО ЛЕОНИД 2912.37</w:t>
        <w:br/>
        <w:t>КОВАЛЕНКО НАТАЛЬЯ</w:t>
        <w:br/>
        <w:t>ВАСИЛЬЕВНА 1911 КИЕВСКАЯ ОБЛ.,</w:t>
        <w:br/>
        <w:t>ЭВЕНИГОРОДСКИЙ Р-Н</w:t>
        <w:br/>
        <w:t>578. КОВЕЛЬ ЮРИЙ 31.05.40</w:t>
        <w:br/>
        <w:t>КОВЕЛЬ АЛЕКСАНДРА НИКИФОРОВНА</w:t>
        <w:br/>
        <w:t>1907 Г. ЛЕҢИНГРАД, УЛ.</w:t>
        <w:br/>
        <w:t>Б.БОГОМОЛОВСКАЯ</w:t>
        <w:br/>
        <w:t>308</w:t>
        <w:br/>
        <w:t>579. КОГАН ОЛЬГА 21.04.41</w:t>
        <w:br/>
        <w:t>КОГАН РОЗА ШАЕВНА 1916 ПОЛЫПА,</w:t>
        <w:br/>
        <w:t>Г.ВАРШАВА</w:t>
        <w:br/>
        <w:t>580. КОЖЕВНИКОВ АНАТОЛИЙ 26.03.40</w:t>
        <w:br/>
        <w:t>КОЖЕВНИКОВА ЕЛЕНА</w:t>
        <w:br/>
        <w:t>АЛЕКСАНДРОВНА 1913</w:t>
        <w:br/>
        <w:t>ДЕНИНГРАДСКАЯ ОБЛ.</w:t>
        <w:br/>
        <w:t>581. КОЖЕВНИКОВА ОЛЬГА 28,11:40</w:t>
        <w:br/>
        <w:t>КОЖЕВНИКОВА ЛИДИЯ ДМИТРИЕВНА</w:t>
      </w:r>
    </w:p>
    <w:p>
      <w:r>
        <w:t>1912Т. СЕМИПАЛАТИНСК</w:t>
        <w:br/>
        <w:t>582. КОЗИН ВИКТОР 01.08.42</w:t>
        <w:br/>
        <w:t>КОЗИНА МАРИЯ ФЕДОРОВНА 1916</w:t>
        <w:br/>
        <w:t>ТОРЬКОВСКАЯ ОБЛ., С. КОШЕЛИХА:</w:t>
        <w:br/>
        <w:t>5832. КОЗИНАЛЮДМИЛЯЛА 25.08.38</w:t>
        <w:br/>
        <w:t>КОЗИНА ЕВДОКИЯ ПАВЛОВНА 1915</w:t>
        <w:br/>
        <w:t>ОРЕНБУРГСКАЯ ОБЛ., ТЕПЛОВСКИЙ Р-Н</w:t>
        <w:br/>
        <w:t>584. КОЗЛОВ ИГОРЬ 17.07.39</w:t>
        <w:br/>
        <w:t>КОЗЛОВА ПОЛИНА ИВАНОВНА 1896</w:t>
        <w:br/>
        <w:t>ЛАТВИЯ, ЛИФЛЯНДСКАЯГУБ,,</w:t>
        <w:br/>
        <w:t>СТ.РЕМЕРМОВ</w:t>
        <w:br/>
        <w:t>585. КОЗЛОВ АЛЕКСЕЙ 22.10.38</w:t>
        <w:br/>
        <w:t>КОЗЛОВА АНАСТАСИЯ АЛЕКСЕЕВНА</w:t>
        <w:br/>
        <w:t>1918 КАЛИНИНСКАЯ ОБЛ,</w:t>
        <w:br/>
        <w:t>ҚУШАЛЫСКҚИИР-Н</w:t>
        <w:br/>
        <w:t>586. КОЗЛОВА ИРИНА 10.06.38</w:t>
        <w:br/>
        <w:t>КОЗЛОВА НАТАЛИЯ НИКОЛАЕВНА 1914</w:t>
        <w:br/>
        <w:t>І.ЧЕЛЯБИНСК</w:t>
        <w:br/>
        <w:t>587. КОЗЛОВА ГАЛИНА 11.05.41</w:t>
        <w:br/>
        <w:t>КОЗЛОВА АЛЕКСАНДРА АНДРЕЕВНА</w:t>
        <w:br/>
        <w:t>1904 СЕВЕРНАЯ МАНЬЧЖУРИЯ,</w:t>
        <w:br/>
        <w:t>Г.ХАРБИН</w:t>
        <w:br/>
        <w:t>588. КОЗЛОВА ДЛЮДМИДЛА 13.06.41</w:t>
        <w:br/>
        <w:t>КОЗЭЛОВА ТАМАРА КУЗЬМИНИЧНА 1919</w:t>
        <w:br/>
        <w:t>МОСКОВСКАЯ ОБЛ,,</w:t>
        <w:br/>
        <w:t>МЬПИЦИНСКИЙ Р-Н</w:t>
        <w:br/>
        <w:t>589. КОЗЛОВА ЛЮБОВЬ 03.01.40</w:t>
        <w:br/>
        <w:t>КОЗЛОВА ПРАСКОВЬЯ ИВАНОВНА 1913</w:t>
        <w:br/>
        <w:t>КАЛИНИНСКАЯ ОБА.</w:t>
        <w:br/>
        <w:t>СОКОЛЬНИЦКИЙ Р-Н</w:t>
        <w:br/>
        <w:t>АЛАШ-АЛЖИР</w:t>
        <w:br/>
        <w:t>328.ГУЛИЙ ЛЮДМИЛА 15.03.40</w:t>
        <w:br/>
        <w:t>ТГУЛИЙ АЛЕКСАНДРА ЯКОВЛЕВНА 1911</w:t>
        <w:br/>
        <w:t>ЕНИСЕЙСКИЙ ОКР., АЧИНСКИЙ 2-Н</w:t>
        <w:br/>
        <w:t>329.ГУЛЬБИС ВЛАДИСЛАВ 12.02.41</w:t>
        <w:br/>
        <w:t>ГУЛЬБИС АВГУСТА КАРЛОВНА 1903</w:t>
        <w:br/>
        <w:t>КУРЛЯНДСКАЯТУБ.</w:t>
        <w:br/>
        <w:t>ГАЗЫНПОТСКИЙУ.</w:t>
        <w:br/>
        <w:t>330. ГУЛЬКОВ ВАЛЕНТИН 06.03.40</w:t>
        <w:br/>
        <w:t>ТУЛЬКОВА НАДЕЖДА ИВАНОВНА 1917</w:t>
        <w:br/>
        <w:t>МЕЛЯБИНСКАЯ ОБЛ,,</w:t>
        <w:br/>
        <w:t>КАМЫШЕВСКИЙ Р-Н</w:t>
        <w:br/>
        <w:t>331.ГУРОВЛАДИМИР 10.01.41</w:t>
        <w:br/>
        <w:t>ТУРО ЕЛЕНА ПАВЛОВНА 1910</w:t>
        <w:br/>
        <w:t>БУЗУЛУКСКИЙ Р-Н, С. АЛДАРКИНО</w:t>
        <w:br/>
        <w:t>332.ГУСЕНПОВА ГАЛИНА 19.09.37</w:t>
      </w:r>
    </w:p>
    <w:p>
      <w:r>
        <w:t>ТУСЕНЦОВА ПРАСКОВЬЯ СИДОРОВНА</w:t>
        <w:br/>
        <w:t>1918 СМОЛЕНСКАЯ ТУБ,Г. МОСКВА</w:t>
        <w:br/>
        <w:t>333. ДАВЫДОВА ЛЮДМИЛА 08.11.39</w:t>
        <w:br/>
        <w:t>ДАВЫДОВА АННА ИВАНОВНА 1917</w:t>
        <w:br/>
        <w:t>МОСКОВСКАЯ ОБА., ЛЕНИНСКИЙ Р-Н,</w:t>
        <w:br/>
        <w:t>4.ЛЕНИНО</w:t>
        <w:br/>
        <w:t>334. ДАРАГАН ЮРИЙ 24. 02.38</w:t>
        <w:br/>
        <w:t>ДАРАГАН АНАСТАСИЯ ИВАНОВНА 1914</w:t>
        <w:br/>
        <w:t>ХАРЬКОВСКАЯ ОБЛ., БАНКОВСКИЙ Р-Н</w:t>
        <w:br/>
        <w:t>325. ДВОРЕЦКИЙ ВЛАДИМИР 13.04.40</w:t>
        <w:br/>
        <w:t>ДВОРЕЦКАЯ АННА ВАСИЛЬЕВНА 1914.</w:t>
        <w:br/>
        <w:t>ЛЕНИНГРАД, ПР.25-ГО ОКТЯБРЯ</w:t>
        <w:br/>
        <w:t>336. ДВОРСКИЙ СТАНИСЛАВ 07.08.38</w:t>
        <w:br/>
        <w:t>ІДВОРСКАЯ РАИСА БОРИСОВНА 1914</w:t>
        <w:br/>
        <w:t>337. ДВОСКИН ЮРИЙ 26.12.40</w:t>
        <w:br/>
        <w:t>ДВОСКИНА МАРИЯ НАУМОВНА 1911</w:t>
        <w:br/>
        <w:t>ЗАПАДНАЯ ОБЛ.,Т. ПОГЕН</w:t>
        <w:br/>
        <w:t>338. ДЕГТЕРЕВ ВЛАДИМИР:23.04. 41</w:t>
        <w:br/>
        <w:t>ДЕГТЕРЕВА ВАЛЕНТИНА ПАВЛОВНА</w:t>
        <w:br/>
        <w:t>1917 САМАРСКАЯ ОБЛ,,</w:t>
        <w:br/>
        <w:t>СЫЗРАНСКИЙ Р-Н</w:t>
        <w:br/>
        <w:t>339. ДЕЙНЕГ ЛАРИСА 09.04. 40</w:t>
        <w:br/>
        <w:t>ДЕЙНЕГ ТАТЬЯНА ПЕТРОВНА 1919</w:t>
        <w:br/>
        <w:t>ПОЛТАВСКАЯ ОБА., С. ПАВЛОВІШЦИНА</w:t>
        <w:br/>
        <w:t>298</w:t>
        <w:br/>
        <w:t>340. ДЕНИСОВА НИНА 22. 01.39</w:t>
        <w:br/>
        <w:t>ДЕНИСОВА ТАИСИЯ ИЛЬИНИЧНА 1915</w:t>
        <w:br/>
        <w:t>І.БАРНАУЛ, УЛ. БОГОНЕВСКАЯ, ДОМ.71</w:t>
        <w:br/>
        <w:t>341. ДЕНИСОВА МИЯЯ 01.03.38</w:t>
        <w:br/>
        <w:t>ДЕНИСОВА ЕЛЕНА ТРОФИМОВНА 1916</w:t>
        <w:br/>
        <w:t>Г.КУРСК</w:t>
        <w:br/>
        <w:t>342 ДЕНИСОВА ВАЛЕНТИНА 02. 05.38</w:t>
        <w:br/>
        <w:t>ДЕНИСОВА ПЕЛАГЕЯ ЯКОВЛЕВНА 1911</w:t>
        <w:br/>
        <w:t>Г.ЗАПОЛЬЕ</w:t>
        <w:br/>
        <w:t>343. ДЕРЕВЯНЧЕНКО ГЕОРГИЙ 22. 03.40</w:t>
        <w:br/>
        <w:t>ДЕРЕВЯНЧЕНКО-БУШЛЯ АНТОНИНА.</w:t>
        <w:br/>
        <w:t>ДМИТРИЕВНА 1912 ГУЛИЙ БОРОСОК</w:t>
        <w:br/>
        <w:t>344. ДЭЮБЕНКО НИКОЛАЙ 22. 05.37</w:t>
        <w:br/>
        <w:t>АЗЮБЕНКО АННА АЛЕКСЕЕВНА 1918</w:t>
        <w:br/>
        <w:t>КИЕВСКАЯ ОБЛ., ПОГРИБЕНСКИЙ Р-Н</w:t>
        <w:br/>
        <w:t>345. ДИДИШЕВА НИНА 040440</w:t>
        <w:br/>
        <w:t>ДЕДИШЕВА АГРИПИНА ИВАНОВНА 1919</w:t>
        <w:br/>
        <w:t>КУБ. ОКР., ТИХОРЕЦКИЙ Р-Ң, ТИХОРЕЦК</w:t>
        <w:br/>
        <w:t>346. ДИМИТРИЕВА ГАЛИНА 12: 03.41</w:t>
        <w:br/>
        <w:t>ДИМИТРИЕВА МАРИЯ ДМИТРИЕВНА</w:t>
        <w:br/>
        <w:t>1915 СМОЛЕНСКАЯ ОБЛ,,</w:t>
        <w:br/>
        <w:t>НОВОДУГИНСКИЙ Р-Н</w:t>
      </w:r>
    </w:p>
    <w:p>
      <w:r>
        <w:t>347. ДИЧКОВСКИЙ АНАТОЛИЙ 29.07.40</w:t>
        <w:br/>
        <w:t>ДИЧКОВСКАЯ АНТОНИНА</w:t>
        <w:br/>
        <w:t>НИКОЛАЕВНА 1906</w:t>
        <w:br/>
        <w:t>348. ДОБЖИНСКАЯ ТЕРЕЗА 30.03.43</w:t>
        <w:br/>
        <w:t>ДОБЖИНСКАЯ ЛЮДМИЛА ФИЛИЦЕВНА</w:t>
        <w:br/>
        <w:t>1915 Г. ВИЛЬНО</w:t>
        <w:br/>
        <w:t>349. ДОБРОВОЛЬСКАЯ НИНА 21.08.39</w:t>
        <w:br/>
        <w:t>ДОБРОВОЛЬСКАЯ ЕВДОКИЯ</w:t>
        <w:br/>
        <w:t>ИОСИФОВНА 1914 КИЕВСКАЯ ОБЛ.,</w:t>
        <w:br/>
        <w:t>М.КАНЕВО</w:t>
        <w:br/>
        <w:t>350. ДОБРОВОЛЬСКИЙ МИХАИЛ 17.01.40</w:t>
        <w:br/>
        <w:t>АМБАТЬЕЛО АНАСТАСИЯ ИВАНОВНА.</w:t>
        <w:br/>
        <w:t>19111. ОДЕССА</w:t>
        <w:br/>
        <w:t>351. ДОБРОВОЛЬСКИЙ ЭДУАРД 29.12 39</w:t>
        <w:br/>
        <w:t>ДОБРОВОЛЬСКАЯТАЛИНА</w:t>
        <w:br/>
        <w:t>НИКОЛАЕВНА 1919 Г. ГОРЬКИЙ,</w:t>
        <w:br/>
        <w:t>ПЕР. НАГОРНЫЙ ”</w:t>
        <w:br/>
        <w:t>ГУЛАГ балалары</w:t>
        <w:br/>
        <w:t>----------------------....--.........22202222222222224044---.4---м4 0</w:t>
        <w:br/>
        <w:t>400. ЕСИНА АЛЕВТИНА 03.04.41</w:t>
        <w:br/>
        <w:t>ЕСИНА АННА ФЕДОРОВНА 1918</w:t>
        <w:br/>
        <w:t>ИВАНОВСКАЯ ПРОМЫШЛЕННАЯ ОБЛ.,</w:t>
        <w:br/>
        <w:t>І.КОХМА</w:t>
        <w:br/>
        <w:t>401. ЕСЮТИН ВЕЧЕСЛАВ 26.09.37</w:t>
        <w:br/>
        <w:t>ЕСЮТИНА ЗОЯ АНТОНОВНА 1916</w:t>
        <w:br/>
        <w:t>АЛМА-АТИНСКАЯ ОБЛ,,</w:t>
        <w:br/>
        <w:t>ЭНБЕКШИ-КАЗАХСКИЙ Р-Н</w:t>
        <w:br/>
        <w:t>402. ЕФАНОВ ВЛАДИМИР 10.03.41</w:t>
        <w:br/>
        <w:t>ЕФАНОВА ЕЛИЗАВЕТА МОИСЕЕВНА</w:t>
        <w:br/>
        <w:t>ОРЛОВСКАЯ ОБА., ЕЛЕЦКИЙ Р-Н</w:t>
        <w:br/>
        <w:t>403. ЖБАНОВ ЛЕОНИД 12. 01.47</w:t>
        <w:br/>
        <w:t>ЖБАНОВА ЛЮБОВЬ ПЕТРОВНА 1923</w:t>
        <w:br/>
        <w:t>ГОРЬКОВСКАЯ ОБЛ., ГАГИНСКИЙ Р-Н</w:t>
        <w:br/>
        <w:t>404. ЖДАНОВ ВЛАДИМИР 30.01.40</w:t>
        <w:br/>
        <w:t>ЖДАНОВА МАРИЯ ЯКОВЛЕВНА 1921</w:t>
        <w:br/>
        <w:t>Г.ВЕЛИЖ</w:t>
        <w:br/>
        <w:t>405. ЖЕКЕБАЕВА РАЙХАН 07.03.38</w:t>
        <w:br/>
        <w:t>ЖЕКЕБАЕВА БИЙСАРА 1904</w:t>
        <w:br/>
        <w:t>АКТЮБИНСКАЯ ОБЛ,</w:t>
        <w:br/>
        <w:t>КАЗАЛИНСКИЙ Р-Н, П. КАРМАҚКШИ.</w:t>
        <w:br/>
        <w:t>406. ЖЕЛТОВА ЗИНАИДА 30.01.40</w:t>
        <w:br/>
        <w:t>ЖЕЛТОВА ЕЛИЗАВЕТА МИТРОФАНОВНА</w:t>
        <w:br/>
        <w:t>1909 КАРАТАНДИНСКАЯ ОБА.,</w:t>
        <w:br/>
        <w:t>І.КОКЧЕТАВ</w:t>
        <w:br/>
        <w:t>407. ЖИЛЕНКОВ АЛЕКСАНАР 08.02 39</w:t>
      </w:r>
    </w:p>
    <w:p>
      <w:r>
        <w:t>ЖИЛЕНКОВА МАРИЯ МАРКИЯНОВНА</w:t>
        <w:br/>
        <w:t>1906 Г.ЭЛАТОУСТ</w:t>
        <w:br/>
        <w:t>408. ЖИНЬКОТАЛИНА 29.1240</w:t>
        <w:br/>
        <w:t>ЖИНЬКО СОФЬЯ ЮРЬЕВНА</w:t>
        <w:br/>
        <w:t>ВИТЕБСКАЯТУБ. І.УЛЛА</w:t>
        <w:br/>
        <w:t>409. ЖОГАЛЬ ГЕННАДИЙ 1003.42.</w:t>
        <w:br/>
        <w:t>ЖОГАЛЬ ОЛЬГА АЛЕКСАНДРОВНА</w:t>
        <w:br/>
        <w:t>1914 КРАСНОЯРСКИЙ КРАЙ,</w:t>
        <w:br/>
        <w:t>ЕМЕЛЬЯНОВСКИЙ Р-Н</w:t>
        <w:br/>
        <w:t>410. ЖУЖЛОВА ЛЮДМИЛА 14.10.40</w:t>
        <w:br/>
        <w:t>ЖУЖЛОВА-БЕЛКИНА ГЛАФИРА</w:t>
        <w:br/>
        <w:t>АНДРЕЕВНА 1906 ЯРОСЛАВСКАЯ ОБЛ,,</w:t>
        <w:br/>
        <w:t>РОСТОВСКИЙ Р-Н”</w:t>
        <w:br/>
        <w:t>411. ЖУКОВ ВЛАДИСЛАВ 07.01.41</w:t>
        <w:br/>
        <w:t>ЖУКОВА-КОНРАД НИНА</w:t>
        <w:br/>
        <w:t>НИКОЛАЕВНА 1906 Г. БРЯНСК</w:t>
        <w:br/>
        <w:t>412 ЖУКОВА СВЕТЛАНА 23.08.40</w:t>
        <w:br/>
        <w:t>ЖУКОВА ЕВДОКИЯ ТРОФИМОВНА 1904</w:t>
        <w:br/>
        <w:t>ЗАПАДНАЯ ОБА., ВЯЗЕМСКИЙ Р-Н,</w:t>
        <w:br/>
        <w:t>Д.ХОЛЯКИНО</w:t>
        <w:br/>
        <w:t>413. ЖУКОБА ЛЮДМИЛА 13.02. 43</w:t>
        <w:br/>
        <w:t>ЖУКОВА НАТАЛИЯ ИВАНОВНА 1907</w:t>
        <w:br/>
        <w:t>КИЕВСКАЯ ОБЛ., Д. ФОСТОВО</w:t>
        <w:br/>
        <w:t>414. ЖУКОЕСКАЯ НИНА 2903.40</w:t>
        <w:br/>
        <w:t>ЖУКОВСКАЯ СОФЬЯ ИЛЬИНИЧНА 1903:</w:t>
        <w:br/>
        <w:t>ПОЛЫПА, Г. ВАРШАВА</w:t>
        <w:br/>
        <w:t>415. ЖУКОВСКАЯ ҠЛАРА 22: 01.41</w:t>
        <w:br/>
        <w:t>ЖУКОВСКАЯ ЕВГЕНИЯ ВАСИЛЬЕВНА</w:t>
        <w:br/>
        <w:t>БЕЛОРУССҚКАЯ ССР, ОРШАНСКИЙ Р-Н</w:t>
        <w:br/>
        <w:t>416. ЖУКОВСКИЙ АНАТОЛИЙ 31.10.38</w:t>
        <w:br/>
        <w:t>ЖУКОВСКАЯ ЛИДИЯ СЕМЕНОВНА 1915</w:t>
        <w:br/>
        <w:t>БЕЛОРУССКАЯ ССР, Г. ВИТЕБСК</w:t>
        <w:br/>
        <w:t>417. ЖУРАВЕЛЬ ВАЛЕРИЙ 20.05.41</w:t>
        <w:br/>
        <w:t>ЖУРАВЕЛЬ-КРИВОРОГОВА НАДЕЖДА</w:t>
        <w:br/>
        <w:t>ЯКОВЛЕВНА 1913</w:t>
        <w:br/>
        <w:t>ДНЕПРОПЕТРОВСКАЯ ОБЛ.</w:t>
        <w:br/>
        <w:t>418. ЖУРАВЛЕВ ЛЕОНИД 09.11.37</w:t>
        <w:br/>
        <w:t>ЖУРАВЛЕВА ЕЛЕНА ТРИТОРЬЕВНА 1916</w:t>
        <w:br/>
        <w:t>ЛИПЕЦКИЙ Р-Н, Д. АНДРЕЕВКА</w:t>
        <w:br/>
        <w:t>419. ЖУРАВЛЕВ НИКОЛАЙ 12. 06.38</w:t>
        <w:br/>
        <w:t>ЖУРАВЛЕВА АЛЕКСАНДРА АНДРЕЕВНА</w:t>
        <w:br/>
        <w:t>1904 НЕИЗВЕСТНО</w:t>
        <w:br/>
        <w:t>420. ЖУРАВЛЕВА ФАИНА 09.02. 46</w:t>
        <w:br/>
        <w:t>ЖУРАВЛЕВА АННА ПАВЛОВНА 1902</w:t>
        <w:br/>
        <w:t>ЯРОСЛАВСКАЯ ОБЛ.,</w:t>
        <w:br/>
        <w:t>АНТРОПОВСКИЙ Р-Н</w:t>
        <w:br/>
        <w:t>421. ЗАВРАЖНОВА ТАМАРА 10.09.38</w:t>
        <w:br/>
        <w:t>ЗАВРАЖНОВА ТАТЬЯНА .</w:t>
        <w:br/>
        <w:t>ТАВРИЛОВНА 1918 ТАТАРСКАЯ АССР,</w:t>
        <w:br/>
        <w:t>ШЕРЕМЕТЬЕВСКИЙ Р-Н</w:t>
      </w:r>
    </w:p>
    <w:p>
      <w:r>
        <w:t>492 ЗАГОРОДНЮК ЛИДИЯ 18.02.42</w:t>
        <w:br/>
        <w:t>ЗАГОРОДНЮК АНТОНИНА</w:t>
        <w:br/>
        <w:t>МИФОДЬЕВНА 1912 ВИННИЦКАЯ ОБЛ.,</w:t>
        <w:br/>
        <w:t>С. ДИПЕЦКОЕ</w:t>
        <w:br/>
        <w:t>301</w:t>
        <w:br/>
        <w:t>ГУЛАГ балалары</w:t>
        <w:br/>
        <w:t>Ш-те-ш------- ------.---- ы ыы. елсы -- шелшешешеы с жа 22 06 са; 5а;</w:t>
        <w:br/>
        <w:t>258. ГЕРАСИМЕНКО ВЛАДИМИР 1005.40</w:t>
        <w:br/>
        <w:t>ГЕРАСИМЕНКО ЕВДОКИЯТАВЛОВНА</w:t>
        <w:br/>
        <w:t>1909 ЗАТАДНАЯ ОБЛ.,Т. НОВОЗЫБКОВ</w:t>
        <w:br/>
        <w:t>259.ГЕРАСИМЕНКО НИКОЛАЙ 19.12 39</w:t>
        <w:br/>
        <w:t>ТЕРАСИМЕНКО АНАСТАСИЯ</w:t>
        <w:br/>
        <w:t>НИКОЛАЕВНА 1912 ЗАПАДНАЯ</w:t>
        <w:br/>
        <w:t>ОБЛ. ,НОВОЗЫБКОВКИЙ 2-Н</w:t>
        <w:br/>
        <w:t>260. ГЕРАСИМОВ АЛЕКСЕЙ 11.03.39</w:t>
        <w:br/>
        <w:t>ГЕРАСИМОВА:АННА ВАСИЛЬЕВНА 1917</w:t>
        <w:br/>
        <w:t>МОСКОВСКАЯ ОБЛ., КЛИНСКИЙУ.</w:t>
        <w:br/>
        <w:t>261. ГЕРАСИМОВА ЭЛЬВИРА 12.06.42</w:t>
        <w:br/>
        <w:t>ГЕРАСИМОВА РАИСА МИХАЙЛОВНА</w:t>
        <w:br/>
        <w:t>1905 Г. ХАБАРОВСК;</w:t>
        <w:br/>
        <w:t>ПРИГОРОДСКИЙ Р-Н</w:t>
        <w:br/>
        <w:t>262. ГЕРАСИМОВИЧ ГЕОРГИЙ 20.08.38</w:t>
        <w:br/>
        <w:t>ТГЕРАСИМОВИЧ ЕКАТЕРИНА</w:t>
        <w:br/>
        <w:t>ТЕОРГИЕВНА 1904 ПОЛЬША</w:t>
        <w:br/>
        <w:t>263. ГЕРКЕ ВИТАЛИЙ 23.04. 40</w:t>
        <w:br/>
        <w:t>ГЕРКЕ АГНЕСА АНТОНОВНА 1919</w:t>
        <w:br/>
        <w:t>Г.СВЕРДЛОВСК</w:t>
        <w:br/>
        <w:t>264. ГЕРКУЛЕВИЧ АДОЛЬФ 07.11.37.</w:t>
        <w:br/>
        <w:t>ГЕРКУЛЕВИЧ НИНА ЛЬВОВНА:1919</w:t>
        <w:br/>
        <w:t>Т. МОСКВА</w:t>
        <w:br/>
        <w:t>265.ГЕРУСОВ ВАЛЕНТИН 20.10.37</w:t>
        <w:br/>
        <w:t>ГЕРУСОВА ПЕЛАГЕЯ КИРИЛОВНА 1900</w:t>
        <w:br/>
        <w:t>ВАЛЬКИВСКИЙ Р-Н,</w:t>
        <w:br/>
        <w:t>ВАЛЬКИВСКИЙ С/С</w:t>
        <w:br/>
        <w:t>266. ГЖИБОССКИИ ГРИГОРИЙ 14: 03.42.</w:t>
        <w:br/>
        <w:t>ГЖИБОССКАЯ МАРИЯ МИХАЙЛОВНА</w:t>
        <w:br/>
        <w:t>1900 ЛЬВОВСКАЯ ОБЛ, С ЖИДЯТИЧИ</w:t>
        <w:br/>
        <w:t>267.ГИБЕР ЛЮДМИЛА 30.04.41</w:t>
        <w:br/>
        <w:t>ТУБЕР НИНА АБРАМОВНА 1906</w:t>
        <w:br/>
        <w:t>ПОЛТАВСКАЯТГУБ., 4. МОЯЧКА</w:t>
        <w:br/>
        <w:t>268.ГИНДИНА АЛЕКСАНДРА 24.01.42</w:t>
        <w:br/>
        <w:t>ПАНДИНА МИРРА ЯКОВЛЕВНА 1918</w:t>
        <w:br/>
        <w:t>1. МОСКВА</w:t>
      </w:r>
    </w:p>
    <w:p>
      <w:r>
        <w:t>269. ГИПФНЕР ЕВГЕНИЯ 01:02: 38</w:t>
        <w:br/>
        <w:t>ГИПФНЕР ЭЛЕОНОРА.</w:t>
        <w:br/>
        <w:t>КОНСТАНТИНОВНАЧӘ Г:ОДЕССА..</w:t>
        <w:br/>
        <w:t>270.ГЛАДИЛОВ ПЕТР 29.10,37</w:t>
        <w:br/>
        <w:t>ТГЛАДИЛОВА ВАЛЕНТИНА:</w:t>
        <w:br/>
        <w:t>НИКОЛАЕВНА 1912 СЕВЕРНЫЙ КРАЙ,</w:t>
        <w:br/>
        <w:t>ВОЛОГОДСКИЙ Р-Н.</w:t>
        <w:br/>
        <w:t>271. ГЛАДКОВА МАЯ 10.05.37.</w:t>
        <w:br/>
        <w:t>ТЛАДКОВА ПАЛАГЕЯ ЛУКЬЯНОВНА.1915</w:t>
        <w:br/>
        <w:t>АНЕПРОПЕТРОВСКИЙ ОКР.</w:t>
        <w:br/>
        <w:t>272.ТЛАЗУНОВ ВЯЧЕСЛАВ 0106.40</w:t>
        <w:br/>
        <w:t>ГЛАЗУНОВА НАТАЛЬЯ АНДРЕЕВНА1913</w:t>
        <w:br/>
        <w:t>ШАХУНСКИЙР-Н, МАЛО-</w:t>
        <w:br/>
        <w:t>ПОЛДНЕВСКИЙ С/С</w:t>
        <w:br/>
        <w:t>273.ТЛЕБОВ БОРИС 03.07.38</w:t>
        <w:br/>
        <w:t>ГЛЕБОВА ВАЛЕНТИНА АНДРЕЕВНА 1915</w:t>
        <w:br/>
        <w:t>Т. ЛЕНИНГРАД</w:t>
        <w:br/>
        <w:t>274. ГЛУХОВ АНАТОЛИЙ 01.07.38</w:t>
        <w:br/>
        <w:t>ГПУХОВА ЕЛЕНА АРХИПОВНА 1917</w:t>
        <w:br/>
        <w:t>Г. БУГУРУСЛАН, УД. БУЗУЛУКСКАЯ,</w:t>
        <w:br/>
        <w:t>ДОМ 56:</w:t>
        <w:br/>
        <w:t>275. ГОВОРОВ ВЛАДИМИР 04. 03.38</w:t>
        <w:br/>
        <w:t>БОРАНОВА АННА ЕФИМОВНА.1913</w:t>
        <w:br/>
        <w:t>276. ГОЛИКОВ ВЛАДИМИР:</w:t>
        <w:br/>
        <w:t>ТОЛИКОВА ВАСИЛИСА ЕФИМОВНА</w:t>
        <w:br/>
        <w:t>1913 ОРЛОВСКАЯТУБ.,</w:t>
        <w:br/>
        <w:t>КОМНРИЧСКИЙ Р-Н</w:t>
        <w:br/>
        <w:t>277. ГОЛИКОВ ВАЛЕНТИН 17.01.38</w:t>
        <w:br/>
        <w:t>ГОЛИКОВА КЛАВДИЯ ФЕДОРОВНА 1919</w:t>
        <w:br/>
        <w:t>ИВАНОВСКАЯ ПРОМЫШЛЕННАЯ ОБЛ.</w:t>
        <w:br/>
        <w:t>278.ТОЛИКОВА ТАМАРА 09.06.37.</w:t>
        <w:br/>
        <w:t>ГОЛИКОВА АГРИПНИНА АНДРЕЕВНА1914</w:t>
        <w:br/>
        <w:t>МОСКОВСКАЯ ОБЛ., КАШИРСКИЙ Р-Н</w:t>
        <w:br/>
        <w:t>279. ГОЛЛЕР ЮРИЙ 14. 02.39</w:t>
        <w:br/>
        <w:t>ТОЛЛЕР АНТӨНИНА ПЕТРОВНА 1914</w:t>
        <w:br/>
        <w:t>ТАМБОВСКАЯ ГУБ., АРЖАКСКИЙ Р-Н</w:t>
        <w:br/>
        <w:t>280. ГОЛОВАЧ ГЕОРГИЙ 20.09.39</w:t>
        <w:br/>
        <w:t>ТОЛОВАЧ НИНА ПЕТРОВНА 1907</w:t>
        <w:br/>
        <w:t>МИНСКАЯГУБ., ДЕСИНСКИИУ.,</w:t>
        <w:br/>
        <w:t>А.СТАРЫЕ ТУРКИ</w:t>
        <w:br/>
        <w:t>281. ГОЛОВИНА. ЛЮДМИЛА 04. 07.40</w:t>
        <w:br/>
        <w:t>ТОЛОВИНА МАРИЯ ГРИГОРЬЕВНА 1919</w:t>
        <w:br/>
        <w:t>АРМАВИР</w:t>
        <w:br/>
        <w:t>295</w:t>
        <w:br/>
        <w:t>ГУЛАГ балалары</w:t>
      </w:r>
    </w:p>
    <w:p>
      <w:r>
        <w:t>-----------------------------------.....-------...-..---------------.-.-...-.----</w:t>
        <w:br/>
        <w:t>305. ГРЕКОВ ВАЛЕРИЙ-21,03.42</w:t>
        <w:br/>
        <w:t>ТРЕКОВА РАИСА АЛЕКСЕЕВНА 1920</w:t>
        <w:br/>
        <w:t>ІГ.НИЖНЕ-ДНЕПРОПЕТРОВСК</w:t>
        <w:br/>
        <w:t>306. ГРЕКОВА ЕВГЕНИЯ 24. 09.43</w:t>
        <w:br/>
        <w:t>ТРЕКОВА ЕФРОСИНЬЯ АНДРЕЕВНА 1921</w:t>
        <w:br/>
        <w:t>ЗАПАДНАЯ ОБЛ., Д. БЛИНЫ</w:t>
        <w:br/>
        <w:t>307. ГРИБАЙЛОВ ВЛАДИМИР 01.11.39</w:t>
        <w:br/>
        <w:t>ГРИБАЙЛОВА ПЕЛАГЕЯ ИВАНОВНА 1913</w:t>
        <w:br/>
        <w:t>БЕЛОРУССКАЯ ССР,</w:t>
        <w:br/>
        <w:t>МОГИЛЕВСКИЙ ОКР.</w:t>
        <w:br/>
        <w:t>308. ГРИГОРЕНКО БИКТОР 26.05.37</w:t>
        <w:br/>
        <w:t>ГРИГОРЕНКО АННА ПОЛИКАРПОВНА</w:t>
        <w:br/>
        <w:t>1911 Г. ДНЕПРОПЕТРОВСК, КАЙДОК,</w:t>
        <w:br/>
        <w:t>доМ170</w:t>
        <w:br/>
        <w:t>309. ГРИГОРЬЕВА НИНА 01.04.41</w:t>
        <w:br/>
        <w:t>ТРИГОРЬЕВА НАДЕЖДА ДМИТРИЕВНА</w:t>
        <w:br/>
        <w:t>1906 КАЛИНИНСКАЯ ОБЛ.</w:t>
        <w:br/>
        <w:t>310. ГРИГОРЬЕВА ЗОЯ 20.02 39</w:t>
        <w:br/>
        <w:t>ГРИГОРЬЕВА ТАИСЬЯ ВАСИЛЬЕВНА 1910</w:t>
        <w:br/>
        <w:t>ЧЕЛЯБИНСКАЯ ОБЛ., УФАЛЕЙСКИЙ Р-Н</w:t>
        <w:br/>
        <w:t>311.ГРИГОРЬЕВА РАИСА 29.06.42</w:t>
        <w:br/>
        <w:t>ТРИГОРЬЕВА ЗОЯ МИХАЙЛОВНА 1922.</w:t>
        <w:br/>
        <w:t>Г. МОСКВА</w:t>
        <w:br/>
        <w:t>312.ГРИГОРЯН ГЕРМАН 06.03.42</w:t>
        <w:br/>
        <w:t>ГРИГОРЯН МАРИЯ ЯКОВЛЕВНА</w:t>
        <w:br/>
        <w:t>1906 Г. ТБИЛИСИ</w:t>
        <w:br/>
        <w:t>313.ТРИДНЕВА ВАЛЕНТИНА 06.01.39</w:t>
        <w:br/>
        <w:t>ГРИДНЕВА ЕЛЕНА АЛЕКСАНДРОВНА</w:t>
        <w:br/>
        <w:t>1917 КУРСКАЯ ОБЛ., ВАЛУЙСКИЙР-Н</w:t>
        <w:br/>
        <w:t>314.ТРИДУСОВ ВАЛЕРИЙ 29.07.39</w:t>
        <w:br/>
        <w:t>ТРИДУСОВА ВЕРА ИВАНОВНА 1916</w:t>
        <w:br/>
        <w:t>ЧЕЛЯБИНСКАЯ ОБЛ,</w:t>
        <w:br/>
        <w:t>МЕНХИЛИНСКИЙ Р-Н</w:t>
        <w:br/>
        <w:t>315.ГРИНБЕРГ РОЗА 12. 02.58</w:t>
        <w:br/>
        <w:t>ГРИНБЕРГ ФРИДА ИСАКОВНА 194</w:t>
        <w:br/>
        <w:t>І.КИЕВ</w:t>
        <w:br/>
        <w:t>316.ГРИНБЕРГ-АНТОНИНА 14. 03.39</w:t>
        <w:br/>
        <w:t>ГРИНБЕРГ ФРИДА ИСААКОВНА 1914</w:t>
        <w:br/>
        <w:t>Г.КИЕВ</w:t>
        <w:br/>
        <w:t>317.ТРИНЕВ НИКОЛАЙ 081238</w:t>
        <w:br/>
        <w:t>ІРИНЕВА ФЕДОРА ВАСИЛЬЕВНА 1903</w:t>
        <w:br/>
        <w:t>БОЛЫПЕ-ТРОИЦКИЙ Ғ-Н,</w:t>
        <w:br/>
        <w:t>С.ЗИМОВЕНЬКА</w:t>
        <w:br/>
        <w:t>318.ГРИНЬКО РАИСА 09.08.42</w:t>
        <w:br/>
        <w:t>ГРИНЬКО ЕЛЕНА ГЕОРГИЕВНА 1923</w:t>
        <w:br/>
        <w:t>Т. ОМСК</w:t>
      </w:r>
    </w:p>
    <w:p>
      <w:r>
        <w:t>319.ГРИФИНСКИЙ БОРИС 09.05.37.</w:t>
        <w:br/>
        <w:t>ГРИФИНСКАЯ АННА ИВАНОВНА 1913</w:t>
        <w:br/>
        <w:t>320. ГРОБАВОЙ ВИКТОР 02.:04, 40</w:t>
        <w:br/>
        <w:t>ІТРОБОВАЯ ПРАСКОВЬЯ ПРОКОФЬЕВНА</w:t>
        <w:br/>
        <w:t>1915 ЛЕНИНГРАДСКАЯ ОБА,</w:t>
        <w:br/>
        <w:t>ПРОХОВСКИЙ Р-Н</w:t>
        <w:br/>
        <w:t>321. ГРОБОВЕНКО ВИКТОР 19.03.40</w:t>
        <w:br/>
        <w:t>ГРОБОВЕНКО АНТОНИНА ЛУКЬЯНОВНА</w:t>
        <w:br/>
        <w:t>1917 ДНЕПРОПЕТРОВСКАЯ ОБЛ.</w:t>
        <w:br/>
        <w:t>322.ГРОМОВА ВАЛЕНТИНА 27.08.40</w:t>
        <w:br/>
        <w:t>ГРОМОВА АННА ЕБСТИГНЕЕВНА 1917</w:t>
        <w:br/>
        <w:t>ДЕНИНГРАДСКАЯ ОБЛ,,</w:t>
        <w:br/>
        <w:t>КРЕСТЕЦКИЙ Р-Н</w:t>
        <w:br/>
        <w:t>323.ГРОШЕВА АЛЕКСАНДРА 20.04. 40</w:t>
        <w:br/>
        <w:t>ГРОШЕВА МАРИЯ ВАСИЛЬЕВНА 1916</w:t>
        <w:br/>
        <w:t>ТУРКУТСКИЙ Р-Н, КАШИНО,</w:t>
        <w:br/>
        <w:t>Д.КАМЕНКА</w:t>
        <w:br/>
        <w:t>324.ГРУНОВА ТАМАРА 22.11.37:</w:t>
        <w:br/>
        <w:t>ГРУНОВА-СЕРОФИМА МАРКОВНА 1914</w:t>
        <w:br/>
        <w:t>ЗАП. ОБЛ., КОСЮКОВИЧСКИИЙ Р-Н”</w:t>
        <w:br/>
        <w:t>325.ГУБАЕВА НАТАЛЬЯ 18.06.40</w:t>
        <w:br/>
        <w:t>БЕРЕЗКИНА НАДЕЖДА ДМИТРИЕВНА-</w:t>
        <w:br/>
        <w:t>1916 КУЙБЫШЕВСКАЯ ОБЛ,,</w:t>
        <w:br/>
        <w:t>ПЕСТРАВСКИЙ Р-Н</w:t>
        <w:br/>
        <w:t>326. ГУВИН ИГОРЬ 01.06.39</w:t>
        <w:br/>
        <w:t>ТУВИНА ПОЛИНА ВАСИЛЬЕВНА 1916</w:t>
        <w:br/>
        <w:t>АЗОВО-ЧЕРНОМОРСКИЙ КРАЙ,</w:t>
        <w:br/>
        <w:t>СТ.КОСУРОВКА</w:t>
        <w:br/>
        <w:t>327.ТУЗАНОВА ЛЮБОВЬ 28.07.40</w:t>
        <w:br/>
        <w:t>ГУЗАНОВА МАРИЯ МИХАЙЛОВНА 1913</w:t>
        <w:br/>
        <w:t>ТОРЬКОВСКАЯ ОБЛ,,</w:t>
        <w:br/>
        <w:t>БАЛАХНИНСКИЙ Р-Н:</w:t>
        <w:br/>
        <w:t>297.</w:t>
        <w:br/>
        <w:t>АЛАШ-АЛЖИР</w:t>
        <w:br/>
        <w:t>659. КУДЕЛЬ ГЕРМАН 28.04. 40</w:t>
        <w:br/>
        <w:t>КУДЕЛЬ АПОЛИНАРИЯ ИОСИФОВНА.</w:t>
        <w:br/>
        <w:t>1897 ПОЛЬША, Г. ВИЛЬНО</w:t>
        <w:br/>
        <w:t>660. КУДРЯВЦЕВА ВАЛЕНТИНА 12. 03.38</w:t>
        <w:br/>
        <w:t>КУДРЯВЦЕВА 30Я ИВАНОВНА 1907</w:t>
        <w:br/>
        <w:t>УРАЛЬСКАЯ ОБЛ. Г. ПЕРМЬ</w:t>
        <w:br/>
        <w:t>661. КУЖИМОВ ВИТАЛИЙ 02.12. 40</w:t>
        <w:br/>
        <w:t>МИГУНОВА ЕЛИЗАВЕТА ИВАНОВНА</w:t>
        <w:br/>
        <w:t>1917 ГОРЬКОВСКАЯ ОБЛ,,</w:t>
        <w:br/>
        <w:t>ДЕРБА-ПЫУСУГСКИЙ Р-Н</w:t>
      </w:r>
    </w:p>
    <w:p>
      <w:r>
        <w:t>662. КУЗИЧКИН ВАЛЕНТИН 05.07.37</w:t>
        <w:br/>
        <w:t>КУЗИЧКИНА АВГУСТИНА</w:t>
        <w:br/>
        <w:t>АЛЕКСАНДРОВНА 1914 Г. АРЗАМАС,</w:t>
        <w:br/>
        <w:t>ПОЛЫПША, Г. ВАРШАВА</w:t>
        <w:br/>
        <w:t>663. КУЗНЕЦОВ АНАТОЛИЙ 08.10.38</w:t>
        <w:br/>
        <w:t>КУЗНЕЦОВА ИРИНА ИВАНОВНА 1896</w:t>
        <w:br/>
        <w:t>ЧЕЛЯБИНСКАЯ ОБЛ., С. КРАЙКОВСКОЕ</w:t>
        <w:br/>
        <w:t>664. КУЗНЕЦОВ АНАТОЛИЙ 30.04. 37</w:t>
        <w:br/>
        <w:t>КУЗНЕЦОВА ВЕРА АЛЕКСАНДРОВНА</w:t>
        <w:br/>
        <w:t>1916 ҚАЗАНСКИЙ Р-Н</w:t>
        <w:br/>
        <w:t>665. КҮЗНЕЦОВ АНДРЕЙ 23.07.42</w:t>
        <w:br/>
        <w:t>КУЗНЕЦОВА ДАРЬЯ ТАРАСОВНА 1902</w:t>
        <w:br/>
        <w:t>БРЯНСКАЯ ОБЛ., ДАВСЕНСКИЙР-Н,</w:t>
        <w:br/>
        <w:t>С. ДЕВИЧЬЕ</w:t>
        <w:br/>
        <w:t>666. КУЗНЕЦОВ ВИКТОР 03.03.41</w:t>
        <w:br/>
        <w:t>КУЗНЕЦОВА МАРИЯ ИВАНОВНА 1907</w:t>
        <w:br/>
        <w:t>МОСКОВСКАЯ ОБЛ., ТУЛЬСКИЙ Р-Н,</w:t>
        <w:br/>
        <w:t>А.ТОРШЕНКО</w:t>
        <w:br/>
        <w:t>667. КУЗНЕЦОВ ГЕННАДИЙ 26.01.40</w:t>
        <w:br/>
        <w:t>КУЗНЕЦОВА ЕКАТЕРИНА МАКАРОВНА</w:t>
        <w:br/>
        <w:t>1915 АЛТАЙСКИЙ КРАЙ,</w:t>
        <w:br/>
        <w:t>ЧАРЫШСКИЙ Р-Н</w:t>
        <w:br/>
        <w:t>668. КУЗНЕЦОВ ВИКТОР 25.03.39</w:t>
        <w:br/>
        <w:t>КУЭНЕЦОВА ИРИНА ИГНАТЬЕВНА 1898</w:t>
        <w:br/>
        <w:t>ЗАПАДНАЯ ОБЛ., ГЖАТСКИЙ Р-Н,</w:t>
        <w:br/>
        <w:t>АДКАМКИНО</w:t>
        <w:br/>
        <w:t>669. КУЗНЕЦОВА ЛЮДМИЛА 11.03.38</w:t>
        <w:br/>
        <w:t>КУЗНЕЦОВА РАИСА ИВАНОВНА 1916</w:t>
        <w:br/>
        <w:t>Г.ЛУГАНСК</w:t>
        <w:br/>
        <w:t>312</w:t>
        <w:br/>
        <w:t>670. КУЗНЕПОВА ЕЛИЗАВЕТА 09.10.38</w:t>
        <w:br/>
        <w:t>КУЗНЕЦОВА ЕЛИЗАВЕТА АНДРЕЕВНА</w:t>
        <w:br/>
        <w:t>1915 ОРЕНБУРГСКАЯ ОБЛ., СОЛЬ-</w:t>
        <w:br/>
        <w:t>ИЛЕЦКИЙР-Н</w:t>
        <w:br/>
        <w:t>671. КУЗЫМИНА ВАЛЕНТИНА 22.0940</w:t>
        <w:br/>
        <w:t>ҠУЗЬМИНА-ЯШИНА ЕКАТЕРИНА</w:t>
        <w:br/>
        <w:t>МАТВЕЕВНА 1918 РЯЗАНСКАЯ ОБЛ,</w:t>
        <w:br/>
        <w:t>ТОРЛОВСКИЙ Р-Н</w:t>
        <w:br/>
        <w:t>672. КУЗЫМИНА АЛЕКСАНДРА 20.08.41</w:t>
        <w:br/>
        <w:t>ТКАЧЕВА-ШАТРОВА ФЕДОСЬЯ</w:t>
        <w:br/>
        <w:t>ИВАНОВНА 1906 Г. ТУЛА</w:t>
        <w:br/>
        <w:t>673. КУЗЬМИНА ЛЮДМИЛА 21.09.40</w:t>
        <w:br/>
        <w:t>КУЗЬМИНА ПОЛИНА ЕГОРОВНА 1918</w:t>
        <w:br/>
        <w:t>КАЛИНИНСКАЯ ОБЛ., РЖЕВСКИЙ Р-Н,</w:t>
        <w:br/>
        <w:t>А.ТЮЛЬКИ</w:t>
        <w:br/>
        <w:t>674. КУКЕЛКО ФРУММА 25.05.38</w:t>
        <w:br/>
        <w:t>КУКЕЛКО САЛЯ ЯКОВЛЕВНА 1909</w:t>
        <w:br/>
        <w:t>ПОЛЬША</w:t>
      </w:r>
    </w:p>
    <w:p>
      <w:r>
        <w:t>675, КУКУНЕНКОВА ВАЛЕНТИНА 14.10.37</w:t>
        <w:br/>
        <w:t>КУКУНЕНКОВА АННА ФЕДОРОВНА 1917</w:t>
        <w:br/>
        <w:t>АЛМА-АТИНСКАЯ ОБЛ., С. ЧЕРКАССКОЕ</w:t>
        <w:br/>
        <w:t>676. КУКУШКИН ЮРИЙ 28.01.40</w:t>
        <w:br/>
        <w:t>КУКУШКИНА МАРИЯ ИВАНОВНА 1916</w:t>
        <w:br/>
        <w:t>ТОРЬКОВСКАЯ ОБЛ., СПАССКИЙ Р-Н,</w:t>
        <w:br/>
        <w:t>С.СОСНОВКА</w:t>
        <w:br/>
        <w:t>677.КУКУШКИНА ВАЛЕНТИНА 09.08.39</w:t>
        <w:br/>
        <w:t>КУКУШКИНА ЕВДОКИЯ АНДРЕЕВНА</w:t>
        <w:br/>
        <w:t>194 РЯЗАНСКАЯ ОБЛ,,</w:t>
        <w:br/>
        <w:t>ЛЕБЕДЯНСКИЙ?-Н</w:t>
        <w:br/>
        <w:t>678. КУЛИКОВА ТАТЬЯНА 12.01.39</w:t>
        <w:br/>
        <w:t>КУЛИКОВА АННА ИВАНОВНА 1898</w:t>
        <w:br/>
        <w:t>МОСКОВСКАЯ ОБЛ., СЕРПУХОВСКИЙ</w:t>
        <w:br/>
        <w:t>р-Н,дД. СЕМИНО</w:t>
        <w:br/>
        <w:t>679. КУЛИЧЕВ ВИТАЛИЙ 0112.40</w:t>
        <w:br/>
        <w:t>КУЛИЧЕВА АНАСТАСИЯ</w:t>
        <w:br/>
        <w:t>КУЗЬМИНИЧНА 1916 ВЛАДИМИРСКИЙ</w:t>
        <w:br/>
        <w:t>Р-Н,/4. ВОКРУТОВКА</w:t>
        <w:br/>
        <w:t>680. КУЛЬЧИХИНА ВЕРА 12.06.42</w:t>
        <w:br/>
        <w:t>КУЛЬЧИХИНА ЕКАТЕРИНА</w:t>
        <w:br/>
        <w:t>АЛЕКСАНДРОВНА 1905</w:t>
        <w:br/>
        <w:t>АЛАШ-АЛЖИР</w:t>
        <w:br/>
        <w:t>472. ИВАНОВ ВИКТОР 16.02.42</w:t>
        <w:br/>
        <w:t>ИВАНОВА АННА ПЕТРОВНА 1923</w:t>
        <w:br/>
        <w:t>Т. КАЛУГА</w:t>
        <w:br/>
        <w:t>473. ИВАНОВ АНАТОЛИЙ 12.03.43</w:t>
        <w:br/>
        <w:t>ИВАНОВА МАРИЯ ПАВЛОВНА 1899</w:t>
        <w:br/>
        <w:t>МОСКОВСКАЯ ОБЛ.,</w:t>
        <w:br/>
        <w:t>ВИНОГРАДОВСКИЙ Р-Н</w:t>
        <w:br/>
        <w:t>474. ИВАНОВ ВЛАДИМИР 26.06.41</w:t>
        <w:br/>
        <w:t>ИВАНОВА НАДЕЖДА МАТВЕЕВНА 1919</w:t>
        <w:br/>
        <w:t>НОВОСИБИРСКАЯ ОБЛ., Д. ФЕДЕРИНСК</w:t>
        <w:br/>
        <w:t>475. ИВАНОВА НИНА 11.10.42</w:t>
        <w:br/>
        <w:t>ИВАНОВА АЛЕКСАНДРА СЕМЕНОВНА</w:t>
        <w:br/>
        <w:t>1906 Г. МОСКВА</w:t>
        <w:br/>
        <w:t>476. ИВАНОВА АНТОНИНА 02.11.39</w:t>
        <w:br/>
        <w:t>ИВАНОВА МАРИЯ МИХАЙЛОВНА 1905</w:t>
        <w:br/>
        <w:t>ДЕНИНГРАДСКАЯ ОБАД.,</w:t>
        <w:br/>
        <w:t>ПАРХОВСКИЙ Р-Н</w:t>
        <w:br/>
        <w:t>477.ІЛВАНОВА ВАРВАРА 22. 06.37</w:t>
        <w:br/>
        <w:t>ИВАНОВА ЗОЯ СЕРГЕЕВНА 1921</w:t>
        <w:br/>
        <w:t>НЕИЗВЕСТНО</w:t>
        <w:br/>
        <w:t>478. ИВАНОВА ВАЛЕНТИНА 23.09.38</w:t>
        <w:br/>
        <w:t>ИВАНОВА АЛЕКСАНДРА ПЕТРОВНА</w:t>
        <w:br/>
        <w:t>1915 Г. ЛЕНИНГРАД</w:t>
        <w:br/>
        <w:t>479. ИВАНОВА ЛИЛИЯ 24. 01.40</w:t>
      </w:r>
    </w:p>
    <w:p>
      <w:r>
        <w:t>ИВАНОВА КЛАВДИЯ ИВАНОВНА 1918</w:t>
        <w:br/>
        <w:t>480. ИВАНОВА ЛИЛИЯ 05.07.49</w:t>
        <w:br/>
        <w:t>ИВАНОВА ИРИНА ВАСИЛЬЕВНА 1918</w:t>
        <w:br/>
        <w:t>ЗАПАДНО-СИБИРСКИЙ КРАЙ,</w:t>
        <w:br/>
        <w:t>Г.МИНУСИНСК</w:t>
        <w:br/>
        <w:t>481. ИВАНОВА ЕВГЕНИЯ 13.07.38</w:t>
        <w:br/>
        <w:t>ИВАНОВА ГАЛИНА НИКОЛАЕВНА</w:t>
        <w:br/>
        <w:t>1917Г. МОСКВА</w:t>
        <w:br/>
        <w:t>482 ИВАНОВА ГЕРТА 23.09.42</w:t>
        <w:br/>
        <w:t>ИВАНОВА ЛЮДМИЛА НИКОЛАЕВНА</w:t>
        <w:br/>
        <w:t>1918 УКРАИНА, ДОНЕЦКАЯ ОБЛ.</w:t>
        <w:br/>
        <w:t>483. ИВАНОВА ТАИСИЯ 10.01.41</w:t>
        <w:br/>
        <w:t>ИВАНОВА ЕКАТЕРИНА ИВАНОВНА 1919</w:t>
        <w:br/>
        <w:t>484. ИВАНОВСКИЙ ЕВГЕНИЙ 29.03.39</w:t>
        <w:br/>
        <w:t>ИВАНОВСКАЯ ЛИДИЯ НИКОЛАЕВНА</w:t>
        <w:br/>
        <w:t>1909 МОСКОВСКАЯ ОБЛ., Х. МИТИНО</w:t>
        <w:br/>
        <w:t>304</w:t>
        <w:br/>
        <w:t>485. ИВИЧЕВ ЭЛУАРД20.0140 ..</w:t>
        <w:br/>
        <w:t>ИВИЧЕБВА ВАЛЕНТИНА АНДРЕЕВНА</w:t>
        <w:br/>
        <w:t>1914 СТАЛИНГРАДСКАЯ ОБЛ,</w:t>
        <w:br/>
        <w:t>Г.НОВОАННЕНСКИЙ</w:t>
        <w:br/>
        <w:t>486. ИЗМАЙЛОВА ЕВДОКИЯ 04.03.41</w:t>
        <w:br/>
        <w:t>ИЗМАЙЛОВА ЕЛЕНА АЛЕКСЕЕВНА 1912</w:t>
        <w:br/>
        <w:t>КАЗАНСКИЙР-Н,СУХАЯ РЕКА</w:t>
        <w:br/>
        <w:t>487. ИЛЛИНА ГАЛИНА 14. 07.41</w:t>
        <w:br/>
        <w:t>ИЛЛИНА НАДЕЖДА СТЕПАНОВНА</w:t>
        <w:br/>
        <w:t>І.БАКУ</w:t>
        <w:br/>
        <w:t>488. ИЛЬИНКОВА МАРГАРИТА 29.03.39</w:t>
        <w:br/>
        <w:t>ИЛЬИНКОВА НАДЕЖДА ИВАНОВНА</w:t>
        <w:br/>
        <w:t>1916Г. ПСКОВ</w:t>
        <w:br/>
        <w:t>489. ИЛЬИЧЕВА НОВЕЛЛЯ 16.03.37</w:t>
        <w:br/>
        <w:t>ИЛЬИЧЕВА МАРИЯ МИХАЙЛОВНА 1915</w:t>
        <w:br/>
        <w:t>ИВАНОВСКАЯ ПРОМЫШЛЕННАЯ ОБЛ.</w:t>
        <w:br/>
        <w:t>490. ИЛЬЯШЕВИЧ РОЗА 28.02.39</w:t>
        <w:br/>
        <w:t>И.ЛЬЯШЕВИЧ МАРИЯ МОНОВНА 1916</w:t>
        <w:br/>
        <w:t>ПОЛЬША, Г. ВИЛЬНО</w:t>
        <w:br/>
        <w:t>491. ИСАЕВА АЛЕФТИНА 16.01.40</w:t>
        <w:br/>
        <w:t>ИСАЕВА ТАТЬЯНА ВАСИЛЬЕВНА 1913</w:t>
        <w:br/>
        <w:t>ИВАНОВСКАЯ ОБЛ., ВИЧУГСКИЙ Р-Н,</w:t>
        <w:br/>
        <w:t>Д.КЛЕПОВО</w:t>
        <w:br/>
        <w:t>492. ИСАКИН ИГОРЬ 10.02. 39</w:t>
        <w:br/>
        <w:t>ИСАКИНА АЛЕКСАНДРА</w:t>
        <w:br/>
        <w:t>ДМИТРИЕВНА1912 Г. ОДЕССА</w:t>
        <w:br/>
        <w:t>493. КАБАНОВ ЮРИЙ 29.10.40</w:t>
        <w:br/>
        <w:t>КАБАНОВА ЕКАТЕРИНА ГРИГОРЬЕВНА</w:t>
        <w:br/>
        <w:t>1918 М. ОБЛ., ПИТЕЛИНСКИЙ Р-Н.</w:t>
        <w:br/>
        <w:t>494. КАБАНОВ ИГОРЬ 20.11.42</w:t>
        <w:br/>
        <w:t>КҠАБАНОВА АННА МИТРОФАНОВНА</w:t>
      </w:r>
    </w:p>
    <w:p>
      <w:r>
        <w:t>1916 ОРЛОВСКАЯ ОБД.,Г. ЕЛЕЦ</w:t>
        <w:br/>
        <w:t>495. КАБАНОВ ВЛАДИМИР 29110,0</w:t>
        <w:br/>
        <w:t>КАБАНОВА ЕКАТЕРИНА ГРИГОРЬЕВНА</w:t>
        <w:br/>
        <w:t>1918 М.ОБЛ., ПИТЕЛИНСКИЙ Р-Н</w:t>
        <w:br/>
        <w:t>496. КАБАНОВА ИРИНА 27.08.40</w:t>
        <w:br/>
        <w:t>КАБАНОВА ВАЛЕНТИНА</w:t>
        <w:br/>
        <w:t>ВЛАДИМИРОВНА 1921 Г. ЛЕНИНГРАД</w:t>
        <w:br/>
        <w:t>ГУЛАГ балалары</w:t>
        <w:br/>
        <w:t>т-т-------------------------.....р.. еш... ---ДН ры</w:t>
        <w:br/>
        <w:t>212. ВИНИНКИЙ ГЕОРГИЙ 23.05.40</w:t>
        <w:br/>
        <w:t>ВИНИЦКАЯ ОЛЬГА СТЕПАНОВНА 1938</w:t>
        <w:br/>
        <w:t>ПОЛЬША, Г. ЯМПОЛЬ</w:t>
        <w:br/>
        <w:t>213. ВИНОГРАДОВ ЮРИЙ 12.10.40</w:t>
        <w:br/>
        <w:t>ВИНОГРАДОВА НЕЛЯ ВЛАДИМИРОВНА</w:t>
        <w:br/>
        <w:t>1921 Г.СМОЛЕНСК</w:t>
        <w:br/>
        <w:t>214. ВИНОГРАДОВ АЛЕКСАНАР 31.10.38</w:t>
        <w:br/>
        <w:t>ВИНОГРАДОВА-НИНА ФЕДОРОВНА 1917</w:t>
        <w:br/>
        <w:t>МОСКОВСКАЯ ОБЛ.,</w:t>
        <w:br/>
        <w:t>ОРЕХОВО-ЗУЕВСКИЙ Р-Н.</w:t>
        <w:br/>
        <w:t>215. ВИНОГРАДОВ ИТОРЬ 02. 05.40</w:t>
        <w:br/>
        <w:t>ВИНОГРАДОВА МАРИЯ АНДРЕЕВНА 1918</w:t>
        <w:br/>
        <w:t>ПЕТРИНЕВСКИЙ Р-Н, С.УГРЮМОВО</w:t>
        <w:br/>
        <w:t>216. ВИНОГРАДОВА НЭЛЯ 07.08.39</w:t>
        <w:br/>
        <w:t>ВИНОГРАДОВА АНТОНИНА ПАВЛОВНА</w:t>
        <w:br/>
        <w:t>1916 КАЛИНИНСКАЯ ОБЛ.,Г. КОЗИН.</w:t>
        <w:br/>
        <w:t>217. ВИНОГРАДОВА ЛЮДМИЛА 20.04:38</w:t>
        <w:br/>
        <w:t>ВИНОГРАДОВА МАРИЯ ЕГОРОВНА 1914</w:t>
        <w:br/>
        <w:t>Г. МОСКВА</w:t>
        <w:br/>
        <w:t>218. ВИНОКУРОВ СТАНИСЛАВ 04,12. 40</w:t>
        <w:br/>
        <w:t>ВИНОКУРОВА ЛИДИЯ МИХАЙЛОВНА</w:t>
        <w:br/>
        <w:t>1918 ВОРОНЕЖСКАЯ ОБЛ,</w:t>
        <w:br/>
        <w:t>ШИНАДРОВСКИЙ Р-Н</w:t>
        <w:br/>
        <w:t>219. ВИТКОВСКАЯ АННА 14. 02.38</w:t>
        <w:br/>
        <w:t>ВИТКОВСКАЯ ЕВГЕНИЯ МИХАЙЛОВНА</w:t>
        <w:br/>
        <w:t>1902 ГТ. ХАРЬКОВ, УЛ. КИЕВСКАЯ, ДОМ21</w:t>
        <w:br/>
        <w:t>220. ВИТУШИНСКАЯ НИНА 07.08.39</w:t>
        <w:br/>
        <w:t>ВИТУШИНСКАЯ МАРИЯ</w:t>
        <w:br/>
        <w:t>ПОЛИКАРПОВНА 1908</w:t>
        <w:br/>
        <w:t>КАМЕНСКИЙ Р-Н, С. КУЗМИН</w:t>
        <w:br/>
        <w:t>221. ВИШНЕВСКАЯ МИНА 06.01.40</w:t>
        <w:br/>
        <w:t>ВИШНЕВСКАЯ-ЛОСЬ МАРИЯ ПЕТРОВНА</w:t>
        <w:br/>
        <w:t>1915 АССР НЕМЦЕВ ПОВОЛЖЬЯ,</w:t>
        <w:br/>
        <w:t>Т. МАРКСІПТАДТ 5</w:t>
        <w:br/>
        <w:t>222. ВИШНЕВСКАЯ-ЛОСЬ ЭРНА 09.03.42</w:t>
        <w:br/>
        <w:t>ВИШНЕВСКАЯ-ЛОСЬ МАРИЯ ПЕТРОВНА</w:t>
      </w:r>
    </w:p>
    <w:p>
      <w:r>
        <w:t>1915 АССР НЕМЦЕВ ПОВОЛЖЬЯ;</w:t>
        <w:br/>
        <w:t>І.МАРКСШТАДТ.</w:t>
        <w:br/>
        <w:t>223. БИШНЯКОВ НИКОЛАЙ 22.11.39</w:t>
        <w:br/>
        <w:t>ВИШИЯКОВА ТАТЬЯНА</w:t>
        <w:br/>
        <w:t>МИТРОФАНОВНА 1918 КАЛИНИНСКАЯ</w:t>
        <w:br/>
        <w:t>ОБЛ, ХОЛМСКИЙ Р-Н</w:t>
        <w:br/>
        <w:t>224 ВЛАДИМИРОВА ЕЛИЗАВЕТА 26.11:39</w:t>
        <w:br/>
        <w:t>БВЛАДИМИРОВА АНТОНИНА</w:t>
        <w:br/>
        <w:t>АНАТОЛЬЕВНА 1921 Г. КАЗАНЬ</w:t>
        <w:br/>
        <w:t>225. ВЛАДИМИРОВА ЕКАТЕРИНА 09.12. 38</w:t>
        <w:br/>
        <w:t>ВЛАДИМИРОВА ВАРВАРА -</w:t>
        <w:br/>
        <w:t>МИХАЙЛОВНА 1912 ОСТАШКОВСКИЙ</w:t>
        <w:br/>
        <w:t>Р-Н,КАГАНОВСКИЙ СУС</w:t>
        <w:br/>
        <w:t>226. ВЛАСОВА ЛЮДМИЛА 24.11.40</w:t>
        <w:br/>
        <w:t>ВЛАСОВА ВЕРА ТАВРИЛОВНА 1921</w:t>
        <w:br/>
        <w:t>Т.КИЕВ</w:t>
        <w:br/>
        <w:t>227. ВОДОПЬЯНОВ ВИКТОР 09.01,43</w:t>
        <w:br/>
        <w:t>ВОДОПЬЯНОВА АННА ИВАНОВНА 1902”</w:t>
        <w:br/>
        <w:t>АКМОЛИНСКАЯ ОБА,</w:t>
        <w:br/>
        <w:t>СТАЛИНСКИЙ Р-Н</w:t>
        <w:br/>
        <w:t>228. ВОЕЦКАЯ НАТАЛЬЯ 11.0940</w:t>
        <w:br/>
        <w:t>ВОЕЦКАЯ ЛАРИСА ЕВГЕНЬЕВНА 1911</w:t>
        <w:br/>
        <w:t>Т.КРАСНОВОДСК</w:t>
        <w:br/>
        <w:t>229. ВОЙТОВИЧ АНАТОЛИЙ 15.09.37</w:t>
        <w:br/>
        <w:t>ВОЙТОВИЧ АЛЕКСАНДРА ИВАНОВНА</w:t>
        <w:br/>
        <w:t>1915 Т. МИНСК</w:t>
        <w:br/>
        <w:t>230. ВОЙЦЕХ ИВАН 10.09.40</w:t>
        <w:br/>
        <w:t>ВОЙЦЕХ АНИСЬЯ НИКИФОРОВНА</w:t>
        <w:br/>
        <w:t>1904 ВИННИЦКАЯ ОБЛ., МОГИЛЕВ-</w:t>
        <w:br/>
        <w:t>ПОДОЛЬСКИЙ Р-Н</w:t>
        <w:br/>
        <w:t>231. ВОЛКОВА ТАМАРА 15.09.37</w:t>
        <w:br/>
        <w:t>ВОЛКОВА СОФЬЯ ФИЛИППОВНА 1915</w:t>
        <w:br/>
        <w:t>ЧУВАШСКАЯ АССР, СУРСКИЙ Р-Н,</w:t>
        <w:br/>
        <w:t>С.БАРАШЕВО</w:t>
        <w:br/>
        <w:t>232. ВОЛКОВА СВЕТЛАНА 12,12. 39</w:t>
        <w:br/>
        <w:t>ВОЛКОВА КЛАВДИЯ ДМИТРИЕВНА 1918</w:t>
        <w:br/>
        <w:t>КУЙБЫШЕВСКАЯ ОБЛ.,</w:t>
        <w:br/>
        <w:t>КАШИНСКИЙ?-Н</w:t>
        <w:br/>
        <w:t>233. ВОЛКОВА ЛЮДМИЛА 07.09.38</w:t>
        <w:br/>
        <w:t>ВОЛКОВА МАРИЯ ИОСИФОВНА 1908</w:t>
        <w:br/>
        <w:t>КИЕВСКАЯ ОБА., ВАСИЛЬКОВСКИЯ Ғ-Н.</w:t>
        <w:br/>
        <w:t>293</w:t>
        <w:br/>
        <w:t>ТУЛАГ балалары</w:t>
        <w:br/>
        <w:t>----------------------Ы Ды</w:t>
      </w:r>
    </w:p>
    <w:p>
      <w:r>
        <w:t>352. ДОБРОХОТОВ РОБЕРТ 13.03.37</w:t>
        <w:br/>
        <w:t>ДОБРОХОТОВА АННА ИВАНОВНА 1915</w:t>
        <w:br/>
        <w:t>ИВАНОВСКАЯ ПРОМЫШЛЕННАЯ ОБЛ;</w:t>
        <w:br/>
        <w:t>ШУСКИЙ Р-Н</w:t>
        <w:br/>
        <w:t>353. ДОВБИТ АЛЕКСАНДР 15.02.42</w:t>
        <w:br/>
        <w:t>ДОВБИТ КЛАВДИЯ ВАСИЛЬЕВНА 1922</w:t>
        <w:br/>
        <w:t>СТАЛИНСКАЯ ОБЛ.; АРТЕМОВСКИЙ Р-Н</w:t>
        <w:br/>
        <w:t>354. ДОЛГАНОВ ВИКТОР 18.01.39</w:t>
        <w:br/>
        <w:t>ДОЛГАНОВА КЛАВДИЯ ВАСИЛЬЕВНА</w:t>
        <w:br/>
        <w:t>1919 ЗАПАДНО-СИБИРСКИЙ КРАЙ</w:t>
        <w:br/>
        <w:t>КУПИНСКИЙР-Н</w:t>
        <w:br/>
        <w:t>355. ДОЛГОВА ВАЛЕНТИНА 04.,11:39</w:t>
        <w:br/>
        <w:t>ДОЛГОВА ОЛЬГА АЛЕКСАНДРОВНА 1916</w:t>
        <w:br/>
        <w:t>ВОРОНЕЖСКАЯ ОБЛ; ЛИПЕЦКИЙ Р-Н</w:t>
        <w:br/>
        <w:t>356. ДОЛГОПОЛОВА ТАМАРА 03.04.41</w:t>
        <w:br/>
        <w:t>ДОЛГОПОЛОВА МАРИЯ ФЕДОРОВНА</w:t>
        <w:br/>
        <w:t>1920 ВОРОНЕЖСҚАЯ ОБЛ., Г.УСМАНЬ</w:t>
        <w:br/>
        <w:t>357. ДОЛЖАНСКАЯ ГАЛИНА 31401.39</w:t>
        <w:br/>
        <w:t>ДОЛЖАНСКАЯ ВАЛЕНТИНА</w:t>
        <w:br/>
        <w:t>КУЗЬМИНИЧНА 1909 ДОНЕПЦ, ОБЛ.,</w:t>
        <w:br/>
        <w:t>СТ. ВЕШЕНСКАЯ</w:t>
        <w:br/>
        <w:t>358. ДОСТОВАЛОВ ВЕНЕДИКТ 03.11.40:</w:t>
        <w:br/>
        <w:t>ДОСТОВАЛОВА АННА ВЕНЕДИКТОВНА.</w:t>
        <w:br/>
        <w:t>1914 ЧИТИНСКАЯ ОБА.,</w:t>
        <w:br/>
        <w:t>АЛЕКСАНДРОВСКИЙ Р-Н</w:t>
        <w:br/>
        <w:t>359. ДРАГУН ИГОРЬ 21.02. 39</w:t>
        <w:br/>
        <w:t>АРАГУН-ДУКОВИЧ ЕЛИЗАВЕТА</w:t>
        <w:br/>
        <w:t>АВГУСТОВНА1907 ПОЛЬША,</w:t>
        <w:br/>
        <w:t>ВИЛЕНСКАЯ ТУБ.</w:t>
        <w:br/>
        <w:t>360. ДРИЛЛИНГ НАТАЛИЯ 17.03.43</w:t>
        <w:br/>
        <w:t>ДРИЛЛИНГ ЛИДИЯ КОНСТАНТИНОВНА</w:t>
        <w:br/>
        <w:t>1910Г. ПЕНЗА</w:t>
        <w:br/>
        <w:t>361. ДРОВНИКОВА РАИСА 30.03.38:</w:t>
        <w:br/>
        <w:t>АРОВНИКОВА АЛЕКСАНДРА</w:t>
        <w:br/>
        <w:t>ПАВЛОВНА1919 М. ОБЛ.. СЕЛИВАНСКИЙ</w:t>
        <w:br/>
        <w:t>Р-Н,,.Д. ЛОБАНОВО</w:t>
        <w:br/>
        <w:t>362. ДРОЗДОВ-БОРИС 06.11.40</w:t>
        <w:br/>
        <w:t>ДРОЗДОВА ЛЮДМИЛА МИХАЙЛОВНА</w:t>
        <w:br/>
        <w:t>1918 Т.ТАШКЕНТ</w:t>
        <w:br/>
        <w:t>363. ДРОЭЛДОВ АНАТОЛИЙ 21.07.40</w:t>
        <w:br/>
        <w:t>АРОЗДОВА ПРАСКОВЬЯ БОРИСОВНА</w:t>
        <w:br/>
        <w:t>1906 КАЛИНИНСКАЯ ОБЛ.;</w:t>
        <w:br/>
        <w:t>РЖЕВСКИЙ Р-Н</w:t>
        <w:br/>
        <w:t>364. ДРОФЕЕВ ГЕОРГИЙ 09.12.39</w:t>
        <w:br/>
        <w:t>ДРОФЕЕВА КЛАВДИЯ ГАВРИЛОВНА 1919:</w:t>
        <w:br/>
        <w:t>САРАТОВСКАЯОБЛ., Г. БАЛАКОВО</w:t>
        <w:br/>
        <w:t>365. ДРУЖИНИН ВЛАДИМИР 05:07.37.</w:t>
        <w:br/>
        <w:t>АРУЖИНИНА ЛЮДМИЛАТАВРИЛОВНА</w:t>
        <w:br/>
        <w:t>19047. ОМСК</w:t>
        <w:br/>
        <w:t>366. ДУБЕЛЕВА ВАЛЕНТИНА 06.10.41</w:t>
      </w:r>
    </w:p>
    <w:p>
      <w:r>
        <w:t>ДУБЕЛЕВА ИРИНА ГУСТАВОВНА 1913</w:t>
        <w:br/>
        <w:t>КАЛИНИНСКАЯ ОБЛ,</w:t>
        <w:br/>
        <w:t>ОКТЯБРЬСКИЙ Р-Н</w:t>
        <w:br/>
        <w:t>367. ДУБОВЕНКО АННА ФИЛИНПОВНА</w:t>
        <w:br/>
        <w:t>06.03:49 ДУБОВЕНКО НАТАЛЬЯ</w:t>
        <w:br/>
        <w:t>БОРИСОВНА 1924 Г. МОСКВА</w:t>
        <w:br/>
        <w:t>368. ДУДИНСКИЙ АНАТОЛИЙ.</w:t>
        <w:br/>
        <w:t>МИХАИЛОВИЧ 12.05.41</w:t>
        <w:br/>
        <w:t>ДУДИНСКАЯ АНАСТАСИЯ</w:t>
        <w:br/>
        <w:t>МИХАЙЛОВНА 1909 СМОЛЕНСКАЯОБЛ.,</w:t>
        <w:br/>
        <w:t>ПОНИЗОВСКИЙ Р-Н</w:t>
        <w:br/>
        <w:t>369. ДУНЕҢ ЕВГЕНИЯ 20.04.41</w:t>
        <w:br/>
        <w:t>ДУНЕЦ ЕВДОКИЯ ФЕДОРОВНА 1915</w:t>
        <w:br/>
        <w:t>БЕЛОРУССКАЯ ССР, ВЕТРИНСКИЙ Р-Н.</w:t>
        <w:br/>
        <w:t>370. ДЬЯКОВА ЖАННЕТА 06.02.10</w:t>
        <w:br/>
        <w:t>ДЬЯКОВА АННА ГЕОРГИЕВНА 1919</w:t>
        <w:br/>
        <w:t>г.томск</w:t>
        <w:br/>
        <w:t>371. ДЬЯЧЕНКО ТАТЬЯНА 24. 02.38</w:t>
        <w:br/>
        <w:t>ДЬЯЧЕНКО ДИНА ИВАНОВНА 1914</w:t>
        <w:br/>
        <w:t>372. ДЯТКОГАЛИНА 02.11.39</w:t>
        <w:br/>
        <w:t>ЯТКО НАДЕЖДА АНДРЕЕВНА 1910.</w:t>
        <w:br/>
        <w:t>БЕЛОРУССКАЯ ССР, МИНСКИЙР-Н,</w:t>
        <w:br/>
        <w:t>С.СТЕКЛОВО</w:t>
        <w:br/>
        <w:t>373. ДЯТЛОВА ВАЛЕНТИНА 16.09:37 .</w:t>
        <w:br/>
        <w:t>АЯТЛОВА ОЛЬГА АЛЕКСАНДРОВНА 1914</w:t>
        <w:br/>
        <w:t>Г.ХАРЬКОВ, УЛ. ПЛЕХАНОВА, ДОМ 121</w:t>
        <w:br/>
        <w:t>374. ЕЕДОКИМОВА НАТАЛЬЯ 12:04. 42</w:t>
        <w:br/>
        <w:t>ЕВДОКИМОВА МАРИЯ ВАСИЛЬЕВНА</w:t>
        <w:br/>
        <w:t>1903 САРАТОВСКАЯ ОБА, С. 7</w:t>
        <w:br/>
        <w:t>НОВОРЕННОЕ</w:t>
        <w:br/>
        <w:t>299</w:t>
        <w:br/>
        <w:t>ГУЛАГ балалары</w:t>
        <w:br/>
        <w:t>Ш---і-е-----Е-.--.Ҙ.-......ДДрры ы 2 зіме сиы ыс шағы шау ом Сы</w:t>
        <w:br/>
        <w:t>497. КАВИЦКИЙ АЛҰҚСАНАР 15.01.37</w:t>
        <w:br/>
        <w:t>КАВИЦКАЯ МАРИЯ ПЕТРОВНА 1912</w:t>
        <w:br/>
        <w:t>УКРАИНСКАЯ ССР, РОМНЕНСКИЙ Р-Н</w:t>
        <w:br/>
        <w:t>498. КАДАЦКАЯ НИНА 16.04 37</w:t>
        <w:br/>
        <w:t>ҠАДАПКАЯ МАРИЯ СЕМЕНОВНА 1905</w:t>
        <w:br/>
        <w:t>І.СЕВАСТОПОЛЬ</w:t>
        <w:br/>
        <w:t>499. КАЗАКЕЕВИЧ ГРИГОРИЙ 16.04 38</w:t>
        <w:br/>
        <w:t>КАЗАКЕЕВИЧ РОЗА АБРАМОВНА 1915:</w:t>
        <w:br/>
        <w:t>ОДЕССКАЯ ОБЛ., ЗИНОВЬЕВСКИЙ Р-Н</w:t>
        <w:br/>
        <w:t>500. КАЗАКОВ СЕРГЕЙ 27.05.40</w:t>
        <w:br/>
        <w:t>КАЗАКОВА АННА МИХАЙЛОВНА 1912</w:t>
      </w:r>
    </w:p>
    <w:p>
      <w:r>
        <w:t>ЯРОСЛАВСКАЯ ОБЛ., БРЕИТОВСКИЙ Р-Н</w:t>
        <w:br/>
        <w:t>501. КАЗАКОВА ЕЛЕНА 14. 09.38</w:t>
        <w:br/>
        <w:t>КАЗАКОВА НИНА ВЛАДИМИРОВНА 1918</w:t>
        <w:br/>
        <w:t>І. АСТРАХАНЬ</w:t>
        <w:br/>
        <w:t>502. КАЗАКОВА ЗОЯ 25.07.40</w:t>
        <w:br/>
        <w:t>КАЗАКОВА ВАЛЕНТИНА</w:t>
        <w:br/>
        <w:t>АНДРЕЕВНА191А Т. ЧЕЛЯБИНСК</w:t>
        <w:br/>
        <w:t>508. КАЗАНКОВ ГЕННАДИЙ 090428</w:t>
        <w:br/>
        <w:t>КАЗАНКОВА АНТОНИНА НИКОЛАЕВНА</w:t>
        <w:br/>
        <w:t>1911 ГОРЬКОВСКАЯ ОБА., СУРСКИЙ Р-Н</w:t>
        <w:br/>
        <w:t>504. КАЗАНЦЕВ ВЛАДИМИР 25,090</w:t>
        <w:br/>
        <w:t>КАЗАНЦЕВА ЗИНАИДА СЕМЕНОВНА</w:t>
        <w:br/>
        <w:t>1918 Г. ПЕТРОПАВЛОВСК</w:t>
        <w:br/>
        <w:t>505, КАЗАМУК НИКОЛАЙ 19.02.41</w:t>
        <w:br/>
        <w:t>ҚКАЗАЧУҚ ВЕРА ИВАНОВНА 1914</w:t>
        <w:br/>
        <w:t>ДАЛЬНЕВОСТОЧНЫЙ КРАЙ,</w:t>
        <w:br/>
        <w:t>ПЕРЕДСЛАВСКИЙ Ғ-Н</w:t>
        <w:br/>
        <w:t>506. КАЗНАЧЕЕВ НИКОЛАЙ 31.10.39</w:t>
        <w:br/>
        <w:t>КАЗНАЗЕЕВА ПРАСКОВЬЯ</w:t>
        <w:br/>
        <w:t>НИКОЛАЕВНА 1917 Г. ПОЛТАВА .</w:t>
        <w:br/>
        <w:t>507. КАЗЫМОВ ГЕОРГИЙ 20.04. 37</w:t>
        <w:br/>
        <w:t>ҠАЗЫМОВА АЛЕКСАНДРАТАВРИЛОВНА</w:t>
        <w:br/>
        <w:t>1910 СВЕРДЛОВСКАЯ ОБЛ.,</w:t>
        <w:br/>
        <w:t>ОХАНСКИЙ?-Н</w:t>
        <w:br/>
        <w:t>508. ҚАЙНАЕВА МАРИЯ 0712.39</w:t>
        <w:br/>
        <w:t>ҠАИНАЕВА ПАТАМАТ 1912</w:t>
        <w:br/>
        <w:t>ДАҒЕСТАНСКАЯ АССР, КУЛИНСКИЙ</w:t>
        <w:br/>
        <w:t>р-Н,С.КУЛИ</w:t>
        <w:br/>
        <w:t>509. КАЛАШНИКОВ СЕРГЕЙ 09.03.42.</w:t>
        <w:br/>
        <w:t>ҠАЛАШНИКОВА КЛАВДИЯ</w:t>
        <w:br/>
        <w:t>ТРИГОРЬЕВНА 1914 Г. СВЕРДЛОВСК</w:t>
        <w:br/>
        <w:t>510. КАЛИНИНА ИННА 14. 07.39</w:t>
        <w:br/>
        <w:t>КАЛИНИНА МАРИЯ ХАРИТОНОВНА</w:t>
        <w:br/>
        <w:t>1910ЗАПАДНАЯ ОБЛ., ПОЧИНСКИЙ Р-Н</w:t>
        <w:br/>
        <w:t>511. КАЛИНЮК ПЕТР 23.01:38</w:t>
        <w:br/>
        <w:t>КАЛИНЮК МАРИЯ ЕМЕЛЬЯНОВНА</w:t>
        <w:br/>
        <w:t>УКРАИНСКАЯ ССР, ВИННИЦКАЯ ОБЛ.</w:t>
        <w:br/>
        <w:t>512. КАМЕНСКИЙ ЮРИЙ 2910.40</w:t>
        <w:br/>
        <w:t>КАМЕНСКАЯ ЛИДИЯ СЕРГЕЕВНА 1921</w:t>
        <w:br/>
        <w:t>ИВАНОВСКАЯ ПРОМЬШІЛЕННАЯ ОБЛ.</w:t>
        <w:br/>
        <w:t>513. КАМКИН РОМАН 01.10.38:</w:t>
        <w:br/>
        <w:t>КҠАМКИНА ВАЛЕНТИНА</w:t>
        <w:br/>
        <w:t>АЛЕКСАНДРОВНА 1906</w:t>
        <w:br/>
        <w:t>ЯРОСДАВСКАЯ ОБЛ., ТУТАЕВСКИЙ Р-Н</w:t>
        <w:br/>
        <w:t>514. КАНАЕВ ВИКТОР 19.02. 39</w:t>
        <w:br/>
        <w:t>ҠАНАЕВА МАРИЯ ИВАНОВНА 1917 М.</w:t>
        <w:br/>
        <w:t>ОБЛ., ЧЕРНЯВСКИЙ Р-Н, Д.ТРАВОРНОЕ</w:t>
        <w:br/>
        <w:t>515. КАНДРАТЬЕВА ЛЮДМИЛА 08.04. 38</w:t>
      </w:r>
    </w:p>
    <w:p>
      <w:r>
        <w:t>ҠАНДРАТЬЕВА НАДЕЖДА ФЕДОРОВНА</w:t>
        <w:br/>
        <w:t>1914ВЛАДИМИРСКАЯТУБ., &gt;</w:t>
        <w:br/>
        <w:t>СОБИНСКИЙР-Н</w:t>
        <w:br/>
        <w:t>516. КАПЛАН ВЛАДИМИР 20.09.40</w:t>
        <w:br/>
        <w:t>ҠАПЛАН ЛЮБОВЬ МИХАЙЛОВНА 1902.</w:t>
        <w:br/>
        <w:t>ПОЛЬША, МИНСКАЯТУБ.,Т. ПЕЖЕК</w:t>
        <w:br/>
        <w:t>517.КАПЛУН ВЛАДИМИР 26.04.40 )</w:t>
        <w:br/>
        <w:t>КАТІЛУН АЛЕКСАНДРА ЛАВРОВНА 1906</w:t>
        <w:br/>
        <w:t>СМОЛЕНСКАЯТУБ., ЮХНОВСКИЙУ.,,</w:t>
        <w:br/>
        <w:t>Д.ЖАРЛОВО</w:t>
        <w:br/>
        <w:t>518. КАПЛУН-ВЛАДИМИРСКАЯ ТАТЬЯНА</w:t>
        <w:br/>
        <w:t>10.06.43 ҚАПЛУН-ВЛАДИМИРСКАЯ</w:t>
        <w:br/>
        <w:t>АЛЕКСАНДРА ЛАВРОВНА 1906</w:t>
        <w:br/>
        <w:t>СМОЛЕНСКАЯ ТУБ.</w:t>
        <w:br/>
        <w:t>519. КАПТЮК БОРИС 19.04.40-</w:t>
        <w:br/>
        <w:t>ҠАПТЮК СОФЬЯ ПАБЛОВНА 1917</w:t>
        <w:br/>
        <w:t>Т. ЛЕНИНГРАД</w:t>
        <w:br/>
        <w:t>520. КАПУСТИНА ЕЛИЗАВЕТА 02.10.37</w:t>
        <w:br/>
        <w:t>КҠАПУСТИНА АЛЕКСАНДРА</w:t>
        <w:br/>
        <w:t>ИВАНОВНА 1904.</w:t>
        <w:br/>
        <w:t>305</w:t>
        <w:br/>
        <w:t>АЛАШ - АЛЖИР</w:t>
        <w:br/>
        <w:t>423. ЗАДОНСКАЯ ВАЛЕНТИНА 13.08.38</w:t>
        <w:br/>
        <w:t>ЗАДОНСКАЯ ВЕРА ИВАНОВНА 1911</w:t>
        <w:br/>
        <w:t>ЗАПАДНАЯОБА,,</w:t>
        <w:br/>
        <w:t>СПАСО-ДОМИНСКИЙ Р-Н</w:t>
        <w:br/>
        <w:t>424. ЗАЛОРОЖНАЯ ТАМАРА 18.10.38</w:t>
        <w:br/>
        <w:t>ЗАЛОРОЖНАЯ ДОРА ЛЕОНТЬЕВНА 1916</w:t>
        <w:br/>
        <w:t>425. ЗАЗНОБОВ ВАСИЛИЙ 30.01.42</w:t>
        <w:br/>
        <w:t>ЗАЗНОБОВА НИНА ДМИТРИЕВНА 1908</w:t>
        <w:br/>
        <w:t>СИБИРЬ, БРАТСКИЙ Р-Н</w:t>
        <w:br/>
        <w:t>426. ЗАЙЦЕВ ВАЛЕНТИН 16. 09.39</w:t>
        <w:br/>
        <w:t>ЗАЙЦЕБА АКУЛИНА СЕМЕНОВНА 1912</w:t>
        <w:br/>
        <w:t>КУБАНСКАЯ ОБЛ., ЛАБИНСКИЙ Р-Н,</w:t>
        <w:br/>
        <w:t>Д.КОСТРОМА</w:t>
        <w:br/>
        <w:t>427. ЗАЙЦЕВ ЕВГЕНИЙ 17.02.40</w:t>
        <w:br/>
        <w:t>ЗАЙЦЕВА АНАСТАСИЯ ИВАНОВНА 1916</w:t>
        <w:br/>
        <w:t>428. ЗАЙЦЕВ ВЛАДИМИР 04. 04.41</w:t>
        <w:br/>
        <w:t>ЗАЙЦЕВА АННА ИВАНОВНА 1913</w:t>
        <w:br/>
        <w:t>Т.ТУЛА</w:t>
        <w:br/>
        <w:t>429. ЗАЛМАЗОН ЕВГЕНИЙ 11.06.41</w:t>
        <w:br/>
        <w:t>ЗАЛМАНЗОН ИЛОНА ИОГАНОВНА</w:t>
        <w:br/>
        <w:t>430. ЗАМКОВА ЛИДИЯ 12.10.39</w:t>
        <w:br/>
        <w:t>ЗАМКОВА ЕВДОКИЯ ГРИГОРЬЕВНА 1906</w:t>
        <w:br/>
        <w:t>І. ДНЕПРОПЕТРОВСК</w:t>
      </w:r>
    </w:p>
    <w:p>
      <w:r>
        <w:t>431. ЗАМОШНОВА РОЗА 17.03.40</w:t>
        <w:br/>
        <w:t>ЗАМОШНОВА ОЛЬГА ГРИГОРЬЕВНА 1910</w:t>
        <w:br/>
        <w:t>КУЙБЫШЕВСКАЯ ОБЛ., БОРСКИЙ Р-Н</w:t>
        <w:br/>
        <w:t>432. ЗАРУБАЕВА ЕВГЕНИЯ 04. 03.40</w:t>
        <w:br/>
        <w:t>ЗАРУБАЕВА АННА АНДРЕЕВНА 1915</w:t>
        <w:br/>
        <w:t>Т. МОСКВА</w:t>
        <w:br/>
        <w:t>433. ЗАРУПКАЯ НИНА 19.09.38</w:t>
        <w:br/>
        <w:t>ЗАРУЦКАЯ АГАФЬЯ ГРИГОРЬЕВНА 1905</w:t>
        <w:br/>
        <w:t>АРМАВИРСКИИЙ Р-Н, С. КОНОКОВО</w:t>
        <w:br/>
        <w:t>434 ЗАХАРЕНКО АНАТОЛИЙ 07.11.39</w:t>
        <w:br/>
        <w:t>ЗАХАРЕНКО ИРИНА</w:t>
        <w:br/>
        <w:t>ГРИГОРЬЕВНА 1916 Г. СМОЛЕНСК</w:t>
        <w:br/>
        <w:t>435.ЗАХАРИН ПЕТР 07.11.39</w:t>
        <w:br/>
        <w:t>ЗАХАРИНА НАТАЛЬЯ ДЕНИСОВНА 1895</w:t>
        <w:br/>
        <w:t>ГОРЬКОВСКАЯ ОБЛ.,</w:t>
        <w:br/>
        <w:t>ВОСКРЕСЕНСКИЙ ?-Н</w:t>
        <w:br/>
        <w:t>302</w:t>
        <w:br/>
        <w:t>436. ЗАХАРОВ ИВАН 26.11.40</w:t>
        <w:br/>
        <w:t>ЗАХАРОВА ТАИСИЯ ИВАНОВНА 1907</w:t>
        <w:br/>
        <w:t>ГОРЬКОВСКАЯ ОБЛД., МОСКОВСКИЙ Р-Н</w:t>
        <w:br/>
        <w:t>437. ЗАХАРОВ АЛЕКСАНАР 16.01.39</w:t>
        <w:br/>
        <w:t>ЗАХАРОВА РАИСА ИВАНОВНА</w:t>
        <w:br/>
        <w:t>І.РАССКАЗОВО</w:t>
        <w:br/>
        <w:t>438. ЗАХАРОВ НИКОЛАЙ 07.04. 41</w:t>
        <w:br/>
        <w:t>ЗАХАРОВА ПАРАСКОВЬЯ ГАВРИЛОВНА</w:t>
        <w:br/>
        <w:t>1913 ЗАПАДНАЯ ОБЛ., 4. ПОЛИБИНО</w:t>
        <w:br/>
        <w:t>439. ЗАХАРОВ АНАТОЛИЙ 26.05.39</w:t>
        <w:br/>
        <w:t>ЗАХАРОВА АНТОНИНА ФИЛИПОВНА.</w:t>
        <w:br/>
        <w:t>1914 ЛЕНИНГРАДСКАЯ ОБЛ.,</w:t>
        <w:br/>
        <w:t>ОКУЛОВСКИЙ Р-Н</w:t>
        <w:br/>
        <w:t>440. ЗАХАРОВА ЛИЛИЯ 04. 07.38</w:t>
        <w:br/>
        <w:t>ЗАХАРОВА НАДЕЖДА ИВАНОВНА 1918</w:t>
        <w:br/>
        <w:t>ЮЖНО-КАЗАХ. ОБЛ,</w:t>
        <w:br/>
        <w:t>МИРЗОЯНОВСКИЙ Р-Н</w:t>
        <w:br/>
        <w:t>441. ЗАХАРЧЕНКО ВЛАДИМИР 48.02.40</w:t>
        <w:br/>
        <w:t>ЗАХАРЧЕНКО ЕЛЕНА АЛЕКСАНДРОВНА</w:t>
        <w:br/>
        <w:t>1918Т. НОВОРОССИЙСК</w:t>
        <w:br/>
        <w:t>442. ЗВЗАЙЦНЕ НИКОЛАЙ 23.04. 39</w:t>
        <w:br/>
        <w:t>ЗВАЙЦНЕ ОЛЬГА МАРТЫНОВНА 1904</w:t>
        <w:br/>
        <w:t>СМОЛЕНСКАЯ ОБЛ,</w:t>
        <w:br/>
        <w:t>САФОНОВСКИЙ Р-Н</w:t>
        <w:br/>
        <w:t>443. ЭВЕЙНИК ҒАЛИНА 18.07.40</w:t>
        <w:br/>
        <w:t>ЗВЕЙНИК ЭЛЬЗА ЯКОВЛЕВНА 1915</w:t>
        <w:br/>
        <w:t>ЛАТВИЯ</w:t>
        <w:br/>
        <w:t>444, ЗДОРОВСКАЯ ТАМАРА 11.12. 37</w:t>
        <w:br/>
        <w:t>ЭДОРОВСКАЯ ТАТЬЯНА ЕФИМОВНА 1898</w:t>
      </w:r>
    </w:p>
    <w:p>
      <w:r>
        <w:t>445. ЗЕЛОВ ВИКТОР 14.08.40</w:t>
        <w:br/>
        <w:t>ЗЕЛОВА ВЕРА МИХАЙЛОВНА 1920</w:t>
        <w:br/>
        <w:t>Г. ЛЕНИНГРАД</w:t>
        <w:br/>
        <w:t>445. ЗИМИН ВАЛЕНТИН 21.12 42</w:t>
        <w:br/>
        <w:t>ЗИМИНА АНТОНИНА МИХАЙЛОВНА</w:t>
        <w:br/>
        <w:t>1922 КУЙБЫШЕВСКАЯ ОБА.,</w:t>
        <w:br/>
        <w:t>Г. УЛЬЯНОВСК</w:t>
        <w:br/>
        <w:t>447. ЗИМИНА ЭЛЬВИРА 29.05.41 п</w:t>
        <w:br/>
        <w:t>ЗИМИНА МАРИЯ ИВАНОВНА 1903: “</w:t>
        <w:br/>
        <w:t>ТОРЬКОВСКАЯ ОБА, 3Д КР. СОРМОВО</w:t>
        <w:br/>
        <w:t>АЛАШ-АЛЖИР</w:t>
        <w:br/>
        <w:t>521. КАРАКУЛИНА ТАЛИНА 24. 09.40</w:t>
        <w:br/>
        <w:t>КАРАКУЛИНА НАДЕЖДА</w:t>
        <w:br/>
        <w:t>АЛЕКСАНДРОВНА 1907 ПЕРМСКАЯ ОБЛ.,</w:t>
        <w:br/>
        <w:t>П. ЛЕВШИНО</w:t>
        <w:br/>
        <w:t>522. КАРАЛЕВ ЮРИЙ 26.03.37</w:t>
        <w:br/>
        <w:t>КАРАЛЕВА АННА ФЕДОРОВНА 1908</w:t>
        <w:br/>
        <w:t>ТАТАРСКАЯ АССР,</w:t>
        <w:br/>
        <w:t>ШЕРЕМЕТЬЕВСКИЙ Р-Н</w:t>
        <w:br/>
        <w:t>523.КАРАЛЕНКО БОРИС 08.10.37</w:t>
        <w:br/>
        <w:t>КАРАЛЕНКО АННА ИВАНОВНА 1912</w:t>
        <w:br/>
        <w:t>БЕЛОРУССКАЯ ССР, РЕЧИЦКИИР-Н</w:t>
        <w:br/>
        <w:t>524. КАРАСЕВ АЛЕКСАНДР 27.12.40</w:t>
        <w:br/>
        <w:t>КАРАСЕВА ЕЛИЗАВЕТА ВАСИЛЬЕВНА</w:t>
        <w:br/>
        <w:t>1906 СМОЛЕНСКАЯТУБ., ВЕДЬСКИЙУ,,</w:t>
        <w:br/>
        <w:t>525. КАРИМОВА МАРИЯ 13.11.39 В</w:t>
        <w:br/>
        <w:t>КАРИМОВА ГАЛЯ 1912 САРАТОВСКИИ</w:t>
        <w:br/>
        <w:t>КРАЙ, ПЕТРОВСКИЙ Р-Н, 4. ИСТУЗА</w:t>
        <w:br/>
        <w:t>526. КАРКИШКО ОЛЕГ 10.08.40</w:t>
        <w:br/>
        <w:t>КАРКИШКО НАДЕЖДА НИКОЛАЕВНА</w:t>
        <w:br/>
        <w:t>ПОЛТАВСКАЯ ОБЛ, ГАЛЯЧСКИЙ Р-Н,</w:t>
        <w:br/>
        <w:t>С.БОРКИ</w:t>
        <w:br/>
        <w:t>527. ҚАРКИШКО ЛЮДМИДА 14. 08.38</w:t>
        <w:br/>
        <w:t>КАРКИШКО НАДЕЖДА НИКОЛАЕВНА</w:t>
        <w:br/>
        <w:t>1914 ПОЛТАВСКАЯ ОБА.</w:t>
        <w:br/>
        <w:t>ГАДЯЧСКИЙ Р-Н, С. БОРКИ</w:t>
        <w:br/>
        <w:t>528. ҚАРЛОВА ЛУИЗА 10.06.38</w:t>
        <w:br/>
        <w:t>КАРЛОВА ЗОЯ ВАСИЛЬЕВНА 1911</w:t>
        <w:br/>
        <w:t>ІГ. ЛЕНИНГРАД</w:t>
        <w:br/>
        <w:t>529. КАРОСТИЛЬ ВАЛЕНТИНА 05.09.38</w:t>
        <w:br/>
        <w:t>КАРОСТИЛЬ МАРИЯ ИВАНОВНА 1912</w:t>
        <w:br/>
        <w:t>ВИННИЦҚАЯ ОБЛ., С. ШПЕЧЕНЦЫ</w:t>
        <w:br/>
        <w:t>530. КАРОТИНА ЛЮДМИЛА 15.03.38</w:t>
        <w:br/>
        <w:t>КАРОТИНА АННА ИЛЬИНИЧНА 1911</w:t>
        <w:br/>
        <w:t>ИВАНОВО-ВОЗНЕСЕНСКАЯ ОБЛ,</w:t>
        <w:br/>
        <w:t>Г.вязникИ</w:t>
      </w:r>
    </w:p>
    <w:p>
      <w:r>
        <w:t>531. КАРПЕНКО ВЛАДИМИР 06.03.40</w:t>
        <w:br/>
        <w:t>КАРПЕНКО АННА НЕСТЕРОВНА 1914</w:t>
        <w:br/>
        <w:t>МИНСКАЯТУБ, ВОРОЧИХСКИЙ Р-Н,</w:t>
        <w:br/>
        <w:t>д.ПУТЫНОК</w:t>
        <w:br/>
        <w:t>306</w:t>
        <w:br/>
        <w:t>532. КАРПОВ НИКОЛАЙ 06.04.38</w:t>
        <w:br/>
        <w:t>КАРПОВА ОЛЬГА АЛЕКСЕЕВНА 1912</w:t>
        <w:br/>
        <w:t>533. КАРПОВИЧ ТАМАРА 12. 04. 39</w:t>
        <w:br/>
        <w:t>ҠАРПОВИЧ АНТОНИНА АЛЕКСЕЕВНА</w:t>
        <w:br/>
        <w:t>1911Т. КИЕВ</w:t>
        <w:br/>
        <w:t>534. КАРПОВИЧ АНАТОЛИЙ 30.05.41</w:t>
        <w:br/>
        <w:t>КАРПОВИЧ ВЕРА УСТИНОВНА1919</w:t>
        <w:br/>
        <w:t>АМУРСКАЯ ОБЛ., ИЛЬИНОВКА</w:t>
        <w:br/>
        <w:t>535. КАСЬЯНЕНКО-КАСИНЕНКОВА</w:t>
        <w:br/>
        <w:t>АЛЬВИНА 15.05.38 КАСЬЯНЕНКО-</w:t>
        <w:br/>
        <w:t>КАСИНЕНКОВА ЕКАТЕРИНА</w:t>
        <w:br/>
        <w:t>МЕФОДЬЕВНА 1920Т. МОСКВА</w:t>
        <w:br/>
        <w:t>536. КАТАЕВ ВЛАДИМИР 22. 04.43</w:t>
        <w:br/>
        <w:t>КАТАЕВА МАРИЯ НИКОЛАЕВНА 1911</w:t>
        <w:br/>
        <w:t>ЗЛАТОУСТОВСКИЙ ОКР.,</w:t>
        <w:br/>
        <w:t>С. НОВЬ-АНДРЕЕВСК</w:t>
        <w:br/>
        <w:t>537. КАЧУРИН ЮРИЙ 26.02. 37</w:t>
        <w:br/>
        <w:t>КАЧУРИНА АНТОНИНА ДМИТРБЕВНА</w:t>
        <w:br/>
        <w:t>19181. ЛЕНИНГРАД, ПР. СОВЕТСКИЙ,</w:t>
        <w:br/>
        <w:t>дДОМ19</w:t>
        <w:br/>
        <w:t>538. КАШИН ВЛАДИМИР 08.09.40</w:t>
        <w:br/>
        <w:t>КАШИНА-КАТАЕВА АЛЕКСАНДРА</w:t>
        <w:br/>
        <w:t>НИКОЛАЕВНА 1913 СВЕРДЛОВСКАЯ-ОБЛ.</w:t>
        <w:br/>
        <w:t>539. КАШИНА ЛЮДМИЛА 03.11.40</w:t>
        <w:br/>
        <w:t>КҠАШИНА АННА ЕГОРОВНА 1915</w:t>
        <w:br/>
        <w:t>БАШКИРСКАЯ АССР, КНАШ. Р-Н,</w:t>
        <w:br/>
        <w:t>А.ҠУЛЫ</w:t>
        <w:br/>
        <w:t>540. КАШИНСКИЙ СТАНИСЛАВ 31.01.40</w:t>
        <w:br/>
        <w:t>КАШИНСКАЯ ВЕРА ТРОФИМОВНА 1918</w:t>
        <w:br/>
        <w:t>БЕЛОРУССКАЯ ССР,Г. ВЕТКА ”</w:t>
        <w:br/>
        <w:t>541. КАЮМОВ МАХОЛИТ 08.03.42</w:t>
        <w:br/>
        <w:t>КАЮМОВА НАДЕЖДА КАЮМОВНА</w:t>
        <w:br/>
        <w:t>ТАТАРСКАЯ АССР, ТОЛЯЧИНСКИЙ Р-Н,</w:t>
        <w:br/>
        <w:t>Д.БАЛАНДЫШ</w:t>
        <w:br/>
        <w:t>542 КАЮМОВА ГАЛИНА 01.03.41</w:t>
        <w:br/>
        <w:t>КАЮМОВА МАРЗИЯ ЕГОРОВНА 1913</w:t>
        <w:br/>
        <w:t>ТАТАРСКАЯ АССР; АКТАНЫШСКИЙ Р-Н</w:t>
        <w:br/>
        <w:t>543. КЕРНОВИЧ ВАЛЕНТИНА 05.04. 41</w:t>
        <w:br/>
        <w:t>КЕРНОВИЧ ЯДВИГА КОНСТАНТИНОВНА</w:t>
        <w:br/>
        <w:t>1918 ПОЛЬША, ВИЛЬНО</w:t>
      </w:r>
    </w:p>
    <w:p>
      <w:r>
        <w:t>ГУЛАГ балалары</w:t>
        <w:br/>
        <w:t>---------------------------------....---- Ды</w:t>
        <w:br/>
        <w:t>590. КОЗЫРЕВ ГАРРИ 24.12.38</w:t>
        <w:br/>
        <w:t>ҠОЗЫРЕВА АНТОНИНА</w:t>
        <w:br/>
        <w:t>АЛЕКСАНДРОВНА 1918Т. ИЖЕВСК</w:t>
        <w:br/>
        <w:t>591. КОИНОВ НИКОЛАЙ 06.10.43</w:t>
        <w:br/>
        <w:t>КОИНОВА ПРАСКОВЬЯ СТЕПАНОВНА</w:t>
        <w:br/>
        <w:t>1908 ЧЕЛЯБИНСКАЯ ОБЛ,</w:t>
        <w:br/>
        <w:t>С.НЕКЛЮЕВКА</w:t>
        <w:br/>
        <w:t>592. КОКОРЕВ ЕВГЕНИЙ 09.01.39</w:t>
        <w:br/>
        <w:t>КОКОРЕВА НЕЛИЯ АНДРЕЕВНА 197</w:t>
        <w:br/>
        <w:t>КАЛИНИНСКАЯ ОБАЛ,,</w:t>
        <w:br/>
        <w:t>АЛЕХИНСКИИР-Н</w:t>
        <w:br/>
        <w:t>593. КОЛАМПИР БИЗА 25.01.40</w:t>
        <w:br/>
        <w:t>КОЛАМПИР АННА.СТЕПАНОВНА 1906</w:t>
        <w:br/>
        <w:t>Г. МОСКВА</w:t>
        <w:br/>
        <w:t>594. КОЛКУНОВ ВЛАДИМИР 08.08.42</w:t>
        <w:br/>
        <w:t>КОЛКУНОВА МАРИЯ ИЛЬИНИЧНА 1908</w:t>
        <w:br/>
        <w:t>Г.ВЛАДИВОСТОК</w:t>
        <w:br/>
        <w:t>395. КОЛОМЕЙЦЕВ НИКОЛАЙ 02. 02. 40</w:t>
        <w:br/>
        <w:t>КОЛОМЕЙЦЕВА ПЕЛАГЕЯ</w:t>
        <w:br/>
        <w:t>АЛЕКСАНДРОВНА 1919 СЕВЕРО-</w:t>
        <w:br/>
        <w:t>КАЗАХСТАНСКАЯ ОБЛ.</w:t>
        <w:br/>
        <w:t>596. КОЛОСОВ ГРИГОРИЙ 07.04. 37</w:t>
        <w:br/>
        <w:t>КОЛОСОВА МАРИЯ ФЕДОРОВНА 1908</w:t>
        <w:br/>
        <w:t>ЗАПАДНАЯ ОБЛ.; БРАСОВСКИЙР-Н,</w:t>
        <w:br/>
        <w:t>Д.ШЕВАКОВО</w:t>
        <w:br/>
        <w:t>897. КОЛОСОВА НЕЛЛЯ</w:t>
        <w:br/>
        <w:t>КОЛОСОВА АННА ФЕДОРОВНА</w:t>
        <w:br/>
        <w:t>КУРСКАЯ ОБЛ., БОРИСОВСКИЙ Р-Н,</w:t>
        <w:br/>
        <w:t>А.ТАРШНЫ</w:t>
        <w:br/>
        <w:t>598. КОЛОЧИНСКАЯ АЛЕКСАНДРА</w:t>
        <w:br/>
        <w:t>16.01.39 КОЛОЧИНСКАЯ МАРИЯ</w:t>
        <w:br/>
        <w:t>ДЕОНОВНА 19164. КОНЫШИ</w:t>
        <w:br/>
        <w:t>599. КОЛПАКОВ СЕРГЕЙ 13.02 41</w:t>
        <w:br/>
        <w:t>КОЛЛАКОВА АЛЕКСАНДРА</w:t>
        <w:br/>
        <w:t>ДАНИЛОВНА 1906 МАНЬЧЖУРИЯ, .</w:t>
        <w:br/>
        <w:t>СЯО-ХАС-УЗШ</w:t>
        <w:br/>
        <w:t>600. КОЛПАКОВ ВЛАДИМИР 16.09.40</w:t>
        <w:br/>
        <w:t>КОЛПАКОВА МАРИЯ МИХАЙЛОВНА</w:t>
        <w:br/>
        <w:t>1917Г. МОСКВА</w:t>
        <w:br/>
        <w:t>601. КОМИСАРЧУК ЮРИЙ 02. 06.39</w:t>
        <w:br/>
        <w:t>КОМИСАРЧУК ЕЛЕНА АНУФРБЕЕВНА 1900</w:t>
        <w:br/>
        <w:t>ВИННИЦКАЯ ОБЛ., АПОЛЛОНСКИИ Р-Н</w:t>
        <w:br/>
        <w:t>602. КОМИССАРОВ БОРИС 21.05.39</w:t>
        <w:br/>
        <w:t>КОМИССАРОВА МАРИЯ НИКОЛАЕВНА</w:t>
        <w:br/>
        <w:t>1914 ИВАНОВСКАЯ</w:t>
        <w:br/>
        <w:t>ОБЛД,, ПЕСТЯКОВСКИЙ Р-Н</w:t>
      </w:r>
    </w:p>
    <w:p>
      <w:r>
        <w:t>603. КОНОВАЛЕНКО НИКОЛАЙ 22.02.41</w:t>
        <w:br/>
        <w:t>КОНОВАЛЕНКО КЛАВДИЯ ДАНИЛОВНА</w:t>
        <w:br/>
        <w:t>1921 ЗАПАДНАЯ ОБЛ., Д. РАКИТЕНКА</w:t>
        <w:br/>
        <w:t>604. КОНОНОВ ЮРИЙ 14. 07.37</w:t>
        <w:br/>
        <w:t>КОНОНОВА АНТОНИНА ПЕТРОВНА 1918</w:t>
        <w:br/>
        <w:t>І.СВЕРДЛОВСК</w:t>
        <w:br/>
        <w:t>605. КОНОНОВ АНАТОЛИЙ 15.06.38</w:t>
        <w:br/>
        <w:t>КОНОНОВА МАРИЯ</w:t>
        <w:br/>
        <w:t>АРТАМОНОВНА 1919</w:t>
        <w:br/>
        <w:t>606. КОНОНОВА РАИСА 29.02. 40</w:t>
        <w:br/>
        <w:t>КОНОНОВА МАРИЯ ВАСИЛЬЕВНА 1917</w:t>
        <w:br/>
        <w:t>СМОЛЕНСКАЯ ОБА, РУДНЯНСКИЙ Р-Н.</w:t>
        <w:br/>
        <w:t>607. КОНСТАНТИНОВА ВАЛЕНТИНА</w:t>
        <w:br/>
        <w:t>28.07.37 КОНСТАНТИНОВА</w:t>
        <w:br/>
        <w:t>МАРИЯ НИКОЛАЕВНА 1915</w:t>
        <w:br/>
        <w:t>ЗЛАТОУСТОВСКИЙ ОКР.</w:t>
        <w:br/>
        <w:t>608. КОРЖ ВАРВАРА 27.12.37</w:t>
        <w:br/>
        <w:t>КОРЖ ФЕНЯ ИВАНОВНА 1912</w:t>
        <w:br/>
        <w:t>ДИЕПРОПЕТРОВСКАЯ ОБА;</w:t>
        <w:br/>
        <w:t>Г.КРИВОЙ-РОГ</w:t>
        <w:br/>
        <w:t>609. КОРНЕВА ТАМАРА 27.01.39</w:t>
        <w:br/>
        <w:t>КОРНЕВА АННА ДМИТБИЕВНА, 1915</w:t>
        <w:br/>
        <w:t>БАШКИРСКАЯ АССР,</w:t>
        <w:br/>
        <w:t>ИТЛИНСКИЙ Р-Н, С. КОЛОТОВКА</w:t>
        <w:br/>
        <w:t>610. КОРНЕЕВА ТАМАРА 27.03.37</w:t>
        <w:br/>
        <w:t>КОРНЕЕВА АЛЕКСАНДРА ДМИТРИЕВНА</w:t>
        <w:br/>
        <w:t>19111. РЯЗАНЬ</w:t>
        <w:br/>
        <w:t>611. КОРОВИНА СВЕТЛАНА 07.12.40</w:t>
        <w:br/>
        <w:t>КОРОВИНА НИНА МИХАЙЛОВНА 1916</w:t>
        <w:br/>
        <w:t>Г.СУЧАН</w:t>
        <w:br/>
        <w:t>612 КОРОЛЕВА АННА 1709.38</w:t>
        <w:br/>
        <w:t>КОРОЛЕВА АННА ТРОФИМОВНА 1919</w:t>
        <w:br/>
        <w:t>ДОНЕЦКАЯ ОБА, Г. СТАЛИНО,</w:t>
        <w:br/>
        <w:t>18-АЯ ЛИНИЯ</w:t>
        <w:br/>
        <w:t>309</w:t>
        <w:br/>
        <w:t>ТУЛАГ балалары</w:t>
        <w:br/>
        <w:t>тШш-.-а.--ы--.-........-....--.....Ҙ.Ҙ. Гр ЛГ.--ыы Г.Д ДД-----ДДД Шееле</w:t>
        <w:br/>
        <w:t>635. КРАСИКОВА ЛЮДМИЛА 1810.40</w:t>
        <w:br/>
        <w:t>КРАСИКОВА АНАСТАСИЯ ПАВЛОВНА</w:t>
        <w:br/>
        <w:t>1912 КАЛ. ОБЛ., СЕБЕЖСКОВСКИЙ Р-Н</w:t>
        <w:br/>
        <w:t>636. КРАЧКОВСКАЯ ВАЛЕНТИНА 06.02. 40</w:t>
        <w:br/>
        <w:t>КРАЧКОВСКАЯ АННА ПАВЛОВНА 1900</w:t>
        <w:br/>
        <w:t>ВИЛЕНСКАЯГУБ., Д. КАРПОВИЧИ</w:t>
      </w:r>
    </w:p>
    <w:p>
      <w:r>
        <w:t>637. КРЕККЕР ВАЛЕНТИНА 13.02. 42</w:t>
        <w:br/>
        <w:t>КРЕККЕРУСТИНЬЯ МАРТЫНОВНА 1918</w:t>
        <w:br/>
        <w:t>ОРЕНБУРГСКАЯ ОБЛ.,</w:t>
        <w:br/>
        <w:t>КОСОНИЯ КОШЕЛЕК</w:t>
        <w:br/>
        <w:t>638. КРЕНЦ АЛЬБЕРТ 23.05.38</w:t>
        <w:br/>
        <w:t>КРЕНЦ-АЛЕКСАНДРА ВАСИЛЬЕВНА 1910</w:t>
        <w:br/>
        <w:t>Г.КАНСК</w:t>
        <w:br/>
        <w:t>639. КРЕЛИНА АЛЕКСАНДРА 30,12 39</w:t>
        <w:br/>
        <w:t>ТЕЛЕГИНА АЛЕКСАНДРА ИВАНОВНА</w:t>
        <w:br/>
        <w:t>1913</w:t>
        <w:br/>
        <w:t>640. КРЕСТЬЯННИКОВА АЛЕВТИНА</w:t>
        <w:br/>
        <w:t>22 08.43 КРЕСТЬЯННИКОВА МАРИЯ</w:t>
        <w:br/>
        <w:t>ЕВДОКИМОВНА 1915ЧЕЛЯБИНСКАЯ</w:t>
        <w:br/>
        <w:t>ОБЛ:, КАМЕНСКИЙ Р-Н”</w:t>
        <w:br/>
        <w:t>641. КРИВЕНКО ВЛАДИМИР 30.06.42</w:t>
        <w:br/>
        <w:t>КРИВЕНКО МАРИЯ ВАСИЛЬЕВНА 1910</w:t>
        <w:br/>
        <w:t>БЕССАРАБИЯ,Г. БЕНДЕРЫ</w:t>
        <w:br/>
        <w:t>642 КРИВОБОКОВА НЕЛЛЯ 0907.40</w:t>
        <w:br/>
        <w:t>КРИВОБОКОВА МАРИЯ</w:t>
        <w:br/>
        <w:t>КОНСТАНТИНОВНА 1910</w:t>
        <w:br/>
        <w:t>Г.ТЕМРЮК</w:t>
        <w:br/>
        <w:t>643.КРИВОЛАПОВ АЛЕКСАНДР 12.11.38</w:t>
        <w:br/>
        <w:t>КРИВОЛАПОВА АННА ИВАНОВНА 1909</w:t>
        <w:br/>
        <w:t>644 КРИВОРУЧКО ЮРИЙ 74. 08.38</w:t>
        <w:br/>
        <w:t>КРИВОРУЧКО ВЕРА НИКОЛАЕВНА</w:t>
        <w:br/>
        <w:t>1913 МЕЛИТОПОЛЬСКИЙ Р-Н, С.</w:t>
        <w:br/>
        <w:t>ВОЭНЕСЕНСК</w:t>
        <w:br/>
        <w:t>645. КРИВЧЕНКО ЛЕВ 27.07.42</w:t>
        <w:br/>
        <w:t>КРИВЧЕНКО РАИСА АКИМОВНА 1911</w:t>
        <w:br/>
        <w:t>ДУТОВИНОВСКИЙ У., С. КАРПОВКА</w:t>
        <w:br/>
        <w:t>646. КРАВЦОВА:ЭЛЬВАРА 17.10.39 %-</w:t>
        <w:br/>
        <w:t>КРАВЦОВА НИНА/АЛЕКСЕЕВНА 1917</w:t>
        <w:br/>
        <w:t>кВ. Ж/Д СТ. ЯОМЫНЬ</w:t>
        <w:br/>
        <w:t>647. КРОЛЬ ЕЛИЗАВЕТА 18.09:37</w:t>
        <w:br/>
        <w:t>КҠРОЛЬ АЛЕКСАНДРА АБРАМОВНА. 1918</w:t>
        <w:br/>
        <w:t>ОДЕССКАЯ ОБЛ.,Г, ХЕРСОН</w:t>
        <w:br/>
        <w:t>648.КРОПЫЛЕВА ФАИНА 26,10:40</w:t>
        <w:br/>
        <w:t>КРОПЫЛЕВА ЛИДИЯ АЛЕКСАНДРОВНА</w:t>
        <w:br/>
        <w:t>1918 СТ, ШАХУНЬЯ</w:t>
        <w:br/>
        <w:t>649. КРОТОВ ЮРИЙ 08,12 37</w:t>
        <w:br/>
        <w:t>КРОТОВА МАРИЯ НИКОЛАЕВНА 1900</w:t>
        <w:br/>
        <w:t>Г. ДНЕПРОПЕТРОВСК; УЛ, РАБОЧАЯ</w:t>
        <w:br/>
        <w:t>650. КРУГЛОВ ВАЛЕНТИН 23.12.42</w:t>
        <w:br/>
        <w:t>КРУГЛОВА АНТОНИНА ИЛЬИНИЧНА</w:t>
        <w:br/>
        <w:t>1912 ШИРОКО-КАРАМЫІНСКИЙ?:Н,</w:t>
        <w:br/>
        <w:t>с.ключи</w:t>
        <w:br/>
        <w:t>651. КРУТИКОВА ЛИДИЯ 20.04. 38</w:t>
        <w:br/>
        <w:t>КРУТИКОВА АНАСТАСИЯ ПЕТРОВНА</w:t>
      </w:r>
    </w:p>
    <w:p>
      <w:r>
        <w:t>1911Т. МОСКВА</w:t>
        <w:br/>
        <w:t>652 КРЫЛОВ АНАТОЛИЙ 19.02.40</w:t>
        <w:br/>
        <w:t>ҠРЫЛОВА ПЕЛАГЕЯ СТЕПАНОВНА 1900</w:t>
        <w:br/>
        <w:t>СТАЛИНТРАДСКАЯ ОВЛ,,</w:t>
        <w:br/>
        <w:t>КАМЫШИНСКИЙ Р-Н</w:t>
        <w:br/>
        <w:t>653. КРЫЛОВ АНАТОЛИЙ 04. 09.37</w:t>
        <w:br/>
        <w:t>КРЫЛОВА АННА ИВАНОВНА 1914</w:t>
        <w:br/>
        <w:t>МОСКОВСКАЯ ОБЛ,,</w:t>
        <w:br/>
        <w:t>МОЖАЙСКИЙ Р-Н, Д. САЛЬКИ</w:t>
        <w:br/>
        <w:t>654 КРЫЛОВА ГАЛИНА 24. 05.41</w:t>
        <w:br/>
        <w:t>КРЫЛОВА ЛЮДМИЛА ВЛАДИМИРОВНА</w:t>
        <w:br/>
        <w:t>1901 ТУЛЬСКАЯГУБ., Г. БЕЛЕВ</w:t>
        <w:br/>
        <w:t>655. КРЫСОВ КАРИМ 14. 07.40</w:t>
        <w:br/>
        <w:t>КРЫСОВА КЛОТИЛЬДА ДМИТРИЕВНА</w:t>
        <w:br/>
        <w:t>СЕВЕРНАЯ МАНЬЧЖУРИЯ, Т. ХАРБИН</w:t>
        <w:br/>
        <w:t>656. КРЮКОВА ЖАНЕТА 31,03,37</w:t>
        <w:br/>
        <w:t>КРЮКОВА АНТОНИНА ГРИГОРЬЕВНА</w:t>
        <w:br/>
        <w:t>19141. МОСКВА</w:t>
        <w:br/>
        <w:t>657. КУБЫШКИНА ГАЛИНА 10.03.40</w:t>
        <w:br/>
        <w:t>КУБЫШКИНА ЕКАТЕРИНА ПАВЛОВНА</w:t>
        <w:br/>
        <w:t>1912 АЧИНСКИЙ ОЖР.,</w:t>
        <w:br/>
        <w:t>КЛИМОВСКИЙ Р-Н, Д. КАТАТ</w:t>
        <w:br/>
        <w:t>658. КУВИВЧАК ЕКАТЕРИНА 03,09,48</w:t>
        <w:br/>
        <w:t>КУВИВЧАК МАРИЯ 1923 ДРОГОБЫЧСКАЯ</w:t>
        <w:br/>
        <w:t>ОБЛ., ПОДБУЖСКИЙ Р-Н, С. СМОЛЬНО</w:t>
        <w:br/>
        <w:t>311</w:t>
        <w:br/>
        <w:t>АЛАШ-АЛЖИР</w:t>
        <w:br/>
        <w:t>282.ГОЛУБЕВ ОЛЕГ 04. 04. 40</w:t>
        <w:br/>
        <w:t>ГОЛУБЕВА АННА КОНСТАНТИНОВНА</w:t>
        <w:br/>
        <w:t>1913 ЯРОСЛАВСКАЯ ОБЛ,</w:t>
        <w:br/>
        <w:t>МОЛВИТИНСКИЙ Р-Н</w:t>
        <w:br/>
        <w:t>283.ТОЛУБЕЦКАЯ ЕЛЕНА 01.11.42</w:t>
        <w:br/>
        <w:t>ТОЛУБЕЦКАЯ ЕЛЕНА</w:t>
        <w:br/>
        <w:t>КОНСТАНТИНОВНА 1906 ЛАТВИЯ,</w:t>
        <w:br/>
        <w:t>Г.ДВИНСК</w:t>
        <w:br/>
        <w:t>284. ГОЛЬЦМАН ВАЛЕНТИНА 06.09.37</w:t>
        <w:br/>
        <w:t>ГОЛЬЦМАН ХАЯ-ЛЕЯ ЦПУКАНОВНА 1914</w:t>
        <w:br/>
        <w:t>ПОЛЬША, Г. ПИНСК, УЛ. ПЕРЕЦА,</w:t>
        <w:br/>
        <w:t>ДОМ9з</w:t>
        <w:br/>
        <w:t>285.ГОМАН ГЕННАДИЙ 11.03.40</w:t>
        <w:br/>
        <w:t>ТОМАН ГАЛИНА ИВАНОВНА 1920</w:t>
        <w:br/>
        <w:t>СИБИРСКИЙ КРАЙ,</w:t>
        <w:br/>
        <w:t>СЛАВГОРОДСКИЙ Р-Н.</w:t>
        <w:br/>
        <w:t>286. ГОНЧАРЕНКО ПЕТР 26.04.41</w:t>
      </w:r>
    </w:p>
    <w:p>
      <w:r>
        <w:t>ТОНЧАРЕНКО ПРАСКОВЬЯ ПЕТРОВНА</w:t>
        <w:br/>
        <w:t>1898 БЕССАРАБИЯ</w:t>
        <w:br/>
        <w:t>287. ГОНЧАРОВ ВИКТОР 17.06.38</w:t>
        <w:br/>
        <w:t>ГОНЧАРОВА ГАЛИНА ВАСИЛЬЕВНА 1919</w:t>
        <w:br/>
        <w:t>КАМЕНЕПЦ-ПОДОЛЬСКИЙР-Н, Д. ПЕСКИ</w:t>
        <w:br/>
        <w:t>288. ГОНЧАРОВА ВАЛЕНТИНА 02. 07.38</w:t>
        <w:br/>
        <w:t>ГОНЧАРОВА АННА АФАНАСЬЕВНА 1916</w:t>
        <w:br/>
        <w:t>БЕЛОРУССКАЯ ССР,</w:t>
        <w:br/>
        <w:t>КЛИМОВИЧСКИЙ Р-Н</w:t>
        <w:br/>
        <w:t>289. ГОРБАТОВА ЕЛЕНА 17.06.41</w:t>
        <w:br/>
        <w:t>ТОРБАТОВА ВАЛЕНТИНА</w:t>
        <w:br/>
        <w:t>АЛЕКСАНДРОВНА 1903</w:t>
        <w:br/>
        <w:t>І. ДНЕПРОПЕТРОВСК</w:t>
        <w:br/>
        <w:t>290. ГОРБАЧЕНКО ЮЛИЯ 01.03.40</w:t>
        <w:br/>
        <w:t>ТОРБАЧЕНКО МАРИЯ ГРИГОРЬЕВНА 1916</w:t>
        <w:br/>
        <w:t>КИЕВСКАЯ ОБЛ., АНДРУШЕВСКИЙ Р-Н</w:t>
        <w:br/>
        <w:t>291. ГОРБУНОВ АЛЕКСЕЙ 25.09.43</w:t>
        <w:br/>
        <w:t>ТОРБУНОВА РАИСА ИВАНОВНА 1909</w:t>
        <w:br/>
        <w:t>БЕЛОРУССКАЯ ССР, Г. ПСКОВ</w:t>
        <w:br/>
        <w:t>292 ГОРБУНОВА ВАЛЕНТИНА 23.11.37</w:t>
        <w:br/>
        <w:t>ТГОРБУНОВА ЕВДОКИЯ ИГНАТЬЕВНА 1911</w:t>
        <w:br/>
        <w:t>ШАШМИНСКИЙ Р-Н, Д. КАТЯРИНКА</w:t>
        <w:br/>
        <w:t>296</w:t>
        <w:br/>
        <w:t>293. ГОРБУНОВА АКСАНА 17.04 40</w:t>
        <w:br/>
        <w:t>ТОРБУНОВА МАРИЯ КУЗЬМИНИЧНА</w:t>
        <w:br/>
        <w:t>1920 ЗАПАДНО-СИБИРСКИЙ КРАЙ,</w:t>
        <w:br/>
        <w:t>ТАТАРСКИЙ Р-Н</w:t>
        <w:br/>
        <w:t>294 ГОРДЕЕВ ГЕННАДИЙ 04. 04,38</w:t>
        <w:br/>
        <w:t>ТОРДЕЕВА КЛАВДИЯ АЛЕКСЕЕВНА 1913</w:t>
        <w:br/>
        <w:t>Г. АСТРАХАНЬ</w:t>
        <w:br/>
        <w:t>295. ГОРНОВЕСОВ АЛИК 08.11.39</w:t>
        <w:br/>
        <w:t>ГОРНОВЕСОВА ЗОЯ АЛЕКСВЕВНА 1909</w:t>
        <w:br/>
        <w:t>Т.МОСКВА</w:t>
        <w:br/>
        <w:t>296. ТОРШКОВ ВЕНИАМИН 04.05.41.</w:t>
        <w:br/>
        <w:t>ТОРШКОВА ТАТЬЯНА</w:t>
        <w:br/>
        <w:t>МИТРОФАНОВНА1915 УДМУРТСКАЯ</w:t>
        <w:br/>
        <w:t>АССР, ЯКШУР-БОТЫНСКИЙ Р-Н</w:t>
        <w:br/>
        <w:t>297. ГОРЯЧЕВА КАПИТАЛИНА 23.02. 42</w:t>
        <w:br/>
        <w:t>ГОРЯЧЕВА ВАЛЕНТИНА ЗАХАРОВНА</w:t>
        <w:br/>
        <w:t>1921 ВОРОНЕЖСКАЯ ОБЛ,</w:t>
        <w:br/>
        <w:t>СТАНОВЯНСКИЙ Г-Н</w:t>
        <w:br/>
        <w:t>298. ГРАБОВ НИКОЛАЙ 16.10.39</w:t>
        <w:br/>
        <w:t>ГРАБОВАЯ ТАТЬЯНА ИВАНОВНА 1913</w:t>
        <w:br/>
        <w:t>КУРСАВСКИЙ Р-Н, С.КАЗИНКИ</w:t>
        <w:br/>
        <w:t>299.ГРАМАКОВА АННА 09.04. 40</w:t>
        <w:br/>
        <w:t>ГРАМАКОВА ТАИСИЯ ПЕТРОВНА 1918</w:t>
        <w:br/>
        <w:t>ДОНЕЦКАЯ ОБЛ., ВОЛНОВАХСКИИ Р-Н</w:t>
      </w:r>
    </w:p>
    <w:p>
      <w:r>
        <w:t>300.ГРАНБЕРГ ЛЮДМИЛА 29.03.43</w:t>
        <w:br/>
        <w:t>ГРАНБЕРГ ДАБА МОИСЕЕВНА 1907</w:t>
        <w:br/>
        <w:t>ПОЛЬША, Г. БРЕСТ-ЛИТОВСК</w:t>
        <w:br/>
        <w:t>301. ГРАФОВ ЕВГЕНИЙ 27.10.40</w:t>
        <w:br/>
        <w:t>ГРАФОВА МАРИЯ ВАСИЛЬЕВНА 1911</w:t>
        <w:br/>
        <w:t>Д.ЛОВУН</w:t>
        <w:br/>
        <w:t>302.ГРАФОВА НИНА 04.05.38</w:t>
        <w:br/>
        <w:t>ГРАФОВА МАРИЯ ВАСИЛЬЕВНА 1911</w:t>
        <w:br/>
        <w:t>А.ЛОВУН</w:t>
        <w:br/>
        <w:t>303. ГРАЧЕВ АНАТОЛИЙ 02.03.40</w:t>
        <w:br/>
        <w:t>ГРАЧЕВА КЛАВДИЯ ПЕТРОВНА 1910</w:t>
        <w:br/>
        <w:t>Г. САРАТОВ</w:t>
        <w:br/>
        <w:t>304 ГРАЧЕВА ВИКТОРИЯ 09.10.39</w:t>
        <w:br/>
        <w:t>ГРАЧЕВА-БУРЦЕВА ЕВГЕНИЯ</w:t>
        <w:br/>
        <w:t>АЛЕКСАНДРОВНА1906 Г. ХАРЬКОВ</w:t>
        <w:br/>
        <w:t>ГУЛАГ балалары</w:t>
        <w:br/>
        <w:t>-------------------......---Т ДН Д.Ж</w:t>
        <w:br/>
        <w:t>544 КИБЕНКО РАИСА 23,09,38</w:t>
        <w:br/>
        <w:t>КИБЕНКО ЕКАТЕРИНА МАТВЕЕВНА 1913</w:t>
        <w:br/>
        <w:t>ДОНЕЦКАЯ ОБЛ., КАДИЕВСКИЙ Р-Н</w:t>
        <w:br/>
        <w:t>545: КИРЕЕВ ВАДИМ 24.11.40</w:t>
        <w:br/>
        <w:t>КИРЕЕВА АЛЕКСАНДРА АФАНАСЬЕВНА</w:t>
        <w:br/>
        <w:t>1904 СМОЛЕНСКАЯТУБ., Д. ЛЮБЕСТОВО</w:t>
        <w:br/>
        <w:t>546. КИРЕМЯГИНА АЛЬБИНА 29.08.40</w:t>
        <w:br/>
        <w:t>КИРЕМЯГИНА ПОЛИНА ФИЛИППОВНА</w:t>
        <w:br/>
        <w:t>1911 ЗАПАДНАЯ ОБЛ.</w:t>
        <w:br/>
        <w:t>ТОРОПУЛЬСКИЙ Р-Н</w:t>
        <w:br/>
        <w:t>547. КИРИЕНКО БОРИС 25.05.39</w:t>
        <w:br/>
        <w:t>КИРИЕНКО-ЕЛЕНА ВАСИЛЬЕВНА 1914</w:t>
        <w:br/>
        <w:t>Г. ПЕРМЬ</w:t>
        <w:br/>
        <w:t>548. КИРИЛЕНКО ГЕННАДИЙ 08.12.37</w:t>
        <w:br/>
        <w:t>КИРИЛЕНКО АННА ФИЛИППОВНА 1912</w:t>
        <w:br/>
        <w:t>БЕЛОРУССКАЯ ССР, С.ВОШЕНКА</w:t>
        <w:br/>
        <w:t>549. КИРИЛОВ ЮРИЙ 04. 04.39.</w:t>
        <w:br/>
        <w:t>КИРИЛОВА АНАСТАСИЯ ПЕТРОВНА</w:t>
        <w:br/>
        <w:t>1911 БЕЛОРУССКАЯ ССР,</w:t>
        <w:br/>
        <w:t>ВИТЕБСКИЙ Р-Н</w:t>
        <w:br/>
        <w:t>550. КИРСАНОВА ЛЮДМИЛА 07.08.40</w:t>
        <w:br/>
        <w:t>КИРСАНОВА ВЕРА ИВАНОВНА 1916</w:t>
        <w:br/>
        <w:t>УКРАИНСКАЯ ССР, Г. ЖИТОМИР</w:t>
        <w:br/>
        <w:t>551. КИРСТ ОЛЕГ 24. 06.40</w:t>
        <w:br/>
        <w:t>КИРСТ МАРИЯ АЛЕКСАНДРОВНА 1900</w:t>
        <w:br/>
        <w:t>Г. ЛИБАВА</w:t>
        <w:br/>
        <w:t>552. КИРЬЯНОВА АЛЕКСАНДРА 25.02.41</w:t>
      </w:r>
    </w:p>
    <w:p>
      <w:r>
        <w:t>КИРЬЯНОВА ОЛЬГА НИКИТИЧНА 1915</w:t>
        <w:br/>
        <w:t>ВИНОГРАДОВСКИЙ Р-Н, 4 ФАУТОВО</w:t>
        <w:br/>
        <w:t>553. КИРЯНОВА ЛЮБОВЬ 12. 07.38</w:t>
        <w:br/>
        <w:t>КИРЯНОВА ПРОСКОВЬЯ</w:t>
        <w:br/>
        <w:t>ИВАНОВНА 1906</w:t>
        <w:br/>
        <w:t>554 КИСЕЛЕВА ТАМАРА 03.06.38</w:t>
        <w:br/>
        <w:t>КИСЕЛЕВА КЛАВДИЯ КУЗЬМИНИЧНА</w:t>
        <w:br/>
        <w:t>1901 Г.АКМОЛИНСК</w:t>
        <w:br/>
        <w:t>555. КИУР ВЛАДИМИР 02. 01.42</w:t>
        <w:br/>
        <w:t>КИУР ЛИНДА ИВАНОВНА.</w:t>
        <w:br/>
        <w:t>1919 ЛЕНИНГРАДСКАЯ ОБЛ;</w:t>
        <w:br/>
        <w:t>КИНГИСЕПСКИЙ Р-Н</w:t>
        <w:br/>
        <w:t>556. КИУТО ЛВОНИДА 31.03.41</w:t>
        <w:br/>
        <w:t>КИУТОЭННА ИВАНОВНА</w:t>
        <w:br/>
        <w:t>А.ТЛУБОКИЕ РУЧЬИ</w:t>
        <w:br/>
        <w:t>557. КИЧЕВА ГАЛИНА 04. 08.38</w:t>
        <w:br/>
        <w:t>КИЧЕВА ЕВДОКИЯ ФЕДОРОВНА 1908</w:t>
        <w:br/>
        <w:t>НЕИЭВЕСІНО</w:t>
        <w:br/>
        <w:t>558. КИЧМЕНЕВА ТАТЬЯНА 20.09.38</w:t>
        <w:br/>
        <w:t>КИЧМЕНЕВА АННА СЕМЕНОВНА 1911</w:t>
        <w:br/>
        <w:t>САНЧУРСКИЙР-Н, 4. АНИКИНО</w:t>
        <w:br/>
        <w:t>559. КЛАВКИНА ЛИДИЯ 19.09.39</w:t>
        <w:br/>
        <w:t>КЛАВКИНА ЛИДИЯ ГРИГОРЬЕВНА 1911</w:t>
        <w:br/>
        <w:t>МАРАЙСКИЙР-Н, Д ШМАТОВО</w:t>
        <w:br/>
        <w:t>560. КЛЕМИНА МАРТАРИТА 06.04.41</w:t>
        <w:br/>
        <w:t>КЛЕМИНА ЛИДИЯ ПЕТРОВНА 1907</w:t>
        <w:br/>
        <w:t>Г.ЯРОСЛАВЛЬ</w:t>
        <w:br/>
        <w:t>561. КЛИМАШЕВСКИЙ АНАТОЛИЙ</w:t>
        <w:br/>
        <w:t>16.02.38 КЛИМАШЕВСКАЯ ИРИНА</w:t>
        <w:br/>
        <w:t>ОСИПОВНА 1914 ХАРЬКОВСКАЯ ОБЛ,,</w:t>
        <w:br/>
        <w:t>МИРОПОЛЬСКИЙ Р-Н</w:t>
        <w:br/>
        <w:t>562. КЛИМОВ ГЕННАДИЙ 06.12.40</w:t>
        <w:br/>
        <w:t>КЛИМОВА ЛИДИЯ СЕРГЕЕВНА 1915:</w:t>
        <w:br/>
        <w:t>Т.КАЛУҒА</w:t>
        <w:br/>
        <w:t>563. КЛИМОВА НАЛЕЖДА29.05.38</w:t>
        <w:br/>
        <w:t>КЛИМОВА ЕЛЕНА ФЕДОРОВНА 1907</w:t>
        <w:br/>
        <w:t>МАНЬЧЖУРИЯ, СТ. ХАНТА-ХОЗА</w:t>
        <w:br/>
        <w:t>564 КЛУЭНЕР НАТАЛЬЯ 17.01.41</w:t>
        <w:br/>
        <w:t>КЛУЗНЕР НАТАЛЬЯ ИСАКОВНА 1918 М.</w:t>
        <w:br/>
        <w:t>АССР, М. ВОЛИТОДЕЛОВО</w:t>
        <w:br/>
        <w:t>565. КЛЮШНИКОВА ЛУИЗА 12.10.38</w:t>
        <w:br/>
        <w:t>КЛЮШНИКОВА АЛЕКСАНДРА</w:t>
        <w:br/>
        <w:t>АЛЕКСАНДРОВНА 1916 Т. МУРОМС:</w:t>
        <w:br/>
        <w:t>566.КНАУП ИВАН 10.03.38</w:t>
        <w:br/>
        <w:t>КНАУП СОФИЯ ГАФОНОВНА</w:t>
        <w:br/>
        <w:t>1902 КАРАГАНДИНСКАЯ ОБЛ,,</w:t>
        <w:br/>
        <w:t>АКМОЛИНСКИЙ Р-Н</w:t>
        <w:br/>
        <w:t>567. КНАУЭР АЛИМА 30.09.40</w:t>
      </w:r>
    </w:p>
    <w:p>
      <w:r>
        <w:t>КНАУӘРТЕРТРУДА САМОЙЛОВНА 1908</w:t>
        <w:br/>
        <w:t>ФЕДОСИЕВСКИЯ Р-Н, 4. НОВ.-РЕРЛЮТ</w:t>
        <w:br/>
        <w:t>307</w:t>
        <w:br/>
        <w:t>АЛАШ -АЛЖИР</w:t>
        <w:br/>
        <w:t>613. КОРОТКЕВИЧ ВЛАДИМИР 27.01.40</w:t>
        <w:br/>
        <w:t>КОРОТКЕВИЧ МАТРЕНА ИСААКОВНА</w:t>
        <w:br/>
        <w:t>1915 БЕЛОРУССКАЯ ССР,</w:t>
        <w:br/>
        <w:t>ЧАШНИКСКИЙ Р-Н</w:t>
        <w:br/>
        <w:t>614. КОРОТКОВ СЕРГЕЙ 08.04.38</w:t>
        <w:br/>
        <w:t>КОРОТКОВА АНАСТАСИЯ ИВАНОВНА</w:t>
        <w:br/>
        <w:t>1918 САРАТОВСКАЯ ОБЛ,, Д. СОРОВКА</w:t>
        <w:br/>
        <w:t>615. КОРОТЫЧ ВАЛЕНТИНА 24.10.39</w:t>
        <w:br/>
        <w:t>КОРОТЫЧ МАРИЯ НИКОЛАЕВНА 1911</w:t>
        <w:br/>
        <w:t>ПОЛТАВСКАЯ ОБЛ., ЗЕНЬКОВСКИЙ Р-Н</w:t>
        <w:br/>
        <w:t>616. КОРОТЫЧ ГЕННАДИЙ 03.12.41</w:t>
        <w:br/>
        <w:t>КОРОТЫЧ МАРИЯ НИКОЛАЕВНА 1911</w:t>
        <w:br/>
        <w:t>ПОЛТАВСКАЯ ОБЛ., ЗЕНЬКОВСКИЙ ?-Н</w:t>
        <w:br/>
        <w:t>617. КОРЮКОВ ЮРИЙ 26.12. 39</w:t>
        <w:br/>
        <w:t>КОРЮКОВА ЕЛИЗАВЕТА</w:t>
        <w:br/>
        <w:t>АЛЕКСАНДРОВНА 1904</w:t>
        <w:br/>
        <w:t>СВЕРДЛОВСКАЯТУБ.</w:t>
        <w:br/>
        <w:t>618. КОСАРЕВ БИКТОР 04.10.40</w:t>
        <w:br/>
        <w:t>КОСАРЕВА АЛЕКСАНДРА ТИХОНОВНА</w:t>
        <w:br/>
        <w:t>1914 КУРСКАЯ ОБЛ.,</w:t>
        <w:br/>
        <w:t>ДОЛГОРУКОВСКИЙ Р-Н</w:t>
        <w:br/>
        <w:t>619, КОСИНОВА ЛЮДМИЛА 29.11.38</w:t>
        <w:br/>
        <w:t>КОСИНОВА МАРГАРИТА</w:t>
        <w:br/>
        <w:t>АЛЕКСАНДРОВНА 1912Г. МОСКВА,</w:t>
        <w:br/>
        <w:t>МАЛЫЕ КАМЕНЦИКИ</w:t>
        <w:br/>
        <w:t>620. КОСТЕРИНА НАДЕЖДА 08.06.43</w:t>
        <w:br/>
        <w:t>КОСТЕРИНА ТАТЬЯНА ПЕТРОВНА 1917</w:t>
        <w:br/>
        <w:t>КҠУЙБЫШЕВСКАЯ ОБЛ., Г. НОРОВЧАТСК</w:t>
        <w:br/>
        <w:t>621. КОСТРИЦЫНА ЛЮДМИЛА 17.06.40</w:t>
        <w:br/>
        <w:t>ЕГОРОВА МАРИЯ СЕМЕНОВНА 1917</w:t>
        <w:br/>
        <w:t>СЕВЕРО-КАЗАХСТАНСКАЯ ОБЛ.,</w:t>
        <w:br/>
        <w:t>АИРТАУСКИЙ Р-Н</w:t>
        <w:br/>
        <w:t>622 КОСТРЮЛИНА НИНА 21.07.40</w:t>
        <w:br/>
        <w:t>КОСТРЮЛИНА АННА АНДРЕЕВНА 1913</w:t>
        <w:br/>
        <w:t>ЯРОСЛАВСКАЯ ОБЛ.,</w:t>
        <w:br/>
        <w:t>ПЕРВОМАЙСКИЙ Р-Н</w:t>
        <w:br/>
        <w:t>623. КОСЫЧЕНКО ВАЛЕНТИНА 12. 02.40</w:t>
        <w:br/>
        <w:t>КОСЫЧЕНКО ОЛЬГА ИВАНОВНА 1916</w:t>
        <w:br/>
        <w:t>УКРАИНСКАЯ ССР,Г. КОРОСТЕНЬ</w:t>
        <w:br/>
        <w:t>310</w:t>
        <w:br/>
        <w:t>624. КОТОВ АЛЬБЕРТ 01.05.41</w:t>
      </w:r>
    </w:p>
    <w:p>
      <w:r>
        <w:t>КОТОВА СОФИЯ АЛЕКСАНДРОВНА 1902</w:t>
        <w:br/>
        <w:t>ТОРЬКОВСКАЯ ОБЛ. Г. ГОРБАТОВ</w:t>
        <w:br/>
        <w:t>625. КОЧЕВ ЮРИЙ 11.08.38</w:t>
        <w:br/>
        <w:t>КОЧЕБВА МАВРА СТЕПАНОВНА 1905</w:t>
        <w:br/>
        <w:t>ВОРОНЕЖСКАЯ ОБЛ,</w:t>
        <w:br/>
        <w:t>ТРОЕКУРОВСКИЙ Р-Н</w:t>
        <w:br/>
        <w:t>626. КОЧЕРОВ АДОЛЬФ 19.04.41</w:t>
        <w:br/>
        <w:t>КОЧЕРОВА ГАЛИНА ГРИГОРЬЕВНА</w:t>
        <w:br/>
        <w:t>1917 Г. АРХАНГЕЛЬСК ЛИНЕВСКИЙ Р-Н,</w:t>
        <w:br/>
        <w:t>ОКТЯБРЬСК</w:t>
        <w:br/>
        <w:t>627. КОЧЕТКОВА ЛИДИЯ 30.03.38</w:t>
        <w:br/>
        <w:t>КОЧЕТКОВА МАРИЯ ФИЛИПОВНА 1914</w:t>
        <w:br/>
        <w:t>КУЙБЫШЕВСКИЙ КРАЙ,</w:t>
        <w:br/>
        <w:t>СЕРГЕЕВСКИЙ Р-Н</w:t>
        <w:br/>
        <w:t>628. КОЯНЕВ БОРИС 03.10.39</w:t>
        <w:br/>
        <w:t>КОЧНЕВА ТАТЬЯНА ВАСИЛЬЕВНА 1910</w:t>
        <w:br/>
        <w:t>Г.СВЕРДЛОВСҚ, Д. БРУСЯТКА</w:t>
        <w:br/>
        <w:t>629. КОШЕЛЕВА ТАЛИНА 20.04. 38</w:t>
        <w:br/>
        <w:t>КОШЕЛЕВА АННА ВАСИЛЬЕВНА 1915</w:t>
        <w:br/>
        <w:t>ИВАНОВСКАЯ ПРОМЫШЛЕННАЯ ОБЛ.</w:t>
        <w:br/>
        <w:t>630. КРАВАЛЬ АЛЕКСАНАР 04. 06.42.</w:t>
        <w:br/>
        <w:t>КРАВАЛЬ ВАЛЕНТИНА ИВАНОВНА</w:t>
        <w:br/>
        <w:t>1918 КУЙБЫШЕВСКАЯ ОБЛ.,</w:t>
        <w:br/>
        <w:t>КУЙБЫШЕВСКИЙ Р-Н.</w:t>
        <w:br/>
        <w:t>631. КРАВЕЦ МАРИЯ 06.03.40</w:t>
        <w:br/>
        <w:t>КРАВЕЦ НАДЕЖДА НИКОЛАЕВНА 1919</w:t>
        <w:br/>
        <w:t>ДНЕПРОПЕТРОВСКАЯ ОБЛ,</w:t>
        <w:br/>
        <w:t>ЦАРИЧАНСКИЙ ?-Н</w:t>
        <w:br/>
        <w:t>632. КРАВЦОВА ЕЛЕНА 03.06.37</w:t>
        <w:br/>
        <w:t>КРАВЦОВА АНАСТАСИЯ ИВАНОВНА</w:t>
        <w:br/>
        <w:t>1912 ЦЕНТРАЛЬНО-ЧЕРНОЗЕМНАЯ ОБЛ.</w:t>
        <w:br/>
        <w:t>633. КРАВЧЕНКО АНАТОЛИЙ 17.12:40</w:t>
        <w:br/>
        <w:t>КРАВЧЕНКО АННА ИВАНОВНА 1914</w:t>
        <w:br/>
        <w:t>УКРАИНСКАЯ ССР, Г. ПОЛТАВА</w:t>
        <w:br/>
        <w:t>634. КРАМСКАЯ ЗИНАИДА 04.10.39</w:t>
        <w:br/>
        <w:t>КРАМСКАЯ АНФИСА АБРАМОВНА 1915</w:t>
        <w:br/>
        <w:t>БЕЛОРУССКАЯ ССР, ГОРИЦКИЙ ?-Н</w:t>
        <w:br/>
        <w:t>4. ЛУКИ</w:t>
        <w:br/>
        <w:t>ТУЛАТ балалары</w:t>
        <w:br/>
        <w:t>------------------------........ 22.20 ыыыыы</w:t>
        <w:br/>
        <w:t>448. ЗИНИНА МАРИЯ 04.09.38</w:t>
        <w:br/>
        <w:t>ЗИНИНА ЗИНАИДА ПРОКОФЬЕВНА 1896</w:t>
        <w:br/>
        <w:t>ПОЛЬША, С. ПРИЛУКИ</w:t>
        <w:br/>
        <w:t>449. ЗИНОВЬЕВ ВЛАДИМИР 10.0.38</w:t>
      </w:r>
    </w:p>
    <w:p>
      <w:r>
        <w:t>ЗИНОВЬЕВА ПЕЛАГЕЯ СТЕПАНОВНА</w:t>
        <w:br/>
        <w:t>1907 КУРСКАЯ ОБЛ., 1. КОПЦЕВО</w:t>
        <w:br/>
        <w:t>450. ЗОЛИН АЛЕКСАНДР 30.12.40</w:t>
        <w:br/>
        <w:t>ЗОЛИНА ВЕРА ТРОФИМОВНА 191 &gt;</w:t>
        <w:br/>
        <w:t>ДЕНИНГРАДСКАЯ ОБЛ, ПСКОВСКИЙ</w:t>
        <w:br/>
        <w:t>Р-Н, Д.БОЛДИНО</w:t>
        <w:br/>
        <w:t>451. ЗОЛОТАРЕВ.ГЕОРГИЙ 23,02. 38</w:t>
        <w:br/>
        <w:t>ЗОЛОТАРЕВА МАРИЯ ИВАНОВНА 1915</w:t>
        <w:br/>
        <w:t>Г.КАЛИНИН</w:t>
        <w:br/>
        <w:t>452. ЗОРИН АНАТОЛИЙ ПЕТРОВИЧ</w:t>
        <w:br/>
        <w:t>08.01.42 ЗОРИНА ЗЕМБА ЯКОВЛЕВНА.</w:t>
        <w:br/>
        <w:t>1915Г. РИГА :</w:t>
        <w:br/>
        <w:t>453. ЗОРИН БОРИС 08.01.42.</w:t>
        <w:br/>
        <w:t>ЗОРИНА ЗЕМБА ЯКОВЛЕВНА 1915</w:t>
        <w:br/>
        <w:t>Т.РИГА</w:t>
        <w:br/>
        <w:t>454, ЗОРИНА ЛИДИЯ 29.03.42</w:t>
        <w:br/>
        <w:t>ЗОРИНА ПЕЛАГЕЯ ЕГОРОВНА 1910</w:t>
        <w:br/>
        <w:t>БОРОВСКИЙ Р-Н, С. БЕЛКИНО</w:t>
        <w:br/>
        <w:t>455. ЗОТОВА ИРАИДА 17.12.40</w:t>
        <w:br/>
        <w:t>ЗОТОВА МАРИЯ СЕМЕНОВНА 1912</w:t>
        <w:br/>
        <w:t>МОСКОВСКАЯ ОБЛ., УХОЛОВСКИЙ Р-Н</w:t>
        <w:br/>
        <w:t>456. ЗУБАРЕВ ЛЕОНИД 17.05.39</w:t>
        <w:br/>
        <w:t>ЗУБАРЕВА АННА АЛЕКЕБЕВНА 1914</w:t>
        <w:br/>
        <w:t>КИРОВСКАЯ ОБЛ., ХАЛТУРИНСКИЙ Р-Н,</w:t>
        <w:br/>
        <w:t>д.ЕРАНИН</w:t>
        <w:br/>
        <w:t>457, ЗУБКОВ АНАТОЛИЙ 25.02.38</w:t>
        <w:br/>
        <w:t>ЗУБКОВА МАТРЕНА</w:t>
        <w:br/>
        <w:t>МИХАЙЛОВНА 1903</w:t>
        <w:br/>
        <w:t>458. ЗУБКОВА НАДЕЖДА 22/08.39</w:t>
        <w:br/>
        <w:t>ЗУБКОВА АННА ДМИТРИЕВНА 1921</w:t>
        <w:br/>
        <w:t>МОСКОВСКАЯ ОБД.; РЫБСКИЙ Р-Н,</w:t>
        <w:br/>
        <w:t>АКҠОПОРИН</w:t>
        <w:br/>
        <w:t>459. ЗУБКОВА ВАЛЕНТИНА 24. 02.29</w:t>
        <w:br/>
        <w:t>ЗУБКОВА ВЕРА АЛЕКСАНДРОВНА 1919</w:t>
        <w:br/>
        <w:t>МОСКОВСКАЯ ОБА.,Т. КАЛУГА</w:t>
        <w:br/>
        <w:t>460. ЗУЙКОВА СВЕТЛАНА 04.10.40</w:t>
        <w:br/>
        <w:t>ЗУИКОВА АННА ИОСИФОВНА 1914</w:t>
        <w:br/>
        <w:t>Г. МОСКВА</w:t>
        <w:br/>
        <w:t>461. ЗЫБИН ВЛАДИМИР 241043</w:t>
        <w:br/>
        <w:t>ЗЫБИНА НИНА НИКОЛАЕВНА 1905</w:t>
        <w:br/>
        <w:t>Г. ЛЕНИНГРАД</w:t>
        <w:br/>
        <w:t>462. ЭЯБКО АЛЕФТИНА 12.12.39</w:t>
        <w:br/>
        <w:t>ЭЯБКО МАРИЯ ТИТОВНА 1911 Т.</w:t>
        <w:br/>
        <w:t>КРАСНОГВАРДЕЙСК</w:t>
        <w:br/>
        <w:t>463. ИБРАГИМОВ ВАЛЕРИЙ 19.07.36</w:t>
        <w:br/>
        <w:t>ИБРАГИМОВА МИНУЛА 1907</w:t>
        <w:br/>
        <w:t>УРАЛЬСКАЯ ОБЛ.,Г.НАДЕЖДИНСК</w:t>
        <w:br/>
        <w:t>464. ИБРАГИМОВА ЛЮДМИЛА 2911138</w:t>
        <w:br/>
        <w:t>ИБРАГИМОВА АННА АБРАМОВНА 1919:</w:t>
      </w:r>
    </w:p>
    <w:p>
      <w:r>
        <w:t>Г.ЧЕЛЯБИНСК й</w:t>
        <w:br/>
        <w:t>465, ИВАНОВ ВИКТОР 25.01.38</w:t>
        <w:br/>
        <w:t>ИВАНОВА МАТРЕНА СТЕПАНОВНА 1908</w:t>
        <w:br/>
        <w:t>ЧЕЛЯБИНСКАЯ ОБА,,</w:t>
        <w:br/>
        <w:t>ШУМИХИНСКИЙ Р-Н.</w:t>
        <w:br/>
        <w:t>466. ИВАНОВ ЮРИЙ 01.01.42</w:t>
        <w:br/>
        <w:t>ЗУБЕНКО ПРАСКОВЬЯ ЯКОВЛЕВНА.</w:t>
        <w:br/>
        <w:t>1920 КРАСНОДАРСКИЙ КРАЙ,</w:t>
        <w:br/>
        <w:t>БРЮХОВЕЦКИИ Р-Н</w:t>
        <w:br/>
        <w:t>467. ИВАНОВ ЮРИЙ 22.11.38</w:t>
        <w:br/>
        <w:t>ИВАНОВА ТАТЬЯНА. МИХАЙЛОВНА 1904</w:t>
        <w:br/>
        <w:t>Г.ТУЛА</w:t>
        <w:br/>
        <w:t>468. ИВАНОВ БОРИС 17.01.39</w:t>
        <w:br/>
        <w:t>ИВАНОВА ТАТЬЯНА ИВАНОВНА 1917</w:t>
        <w:br/>
        <w:t>ЗАПАДНАЯ ОБЛ., Д. АНДРЕЕВО</w:t>
        <w:br/>
        <w:t>469. ИВАНОВ ВЯЧЕСЛАВ 23:06:37.</w:t>
        <w:br/>
        <w:t>ИВАНОВА МАРИЯ СЕРТЕЕВНА.1912</w:t>
        <w:br/>
        <w:t>Г.МОЖАЙСК</w:t>
        <w:br/>
        <w:t>470.ИВАНОВ АНАТОЛИЙ 25.01.38</w:t>
        <w:br/>
        <w:t>ИВАНОВА МАТРЕНА СТЕПАНОВНА 1908</w:t>
        <w:br/>
        <w:t>ЧЕЛЯБИНСКАЯ ОБА,,</w:t>
        <w:br/>
        <w:t>ШУМИХИНСКИЙ Р-Н</w:t>
        <w:br/>
        <w:t>471. ИВАНОВ НИКОЛАЙ 31.08.42</w:t>
        <w:br/>
        <w:t>ИВАНОВА ОЛЬГА ХАРИТОНОВНА 1921</w:t>
        <w:br/>
        <w:t>ҠАЛИНИНСКАЯ ОБЛ.</w:t>
        <w:br/>
        <w:t>303</w:t>
        <w:br/>
        <w:t>АЛАШ-АЛЖИР</w:t>
        <w:br/>
        <w:t>753. ЛУКЬЯНОВ ВАЛЕНТИН 30.06.38</w:t>
        <w:br/>
        <w:t>ЖЛУКЬЯНОВА ЕКАТЕРИНА</w:t>
        <w:br/>
        <w:t>АЛЕКСАНДРОВНА 1891</w:t>
        <w:br/>
        <w:t>ТОРЬКОВСКАЯ ОБЛ.</w:t>
        <w:br/>
        <w:t>754. ЛУКЬЯНОВ ВЯЧЕСЛАВ 04.05.38</w:t>
        <w:br/>
        <w:t>ДУКЬЯНОВА КЛАВДИЯ СЕРГЕЕВНА 1921</w:t>
        <w:br/>
        <w:t>Г. МОСКВА</w:t>
        <w:br/>
        <w:t>755. ЛУКЬЯНОВА АНТОНИНА 15.02.41</w:t>
        <w:br/>
        <w:t>ДУКЬЯНОВА КЛАВДИЯ СЕРГЕЕВНА 1921</w:t>
        <w:br/>
        <w:t>І.МОСКВА</w:t>
        <w:br/>
        <w:t>756. ЛУКЬЯНОВА ВАЛЕНТИНА 18.02.40</w:t>
        <w:br/>
        <w:t>АЛУКЬЯНОВА АКУЛИНА</w:t>
        <w:br/>
        <w:t>АФАНАСЬЕВНА 1915 ТАУИНСКИЙ Р-Н,</w:t>
        <w:br/>
        <w:t>А.ПРОВАЛЬСКОЕ</w:t>
        <w:br/>
        <w:t>757. ЛУНЕВ ВЛАДИМИР 18.01.40</w:t>
        <w:br/>
        <w:t>ДУНЕВА ВАЛЕНТИНА ВЛАДИМИРОВНА</w:t>
      </w:r>
    </w:p>
    <w:p>
      <w:r>
        <w:t>1913 ИВАНОВСКАЯ ОБЛ.</w:t>
        <w:br/>
        <w:t>758. ЛУЦЕНКО НИКОЛАЙ 27.11.38</w:t>
        <w:br/>
        <w:t>ЛУЦЕНКО АНТОНИНА ВИКУЛОВНА19М4</w:t>
        <w:br/>
        <w:t>Г. КУРГАН</w:t>
        <w:br/>
        <w:t>759. ЛУЦЕНКО НАТАЛИЯ 25.06.43</w:t>
        <w:br/>
        <w:t>ЛУЦЕНКО ВАЛЕНТИНА ИОСИФОВНА.</w:t>
        <w:br/>
        <w:t>1904 Г. КИЕВ</w:t>
        <w:br/>
        <w:t>760. ЛЫТКИН ВЛАДИМИР 25.09.43</w:t>
        <w:br/>
        <w:t>ДЛЫТКИНА ЗИНАИДА АЛЕКСЕЕВНА 1919</w:t>
        <w:br/>
        <w:t>ЗАПАДЛНАЯ ОБЛ.,Г. НОВОСОКОЛЬНИКИ</w:t>
        <w:br/>
        <w:t>761. ЛЫТКИНА МАЙЯ 06.09.38</w:t>
        <w:br/>
        <w:t>ДЛЫТКИНА ЗИНАИДА АЛЕКСЕЕВНА</w:t>
        <w:br/>
        <w:t>1919 ЗАПАДНАЯ ОБЛ.,</w:t>
        <w:br/>
        <w:t>Г. НОВОСОКОЛЬНИКИ</w:t>
        <w:br/>
        <w:t>762. ЛЬВОВ ДМИТРИЙ 19.07.42</w:t>
        <w:br/>
        <w:t>ДЬВОВА СОФЬЯ ДМИТРИЕВНА 1908</w:t>
        <w:br/>
        <w:t>Г.ХАРБИН</w:t>
        <w:br/>
        <w:t>763. ЛЬВОВ ВЛАДИМИР 03.12 38</w:t>
        <w:br/>
        <w:t>ДЛЬВОВА ВАЛЕНТИНА ПАВЛОВНА 1912</w:t>
        <w:br/>
        <w:t>ЛЕН. ОБЛ., СЕЛЦКИЙ Р-Н, Д, РОТО</w:t>
        <w:br/>
        <w:t>764. ЛЬВОВА ВАЛЕНТИНА 15.05.39</w:t>
        <w:br/>
        <w:t>ЛЬВОВА МАРИЯ МИХАЙЛОВНА 1911</w:t>
        <w:br/>
        <w:t>ІГ.ЛЕНИНГРАД</w:t>
        <w:br/>
        <w:t>316</w:t>
        <w:br/>
        <w:t>765. ЛАЯПИН ВАЛЕРИЙ 25.04.41</w:t>
        <w:br/>
        <w:t>ЛАЯПИНА АНТОНИНА МИХАЙЛОВНА</w:t>
        <w:br/>
        <w:t>1917КРАСНОЯРСКИЙ КРАЙ;</w:t>
        <w:br/>
        <w:t>ЕНИСЕЙСКАЯГУБ.</w:t>
        <w:br/>
        <w:t>766. ЛЯШЕНКО ВЛАДИМИР 23.02 40</w:t>
        <w:br/>
        <w:t>АЯШЕНКО ВЕРА ПАВЛОВНА 1904</w:t>
        <w:br/>
        <w:t>ВИННИЦКАЯ ОБЛ., ДЗЕРЖИНСКИЙ Р-Н,</w:t>
        <w:br/>
        <w:t>С.РАГЫ</w:t>
        <w:br/>
        <w:t>767. МАВРИНА ТАМАРА 09.06.39</w:t>
        <w:br/>
        <w:t>МАВРИНА ДОМНА ИВАНОВНА 1887</w:t>
        <w:br/>
        <w:t>КҚУЙБЫШЕВСКАЯ ОБА., 4. НОВИКОВО</w:t>
        <w:br/>
        <w:t>768. МАГМУДОВ ГЕННАДИЙ 26.06.39</w:t>
        <w:br/>
        <w:t>МАГМУДОВА ВЛАДИСЛАВА</w:t>
        <w:br/>
        <w:t>СТЕПАНОВНА 1916 Г. САМАРА</w:t>
        <w:br/>
        <w:t>769. МАЗЕПА ВАЛЕНТИНА 07.03.39</w:t>
        <w:br/>
        <w:t>МАЗЕПА НИНА НИКОЛАЕВНА</w:t>
        <w:br/>
        <w:t>1913 УРАЛЬСКАЯ ОБЛ,</w:t>
        <w:br/>
        <w:t>ТАГИЛЬСКИЙ Р-Н, С. ШИЛОВКА</w:t>
        <w:br/>
        <w:t>770. МАЗИТОВА НЕЛЯ 08.0.40</w:t>
        <w:br/>
        <w:t>МАЗИТОВА САРВИТА 1903 ТАТАРСКАЯ</w:t>
        <w:br/>
        <w:t>АССР, ЛАИШЕВСКИИ Р-Н, Д. ПИЛЯВА</w:t>
        <w:br/>
        <w:t>771. МАЗУНОВА ПОЛИНА 15.10.39</w:t>
        <w:br/>
        <w:t>МАЗУНОВА НАТАЛЬЯ НИКОЛАЕВНА</w:t>
      </w:r>
    </w:p>
    <w:p>
      <w:r>
        <w:t>1901 ТУЛЬСКАЯТУБ.</w:t>
        <w:br/>
        <w:t>772. МАЗУР ЖАННА 15.11.39</w:t>
        <w:br/>
        <w:t>МАЗУР ЕЛЕНА СТЕПАНОВНА 1914</w:t>
        <w:br/>
        <w:t>Г. КИРОВ</w:t>
        <w:br/>
        <w:t>773. МАЗУРЕК ЮРИЙ 13.06.43</w:t>
        <w:br/>
        <w:t>МАЗУРЕК ЛЕОНАРДА ИГНАТЬЕВНА 1912</w:t>
        <w:br/>
        <w:t>БЕССАРАБИЯ, Г. БЕНДЕРЫ</w:t>
        <w:br/>
        <w:t>774. МАЙН АЛЬБЕРТ 25.05.40</w:t>
        <w:br/>
        <w:t>МАЙН СОФЬЯ ПЕТРОВНА 1904</w:t>
        <w:br/>
        <w:t>УКРАИНСКАЯССЕР,</w:t>
        <w:br/>
        <w:t>ДНЕПРОПЕТРОВСКАЯ ОБЛ.</w:t>
        <w:br/>
        <w:t>775. МАЙОРОВА АЛЕФТИНА 20.03.40</w:t>
        <w:br/>
        <w:t>МАЙИОРОВА МАРИЯ ИВАНОВНА 1920</w:t>
        <w:br/>
        <w:t>ГОРЬКОВСКАЯ ОБЛ., БОТОРОДСКИЙ-Р-Н</w:t>
        <w:br/>
        <w:t>776. МАКАРЕНКОВЕРА 07.04.38</w:t>
        <w:br/>
        <w:t>МАКАРЕНКО АНАСТАСИЯ СЕМЕНОВНА</w:t>
        <w:br/>
        <w:t>1915 ЗАПАДНАЯ ОБЛ, Г, БЕЛЫЙ</w:t>
        <w:br/>
        <w:t>АЛАШ-АЛЖИР</w:t>
        <w:br/>
        <w:t>894. НЕФЕДЬЕВА ЛИДИЯ 23.03.42</w:t>
        <w:br/>
        <w:t>НЕФЕДЬЕВА АЛЕКСАНДРА</w:t>
        <w:br/>
        <w:t>ТИМОФЕЕВНА 1896</w:t>
        <w:br/>
        <w:t>БУРЯТ-МОНГОЛЬСКАЯ АССР</w:t>
        <w:br/>
        <w:t>895. НИКИТЕНКО ЕКАТЕРИНА 08.04.43</w:t>
        <w:br/>
        <w:t>НИКИТЕНКО АНТОНИНА</w:t>
        <w:br/>
        <w:t>МИХАЙЛОВНА 1904 КУЙБЫШЕВСКАЯ</w:t>
        <w:br/>
        <w:t>ОБЛ, С. НОВООБОЦЕЛО</w:t>
        <w:br/>
        <w:t>896. НИКИТИН АЛЕКСАНЯР 02. 08.38</w:t>
        <w:br/>
        <w:t>НИКИТИНА МАРИЯ СЕРГЕЕВНА</w:t>
        <w:br/>
        <w:t>1918 МОСКОВСКАЯ ОБЛ,</w:t>
        <w:br/>
        <w:t>ОРЕХОВОЗУЕВСКИЙ Р-Н</w:t>
        <w:br/>
        <w:t>897. НИКИТИН ВЛАДИМИР 16.01.42</w:t>
        <w:br/>
        <w:t>НИКИТИНА ЛИДИЯ ЛУКИНИЧНА 1913</w:t>
        <w:br/>
        <w:t>СЕВЕРНАЯ МАНЬЧЖУРИЯ, Г. ХИЙЛАР</w:t>
        <w:br/>
        <w:t>898. НИКИТИНА ЛЮБОВЬ 08.09.41.</w:t>
        <w:br/>
        <w:t>НИКИТИНА НИНА ПЕТРОВНА 1904 Г.</w:t>
        <w:br/>
        <w:t>ДЕНИНГРАД</w:t>
        <w:br/>
        <w:t>899. НИКИТИНА ЛИДИЯ 14.05.39</w:t>
        <w:br/>
        <w:t>НИКИТИНА АННА ИВАНОВНА 1918</w:t>
        <w:br/>
        <w:t>ВОРОНЕЖСКАЯ ОБА.,Г. ЛИПЕЦК</w:t>
        <w:br/>
        <w:t>900. НИКИТИНА АЛЛА 25.10.39</w:t>
        <w:br/>
        <w:t>НИКИТИНА ЛИДИЯ ЛУКИНИЧНА 1913</w:t>
        <w:br/>
        <w:t>СЕВЕРНАЯ МАНЬЧЖУРИЯ,Г. ХИИЛАР</w:t>
        <w:br/>
        <w:t>901. НИКИТИНСКАЯ ИРИНА 10.11.0</w:t>
        <w:br/>
        <w:t>НИКИТИНСКАЯ АННА ИВАНОВНА 1904</w:t>
        <w:br/>
        <w:t>САРАТОВСКАЯ ОБЛ,</w:t>
        <w:br/>
        <w:t>БАЛАШОВСКИЙ ?-Н</w:t>
      </w:r>
    </w:p>
    <w:p>
      <w:r>
        <w:t>902. НИКОЛАЕВ АНАТОЛИЙ 26.05.41</w:t>
        <w:br/>
        <w:t>НИКОЛАЕВА ЕВДОКИЯ КАРЛОВНА 1915</w:t>
        <w:br/>
        <w:t>ДЕНИНТРАДСКАЯ ОБЛ,</w:t>
        <w:br/>
        <w:t>БОЛОТОВСКИЙ Р-Н.</w:t>
        <w:br/>
        <w:t>903. НИКОЛАЕВА ТАМАРА 22.0441</w:t>
        <w:br/>
        <w:t>НИКОЛАЕВА АНАСТАСИЯ 1897</w:t>
        <w:br/>
        <w:t>КАЛИНИНСКАЯ ОБЛ.,</w:t>
        <w:br/>
        <w:t>НЕЛИДОВСКИЙР-Н, Д. ВЫСОКОБ</w:t>
        <w:br/>
        <w:t>904. НИКОЛАЕНКО ТАМАРА 14.09.38</w:t>
        <w:br/>
        <w:t>НИКОЛАЕНКО ЕВДОКИЯ ИВАНОВНА</w:t>
        <w:br/>
        <w:t>1914 УКРАИНСКАЯ ССР;</w:t>
        <w:br/>
        <w:t>ТУРАСОВСКИЙ Р-Н</w:t>
        <w:br/>
        <w:t>322</w:t>
        <w:br/>
        <w:t>905. НИКОЛ АУ ЕВГЕНИЙ 12. 08.40</w:t>
        <w:br/>
        <w:t>ХОДУШИНА ОЛЬГА НИКОЛАЕВНА 1903</w:t>
        <w:br/>
        <w:t>Г.ОДЕССА, УЛ. ВОЙСМАНА, ДОМ 13</w:t>
        <w:br/>
        <w:t>906. НИКОЛЬСКАЯ ТАТЬЯНА 09.04.41</w:t>
        <w:br/>
        <w:t>НИКОЛЬСКАЯ КСЕНИЯ ИВАНОВНА</w:t>
        <w:br/>
        <w:t>СЕВЕРО-КАВКАЗСКИЙ КРАЙ,</w:t>
        <w:br/>
        <w:t>СТ. ГУДЬКЕВИЧИ</w:t>
        <w:br/>
        <w:t>907. НИКОЛЬСКИЙ ВЯЧЕСЛАВ 09.04.41</w:t>
        <w:br/>
        <w:t>НИКОЛЬСКАЯ КСЕНИЯ ИВАНОВНА 1901</w:t>
        <w:br/>
        <w:t>СЕВЕРО-КАВКАЗСКИЙ КРАЙ,</w:t>
        <w:br/>
        <w:t>СТ.ГУЛЬКЕВИЧИ</w:t>
        <w:br/>
        <w:t>908. НИНЕПА ВИКТОРИЙ 06.04.40</w:t>
        <w:br/>
        <w:t>НИНЕПА ЛИНДА ГУСТАВОВНА 1913</w:t>
        <w:br/>
        <w:t>ЭСТОНИЯ, Г. РЕВЕЛЬ</w:t>
        <w:br/>
        <w:t>909. НИШКОМАЕВА ТАМАРА 0912 42</w:t>
        <w:br/>
        <w:t>НИШКОМАЕВА КАЛИСТА</w:t>
        <w:br/>
        <w:t>ДМИТРИЕВНА 1922 РОСТОВСКАЯ ОБЛ.,</w:t>
        <w:br/>
        <w:t>ЛИТВИНОВСКИЙ Р-Н</w:t>
        <w:br/>
        <w:t>910. НОВИКОВА ГАЛИНА 15.02. 38</w:t>
        <w:br/>
        <w:t>НОВИКОВА МАРИЯ СТЕПАНОВНА 1913</w:t>
        <w:br/>
        <w:t>911. НОВИКОВА НАТАЛИЯ 11.02 45</w:t>
        <w:br/>
        <w:t>НОВИКОВА ВАЛЕНТИНА ПЕТРОВНА</w:t>
        <w:br/>
        <w:t>1918 МОСКОВСКАЯ ОБЛ.,</w:t>
        <w:br/>
        <w:t>ВИНОГРАДСКИЙ Р-Н</w:t>
        <w:br/>
        <w:t>912. НОВИКОВА ЛИДИЯ 04.11.40</w:t>
        <w:br/>
        <w:t>НОВИКОВА АЛЕКСАНДРА</w:t>
        <w:br/>
        <w:t>АНДРЕЕВНА 1904 МОСКОВСКАЯ овл,</w:t>
        <w:br/>
        <w:t>НОВОИСТРОВСКИЙ Р-Н</w:t>
        <w:br/>
        <w:t>913. НОВИЦКАЯ СВЕТЛАНА 15.05.40</w:t>
        <w:br/>
        <w:t>НОВИЦКАЯ ЕВДОКИЯ ПАВЛОВНА 1905</w:t>
        <w:br/>
        <w:t>МОСКОВСКАЯ ОБЛ., КАЛУЖСКИЙ Р-Н</w:t>
        <w:br/>
        <w:t>914. НОВИЧКОВ СТАНИСЛАВ 25.02.39</w:t>
        <w:br/>
        <w:t>НОВИЧКОВА АЛЕКСАНДРА</w:t>
        <w:br/>
        <w:t>ВЛАДИМИРОВНА 1917 Г. СТАЛИНГРАД</w:t>
        <w:br/>
        <w:t>915. НОВИЧКОВА ГАЛИНА 21.01.39</w:t>
      </w:r>
    </w:p>
    <w:p>
      <w:r>
        <w:t>НОВИЧҚОВА АЛЕКСАНДРА ИВАНОВНА</w:t>
        <w:br/>
        <w:t>1913 ВОРОНЕЖСКАЯ ОБЛ.</w:t>
        <w:br/>
        <w:t>916. НОВОСЕЛОВ БОРИС 16.01.39. -</w:t>
        <w:br/>
        <w:t>НОВОСЕЛОВА ВЕРА ТРИФОНОВНА</w:t>
        <w:br/>
        <w:t>Г. ЛЕНИНГРАД</w:t>
        <w:br/>
        <w:t>ГУЛАГ балалары</w:t>
        <w:br/>
        <w:t>-------------------. Д---0Д0ы ы ыыыы</w:t>
        <w:br/>
        <w:t>681. КУНДЭШ МИХАИА 1804.41</w:t>
        <w:br/>
        <w:t>КУНДЭШ МАРИЯ ЭДУАРДОВНА</w:t>
        <w:br/>
        <w:t>1910 Г. ЛЕНИНГРАД</w:t>
        <w:br/>
        <w:t>682. КУНИЦЫНА ВАЛЕНТИНА 25.12 39</w:t>
        <w:br/>
        <w:t>КУНИЦЫНА ПЕЛАГЕЯ НИКИТИЧНА 1903</w:t>
        <w:br/>
        <w:t>ҚОРАБАЕВСКИЙР-Н, Д.ЧУЛЮНОВО</w:t>
        <w:br/>
        <w:t>683. КУПРИЯНОВ ВЛАДИМИР 10.08.38</w:t>
        <w:br/>
        <w:t>КУПРИЯНОВА ЕКАТЕРИНА</w:t>
        <w:br/>
        <w:t>ВАСИЛЬЕВНА 1919 Г.МОСКВА,</w:t>
        <w:br/>
        <w:t>КУРСКАЯОБЛ./7&gt;</w:t>
        <w:br/>
        <w:t>584. КУРБАКОВВСЕВОЛОД 12:03.42</w:t>
        <w:br/>
        <w:t>КУРБАКОВА МАРИЯ АЛЕКСЕЕВНА 1912</w:t>
        <w:br/>
        <w:t>Г.МОСКВА</w:t>
        <w:br/>
        <w:t>685. КУРБАНОВ ВАЛЕРИЙ 16.02.40</w:t>
        <w:br/>
        <w:t>КУРБАНОВА МАРИЯ АЛЕКСЕЕВНА 1912</w:t>
        <w:br/>
        <w:t>Т.МОСКВА</w:t>
        <w:br/>
        <w:t>686. КУРБАТОВА АЛИЯ 29.09.37</w:t>
        <w:br/>
        <w:t>КУРБАТОВА МАРИЯ ВАСИЛИЕВНА</w:t>
        <w:br/>
        <w:t>1911 СЕВЕРО-КАВКАЗСКИЕ КРАЙ,</w:t>
        <w:br/>
        <w:t>РЯЗОВЕЦКИЙ Р-Н</w:t>
        <w:br/>
        <w:t>687. КУРГАНОВА ГАЛИНА 25.08.38</w:t>
        <w:br/>
        <w:t>КУРГАНОВА ЕВДОКИЯ СЕРГЕЕВНА 1913</w:t>
        <w:br/>
        <w:t>Г. МОСКВА</w:t>
        <w:br/>
        <w:t>688. КУРДЮМОВА ЭЛЬЗА 22. 06.40</w:t>
        <w:br/>
        <w:t>КУРДЮМОВА ЭЛЬВИРА КАРЛОВНА 1908</w:t>
        <w:br/>
        <w:t>ДАТВИЯ,Т. МИТАВА</w:t>
        <w:br/>
        <w:t>689. КУРКЕВИЧ ЭМИЛИЯ 11.10.38</w:t>
        <w:br/>
        <w:t>КУРКЕВИЧ ВАНДА МИХАЙЛОВНА 1912</w:t>
        <w:br/>
        <w:t>Г.ИРКУТСК</w:t>
        <w:br/>
        <w:t>690. КУРМАШЕВ.АХАТ 02. 01.42</w:t>
        <w:br/>
        <w:t>КУРМАШЕВА РАБИШ 1900</w:t>
        <w:br/>
        <w:t>АКТЮБИНСКАЯ ОБЛ.,</w:t>
        <w:br/>
        <w:t>НОВОЧЕРКАССКИИ Р-Н</w:t>
        <w:br/>
        <w:t>691. КУРНИКОВ ДМИТРИЙ 26.08.37</w:t>
        <w:br/>
        <w:t>КУРНИКОВА ТАТЬЯНА ИВАНОВНА 1909</w:t>
        <w:br/>
        <w:t>МОСКОВСКАЯ ОБЛ.,</w:t>
        <w:br/>
        <w:t>САТЕЖКОВСКИЙ Р-Н.</w:t>
        <w:br/>
        <w:t>692 КУРЦ ЮРИЙ 11.04.42</w:t>
      </w:r>
    </w:p>
    <w:p>
      <w:r>
        <w:t>КУРЦ ИДА РОБЕРТОВНА 1901</w:t>
        <w:br/>
        <w:t>ДНЕПРОПЕТРОВСКАЯ ОБЛ.,</w:t>
        <w:br/>
        <w:t>САНДОМИРСКИЙ Р-Н</w:t>
        <w:br/>
        <w:t>693. КУСС МАРТА 17.03.40</w:t>
        <w:br/>
        <w:t>КУСС ЕЛИЗАВЕТА ИОСИФОВНА 1905</w:t>
        <w:br/>
        <w:t>Г.ИРКУТСК, УСОЛЬСКИЙ Р-Н.</w:t>
        <w:br/>
        <w:t>694. КУСТОВ ВЛАДИМИР 11.04.41</w:t>
        <w:br/>
        <w:t>КУСТОВА ЕКАТЕРИНА</w:t>
        <w:br/>
        <w:t>АЛЕКСАНДРОВНА 1909 Г. ВОЛОГДА.</w:t>
        <w:br/>
        <w:t>695. КУТУЗОВ ВИКТОР 11.03.41</w:t>
        <w:br/>
        <w:t>КУТУЗОВА ПРАСКОВЬЯ ВАСИЛЬЕВНА</w:t>
        <w:br/>
        <w:t>1903 Г. ВЯЗЫМА</w:t>
        <w:br/>
        <w:t>596. КУХАРЕНКО СВЕТЛАНА 07.12 38</w:t>
        <w:br/>
        <w:t>КУХАРЕНКО НАТАЛЬЯ ФЕДЕЛОВНӘ, 1911</w:t>
        <w:br/>
        <w:t>Г.КИЕВ.</w:t>
        <w:br/>
        <w:t>697. КУХАРЕЦ Ы ПВИтАЛИЙ 14.01.40</w:t>
        <w:br/>
        <w:t>КУХАРЕЦ АНАСТАСИЯ ИВАНОВНА 1914</w:t>
        <w:br/>
        <w:t>КИЕВСКАЯ ОБЛ.; РУЖИНСКИЙ Р-Н,</w:t>
        <w:br/>
        <w:t>Д.ВИТОВЦЫ</w:t>
        <w:br/>
        <w:t>698. КУХЛИНА КЛАВДИЯ 17.06.39</w:t>
        <w:br/>
        <w:t>КУХЛИНА НАТАЛЬЯ ГРИТОРЬЕВНА 1904</w:t>
        <w:br/>
        <w:t>МОРДОВСКАЯ ОБЛ., С. КОЭЛОВКА</w:t>
        <w:br/>
        <w:t>699. КУЧЕВА АЛЛА 27.11.39</w:t>
        <w:br/>
        <w:t>КУЧЕВА ПЕЛАГЕЯ РОМАНОВНА</w:t>
        <w:br/>
        <w:t>1911 СЕВЕРО-КАВКАЗСКИЙ ҠРАЙ;:</w:t>
        <w:br/>
        <w:t>КОКШЕТАУСКИЙ Р-Н</w:t>
        <w:br/>
        <w:t>700. КУЧИН ВАЛЕНТИН 23.12. 37</w:t>
        <w:br/>
        <w:t>КУЧИНА АЛЕКСАНДРА СЕРГЕЕВНА 1914</w:t>
        <w:br/>
        <w:t>ОРЕНБУРГСКАЯ ОБЛ.,Г. ОРСК:</w:t>
        <w:br/>
        <w:t>701. КЯЗИМОВ АЛЬФРЕД 12. 05,41</w:t>
        <w:br/>
        <w:t>КЯЗИМОВА АПІХЕН МИНАЕВНА 1906</w:t>
        <w:br/>
        <w:t>ИРАҢ,Г. РЕШГО</w:t>
        <w:br/>
        <w:t>702. ЛАВОЧНИК ВАЛЕНТИН 19.08.37</w:t>
        <w:br/>
        <w:t>ДАВОЧНИКОВА ТАИСА МИХАЙЛОВНА</w:t>
        <w:br/>
        <w:t>1915 ТОРЬКОВСКИЙ КРАЙ,</w:t>
        <w:br/>
        <w:t>БОЛДИНСКИЙ?-Н, С.</w:t>
        <w:br/>
        <w:t>703. ЛАВРЕНОВА ЗОЯ 11.01.37-</w:t>
        <w:br/>
        <w:t>ДАВРЕНОВА МАРИЯ ВИКТОРОВНА 1916</w:t>
        <w:br/>
        <w:t>ЗАПАДНОСИБИРСКИЙ КРАЙ;</w:t>
        <w:br/>
        <w:t>ТЮМЕНСКИЙ Р-Н</w:t>
        <w:br/>
        <w:t>704 ЛАВРИНОВИЧ АНАТОЛИЙ 16.03.45</w:t>
        <w:br/>
        <w:t>ДАВРИНОВИЧ ЕЛИЗАВЕТА:</w:t>
        <w:br/>
        <w:t>ДМИТРИЕВНА 19127. ЛЕНИНТРАД</w:t>
        <w:br/>
        <w:t>31З</w:t>
      </w:r>
    </w:p>
    <w:p>
      <w:r>
        <w:t>962. ПЕННЕР ЛИДИЯ 20.08.43.</w:t>
        <w:br/>
        <w:t>ПЕННЕР АВГУСТИНА ВИЛЫГЕЛЬМОВНА</w:t>
        <w:br/>
        <w:t>1916 ОМСКАЯ ОБЛ., Д. ХАРИМПЫ</w:t>
        <w:br/>
        <w:t>963. ПЕТРИКАН АЛББЕРТ 31.12 39</w:t>
        <w:br/>
        <w:t>ПЕТРИКАНКЛАВДИЯ ПАВЛОВНА 1910</w:t>
        <w:br/>
        <w:t>БЕССАРАБИЯ, Г. БЕНДЕРЫ</w:t>
        <w:br/>
        <w:t>964. ПЕТРОВ ВИКТОР 14. 02. 38</w:t>
        <w:br/>
        <w:t>ПЕТРОВА :АЛЕКСАНДРА ДМИТРИЕВНА</w:t>
        <w:br/>
        <w:t>1913 ЛЮБЛИНСКИЙ Р-Н,</w:t>
        <w:br/>
        <w:t>ШАДЫНСкКИий сус</w:t>
        <w:br/>
        <w:t>965. ПЕТРОВ ЮРИЙ 02 04. 40</w:t>
        <w:br/>
        <w:t>ПЕТРОВА ОЛЬГА ИВАНОВНА</w:t>
        <w:br/>
        <w:t>1914 ЛЕНИНГРАДСКАЯ ОБЛ,</w:t>
        <w:br/>
        <w:t>МОЛВОТИЦКИЙ Р-Н</w:t>
        <w:br/>
        <w:t>966. ПЕТРОВА ГАЛИНА 25.09.39</w:t>
        <w:br/>
        <w:t>ПЕТРОВА ПРАСКОВЬЯ ИВАНОВНА 1906</w:t>
        <w:br/>
        <w:t>ТУЛЬСКАЯ ОБЛ,</w:t>
        <w:br/>
        <w:t>СЕРЕБРЯНО-ПРУДСКИЙ Р-Н</w:t>
        <w:br/>
        <w:t>967. ПЕТРОВА ЛЮБОВЬ 02 03.43</w:t>
        <w:br/>
        <w:t>ПЕТРОВА МАРИЯ ФИЛИППОВНА</w:t>
        <w:br/>
        <w:t>МАНЬЧЖУРИЯ, СТ. ПОГРАНИЧНАЯ</w:t>
        <w:br/>
        <w:t>968. ПЕТРОВА ЛЮБОВЬ 15.07.37</w:t>
        <w:br/>
        <w:t>ПЕТРОВА ФЕДОСИЯ ВЛАДИМИРОВНА</w:t>
        <w:br/>
        <w:t>1900 Г. ЧЕЛЯБИНСК</w:t>
        <w:br/>
        <w:t>969. ПЕТРОВА АЛЬБИНА 02. 09.40</w:t>
        <w:br/>
        <w:t>ПЕТРОВА ЕВГЕНИЯ:ЗИНОВЬЕВНА 1914</w:t>
        <w:br/>
        <w:t>ЯРОСЛАВСКАЯ ОБЛ.,ГАЛИЧСКИЙ Р-Н</w:t>
        <w:br/>
        <w:t>970. ПЕТРОВА РАИСА 16.06.38</w:t>
        <w:br/>
        <w:t>ПЕТРОВА ЕҚАТЕРИНА ЕГОРОВНА 1919</w:t>
        <w:br/>
        <w:t>971. ПЕТРОВСКИЙ СТАНИСЛАВ 01.06.41</w:t>
        <w:br/>
        <w:t>ПЕТРОВСКАЯ ПАУСА СТАНИСЛАВОВНА</w:t>
        <w:br/>
        <w:t>1907 АССР,ТГ: БАЛТА</w:t>
        <w:br/>
        <w:t>972. ПЕТРУХИНА ЛЮДМИЛА 28.07.39</w:t>
        <w:br/>
        <w:t>ПЕТРУХИНА АННА МИХАЙЛОВНА 1917</w:t>
        <w:br/>
        <w:t>КАЛИНИНСКАЯ ОБА., БЕЖЕЦКИЙ Р-Н,</w:t>
        <w:br/>
        <w:t>С.ЕСКИ</w:t>
        <w:br/>
        <w:t>973. ПЕЧЕНЮК МАРИЯ 20:01:38</w:t>
        <w:br/>
        <w:t>ПЕЧЕНЮК АНАСТАСИЯ ИВАНОВНА 1917</w:t>
        <w:br/>
        <w:t>КИЕВСКАЯ ОБЛ,</w:t>
        <w:br/>
        <w:t>УМАНСКИЙ Р-Н</w:t>
        <w:br/>
        <w:t>ГУЛАТ балалары</w:t>
        <w:br/>
        <w:t>974. ПИВОВАРОВ ГЕОРГИЙ 28.11.40</w:t>
        <w:br/>
        <w:t>ПИВОВАРОВА ЕВДОКИЯ ИВАНОВНА</w:t>
        <w:br/>
        <w:t>1919 ДНЕПРОПЕТРОВСКАЯ ОБЛ.,</w:t>
        <w:br/>
        <w:t>ПЕТРОВСКИЙ Р-Н</w:t>
        <w:br/>
        <w:t>975. ПИГУЛЕВ ВАЛЕРИЙ 03. 04:40</w:t>
        <w:br/>
        <w:t>ПИГУДЕВА ОЛЬГА СЕМЕНОВНА 1909</w:t>
        <w:br/>
        <w:t>ХАРЬКОВСКАЯ ОБЛ.,</w:t>
        <w:br/>
        <w:t>УЛЬЯНОВСКИЙ Р-Н</w:t>
      </w:r>
    </w:p>
    <w:p>
      <w:r>
        <w:t>976. ПИЛЕЦКАЯ-УРБАНОВИЧ ТАИСА</w:t>
        <w:br/>
        <w:t>12.01.38 ПИЛЕЦКАЯ-УРБАНОВИЧ</w:t>
        <w:br/>
        <w:t>ЕВГЕНИЯ ДМИТРИЕВНА 1911</w:t>
        <w:br/>
        <w:t>ОДЕССКАЯ ОБЛ.</w:t>
        <w:br/>
        <w:t>977. ПИРОГОВ ВЛАДИМИР:20.1138</w:t>
        <w:br/>
        <w:t>ПИРОГОВА АЛЕКСАНДРА ЯКОВЛЕВНА.</w:t>
        <w:br/>
        <w:t>1917 ХАРЬКОВСКАЯ ОБЛ.,</w:t>
        <w:br/>
        <w:t>РУД. ЦЕРБИНОВКА</w:t>
        <w:br/>
        <w:t>978. ПИСАРЕВ ГЕНАДИЙ 16.11.40</w:t>
        <w:br/>
        <w:t>ПИСАРЕВА ВЕРА МИХАЙЛОВНА 1917.</w:t>
        <w:br/>
        <w:t>ДЕНИНГРАДСКАЯ ОБЛ.,Т. ПСКОВ</w:t>
        <w:br/>
        <w:t>979. ПИТКЕВИЧ ЭРИК 09.05.37</w:t>
        <w:br/>
        <w:t>ПИТКЕВИЧ АЛЕКСАНДРА:</w:t>
        <w:br/>
        <w:t>ВАЛЕРИЯНОВНА 1915 БАЛАЧАНСК</w:t>
        <w:br/>
        <w:t>980. ПИЧУГИН ВЛАДИМИР 09.12.37</w:t>
        <w:br/>
        <w:t>ПИЧУГИНА МАРИЯ АЛЕКСАНДРОВНА.</w:t>
        <w:br/>
        <w:t>1918 ГОРЬКОВСКИЙ КРАЙ; Г. ГОРЬКИЙ;</w:t>
        <w:br/>
        <w:t>П. КАВКАЗ</w:t>
        <w:br/>
        <w:t>981. ІТИЯВКА НАДЕЖДА 06.07.38”</w:t>
        <w:br/>
        <w:t>ПИЯВКА АННА АНДРЕЕВНА 1912</w:t>
        <w:br/>
        <w:t>ЧЕРНИГОВСКАЯ ОБЛ.,</w:t>
        <w:br/>
        <w:t>СМЕЛЯНСКИЙ Р-Н</w:t>
        <w:br/>
        <w:t>982. ПЛАКСИНА ЭЛИОНОРА 30:07:42</w:t>
        <w:br/>
        <w:t>ПЛАКСИНА АЛЛА АЛЕКСАНДРОВНА</w:t>
        <w:br/>
        <w:t>1915 Г. ВЛАДИВОСТОК</w:t>
        <w:br/>
        <w:t>982. ПЛАТОВА НИНА ПЛАТОВА ГАЛИНА</w:t>
        <w:br/>
        <w:t>ИВАНОВНА 1916 ЯРОСЛАВСКАЯ ОБЛ.,</w:t>
        <w:br/>
        <w:t>ДАНИЛОВСКИЙ Р-Н :</w:t>
        <w:br/>
        <w:t>984 ПЛАТОВА РАИСА 06.06.40</w:t>
        <w:br/>
        <w:t>ПЛАТОВА ГАЛИНА ИВАНОВНА 1916</w:t>
        <w:br/>
        <w:t>ЯРОСДАВСКАЯ ОБЛ,</w:t>
        <w:br/>
        <w:t>ДАНИЛОВСКИЙ Р-Н</w:t>
        <w:br/>
        <w:t>325</w:t>
        <w:br/>
        <w:t>ГУЛАГ балалары</w:t>
        <w:br/>
        <w:t>а-теек-і--і-----1л лшы... М ы -ТЗ ---ШГЛ асы” ыы ғ.</w:t>
        <w:br/>
        <w:t>870. МОТКОВ ВИКТОР 20.05.41</w:t>
        <w:br/>
        <w:t>МОТКОВА ТІРАСКОВЬЯ ИВАНОВНА 1912</w:t>
        <w:br/>
        <w:t>БОРЯЛНИКОВСКИУІР-Н, 4. ГАЛЬНОЕ</w:t>
        <w:br/>
        <w:t>871. МУМАЙ ВАЛЕНТИНА</w:t>
        <w:br/>
        <w:t>ВЛАДИМИРОВНА 16.08.39</w:t>
        <w:br/>
        <w:t>872 МУРАВЬЕВА ВАЛЕНТИНА 29.06.38</w:t>
        <w:br/>
        <w:t>МУРАВЬЕВА АННА НИКОЛАЕВНА 1916</w:t>
        <w:br/>
        <w:t>ГАСТРАХАНЬ</w:t>
        <w:br/>
        <w:t>873.МУСАЛОВ ВИКТОР 22. 06:38</w:t>
        <w:br/>
        <w:t>МУСАЛОВА АННА НАУМОВНА 1909</w:t>
      </w:r>
    </w:p>
    <w:p>
      <w:r>
        <w:t>МОСКОВСКАЯ ОБЛ. ТУЛЬСКИЙ Р-Н,</w:t>
        <w:br/>
        <w:t>Д.ТУЛЬНА</w:t>
        <w:br/>
        <w:t>874. МУСКИНА ВАЛЕНТИНА 30.09.42</w:t>
        <w:br/>
        <w:t>МУСКИНА ЕЛИЗАВЕТА НИКИТИЧНА</w:t>
        <w:br/>
        <w:t>1909 УКРАИНСКАЯ ССР,</w:t>
        <w:br/>
        <w:t>Г. НИКОЛАЕВ</w:t>
        <w:br/>
        <w:t>875. МЫДЛЯРСКАЯ МАРГ, АРИТА 08.01.41</w:t>
        <w:br/>
        <w:t>МЫДЛЯРСКАЯ РЕЙГА ЛЕОНОВА 1920</w:t>
        <w:br/>
        <w:t>І.ВАРШАВА</w:t>
        <w:br/>
        <w:t>876. МЫРИКОВА ГАЛИНА 190242</w:t>
        <w:br/>
        <w:t>МЫРИКОВА МАРИЯ АЛЕКСАНЦРОВНА.</w:t>
        <w:br/>
        <w:t>1913 КОВРОЕСКИЙ Р-Н,</w:t>
        <w:br/>
        <w:t>ВОЛКОВЫЙКОВСКИЙ СУ/С</w:t>
        <w:br/>
        <w:t>877.МЯГКОВ АНАТОЛИЙ 27.05.38</w:t>
        <w:br/>
        <w:t>МЯГКОВА ЕКАТЕРИНА АНТОНОВНА</w:t>
        <w:br/>
        <w:t>1913 БОРОНЦОВО-</w:t>
        <w:br/>
        <w:t>АЛЕКСАҢДРОВСКИЙ Р-Н</w:t>
        <w:br/>
        <w:t>878. НАБИУЛИН БОРИС 05.03.42</w:t>
        <w:br/>
        <w:t>НАБИУЛИНА ШАГИЯ 1912</w:t>
        <w:br/>
        <w:t>БАШКИРСКАЯ АССР,ЯНАУЛЬСКИЙР-Н,</w:t>
        <w:br/>
        <w:t>С.ҚАРМАНОВО</w:t>
        <w:br/>
        <w:t>879. НАҒГМАТУЛИНА ГАЛИНА 15.07.38</w:t>
        <w:br/>
        <w:t>НАГМАТУЛИНА МАГАЗИЯ 1913</w:t>
        <w:br/>
        <w:t>Г.БИЙСК</w:t>
        <w:br/>
        <w:t>880. НАЗАРОВА НАТАЛИЯ 031242</w:t>
        <w:br/>
        <w:t>НАЗАРОВА Лидия. МИХАЙЛОВНА 1903</w:t>
        <w:br/>
        <w:t>І.ТУЛА</w:t>
        <w:br/>
        <w:t>881. НАРБУТ ЕВГЕНИЯ 20.10.42 :</w:t>
        <w:br/>
        <w:t>НАРБУТ ТАТЬЯНА ВАСИЛЬЕВНА 1907:</w:t>
        <w:br/>
        <w:t>ХАРЬКОВСКАЯОБЛ.,Г. ВАЛКИ</w:t>
        <w:br/>
        <w:t>882. НАСОНОВ ГЕННАДИЙ 28.02.42</w:t>
        <w:br/>
        <w:t>НАСОНОВА ЛИДИЯ АЛЕКСАНДРОВНА</w:t>
        <w:br/>
        <w:t>Г.СВОБОДНЫЙ</w:t>
        <w:br/>
        <w:t>883. НАУМОВ АНАТОЛИЙ 04.03.37</w:t>
        <w:br/>
        <w:t>НАУМОВА АГРАФЕНА ПАВЛОВНА 1910</w:t>
        <w:br/>
        <w:t>МОСКОВСКАЯ ОБЛ.,</w:t>
        <w:br/>
        <w:t>АЛЕКСИНСКИЙ Т-Н</w:t>
        <w:br/>
        <w:t>884. НАУМОВ НИКОЛАЙ 28.02.38</w:t>
        <w:br/>
        <w:t>НАУМОВА ВАРВАРА ПАВЛОВНА 1902.</w:t>
        <w:br/>
        <w:t>КАЛИНИНСКАЯ ОБЛ., РЖЕВСКИЙ Р-Н,</w:t>
        <w:br/>
        <w:t>Д.БУБЕНКА</w:t>
        <w:br/>
        <w:t>885. НАЦЕВИЧ МЕРИИ 06.06.38</w:t>
        <w:br/>
        <w:t>НАЦЕВИЧ ЭСТЕР НАХИМОВНА 1912</w:t>
        <w:br/>
        <w:t>ПОЛЬША, Г.ВИЛЬНО</w:t>
        <w:br/>
        <w:t>886. НЕВАЕВ ВИКТОР 11,02. 41</w:t>
        <w:br/>
        <w:t>НЕВАЕВА НАДЕЖДА ФЕДОРОВНА 1905</w:t>
        <w:br/>
        <w:t>ТОРЬКОВСКАЯ ОБЛ., МАРИЙСКАЯ АССР</w:t>
      </w:r>
    </w:p>
    <w:p>
      <w:r>
        <w:t>887. НЕДБАЛЬСКИЙ АНАТОЛИЙ 25.08.39</w:t>
        <w:br/>
        <w:t>НЕДБАЛЬСКАЯ ЛИДИЯ ВАСИЛБЕВНА</w:t>
        <w:br/>
        <w:t>1908 БЕДОРУССКАЯ ССР,</w:t>
        <w:br/>
        <w:t>ОСВЕЙСКИЙР-Н</w:t>
        <w:br/>
        <w:t>888, НЕЗГОВОРОВ АЛЬБЕРТ 11.09.37</w:t>
        <w:br/>
        <w:t>НЕЗЭГОВОРОВА.АННА СЕРГЕЕВНА 1918</w:t>
        <w:br/>
        <w:t>СВЕРДЛОВСКАЯ ОБЛ., Д. СУТЯГИ</w:t>
        <w:br/>
        <w:t>889. НЕЙМАН АЛЕКСАНАР 10.08.43</w:t>
        <w:br/>
        <w:t>НЕЙМАН ТАТЬЯНА ИОСИФОВНА 1903</w:t>
        <w:br/>
        <w:t>Г. БОБРУЙСК</w:t>
        <w:br/>
        <w:t>890. НЕУРЕНЦА НИНА 11.10.37</w:t>
        <w:br/>
        <w:t>НЕУРЕНЦА ИРИНА ЯКОВЛЕВНА</w:t>
        <w:br/>
        <w:t>1906 МОЛДАВСКАЯ АССР,</w:t>
        <w:br/>
        <w:t>ТРИГОРИОПОЛЬСКИЙ Р-Н</w:t>
        <w:br/>
        <w:t>891. НЕУСТРОЕВ АЛЕКСАНДР 08,10.39</w:t>
        <w:br/>
        <w:t>НЕУСТРОЕВА АННА НИКОЛАЕВНА 1911</w:t>
        <w:br/>
        <w:t>8902 НЕУСТРОЕВ ВАЛЕРИЙ 16.07.41</w:t>
        <w:br/>
        <w:t>НЕУСТРОЕВА-МАРФА МИХАИЛОВНА</w:t>
        <w:br/>
        <w:t>1905 Г. КИРОВ</w:t>
        <w:br/>
        <w:t>893. НЕФЕДОВА НАДЕЖДА 10.11.38</w:t>
        <w:br/>
        <w:t>НЕФЕДОВА ЕЛЕНА ЕФРЕМОВНА 1917</w:t>
        <w:br/>
        <w:t>І.ВЕЛИКИЕ ЛУКИ, УЛ. ПУШКИНСКАЯ,</w:t>
        <w:br/>
        <w:t>ДОМ 38,КВ.2</w:t>
        <w:br/>
        <w:t>321</w:t>
        <w:br/>
        <w:t>АЛАШ -АЛЖИР</w:t>
        <w:br/>
        <w:t>705. ЛАГУНОВ ВЛАДИМИР 11.09.40</w:t>
        <w:br/>
        <w:t>ЛАТУНОВА ЛЮБОВЬ ГАВРИЛОВНА 1915</w:t>
        <w:br/>
        <w:t>НЕИЗВЕСТНО</w:t>
        <w:br/>
        <w:t>706. ЛАДЫГИНА ЛЮДМИЛА 26.01.42</w:t>
        <w:br/>
        <w:t>ДАДЫГИНА ЛИДИЯ ДМИТРИЕВНА</w:t>
        <w:br/>
        <w:t>1916 ЧИТИНСКАЯ ОБАЛ.,</w:t>
        <w:br/>
        <w:t>С.АЛЕКСАНДРОВСКИЙ ЗАВОД</w:t>
        <w:br/>
        <w:t>707. ЛАЗАРЕВА АНТОНИНА 20.07.37</w:t>
        <w:br/>
        <w:t>ЛАЗАРЕВА АНТОНИНА ФИЛИПОВНА</w:t>
        <w:br/>
        <w:t>1910Г. МОСКВА, ЗВЕНИГОВСКИЙ Р-Н</w:t>
        <w:br/>
        <w:t>708. ЛАКОМОВ ВЛАДИМИР 09.08.37</w:t>
        <w:br/>
        <w:t>ЛАКОМОВА ЕЛИЗАВЕТА ВАСИЛЬЕВНА</w:t>
        <w:br/>
        <w:t>1904 ОРЛОВСКАЯ ГУБ., С. НИЖНЕЕ</w:t>
        <w:br/>
        <w:t>709. ЛАПЕТА ВАЛЕНТИН 05.01.39</w:t>
        <w:br/>
        <w:t>ДАПЕТА ЛУКЕРЬЯ ЕФИМОВНА 1907</w:t>
        <w:br/>
        <w:t>БЕЛОРУССКАЯ ССР,</w:t>
        <w:br/>
        <w:t>КРАСНОПОЛЬСКИЙ Р-Н</w:t>
        <w:br/>
        <w:t>710.ЛАПИН ЮРИЙ 08.12 38</w:t>
        <w:br/>
        <w:t>ДАПИНА ФЕДОРА ЯКОВЛЕВНА 1917</w:t>
        <w:br/>
        <w:t>ЧЕЛЯБИНСКАЯ ОБЛ., БЕЛОЗЕРСКИЙ Р-Н</w:t>
      </w:r>
    </w:p>
    <w:p>
      <w:r>
        <w:t>711. ЛАПОШКА ПАВЕЛ 15.09.39</w:t>
        <w:br/>
        <w:t>ЛАПОШКА СОФЬЯ СТАНИСЛАВОВНА</w:t>
        <w:br/>
        <w:t>1917 БЕЛОРУССКАЯ ССР,</w:t>
        <w:br/>
        <w:t>ВИТЕБСКАЯ ОБЛ.</w:t>
        <w:br/>
        <w:t>712. ЛАРИН ВЛАДИМИР 06.03.40</w:t>
        <w:br/>
        <w:t>ДАРИНА ЕФРОСИНЬЯ ИВАНОВНА 1918</w:t>
        <w:br/>
        <w:t>ВОРОНЕЖСКАЯ ОБЛ, С. ЛИПЯҒИ</w:t>
        <w:br/>
        <w:t>713. ЛАРИОНОВ ПАВЕЛ 18.01.41</w:t>
        <w:br/>
        <w:t>ЛАРИОНОВА АНТОНИНА ИВАНОВНА</w:t>
        <w:br/>
        <w:t>1918 КАЛИНИНСКАЯ ОБЛ.,Г. ВЫШНИЙ</w:t>
        <w:br/>
        <w:t>ВОЛОЧОК</w:t>
        <w:br/>
        <w:t>714. ЛАТОЧНИКОВ ГЕННАДИЙ 04. 07.40</w:t>
        <w:br/>
        <w:t>ДАТОЧНИКОВА АЛЕКСАНДРА</w:t>
        <w:br/>
        <w:t>ИГНАТЬЕВНА 1914</w:t>
        <w:br/>
        <w:t>СЕВЕРО-КАВКАЗСКИЙ КРАЙ</w:t>
        <w:br/>
        <w:t>715.ЛАП ЛЮИНЯ 19.08.39</w:t>
        <w:br/>
        <w:t>ЛАП ВАЛЕНТИНА ПЕТРОВНА 1904</w:t>
        <w:br/>
        <w:t>БЕЛОРУССКАЯ ССР</w:t>
        <w:br/>
        <w:t>716. ЛАЦАРЬИРИНА 21.01.38</w:t>
        <w:br/>
        <w:t>ДАЦАРЬ ЕЛИЗАВЕТА ПЕТРОВНА 1907</w:t>
        <w:br/>
        <w:t>Т. ВИТЕБСК</w:t>
        <w:br/>
        <w:t>314</w:t>
        <w:br/>
        <w:t>717. ЛЕБЕДЕВ НИКОЛАЙ 04. 05.41</w:t>
        <w:br/>
        <w:t>ДЕБЕДЕВА АННА АЛЕКСЕЕВНА 1901</w:t>
        <w:br/>
        <w:t>МОСКОВСКАЯ ОБЛ,Г. ВОЛОКОЛАМСК</w:t>
        <w:br/>
        <w:t>718. ЛЕБЕДЕВ ОЛЕГ 12.11.40</w:t>
        <w:br/>
        <w:t>ЛЕБЕДЕВА ЛЮБОВЬ СЕМЕНОВНА 1919</w:t>
        <w:br/>
        <w:t>КИРОВСКАЯ ОБЛ., ЯРАНСКИЙ Р-Н,</w:t>
        <w:br/>
        <w:t>А.ВЕШЕВО</w:t>
        <w:br/>
        <w:t>719. ДЕБЕДЕВА ЛЮБОВЬ 21.04.40</w:t>
        <w:br/>
        <w:t>ЛЕБЕДЕВА СОФЬЯЗИВАНОВНА 1907.</w:t>
        <w:br/>
        <w:t>СТАЛИНГРАДСКАЯ ОБЛ, ДУБОВКА</w:t>
        <w:br/>
        <w:t>720. ЛЕБЕДЕВА ЛЮБОВЬ 03.06.40</w:t>
        <w:br/>
        <w:t>ДЕБЕДЕВА МАРИЯ МАРКОВНА 1910</w:t>
        <w:br/>
        <w:t>721. ЛЕВИТИНА СВЕТЛАНА 15.06.38</w:t>
        <w:br/>
        <w:t>ДЕВИТИНА ВАРВАРА СТЕФАНОВНА</w:t>
        <w:br/>
        <w:t>1913 СТ. БАГАЕВСКАЯ</w:t>
        <w:br/>
        <w:t>722 ЛЕВИЦКАЯ МАРИЯ 17.07.41</w:t>
        <w:br/>
        <w:t>ЛЕВИЦКАЯ ЮЗЕФА ВЛАДИМИРОВНА</w:t>
        <w:br/>
        <w:t>1896 ПОЛЬША ВИЛЕНСКАЯТУБ, &gt;</w:t>
        <w:br/>
        <w:t>Д.ҠОБЫЛЬНЯ</w:t>
        <w:br/>
        <w:t>723. ЛЕВИЧЕВ ПЕТР 21.05.40</w:t>
        <w:br/>
        <w:t>ДЕВИЧЕВА ГАЛИНА ВАСИЛЬЕВНА</w:t>
        <w:br/>
        <w:t>1919 Г. ВОЛОГДА</w:t>
        <w:br/>
        <w:t>724. ЛЕВКОВ ВЛАДИМИР 19.08.41</w:t>
        <w:br/>
        <w:t>ЛЕВКОВА ЛЮДМИЛА ВЛАДИМИРОВНА</w:t>
        <w:br/>
        <w:t>1921 Т. КРЕМЕНЧУГ</w:t>
        <w:br/>
        <w:t>725. ЛЕВКОВИЧ АЛЕКСАНАР 12. 06.43</w:t>
      </w:r>
    </w:p>
    <w:p>
      <w:r>
        <w:t>ДЛЕВКОВИЧ ЛИДИЯ ИОСИФОВНА 1911</w:t>
        <w:br/>
        <w:t>ЖИТОМИРСКАЯ ОБА.,</w:t>
        <w:br/>
        <w:t>БЕРДИЧЕВСКИЙ Р-Н</w:t>
        <w:br/>
        <w:t>726. ЛЕВНЕР ВЛАДИМИР 01.07.42</w:t>
        <w:br/>
        <w:t>ЛЕВНЕР ЕВГЕНИЯ ЯКОВЛЕВНА: 1915</w:t>
        <w:br/>
        <w:t>ТАВРИЧЕСКАЯТГУБ. Г. ТАКМАК</w:t>
        <w:br/>
        <w:t>727. ЛЕВЧЕНКО АЛЕКСЕЙ 20.05.41</w:t>
        <w:br/>
        <w:t>ЛЕВЧЕНКО ИТА МАРКОВНА 1911</w:t>
        <w:br/>
        <w:t>МОЛДАВСКАЯ ССР, Г. РЫБНИЦА</w:t>
        <w:br/>
        <w:t>728. ЛЕДЕНЦОВ АЛИЙ 19.11.39</w:t>
        <w:br/>
        <w:t>ДЛЕДЕНЦОВА АЛЕКСАНДРА АНДРЕЕВНА</w:t>
        <w:br/>
        <w:t>1912ГОРЬКОВСКАЯ ОБЛ,</w:t>
        <w:br/>
        <w:t>ВЕТЛУЖСКИЙ ?-Н</w:t>
        <w:br/>
        <w:t>ГУЛАГ балалары</w:t>
        <w:br/>
        <w:t>же----------.--.........ДГ Ге -Г-Г-Г-ы ы ДЗ 2-2 ле еее Өзен ее діре</w:t>
        <w:br/>
        <w:t>729. ЛЕДЕНЦОВ ГЕННАДИЙ 04.02.38</w:t>
        <w:br/>
        <w:t>ДЕДЕНЦОВА АЛЕКСАНДРА АНДРЕЕВНА</w:t>
        <w:br/>
        <w:t>1912 ГОРЬКОВСКАЯ ОБЛ.,</w:t>
        <w:br/>
        <w:t>ВЕТЛУЖСКИЙ Р-Н.</w:t>
        <w:br/>
        <w:t>730. ЛЕЗОВ ГЕРМАН 23,06.38</w:t>
        <w:br/>
        <w:t>ДЕЗОВА АЛЕКСАНДРА МИХАЙЛОВНА</w:t>
        <w:br/>
        <w:t>1911 СЕВЕРНЫЙ КРАЙ, САНОМСКИЙ Р-Н</w:t>
        <w:br/>
        <w:t>231. ЛЕНИЦКАЯ ЛЮДМИЛА 29.03.41</w:t>
        <w:br/>
        <w:t>ДЕНИЦКАЯ ЕВГЕНИЯ ДМИТРИЕВНА.1914</w:t>
        <w:br/>
        <w:t>ТИРАСПОЛЬСКИИ КРАЙ, ДУДАСАХ</w:t>
        <w:br/>
        <w:t>792 ЛЕПЕХИН ВИКТОР 28.10.37</w:t>
        <w:br/>
        <w:t>ДЕПЕХИНА НИНА ИВАНОВНА 1919</w:t>
        <w:br/>
        <w:t>ОМСКАЯ ОБЛ., ВИКУЛОВСКИЙ Р-Н,</w:t>
        <w:br/>
        <w:t>С.ВИКУЛОВО</w:t>
        <w:br/>
        <w:t>733. ЛЕСКОВ БОРИС 15.07.38</w:t>
        <w:br/>
        <w:t>ДЕСКОВА АННА ДМИТРИЕВНА 1908</w:t>
        <w:br/>
        <w:t>734 ЛЕШЦЕНКО-РИТТА 11.04. 40</w:t>
        <w:br/>
        <w:t>ДЕШЕНКО АНАСТАСИЯ ИВАНОВНА 1911</w:t>
        <w:br/>
        <w:t>ДНЕПРОПЕТРОВСКАЯ ОБЛ., ;</w:t>
        <w:br/>
        <w:t>Г. ПАВЛОГРАД</w:t>
        <w:br/>
        <w:t>735. ЛЕЦЕНКО АНАТОЛИЙ 25.02.38</w:t>
        <w:br/>
        <w:t>ЛЕШЕНКО АНАСТАСИЯ ИВАНОВНА 1911</w:t>
        <w:br/>
        <w:t>АДНЕПРОПЕТРОВСКАЯ ОБЛ.,</w:t>
        <w:br/>
        <w:t>Г.ПАВЛОГРАД</w:t>
        <w:br/>
        <w:t>736. ЛИВИНЦОВА МАРГАРИТА 27.04. 37</w:t>
        <w:br/>
        <w:t>ДЛИВИНЦОВА ЕВГЕНИЯ НЕТРОВНА 1915</w:t>
        <w:br/>
        <w:t>Т. ВОРОНЕЖ</w:t>
      </w:r>
    </w:p>
    <w:p>
      <w:r>
        <w:t>737. ЛИДОВСКАЯ ЛЮДМИЛА 25.02.41</w:t>
        <w:br/>
        <w:t>ЛИДОВСКАЯ ЕВДОКИЯ ЯКОВЛЕВНА</w:t>
        <w:br/>
        <w:t>Г.КРАСНОДАР</w:t>
        <w:br/>
        <w:t>738. ЛИСОВАЯ ОЛЬГА 1812.39</w:t>
        <w:br/>
        <w:t>ЛИСОВАЯ ФЕДОСИЯ ЯКОВЛЕВНА 1905</w:t>
        <w:br/>
        <w:t>МОЛДАВСКАЯ АССР,</w:t>
        <w:br/>
        <w:t>СЛОБОДЗЕЙСКИЙ Р-Н</w:t>
        <w:br/>
        <w:t>739. ЛИТВИНЕНКО НЕЛЯЯ 01.04 37</w:t>
        <w:br/>
        <w:t>ДИТВИНЕНКОКИРА ГРИГОРЬЕВНА 1914</w:t>
        <w:br/>
        <w:t>АНЕПРОПЕТРОВСКАЯОБЛ,, Г. БЕРДЯНСК</w:t>
        <w:br/>
        <w:t>740. ЛИЧМАНОВ АНАТОЛИЙ 26.03.41</w:t>
        <w:br/>
        <w:t>ДИЧМАНОВА"АННАЗИВАНОВНА 1904</w:t>
        <w:br/>
        <w:t>Т. ОРЕНБУРГ</w:t>
        <w:br/>
        <w:t>741. ЛОБАНОВА ТАМАРА 12. 05.38</w:t>
        <w:br/>
        <w:t>ДОБАНОВА АНТОНИНА ИЛЬИНИЧНА</w:t>
        <w:br/>
        <w:t>1912 МОСКОВСКАЯ ОБЛ,</w:t>
        <w:br/>
        <w:t>УВАРОВСКИЙР-Н</w:t>
        <w:br/>
        <w:t>742 ЛОБАНОВА ГАЛИНА 28:01:40</w:t>
        <w:br/>
        <w:t>ЛОБАНОВА ПРАСКОВЬЯ ЕГОРОВНА 1914.</w:t>
        <w:br/>
        <w:t>ПЕНЗЕНСКАЯТУБ., С. КОЗЛОВКА</w:t>
        <w:br/>
        <w:t>743, ЛОГУНОВА АЛЕВТИНА 01.10:39</w:t>
        <w:br/>
        <w:t>ДОГУНОВА НИНА ТРОФИМОВНА 1915</w:t>
        <w:br/>
        <w:t>УРАЛЬСКАЯ ОБЛ,,Г. САРАПУЛ</w:t>
        <w:br/>
        <w:t>744. ЛОГУНОВА ГАЛИНА 25.01.39</w:t>
        <w:br/>
        <w:t>ЛОГУНОВА ЛЮБОВЬ ГАВРИЛОВНА 1915</w:t>
        <w:br/>
        <w:t>НЕИЗВЕСТНО</w:t>
        <w:br/>
        <w:t>745. ЛОЗКИ АНАТОЛИЙ 28.02 42</w:t>
        <w:br/>
        <w:t>ДОЗКИ ЕЛИЗАВЕТА ФЕДОРОВНА 1917</w:t>
        <w:br/>
        <w:t>МОЗЫРСКАЯ ОБЛ., ЛЕЛЬЧИЦКИЙ Р-Н.”</w:t>
        <w:br/>
        <w:t>746. ЛОКАТЕЛДО ЕВГЕНИЯ 22. 04. 42</w:t>
        <w:br/>
        <w:t>ДОКАТЕЛЛО НИНА ГРИГОРЬЕВНА 1913</w:t>
        <w:br/>
        <w:t>НЕИЗВЕСТНО</w:t>
        <w:br/>
        <w:t>747. ЛОМАКИН ТИМОФЕЙ 29.05.42</w:t>
        <w:br/>
        <w:t>ЛОМАКИНА ЕВДОКИЯ НИКОЛАЕВНА</w:t>
        <w:br/>
        <w:t>1909 ВОРОНЕЖСКАЯ ОБЛ,, .</w:t>
        <w:br/>
        <w:t>ВОРОБЬЕВСКИЙ СҮС</w:t>
        <w:br/>
        <w:t>748. ЛОПАРЕВА ЛЮДМИЛА 2908.39</w:t>
        <w:br/>
        <w:t>ДОПАРЕВА КЛАВДИЯ ФЕДОРОВНА 1908</w:t>
        <w:br/>
        <w:t>Г.ЛЕНИНГРАД</w:t>
        <w:br/>
        <w:t>749. ЛОТТА ЮРИЙ 05.06.41</w:t>
        <w:br/>
        <w:t>ЛОТТА АЙНО АНДРЕЕВНА</w:t>
        <w:br/>
        <w:t>1909 ЛЕНИНГРАДСКАЯ ОБЛ.;</w:t>
        <w:br/>
        <w:t>КРАСНОСЕЛЬСКИЙ Р-Н</w:t>
        <w:br/>
        <w:t>750. ЛУЗИН АЛЕКСАНДР 2911239 :</w:t>
        <w:br/>
        <w:t>ДУЗИНА АННА ИВАНОВНА 1919</w:t>
        <w:br/>
        <w:t>СВЕРДЛОВСКАЯ ОБЛ,,Г. ЛОХАНСК.</w:t>
        <w:br/>
        <w:t>751. ЛУКИНА ЛЮДМИЛА 26.05.40</w:t>
        <w:br/>
        <w:t>ДУКИНА МАРИЯ ИВАНОВНА 1913.</w:t>
        <w:br/>
        <w:t>ТОРЬКОВСКАЯ ОБЛ., ШАТРОВСКИЙ Р-Н,</w:t>
        <w:br/>
        <w:t>с. СЕНИНО</w:t>
      </w:r>
    </w:p>
    <w:p>
      <w:r>
        <w:t>752 ЛУКИНА ЖАННА (4.0658</w:t>
        <w:br/>
        <w:t>ДУКИНА НИНА НИКОЛАЕВНА 1914</w:t>
        <w:br/>
        <w:t>ДЕНИНГРАДСКАЯ /-</w:t>
        <w:br/>
        <w:t>ОБА., НОВГОРОДСКИЙ ?-Н</w:t>
        <w:br/>
        <w:t>315</w:t>
        <w:br/>
        <w:t>АЛАШ-АЛЖИР</w:t>
        <w:br/>
        <w:t>799. МАРЧЕНКО ВАЛЕНТИНА 15.02.38</w:t>
        <w:br/>
        <w:t>МАРЧЕНКО ТАТЬЯНА МАТВЕЕВНА 1896</w:t>
        <w:br/>
        <w:t>САМАРСКАЯТГУБ., БҰЗУЛУКСКИЙ Р-Н</w:t>
        <w:br/>
        <w:t>800. МАСЛОВ ВИКТОР 08.05.39</w:t>
        <w:br/>
        <w:t>МАСЛОВА МАРИЯ ПЕТРОВНА 1910</w:t>
        <w:br/>
        <w:t>ОРЛОВСКАЯ ОБА.,</w:t>
        <w:br/>
        <w:t>МАЛОАРХАНГЕЛЬСКИЙУ.</w:t>
        <w:br/>
        <w:t>801. МАСЛОВА НЕЛЛИ 12.08.42</w:t>
        <w:br/>
        <w:t>МАСЛОВА АННА АЛЕКСАНДРОВНА 1922</w:t>
        <w:br/>
        <w:t>НОВОСИБИРСКАЯ ОБЛ., С. КОЧКИ</w:t>
        <w:br/>
        <w:t>802. МАСЛОВСКИЙ ПЕТР 05.03.37</w:t>
        <w:br/>
        <w:t>МАСЛОВСКАЯ ГАЛИНА ПЕТРОВНА 1904</w:t>
        <w:br/>
        <w:t>ГОРЬКОВСКИЙ КРАЙ, Г. ВЯТКА</w:t>
        <w:br/>
        <w:t>803. МАСЯГИНА МАРҒАРИТА 15.07.42</w:t>
        <w:br/>
        <w:t>МАСЯГИНА АЛЕКСАНДРА ВАСИЛЬЕВНА</w:t>
        <w:br/>
        <w:t>1919 ТУЛЬСКАЯ ОБЛ., ЕПИФАНСКИИ Р-Н</w:t>
        <w:br/>
        <w:t>804. МАТВЕЕВ ВЯЧЕСЛАВ 03.05.40</w:t>
        <w:br/>
        <w:t>МАТВЕЕВА ЕКАТЕРИНА НИКОЛАЕВНА</w:t>
        <w:br/>
        <w:t>1903 Г. МОСКВА</w:t>
        <w:br/>
        <w:t>805. МАТВЕЕВА МАРГАРИТА 25.01.39</w:t>
        <w:br/>
        <w:t>МАТВЕЕВА ЕКАТЕРИНА НИКОЛАЕВНА</w:t>
        <w:br/>
        <w:t>1903 Г. МОСКВА</w:t>
        <w:br/>
        <w:t>806. МАТЕОРЕНКО НИНА 01.10.39</w:t>
        <w:br/>
        <w:t>МАТЕОРЕНКО ЕЛИЗАВЕТА</w:t>
        <w:br/>
        <w:t>МИХАЙЛОВНА 1912Г. ЛЕНИНГРАД</w:t>
        <w:br/>
        <w:t>807. МАТЕРИКИНА ЛЮБОВЬ 16.03.42</w:t>
        <w:br/>
        <w:t>МАТЕРИКИНА ЕВДОКИЯ ЯКОВЛЕВНА</w:t>
        <w:br/>
        <w:t>1905 ПЕНЗЕНСКАЯТГУБ., С. КАЗЕЕВКА</w:t>
        <w:br/>
        <w:t>808. МАТИШЕВСКИЙ МИХАИЛ 19.04.40</w:t>
        <w:br/>
        <w:t>МАТИШЕВСКАЯ-НИКИТИНА</w:t>
        <w:br/>
        <w:t>АНТОНИНА СЕМЕНОВНА 1915</w:t>
        <w:br/>
        <w:t>ГІ. ЛЕНИНГРАД</w:t>
        <w:br/>
        <w:t>809. МАХОРОВСКИЙ ДАВИД 30.10.39</w:t>
        <w:br/>
        <w:t>МАХОРОВСКАЯ ГИТА АНИСИМОВНА</w:t>
        <w:br/>
        <w:t>1904 ПОЛЬША, Г. ЛОДЗЬ</w:t>
        <w:br/>
        <w:t>810. МАШКИН НИКОЛАЙ 20.12.37</w:t>
        <w:br/>
        <w:t>МАШКИНА ВАЛЕНТИНА ИВАНОВНА</w:t>
      </w:r>
    </w:p>
    <w:p>
      <w:r>
        <w:t>1917Г. КРАСНОДАР</w:t>
        <w:br/>
        <w:t>318</w:t>
        <w:br/>
        <w:t>811. МЕДВЕДЕВА ЛАРИСА 11.05.37</w:t>
        <w:br/>
        <w:t>МЕДВЕДЕВА АЛЕКСАНДРА</w:t>
        <w:br/>
        <w:t>ВАСИЛЬЕВНА 1917 Г. МОСКВА</w:t>
        <w:br/>
        <w:t>812. МЕЛЕНҢ АННА 21.04.39</w:t>
        <w:br/>
        <w:t>МЕЛЕНЦ МАРИЯ ГРИГОРЬЕВНА 1913</w:t>
        <w:br/>
        <w:t>ХАРЬКОВСКАЯ ОБЛ.,</w:t>
        <w:br/>
        <w:t>ОЛЬХОВАТСКИЙ Р-Н</w:t>
        <w:br/>
        <w:t>813. МЕЛЕХИНА НАДЕЖДА 17.12.39</w:t>
        <w:br/>
        <w:t>МЕЛЕХИНА ВЕРА ВАСИЛЬЕВНА 1912</w:t>
        <w:br/>
        <w:t>СТАЛИНГРАДСКАЯ ОБЛ.,</w:t>
        <w:br/>
        <w:t>КЛЕТСКИЙР-Н</w:t>
        <w:br/>
        <w:t>814. МЕЛЬНИК АЛЕКСАНДРА 25.06.37</w:t>
        <w:br/>
        <w:t>МЕЛЬНИК НАДЕЖДА ФЕДОРОВНА 1918</w:t>
        <w:br/>
        <w:t>УКРАИНСКАЯ ССР, Г. КОРОСТЕНЬ</w:t>
        <w:br/>
        <w:t>815. МЕЛЬНИКОВА СВЕТЛАНА 08.12.38</w:t>
        <w:br/>
        <w:t>МЕЛЬНИКОВА ИРАИДА АЛЕКСЕЕВНА</w:t>
        <w:br/>
        <w:t>1916 ИВАНОВСКАЯ</w:t>
        <w:br/>
        <w:t>ПРОМЫШДЛЕННАЯ ОБА.</w:t>
        <w:br/>
        <w:t>816. МЕЛЬНИКОВА ИДИЛИЯ 14.02.42</w:t>
        <w:br/>
        <w:t>МЕЛЬНИКОВА МАРГАРИТА</w:t>
        <w:br/>
        <w:t>ИВАНОВНА1910Г. ТУЛА</w:t>
        <w:br/>
        <w:t>817. МЕЛЬНИКОВА ИРАИЙДА 15.09.38</w:t>
        <w:br/>
        <w:t>МЕЛЬНИКОВА ЮЛИЯ ГРИГОРЬЕВНА 1914</w:t>
        <w:br/>
        <w:t>СИБИРСКАЯ ТУБ., С. КУЗОВАТСКОЕ</w:t>
        <w:br/>
        <w:t>818. МЕЛЬНИКОВА РАИСА 24.0142</w:t>
        <w:br/>
        <w:t>МЕЛЬНИКОВА ЛЮБОВЬ НИКОЛАЕВНА</w:t>
        <w:br/>
        <w:t>1919 ЯРОСЛАВСКАЯТУБ.,Г. РОСТОВ</w:t>
        <w:br/>
        <w:t>819. МЕНДЕЛЕЕВ СЕМЕН 16.06.38</w:t>
        <w:br/>
        <w:t>МЕНДЕЛЕЕВА ЭСФИР АБРАМОВНА 1917</w:t>
        <w:br/>
        <w:t>Г. ЛЕНИНГРАД</w:t>
        <w:br/>
        <w:t>820. МЕНДУС ИННА 04.04,41</w:t>
        <w:br/>
        <w:t>МЕНДУС МАРИЯ АЛЕКСЕЕВНА 1907</w:t>
        <w:br/>
        <w:t>ЗАБАИКАЛЬБЕ, СТ.ХАРАГУН</w:t>
        <w:br/>
        <w:t>821. МЕНЬШЕКОВА ГАЛИНА 04.10.40</w:t>
        <w:br/>
        <w:t>МЕНЫШЕКОВА ЕЛЕНА КИРИЛОВНА 196</w:t>
        <w:br/>
        <w:t>ЧЕЛЯБИНСКАЯ, ОВДТ. КУРГАН</w:t>
        <w:br/>
        <w:t>822. МЕРГУТ СОФЬЯ 26.11.39</w:t>
        <w:br/>
        <w:t>МЕРГУТ ФРАНЦА МАРТЫНОВНА 1905</w:t>
        <w:br/>
        <w:t>КАМЕНЕЦПОДОЛЬСКАЯ ОБЛ,,</w:t>
        <w:br/>
        <w:t>САТАНОВСКИЙ Р-Н</w:t>
        <w:br/>
        <w:t>ГУЛАТ балалары</w:t>
        <w:br/>
        <w:t>-ə-------------------.. Д.Д</w:t>
      </w:r>
    </w:p>
    <w:p>
      <w:r>
        <w:t>777. МАКАРОВ АЛЬБЕРТ 24.10.40</w:t>
        <w:br/>
        <w:t>МАҠКАРОВА МАРГАРИТА АНДРЕЕВНА</w:t>
        <w:br/>
        <w:t>1911 ИВАНОВСКАЯ</w:t>
        <w:br/>
        <w:t>ПРОМЫШІЛЕННАЯ ОБЛ.</w:t>
        <w:br/>
        <w:t>778. МАҚАРОВА ЛЮБОВЬ 13.07.38</w:t>
        <w:br/>
        <w:t>МАКАРОВА МАРИЯ ПЕТРОВНА 1912</w:t>
        <w:br/>
        <w:t>СЕВЕРО-КАЗ. ОБЛ., ЛЕНИНСКИЙ Р-Н.</w:t>
        <w:br/>
        <w:t>779. МАКЕЛЬСКИЙ ВЛАДИМИР 11.07.37</w:t>
        <w:br/>
        <w:t>МАКЕЛЬСКАЯ ОЛЬГА ИВАНОВНА 1918</w:t>
        <w:br/>
        <w:t>Г.КИЕВ</w:t>
        <w:br/>
        <w:t>780. МАКЛАКОВ ВЛАДИМИР 1410.41</w:t>
        <w:br/>
        <w:t>МАКЛАКОВА КЛАВДИЯ ЕМЕЛБЬЯНОВНА:</w:t>
        <w:br/>
        <w:t>1919 СЕВЕРО-КАЗАХСТАНСКАЯ ОБЛ.</w:t>
        <w:br/>
        <w:t>781. МАКСИМОВ ФИНОГЕНТ 24. 01.38</w:t>
        <w:br/>
        <w:t>МАКСИМОВА ЕКАТЕРИНА</w:t>
        <w:br/>
        <w:t>МИХАЙЛОВНА 1918 КИЕВСКАЯ ОБЛ.,</w:t>
        <w:br/>
        <w:t>Х. БЕЛАЯ КАЛИТВА</w:t>
        <w:br/>
        <w:t>782. МАКУШКИН АЛЕКСАНДР 30.04 37</w:t>
        <w:br/>
        <w:t>МАКУШКИНА КЛАВДИЯ</w:t>
        <w:br/>
        <w:t>КОНСТАНТИНОВНА 1917</w:t>
        <w:br/>
        <w:t>МИГУЛИНСКИЙ Р-Н,</w:t>
        <w:br/>
        <w:t>СТ. МИГУЛИНСКАЯ</w:t>
        <w:br/>
        <w:t>783.МАКШИН ЮРИЙ 26.02. 37</w:t>
        <w:br/>
        <w:t>МАКШИНА АННА МИХАЙЛОВНА</w:t>
        <w:br/>
        <w:t>1903 Г. ВОРОНЕЖ</w:t>
        <w:br/>
        <w:t>784 МАЛИНИНА ТАЛИНА 01.03.39</w:t>
        <w:br/>
        <w:t>МАЛИНИНА МАРИЯ МИХАЙЛОВНА</w:t>
        <w:br/>
        <w:t>1912Г. ЛЕНИНГРАД,</w:t>
        <w:br/>
        <w:t>ПЕР. АПРАКСИНА, ДОМ 12, КВ,277.”</w:t>
        <w:br/>
        <w:t>785.МАЛЫХ ЭМИЛИЯ 1901.38</w:t>
        <w:br/>
        <w:t>МАЛЫХ АЛЛА ФЕДОРОВНА й</w:t>
        <w:br/>
        <w:t>ЧЕЛЯБИНСКАЯ ОБЛ,, КАМЕНСКИЙР-Н,</w:t>
        <w:br/>
        <w:t>ТУШКАМЕНСКАЯ Ж/Д</w:t>
        <w:br/>
        <w:t>786. МАЛЫШЕВА ВЕРА 25.03.42.</w:t>
        <w:br/>
        <w:t>МАЛЬМПЕВА ОЛЬГА АНДРЕЕВНА 1918</w:t>
        <w:br/>
        <w:t>АЛАРСКИЙ АЙМ.,</w:t>
        <w:br/>
        <w:t>головинский с/с.</w:t>
        <w:br/>
        <w:t>787. МАЛЬЦЕВ ГЕННАДИЙ 30.10.37.</w:t>
        <w:br/>
        <w:t>МАЛЬЦЕВА АННАЛАНТЕЛЕЕВНА 1910</w:t>
        <w:br/>
        <w:t>СЕВЕРОДВИНСКИЙ ХРАЙ,</w:t>
        <w:br/>
        <w:t>СИРИЙСКИЙ Р-Н</w:t>
        <w:br/>
        <w:t>788. МАЛЬЦЕВА ГАЛИНА 03.08.40</w:t>
        <w:br/>
        <w:t>МАЛЬЦЕВА НАТАЛЬЯ МАТВЕЕВНА 1917</w:t>
        <w:br/>
        <w:t>КОМИ-ПЕРМЯЦКИЙ НАЦОКР.</w:t>
        <w:br/>
        <w:t>789. МАЛЯРЕВСКИЙ БОРИС 02.02. 42</w:t>
        <w:br/>
        <w:t>МАЛЯРЕВСКАЯ ЕФРОСИНЬЯ</w:t>
        <w:br/>
        <w:t>АЛЕКСЕЕВНА 1911 КОРЕНОВСКИЙ р-н,</w:t>
      </w:r>
    </w:p>
    <w:p>
      <w:r>
        <w:t>СТ. БЕРЕЗАНСКАЯ</w:t>
        <w:br/>
        <w:t>790. МАМАЕВА СВЕТЛАНА 12.05.38</w:t>
        <w:br/>
        <w:t>МАМАЕВА ЕКАТЕРИНА ВАСИЛЬЕВНА</w:t>
        <w:br/>
        <w:t>19147. ДАНКОВА</w:t>
        <w:br/>
        <w:t>791. МАНФАНОВСКАЯ ИРИНА:07.02.41</w:t>
        <w:br/>
        <w:t>МАНФАНОВСКАЯ АНАСТАСИЯ”</w:t>
        <w:br/>
        <w:t>АНДРЕЕВНА 1904</w:t>
        <w:br/>
        <w:t>ЯРОСЛАВСКАЯ ОБЛ., С.ҠАМЕННИК</w:t>
        <w:br/>
        <w:t>792. МАНЬКОВСКИЙ ГЕННАДИЙ 21.09.43</w:t>
        <w:br/>
        <w:t>МАНЬКОВСКАЯ АЛЕКСАНДРА</w:t>
        <w:br/>
        <w:t>ИОСИПОВНА 1917 СТАЛИНСКАЯ ОБЛ.,</w:t>
        <w:br/>
        <w:t>Г.ДЕБАЛЬЦЕВО</w:t>
        <w:br/>
        <w:t>793. МАРЕНКОВА ЛИДИЯ 25.05.41</w:t>
        <w:br/>
        <w:t>МАРЕНКОВА ИРИНА ЕФИМОВНА 1903</w:t>
        <w:br/>
        <w:t>ДОРОГОБУЖЕКИЙ Р-Н,</w:t>
        <w:br/>
        <w:t>АЛЕКСИНСКИЙ С/С</w:t>
        <w:br/>
        <w:t>794. МАРКОВЕЦКАЯ ВИВА 07.02.42</w:t>
        <w:br/>
        <w:t>МАРКОВЕЦКАЯ СЕРАФИМА</w:t>
        <w:br/>
        <w:t>САЛИМОВНА 1906 БЕССАРАБИЯ</w:t>
        <w:br/>
        <w:t>795. МАРКОВЕЦКИЙ ИГОРЬ 18.07.39</w:t>
        <w:br/>
        <w:t>МАРКОВЕЦКАЯ СОМА САМУЙЛОВНА</w:t>
        <w:br/>
        <w:t>1906 БЕССАРАБИЯ</w:t>
        <w:br/>
        <w:t>796. МАРОНГЕННАДИЙ 1012.41</w:t>
        <w:br/>
        <w:t>РОМАШЕВА ЕКАТЕРИНА .</w:t>
        <w:br/>
        <w:t>ИЛЛИАРИОНОВНА ОМСКАЯ ОБЛ.,</w:t>
        <w:br/>
        <w:t>ЭНАМЕНСКИЙР-Н,</w:t>
        <w:br/>
        <w:t>797. МАРТЫНЕНКО ЕВГЕНИЙ 26.09.43</w:t>
        <w:br/>
        <w:t>МАРТЫНЕНКО АННА АНДРЕЕВНА1922</w:t>
        <w:br/>
        <w:t>КУСТАНАЙСКАЯ ОБЛ,,</w:t>
        <w:br/>
        <w:t>С.СЕМИОЗЕРНОЕ</w:t>
        <w:br/>
        <w:t>798. МАРТЫНОВ МАРК 03.02.42</w:t>
        <w:br/>
        <w:t>МАРТЫНОВА ТАИСИЯ</w:t>
        <w:br/>
        <w:t>ПОРФИРЬЕВНА1906 Г.ОРЕЛ-</w:t>
        <w:br/>
        <w:t>317</w:t>
        <w:br/>
        <w:t>АЛАШ-АЛЖИР</w:t>
        <w:br/>
        <w:t>846. МИХАЙЛОВСКАЯ ЛЮДМИЛА 13.03.38</w:t>
        <w:br/>
        <w:t>МИХАЙЛОВСКАЯ ВАЛЕНТИНА</w:t>
        <w:br/>
        <w:t>ТЕРАСИМОВНА 1913 Г. ЛУГАНСК</w:t>
        <w:br/>
        <w:t>847. МИХАЙЛОВСКИЙ ВЛАДИМИР</w:t>
        <w:br/>
        <w:t>2211.40 МИХАЙЛОВСКАЯ ВАЛЕНТИНА</w:t>
        <w:br/>
        <w:t>ГРИГОРЬЕВНА 1913 Т. ЛУГАНСК</w:t>
        <w:br/>
        <w:t>848. МИХАЛЕВА ЛЮБОВЬ 16.07.41</w:t>
        <w:br/>
        <w:t>МИХАЛЕВА ЛЮБОВЬ КУЗЫЬМИНИЧНА</w:t>
        <w:br/>
        <w:t>849. МИХЕЕВ ГЕННАДИЙ 05.07.38</w:t>
      </w:r>
    </w:p>
    <w:p>
      <w:r>
        <w:t>МИХЕЕВА ЕКАТЕРИНА АЛЕКСЕЕВНА</w:t>
        <w:br/>
        <w:t>1916 МОСКОВСКАЯ ОБЛ., ЧЕРНСКИЙ Р-Н</w:t>
        <w:br/>
        <w:t>850. МИХЕЕВА ЛИЯ 09.01.41</w:t>
        <w:br/>
        <w:t>МИХБЕВА ЕКАТЕРИНА АЛЕКСЕЕВНА</w:t>
        <w:br/>
        <w:t>1916 МОСКОВСКАЯ ОБА., ЧЕРНСКИЙ Р-Н</w:t>
        <w:br/>
        <w:t>851. МИХЕЛЬСОН ЛЕОНИД 24.07.42</w:t>
        <w:br/>
        <w:t>МИХЕЛЬСОН ЕКАТЕРИНА</w:t>
        <w:br/>
        <w:t>МОСИФОВНА 1902</w:t>
        <w:br/>
        <w:t>852. МИХЕЛЬСОН ЛИДИЯ 31.01.43</w:t>
        <w:br/>
        <w:t>МИХЕЛЬСОН НАТАЛИЯ ИВАНОВНА 1914</w:t>
        <w:br/>
        <w:t>СМОЛЕНСКАЯ ОБЛ,,</w:t>
        <w:br/>
        <w:t>САФОНОВСКИЙ Р-Н</w:t>
        <w:br/>
        <w:t>853. МИШАКОВ АНАТОЛИЙ 14.03.39</w:t>
        <w:br/>
        <w:t>МИШАКОВА МАРИЯ ЕВГРАФОВНА1914</w:t>
        <w:br/>
        <w:t>ГІ. СТАЛИНГРАД</w:t>
        <w:br/>
        <w:t>854. МИШРЕКОВА МАРТА 08.03.40</w:t>
        <w:br/>
        <w:t>МИШРЕКОВА ТАТЬЯНА ФИНОГЕНОВНА</w:t>
        <w:br/>
        <w:t>1916 КРАПИВИНСКИЙ Р-Н,</w:t>
        <w:br/>
        <w:t>А.БОРИСОВО</w:t>
        <w:br/>
        <w:t>855. МЛАДЭЯНОВСКИЙ ЛЕОНАРД 27.04.41</w:t>
        <w:br/>
        <w:t>МЛАДЗЯНОВСКАЯ ГАЛИНА</w:t>
        <w:br/>
        <w:t>ДЛЕОНТЬЕВНА 1910 ГРОДНЕНСКАЯГУБ,</w:t>
        <w:br/>
        <w:t>Г. АНДРЕВВЦЫ</w:t>
        <w:br/>
        <w:t>856. МОКАРОВ АНАТОЛИЙ 15.07.40</w:t>
        <w:br/>
        <w:t>МОҚАРОВА АГАФЬЯ ИВАНОВНА 1918</w:t>
        <w:br/>
        <w:t>КУЙБЫШЕВСКАЯ ОБЛ.,</w:t>
        <w:br/>
        <w:t>БЕЗЕНЧУКСКИЙ Р-Н</w:t>
        <w:br/>
        <w:t>857. МОЛОДУШКИН МИХАИЯ 2210.37</w:t>
        <w:br/>
        <w:t>МОЛОДУШКИНА АННА-НИКОДЛАЕВНА</w:t>
        <w:br/>
        <w:t>1916Т. ОДЕССА</w:t>
        <w:br/>
        <w:t>320</w:t>
        <w:br/>
        <w:t>858. МОЛОТКОВА ВАЛЕНТИНА 07.02:39</w:t>
        <w:br/>
        <w:t>МОЛОТКОВА ЕЛИЗАВЕТА ИВАНОВНА</w:t>
        <w:br/>
        <w:t>1914 ИВАНОВСКАЯ ОБЛ., Г-СУЗДО</w:t>
        <w:br/>
        <w:t>859. МОЛЧАНОВА ЛЮДМИЛА</w:t>
        <w:br/>
        <w:t>МОЛЧАНОВА КСЕНИЯ СТЕПАНОВНА</w:t>
        <w:br/>
        <w:t>1919 Г. МОСКВА, КАСИМОВСКИЙ Р-Н,</w:t>
        <w:br/>
        <w:t>Г.СЛАТВИНА</w:t>
        <w:br/>
        <w:t>860. МОРОЗ ВЯЧЕСЛАВ 17.0242</w:t>
        <w:br/>
        <w:t>МОРОЗ КСЕНИЯ ПАВЛОВНА</w:t>
        <w:br/>
        <w:t>1910 ЖИТКОВИЧЕСКИЙ Р-Н,</w:t>
        <w:br/>
        <w:t>БРОНИСЛАВСКИЙ ОС.</w:t>
        <w:br/>
        <w:t>861. МОРОЗОВ ЛЕВ 12. 01.40</w:t>
        <w:br/>
        <w:t>МОРОЗОВА ВАЛЕНТИНА ИВАНОВНА</w:t>
        <w:br/>
        <w:t>1910 ЯРОСЛАВСКАЯ ОБЛ., МОЛАГО:</w:t>
        <w:br/>
        <w:t>862. МОРОЗОВ ВЛАДИМИР 25.11:41</w:t>
        <w:br/>
        <w:t>МАЛАХОВСКАЯ Н/ ДЕЖДА</w:t>
        <w:br/>
        <w:t>СЕМЕНОВНА 1918 МИНСКАЯ ОБЛ,,</w:t>
      </w:r>
    </w:p>
    <w:p>
      <w:r>
        <w:t>ТОСТРОЖИПК</w:t>
        <w:br/>
        <w:t>863. МОРОЗОВ ИГОРЬ 20.11.40</w:t>
        <w:br/>
        <w:t>МОРОЗОВА АННА ЯКОВЛЕВНА 1900</w:t>
        <w:br/>
        <w:t>ЦЕНТРАЛЬНО-ЧЕРНОЗЕМНАЯ ОБЛ.</w:t>
        <w:br/>
        <w:t>864. МОРОЗОВ НИКОЛАЙ 20.07.40</w:t>
        <w:br/>
        <w:t>МОРОЗОВА АНАСТАСИЯ НИКОЛАЕВНА</w:t>
        <w:br/>
        <w:t>1909 ЦАРИЦЫНСКИЙ?-Н, 4. БЕСЕДА</w:t>
        <w:br/>
        <w:t>865. МОРОЗОВ ВИКТОР 18.07.37</w:t>
        <w:br/>
        <w:t>МОРОЗОВА АЛЕКСАНДРА ФЕДОРОВНА</w:t>
        <w:br/>
        <w:t>1900 Г. ДНЕПРОПЕТРОВСК</w:t>
        <w:br/>
        <w:t>866. МОРОЗОВА ЭММА 12.11.40</w:t>
        <w:br/>
        <w:t>МОРОЗОВА РАИСА ФЕДОРОВНА 1908</w:t>
        <w:br/>
        <w:t>ВОРОНЕЖСКАЯ ОБЛ., ЛОСЕВСКИЙ Р-Н</w:t>
        <w:br/>
        <w:t>867. МОРОХОВЕЦ ВИКТОР 02. 05.37</w:t>
        <w:br/>
        <w:t>МОРОХОВЕЦ ЕКАТЕРИНА СЕРГЕЕВНА</w:t>
        <w:br/>
        <w:t>1915 ИВАНОВСКАЯ</w:t>
        <w:br/>
        <w:t>ПРОМЫШІЛЕННАЯ ОБЛ.</w:t>
        <w:br/>
        <w:t>868. МОРЦЕНЮК ВАЛЕРИЙ 09.02 39</w:t>
        <w:br/>
        <w:t>МОРЦЕНЮК ЕЛЕНА НЕСТЕРОВНА 1918</w:t>
        <w:br/>
        <w:t>С.ПОСТЫКО</w:t>
        <w:br/>
        <w:t>869. МОСЕВА ЕВГЕНИЯ 05.12 38</w:t>
        <w:br/>
        <w:t>МОСЕВА МАРИЯ АЛЕКСАНДРОВНА 1915</w:t>
        <w:br/>
        <w:t>ОРДЖОНИКИДЗЕВСКИЙ КРАЙ</w:t>
        <w:br/>
        <w:t>ТУЛАГ балалары</w:t>
        <w:br/>
        <w:t>т----------------------.... 3... 3. 2..2.2-.......-----.</w:t>
        <w:br/>
        <w:t>917. НОДА АЛЕКСАНДР 26.01.37</w:t>
        <w:br/>
        <w:t>НОДА НАДЕЖДА ФОМИНИЧНА1911</w:t>
        <w:br/>
        <w:t>ОДЕССКАЯ ОБЛ., БЕЛЯЕВСКИЙ Р-Н</w:t>
        <w:br/>
        <w:t>918.НОСЕНКО ЮРИЙ 18.01.40</w:t>
        <w:br/>
        <w:t>НОСЕНКО.КСЕНИЯ МАРКОВНА 1917</w:t>
        <w:br/>
        <w:t>УКРАИНСКАЯ ССР, ОДЕССКАЯ ОБЛ.,</w:t>
        <w:br/>
        <w:t>І.КАХОВКА</w:t>
        <w:br/>
        <w:t>919. НОСКОВА ВАЛЕНТИНА 18.11.38.</w:t>
        <w:br/>
        <w:t>НОСКОВА АНТОНИНА ПРОКОФЬЕВНА.</w:t>
        <w:br/>
        <w:t>1918 ЧЕЛЯБИНСКАЯ ОБЛ.,</w:t>
        <w:br/>
        <w:t>ВОРГОНИНСКИЙ ?-Н</w:t>
        <w:br/>
        <w:t>920. НОСЫРОВ ЗОКИР 02.03.38</w:t>
        <w:br/>
        <w:t>НОСЫРОВА ГЕЛЬСЕМ 1910</w:t>
        <w:br/>
        <w:t>КУЙБЫШЕВСКИЙ КРАЙ,</w:t>
        <w:br/>
        <w:t>СТАВРОПОЛЬСКИЙ Р-Н, П.ТАГ</w:t>
        <w:br/>
        <w:t>921. ОВЧИННИКОВ ВИТАЛИЙ 1924.41</w:t>
        <w:br/>
        <w:t>ОВЧИННИКОВА ВЕРА ИВАНОВНА 1903</w:t>
        <w:br/>
        <w:t>ПОЛЬША, Г. ВБИЛЬНО</w:t>
        <w:br/>
        <w:t>922. ОДРАКС ФЕЛИКС 15.06.40</w:t>
        <w:br/>
        <w:t>ОДРАКСЭРНА ИВАНОВНА 1917</w:t>
      </w:r>
    </w:p>
    <w:p>
      <w:r>
        <w:t>ЗАПАДНО-СИБИРСКИЙ КРАЙ,</w:t>
        <w:br/>
        <w:t>ТАТАРСКИЙ Р-Н</w:t>
        <w:br/>
        <w:t>923. ОЗОЛИН АНАТОЛИЙ 01.03.40</w:t>
        <w:br/>
        <w:t>ОЗОЛИНА ЕЛИЗАВЕТА: ИВАНОВНА 1913</w:t>
        <w:br/>
        <w:t>ЛАТВИЯ</w:t>
        <w:br/>
        <w:t>924. ОЛОНЦЕВ ВИТОЛИЙ 19.10.38</w:t>
        <w:br/>
        <w:t>ОЛОНЦЕВА АННА ВАСИЛЬЕВНА 1916</w:t>
        <w:br/>
        <w:t>ЧЕЛЯБИНСКАЯ ОБЛ,,</w:t>
        <w:br/>
        <w:t>КАМЫШЕВСКИЙ Р-Н</w:t>
        <w:br/>
        <w:t>925. ОЛЬХОВАЯ ЛАРИСА 27.02.40</w:t>
        <w:br/>
        <w:t>ОЛЬХОВАЯ ЛИДИЯ ВЛАДИМИРОВНА</w:t>
        <w:br/>
        <w:t>1916 ЕНИСЕЙСКАЯГУБ,</w:t>
        <w:br/>
        <w:t>С. НИКОЛАЕВКА</w:t>
        <w:br/>
        <w:t>926. ОНОПРИЕНКО ЛЮДМИДА 02.10.42</w:t>
        <w:br/>
        <w:t>ОНОПРИЕНКО-АЛЕКСАНДРА</w:t>
        <w:br/>
        <w:t>ФЕДОРОВНА 1904 КРЫМСКАЯ АССР,</w:t>
        <w:br/>
        <w:t>Г.ЯЛТА</w:t>
        <w:br/>
        <w:t>927. ОНУФРИЕНКО -НЕЛЯ.03.0440-&lt;::. .</w:t>
        <w:br/>
        <w:t>ОНУФРИЕНКО ФЕДОРА ИВАНОВНА 1910</w:t>
        <w:br/>
        <w:t>ДОНЕПКАЯ ОБЛ.) УСПЕНСКИЙ Р-Н,</w:t>
        <w:br/>
        <w:t>С.БЕЛОЕ</w:t>
        <w:br/>
        <w:t>928. ОРЕХОВА ЛАРИСА 13.06.38</w:t>
        <w:br/>
        <w:t>ОРЕХОВА АННА ЕФИМОВНА 1915</w:t>
        <w:br/>
        <w:t>Т.РЯЗАНЬ, МОСКОВСКАЯ ОБЛ,,</w:t>
        <w:br/>
        <w:t>РЯЗАНСКИЙР-Н,</w:t>
        <w:br/>
        <w:t>929 ОРЛОВ ЛЕОНИД 17.04.37.</w:t>
        <w:br/>
        <w:t>ОРЛОВА ГАЛИНА ИВАНОВНА 1914</w:t>
        <w:br/>
        <w:t>Г.ОДЕССА, УЛ. ПУШКИНСКАЯ, ДОМ 1</w:t>
        <w:br/>
        <w:t>930. ОРЛОВА ВЕРА 24.01.37</w:t>
        <w:br/>
        <w:t>ОРЛОВА АЛЕКСАНДРА НИКОЛАЕВНА</w:t>
        <w:br/>
        <w:t>1910 ВОРОНЕЖСКАЯ ОБЛ., ЕЛЕҢКИЙР-Н</w:t>
        <w:br/>
        <w:t>931. ОРЛОВА АЛЬБИНА 03.07.38</w:t>
        <w:br/>
        <w:t>ОРЛОВА ТАМАРА ГРИГОРЬЕВНА</w:t>
        <w:br/>
        <w:t>1915Г. МОСКВА</w:t>
        <w:br/>
        <w:t>932. ОРЛОВА ЛЮБОВЬ 09.02. 38</w:t>
        <w:br/>
        <w:t>ОРЛОВА НАТАЛЬЯ СЕМЕНОВНА 1919 К.</w:t>
        <w:br/>
        <w:t>ОБЛ., ЛУЖСКИЙ Р-Н, Д. НИКИТИНО</w:t>
        <w:br/>
        <w:t>933. ОСАДЧЕВА СВЕТЛАНА 21.10.40</w:t>
        <w:br/>
        <w:t>ОСАДЧЕВА ПЕЛАГЕЯ ТИМОФЕЕВНА 1911</w:t>
        <w:br/>
        <w:t>ИВАНОВСКАЯ ПРОМЫШЛЕННАЯ ОБЛ.</w:t>
        <w:br/>
        <w:t>934. ОСИПОВА ТАТЬЯНА 16..07.42.. ,</w:t>
        <w:br/>
        <w:t>ОСИПОВА ЗИНАИДА ИЛБИНИЧНА 1923</w:t>
        <w:br/>
        <w:t>Т. МОСКВА, УЛ. ДОБРОВОЛЬЧЕСКАЯ</w:t>
        <w:br/>
        <w:t>935. ОСИПОВА ЛИДИЯ 11.08.38</w:t>
        <w:br/>
        <w:t>ОСИПОВА НИНА СЕРГЕЕВНА 1919</w:t>
        <w:br/>
        <w:t>І.МОСКВА</w:t>
        <w:br/>
        <w:t>936. ОСИПОВА ЛИДИЯ 20.04,37</w:t>
        <w:br/>
        <w:t>ОСИПОВА НАДЕЖДА ЯКОВЛЕВНА 1899</w:t>
        <w:br/>
        <w:t>УКРАИНА, ЕКАТЕРИНОСЛАВСКАЯ ТУБ.</w:t>
      </w:r>
    </w:p>
    <w:p>
      <w:r>
        <w:t>937. ОСТРОВСКАЯ МАРГАРИТА 20.06.41</w:t>
        <w:br/>
        <w:t>ОСТРОВСКАЯ НАДЕЖДА МИХАЙЛОВНА</w:t>
        <w:br/>
        <w:t>1915Г.ТОМСК</w:t>
        <w:br/>
        <w:t>938. ОШАРИНА ГАЛИНА 03.09.40</w:t>
        <w:br/>
        <w:t>ОШАРИНА АЛЕКСАНДРА.</w:t>
        <w:br/>
        <w:t>ВЛАДИМИРОВНА 1912 ИВАНОВО-</w:t>
        <w:br/>
        <w:t>ВОЗНЕСЕНСКАЯ ОБЛ.</w:t>
        <w:br/>
        <w:t>939. ПАВЛЕНКО ВАЛЕНТИНА 22. 01.38</w:t>
        <w:br/>
        <w:t>ПАВЛЕНКО ВЕРА ИВАНОВНА</w:t>
        <w:br/>
        <w:t>1918 ДНЕПРОПЕТРОВСКАЯ ОБА.,.</w:t>
        <w:br/>
        <w:t>МАГДАЛИНОВСКИЙ Р-Н</w:t>
        <w:br/>
        <w:t>323</w:t>
        <w:br/>
        <w:t>АЛАШ-АЛЖИР</w:t>
        <w:br/>
        <w:t>940. ПАВЛИЧЕНКО НИКОЛАЙ 22.05.39</w:t>
        <w:br/>
        <w:t>ПАВЛИЧЕНКО ПРАСКОВЬЯ</w:t>
        <w:br/>
        <w:t>ИЛЬИНИЧНА 1909 АЗОВО-</w:t>
        <w:br/>
        <w:t>ЧЕРНОМОРСКИЙ КРАЙ, Г. СУЛИН</w:t>
        <w:br/>
        <w:t>941. ПАВЛОВ АНАТОЛИЙ 29.10.39</w:t>
        <w:br/>
        <w:t>ПАВЛОВА-МИНАЕВА ЕВДОКИЯ</w:t>
        <w:br/>
        <w:t>ДЛАВРОВНА 1910 ВОРОНЕЖСКАЯ ОБЛ.,</w:t>
        <w:br/>
        <w:t>ЗЕМЛЯНСКИЙ Р-Н</w:t>
        <w:br/>
        <w:t>942. ПАВЛОВА ЛИМА 24.03.38</w:t>
        <w:br/>
        <w:t>ПАВЛОВА ЕВДОКИЯ СЕРГЕЕВНА 1894</w:t>
        <w:br/>
        <w:t>ТАТАРСКАЯ АССР, ТЕТСКИЙ Р-Н,</w:t>
        <w:br/>
        <w:t>С.ТЕТКИ</w:t>
        <w:br/>
        <w:t>943. ПАВЛЮЧИК ВЕРА 26.10.39</w:t>
        <w:br/>
        <w:t>ПАВЛЮЧИК НАДЕЖДА НИКОНОРОВНА.</w:t>
        <w:br/>
        <w:t>1912 ПОЛЬША, КОМБРОВСКИЙ У.</w:t>
        <w:br/>
        <w:t>944. ПАКАТИЛОВА ГАЛИНА 03.05.38</w:t>
        <w:br/>
        <w:t>ПАКАТИЛОВА ТАТЬЯНА</w:t>
        <w:br/>
        <w:t>СЕВАСТЬЯНОВНА 1910 ОДЕССКАЯ ОБЛ,</w:t>
        <w:br/>
        <w:t>ХОМПАШЕВСКИЙ Р-Н</w:t>
        <w:br/>
        <w:t>945. ПАЛЬМЕН ГАЛИНА 04.04.40</w:t>
        <w:br/>
        <w:t>ПАЛЬМЕН ЛИЛИЯ ЭЛЬМАРОВНА 1902</w:t>
        <w:br/>
        <w:t>ТІ. ЛЕНИНГРАД</w:t>
        <w:br/>
        <w:t>946. ПАНАМАРЕВ ВИКТОР 19.03.41</w:t>
        <w:br/>
        <w:t>ПАНАМАРЕВА ЕКАТЕРИНА</w:t>
        <w:br/>
        <w:t>ЕВДОКИМОВНА 1908 СВЕРДЛОВСКАЯ</w:t>
        <w:br/>
        <w:t>ОБА, КОСИНСКИЙ Р-Н</w:t>
        <w:br/>
        <w:t>947. ПАНОВА ЛЮБОВЬ 27.08.40</w:t>
        <w:br/>
        <w:t>ПАНОВА НАТАЛЬЯ МИХАЙЛОВНА 1921</w:t>
        <w:br/>
        <w:t>КРАСНОДАРСКИЙ КРАЙ,</w:t>
        <w:br/>
        <w:t>СТ-Ш СТЕБЛИЕВСКАЯ</w:t>
        <w:br/>
        <w:t>948. ПАНОВА ТАМАРА 28.06.38</w:t>
      </w:r>
    </w:p>
    <w:p>
      <w:r>
        <w:t>ПАНОВА МАРИЯ ТРИФОНОВНА 1914</w:t>
        <w:br/>
        <w:t>Г. ДМИТРОВСК</w:t>
        <w:br/>
        <w:t>949. ПАНТЕЛЕЕВ ГЕННАДИЙ 30.07.38</w:t>
        <w:br/>
        <w:t>ПАНТЕЛЕЕВА ЕКАТЕРИНА АЛЕКСЕЕВНА</w:t>
        <w:br/>
        <w:t>1903 СЕВЕРНЫЙ КРАЙ,</w:t>
        <w:br/>
        <w:t>ВАЖИНСКИЙ Р-Н</w:t>
        <w:br/>
        <w:t>950. ПАНЧЕНКО ИВАН 15.10.39</w:t>
        <w:br/>
        <w:t>ПАНЧЕНКО ЕВДОКИЯ ЯКОВЛЕВНА 1916</w:t>
        <w:br/>
        <w:t>324</w:t>
        <w:br/>
        <w:t>951. ПАПУЛОВСКИЙ ВАЛЕНТИН 24 05.39</w:t>
        <w:br/>
        <w:t>ПОНУЛОВСКАЯ АННА ИОСИФОВНА</w:t>
        <w:br/>
        <w:t>1912 ЧЕЛЯБИНСКАЯ ОБЛ.,</w:t>
        <w:br/>
        <w:t>КАМЕНСКИЙ Р-Н</w:t>
        <w:br/>
        <w:t>952. ПАРВУМОСОВ БОРИС 08.02 42</w:t>
        <w:br/>
        <w:t>ПАРВУМОСОВА ОЛЬГА ПЕТРОВНА 1905</w:t>
        <w:br/>
        <w:t>МОРДОВСКАЯ АССР,Г. ИНСАР</w:t>
        <w:br/>
        <w:t>953. ПАРШИНА ВАЛЕНТИНА 26.04. 39</w:t>
        <w:br/>
        <w:t>ПАРШИНА СЕРАФИМА СЕМЕНОВНА</w:t>
        <w:br/>
        <w:t>1914 МОСКОВСКАЯ ОБЛ.</w:t>
        <w:br/>
        <w:t>954. ПАСТУХОВ ВАЛЕРИЙ 20,12. 40</w:t>
        <w:br/>
        <w:t>ПАСТУХОВА АЛ ЕФТИНА МАТВЕЕВНА</w:t>
        <w:br/>
        <w:t>1914 Т. ИЖЕВСК:</w:t>
        <w:br/>
        <w:t>955. ПАТРАҚОВ БОРИС 04.11.39</w:t>
        <w:br/>
        <w:t>ПАТРАКОВА ЕЛЕНА ЕФИМОВНА 1906</w:t>
        <w:br/>
        <w:t>ДЕНИНГРАДСКАЯ ОБЛ,,</w:t>
        <w:br/>
        <w:t>ВОЛХОВСКИЙ Р-Н</w:t>
        <w:br/>
        <w:t>956. ПАТЮКОВ АЛЕКСАНДР 23.01.40</w:t>
        <w:br/>
        <w:t>ПАТЮКОВА РАИСА ГРИГОРЬЕВНА 1912.</w:t>
        <w:br/>
        <w:t>КРЫМСКАЯ АССР; БАЛАКЛАВСКИЙР-Н,</w:t>
        <w:br/>
        <w:t>д. АЛСУ</w:t>
        <w:br/>
        <w:t>957. ПАХОМЕНКО ВИКТОР 28.04. 38</w:t>
        <w:br/>
        <w:t>ПАХОМЕНКО УЛЬЯНА ИВАНОВНА 1907</w:t>
        <w:br/>
        <w:t>ДОНЕЦКАЯ ОБА,,</w:t>
        <w:br/>
        <w:t>БЕЛОКУРАКИНСКИЙ Р-Н</w:t>
        <w:br/>
        <w:t>958. ПАЧКОВСКИЙ ВИКТОР 28112. 42</w:t>
        <w:br/>
        <w:t>ПАЧКОВСКАЯ ВИКТОРИЯ БИКТӨРОВНА;</w:t>
        <w:br/>
        <w:t>1911 СЕВЕРНАЯ МАНЬЧЖУРИЯ,</w:t>
        <w:br/>
        <w:t>СТ. БУХЕТУ</w:t>
        <w:br/>
        <w:t>959. ПАШКЕВИЧ ОЛЬГА 04.11.39</w:t>
        <w:br/>
        <w:t>ПАШКЕВИЧ АЛЕКСАНДРА</w:t>
        <w:br/>
        <w:t>СТАНИСЛАВОВНА 1913 Т. ОДЕССА</w:t>
        <w:br/>
        <w:t>960. ПАШКЕВИЧ ЛИЛИЯ 17.08.43</w:t>
        <w:br/>
        <w:t>ПАШКЕВИЧ АҒРИПИНА</w:t>
        <w:br/>
        <w:t>КУЗЬМИНИЧНА 1922 Г, ЛЕНИНГРАД, .</w:t>
        <w:br/>
        <w:t>ПР. МЕЖДУНАРОДНЫЙ</w:t>
        <w:br/>
        <w:t>961. ПЕВНЕВ ЮРИЙ 01.06.40</w:t>
        <w:br/>
        <w:t>ПЕВНЕВА ЕКАТЕРИНА АҢДРЕЕВНА.:</w:t>
      </w:r>
    </w:p>
    <w:p>
      <w:r>
        <w:t>1913 КУЙБЫШЕВСКАЯ ОБЛ.,</w:t>
        <w:br/>
        <w:t>СТАВРОПОЛЬСКИЙР-Н &gt;</w:t>
        <w:br/>
        <w:t>ГУЛАГ балалары</w:t>
        <w:br/>
        <w:t>------------------------------....2.2222222000040 0 ыы</w:t>
        <w:br/>
        <w:t>1053. РАЗУМОВА РОЗА 25.04 38</w:t>
        <w:br/>
        <w:t>РАЗУМОВА:МАРИЯ АЛЕКСАНДРОВНА</w:t>
        <w:br/>
        <w:t>1919 СУДПОЛОВСКИЙ Р-Н,</w:t>
        <w:br/>
        <w:t>СТИЛЬЦЕВСКИЙ СҮС</w:t>
        <w:br/>
        <w:t>1054. РАКИТИНА ИРИНА 31.12.41</w:t>
        <w:br/>
        <w:t>РАКИТИНА НАТАЛИЯ</w:t>
        <w:br/>
        <w:t>АЛЕКСАНДРОВНА 19087. МОСКВА</w:t>
        <w:br/>
        <w:t>1055. РАКОВ ВИКТОР 24. 02. 40</w:t>
        <w:br/>
        <w:t>РАКОВА МАРИЯ НИКОЛАЕВНА 1906</w:t>
        <w:br/>
        <w:t>ЗАЛЕСКИИР-Н, 4. СМОЛЕНОЕ</w:t>
        <w:br/>
        <w:t>1056. РАСПОПОВА ЛЮДМИЛА 31.03.42</w:t>
        <w:br/>
        <w:t>РАСПОНОВА МАРИЯ АНТОНОВНА 1921</w:t>
        <w:br/>
        <w:t>АКМОЛИНСКАЯ ОБЛ.,</w:t>
        <w:br/>
        <w:t>АТБАСАРСКИЙ Р-Н</w:t>
        <w:br/>
        <w:t>1057. РАСШЦЕПКИНА СВЕТЛАНА 2910.43</w:t>
        <w:br/>
        <w:t>РАСШЕПКИНА ЕКАТЕРИНА</w:t>
        <w:br/>
        <w:t>ГЕНРИХОВНА 1915 АССР</w:t>
        <w:br/>
        <w:t>НЕМЦЕВ ПОВОЛЖЬЯ, ФРАНКСКИЙ?-Н</w:t>
        <w:br/>
        <w:t>1058. РАТНЕВ ВИКТОР 22.08.42</w:t>
        <w:br/>
        <w:t>ПАНИХИДИНА ПОЛИНАРИЯ</w:t>
        <w:br/>
        <w:t>МИХАЙЛОВНА 1917 ЧЕЛЯБИНСКАЯ</w:t>
        <w:br/>
        <w:t>ОБЛ., МЫШКИНСКИЙР-Н</w:t>
        <w:br/>
        <w:t>1059. РАШИКБАЕВА СВЕТЛАНА 15.02:40</w:t>
        <w:br/>
        <w:t>РАШИКБАЕВА АГАФЬЯ ЛАВРЕНТЬЕВНА</w:t>
        <w:br/>
        <w:t>1911 НОВОСИБИРСКАЯ ОБЛ,</w:t>
        <w:br/>
        <w:t>КАМЕНСКИЙ Р-Н :</w:t>
        <w:br/>
        <w:t>1060. РЕБАКЭ ВЛАДИМИР 02. 09.39</w:t>
        <w:br/>
        <w:t>РЕБАКЭ ОЛЬГА БОРХОВНА 1906</w:t>
        <w:br/>
        <w:t>АРХАДЬСКАЯ ОБЛ., ЛАПИНСКИЙ Р-Н,</w:t>
        <w:br/>
        <w:t>4. ЛАПИНИНО</w:t>
        <w:br/>
        <w:t>1061. РЕВЕНКО ЗОЯ 21.0437</w:t>
        <w:br/>
        <w:t>РЕВЕНКО АННА ТЕРЕНТЬЕВНА 1916</w:t>
        <w:br/>
        <w:t>ОДЕССКАЯ ОБЛ. 2</w:t>
        <w:br/>
        <w:t>КРИВООЗЕРСКИЙ:Р-Н</w:t>
        <w:br/>
        <w:t>1062. РЕВЕНКО БИКТОР 26.06.40</w:t>
        <w:br/>
        <w:t>РЕВЕНКО АННА ТЕРЕНТЬЕВНА 1916</w:t>
        <w:br/>
        <w:t>ОДЕССКАЯ ОБЛ. КРИВООЗЕРСКИЙ Р-Н</w:t>
        <w:br/>
        <w:t>1063. РЕЗНИКОВ ВЛАДИСЛАВ 28. 02: 39</w:t>
        <w:br/>
        <w:t>РЕЗНИКОВА ИРИНА-АРИСТАРХОВНА</w:t>
        <w:br/>
        <w:t>1911 Г. РОСТОВ-НА-ДОНУ.</w:t>
      </w:r>
    </w:p>
    <w:p>
      <w:r>
        <w:t>1064. РЕЗНИКОВА ИНГА 16.12. 39</w:t>
        <w:br/>
        <w:t>РЕЗЭНИКОВА МАРИЯТРИГОРЬЕВНА 1915</w:t>
        <w:br/>
        <w:t>ДОНЕЦКАЯ ОБЛ., Г.ЛУҒАНСК</w:t>
        <w:br/>
        <w:t>1065. РЕЭНИКОВА СЭТТА 11.08.38</w:t>
        <w:br/>
        <w:t>РЕЗНИКОВА ЗОЯ АЛЕКСЕЕВНА 1916</w:t>
        <w:br/>
        <w:t>1066. РЕЙК ИРИНА 27.07.38</w:t>
        <w:br/>
        <w:t>РЕЙК МАГДА ИОСИФНА 1914 БЕНГРИЯ</w:t>
        <w:br/>
        <w:t>1067. РЕЙНЕР ВИКТОР 18.08.42</w:t>
        <w:br/>
        <w:t>РЕЙНЕР ЦИЦИЛИЯ БОРИСОВНА 1922.</w:t>
        <w:br/>
        <w:t>Г.САРАТОВ</w:t>
        <w:br/>
        <w:t>1068. РЕППЕ ОЛЬГА 12. 08.38</w:t>
        <w:br/>
        <w:t>РЕППЕ МИЛЬДА МАТВВЕВНА 1903</w:t>
        <w:br/>
        <w:t>ЛАТВИЯ КУРЛЯНДСКАЯТУБ.</w:t>
        <w:br/>
        <w:t>1069. РЕТУКИН НИКОЛАЙ</w:t>
        <w:br/>
        <w:t>РЕТУКИНА МЕЛАНЬЯ ВАСИЛЬЕВНА 1904</w:t>
        <w:br/>
        <w:t>ПЕТРОЗАВОДСКИЙ У., ОЛӘНЕЦКИЙУ.</w:t>
        <w:br/>
        <w:t>1070. РЕТІП ПЕТР 1703.40</w:t>
        <w:br/>
        <w:t>РЕТШ-БАУМГЕРІНЕР АДЕЛЬ</w:t>
        <w:br/>
        <w:t>ФРИДРИХОВНА</w:t>
        <w:br/>
        <w:t>1071. РЕУТ ВЛАДИМИР 12. 06.43</w:t>
        <w:br/>
        <w:t>РЕУТ НИНА АНТОНОВНА 1915 ПОЛЬША,</w:t>
        <w:br/>
        <w:t>ВИЛЕНСКАЯГУБ., ВИШІНЕВО</w:t>
        <w:br/>
        <w:t>1072. РЕУТОВА ЛИДИЯ 19.01.40</w:t>
        <w:br/>
        <w:t>РЕУТОВА ЕВДОКИЯ АНДРЕЕВНА 1918</w:t>
        <w:br/>
        <w:t>МОКРОУСОВЕСКИЙ Р-Н,</w:t>
        <w:br/>
        <w:t>К-3 КРАСНЫЙ ПАХАРЬ</w:t>
        <w:br/>
        <w:t>1073. РЕШЕТИЛЕНКО ГЕННАДИЙ 12. 07.40</w:t>
        <w:br/>
        <w:t>РЕШЕТИЛЕНКО МАРИЯ ЗАХАРОВНА</w:t>
        <w:br/>
        <w:t>1921 ГТ. ПЯТИГОРСК</w:t>
        <w:br/>
        <w:t>1074. РЕШИТОВА НАДИРА 02 03,40</w:t>
        <w:br/>
        <w:t>РЕШИТОВА ХАТИМА 1917 ҚРЫМСКАЯ</w:t>
        <w:br/>
        <w:t>АССР, МАЯК-САЛЫНСКИЙ Р-Н,</w:t>
        <w:br/>
        <w:t>Д.УЗУН-ЛАР</w:t>
        <w:br/>
        <w:t>1075. РЖЕВСКАЯ ЛЮДМИЛА 25./08. 38</w:t>
        <w:br/>
        <w:t>РЖЕВСКАЯ ТАТЬЯНА ИВАНОВНА</w:t>
        <w:br/>
        <w:t>1916 ВЛАДИМИРСКАЯ ОБА.,</w:t>
        <w:br/>
        <w:t>АЛЕКСАНДРОВСКИЙ Р-Н</w:t>
        <w:br/>
        <w:t>1076. РЖЕУТСКИЙ СТАНИСЯАВ 14. 04.42</w:t>
        <w:br/>
        <w:t>РЖЕУТСКАЯ ЕЛЕНА ИГНАТЬЕВНА 1911</w:t>
        <w:br/>
        <w:t>ПОЛЬША, Г. БАРШАВА</w:t>
        <w:br/>
        <w:t>329</w:t>
        <w:br/>
        <w:t>АЛАШ-АЛЖИР</w:t>
        <w:br/>
        <w:t>1031. ПРЯДИЛЬНИКОВА ИРИНА 17.03.40</w:t>
        <w:br/>
        <w:t>ПРЯДИЛЬНИКОВА ОЛЬГА СЕРГЕЕВНА</w:t>
      </w:r>
    </w:p>
    <w:p>
      <w:r>
        <w:t>1917 МАНЬЧЖУРИЯ, КВЖД,</w:t>
        <w:br/>
        <w:t>СТ. МЕТАПУЗЫ</w:t>
        <w:br/>
        <w:t>1032. ПРЯНИШНИКОВА СВЕТЛАНА</w:t>
        <w:br/>
        <w:t>31.05.39 ПРЯНИШНИКОВА ВЕРА</w:t>
        <w:br/>
        <w:t>ПРОКОФЬЕВНА 1914 СМОЛЕНСКАЯ ОБЛ,,</w:t>
        <w:br/>
        <w:t>МОЛТСКИЙ Р-Н</w:t>
        <w:br/>
        <w:t>1033. ПУГОВКИНА ТАМАРА 19.11.37</w:t>
        <w:br/>
        <w:t>ПУГОВИНА АНТОНИНА</w:t>
        <w:br/>
        <w:t>ВЛАДИМИРОВНА 1911 КИРОВСКИЙ</w:t>
        <w:br/>
        <w:t>ҠРАЙ,УРЖУМСКИЙ Р-Н</w:t>
        <w:br/>
        <w:t>1034. ПУЗАТЫХ АЛЕКСАНАРА 30.05.42</w:t>
        <w:br/>
        <w:t>ПУЗАТЫХ ДАРЬЯ ВАСИЛЬЕВНА 1904</w:t>
        <w:br/>
        <w:t>РЯЗАНСКАЯ ОБЛ., ПЕРВОМАЙСКИЙ Р-Н</w:t>
        <w:br/>
        <w:t>1035. ПУЗДРЯКОВ ВАЛЕНТИН 20.04.39</w:t>
        <w:br/>
        <w:t>ПУЗДРЯКОВА АННА ИВАНОВНА</w:t>
        <w:br/>
        <w:t>1913 СТАЛИНГРАДСКИЙ КРАЙ,</w:t>
        <w:br/>
        <w:t>СИРОТИНСКИЙ Р-Н</w:t>
        <w:br/>
        <w:t>1096. ПУЛЬГА АНАТОЛИЙ 31.05.41</w:t>
        <w:br/>
        <w:t>ПУЛЬГА ЕФРОСИНИЯ ИВАНОВНА 1915</w:t>
        <w:br/>
        <w:t>ОДЕССКАЯ ОБЛ., С.СВЕРДЛОВО</w:t>
        <w:br/>
        <w:t>1037. ПУСТОВЕТОВА ВАЛЕНТИНА 09.01.38</w:t>
        <w:br/>
        <w:t>ПУСТОВЕТОВА ВЕРА АНТОНОВНА 1918</w:t>
        <w:br/>
        <w:t>ОРДЖОНИКИДЗЕВСКИЙ КРАЙ,</w:t>
        <w:br/>
        <w:t>І.СУЛИМОВ</w:t>
        <w:br/>
        <w:t>1038. ІТУСТЫНОВ ГЕРМАН 13.04.38</w:t>
        <w:br/>
        <w:t>ПУСТЫНОВА ЕЛЕНА</w:t>
        <w:br/>
        <w:t>КОНСТАНТИНОВНА 19187. ПЕНЗА</w:t>
        <w:br/>
        <w:t>1039. ПУТИН ГЕННАДИЙ 09.0141</w:t>
        <w:br/>
        <w:t>ПУТИНА АННА ФИЛИППОВНА</w:t>
        <w:br/>
        <w:t>1905 СВЕРДЛОВСКАЯ ОБЛ.,</w:t>
        <w:br/>
        <w:t>ВЕРЕШАГИНСКИЙ Р-Н</w:t>
        <w:br/>
        <w:t>1040. ПУХНАРЕВИЧ ГАЛИНА 28.07.47</w:t>
        <w:br/>
        <w:t>ПУХНАРЕВИЧ НИНА ФЕДОРОВНА 1915</w:t>
        <w:br/>
        <w:t>І.ХАРБИҢ</w:t>
        <w:br/>
        <w:t>1041. ПУХОВА ЛИДИЯ 26.09.38</w:t>
        <w:br/>
        <w:t>ПУХОВА ЕВДОКИЯ АНТОНОВНА 1903</w:t>
        <w:br/>
        <w:t>Т. МОСКВА</w:t>
        <w:br/>
        <w:t>328</w:t>
        <w:br/>
        <w:t>1042. ПУЧКИН АНАТОЛИЙ 06:07:38</w:t>
        <w:br/>
        <w:t>ПУЧКИНА АКУЛИНА ПАВЛОВНА 1916</w:t>
        <w:br/>
        <w:t>МОРДОВСКАЯ АССР,</w:t>
        <w:br/>
        <w:t>ТЕНЫЬТУШЕВСКИЙ Р-Н</w:t>
        <w:br/>
        <w:t>1043. ПУШКАРЕВА НАДЕЖДА 06.10.40</w:t>
        <w:br/>
        <w:t>ПУШКАРЕВА ТАТЬЯНА ВАСИЛЬЕВНА</w:t>
        <w:br/>
        <w:t>1907 ИВАНОВСКАЯ ОБЛ., Г.КАЛЫЙ</w:t>
        <w:br/>
        <w:t>1044. ПУШКИНА ВАЛЕНТИНА 08.01.39</w:t>
        <w:br/>
        <w:t>ПУШКИНА ЕКАТЕРИНА МИХАЙЛОВНА</w:t>
        <w:br/>
        <w:t>1914Г. ЛЕНИНГРАД</w:t>
      </w:r>
    </w:p>
    <w:p>
      <w:r>
        <w:t>1045. ПЫХ ГЕНРИЕТТА 03.05.38</w:t>
        <w:br/>
        <w:t>ПЫХ ЕВГЕНИЯ СТЕПАНОВНА 1905</w:t>
        <w:br/>
        <w:t>ЗАПАДНАЯ ОБЛ.,Г. ПОЛИНСК</w:t>
        <w:br/>
        <w:t>1046. ПЬЯВКА ТРИГОРИЙ 11.05.45</w:t>
        <w:br/>
        <w:t>ПЬЯВКА АННА АНДРЕЕВНА 1910</w:t>
        <w:br/>
        <w:t>ЧЕРНИГОВСКАЯ ОБЛ.,</w:t>
        <w:br/>
        <w:t>СМЕЛЯНСКИЙ Р-Н</w:t>
        <w:br/>
        <w:t>1047. РАГРИН ИСМАГИЛ 12.04.38</w:t>
        <w:br/>
        <w:t>РАГРИНА РАИСА НИКИТИЧНА 1916.</w:t>
        <w:br/>
        <w:t>АЗОВО-ЧЕРНОМОРСКИИ КРАЙ,</w:t>
        <w:br/>
        <w:t>КАШАРСКИЙ Р-Н</w:t>
        <w:br/>
        <w:t>1048. РОДИОНОВ НИКОЛАЙ 25.05.38</w:t>
        <w:br/>
        <w:t>РОДИОНОВА АНАСТАСИЯ ЕФИМОВНА</w:t>
        <w:br/>
        <w:t>1896 ВИНОГРАДСКИЙ Р-Н, С. ФАУСТОВО</w:t>
        <w:br/>
        <w:t>1049. РАДЧЕНКО АЛЕКСАНДРА 24.06.43</w:t>
        <w:br/>
        <w:t>РАДЧЕНКО ДОМНА ИЛЬИНИЧНА 1912</w:t>
        <w:br/>
        <w:t>ЖИТОМИРСКАЯ ОБЛ,,</w:t>
        <w:br/>
        <w:t>ЕМИЛЬЧИНСКИЙ Р-Н</w:t>
        <w:br/>
        <w:t>1050. РАДЧЕНКО РИТА 24.06.43</w:t>
        <w:br/>
        <w:t>РАДЧЕНКО ДОМНА ИЛЬИНИЧНА 1912</w:t>
        <w:br/>
        <w:t>ЖИТОМИРСКАЯ ОБЛ.,</w:t>
        <w:br/>
        <w:t>ЕМИЛЬЧИНСКИЙ Р-Н</w:t>
        <w:br/>
        <w:t>1051. РАЗЛОМАЛ ОВА СВЕТЛАНА 22.05.39</w:t>
        <w:br/>
        <w:t>РАЗЛОМАЛОВА СЕРАФИМА</w:t>
        <w:br/>
        <w:t>ВАСИЛЬЕВНА 1916 Г.ГОРЬКИЙ,</w:t>
        <w:br/>
        <w:t>СТ. ДОСКИНО, 4. ИВАНОВКА</w:t>
        <w:br/>
        <w:t>1052 РАЗОРЕНОВ АЛЕКСЕЙ 29.01.43</w:t>
        <w:br/>
        <w:t>РАЗОРЕНОВА ЕЛЕНА АЛЕКСЕЕВНА</w:t>
        <w:br/>
        <w:t>1912 ПОЛЬША, ВАРШАВСКАЯ ОБЛ.,</w:t>
        <w:br/>
        <w:t>Н-ГЕОРГИЕВСКАЯ</w:t>
        <w:br/>
        <w:t>ГУЛАГ балалары</w:t>
        <w:br/>
        <w:t>т-----------Г---------------------- 3... ......1.-....-5----5--6|1|1----.</w:t>
        <w:br/>
        <w:t>823. МЕРИМАН СТАНИСЛАВА 16.11.39</w:t>
        <w:br/>
        <w:t>МЕРИМАН БРОНИСЛАВА</w:t>
        <w:br/>
        <w:t>БЕНУПОНИНОВНА 1918 Г, ХАРБИН</w:t>
        <w:br/>
        <w:t>824. МИКРЮКОВА ТАМАРА 22.06.40</w:t>
        <w:br/>
        <w:t>МИКРЮКОВА МАРИЯ СТЕПАНОВНА</w:t>
        <w:br/>
        <w:t>1904 НЫТВЕНСКИЙ Р-Н</w:t>
        <w:br/>
        <w:t>Д.ПОДГОРЯНА</w:t>
        <w:br/>
        <w:t>825. МИЛАЙ ЛЕОНИД 24.05.30</w:t>
        <w:br/>
        <w:t>МИЛАЙ ЗИНАИДА КАЗИМИРОВНА 1913</w:t>
        <w:br/>
        <w:t>Г.ВАРШАВА</w:t>
        <w:br/>
        <w:t>826. МИНКОВ ВИТАЛИЙ 12.04.42</w:t>
        <w:br/>
        <w:t>МИНКОВА БЕРТА ЯКОВЛЕВНА 1916</w:t>
        <w:br/>
        <w:t>КУЙБЫШЕВСКАЯ ОБЛ,,</w:t>
        <w:br/>
        <w:t>ПЕНЗЕНСКИЙ Р-Н</w:t>
      </w:r>
    </w:p>
    <w:p>
      <w:r>
        <w:t>827. МИРКУХОВА АННА 18. 02.39</w:t>
        <w:br/>
        <w:t>МИРКУХОВА ВАЛЕНТИНА</w:t>
        <w:br/>
        <w:t>ЛЕОНТЬЕВНА 1914</w:t>
        <w:br/>
        <w:t>ВОСТОЧНО-КАЗАХСТАНСКАЯ ОБЛ..</w:t>
        <w:br/>
        <w:t>828. МИРОНОВ ВИКТОР 01.07.40</w:t>
        <w:br/>
        <w:t>МИРОНОВА-ЕГОРОВА ВАЛЕНТИНА-</w:t>
        <w:br/>
        <w:t>ТАТЬЯНА ГАВРИЛОВНА-ПЕТРОВНА 1915</w:t>
        <w:br/>
        <w:t>829. МИРОНОВ ЮРИЙ 02. 07.39</w:t>
        <w:br/>
        <w:t>МИРОНОВА ТАТЬЯНА ИВАНОВНА 1909</w:t>
        <w:br/>
        <w:t>ТОРЬКОВСКАЯ ОБЛ.,</w:t>
        <w:br/>
        <w:t>АРЗАМАССКИЙР-Н</w:t>
        <w:br/>
        <w:t>830. МИРОНОВ ВЛАДИМИР 03.08.39</w:t>
        <w:br/>
        <w:t>МИРОНОВА АННА НИКОЛАЕВНА 1912</w:t>
        <w:br/>
        <w:t>ЧЕЛЯБИНСКАЯ ОБЛ.,</w:t>
        <w:br/>
        <w:t>ШУМИХЖСКИЙ Р-Н</w:t>
        <w:br/>
        <w:t>831. МИРОНОВ ОЛЕҒ 17.09.38</w:t>
        <w:br/>
        <w:t>МИРОНОВА АННА НИКОЛАЕВНА 1912.</w:t>
        <w:br/>
        <w:t>ЧЕЛЯБИНСКАЯОБА,,</w:t>
        <w:br/>
        <w:t>ШУМИХИНСКИЙ Р-Н; СТ.</w:t>
        <w:br/>
        <w:t>832 МИРОШНИЧЕНКО АННА 26.05.42</w:t>
        <w:br/>
        <w:t>МИРОПНИЧЕНКОГАЛИНА</w:t>
        <w:br/>
        <w:t>АНТОНОВНА 1911 МАНЬЧЖУРИЯ</w:t>
        <w:br/>
        <w:t>833. МИТАНОВА АНГЕЛИНА 261238</w:t>
        <w:br/>
        <w:t>МИТАНОВА АЛЕКСАНДРА ПАВЛОВНА</w:t>
        <w:br/>
        <w:t>1908 ЯРОСЛАВСКАЯ ОВЛ./С. БРЕЗОВО</w:t>
        <w:br/>
        <w:t>834. МИТР ВЛАДИМИР 11.11.40</w:t>
        <w:br/>
        <w:t>МИТР ТАТЬЯНА КУПРИЯНОВНА1905</w:t>
        <w:br/>
        <w:t>МИНСКАЯ ОБЛ., ДЗЕРЖИНСКИЙ Р-Н.</w:t>
        <w:br/>
        <w:t>835. МИТРОШИНА АЛЕКСАНАРА 24.03.40</w:t>
        <w:br/>
        <w:t>МИТРОШИНА ФЕДОСЬЯ ИВАНОВНА</w:t>
        <w:br/>
        <w:t>1892 ГРОДНЕНСКАЯТУБ.,С.Н.ДЕРЕВНЯ</w:t>
        <w:br/>
        <w:t>836. МИХАЙЛОВ БОРИС 07.04.39</w:t>
        <w:br/>
        <w:t>МИХАЙЛОВА ЕВДОКИЯ КИРИЛОВНА</w:t>
        <w:br/>
        <w:t>1912 КАЛИНИНСКАЯ ОБЛ.,</w:t>
        <w:br/>
        <w:t>ДИХОСЛАВЛЬСКИЙ Р-Н.</w:t>
        <w:br/>
        <w:t>837. МИХАЙЛОВ ЛЕОНИД 31.05.37</w:t>
        <w:br/>
        <w:t>МИХАЙЛОВА ЗИНАИДА МИХАЙЛОВНА</w:t>
        <w:br/>
        <w:t>1916Г. МОСКВА</w:t>
        <w:br/>
        <w:t>838. МИХАЙЛОВ АНАТОЛИЙ 260741</w:t>
        <w:br/>
        <w:t>МИХАЙЛОВА МАРИЯ ЕГОРОВНА 1896</w:t>
        <w:br/>
        <w:t>ВОРОНЕЖСКАЯГУБ, Д. ВЕСКИ</w:t>
        <w:br/>
        <w:t>899. МИХАЙЛОВ ДЕОНИД 1042</w:t>
        <w:br/>
        <w:t>МИХАЙЛОВА МАРИЯ НИКОЛАЕВНА</w:t>
        <w:br/>
        <w:t>1904Т. РОСТОВ :</w:t>
        <w:br/>
        <w:t>840. МИХАЙЛОВ ГЕРМАН 03.07.29: &gt;</w:t>
        <w:br/>
        <w:t>МИХАЙЛОВА ЕКАТЕРИНА ПАВЛОВНА</w:t>
        <w:br/>
        <w:t>1909 ДЕНИНГРАДСКАЯ ОБЛ,</w:t>
        <w:br/>
        <w:t>СТАРОРУССКИЙ Р-Н</w:t>
        <w:br/>
        <w:t>841. МИХАЙЛОВ СЕРГЕЙ 02.1042</w:t>
      </w:r>
    </w:p>
    <w:p>
      <w:r>
        <w:t>МИХАЙЛОВА ЗИНАИДА ИЛБИНИЧНА</w:t>
        <w:br/>
        <w:t>1918 КАЛИНИНСКАЯ ОБЛ.,</w:t>
        <w:br/>
        <w:t>СВИНКИНСКИЙ Р-Н.</w:t>
        <w:br/>
        <w:t>842. МИХАЙЛОВА ЕЛИЗАВЕТА 27.08.40</w:t>
        <w:br/>
        <w:t>СМИТ-МИХАЙЛОВА ОЛЫ</w:t>
        <w:br/>
        <w:t>АЛЕКСАНДРОВНА1902 Т. ЛЕНИНГРАД</w:t>
        <w:br/>
        <w:t>843.МИХАЙЛОВА ЛЮБОВЬ 0407.38</w:t>
        <w:br/>
        <w:t>МИХАЙЛОВА ЛЮБОВЬ ИВАНОВНА 1919</w:t>
        <w:br/>
        <w:t>І.ТАШКЕНТ</w:t>
        <w:br/>
        <w:t>844, МИХАЙЛОВСКАЯТГАЛИНА 19.01.40</w:t>
        <w:br/>
        <w:t>МИХАЙЛОВСКАЯ СТАНИСЛАВА</w:t>
        <w:br/>
        <w:t>АНТОНОВНА 1915 БЕЛОРУССКАЯ ССР,</w:t>
        <w:br/>
        <w:t>ДОЗИНСКИЙ Р-Н</w:t>
        <w:br/>
        <w:t>545. МИХАЙЛОВСКАЯ ГАЛИНА 19.1239</w:t>
        <w:br/>
        <w:t>МИХАЙЛОВСКАЯ ОТТЕЛЬ -</w:t>
        <w:br/>
        <w:t>НИКОЛАЕВНА 1913 НОВО-УШИЦКИЙ</w:t>
        <w:br/>
        <w:t>Р-Н,С.МАЛАЯ ПОБОЗИХА.</w:t>
        <w:br/>
        <w:t>39</w:t>
        <w:br/>
        <w:t>ГУЛАГ балалары</w:t>
        <w:br/>
        <w:t>ж-------......-.----.-.......3...і.. ДрҘДГГ.--Д- 2... СТ</w:t>
        <w:br/>
        <w:t>1007. ПОНОМАРЕВА НАТАЛИЯ 1006.41</w:t>
        <w:br/>
        <w:t>ПОНОМАРЕВА НАТАЛИЯ</w:t>
        <w:br/>
        <w:t>КОНСТАНТИНОВНА 1911</w:t>
        <w:br/>
        <w:t>Г.ВЛАДИВОСТОК</w:t>
        <w:br/>
        <w:t>1008. ПОНОМАРЕНКО ЛАРИСА 171239</w:t>
        <w:br/>
        <w:t>ПОНОМАРЕНКО АЛЕКСАНДРА</w:t>
        <w:br/>
        <w:t>ФЕДОРОВНА 1913 ХАРЬКОВСКАЯ ОБЛ,,</w:t>
        <w:br/>
        <w:t>пЕсОоЧИНСКИЙ р-н</w:t>
        <w:br/>
        <w:t>1009. ПОНОМАРЕНКО ВЛАДИМИР</w:t>
        <w:br/>
        <w:t>02.07.38 ПОНАМАРЕНКОТАИСА</w:t>
        <w:br/>
        <w:t>АНДРЕЕВНА 1915 Г. НИКОЛАЕВ</w:t>
        <w:br/>
        <w:t>1010. ПОПКОВА НАДЕЖДА 26.11.40</w:t>
        <w:br/>
        <w:t>ПОПКОВА АНАСТАСИЯ СЕМЕНОВНА</w:t>
        <w:br/>
        <w:t>1903 Г. МОСКВА</w:t>
        <w:br/>
        <w:t>1011. ПОПОВ ВЛАДИМИР 15.06.38</w:t>
        <w:br/>
        <w:t>ПОПОВА ЕВДОКИЯ СЕМЕНОВНА 1898</w:t>
        <w:br/>
        <w:t>КУРСКАЯ ОБЛ., БЕЛОГОРОДСКИЙР-Н,</w:t>
        <w:br/>
        <w:t>С.БЕЛОСКАЯ</w:t>
        <w:br/>
        <w:t>1012. ПОПОВА ЛЮДМИЛА 14.02.42:</w:t>
        <w:br/>
        <w:t>ПОПОВА ЗОЯ ЯКОВЛЕВНА 194</w:t>
        <w:br/>
        <w:t>КИРОВСКИЙ КРАЙ, ЯРАНСКИЙ?-Н,</w:t>
        <w:br/>
        <w:t>Д.ТИГОВО</w:t>
        <w:br/>
        <w:t>1013. ПОПОВА ЛЮБОВЬ 19.08.41 ПОПОВА</w:t>
        <w:br/>
        <w:t>РАИСА СЕМЕНОВНА 1919</w:t>
        <w:br/>
        <w:t>КУЙБЫШЕВСКИЙ КРАЙ, С. САДОВКИ</w:t>
        <w:br/>
        <w:t>1014. ПОПОВА ЛЮДМИЛА-:31.07.38</w:t>
      </w:r>
    </w:p>
    <w:p>
      <w:r>
        <w:t>ПОПОВА КЛАВДИЯ ДМИТРИЕВНА 1916 Г.</w:t>
        <w:br/>
        <w:t>ОРДЖОНИКИДЗЕ, МОРКУСА:</w:t>
        <w:br/>
        <w:t>1015. ПОПОВЬЯН РОЗА 03.02 42 е</w:t>
        <w:br/>
        <w:t>ПОПОВЬЯН АЛЕКСАНДРА ЯКОВЛЕВНА</w:t>
        <w:br/>
        <w:t>1914 РОСТОВСКАЯ ОБЛ, С. ЧАПТЫР “</w:t>
        <w:br/>
        <w:t>1016. ПОРОСЕНКОВА СВЕТЛАНА 22 .09.40</w:t>
        <w:br/>
        <w:t>ПОРОСЕНКОВА МАРИЯ СЕРГЕЕВНА-:1904</w:t>
        <w:br/>
        <w:t>ЯРОСЛАВСКАЯ ОБЛ,, С..УГЛЕВО</w:t>
        <w:br/>
        <w:t>1017. ПОСЕЛКИН НИКОЛАЙ 22.06.41</w:t>
        <w:br/>
        <w:t>ПОСЕЛКИНА ПРАСКОВЬЯ РОМАНОВНА</w:t>
        <w:br/>
        <w:t>1904 ТАТАРСКАЯ АССР, ТЕНОПШСКИЙ Р-Н</w:t>
        <w:br/>
        <w:t>1018. ПОСЕЛКИН БВИКТОР:04-01.39</w:t>
        <w:br/>
        <w:t>ПОСЕЛКИНА ПРАСКОВБЬЯ РОМАНОВНА.</w:t>
        <w:br/>
        <w:t>1904 ТАТАРСКАЯ АССР, ТЕПОШСКИИЙ Р-Н.</w:t>
        <w:br/>
        <w:t>1019. ПОСКРЕБЫШЕВ КОНСТАНТИН</w:t>
        <w:br/>
        <w:t>20.10.37</w:t>
        <w:br/>
        <w:t>ПОСКРЕБЫШЕВА ЕЛЕНА ПАВЛОВНА</w:t>
        <w:br/>
        <w:t>1913 УДМУРТСКАЯ АО,Г. ГЛАЗОВ</w:t>
        <w:br/>
        <w:t>1020. ПОТОРСКИЙ ВАЛЕРИЙ 10.06.41</w:t>
        <w:br/>
        <w:t>ПОТОРСКАЯ БЕРТА АВГУСТОВНА 1915</w:t>
        <w:br/>
        <w:t>ВОЛОДАРСКАЯ, .</w:t>
        <w:br/>
        <w:t>ВОЛ. Р-Н, ПИСАРЕВКА</w:t>
        <w:br/>
        <w:t>1021. ПОЧАЕВЕҢ ОЛЬГА 28.07.39</w:t>
        <w:br/>
        <w:t>ПОЧАЕВЕЦ АННА ВАСИЛБЕВНА 1905</w:t>
        <w:br/>
        <w:t>ПОЛЬША, ГУБ.ВАЛЬШЕК</w:t>
        <w:br/>
        <w:t>1022. ПРИСЛАНОВА ЮЛИЯ 06.03.40</w:t>
        <w:br/>
        <w:t>ПРИСЛАНОВА АННА ИВАНОВНА 1916</w:t>
        <w:br/>
        <w:t>Г.СТАЛИНГРАД</w:t>
        <w:br/>
        <w:t>1023. ПРИХОДЬКО ДОЦИАН 15 15,05,42</w:t>
        <w:br/>
        <w:t>ПРИХОДЬКО НИНА ОНУФРИЕВНА 1913</w:t>
        <w:br/>
        <w:t>КВ. Ж/Д, С.ХАЙЛАР</w:t>
        <w:br/>
        <w:t>1024. ПРОБСТ ОТТО 10.09.40</w:t>
        <w:br/>
        <w:t>КОДАҢЦКАЯ МАРИЯ СЕМЕНОВНА</w:t>
        <w:br/>
        <w:t>ГТ. СЕВАСТОПОЛЬ</w:t>
        <w:br/>
        <w:t>1025. ПРОНИНА СВЕТЛАНА 15.1038</w:t>
        <w:br/>
        <w:t>ПРОНИНА АЛЕКСАНДРА</w:t>
        <w:br/>
        <w:t>МИХАЙЛОВНА 1914 Т. ТАМБОВ</w:t>
        <w:br/>
        <w:t>1026. ПРОНИЧЕВА ВЕРОНИКА: 07.05.40.</w:t>
        <w:br/>
        <w:t>ПРОНИЧЕВА НАТАЛЬЯ АНТОНОВНА</w:t>
        <w:br/>
        <w:t>1916 Г. КУРСК</w:t>
        <w:br/>
        <w:t>1027. ПРОТАСОВ АНАТОЛИЙ 120240</w:t>
        <w:br/>
        <w:t>ПРОТАСОВА АННА ТИТОВНА1909</w:t>
        <w:br/>
        <w:t>І.СМОЛЕНСК</w:t>
        <w:br/>
        <w:t>1028. ПРОХОРОВ ЛЕОНИД 01.05,40.</w:t>
        <w:br/>
        <w:t>ПРОХОРОВА ТАТЬЯНА ПАВЛОВНА 1917</w:t>
        <w:br/>
        <w:t>ВОЛОГОДСКАЯОБЛ., ИРИНОВСКИЙ Р-Н</w:t>
        <w:br/>
        <w:t>1029. ПРОЦЕНКО ЗИНАИДА 30.01.40</w:t>
      </w:r>
    </w:p>
    <w:p>
      <w:r>
        <w:t>ПРОЦЕНКО ДЕРОДИЯ ХРИСТИАНОВНА</w:t>
        <w:br/>
        <w:t>1914 ОМСКАЯ ОБЛ,</w:t>
        <w:br/>
        <w:t>ПАВЛОДАРСКИЙ Р-Н</w:t>
        <w:br/>
        <w:t>1030. ПРУДНИКОВА АНГЕЛИНА 09.08.38</w:t>
        <w:br/>
        <w:t>ПІРУДНИКОВА ЕКАТЕРИНА.</w:t>
        <w:br/>
        <w:t>ВАСИЛЬЕВНА 1918 Г. КАЛИНИН</w:t>
        <w:br/>
        <w:t>327</w:t>
        <w:br/>
        <w:t>АЛАШ-АЛЖИР</w:t>
        <w:br/>
        <w:t>1124 САЛЬНАСК ВЛАДИМИР 07.10.40</w:t>
        <w:br/>
        <w:t>САЛЬНАСК САЛЬМА ЯКОВЛЕВНА 1913</w:t>
        <w:br/>
        <w:t>ДЕНИНГРАДСКАЯ ОБЛ.,</w:t>
        <w:br/>
        <w:t>СТРУГО-КРАСНЕНСКИЙ Р-Н</w:t>
        <w:br/>
        <w:t>1125. САМОРОДОВА ЛЮДМИЛА 27.08.40</w:t>
        <w:br/>
        <w:t>САМОРОДОВА ТАТЬЯНА ИЛЬИНИЧНА</w:t>
        <w:br/>
        <w:t>1911 ТАМБОВСКАЯ ОБЛ.</w:t>
        <w:br/>
        <w:t>САМИРОВСКИЙ Р-Н</w:t>
        <w:br/>
        <w:t>1126. САМОРОДСКИЙ ВИКТОР 23.09.37</w:t>
        <w:br/>
        <w:t>САМОРОДСКАЯ АНАСТАСИЯ</w:t>
        <w:br/>
        <w:t>ТИМОФЕЕВНА 1912</w:t>
        <w:br/>
        <w:t>ЗАПАДНАЯ ОБЛ., ЖУКОВСКИЙ Р-Н</w:t>
        <w:br/>
        <w:t>1127. САМОХИНА ТАМАРА 29.08.40</w:t>
        <w:br/>
        <w:t>САМОХИНА РАИСА АНДРЕЕВНА1902</w:t>
        <w:br/>
        <w:t>СВЕРДЛОВСКАЯ ОБЛ., ОХАНСКИЙ Р-Н</w:t>
        <w:br/>
        <w:t>1128. САННИКОВ ВАСИЛИЙ 23.01.40</w:t>
        <w:br/>
        <w:t>САННИКОВА МАРИЯ ГАВРИЛОВНА 1916</w:t>
        <w:br/>
        <w:t>КИРОВСКАЯ ОБЛ., КАЙСКИЙ С/С,</w:t>
        <w:br/>
        <w:t>С.БЕЗГАЧЕВО</w:t>
        <w:br/>
        <w:t>1129. САПОЖНИКОВ ВЛАДИМИР 06.07.37</w:t>
        <w:br/>
        <w:t>САПОЖНИКОВА МАРИЯ МАТВЕЕВНА</w:t>
        <w:br/>
        <w:t>1916 МОСКОВСКАЯ ОБЛ.,</w:t>
        <w:br/>
        <w:t>ЗАРАЙСКИЙ Р-Н</w:t>
        <w:br/>
        <w:t>1130. САРНАЦКАЯ ЦАЗАРИЯ 24. 08.38</w:t>
        <w:br/>
        <w:t>САРНАЦҚКАЯ ЦЕЗАРИЯ НИКОЛАЕВНА</w:t>
        <w:br/>
        <w:t>1912КАМ.В. Ж/Д СТ. БУХАДУ</w:t>
        <w:br/>
        <w:t>1131. САУЛИЧ МАЙЯ 14. 04.38</w:t>
        <w:br/>
        <w:t>САУЛИЧ АНИСЬЯ ПЕТРОВНА</w:t>
        <w:br/>
        <w:t>1911 ПОЛЬША ВИЛЕНСКАЯТУБ,</w:t>
        <w:br/>
        <w:t>ДИСМЕНСКИЙУ.</w:t>
        <w:br/>
        <w:t>11392 САУСВЕДРИС МАРАТ 03.04 40</w:t>
        <w:br/>
        <w:t>САУСВЕДРИС АННА АНДРЕЕВНА</w:t>
        <w:br/>
        <w:t>1903 КАЛУЖСКАЯГУБ.,</w:t>
        <w:br/>
        <w:t>МАЛОЯРОСЛАВЕЦКИЙ Р-Н</w:t>
        <w:br/>
        <w:t>1133. САФОНКИНА ЭЛЬВИРА 26.11.40</w:t>
        <w:br/>
        <w:t>САФОНКИНА МАРИЯ ФЕДОРОВНА 1911</w:t>
      </w:r>
    </w:p>
    <w:p>
      <w:r>
        <w:t>М.ОБЛ., ИГИНСКИЙ Р-Н, С. КУПОВ</w:t>
        <w:br/>
        <w:t>1134 САФОНОВ АНАТОЛИЙ 25.01.39</w:t>
        <w:br/>
        <w:t>САФОНОВА ПЕЛАГЕЯ ТИМОФЕЕВНА 1912</w:t>
        <w:br/>
        <w:t>ВОРОНЕЖСКАЯ ОБЛ., УВАРОВСКИИ Р-Н</w:t>
        <w:br/>
        <w:t>332</w:t>
        <w:br/>
        <w:t>1135. САФРОНОВ СУЛТАНКИРЕЙ 10.03.42</w:t>
        <w:br/>
        <w:t>САФРОНОВА АЛЕКСАНДРА</w:t>
        <w:br/>
        <w:t>МИХАЙЛОВНА 1917 ТУЛЬСКАЯ ГУБ.,</w:t>
        <w:br/>
        <w:t>ЕПИФАНСКИЙР-Н</w:t>
        <w:br/>
        <w:t>1136. САЧКОВСКАЯ ЭММА 30.06.39</w:t>
        <w:br/>
        <w:t>САЧКОВСКАЯ АСЯ ВИКТОРОВНА 1920</w:t>
        <w:br/>
        <w:t>ТІ.КАЗАНЬ</w:t>
        <w:br/>
        <w:t>1137. САЮТИН ТИХОН 23.01.40</w:t>
        <w:br/>
        <w:t>САЮТИНА АННА ТИМОФЕЕВНА 1918</w:t>
        <w:br/>
        <w:t>СТАЛИНСК ОБЛ.,</w:t>
        <w:br/>
        <w:t>ДОБРИНСКИИЙ Р-Н</w:t>
        <w:br/>
        <w:t>1138. СВЕТЛОВА ЗОЯ 17.06.38</w:t>
        <w:br/>
        <w:t>СВЕТЛОВА АННА СТЕПАНОВНА 1891</w:t>
        <w:br/>
        <w:t>Д.ОБЛ., МОШКИНСКИЙ Р-Н,</w:t>
        <w:br/>
        <w:t>Д.МОШКИНО</w:t>
        <w:br/>
        <w:t>1139. СВИЛЕВ ВИКТОР 18.05.39</w:t>
        <w:br/>
        <w:t>СВИЛЕВА НАТАЛЬЯ ИЛЛАРИОНОВНА</w:t>
        <w:br/>
        <w:t>1914 ИВАНОВСКАЯ ОБЛ.,</w:t>
        <w:br/>
        <w:t>КОЛЬЧУГИНСКИЙ Р-Н</w:t>
        <w:br/>
        <w:t>1140. СВИРИДОВ ЮРИЙ 11.08.41</w:t>
        <w:br/>
        <w:t>СВИРИДОВА ВАЛЕНТИНА ЯКОВЛЕВНА</w:t>
        <w:br/>
        <w:t>1912Г. ХАРБИН</w:t>
        <w:br/>
        <w:t>1141. СВИШЦЕВА ЛЮБОВЬ 11.02. 40</w:t>
        <w:br/>
        <w:t>СВИШЕВА ФЕОДОСИЯ АЛЕКСЕЕВНА</w:t>
        <w:br/>
        <w:t>1900 ОРЛОВСКАЯ ОБЛ.,</w:t>
        <w:br/>
        <w:t>РУССКО-БРОДСКИИ Р-Н</w:t>
        <w:br/>
        <w:t>1142 СЕҒАЛЬ ДИМИТРИЙ 12.12.40</w:t>
        <w:br/>
        <w:t>СЕГАЛЬ ПЕСЯ БОРИСОВНА 1910</w:t>
        <w:br/>
        <w:t>ПОЛЬША, Т. ВИЛЬНО</w:t>
        <w:br/>
        <w:t>1143. СЕДОВ ЮРИЙ 02. 01.38</w:t>
        <w:br/>
        <w:t>СЕДОВА МАРИЯ ЕФИМОВНА 1915</w:t>
        <w:br/>
        <w:t>РЯЗАНСКАЯГУБ.,С. ВАРАТОВКА</w:t>
        <w:br/>
        <w:t>1144. СЕЛЕЗНЕВ ВЛАДИМИР 31.05.37</w:t>
        <w:br/>
        <w:t>СЕЛЕЗНЕВА АЛЕКСАНДРА ИВАНОВНА</w:t>
        <w:br/>
        <w:t>1914 ВОРОНЕЖСКАЯ ОБЛ.</w:t>
        <w:br/>
        <w:t>1145. СЕЛИВАНОВ МИХАИЛ 01.06.38</w:t>
        <w:br/>
        <w:t>СЕЛИВАНОВА ГАЛИНА 1915</w:t>
        <w:br/>
        <w:t>Т.КАШИРА</w:t>
        <w:br/>
        <w:t>1146. СЕЛИХОВА ЛЮБОВЬ 20.08:39 ..</w:t>
        <w:br/>
        <w:t>СЕЛИХОВА РАИСА ТИМОФЕЕВНА 1918</w:t>
        <w:br/>
        <w:t>ВОРОНЕЖСКАЯ ОБЛ., ГЛАЗОВСКИЙ Р-Н”</w:t>
      </w:r>
    </w:p>
    <w:p>
      <w:r>
        <w:t>АЛАШ-АЛЖИР</w:t>
        <w:br/>
        <w:t>985. ПЛАТОНОВА ЛЮДМИЛДА 18.03.41</w:t>
        <w:br/>
        <w:t>ПЛАТОНОВА ЕКАТЕРИНА</w:t>
        <w:br/>
        <w:t>ФЕДОРОВНА 1918 ЯРОСЛАВСКАЯ ОБЛ..</w:t>
        <w:br/>
        <w:t>БОРИСОГЛЕБСКИЙ Р-Н</w:t>
        <w:br/>
        <w:t>986. ПЛАХОВ АНДРЕЙ 13.06.43</w:t>
        <w:br/>
        <w:t>ПЛАХОВА ВЕРА ИОСИФОВНА 1915</w:t>
        <w:br/>
        <w:t>КРАСНОДАРСКИЙ КРАЙ,</w:t>
        <w:br/>
        <w:t>С.НОВОКУБАК</w:t>
        <w:br/>
        <w:t>987. ПЛИЧАВКОВАДИМ 04.05.40</w:t>
        <w:br/>
        <w:t>ПЛИЧАВКО ФЕДОСЬЯ ИВАНОВНА 1905</w:t>
        <w:br/>
        <w:t>БЕЛОРУССКАЯ ССР,</w:t>
        <w:br/>
        <w:t>ДЕПИНСКИЙ Р-Н</w:t>
        <w:br/>
        <w:t>988. ГІЛОТСКОЙ ВИКТОР 27.06.37</w:t>
        <w:br/>
        <w:t>ПЛОТСКАЯ СОФЬЯ ЯКОЛЕВНА 1915</w:t>
        <w:br/>
        <w:t>ВОРОНЕЖСКАЯ ОБЛ.,</w:t>
        <w:br/>
        <w:t>СТАНОВЛЯНСКИЙ Р-Н</w:t>
        <w:br/>
        <w:t>989. ПОГОРЕЛОВА ГАЛИНА 30.06.38</w:t>
        <w:br/>
        <w:t>ПОГОРЕЛОВА ОЛЬГА ФЕДОРОВНА 1907</w:t>
        <w:br/>
        <w:t>УКРАИНСКАЯ ССР, Г. ХЕРСОН</w:t>
        <w:br/>
        <w:t>990. ПОДГОРОДЕЦКАЯ ЯДА 27.01.40</w:t>
        <w:br/>
        <w:t>ПОДГОРОДЕЦКАЯ БРОНИСЛАВА</w:t>
        <w:br/>
        <w:t>АНАСТАСЬЕВНА 1902 ВОЛЫНСКАЯГУБ.,</w:t>
        <w:br/>
        <w:t>ЛУГАНСКИЙ ?-Н</w:t>
        <w:br/>
        <w:t>991. ПОДОЛЬСКАЯТАМАРА</w:t>
        <w:br/>
        <w:t>ПОДОЛЬСКАЯ АЛЕКСАНДРА</w:t>
        <w:br/>
        <w:t>НИКОЛАЕВНА Г. МОСКВА</w:t>
        <w:br/>
        <w:t>992, ПОДСОСОВА НИНА 23.06.37</w:t>
        <w:br/>
        <w:t>ПОДСОСОВА ПАЛАГЕЯ ИВАНОВНА 1906</w:t>
        <w:br/>
        <w:t>ІГ.АРЗАМАС</w:t>
        <w:br/>
        <w:t>993. ПОДШИВАЛОВ ОЛЕГ 11.05.41</w:t>
        <w:br/>
        <w:t>ПОДШИВАЛОВА НАДЕЖДА ПЕТРОВНА</w:t>
        <w:br/>
        <w:t>1916 СВЕРДЛОВСКАЯ ОБЛ., ГИРБИТ</w:t>
        <w:br/>
        <w:t>994 ПОЭДЕЕВ ЮРИЙ 06.01.40</w:t>
        <w:br/>
        <w:t>ПОЗДЕЕВА ЛИДИЯ АНЕМНАЗИСТОВНА</w:t>
        <w:br/>
        <w:t>1913 УДМУРТСКАЯ АССР,</w:t>
        <w:br/>
        <w:t>ГЛАЗОВСКИЙ Р-Н</w:t>
        <w:br/>
        <w:t>995. ПОЛБИЦИН ИГОРЬ 18.07,39</w:t>
        <w:br/>
        <w:t>ПОЛБИЦИНА МАРИЯ ГЕОРГИЕВНА 1919</w:t>
        <w:br/>
        <w:t>КИРОВСКАЯ ОБЛ.</w:t>
        <w:br/>
        <w:t>326</w:t>
        <w:br/>
        <w:t>996. ПОЛОДУХИНА ТАИСИЯ 23.04.41.</w:t>
        <w:br/>
        <w:t>ПОЛОДУХИНА АНАСТАСИЯ</w:t>
        <w:br/>
        <w:t>КОНДРАТЬЕВНА 1916</w:t>
        <w:br/>
        <w:t>КУЙБЫШЕВСКАЯ ОБЛ.</w:t>
      </w:r>
    </w:p>
    <w:p>
      <w:r>
        <w:t>997. ПОЛОСКОВА ЗИНАИДА 26.04.41</w:t>
        <w:br/>
        <w:t>ПОЛОСКОВА АННА ИВАНОВНА 1918</w:t>
        <w:br/>
        <w:t>КАРЕЛЬСКАЯ АССР, СОРОКИНСКИЙ Р-Н</w:t>
        <w:br/>
        <w:t>998. ПОЛУНИНА МАРИЯ 12.03.39</w:t>
        <w:br/>
        <w:t>ПОЛУНИНА ОЛЬГА ЕГОРОВНА 1912 М.</w:t>
        <w:br/>
        <w:t>ОБЛ., ШИЛОВСКИЙ Р-Н, С. ПЕСОЧИНО</w:t>
        <w:br/>
        <w:t>999. ПОЛЯКОВ АНАТОЛИЙ 09.12 37</w:t>
        <w:br/>
        <w:t>ПОЛЯКОВА ВЕРА ИВАНОВНА 1915</w:t>
        <w:br/>
        <w:t>АЗОВО-ЧЕРНОМОРСКИЙ КРАЙ,</w:t>
        <w:br/>
        <w:t>НИКОЛАЕВСКИЙ СҮС</w:t>
        <w:br/>
        <w:t>1000. ПОЛЯКОВ УЭГЕЛЬДЫ 17.04. 38</w:t>
        <w:br/>
        <w:t>ПОЛЯКОВА АННА СЕРГЕЕВНА 1912</w:t>
        <w:br/>
        <w:t>СТ-ЦА БАТАЙСК</w:t>
        <w:br/>
        <w:t>1001. ПОЛЯКОВА АННА 17.02 40</w:t>
        <w:br/>
        <w:t>ПОЛЯКОВА АНАСТАСИЯ ИВАНОВНА</w:t>
        <w:br/>
        <w:t>1918 СМОЛЕНСКАЯТУБ., 1. КОВЯЗИНО</w:t>
        <w:br/>
        <w:t>1002. ПОЛЯҚОВА ЛЮБОВЬ 09.1237</w:t>
        <w:br/>
        <w:t>ПОЛЯКОВА ВЕРА ИВАНОВНА 1915</w:t>
        <w:br/>
        <w:t>АЗОВО-ЧЕРНОМОРСКИЙ</w:t>
        <w:br/>
        <w:t>КРАЙ, НИКОЛАЕВСКИЙ СҮС</w:t>
        <w:br/>
        <w:t>1003. ПОЛЯКОВА НЭЛЛЯ 14.12.39</w:t>
        <w:br/>
        <w:t>ПОЛЯКОВА ВЕРА ИВАНОВНА 1915:</w:t>
        <w:br/>
        <w:t>АЗОВО-ЧЕРНОМОРСКИЙ</w:t>
        <w:br/>
        <w:t>КРАЙ, НИКОЛАЕВСКИЙ С/С</w:t>
        <w:br/>
        <w:t>1004. ПОНАМАРЕВ ВЛАДИМИР 11.11.37</w:t>
        <w:br/>
        <w:t>ПОНАМАРЕВА КЛАВДИЯ ВАСИЛЬЕВНА</w:t>
        <w:br/>
        <w:t>1918 Г. ПЕРМЬ</w:t>
        <w:br/>
        <w:t>1005. ПОНЕДЕЛЬНИКОВ ВЛАДИМИР</w:t>
        <w:br/>
        <w:t>01.03.42 ПОНЕДЕЛЬНИКОВА АННА</w:t>
        <w:br/>
        <w:t>ИВАНОВНА 1921 ДОНЕЦКАЯ ОБЛ.,</w:t>
        <w:br/>
        <w:t>Г. ДЕБАЛЫДЕВО</w:t>
        <w:br/>
        <w:t>1006. ПОНОМАРЕВ ВАЛЕРИЙ 07.11.40</w:t>
        <w:br/>
        <w:t>ПОНОМАРЕВА ЕВДОКИЯ ГЕОРГИЕВНА</w:t>
        <w:br/>
        <w:t>1919 ВОРОНЕЖСКАЯ ОБЛ.,</w:t>
        <w:br/>
        <w:t>БОРИСОГЛЕБСКИЙ Р-Н</w:t>
        <w:br/>
        <w:t>1101. РУТКОВСКИЙ ЭДУАРД 21.02. 40</w:t>
        <w:br/>
        <w:t>РУТКОВСКАЯ ЕЛЕНА ИВАНОВНА 1918</w:t>
        <w:br/>
        <w:t>ТГ. СМОЛЕНСК</w:t>
        <w:br/>
        <w:t>1102. РУХЛИН АНАТОЛИЙ 01.04.38</w:t>
        <w:br/>
        <w:t>РУХЛИНА АННА СТЕПАНОВНА 1918</w:t>
        <w:br/>
        <w:t>КУЙБЫШЕВСКАЯ ОБЛ.,</w:t>
        <w:br/>
        <w:t>УЛЬЯНОВСКИЙ Р-Н</w:t>
        <w:br/>
        <w:t>1103.РУЧЕЙ МИХАИЛ 2512.39</w:t>
        <w:br/>
        <w:t>РУЧЕЙ ФЕДОСЬЯ ВАСИЛЬЕВНА 1916</w:t>
        <w:br/>
        <w:t>АНЕПРОПЕТРОВСКАЯ ОБЛ,</w:t>
      </w:r>
    </w:p>
    <w:p>
      <w:r>
        <w:t>ВАСИЛЬКОВСКИЙ Р-Н</w:t>
        <w:br/>
        <w:t>1104 РУЧКИН ЮРИЙ 26.11.39</w:t>
        <w:br/>
        <w:t>РУЧКИНА КЛАВДИЯ ФЕДОРОВНА 1913</w:t>
        <w:br/>
        <w:t>ИВАНОВСКАЯ ОБА,,</w:t>
        <w:br/>
        <w:t>ДУХСКИЙ Р-Н</w:t>
        <w:br/>
        <w:t>1105. РЫБАЛКИН ИВАН 02.09.40</w:t>
        <w:br/>
        <w:t>РЫБАЛКИНА МАРИЯ ЕМЕЛЬЯНОВНА</w:t>
        <w:br/>
        <w:t>1909 КУРСКАЯ ОБЛ.,</w:t>
        <w:br/>
        <w:t>ГЛУШКОВСКИЙ Р-Н</w:t>
        <w:br/>
        <w:t>1106. РЫБАЛКИНА РАИСА 02.09.40</w:t>
        <w:br/>
        <w:t>РЫБАЛКИНА МАРИЯ ЕМЕЛЬЯНОВНА</w:t>
        <w:br/>
        <w:t>1909 КУРСКАЯ ОБЛ., ГЛУШКОВСКИЙ Р-Н.</w:t>
        <w:br/>
        <w:t>1107. РЫБИНСКАЯ ЛИДИЯ 05.05.39</w:t>
        <w:br/>
        <w:t>РЫБИНСКАЯ УЛЬЯНА ПЕТРОВНА 1894</w:t>
        <w:br/>
        <w:t>ОРЕНБУРГСКАЯ СШ, МУСТАЕВСКИЙ Р-Н</w:t>
        <w:br/>
        <w:t>1108. РЫЖОВА АЛЕФТИНА 31.03.40</w:t>
        <w:br/>
        <w:t>РЫЖОВА ЗОЯ ПАВЛОВНА</w:t>
        <w:br/>
        <w:t>1914 ЛЕНИНГРАДСКАЯ ОБЛ,</w:t>
        <w:br/>
        <w:t>МЯСНИКОВСКИЙ Р-Н, Д. БОРКИ</w:t>
        <w:br/>
        <w:t>1109. РЫКОВ РОМАН 21,2 39</w:t>
        <w:br/>
        <w:t>РЫКОВА ВЕРА АЛЕКСАНДРОВНА 1919</w:t>
        <w:br/>
        <w:t>Т.СВЕРДЛОВСК</w:t>
        <w:br/>
        <w:t>1110. РЫТИКОВ ЛЕОНИД 22.07.39.</w:t>
        <w:br/>
        <w:t>РЫТИКОВА АГРИПИНА ИВАНОВНА 1904</w:t>
        <w:br/>
        <w:t>БЕЛОРУССКАЯ ССР, ПОЛОЦКИЙ Р-Н,</w:t>
        <w:br/>
        <w:t>ГЕНДИКИ</w:t>
        <w:br/>
        <w:t>1111. РЯЙКИНЯН ПОЛИНА 131240.</w:t>
        <w:br/>
        <w:t>РЯЙКИНЯН НИНА ФОМИНИЧНА 1916</w:t>
        <w:br/>
        <w:t>ЛЕНДСКАЯ ОБЛ.,РОМАНОВСКИЙ СҮС, 1</w:t>
        <w:br/>
        <w:t>Д.АЕПСАРЫ ғ</w:t>
        <w:br/>
        <w:t>ГУЛАГ балалары</w:t>
        <w:br/>
        <w:t>1112.СААРЕЛО СЕРГЕЙ 09.08.41</w:t>
        <w:br/>
        <w:t>СААРЕЛО АЙНО АДОЛЬФОВНА 1911</w:t>
        <w:br/>
        <w:t>ФИНЛЯНДИЯ, Г. ВЫБОРГ -</w:t>
        <w:br/>
        <w:t>1113. САБИНИН АЛЕКСАНҢАР 12.05.38</w:t>
        <w:br/>
        <w:t>САБИНИНА ЕЛЕНА ГАВРИЛОВНА 1912</w:t>
        <w:br/>
        <w:t>ДАЛЬНЕВОСТОЧНЫЙ КРАЙ,</w:t>
        <w:br/>
        <w:t>Г.ВЛАДИВОСТОК</w:t>
        <w:br/>
        <w:t>1114. САВЕНКОВ ВЯЧЕСЛАВ 14. 05. 39</w:t>
        <w:br/>
        <w:t>САВЕНКОВА ЕВДОКИЯ АҢДРЕЕВНА 1915</w:t>
        <w:br/>
        <w:t>ЗАП. ОБЛ, ДЕМЬЯН-Р-Н, Д. ЖУЛИ</w:t>
        <w:br/>
        <w:t>1115. САВИН МИХАИЛ 23.06.42.</w:t>
        <w:br/>
        <w:t>САВИНА ТАТЬЯНА СЕМЕНОВНА 1907</w:t>
        <w:br/>
        <w:t>ДЕНИНГРАДСКАЯ ОБЛ, &lt;-</w:t>
        <w:br/>
        <w:t>ОШТИНСКИЙ Р-Н</w:t>
      </w:r>
    </w:p>
    <w:p>
      <w:r>
        <w:t>1116. САВИНЫХ ЛАРИСА 14. 08.38</w:t>
        <w:br/>
        <w:t>САВИНЫХ ОЛЬГА НИКОЛАЕВНА 1905</w:t>
        <w:br/>
        <w:t>КИРОВСКАЯ ОБЛ.,. ЯРАНСКИЙ Р-Н</w:t>
        <w:br/>
        <w:t>1117. САВИЦКАЯ ЛЮДМИЛА 26.07.40</w:t>
        <w:br/>
        <w:t>САВИЦКАЯ НАДЕЖДА ИВАНОВНА 1913</w:t>
        <w:br/>
        <w:t>КИЕВСКАЯ-ОБЛ., С.БАРЫШЕВҚА:</w:t>
        <w:br/>
        <w:t>1118. САВИЦКИЙ ВИКТОР 04. 01.38</w:t>
        <w:br/>
        <w:t>САВИЦКАЯ НАДЕЖДА ИВАНОВНА 1913</w:t>
        <w:br/>
        <w:t>КИЕВСКАЯ ОБД., С. БАРЫШЕВКА</w:t>
        <w:br/>
        <w:t>1119. САВКО АНАСТАСИЯ 04.12.40</w:t>
        <w:br/>
        <w:t>САВКО ЕЛИЗАВЕТА ПЕТРОВНА 1910</w:t>
        <w:br/>
        <w:t>ЛЫСКОВСКАЯ ВОЛ.,</w:t>
        <w:br/>
        <w:t>ВОЛКОВЫССКИЙ ОКР.</w:t>
        <w:br/>
        <w:t>1120. САВҚОВА АЛЕКСАНДРА 15.04.42</w:t>
        <w:br/>
        <w:t>САВКОВА АЛЕКСАНДРА ДАНИЛОВНА</w:t>
        <w:br/>
        <w:t>1916 КУРСКАЯ ОБЛ., ЛИВЕНСКИИ Р-Н</w:t>
        <w:br/>
        <w:t>1121. САГАЙДАК-ХАВРОНСКИЙ</w:t>
        <w:br/>
        <w:t>ВЛАДИСЛАВ 08.06.38 САГАЙДАК-</w:t>
        <w:br/>
        <w:t>ХАВРОНСКАЯ ЕВДОКИЯ ИСАЕВНА 1913</w:t>
        <w:br/>
        <w:t>ДНЕПРОПЕТРОВСКАЯ ОБЛ.</w:t>
        <w:br/>
        <w:t>1122. САДОВСКАЯ БЕРТА 17.06.38</w:t>
        <w:br/>
        <w:t>САДОВСКАЯ ВАЛЕНТИНА</w:t>
        <w:br/>
        <w:t>ИВАНОВНА 1918 Г.АНАНЬЕВ</w:t>
        <w:br/>
        <w:t>1123. САЗОНОВА ЛЮДМИЛА 01.03.37</w:t>
        <w:br/>
        <w:t>САЗОНОВА ПАЛАГЕЯ ФЕДОРОВНА 1910</w:t>
        <w:br/>
        <w:t>КУРСКАЯ ОБЛ., БОГОРОДСКИЙ Р-Н</w:t>
        <w:br/>
        <w:t>ӚЗІ</w:t>
        <w:br/>
        <w:t>АЛАШ- АЛЖИР</w:t>
        <w:br/>
        <w:t>1077. РИБКИН БОРИС 15.07.38</w:t>
        <w:br/>
        <w:t>РИБКИНА АНТОНИНА</w:t>
        <w:br/>
        <w:t>СПИРИДОНОВНА 1919 Г. МОСКВА,</w:t>
        <w:br/>
        <w:t>ПЕР. ВОДОПРОВОДНЫЙ</w:t>
        <w:br/>
        <w:t>1078. РИГАЛОВА НИНА 17.01.40</w:t>
        <w:br/>
        <w:t>РИГАЛОВА МАРИЯ АЛЕКСЕЕВНА 1917</w:t>
        <w:br/>
        <w:t>АЛТАЙСКИЙ КРАЙ,</w:t>
        <w:br/>
        <w:t>КЫТМАНОВСКИЙ Р-Н</w:t>
        <w:br/>
        <w:t>1079. РИСТОЛАЙНЕН АЛЬБЕ?Т 12.02.41</w:t>
        <w:br/>
        <w:t>РИСТОЛАЙНЕН ЭММА АНДРЕЕВНА1916</w:t>
        <w:br/>
        <w:t>ЛЕНИНГРАДСКАЯ ОБЛ,,</w:t>
        <w:br/>
        <w:t>ОРАНИЕНБАУМСКИЙ Р-Н</w:t>
        <w:br/>
        <w:t>1080. РОГОЖИНА ИННА 04. 02. 39</w:t>
        <w:br/>
        <w:t>РОГОЖИНА МАРИЯ ИВАНОВНА 1916</w:t>
        <w:br/>
        <w:t>Г. САРАТОВ</w:t>
        <w:br/>
        <w:t>1081. РОДИОНОВ ГЕННАДИЙ 27.11.40</w:t>
        <w:br/>
        <w:t>РОДИОНОВА ВАЛЕНТИНА</w:t>
        <w:br/>
        <w:t>ФЕДОРОВНА 1910Т. БАКУ</w:t>
      </w:r>
    </w:p>
    <w:p>
      <w:r>
        <w:t>1082. РОЖКОВА ЛЮДМИЛА 17.09.38</w:t>
        <w:br/>
        <w:t>РОЖКОВА АЛЕКСАНДРА СТЕПАНОВНА</w:t>
        <w:br/>
        <w:t>1914 Г.ТАМБОВ</w:t>
        <w:br/>
        <w:t>1083. РОЖНОВ ЕВГЕНИЙ 11.10.39</w:t>
        <w:br/>
        <w:t>РОЖНОВА ЛЮБОВЬ НИКОЛАЕВНА 1916</w:t>
        <w:br/>
        <w:t>КҠУЙБЫШЕВСКАЯ ОБЛ., Г. КЕРЕНСК.</w:t>
        <w:br/>
        <w:t>1084. РОМАНЕНКО ВЕРА 13.05.41</w:t>
        <w:br/>
        <w:t>РОМАНЕНКО ПИЗЯ ФОМОВНА 1912</w:t>
        <w:br/>
        <w:t>БССР,Т. ЖИТОМИР</w:t>
        <w:br/>
        <w:t>1085. РОМАНОВ ИОСИФ 29.01.40</w:t>
        <w:br/>
        <w:t>РОМАНОВА АННА ИВАНОВНА 1906</w:t>
        <w:br/>
        <w:t>С.САТАНИВКА</w:t>
        <w:br/>
        <w:t>1086. РОМАНОВ ВИКТОР 01.02 38</w:t>
        <w:br/>
        <w:t>РОМАНОВА АЛЕКСАНДРА ПАВЛОВНА</w:t>
        <w:br/>
        <w:t>1914Т. МОСКВА</w:t>
        <w:br/>
        <w:t>1087. РОМАНОВ ВИКТОР 01.08.39</w:t>
        <w:br/>
        <w:t>РОМАНОВА АЛЕКСАНДРА ПАВЛОВНА</w:t>
        <w:br/>
        <w:t>1914Г. МОСКВА</w:t>
        <w:br/>
        <w:t>1088. РОМАНОВ ВАЛЕРИЙ 08.08.40</w:t>
        <w:br/>
        <w:t>РОМАНОВА ФЕДОСЬЯ ДАВЫДОВНА 1903</w:t>
        <w:br/>
        <w:t>СИРОТИНСКИЙ Р-Н,Д. СОЛОНЕЙКО</w:t>
        <w:br/>
        <w:t>330</w:t>
        <w:br/>
        <w:t>1089. РОМАНОВА ОЛЬГА 27.01.40</w:t>
        <w:br/>
        <w:t>РОМАНОВА ОЛЬГА СТЕПАНОВНА 1908</w:t>
        <w:br/>
        <w:t>КАЛИНИНСКАЯ ОБЛ., С.ТАРЖИ</w:t>
        <w:br/>
        <w:t>1090. РОМАШЕВСКАЯ НАТАЛИЯ 25.07.41</w:t>
        <w:br/>
        <w:t>РОМАШЕВСКАЯ ГАЛИНА АЛЕКСЕЕВНА</w:t>
        <w:br/>
        <w:t>Г. МОСКВА</w:t>
        <w:br/>
        <w:t>1091. РОТБЕРІ НЕЛИЯ 07.03.42</w:t>
        <w:br/>
        <w:t>РОТБЕРГ МИЛЬДА РУДОЛЬФОВНА 1910</w:t>
        <w:br/>
        <w:t>БЕЛОРУССКАЯ ССР, ВИТЕБСКАЯ ОБЛ.</w:t>
        <w:br/>
        <w:t>1092. РОШЦИНА ЛИДИЯ 01.09.40</w:t>
        <w:br/>
        <w:t>РОШИНА АНАСТАСИЯ ИВАНОВНА 1902</w:t>
        <w:br/>
        <w:t>НОВОЗЫБКОВСКИЙ Р-Н., 1. МАНЮКИ</w:t>
        <w:br/>
        <w:t>1093. РУБЦОВ АЛЕКСАНАР 12. 06.38</w:t>
        <w:br/>
        <w:t>РУБЦОВА АЛЕКСАНДРА ИВАНОВНА</w:t>
        <w:br/>
        <w:t>1901 МОСКОВСКАЯ ОБЛ,,</w:t>
        <w:br/>
        <w:t>УГОДСКО-ЗАВОДСКИЙ Р-Н</w:t>
        <w:br/>
        <w:t>1094. РУДЕНКО ОЛЬГА 19.03.50</w:t>
        <w:br/>
        <w:t>РУДЕНКО ЕКАТЕРИНА КУЗЬМИНИЧНА</w:t>
        <w:br/>
        <w:t>1920 НИКОЛАЕВСКАЯ ОБЛ,</w:t>
        <w:br/>
        <w:t>І. НОВЫЙ БУГ</w:t>
        <w:br/>
        <w:t>1095. РУДЕР РОБЕРТ 10.11.40</w:t>
        <w:br/>
        <w:t>РУДЕР ХИЛЬДА АДАМОВНА 1913</w:t>
        <w:br/>
        <w:t>ДЕНИНГРАДСКАЯ ОБЛ., БОРОВИЧИ</w:t>
        <w:br/>
        <w:t>1096. РУМЯНЦЕВ ПЕТР 09.07.39</w:t>
      </w:r>
    </w:p>
    <w:p>
      <w:r>
        <w:t>РУМЯНЦЕВА ЕЛЕНА ГРИГОРЬЕВНА 1914</w:t>
        <w:br/>
        <w:t>ЯРОСЛАВСКАЯ ОБА., УГЛИЧСКИЙ Р-Н</w:t>
        <w:br/>
        <w:t>1097. РУСАКОВ ВИКТОР 22.03.41</w:t>
        <w:br/>
        <w:t>РУСАКОВА АНТОНИНА ГЕОРГИЕВНА</w:t>
        <w:br/>
        <w:t>1915 СТАЛИНГРАДСКАЯ ОБЛ.,</w:t>
        <w:br/>
        <w:t>КЛЕТСКИЙ Р-Н</w:t>
        <w:br/>
        <w:t>1098. РУСАКОВА ГАЛИНА 19.04. 37</w:t>
        <w:br/>
        <w:t>РУСАКОВА ВАЛЕНТИНА</w:t>
        <w:br/>
        <w:t>НИКОЛАЕВНА 1915 ИВАНОВСКАЯ</w:t>
        <w:br/>
        <w:t>ПРОМЫШЛЕННАЯ ОБЛ.</w:t>
        <w:br/>
        <w:t>1099. РУСАКОВА ВАЛЕНТИНА 17.08.38</w:t>
        <w:br/>
        <w:t>РУСАКОВА ВАРВАРА ЕГОРОВНА 19139</w:t>
        <w:br/>
        <w:t>КУНИНИСКИИР-Н, Д. СТРЕЖЕВО</w:t>
        <w:br/>
        <w:t>1100.РУСАКОВИЧ ВЛАДИМИР 21.01.41.</w:t>
        <w:br/>
        <w:t>РУСАКОВИЧ-ЕРЕХТИНА ФЕОДОСЬЯ ”</w:t>
        <w:br/>
        <w:t>ВАСИЛЬЕВНА 1916</w:t>
        <w:br/>
        <w:t>КАРАГАНДИНСКАЯ ОБЛ.</w:t>
        <w:br/>
        <w:t>АЛАШ-АЛЖИР</w:t>
        <w:br/>
        <w:t>Раиса Агибаева,</w:t>
        <w:br/>
        <w:t>член Союза журналистов РК</w:t>
        <w:br/>
        <w:t>ЧЕРЕЗ ИСПЫТАНИЯ -К ИСТИНЕ</w:t>
        <w:br/>
        <w:t>По свидетельствам восьмидесятилетних очевидцев, живших 6 свое время 6</w:t>
        <w:br/>
        <w:t>Куртальджинском районе, проезжая мимо «26 точки» им довадилось видеть на</w:t>
        <w:br/>
        <w:t>большом расстоянии от дороги массу людей в темных одеждах, работаюших</w:t>
        <w:br/>
        <w:t>вполе, неразгибая спины. Издали они напоминали огромный муравейник, кото-</w:t>
        <w:br/>
        <w:t>рый в буквальном смысле кишел. И когда, в то время еше молодые, спрашивали</w:t>
        <w:br/>
        <w:t>усвонх радных; кто же эти люди? - старшие по возрасту медлили с ответом,</w:t>
        <w:br/>
        <w:t>либо попросту молчали: опасались репрессий.</w:t>
        <w:br/>
        <w:t>Гораздо позже, в шестидесятые годы, проезжая по той же трассе, молодежь</w:t>
        <w:br/>
        <w:t>так же интересовалась оазисом в бескрайней степи. И новое поколение роди-</w:t>
        <w:br/>
        <w:t>телей хранило табу, стараясь как-то обойти любопытство своих вэрослеюших</w:t>
        <w:br/>
        <w:t>чад. Взрослые попросту боялись сказать что-то лишнее, всегда предупреждали</w:t>
        <w:br/>
        <w:t>своих детей, что могут «посадить» даже за какие-либо нелестные высказыва-</w:t>
        <w:br/>
        <w:t>ния вадрес режима того времени. Настолько вселился страх, перерастаютший в</w:t>
        <w:br/>
        <w:t>фобию, в сознание советских людей...</w:t>
        <w:br/>
        <w:t>Сегодня живушим трудно представить весь кошмар времени лихолетья.</w:t>
        <w:br/>
        <w:t>Только по прошествии многих дет белме пятна истории стали заполияться.</w:t>
        <w:br/>
        <w:t>Да, этабыли печальные страңицы нашцей обтцей истории. И восполнить истори-</w:t>
        <w:br/>
        <w:t>ческую справедливостьв большей мере стало возможнос обретением Независи-</w:t>
        <w:br/>
        <w:t>мости Казахстана, двадцатидетие которой в 2011 тоду отмечает наша республика.</w:t>
        <w:br/>
        <w:t>Из истории АЛЖИРа</w:t>
        <w:br/>
        <w:t>Акмолинсков спецотделение КарЛаға НКВД образовано 3 декабря 1937 года, «26</w:t>
        <w:br/>
        <w:t>точка» (с.Малиновҡа с 1954 2., с.Аҡмол с 2007 2.) преобразована в исправительно-</w:t>
        <w:br/>
        <w:t>трудовой лагерь «Р-17» отделения КарЛага, в который направлялись женшины, втом</w:t>
        <w:br/>
        <w:t>числе члены семей изменников Родины (ЧСИР), в последуюшем названный АЛЖИВ -</w:t>
        <w:br/>
        <w:t>Аҡмолинский лагерь жен изменников Родины. На протяжении всего 1938 года в лагерь</w:t>
        <w:br/>
        <w:t>шли этапы со всех ҡонцов Советскаго Союза. Число заключенных женшин в АЛЖИРе</w:t>
        <w:br/>
        <w:t>составляло болге 8 тысяч, вотдельние годы проходило этаном до двух десятков тысяч.“</w:t>
      </w:r>
    </w:p>
    <w:p>
      <w:r>
        <w:t>С первого дня пребивания в лагере женшины попадали под действие особогогрежима со )</w:t>
        <w:br/>
        <w:t>352</w:t>
        <w:br/>
        <w:t>ТУЛАГ балалары</w:t>
        <w:br/>
        <w:t>-шш-і-тішіт-леы---%---і..------..-ГрГ--әл ереше 2-2 терен сенат рызы</w:t>
        <w:br/>
        <w:t>1388. ХОРЕВ ЭДУАРД 06.04.40</w:t>
        <w:br/>
        <w:t>ХОРЕВА КЛАВДИЯ МИХАЙЛОВНА 1919</w:t>
        <w:br/>
        <w:t>ТГ. МОСКВА</w:t>
        <w:br/>
        <w:t>1389. ХУДЯКОВ СТАНИСЛАВ 04.03.40</w:t>
        <w:br/>
        <w:t>ХУДЯКОВА ЕКАТЕРИНА СТЕПАНОВНА:</w:t>
        <w:br/>
        <w:t>1914 СВЕРАЛОВСКАЯ ОБЛ.,</w:t>
        <w:br/>
        <w:t>ПОСАДСКИЙ С/С</w:t>
        <w:br/>
        <w:t>1390. ЦАРЕВ ОЛЕГ 27.02.42</w:t>
        <w:br/>
        <w:t>ЦАРЕВА ТАИСИЯ ДАНИЛОВНА 1909</w:t>
        <w:br/>
        <w:t>МАНЬЧЖУРИЯ, С. ХАРХОМБЕ</w:t>
        <w:br/>
        <w:t>1391. ДАРЬКОВ ЕВГЕНИЙ 28.02. 38</w:t>
        <w:br/>
        <w:t>ЦАРЬКОВА ТАТБЯНА ЕГОРОВНА 1915</w:t>
        <w:br/>
        <w:t>МОСКОВСКАЯ ОБЛ.</w:t>
        <w:br/>
        <w:t>1392.. ЦЕЛЕВИЧ ГЕОРГИЙ 11.04. 40</w:t>
        <w:br/>
        <w:t>ЦЕЛЕВИЧ ЕВГЕНИЯ ИВАНОВНА</w:t>
        <w:br/>
        <w:t>1905 ПОЛЬША ЛЮБЛИНСКАЯТУБ,</w:t>
        <w:br/>
        <w:t>ТОМАШЕВСКИЙУ.</w:t>
        <w:br/>
        <w:t>1393. ЦЕЛОВАЛ ЬНИКОВА ЕВДОКИЯ</w:t>
        <w:br/>
        <w:t>12. 09.38ЦЕЛОВАЛЬНИКОВА МАРИЯ</w:t>
        <w:br/>
        <w:t>ВАСИЛЬЕВНА 1910 Г. ЛЕНИНТРАД</w:t>
        <w:br/>
        <w:t>1394 ЦИКПОНУЛОКЛАРА 310343</w:t>
        <w:br/>
        <w:t>ЦИКПОПУЛО ЕЛЕНА</w:t>
        <w:br/>
        <w:t>ХАРЛАМПЬЕВНА1920Г. ОДЕССА &gt;</w:t>
        <w:br/>
        <w:t>1395. ЦИПІП ТАМАРА 04.04. 40</w:t>
        <w:br/>
        <w:t>ЦИПП РОЗА АДАМОВНА 1912 АССР</w:t>
        <w:br/>
        <w:t>НЕМЦЕВ ПОВОЛЖЬЯ,</w:t>
        <w:br/>
        <w:t>С.МАРИЯН ФАЛЬЦЫ</w:t>
        <w:br/>
        <w:t>1396. ЦИТЕЛОВА ТАЛИНА 04 04. 40</w:t>
        <w:br/>
        <w:t>ПАЛЬМЕН ЛИЛИЯ</w:t>
        <w:br/>
        <w:t>ЭЛЬМАРОВНА 1902</w:t>
        <w:br/>
        <w:t>1397. ЦОЙТГЕННАДИЙ 13.03.40</w:t>
        <w:br/>
        <w:t>ЦОЙ ЕВГЕНИЯ ПЕТРОВНА 1916</w:t>
        <w:br/>
        <w:t>ДАЛЬНИЙ ВОСТОК,</w:t>
        <w:br/>
        <w:t>С. НОВОКИЕВСКОЕ</w:t>
        <w:br/>
        <w:t>1398. ЦУНАЕВ-ЕВСЮКОВ ВИКТОР 10.05.38</w:t>
        <w:br/>
        <w:t>ҢУНАЕВА-ЕВСЮКОВА ЕКАТЕРИНА</w:t>
        <w:br/>
        <w:t>ГЕОРГИЕВНА 1905Т, ХАРБИН</w:t>
        <w:br/>
        <w:t>1399. ЦУРИЛИНА НИНА 21.08.42</w:t>
        <w:br/>
        <w:t>ЦУРИЛИНА АННА ВАСИЛЬЕВНА :1909</w:t>
        <w:br/>
        <w:t>Г.СМОЛЕНСҚ, ДУМИНИЧСКИЙ?-Н,</w:t>
      </w:r>
    </w:p>
    <w:p>
      <w:r>
        <w:t>Д.ҠОТАРЫ е</w:t>
        <w:br/>
        <w:t>1400. ЧАДАЕВ ВЛАДИМИР 17.01.41</w:t>
        <w:br/>
        <w:t>ЧАДАЕВА МАРИЯ СТЕПАНОВНА</w:t>
        <w:br/>
        <w:t>1910 СРЕДНЕ-ВОЛЖСКИЙ КРАЙ,</w:t>
        <w:br/>
        <w:t>САМАРСКИЙ Р-Н</w:t>
        <w:br/>
        <w:t>1401. ЧАЙКИН АНАТОЛИЙ 29.04.38</w:t>
        <w:br/>
        <w:t>ЧАЙКИНА ТАТЬЯНА ДМИТРИЕВНА</w:t>
        <w:br/>
        <w:t>1895 Л. ОБЛ.,КАИШПЕЙСКИИ Р-Н,</w:t>
        <w:br/>
        <w:t>ТОРЬКОВСКИЙ СҮС</w:t>
        <w:br/>
        <w:t>1402 ЧАН ЮРИЙ 20.06.37</w:t>
        <w:br/>
        <w:t>ЧАН МАРИЯ ИВАНОВНА 1903</w:t>
        <w:br/>
        <w:t>УРАЛЬСКАЯ ОБЛ., ОСИПОВСКИЙР-Н,</w:t>
        <w:br/>
        <w:t>А.ШАПЖИНО</w:t>
        <w:br/>
        <w:t>1403. ЧЕБАТАРОВА КЛАРА 27,09.38</w:t>
        <w:br/>
        <w:t>ЧЕБАТАРОВА ВАЛЕНТИНА ПЕТРОВНА</w:t>
        <w:br/>
        <w:t>1914Г. СТАЛИНГРАД</w:t>
        <w:br/>
        <w:t>1404. ЧЕБОНЕНКО ЕВГЕНИЯ 15.02: 37</w:t>
        <w:br/>
        <w:t>ЧЕБОНЕНКО ЕКАТЕРИНА СЕМЕНОВНА</w:t>
        <w:br/>
        <w:t>САРАТОВСКАЯТУБ.; С. УДОЧЕВО</w:t>
        <w:br/>
        <w:t>1405. ЧЕКМЕНЕВА ИРИНА 08.02. 38</w:t>
        <w:br/>
        <w:t>ЧЕКМЕНЕВА ЕВГЕНИЯ ИВАНОВНА 1906</w:t>
        <w:br/>
        <w:t>ІГ.БАКУ</w:t>
        <w:br/>
        <w:t>1406. ЧЕМЕЗОВА НИНА 29.01:39</w:t>
        <w:br/>
        <w:t>ЧЕМЕЗОВА ЛЮДМИЛА ФЕДОРОВНА 1915</w:t>
        <w:br/>
        <w:t>СВЕРДЛОВОСКАЯ ОБЛ.,</w:t>
        <w:br/>
        <w:t>БЕРЕЗОВСКИЙ?Р-Н</w:t>
        <w:br/>
        <w:t>1407. ЧЕМОДАНОВ ЮРИЙ 14. 09.38</w:t>
        <w:br/>
        <w:t>ЧЕМОДАНОВА ЛИДИЯ НИКОЛАЕВНА</w:t>
        <w:br/>
        <w:t>1910 Г.АРЗАМАС</w:t>
        <w:br/>
        <w:t>1408. ЧЕПЫШОВА АЛЛА РУДОЛЬФОВНА</w:t>
        <w:br/>
        <w:t>05.06.47 ЧЕПЫШОВА РАИСА ГОРОВНА</w:t>
        <w:br/>
        <w:t>1924 КУЙБЫШЕНСКАЯ ОБЛ,,</w:t>
        <w:br/>
        <w:t>РАДИШЕВСКИЙ Р-Н</w:t>
        <w:br/>
        <w:t>1409. ЧЕРВА НИКОЛАЙ 09.11.37</w:t>
        <w:br/>
        <w:t>ЧЕРВА МАРИЯ ЕМЕЛЬЯНОВНА 1916</w:t>
        <w:br/>
        <w:t>УЛЬЯНОВСКИЙ Р-Н, С. ГРАМИНО.</w:t>
        <w:br/>
        <w:t>1410. ЧЕРГИНОВА ТАЛИНА 12. 09.38</w:t>
        <w:br/>
        <w:t>ЧЕРГИНОВА ЕВДОКИЯ МАКСИМОВНА</w:t>
        <w:br/>
        <w:t>1917 ОРДЖОНИКИДЗЕВСКИЙ КРАИ</w:t>
        <w:br/>
        <w:t>ТАП. ЧЕРЕМНОВА РУФИМА 03:11:39</w:t>
        <w:br/>
        <w:t>ЧЕРЕМНОВА ЕЛЕНА ИВАНОВНА1919</w:t>
        <w:br/>
        <w:t>БЕЛОРУССКАЯ ССР, ОРШАНСКИЙ ?-Н</w:t>
        <w:br/>
        <w:t>343</w:t>
        <w:br/>
        <w:t>АЛАШ - АЛЖИР</w:t>
        <w:br/>
        <w:t>1219. СОКОЛОВСКАЯ МАРГАРИТА 30.03.38</w:t>
      </w:r>
    </w:p>
    <w:p>
      <w:r>
        <w:t>СОКОЛОВСКАЯ МАРИЯ ИВАНОВНА 1916</w:t>
        <w:br/>
        <w:t>МОСКОВСКАЯ ОБЛ., РЕУТОВСКИЙ Р-Н</w:t>
        <w:br/>
        <w:t>1220. СОКОЛЬСКАЯ ЛЮБОВЬ 07.02 42</w:t>
        <w:br/>
        <w:t>СОКОЛЬСКАЯ АЛЕКСАНДРА</w:t>
        <w:br/>
        <w:t>АЛЕКСАНДРОВНА 1915 Г. СЕВАСТОПОЛЬ</w:t>
        <w:br/>
        <w:t>1221. СОЛОВЕЙЧИК ЛЮБОВЬ 08.08.39</w:t>
        <w:br/>
        <w:t>СОЛОВЕЙЧИК РАХИЛЬ ИСАКОВНА 1911</w:t>
        <w:br/>
        <w:t>ВИЛЕНСКАЯТУБ., ГЛУБОКОЕ</w:t>
        <w:br/>
        <w:t>1222. СОЛОВЬЕВ АЛЕКСЕЙ 2411.39</w:t>
        <w:br/>
        <w:t>ЗАЙЦЕВА КЛАВДИЯ ФЕДОРОВНА 1916</w:t>
        <w:br/>
        <w:t>КОМПАНОВСКИЙ Р-Н</w:t>
        <w:br/>
        <w:t>1223. СОЛОВЬЕВ ОЛЕГ 05.01.39.</w:t>
        <w:br/>
        <w:t>СОЛОВЬЕВА ОЛЬГА ВАСИЛЬЕВНА 1904</w:t>
        <w:br/>
        <w:t>Т. МОСКВА</w:t>
        <w:br/>
        <w:t>1224. СОЛОВЬЕВА ВАЛЕНТИНА 12. 09.40</w:t>
        <w:br/>
        <w:t>СОЛОВЬЕВА МАТРЕНА ЯКОВЛЕВНА 1911</w:t>
        <w:br/>
        <w:t>ТАМБОВСКАЯ ОБЛ,</w:t>
        <w:br/>
        <w:t>БОРИСОГЛЕБСКИЙ Р-Н</w:t>
        <w:br/>
        <w:t>1225. СОЛОВЬЕВА-МАЛЬЦЕВА ВЕРА</w:t>
        <w:br/>
        <w:t>1712.37 СОЛОВЬЕВА-МАЛЬЦЕВА ОЛЬГА</w:t>
        <w:br/>
        <w:t>СЕРГЕЕВНА 1919 ВОЛЖСКИЙ КРАЙ,</w:t>
        <w:br/>
        <w:t>ҠУРСКАЯ ОБЛ.</w:t>
        <w:br/>
        <w:t>1226. СОЛОВЬЕВ-ФЕДОРОВ БОРИС 29.01.38</w:t>
        <w:br/>
        <w:t>СОЛОВЬЕВА-ФЕДОРОВА ТАТЬЯНА</w:t>
        <w:br/>
        <w:t>АЛЕКСЕЕВНА 1912 КАЛИНИНСКАЯ ОБЛ.</w:t>
        <w:br/>
        <w:t>1227. СОЛОДКОВА СВЕТЛАНА 16.03.41</w:t>
        <w:br/>
        <w:t>СОЛОДКОВА КЛАВДИЯ ИОСИФОВНА</w:t>
        <w:br/>
        <w:t>1917 Т. МОСКВА</w:t>
        <w:br/>
        <w:t>1228. СОЛОДКОВА СОФИЯ 04. 09.43</w:t>
        <w:br/>
        <w:t>СОЛОДКОВА КЛАВДИЯ ИОСИФОВНА.</w:t>
        <w:br/>
        <w:t>Т. МОСКВА</w:t>
        <w:br/>
        <w:t>1229. СОЛОМИНА НИНА 21.04 41</w:t>
        <w:br/>
        <w:t>СОЛОМИНА МАТРЕНА ПЕТРОВНА 1920</w:t>
        <w:br/>
        <w:t>САРАТОВСКАЯ ОБЛ., БАКУРСКИИР-Н</w:t>
        <w:br/>
        <w:t>1230. СОНДАК ВЛАДИМИР 14.03.41</w:t>
        <w:br/>
        <w:t>СОНДАК ТАУБА АБРАМОВНА 1907</w:t>
        <w:br/>
        <w:t>ПОЛЬША</w:t>
        <w:br/>
        <w:t>336</w:t>
        <w:br/>
        <w:t>1231. СОРОКИН ВИКТОР 16.03.40</w:t>
        <w:br/>
        <w:t>СОРОКИНА МАРИЯ ПАРФЕНОВНА:1917</w:t>
        <w:br/>
        <w:t>ТАТАРСКАЯ АССР, ТАКАНЫШСКИЙ Р-Н</w:t>
        <w:br/>
        <w:t>1232. СОРОКИН ЮРИЙ 09.02 39</w:t>
        <w:br/>
        <w:t>СОРОКИНА ВАЛЕНТИНА МАТВЕЕВНА</w:t>
        <w:br/>
        <w:t>1917 ИВАНОВСКАЯ</w:t>
        <w:br/>
        <w:t>ПРОМЫШЛЕННАЯ ОБЛ.</w:t>
        <w:br/>
        <w:t>1233. СОСНОВСКИЙ МИХАИЛ 12.05.43</w:t>
      </w:r>
    </w:p>
    <w:p>
      <w:r>
        <w:t>СОСНОВСКАЯ ФАНИ МОИСЕЕВНА 1909</w:t>
        <w:br/>
        <w:t>УКРАИНСКАЯ ССР,Г. КИЕВ</w:t>
        <w:br/>
        <w:t>1234. СОТОВ ГЕННАДИЙ 10.02 40</w:t>
        <w:br/>
        <w:t>СОТОВА МАРИЯ АЛЕКСЕЕВНА</w:t>
        <w:br/>
        <w:t>1920ДОНБАСС, СТ. КРАМАТОРСКАЯ</w:t>
        <w:br/>
        <w:t>1235. СОЧЕВА АНТОНИНА 13.05.43</w:t>
        <w:br/>
        <w:t>СОЧЕВА АНАСТАСИЯ ИЛАРИОНОВНА</w:t>
        <w:br/>
        <w:t>1915 КИРГИЗИЯ, ПРЖЕВАЛЬСКАЯ ОБЛ.</w:t>
        <w:br/>
        <w:t>1236. СПИРИДОНОВ ГЕОРГИЙ 15.01.51</w:t>
        <w:br/>
        <w:t>СПИРИДОНОВА ГАЛИНА</w:t>
        <w:br/>
        <w:t>МИХАЙЛОВНА 1926 Г. МОСКВА:</w:t>
        <w:br/>
        <w:t>1237. СПИЦИНА ТАТЬЯНА 28.01.42</w:t>
        <w:br/>
        <w:t>ДЕБЕДЕВА ОЛЫГА ЛЕОНИДОВНА 1920</w:t>
        <w:br/>
        <w:t>1238. СТАЛЕВА ИРИНА 06.05.43</w:t>
        <w:br/>
        <w:t>СТАЛЕВА НАДЕЖДА КИРИЛЛОВНА 1919</w:t>
        <w:br/>
        <w:t>ДНЕПРОПЕТРОВСКАЯ ОБЛ.,</w:t>
        <w:br/>
        <w:t>С.ЗЕЛЕНОВКА</w:t>
        <w:br/>
        <w:t>1239. СТАНЕК ИОСИФ 15.05.41</w:t>
        <w:br/>
        <w:t>СТАНЕК ЯНИНА ВОЙЦЕХОВНА 1922</w:t>
        <w:br/>
        <w:t>ПОЛЬША, Г.ГРУДНО-ЧЕЧИЛОВСКИЙ</w:t>
        <w:br/>
        <w:t>1240. СТАНКОВСКИЙ ЮРИЙ 20.06.43</w:t>
        <w:br/>
        <w:t>СТАНКОВСКАЯ ЕВГЕНИЯ ПЕТРОВНА</w:t>
        <w:br/>
        <w:t>1906 ЦЕНТРАЛЬНО-ЧЕРНОЗЕМНАЯ ОБЛ.,</w:t>
        <w:br/>
        <w:t>Г. ПОКРОВ</w:t>
        <w:br/>
        <w:t>1241. СТАРИКОВ ВАЛЕНТИН 22.08.40</w:t>
        <w:br/>
        <w:t>СТАРИКОВА ВЕРА ЕГОРОВНА</w:t>
        <w:br/>
        <w:t>1916 СВЕРДЛОВСКАЯ ОБЛ.,</w:t>
        <w:br/>
        <w:t>ВОРОШИЛОВСКИЙ Р-Н</w:t>
        <w:br/>
        <w:t>1242. СТАРОСЕЛЬЦЕВ ВИТАЛИЙ 2312 4.</w:t>
        <w:br/>
        <w:t>СТАРОСЕЛЬЦЕВА ЭВЕЛИНА</w:t>
        <w:br/>
        <w:t>ДАНИЛОВНА 1907</w:t>
        <w:br/>
        <w:t>НИКОЛАЕВСКАЯ ОБЛ., С.ИВАНОВКА:</w:t>
        <w:br/>
        <w:t>1195. СЛУЦКИЙ МИХАЙЛ 10.11.40</w:t>
        <w:br/>
        <w:t>СЛУЦКАЯ ОЛЬГА ИВАНОВНА 1919</w:t>
        <w:br/>
        <w:t>ПЛЕШЕНИЧСКИЙ Р-Н,</w:t>
        <w:br/>
        <w:t>ИЗБИЮЦЕНСКИЙ Р-Н</w:t>
        <w:br/>
        <w:t>1196. СМИРНОВ НИКОЛАЙ 04 06,39</w:t>
        <w:br/>
        <w:t>СМИРНОВА АННА ВАСИЛЬЕВНА 1900</w:t>
        <w:br/>
        <w:t>КАЛИНИНСКАЯ ОБЛ., РЖЕВСКИЙ Р-Н.</w:t>
        <w:br/>
        <w:t>1197. СМИРНОВ ГЕНРИХ 10.07.38</w:t>
        <w:br/>
        <w:t>СМИРНОВА АННА СЕРГЕЕВНА 1912</w:t>
        <w:br/>
        <w:t>МОСКОВСКАЯ ОБЛ,,</w:t>
        <w:br/>
        <w:t>МИХАЙЛОВСКИЙР-Н</w:t>
        <w:br/>
        <w:t>1193.СМИРНОВ АЛЕКСАНДР 0812.40</w:t>
        <w:br/>
        <w:t>СМИРНОВА АННА ТЕРЕНТЬЕВНА 1920</w:t>
      </w:r>
    </w:p>
    <w:p>
      <w:r>
        <w:t>ЗАПАДНАЯ ОБЛ., ИЗДЕШКОВСКИЙ Р-Н</w:t>
        <w:br/>
        <w:t>1199. СМИРНОВ НИКОЛАЙ</w:t>
        <w:br/>
        <w:t>СМИРНОВА МАРИЯ ИВАНОВНА</w:t>
        <w:br/>
        <w:t>1200. СМИРНОВ АНАТОЛИЙ 03.05.41</w:t>
        <w:br/>
        <w:t>СМИРНОВА ФЕДОСИЯ АФАНАСЬЕВНА</w:t>
        <w:br/>
        <w:t>1912 ЭВЕНИГОВСКИЙ Р-Н,</w:t>
        <w:br/>
        <w:t>КҠУРМАРСКИЙ С/С</w:t>
        <w:br/>
        <w:t>1201. СМИРНОВА НАДЕЖДА 16.01.40</w:t>
        <w:br/>
        <w:t>СМИРНОВА НАДЕЖДА АНДРЕЕВНА 1912</w:t>
        <w:br/>
        <w:t>МАРИЙСКАЯ АССР, МОРКИНСКИИ Р-Н</w:t>
        <w:br/>
        <w:t>1202. СМИРНОВА ЛЮБОВЬ 76.03.41</w:t>
        <w:br/>
        <w:t>СМИРНОВА АЛЕКСАНДРА</w:t>
        <w:br/>
        <w:t>ИВАНОВНА 1915</w:t>
        <w:br/>
        <w:t>1203. СМИРНОВА ЭСМИРАЛЬДА 2112.40</w:t>
        <w:br/>
        <w:t>СМИРНОВА ЕЛЕНА ДМИТРИЕВНА 1921</w:t>
        <w:br/>
        <w:t>МОСКОВСКАЯ ОБЛА.,Г. ШАТУРА</w:t>
        <w:br/>
        <w:t>1204. СМИРНОВА ИРИНА 15.10.47</w:t>
        <w:br/>
        <w:t>СМИРНОВА ЭЛЬВИРА ТЕОРГИЕВНА 1921</w:t>
        <w:br/>
        <w:t>Г.ПСКОВ</w:t>
        <w:br/>
        <w:t>1205. СМИРНОВА НИНА 21.06.38</w:t>
        <w:br/>
        <w:t>СМИРНОВА ЕФРОСИНИЯ ИСААКОВНА</w:t>
        <w:br/>
        <w:t>1902 ДАЛЬНЕВОСТОЧНЫЙ КРАЙ</w:t>
        <w:br/>
        <w:t>1206. СМИРНОВА ВАЛЕНТИНА 26.06.38</w:t>
        <w:br/>
        <w:t>СМИРНОВА МАРИЯ НИКОЛАЕВНА 1912</w:t>
        <w:br/>
        <w:t>ҠАЛИНИНСКАЯОБЛ,,Г. ВЕЛИКИЕ ЛУКИ</w:t>
        <w:br/>
        <w:t>ГУЛАТ балалары</w:t>
        <w:br/>
        <w:t>1207.СМИРНОВА НИНА 13.0439</w:t>
        <w:br/>
        <w:t>СМИРНОВА АЛЕКСАНДРА ИВАНОВНА</w:t>
        <w:br/>
        <w:t>1903Г. МОСКВА, ПЕНЗЕНСКИЙ Р-Н</w:t>
        <w:br/>
        <w:t>1208. СМИРНОВ-ПЕТРОВ ВИКТОР 21:07.37</w:t>
        <w:br/>
        <w:t>СМИРНОВА-ПЕТРОВА АЛЕКСАНДРА</w:t>
        <w:br/>
        <w:t>ИВАНОВНА 1903 Г. МОСКВА,</w:t>
        <w:br/>
        <w:t>ПЕНЗЕНСКИЙ Р-Н</w:t>
        <w:br/>
        <w:t>1209. СМОЛ ЕЕВА СВЕТДАНА 2204.42</w:t>
        <w:br/>
        <w:t>СМОЛЕЕВА УЛЬЯНА ПЕТРОВНА</w:t>
        <w:br/>
        <w:t>1919 ВОРОШИЛОВГРАДСКАЯ ОБЛ,,</w:t>
        <w:br/>
        <w:t>КРЕМЕНСКИЙ Р-Н</w:t>
        <w:br/>
        <w:t>1210. СОБОЛЕВ БОРИС 20.06.39</w:t>
        <w:br/>
        <w:t>СОБОЛЕВА АННА НИКОЛАЕВНА 1906</w:t>
        <w:br/>
        <w:t>МОСКОВСКАЯ ОБА.,Г.ЗАРАИСК</w:t>
        <w:br/>
        <w:t>1211. СОБОЛЕВА НАТАЛЬЯ 13.06.42</w:t>
        <w:br/>
        <w:t>СОБОЛЕВА АНАСТАСИЯ НИКОЛАЕВНА</w:t>
        <w:br/>
        <w:t>1903 Г. ЯРОСЛАВЛЬ</w:t>
        <w:br/>
        <w:t>1212 СОБОЛЕВА ВАЛЕНТИНА 08.02.42.</w:t>
        <w:br/>
        <w:t>СОБОЛЕВА АННА НИКОЛАЕВНА 1906</w:t>
        <w:br/>
        <w:t>Г. ЯРОСЛАВЛЬ</w:t>
        <w:br/>
        <w:t>1213. СОКОЛОВА РЕГИНА 01.05.28</w:t>
        <w:br/>
        <w:t>СОКОЛОВА АННА ХРИСТОФОРОВНА</w:t>
      </w:r>
    </w:p>
    <w:p>
      <w:r>
        <w:t>1913 ПОЛЬША, Д. БЕЛЕШКИ</w:t>
        <w:br/>
        <w:t>1214. СОКОЛОВА ВАЛЕНТИНА 08.07;37</w:t>
        <w:br/>
        <w:t>СОКОЛОВА НАДЕЖДА АНДРЕЕВНА 1915</w:t>
        <w:br/>
        <w:t>МОСКОВСКАЯ ОБЛ, КИМРОВСКИИ?-Н</w:t>
        <w:br/>
        <w:t>1215. СОКОЛОВА ТАТЬЯНА 09.05,43</w:t>
        <w:br/>
        <w:t>СОКОЛОВА АНАСТАСИЯ АЛЕКСЕЕВНА.</w:t>
        <w:br/>
        <w:t>1912 ЛЕНИНГРАДСКАЯ ОБЛ.,</w:t>
        <w:br/>
        <w:t>СТАРОРУССКИЙ Р-Н</w:t>
        <w:br/>
        <w:t>1216. СОКОЛОВА ЕЛЕНА 02. 05:39</w:t>
        <w:br/>
        <w:t>СОКОЛОВА АНТОНИНА ИВАНОВНА:</w:t>
        <w:br/>
        <w:t>1895 МОСКОВСКАЯ ОБЛ.,</w:t>
        <w:br/>
        <w:t>ЕФРЕМОВСКИИР-Н</w:t>
        <w:br/>
        <w:t>1217. СОКОЛОВА НИНА 03.12.58</w:t>
        <w:br/>
        <w:t>СОКОЛОВА АННА ФЕДОРОВНА 1905</w:t>
        <w:br/>
        <w:t>СЕВЕРНЫЙ КРАЙ, |</w:t>
        <w:br/>
        <w:t>КУБЕНО-ОЗЕРСКИЙ 7-Н</w:t>
        <w:br/>
        <w:t>1218. СОКОЛОВА ГЕНРИЕТА 28.10.39</w:t>
        <w:br/>
        <w:t>СОКОЛОВА АЛЕКСАНДРА</w:t>
        <w:br/>
        <w:t>ПЕТРОВНА 1916</w:t>
        <w:br/>
        <w:t>335</w:t>
        <w:br/>
        <w:t>1291. ТЕРЕНТЬЕВ ЕВГЕНИЙ 01.06.41.</w:t>
        <w:br/>
        <w:t>ТЕРЕНТЬЕВА МАРИЯ НИКОЛАЕВНА 1915</w:t>
        <w:br/>
        <w:t>ДАЛЬНЕВОСТОЧНЫЙ КРАЙ,</w:t>
        <w:br/>
        <w:t>Р-НИМ. ЛАЗО</w:t>
        <w:br/>
        <w:t>1292. ТЕРНОВСКАЯ ЛЮБОВЬ 01.01.40</w:t>
        <w:br/>
        <w:t>ТЕРНОВСКАЯ ФЕДОРА</w:t>
        <w:br/>
        <w:t>СИДОРОВНА 1906 ЯРУНСКИЙР-Н, С.</w:t>
        <w:br/>
        <w:t>МУЖИЛОВИЧ</w:t>
        <w:br/>
        <w:t>1293. ТИКУЛИН НИКОЛАЙ 16.04.40</w:t>
        <w:br/>
        <w:t>ТИКУЛИНА ЕЛЕНА АЛЕКСЕЕВНА 1902.</w:t>
        <w:br/>
        <w:t>ЯРОСЛАВСКАЯГУБ., УГЛИЧСКИЙУ.,</w:t>
        <w:br/>
        <w:t>Д.ЗАХАРОВО</w:t>
        <w:br/>
        <w:t>1294 ТИМАРЦЕВ ЮРИЙ 06.02.40</w:t>
        <w:br/>
        <w:t>ТИМАРЦЕВА АННА ИЛАРИОНОВНА</w:t>
        <w:br/>
        <w:t>1909 ОРДОВСКАЯ ОБЛ., ЕЛЕЦКИЙ Р-Н</w:t>
        <w:br/>
        <w:t>1295. ТИМОНИН ЕВГЕНИЙ 24. 07.42</w:t>
        <w:br/>
        <w:t>ТИМОНИНА АННА ТИХОНОВНА 1921</w:t>
        <w:br/>
        <w:t>ТУЛЫСКАЯ ОБЛ., СТАРОЖИЛОВСКИЙ</w:t>
        <w:br/>
        <w:t>Р-Н, Х.. КРУТКИ</w:t>
        <w:br/>
        <w:t>1296. ТИМОФЕЕВ ЛЕОНИД 06.01,43:</w:t>
        <w:br/>
        <w:t>ТИМОФЕЕВА АННА ЯКОВЛЕВНА 1912</w:t>
        <w:br/>
        <w:t>Г. МОСКВА</w:t>
        <w:br/>
        <w:t>1297. ТИМОФЕЕВ ГЕННАДИЙ 12. 02.40</w:t>
        <w:br/>
        <w:t>ТИМОФЕЕВА АННА ТЕРЕНТЬЕЕНА 1907</w:t>
        <w:br/>
        <w:t>ОДЕССКАЯ ОБЛ;, ПЕТРОВСКИЙ ?-Н</w:t>
        <w:br/>
        <w:t>1298. ТИМОФЕЕВ ВЯЧЕСЛАВ 25.06.39:</w:t>
      </w:r>
    </w:p>
    <w:p>
      <w:r>
        <w:t>ТИМОФЕЕВА АННА ЯКОВЛЕВНА 1912</w:t>
        <w:br/>
        <w:t>І.МОСКВА</w:t>
        <w:br/>
        <w:t>1299. ТИМОШИН АНАТОЛИЙ 03.05.42.</w:t>
        <w:br/>
        <w:t>ТИМОШИНА АКУЛИНА ВАСИЛЬЕВНА</w:t>
        <w:br/>
        <w:t>1911 КУЙБЫШЕВСКАЯ ОБЛ.,</w:t>
        <w:br/>
        <w:t>ТАЛИЦИНСКИЙ Р-Н</w:t>
        <w:br/>
        <w:t>1300. ТИМЧЕНКО АНАТОЛИЙ 12.05.40</w:t>
        <w:br/>
        <w:t>НОВОСЕЛОВА-ГАЛИНА ИВАНОВНА 1912</w:t>
        <w:br/>
        <w:t>Г.СТЕРЛИТАМАК</w:t>
        <w:br/>
        <w:t>1301. ТИМЧИШИН ЛЕОНИД 14. 07.41</w:t>
        <w:br/>
        <w:t>ТИМЧИШИНА ДОМНА АНДРЕЕВНА</w:t>
        <w:br/>
        <w:t>МОЛДАВСКАЯ АССР, КОДЫМСКИЙР-Н,</w:t>
        <w:br/>
        <w:t>С.ЛАБОДЗА</w:t>
        <w:br/>
        <w:t>1302. ТИНЬКОВА ВАЛЕНТИНА 15,127,38</w:t>
        <w:br/>
        <w:t>ТИНЬКОВА АННА ТИМОФЕЕВНА 1900</w:t>
        <w:br/>
        <w:t>Г.КУСТАНАЙ</w:t>
        <w:br/>
        <w:t>ГУЛАГ балалары</w:t>
        <w:br/>
        <w:t>1303. ТИТОВ АНАТОЛИЙ 22. 06.43</w:t>
        <w:br/>
        <w:t>ТИТОВА НИНА ЯКОВЛЕВНА 1922</w:t>
        <w:br/>
        <w:t>СМОЛЕНСКАЯ ОБЛ., ИЛЬИНСКИЙ?Р:Н,</w:t>
        <w:br/>
        <w:t>Д.МАКУШЕНКО</w:t>
        <w:br/>
        <w:t>1304. ТИТОВ ИГОРЬ 02. 02.41</w:t>
        <w:br/>
        <w:t>ТИТОВА НАДЕЖДА НИКОЛАЕВНА 1910</w:t>
        <w:br/>
        <w:t>Г. МОСКВА</w:t>
        <w:br/>
        <w:t>1305. ТИХОМИРОВ ЮРИЙ 25.08.41</w:t>
        <w:br/>
        <w:t>ТИХОМИРОВА ВАЛЕНТИНА</w:t>
        <w:br/>
        <w:t>ДМИТРИЕВНА 1918 Г, НИКОЛАЕВ,</w:t>
        <w:br/>
        <w:t>УЛ.. СЕННАЯ</w:t>
        <w:br/>
        <w:t>1306. ТИХОМИРОВА ОЛЬГА 20.07.40</w:t>
        <w:br/>
        <w:t>ТИХОМИРОВА ЗИНАИДА ЯКОВЛЕВНА</w:t>
        <w:br/>
        <w:t>1914 ИВАНОВСКАЯ ОБЛ., ЛЕЖНЕВС. Р-Н</w:t>
        <w:br/>
        <w:t>1307. ТИХОМИРОВА ЛИДИЯ 26.09.40</w:t>
        <w:br/>
        <w:t>ТИХОМИРОВА КЛАВДИЯ ВАСИЛЬЕВНА</w:t>
        <w:br/>
        <w:t>1913 Г. ИВАНОВО-ВОЗНЕСЕНСК</w:t>
        <w:br/>
        <w:t>1308. ТИХОМИРОВА ЛЮДМИЛА 22.01.42</w:t>
        <w:br/>
        <w:t>ТИХОМИРОВА ЗИНАИДА ЯКОВЛЕВНА</w:t>
        <w:br/>
        <w:t>1914 ИВАНОВСКАЯ ОБЛ.,</w:t>
        <w:br/>
        <w:t>ДЕЖНЕВСКИЙ Р-Н</w:t>
        <w:br/>
        <w:t>1309.ТИХОНЕНКО НИКОЛАЙ 09.03.40</w:t>
        <w:br/>
        <w:t>ТИХОНЕНКО ИРИНА ИВАНОВНА.1914</w:t>
        <w:br/>
        <w:t>КРУПСКИЙ Р-Н, М. АБЯУГА</w:t>
        <w:br/>
        <w:t>1310. ТИХОНОВА ЗОЯ 13.03.40</w:t>
        <w:br/>
        <w:t>ТИХОНОВА ЕФРОСИНЬЯ ФЕДОРОВНА.</w:t>
        <w:br/>
        <w:t>1890 КУРСКАЯ ОБЛ., СОЛНЦЕВСКИЙ ?-Н</w:t>
        <w:br/>
        <w:t>1311. ТКАЧЕВ ВЛАДИМИР 07.10:40</w:t>
        <w:br/>
        <w:t>ТКАЧЕВА ТАТЬЯНА ИГНАТЬЕВНА 1918</w:t>
        <w:br/>
        <w:t>Г. АЛЕКСАҢДРОВСК-САХАЛИНСКИИ</w:t>
        <w:br/>
        <w:t>1312. ТКАЧЕНКО ГАЛИНА 18.03.39</w:t>
      </w:r>
    </w:p>
    <w:p>
      <w:r>
        <w:t>ТКАЧЕНКО МАРИЯ НИКИТИЧНА 1916</w:t>
        <w:br/>
        <w:t>ДОНЕЦКАЯ ОБЛ., АРТЕМОВСКИЙ Р-Н</w:t>
        <w:br/>
        <w:t>1313. ТОБОЛЬСКАЯ НИНА 28.08.38</w:t>
        <w:br/>
        <w:t>ТОБОЛЬСКАЯ АПОЛИНАРИЯ</w:t>
        <w:br/>
        <w:t>НИКОЛАЕВНА 1917 ОМСКАЯ ОБЛ.,</w:t>
        <w:br/>
        <w:t>Т.ТОБОЛЬСК</w:t>
        <w:br/>
        <w:t>1314. ТОКАРЕВ ЛЕОНИД 17.02:58</w:t>
        <w:br/>
        <w:t>ТОКАРЕВА УЛЬЯНА ИВАНОВНА:1920</w:t>
        <w:br/>
        <w:t>Г.КРАСНОДАР.</w:t>
        <w:br/>
        <w:t>/339</w:t>
        <w:br/>
        <w:t>1339. УСАНИНА ЮЛИЯ 25.11.41</w:t>
        <w:br/>
        <w:t>УСАНИНА ФАННА ИВАНОВНА 1916</w:t>
        <w:br/>
        <w:t>КАЗАХСКАЯ ССР; УРАЛЬСКИЙ Р-Н</w:t>
        <w:br/>
        <w:t>1340. УСАЧЕВА РОЗА 23.01.39 4</w:t>
        <w:br/>
        <w:t>УСАЧЕВА ЕВГЕНИЯ МИТРОФАНОВНА</w:t>
        <w:br/>
        <w:t>1917 СТАЛИНГРАДСКАЯ ОБЛ.</w:t>
        <w:br/>
        <w:t>1341. УСМАНОВА АДИЯЛЯ 03.05.39</w:t>
        <w:br/>
        <w:t>УСМАНОВА ЗАКИЯ ИБРАГИМОВНА:1920</w:t>
        <w:br/>
        <w:t>ТАТАРСКАЯ АССР,Т. БОНДЮГА</w:t>
        <w:br/>
        <w:t>1342. УСТИНОВ ВЛАДИМИР 15.0438</w:t>
        <w:br/>
        <w:t>УСТИНОВА-БИШИЛОВА-ОЛЬГА</w:t>
        <w:br/>
        <w:t>АЛЕКСАНДРОВНА 1905</w:t>
        <w:br/>
        <w:t>МОСКОВСКАЯ ОБЛ.</w:t>
        <w:br/>
        <w:t>1343. УШАКОВ ВЛАДИМИР 18.04. 43</w:t>
        <w:br/>
        <w:t>УШАКОВА АЛЕКСАНДРА</w:t>
        <w:br/>
        <w:t>АЛЕКСАНДРОВНА 1912</w:t>
        <w:br/>
        <w:t>АЗОВО-ЧЕРНОМОРСКИЙ КРАЙ</w:t>
        <w:br/>
        <w:t>1344. ФАДИНА МАРТА 23.03.40</w:t>
        <w:br/>
        <w:t>ФАДИНА ТАТЬЯНА ВАСИЛЬЕВНА 1918</w:t>
        <w:br/>
        <w:t>ДЕНИНТРАДСКАЯ ОБЛ., ВОЛХОВС.Р-Н</w:t>
        <w:br/>
        <w:t>1345. ФАН Л ЮДМИЛА 08.0439</w:t>
        <w:br/>
        <w:t>ФАН ЛУИЗА ГЕОРГИЕВНА 1908</w:t>
        <w:br/>
        <w:t>ОДЕССКАЯ ОБА. С. ЦЕБРИКОВО</w:t>
        <w:br/>
        <w:t>1346. Ф.АРБЕРМАН ФРИДА 22.02.43</w:t>
        <w:br/>
        <w:t>ФАРБЕРМАН МИРА-ХИЛЬЕВНА 1910</w:t>
        <w:br/>
        <w:t>ПОЛЬША, Г. МИХУВ</w:t>
        <w:br/>
        <w:t>1347. ФАТЕЕВА ГАЛИНА 12.01.40</w:t>
        <w:br/>
        <w:t>ФАТЕЕВА МАРИЯ СТЕПАНОВНА</w:t>
        <w:br/>
        <w:t>1900 ЛЕНИНГРАДСКАЯ ОБА,,</w:t>
        <w:br/>
        <w:t>МОКРОПИЦКИЙ С/С</w:t>
        <w:br/>
        <w:t>1348. ФЕДОРЕНКОТАЛИНА 16.06.40</w:t>
        <w:br/>
        <w:t>ФЕДОРЕНКО МАРИЯ МАРКОВНА 1915</w:t>
        <w:br/>
        <w:t>АЗОВО-ЧЕРНОМОРСКИЙ КРАЙ,</w:t>
        <w:br/>
        <w:t>СТ-ЦА КРЫМСКАЯ</w:t>
        <w:br/>
        <w:t>1349.ФЕДОРКИН ВИКТОР 30.12.39</w:t>
      </w:r>
    </w:p>
    <w:p>
      <w:r>
        <w:t>ФЕДОРКИНА МАРИЯ ЕФИМОВНА 1907</w:t>
        <w:br/>
        <w:t>ЗАПАДНО-СИБИРСКИЙ ХРАЙ, С. ИГАТ</w:t>
        <w:br/>
        <w:t>1350. ФЕДОРОВ РУДОЛЬР 09.12.38...</w:t>
        <w:br/>
        <w:t>ФЕДОРОВА АНТОНИНА:АЛЕКСЕЕВНА</w:t>
        <w:br/>
        <w:t>1916 МОСКОВСКАЯ ОБЛ; :СЕРПУХОВ</w:t>
        <w:br/>
        <w:t>ГУЛАГ балалары</w:t>
        <w:br/>
        <w:t>1351. ФЕДОРОВ АЛЕКСАНДР 12. 09.40</w:t>
        <w:br/>
        <w:t>ФЕДОРОВА ЕКАТЕРИНА</w:t>
        <w:br/>
        <w:t>АЛЕКСАНДРОВНА 1910 Г. САРАТОВ</w:t>
        <w:br/>
        <w:t>1352. ФЕДОСЕЙКИНА ВАЛЕНТИНА</w:t>
        <w:br/>
        <w:t>05.09.3ЭФЕДОСЕЙКИНА ТАТЬЯНА</w:t>
        <w:br/>
        <w:t>ИВАНОВНА 1911 ОРЛОВСКАЯТУБ,,</w:t>
        <w:br/>
        <w:t>ОРЛОВСКИЙУ.</w:t>
        <w:br/>
        <w:t>1353. ФЕДОСЕЕВ ЮРИЙ 19.07.40</w:t>
        <w:br/>
        <w:t>ФЕДОСЕЕВА ВЕРА ИВАНОВНА 1906</w:t>
        <w:br/>
        <w:t>ТОРЬКОВСКАЯ ОБЛ., БОГОРОДСКИЙ Р-Н</w:t>
        <w:br/>
        <w:t>1354. ФЕДОТОВА-БУКОВЕЦКАЯ НИНА.</w:t>
        <w:br/>
        <w:t>13.12 37 ФЕДОТОВА-БУКОВЕЦКАЯ</w:t>
        <w:br/>
        <w:t>НАДЕЖДА-МАРИЯ ВАСИЛЬЕВНА-</w:t>
        <w:br/>
        <w:t>СТЕПАНОВНА 1917 Г. МОСКВА</w:t>
        <w:br/>
        <w:t>1355. ФЕДЮХИН ПЕТР 26.04. 42</w:t>
        <w:br/>
        <w:t>ФЕДЮХИНА ЕВДОКИЯ ИВАНОВНА 1892</w:t>
        <w:br/>
        <w:t>ДЕНИНГРАДСКАЯ ОБЛ., ДНОВСКИЙ Р-Н</w:t>
        <w:br/>
        <w:t>1356. ФЕДЮХИН АЛЕКСЕЙ 26.04. 42</w:t>
        <w:br/>
        <w:t>ФЕДЮХИНА ЕВЛОКИЯ ИВАНОВНА 1892</w:t>
        <w:br/>
        <w:t>ДЕНИНТРАДСКАЯ ОБЛ., ДНОВСКИЙ Р-Н</w:t>
        <w:br/>
        <w:t>1357. ФЕДЮШИНА НИНА 30.06.38</w:t>
        <w:br/>
        <w:t>ФЕДЮШИНА ФЕКЛА НИКОЛАЕВНА 1914</w:t>
        <w:br/>
        <w:t>1358. ФЕЛЬД ВЛАДИМИР 03.07.38</w:t>
        <w:br/>
        <w:t>ФЕЛЬД АНТОНИНА КОРНЕЕВНА 1910</w:t>
        <w:br/>
        <w:t>Т.КИЕВ, БАТЕЕВА ТОРА</w:t>
        <w:br/>
        <w:t>1359. ФЕОФАНОВ ГРИГОРИЙ 06.02. 42</w:t>
        <w:br/>
        <w:t>ФЕОФАНОВА МАРИЯ ИВАНОВНА 1911</w:t>
        <w:br/>
        <w:t>І.ҚКАЛУГА</w:t>
        <w:br/>
        <w:t>1360. ФИЛАТОВ ВИКТОР 23.12.39</w:t>
        <w:br/>
        <w:t>ФИЛАТОВА ЛИДИЯ ФЕДОРОВНА 1919</w:t>
        <w:br/>
        <w:t>КИТАЙ, Г. ХОТПАР</w:t>
        <w:br/>
        <w:t>1361. ФИЛИМОНЕНКО ТАТЬЯНА 30.11.40</w:t>
        <w:br/>
        <w:t>ФИЛИМОНЕНКО МАРИЯ АКТОНОВНА</w:t>
        <w:br/>
        <w:t>1906 БЕЛОРУССКАЯ ССР, Г. МОГИЛЕВ</w:t>
        <w:br/>
        <w:t>1362. ФИЛИМОНОВА ТАМАРА 07.04. 39</w:t>
        <w:br/>
        <w:t>ФИЛИМОНОВА ОЛЬГА</w:t>
        <w:br/>
        <w:t>АЛЕКСАНДРОВНА 1914 Г.СВЕРДЛОВСК</w:t>
        <w:br/>
        <w:t>1363. ФИЛОНЕНКО РАИСА 19.10.38</w:t>
        <w:br/>
        <w:t>ФИЛОНЕНКО-АЛЕКСАНДРА “</w:t>
        <w:br/>
        <w:t>АЛЕКСЕЕВНА 1904 Т. КИЕВ</w:t>
        <w:br/>
        <w:t>за1</w:t>
      </w:r>
    </w:p>
    <w:p>
      <w:r>
        <w:t>АЛАШ -АЛЖИР</w:t>
        <w:br/>
        <w:t>1267. СУРДИН БОРИС 22.06.41</w:t>
        <w:br/>
        <w:t>СУРДИНА ВЕРА ПЕТРОВНА 19147. БАКУ</w:t>
        <w:br/>
        <w:t>1268. СУРИНА ЛЮДМИЯДА 15.06.39</w:t>
        <w:br/>
        <w:t>СУРИНА АГАФЬЯ КОНСТАНТИНОВНА</w:t>
        <w:br/>
        <w:t>1898 КАЛИН. ОБЛ., Д. ЖОХОВО</w:t>
        <w:br/>
        <w:t>1269. СУРМАНИДЗЕ МУРАТ 04 0843</w:t>
        <w:br/>
        <w:t>СУРМАНИДЗЕ ДУРИЯ-ФУРИЯ</w:t>
        <w:br/>
        <w:t>ХУСЕЙНОВНА 1904 ГРУЗИЯ, КЕДСКИЙ</w:t>
        <w:br/>
        <w:t>Р-Н,С. ДЗЕТСМАН</w:t>
        <w:br/>
        <w:t>1270. СУСЛОВ ВИТАЛИЙ 24. 09.40</w:t>
        <w:br/>
        <w:t>СУСЛОВА НИНА НИКОЛАЕВНА 1913</w:t>
        <w:br/>
        <w:t>Г.ХАРБИН</w:t>
        <w:br/>
        <w:t>1271. СУХОВА ПИНА 19.04. 40</w:t>
        <w:br/>
        <w:t>СУХОВА КЛАВДИЯ ПЕТРОВНА 1916</w:t>
        <w:br/>
        <w:t>МОСКОВСКАЯ ОБЛ., КУРСКИЙ Р-Н,</w:t>
        <w:br/>
        <w:t>А.КУРОВСКАЯ</w:t>
        <w:br/>
        <w:t>1272. СУХОДОЛ ЬСКАЯ ЕКАТЕРИНА</w:t>
        <w:br/>
        <w:t>05.09.40 СУХОДОЛЬСКАЯ ЕКАТЕРИНА</w:t>
        <w:br/>
        <w:t>ИВАНОВНА 1914 ВИТЕБСКИЙ Р-Н,</w:t>
        <w:br/>
        <w:t>ДОЛЖАНСКИЙ С/С</w:t>
        <w:br/>
        <w:t>1273. СУШІКОВ ВАЛЕРИЙ 23.02. 43</w:t>
        <w:br/>
        <w:t>СУШКОВА АННА ФЕДОРОВНА 1919</w:t>
        <w:br/>
        <w:t>ОРАОВСКАЯ ОБА, ИЗМАЙЛОВСКИЙ</w:t>
        <w:br/>
        <w:t>Р-Н, Д.БУДУСКИ</w:t>
        <w:br/>
        <w:t>1274. СЫСКОВА ЛИДИЯ 20.09.38</w:t>
        <w:br/>
        <w:t>СЫСКОВА ТАМАРА ЕГОРОВНА 1920</w:t>
        <w:br/>
        <w:t>ЧЕЛЯБИНСКАЯ ОБЛ,</w:t>
        <w:br/>
        <w:t>КЫШТЫМСКИЙ Р-Н</w:t>
        <w:br/>
        <w:t>1275. СЫЧЬ ЗОЯ 28.08.42</w:t>
        <w:br/>
        <w:t>СЫЧЬ ЗОЯ ВЛАДИМИРОВНА 1903</w:t>
        <w:br/>
        <w:t>Г.ГРОЗНЫИ</w:t>
        <w:br/>
        <w:t>1276. САКТЕРОВА ЕВГЕНИЯ 19.02 40</w:t>
        <w:br/>
        <w:t>СЯКТЕРОВА МАРИЯ ИВАНОВНА 1913</w:t>
        <w:br/>
        <w:t>УАМУРТСКАЯ АССР, УВИНСКИИ Р-Н</w:t>
        <w:br/>
        <w:t>1277.ТАЗИЕВА СВЕТЛАНА 16.12 39</w:t>
        <w:br/>
        <w:t>ТАЗИЕВА ХИЯ УВАРОВН4А1918</w:t>
        <w:br/>
        <w:t>КАБАРДИНО-БАЛКАРСКАЯ АО,</w:t>
        <w:br/>
        <w:t>УРВАНСКИЙ Р-Н</w:t>
        <w:br/>
        <w:t>1278. ТАПОЧКИНА СВЕТЛАНА 24.04. 41</w:t>
        <w:br/>
        <w:t>ТАПОЧКИНА ЗИНАИДА НИКОЛАЕВНА</w:t>
        <w:br/>
        <w:t>1921 Г.МОСКВА</w:t>
        <w:br/>
        <w:t>338</w:t>
        <w:br/>
        <w:t>1279. ТАРАНИНА НИНА</w:t>
        <w:br/>
        <w:t>ТАРАНИНА АННА МИХАЙЛОВНА 1907</w:t>
        <w:br/>
        <w:t>Г. ЛЕНИНГРАД</w:t>
      </w:r>
    </w:p>
    <w:p>
      <w:r>
        <w:t>1280. ТАРАНЬКОВ ЕВГЕНИЙ 06.02.42</w:t>
        <w:br/>
        <w:t>ТАРАНЬКОВА ПОЛИНА МАТВЕЕВНА 1919</w:t>
        <w:br/>
        <w:t>МОСКОВСКАЯ ОБЛ.,</w:t>
        <w:br/>
        <w:t>КУЭНЕЦОВСКИЙ Р-Н</w:t>
        <w:br/>
        <w:t>1281. ТАРАСОВ ПЕТР 07.11.40</w:t>
        <w:br/>
        <w:t>ТАРАСОВА АННА ИВАНОВНА 1913</w:t>
        <w:br/>
        <w:t>Г.ОДЕССА</w:t>
        <w:br/>
        <w:t>1282.ТАРАСОВ ЕВГЕНИЙ 16.08.40</w:t>
        <w:br/>
        <w:t>ТАРАСОВА МАРИЯ ИВАНОВНА 1914</w:t>
        <w:br/>
        <w:t>МОСКОВСКАЯ ОБЛ., МОСКОВСКИЙ Р-Н.</w:t>
        <w:br/>
        <w:t>1283.ТАРАСОВА ТАМАРА 26.05.37</w:t>
        <w:br/>
        <w:t>ТАРАСОВА АННА МИХАИЛОВНА 1913</w:t>
        <w:br/>
        <w:t>МОСКОВСКАЯ ОБЛ., ЕГОРЬЕВСКИЙ Р-Н</w:t>
        <w:br/>
        <w:t>1284. ТАРАСОВА РАЯ 20.08.37</w:t>
        <w:br/>
        <w:t>ТАРАСОВА ЛИДИЯ ПАВЛОВНА 1916</w:t>
        <w:br/>
        <w:t>Г.ИЛОВАИСК</w:t>
        <w:br/>
        <w:t>1285.ТАРАСЮК ИРИНА 10.04.40</w:t>
        <w:br/>
        <w:t>ТАРАСЮК СОФЬЯ АМВРОСЬЕВНА 1909</w:t>
        <w:br/>
        <w:t>ОДЕССКАЯ ОБД., 4. ХЛЕБОЗАРЕВО</w:t>
        <w:br/>
        <w:t>1086. ТАТАРНИКОВ ЛЕОНИД 03.02.40</w:t>
        <w:br/>
        <w:t>ТАТАРНИКОВА АНАСТАСИЯ СЕРГЕЕВНА</w:t>
        <w:br/>
        <w:t>1917 КЕМЕРОВСКАЯ ОБЛ., Д. ЯГУНОВО</w:t>
        <w:br/>
        <w:t>1287.ТАТАРНИКОВА ЛИДИЯ 19.05.42</w:t>
        <w:br/>
        <w:t>ТАТАРНИКОВА АНАСТАСИЯ СЕРГЕЕВНА</w:t>
        <w:br/>
        <w:t>1917 КЕМЕРОВСКАЯ ОБЛ,, Д. ЯГУНОВО</w:t>
        <w:br/>
        <w:t>1288.ТАШКИН ГЕННАДИЙ 10.02.37</w:t>
        <w:br/>
        <w:t>ТАШКИНА ВЕРА ДМИТРИЕВНА 1502</w:t>
        <w:br/>
        <w:t>МОСКОВСКАЯ ОБА,</w:t>
        <w:br/>
        <w:t>СПАССКО-ЛИПЯГОВСКИЙ Р-Н</w:t>
        <w:br/>
        <w:t>1289. ТЕКТОВ БОРИС 09.10.40</w:t>
        <w:br/>
        <w:t>ТЕКТОВА АЛЕҚСАНДРА МИХАЙЛОВНА</w:t>
        <w:br/>
        <w:t>1921Т. МОСКВА</w:t>
        <w:br/>
        <w:t>1290. ТЕРЕНГЕЛЬ АНАТОЛИЙ 17.04. 40:</w:t>
        <w:br/>
        <w:t>ТЕРЕНГЕЛЬ ВАЛЕНТИНА</w:t>
        <w:br/>
        <w:t>ВЛАДИМИРОВНА 1910 КЕВ4;</w:t>
        <w:br/>
        <w:t>СТ.ХАНЬДА-АХЕДЗА</w:t>
        <w:br/>
        <w:t>АЛАШ-АЛЖИР</w:t>
        <w:br/>
        <w:t>1412. ЧЕРЕМУШКИН ЮРИЙ 03.09.43</w:t>
        <w:br/>
        <w:t>ЧЕРЕМУШКИНА АЛЕКСАНДРА</w:t>
        <w:br/>
        <w:t>ИВАНОВНА 1917</w:t>
        <w:br/>
        <w:t>СЕВЕРО-КАЗАХСТАНСКАЯ ОБЛ.</w:t>
        <w:br/>
        <w:t>1412. ЧЕРНЕЦКИЙ СТАНИСЛАВ 14.11.37</w:t>
        <w:br/>
        <w:t>ЧЕРНЕЦҚАЯ КСЕНИЯ ПЕТРОВНА 1913</w:t>
        <w:br/>
        <w:t>1414 ЧЕРНОВ РОМАН 17.04. 40</w:t>
        <w:br/>
        <w:t>ЧЕРНОВА НАТАЛЬЯ СТЕПАНОВНА 1913</w:t>
        <w:br/>
        <w:t>ГОРЬКОВСКИИЙ КРАЙ,</w:t>
      </w:r>
    </w:p>
    <w:p>
      <w:r>
        <w:t>Г. СОРМОВО</w:t>
        <w:br/>
        <w:t>1415. ЧЕРНОУСОВ АНАТОЛИЙ 23.11.40</w:t>
        <w:br/>
        <w:t>ЧЕРНОУСОВА МАРИЯ ПЕТРОВНА 1903</w:t>
        <w:br/>
        <w:t>УРАЛЬСКАЯ ОБЛ., КИЗЕЛОВСКИЙ ?-Н.</w:t>
        <w:br/>
        <w:t>1416. ЧЕРНЫХ АЛЕКСАНАР 02. 01.37</w:t>
        <w:br/>
        <w:t>ЧЕРНЫХ МАРИЯ ИВАНОВНА 1914</w:t>
        <w:br/>
        <w:t>БЕРЕЗНИКОВСКИЙ Р-Н, Д. БЕЗРОДНАЯ</w:t>
        <w:br/>
        <w:t>1417. ЧЕРНЫХ АНАТОЛИЙ 14.06.40</w:t>
        <w:br/>
        <w:t>ЧЕРНЫХ МАРИЯ ИВАНОВНА</w:t>
        <w:br/>
        <w:t>БЕРЕЗНИКОВСКИЙ Р-Н, 4. БЕЗРОДНАЯ</w:t>
        <w:br/>
        <w:t>1418. ЧЕРНЫШЕВ ИОСИФ 07.10.43</w:t>
        <w:br/>
        <w:t>ЧЕРНЫШОВА ЕЛЕНА СЕМЕНОВНА 1901</w:t>
        <w:br/>
        <w:t>ТАМБОВСКАЯ ОБЛ., ЛЫСОГОРСКИЙ Р-Н.</w:t>
        <w:br/>
        <w:t>1419. ЧЕРНЯВСКАЯ ТАТЬЯНА 01.11.39</w:t>
        <w:br/>
        <w:t>ЧЕРНЯВСКАЯ ТАМАРА АЛЕКСЕЕВНА</w:t>
        <w:br/>
        <w:t>1908 Г. БЕЛГОРОД</w:t>
        <w:br/>
        <w:t>1420. ЧЕРНЯВСКИЙ АЛЕКСАНДР 20.02. 41</w:t>
        <w:br/>
        <w:t>ЧЕРНЯВСКАЯ КЛАВДИЯ АЛЕКСЕЕВНА</w:t>
        <w:br/>
        <w:t>19121. СУМЫ</w:t>
        <w:br/>
        <w:t>1421. ЧЕСТУХИН ВЛАДИМИР 07.02 .40</w:t>
        <w:br/>
        <w:t>ЧЕСТУХИНА ВАССА ГРИТОРЬЕВНА 11919</w:t>
        <w:br/>
        <w:t>ЧЕЛЯБИНСКАЯ ОБЛ,,</w:t>
        <w:br/>
        <w:t>ЧИСТООЗЕРСКИЙ Р-Н</w:t>
        <w:br/>
        <w:t>1422. ЧИЖОВ ЭДУАРД 30.06.42</w:t>
        <w:br/>
        <w:t>ЧИЖОВА ВАЛЕНТИНА ТИМОФЕЕВНА</w:t>
        <w:br/>
        <w:t>1917 КИТАЙСКАЯ РЕСПУБЛИКА,</w:t>
        <w:br/>
        <w:t>СТ.МАНЬЧЖУРИЯ</w:t>
        <w:br/>
        <w:t>1423. ЧИНЕНОВ ЛЕОНАР 21.07.40</w:t>
        <w:br/>
        <w:t>ЧИНЕНОВА НАДЕЖДА ГЕОРГИЕВНА</w:t>
        <w:br/>
        <w:t>1914 ЧЕЛЯБИНСКАЯ ОБЛ;,</w:t>
        <w:br/>
        <w:t>МИАССКИЙ Р-Н</w:t>
        <w:br/>
        <w:t>344</w:t>
        <w:br/>
        <w:t>1424. ЧИРКОВ ВАЛЕНТИН 14. 02.40</w:t>
        <w:br/>
        <w:t>ЧИРКОВА АННА ИВАНОВНА 1909</w:t>
        <w:br/>
        <w:t>ЯРОСЛАВСКАЯ ОБЛ, ВИШЕСЛАВСКИЙ</w:t>
        <w:br/>
        <w:t>Р-Н,Д. УНИМАРЬ</w:t>
        <w:br/>
        <w:t>1425. ЧИСТОВА ЛЮДМИДА 03.11.37</w:t>
        <w:br/>
        <w:t>ЧИСТОВА АЛЕКСАНДРА</w:t>
        <w:br/>
        <w:t>МИХАЙЛОВНА 1911 МОСКОВСКАЯ ОБЛ.,</w:t>
        <w:br/>
        <w:t>ВОСКРЕСЕНСКИЙ Р-Н</w:t>
        <w:br/>
        <w:t>1426. ЧИЧКИН КОНСТАНТИН 12. 05.41</w:t>
        <w:br/>
        <w:t>ЧИЧКИНА НИНА ГРИГОРЬЕВНА 1920</w:t>
        <w:br/>
        <w:t>КУИБЫШЕВСКАЯ ОБЛ., Г. КУЗНЕЦК</w:t>
        <w:br/>
        <w:t>1427. ЧЛЕНОВ ЮРИЙ 22. 05.38</w:t>
        <w:br/>
        <w:t>Ч.ЛЕНОВА МАРИЯ ИВАНОВНА 1918</w:t>
        <w:br/>
        <w:t>Г.РЯЗАНЬ</w:t>
        <w:br/>
        <w:t>1428.ЧОБАН МУХМЕДГИРЕЙ 07.08.41</w:t>
        <w:br/>
        <w:t>ЧОБАН-ЗАДЕ РУГИЯ ГИРЕИКИЗЫ 1904</w:t>
      </w:r>
    </w:p>
    <w:p>
      <w:r>
        <w:t>Г.УЛЬЯНОВСК</w:t>
        <w:br/>
        <w:t>1429. ЧУМАКОВА ЛЮДМИЛА 10.10.40</w:t>
        <w:br/>
        <w:t>ЧУМАКОВА ПЕЛАГЕЯ ПАВЛОВНА</w:t>
        <w:br/>
        <w:t>КУРСКАЯ ОБА, ЧЕРНЯНСКИЙР-Н; .</w:t>
        <w:br/>
        <w:t>Д.ОРЛИК</w:t>
        <w:br/>
        <w:t>1430. ЧУППНОЙ ГЕННАДИЙ 14. 09.37</w:t>
        <w:br/>
        <w:t>ЧУПИНА АНФИСА МИХАЙЛОВНА 1916</w:t>
        <w:br/>
        <w:t>УДМУРТСКАЯ АССР, ЛЕНИНСКИЙ Р-Н</w:t>
        <w:br/>
        <w:t>1431. ЧУХАРЕВА ВЕРА 30.05.41</w:t>
        <w:br/>
        <w:t>ЧҮУУХАРЕВА ТАТЬЯНА ИВАНОВНА 1915</w:t>
        <w:br/>
        <w:t>СВЕРДЛОВСКАЯ ОБД., АРТИНСКИЙ Р-Н</w:t>
        <w:br/>
        <w:t>1432. ШАБЕЛЬНИКОВА ЛЮДМИЛА 24.</w:t>
        <w:br/>
        <w:t>06.40 ШАБЕЛЬНИКОВА ЕВДОКИЯ</w:t>
        <w:br/>
        <w:t>ДАНИЛИЕВНА1907 ХАРЬКОВСКАЯ ОБЛ.</w:t>
        <w:br/>
        <w:t>1433. ШАБЛИН РУДОЛЬФ 10.02. 40</w:t>
        <w:br/>
        <w:t>ШАБЛИНА ПЕЛАГЕЯ ГАВРИЛОВНА 1910</w:t>
        <w:br/>
        <w:t>СВЕРДЛОВСКАЯ ОБЛ.,</w:t>
        <w:br/>
        <w:t>НИЖНЕ-СЕРГИНСКИЙ Р-Н</w:t>
        <w:br/>
        <w:t>1434. ШАБРА ВАСИЛИЙ 16.01.42</w:t>
        <w:br/>
        <w:t>ШАБРА ОЛЬГА МАРКОВНА 1909</w:t>
        <w:br/>
        <w:t>ХАРЬКОВСКАЯ ОБЛ., ГРУНЬКОВСКИЙ</w:t>
        <w:br/>
        <w:t>Р-Н,С.КАМЫШИ</w:t>
        <w:br/>
        <w:t>1435. ШАКАЛОВА АЛЛА 18.03.40</w:t>
        <w:br/>
        <w:t>ШАКАЛОВА ГАЛИНА ИВАНОВНА 1918 :</w:t>
        <w:br/>
        <w:t>КРЫМСКАЯ АССР, БАЛ.Р-Н,Л. КОМАРЫ</w:t>
        <w:br/>
        <w:t>ГУЛАГ балалары</w:t>
        <w:br/>
        <w:t>------------------------...-..----Д 0. ыы</w:t>
        <w:br/>
        <w:t>1147. СЕЛЯНИН СТАНИСЛАВ 13.01.40</w:t>
        <w:br/>
        <w:t>СЕЛЯНИНА КЛАВДИЯ ПЕТРОВНА 1918</w:t>
        <w:br/>
        <w:t>СВЕРДЛОВСКАЯ ОБЛ.,Г. СВЕРДЛОВСК</w:t>
        <w:br/>
        <w:t>1148. СЕМЕНКЕВИЧ ВИОЛЕТТА 05,06.40</w:t>
        <w:br/>
        <w:t>СЕМЕНКЕВИЧ-АРШИНИНА ПЕЛАГЕЯ</w:t>
        <w:br/>
        <w:t>ВАСИЛЬЕВНА 1917 ЧЕЛЯБИНСКАЯ ОБЛ.</w:t>
        <w:br/>
        <w:t>1149. СЕМЕНОВ ВЛАДИМИР 13.06.38</w:t>
        <w:br/>
        <w:t>СЕМЕНОВА АЛЕКСАНДРА НИКИТИЧНА</w:t>
        <w:br/>
        <w:t>1916 КУРСКАЯ ОБЛ,,</w:t>
        <w:br/>
        <w:t>ТОРШЕЧЕНСКИЙ Р-Н</w:t>
        <w:br/>
        <w:t>1150. СЕМЕНОВ ПЕТР 05.05.38</w:t>
        <w:br/>
        <w:t>СЕМЕНОВА ВАРВАРА СЕМЕНОВНА 1907</w:t>
        <w:br/>
        <w:t>Г.ТОРОПЕЦ</w:t>
        <w:br/>
        <w:t>1151. СЕМЕНОВА ЗИНАИДА 06.05.39</w:t>
        <w:br/>
        <w:t>СЕМЕНОВА АННА ИВАНОВНА 1914</w:t>
        <w:br/>
        <w:t>ДЕНИНТРАДСКАЯ ОБА.,</w:t>
        <w:br/>
        <w:t>КРЕСТЕЦКИЙР-Н, 4: БОРОК</w:t>
        <w:br/>
        <w:t>1152 СЕМЕНОВА ИННА 21.04 41</w:t>
      </w:r>
    </w:p>
    <w:p>
      <w:r>
        <w:t>СЕМЕНОВА АННА АЛЕКСЕЕВНА 1912</w:t>
        <w:br/>
        <w:t>1153. СЕМЕРЮКОВА ЛИДИЯ 19.02. 38</w:t>
        <w:br/>
        <w:t>СЕМЕРЮКОВА ИРИНА ПИМЕНОВНА</w:t>
        <w:br/>
        <w:t>1915 БЕЛОРУССКАЯ ССР,</w:t>
        <w:br/>
        <w:t>БОГУШЕВСКИЙ Р-Н</w:t>
        <w:br/>
        <w:t>1154. СЕМИН ВАСИЛИЙ 1042. 40</w:t>
        <w:br/>
        <w:t>СЕМИНА АНТОНИНА СТЕПАНОВНА.</w:t>
        <w:br/>
        <w:t>1917 МОСКОВСКАЯ”</w:t>
        <w:br/>
        <w:t>ОБЛ., ЦЕЛКОВСКИИ ?-Н</w:t>
        <w:br/>
        <w:t>1155. СЕМУШКИНА МАРИНА 02.4. 43</w:t>
        <w:br/>
        <w:t>СЕМУШКИНА АННА МИХАЙЛОВНА</w:t>
        <w:br/>
        <w:t>1904 Г. БАКУ</w:t>
        <w:br/>
        <w:t>1156. СЕНКЕВИЧ ЮРИЙ 10.06.41</w:t>
        <w:br/>
        <w:t>БЕРЗ БЕЛЬТА ЯКОВЛЕВНА</w:t>
        <w:br/>
        <w:t>1157. СЕРАЯ НАТАЛИЯ 21.07.37</w:t>
        <w:br/>
        <w:t>СЕРАЯ ЛЮБОВЬКУЗЬМИНОВНА 1911</w:t>
        <w:br/>
        <w:t>ПЕТРОПАВЛОВСКИЙ Р-Н,</w:t>
        <w:br/>
        <w:t>С.КАТЕРИНОВКА і</w:t>
        <w:br/>
        <w:t>1158. СЕРГЕЕВА ЭЛЬВИРА 02:07:40</w:t>
        <w:br/>
        <w:t>СЕРГЕЕВА ОЛЬГА ТЕРЕНТЬЕВНА 1911.</w:t>
        <w:br/>
        <w:t>ИВАНОВСКАЯ ОБЛ; Д:МЕРНОВСКАЯ</w:t>
        <w:br/>
        <w:t>1159. СЕРЕГИНА БЕРТА 19.07.43</w:t>
        <w:br/>
        <w:t>СЕРЕГИНА АНТОНИНА ДМИТРИЕВНА</w:t>
        <w:br/>
        <w:t>1910 ЯРОСЛАВСКАЯ ОБЛ., Д. НИГАЛОВО</w:t>
        <w:br/>
        <w:t>1160. СЕРНАЦКИЙ ЮРИЙ 11.09.40</w:t>
        <w:br/>
        <w:t>СЕРНАЦКАЯ МАРИЯ ИОСИФОВНА 1903</w:t>
        <w:br/>
        <w:t>Г.минск</w:t>
        <w:br/>
        <w:t>1161. СЕРОВ АЛЕКСАНДР 10.02.40</w:t>
        <w:br/>
        <w:t>СЕРОВА ТАМАРА МИХАЙЛОВНА 1914</w:t>
        <w:br/>
        <w:t>Г.КАЗАНЬ</w:t>
        <w:br/>
        <w:t>1162. СЕРИКОВА НИНА 02. 01.41</w:t>
        <w:br/>
        <w:t>СЕРЯКОВА НАТАЛЬЯ ДМИТРИЕВНА 1901</w:t>
        <w:br/>
        <w:t>А.ОБЛ., ЗАПУЧСКИЯЙР-Н, Д. КАКОРИНО</w:t>
        <w:br/>
        <w:t>1163. СЕТРАКОВ ВИКТОР 20,12.39</w:t>
        <w:br/>
        <w:t>СЕТРАКОВА ФЕДОРА НИКОЛАЕВНА 1912</w:t>
        <w:br/>
        <w:t>АЗОВО-ЧЕРНОМОРСКИЙ КРАЙ</w:t>
        <w:br/>
        <w:t>1164. СИДЕНКО АЛЬБЕГТ 14.10.40</w:t>
        <w:br/>
        <w:t>СИДЕНКО ВЕРА СПИРИДОНОВНА 1914</w:t>
        <w:br/>
        <w:t>РОСТОВСКАЯ ОБЛ., КАШАРСКИЙ р-н,</w:t>
        <w:br/>
        <w:t>Х.ҚАМАРИ</w:t>
        <w:br/>
        <w:t>1165. СИДОРИНА МАРЬЯНА 27.02.42</w:t>
        <w:br/>
        <w:t>СИДОРИНА МАРИЯ СИЛОВНА 1900</w:t>
        <w:br/>
        <w:t>ПОЛТАВСКАЯ ОБЛ., Т. ЗЕНЬКОВ .</w:t>
        <w:br/>
        <w:t>1166. СИДОРОВ АЛЕКСЕЙ 30.09.43</w:t>
        <w:br/>
        <w:t>СИДОРОВА:АКУЛИНА НИКОЛАЕВНА</w:t>
        <w:br/>
        <w:t>1905 БЕЛЕБЕЕВСКИЙ Р-Н.</w:t>
        <w:br/>
        <w:t>1167. СИДОРОВ ВЛАДИМИР</w:t>
      </w:r>
    </w:p>
    <w:p>
      <w:r>
        <w:t>СИДОГРОВА АНАСТАСИЯ ПАВЛОВНА</w:t>
        <w:br/>
        <w:t>1914 Г.АСТРАХАНЬ</w:t>
        <w:br/>
        <w:t>1168. СИДОРОВ ВАЛЕНТИН 28.11.38</w:t>
        <w:br/>
        <w:t>СИДОРОВА МАРИЯ ИВАНОВНА 1919</w:t>
        <w:br/>
        <w:t>Г. АСТРАХАНЬ,П. ТРОИЦКИЙ</w:t>
        <w:br/>
        <w:t>1169. СИДОРОВА НИНА 21.01.41</w:t>
        <w:br/>
        <w:t>СИДОРОВА АННА ИВАНОВНА 1921.</w:t>
        <w:br/>
        <w:t>Т, ХАРЬКОВ</w:t>
        <w:br/>
        <w:t>1170. СИЗОВА 304271237</w:t>
        <w:br/>
        <w:t>СИЗОВА ДИНА ТИМОФЕЕВНА 1916</w:t>
        <w:br/>
        <w:t>Г.ИВАНОВО-ВОЭНЕСЕНСК;</w:t>
        <w:br/>
        <w:t>С.АЛЕКСАНДРОВКА</w:t>
        <w:br/>
        <w:t>333</w:t>
        <w:br/>
        <w:t>АЛАШ-АЛЖИР</w:t>
        <w:br/>
        <w:t>1364. ФИЛОНОВА ГАЛИНА 02. 01.39</w:t>
        <w:br/>
        <w:t>ФИЛОНОВА ЗОЯ ФЕДОРОВНА 1912</w:t>
        <w:br/>
        <w:t>ДОНЕПЦКАЯ ОБЛ., СТ. КРЕДЛНАЧЕВСКА</w:t>
        <w:br/>
        <w:t>1365. ФИРСОВ ВАЛЕНТИН 08.08.39</w:t>
        <w:br/>
        <w:t>ФИРСОВА АННА ИВАНОВНА 1914</w:t>
        <w:br/>
        <w:t>КАЛИН.ОБЛ., ЛОКТИНСКИЙ Р-Н</w:t>
        <w:br/>
        <w:t>1366. ФИРСОВ ИВАН 30.08.40</w:t>
        <w:br/>
        <w:t>ФИРСОВА ЕЛЕНА ТИХОНОВНА 1896</w:t>
        <w:br/>
        <w:t>М.СЕСТРЕНКА</w:t>
        <w:br/>
        <w:t>1367. ФИРСОВА ЖАННА 24.02.38</w:t>
        <w:br/>
        <w:t>ФИРСОВА АННА ИВАНОВНА 1914</w:t>
        <w:br/>
        <w:t>КАЛИН. ОБЛ., ЛОКТИНСКИЙ Р-Н</w:t>
        <w:br/>
        <w:t>1368. ФИРСТОВ ВИКТОР 08.12 39</w:t>
        <w:br/>
        <w:t>ФИРСТОВА КЛАВДИЯ МИХАЙЛОВНА</w:t>
        <w:br/>
        <w:t>1909 ГОРЬКОВСКАЯ ОБЛ.</w:t>
        <w:br/>
        <w:t>АВТОЗАВОДСКИЙ Р-Н</w:t>
        <w:br/>
        <w:t>1369. ФИРУЛЕВ МОИСЕЙ 15.10.38</w:t>
        <w:br/>
        <w:t>ФИРУЛЕВА АННА ПАВЛОВНА 1897</w:t>
        <w:br/>
        <w:t>СВЕРДЛОВСКАЯ ОБЛ., ТАБОРИНСКИЙ</w:t>
        <w:br/>
        <w:t>Р-Н, Д. ФИРУЛИ</w:t>
        <w:br/>
        <w:t>1370. ФИРУЛЕВА ЭСФИРЬ 2612.41</w:t>
        <w:br/>
        <w:t>ФИРУЛЕВА АННА ПАВЛОВНА</w:t>
        <w:br/>
        <w:t>СВЕРДЛОВСКАЯ ОБЛ., ТАБОРИНСКИЙ</w:t>
        <w:br/>
        <w:t>Р-Н, 4. ФИРУЛИ</w:t>
        <w:br/>
        <w:t>1371. ФИРЮЛИН ВИТАЛИЙ 24.11.37</w:t>
        <w:br/>
        <w:t>ФИРЮЛИНА ПРАСКОВЬЯ ИВАНОВНА</w:t>
        <w:br/>
        <w:t>1917 ВОРОНЕЖСКАЯ ОБЛ,,</w:t>
        <w:br/>
        <w:t>КРАСИНСКИЙ ?-Н</w:t>
        <w:br/>
        <w:t>1372 ФИШМАН ВАЛЕРИЙ 02 05.43</w:t>
        <w:br/>
        <w:t>ФИШМАН ЕКАТЕРИНА АНТОНОВНА</w:t>
        <w:br/>
        <w:t>1910 ОДЕССКАЯ ОБЛ., М.ГРОСИВО</w:t>
      </w:r>
    </w:p>
    <w:p>
      <w:r>
        <w:t>1373. ФОКИН АНАТОЛИЙ 27.12.40</w:t>
        <w:br/>
        <w:t>ФОКИНА АННА ИВАНОВНА 1921</w:t>
        <w:br/>
        <w:t>Т. МОСКВА</w:t>
        <w:br/>
        <w:t>1374. ФОМИНА АЛЕВТИНА 30.10.43</w:t>
        <w:br/>
        <w:t>ФОМИНА МАРИЯ ДМИТРИЕВНА 1914</w:t>
        <w:br/>
        <w:t>СМОЛЕНСКАЯ ОБЛД., УСАТЕНО</w:t>
        <w:br/>
        <w:t>1375. ФРАНКРИХТЕР ПЕТР 25.02 38</w:t>
        <w:br/>
        <w:t>ФРАНКРИХТЕР ГЕРТА-ЭЛЬЗА.</w:t>
        <w:br/>
        <w:t>ФРАНЦЕВНА 1910 ГЕРМАНИЯ, Г. БЕРЛИН</w:t>
        <w:br/>
        <w:t>342</w:t>
        <w:br/>
        <w:t>1876. ФРЕЙМАН РИТА 26.10.39</w:t>
        <w:br/>
        <w:t>ФРЕЙМАН ЭЛЬВИРА ИНДРИКОВНА:1916</w:t>
        <w:br/>
        <w:t>БЕЛОРУССИЯ, НОВЫЙ РОДИН</w:t>
        <w:br/>
        <w:t>1377. ФРОЛОВ НИКОЛАЙ 02. 09.38</w:t>
        <w:br/>
        <w:t>ФРОЛОВА АКУЛИНА ВАСИЛЬЕВНА 1908</w:t>
        <w:br/>
        <w:t>РЯЗАНСКАЯ ОБЛ., РАНЕНБУРГСКИИ Р-Н</w:t>
        <w:br/>
        <w:t>1378. ФРОЛОВА НИНА 04.10.40</w:t>
        <w:br/>
        <w:t>ФРОЛОВА АЛЕКСАНДРА ИВАНОВНА</w:t>
        <w:br/>
        <w:t>1915 Г.МОСКВА, МОСКОВСҚКАЯ ОБЛ,,</w:t>
        <w:br/>
        <w:t>ТУЛЬСКИЙ Р-Н</w:t>
        <w:br/>
        <w:t>1379. ФУРСМАЯ 1001.41 .</w:t>
        <w:br/>
        <w:t>ФУРС НАТАЛИЯ АНТОНОВНА 190</w:t>
        <w:br/>
        <w:t>БЕЛОРУССКАЯ ССР, Г. ПОЛОЦК</w:t>
        <w:br/>
        <w:t>1380. ХАЙКИНА ЖАННА 11.11.38</w:t>
        <w:br/>
        <w:t>ХАЙКИНА НИНА ИСАКОВНА 1908</w:t>
        <w:br/>
        <w:t>БЕЛОРУССКАЯ ССР, Г. ГОМЕЛЬ</w:t>
        <w:br/>
        <w:t>1381. ХАЙРЕТДИНОВ НУРГАЛИЙ 21.07.40</w:t>
        <w:br/>
        <w:t>ХАЙРЕТДИНОВА ТЯНЗЫЛЯ 1899.</w:t>
        <w:br/>
        <w:t>ГОРЬКОВСКАЯ ОБЛ., СПАССКИЙ Р-Н.</w:t>
        <w:br/>
        <w:t>1382. ХАМРАТОВИЧ ЛАРИСА 08.06.38</w:t>
        <w:br/>
        <w:t>ХАМРАТОВИЧ КЛАВДИЯ ПЕТРОВНА 1916</w:t>
        <w:br/>
        <w:t>СВЕРДЛОВСКАЯ ОБЛ.,</w:t>
        <w:br/>
        <w:t>МАХНЕВСКИЙ Р-Н</w:t>
        <w:br/>
        <w:t>1383. ХАНКЕЛЬДЫЕВА ТАЛИНА 01.07,42</w:t>
        <w:br/>
        <w:t>ХАНКЕЛЬДЫЕВА АСУЛЬТАН 1900</w:t>
        <w:br/>
        <w:t>ТУРКМЕНСКАЯ ССР,</w:t>
        <w:br/>
        <w:t>ТАХТА-БАЗАРСКИЙ Р-Н</w:t>
        <w:br/>
        <w:t>1384. ХИТРОВ ИГОРЬ 03.02. 40</w:t>
        <w:br/>
        <w:t>ХИТРОВА АНТОНИНА НИКОЛАЕВНА</w:t>
        <w:br/>
        <w:t>1920 Г. МОСКВА</w:t>
        <w:br/>
        <w:t>1385. ХЛЮНЕВА ГАЛИНА 28.01.38</w:t>
        <w:br/>
        <w:t>ХЛЮНЕВА МАРИЯ АЛЕКСЕЕВНА 1916</w:t>
        <w:br/>
        <w:t>ТОРЬКОВСКИЙ КРАЙ, С. ВЛАДИМИРОВО</w:t>
        <w:br/>
        <w:t>1386. ХМЕЛЬНИЦКАЯ НЭЛЛИ 14 08.38</w:t>
        <w:br/>
        <w:t>ХМЕЛЬНИЦКАЯ НАДЕЖДА</w:t>
        <w:br/>
        <w:t>ВАСИЛЬЕВНА 1919Г. АНАПА</w:t>
        <w:br/>
        <w:t>1387. ХОМИЧЕВ ЭДУАРД 28.11.40</w:t>
      </w:r>
    </w:p>
    <w:p>
      <w:r>
        <w:t>ХОМИЧЕВА.МАРИЯ АФАНАСЬЕВНА 1921</w:t>
        <w:br/>
        <w:t>ВОРОНЕЖСКАЯ ОБЛ., Д.ТОРОХОВКА</w:t>
        <w:br/>
        <w:t>1483. ЭЛЬВОРАНТО СЫРҚҚА 10.07.38</w:t>
        <w:br/>
        <w:t>ЭЛЬВОРАНТО АЙЛИ ФЕДОРОВНА 1898</w:t>
        <w:br/>
        <w:t>ФИНЛЯНДИЯ,Г. ВЫБОРГ</w:t>
        <w:br/>
        <w:t>1484. ЭМАНУЛИДИ ВИТАЛИЙ 09.09.40</w:t>
        <w:br/>
        <w:t>ЭМАНУЛИДИ МАРИНЕТУЛИЭЛЬМОВНА</w:t>
        <w:br/>
        <w:t>1918 ТГ. СЕВАСТОПОЛЬ</w:t>
        <w:br/>
        <w:t>1485. ОДИН МИХАИЛ 2311.42</w:t>
        <w:br/>
        <w:t>ЮДИНА МАРИЯ ВАСИЛЬЕВНА 1902.</w:t>
        <w:br/>
        <w:t>ТГ.ХАРБИН</w:t>
        <w:br/>
        <w:t>1486. ЮНГВЕРТ ИВАН 11.05.37</w:t>
        <w:br/>
        <w:t>ЮНГВЕРТ АЛЕКСАНДРА СЕРГЕЕВНА</w:t>
        <w:br/>
        <w:t>ТАТАРСКАЯ АССР, КАЗАНСКИЙ?-Н,</w:t>
        <w:br/>
        <w:t>С.ЧЕБОКСА</w:t>
        <w:br/>
        <w:t>1487.ЮРКЕВИЧ БОРИС 02.11.40</w:t>
        <w:br/>
        <w:t>ЮРКЕВИЧ ОЛЬГА ЛЕОНИДОВНА 1909</w:t>
        <w:br/>
        <w:t>ЧЕРНИГОВСКАЯ ОБЛ.,</w:t>
        <w:br/>
        <w:t>Т. НОВГОРОД-СЕВЕРСКИЙ</w:t>
        <w:br/>
        <w:t>1488. ЖЮРКОВ ДМИТРИЙ 23.01.42</w:t>
        <w:br/>
        <w:t>ДЕМЕНІШТЕЙН СОФИЯ ГРИГОРЬЕВНА</w:t>
        <w:br/>
        <w:t>1909 ДАЛЬНЕВОСТОЧНЫЙ КРАЙ, Г.ЧИТА</w:t>
        <w:br/>
        <w:t>1489. ЮСОВСКИЙ АЛЕКСАНАР 22. 01.40</w:t>
        <w:br/>
        <w:t>ЮСОВСКАЯ АННА НИКИТИЧНА 1934</w:t>
        <w:br/>
        <w:t>САРАПУЛЬСКИЙ Р-Н, ЧЕРНУЖСКИЙ Р-Н.</w:t>
        <w:br/>
        <w:t>1490. ЮШИНА ЕВГЕНИЯ 28.12:40</w:t>
        <w:br/>
        <w:t>ЮШИНА МАРИЯГРИГОРЬЕВНА</w:t>
        <w:br/>
        <w:t>Г.КРОНШТАДТ</w:t>
        <w:br/>
        <w:t>1491. ЯВОРСКИЙ АЛЕКСЕЙ 16.0342</w:t>
        <w:br/>
        <w:t>ЯВОРСКАЯ СОФЬЯ ЛЬВОВНА 1909</w:t>
        <w:br/>
        <w:t>ПОЛЬША, Г. БЕНЗИН,</w:t>
        <w:br/>
        <w:t>1492 ЯВОРСКИЙ ВАЛЕНТИН 04.11.39</w:t>
        <w:br/>
        <w:t>ЯВОРСКАЯ ПЕЛАГЕЯ ЯКОВЛЕВНА 1910</w:t>
        <w:br/>
        <w:t>ВИННИЦКАЯ ОБЛ., С. МАЙДАНЫ</w:t>
        <w:br/>
        <w:t>1493. ЯКИМЦЕВА ДИЛЯ 02.05.39</w:t>
        <w:br/>
        <w:t>ЯКИМЦЕВА ФЕДОСИЯ ФЕДОРОВНА 1903</w:t>
        <w:br/>
        <w:t>БЕЛОРУССКАЯ ССР, РЕЧИЦКИЙ Р-Н,</w:t>
        <w:br/>
        <w:t>Д.ТГЛУШЕЦ</w:t>
        <w:br/>
        <w:t>1494 ЯКОВЛЕВ НИКОЛАЙ 21:08:39</w:t>
        <w:br/>
        <w:t>ЯКОВЛЕВА АНТОНИНА АЛЕКСЕЕВНА</w:t>
        <w:br/>
        <w:t>1903 Г. ЛЕНИНГРАД ”</w:t>
        <w:br/>
        <w:t>ГУЛАГ балалары</w:t>
        <w:br/>
        <w:t>1495. ЯКОВЛЕВ ГЕННАДИЙ 22. 08.40</w:t>
        <w:br/>
        <w:t>ЖКОВЛЕВА РАИСА СЕМЕНОВНА 1920</w:t>
        <w:br/>
        <w:t>САРАТОВСКАЯ ОБЛ., С. БАБИНКИ</w:t>
      </w:r>
    </w:p>
    <w:p>
      <w:r>
        <w:t>1496. ЯКОВЛЕВ ВИКТОР 05.05.43</w:t>
        <w:br/>
        <w:t>ЯКОВЛЕВА ВЕРА АЛЕКСАҢДРОВНА 1917</w:t>
        <w:br/>
        <w:t>Г. ЛЕНИНГРАД</w:t>
        <w:br/>
        <w:t>1497. ЯКОВЛЕВ ВЯЧЕСЛАВ 16.10.40</w:t>
        <w:br/>
        <w:t>ЯКОВЛЕВА АЛЕКСАНДРА</w:t>
        <w:br/>
        <w:t>КУЗЬМИНИЧНА 1921 Г. МОСКВА</w:t>
        <w:br/>
        <w:t>1498. ЯҠУШИНА ИРИНА 15.06.41</w:t>
        <w:br/>
        <w:t>ЯКУШИНА МАРИЯ АЛЕКСЕЕВНА 1921</w:t>
        <w:br/>
        <w:t>Т. МОСКВА, КИТАЙСКИЙ ПР-3Д</w:t>
        <w:br/>
        <w:t>1499. ЯНДЕРА МАРИНА 13.03.41.</w:t>
        <w:br/>
        <w:t>ЯНДЕРА АЛЬБИНА РУДОЛЬФОВНА 1907</w:t>
        <w:br/>
        <w:t>ЧЕХОСЛОВАКИЯ, Т. РАЙХЕНБЕРЕ</w:t>
        <w:br/>
        <w:t>1500. ЯНИТ ЭЛЕОНОРА 08.03.41</w:t>
        <w:br/>
        <w:t>ЯНИТ ОЛЬГА ПЕТРОВНА 1904</w:t>
        <w:br/>
        <w:t>ДЕНИНГРАДСКАЯ ОБД.,</w:t>
        <w:br/>
        <w:t>ОСІРОВСКИЙР-Н</w:t>
        <w:br/>
        <w:t>1501: ЯНКОВСКИЙ ЮРИЙ 25.07.38</w:t>
        <w:br/>
        <w:t>ЯНКОВСКАЯ СТАНИСЛАВА</w:t>
        <w:br/>
        <w:t>ГЕОРГИЕВНА 1912 БЕЛОРУССКАЯ ССР,</w:t>
        <w:br/>
        <w:t>СЕННЕНСКИЙ Р-Н</w:t>
        <w:br/>
        <w:t>1502. ЯНОВСКИЙ МИХАИЛ 30,027 |</w:t>
        <w:br/>
        <w:t>ЯНОВСКАЯ МАРИЯ РОМАНОВНА 1900</w:t>
        <w:br/>
        <w:t>БЕЛОРУССКАЯ ССР, СЕННЕНСКИЙ Р-Н</w:t>
        <w:br/>
        <w:t>1503. ЯНЧУКИРИНА 25.11.42”</w:t>
        <w:br/>
        <w:t>ЯНЧУК МАРИЯ ЯКОВЛЕВНА 1919Г.</w:t>
        <w:br/>
        <w:t>ХАРБИН, МОСК. КАЗ.ГЛАВ.</w:t>
        <w:br/>
        <w:t>1504. ЯРАЧЕВСКИЙ ВЛАДИМИР 06.02.41</w:t>
        <w:br/>
        <w:t>ЯРАЧЕВСҚАЯ АЛЕКСАНДРА,</w:t>
        <w:br/>
        <w:t>АНТОНОВНА.</w:t>
        <w:br/>
        <w:t>1505. ЯРУСЕВИЧ ЯНИНА 28.09.40</w:t>
        <w:br/>
        <w:t>ЯРУСЕВИЧ АННА ДМИТРИЕВНА 1902</w:t>
        <w:br/>
        <w:t>ПОЛЬША, С.ТУРУФКА</w:t>
        <w:br/>
        <w:t>1506. ЯХОВИЧ АЛЕКСАНДРА 14. 08.39</w:t>
        <w:br/>
        <w:t>ЯХОВИЧ ЯННА ВЛАДИМИРОВНА 1914</w:t>
        <w:br/>
        <w:t>КҠУБАНСКАЯ ОБЛ., С. ОЛЬХОВСКОЕ</w:t>
        <w:br/>
        <w:t>1507. ЯШКЕВИЧ ЭРНЕСТА 04. 03,40</w:t>
        <w:br/>
        <w:t>-ЯШКЕВИЧ АНТУАНЕТА АДАМОВНА 1913</w:t>
        <w:br/>
        <w:t>&lt;:НЕИЭВЕСТНО</w:t>
        <w:br/>
        <w:t>347</w:t>
        <w:br/>
        <w:t>АЛАШ-АЛЖИР</w:t>
        <w:br/>
        <w:t>1171. СИЗОВ АНАТОЛИЙ 12. 07.37</w:t>
        <w:br/>
        <w:t>СИЗОВА НАТАДИЯ ЗАХАРОВНА 1916</w:t>
        <w:br/>
        <w:t>ОДЕССКАЯ ОБЛ., АРБУЖСКИИ Р-Н</w:t>
        <w:br/>
        <w:t>1172. СИЛУЯНОВ АРКАДИЙ 22. 03.40</w:t>
        <w:br/>
        <w:t>СИЛУЯНОВА АННА ПОТАПОВНА 1913</w:t>
      </w:r>
    </w:p>
    <w:p>
      <w:r>
        <w:t>Г.НИЖНИЙ ТАГИЛ</w:t>
        <w:br/>
        <w:t>1173. СИМАНЧУК ЛАРИСА 19.08.42</w:t>
        <w:br/>
        <w:t>СИМАНЧУК АНАСТАСИЯ</w:t>
        <w:br/>
        <w:t>МИХАЙЛОВНА 1916 Ж/Д ИМ.</w:t>
        <w:br/>
        <w:t>МОЛОТОВА, СТ. МАНЬЧЖУРИЯ</w:t>
        <w:br/>
        <w:t>1174. СИМАТКО ИРАИДА 26.05.38</w:t>
        <w:br/>
        <w:t>СИМАТКО ЗИНАИДА АЛЕКСАНДРОВНА</w:t>
        <w:br/>
        <w:t>1899 Г. МОСКВА, ЛЕНИНСКИЙ Р-Н</w:t>
        <w:br/>
        <w:t>1175. СИМОНОВА НЕЛЯ 13,02, 39</w:t>
        <w:br/>
        <w:t>СИМОНОВА АНТОНИНА ТРИГОРЬЕВНА</w:t>
        <w:br/>
        <w:t>1917 ҚУЙБЫШЕВСКАЯ ОБЛ.,</w:t>
        <w:br/>
        <w:t>БОРСКИЙ Р-Н</w:t>
        <w:br/>
        <w:t>1176. СИНИЦИН ВИКТОР 04.10.42</w:t>
        <w:br/>
        <w:t>СИНИЦИНА ЕВГЕНИЯ НИКОЛАЕВНА</w:t>
        <w:br/>
        <w:t>1904Т. ЛЕНИНГРАД</w:t>
        <w:br/>
        <w:t>1177. СИНИЦЫН ЕВГЕНИЙ 06.05.38</w:t>
        <w:br/>
        <w:t>СИНИЦЫНА АНТОНИНА АНДРЕЕВНА</w:t>
        <w:br/>
        <w:t>1898 КОСНИЙСКИЙ КРАЙ, Г.АСТРАХАНЬ</w:t>
        <w:br/>
        <w:t>1178. СИНЯКОВ ЛЕОНИД 22. 04.40</w:t>
        <w:br/>
        <w:t>СИНЯКОВА АННА АНТОНОВНА 1920</w:t>
        <w:br/>
        <w:t>Т. ВИТЕБСК</w:t>
        <w:br/>
        <w:t>1179. СИТНИКОВА ТАМАРА 20.12 39</w:t>
        <w:br/>
        <w:t>СИТНИКОВА МАРИЯ ВАСИЛЬЕВНА 1914</w:t>
        <w:br/>
        <w:t>ЙОШКАР-ОЛИНСКИЙ Р-Н, Д.КНЯЖНА</w:t>
        <w:br/>
        <w:t>1180. СКВОРЦОВ ЮРИЙ 26.01.37</w:t>
        <w:br/>
        <w:t>СКВОРЦОВА НИНА МИХАИЛОВНА 1914</w:t>
        <w:br/>
        <w:t>ДЕСНИЧАНСКИЙ Р-Н, Г. ВЕРХНИЙ</w:t>
        <w:br/>
        <w:t>1181. СКВОРЦОВА ЛИДИЯ 01.1238</w:t>
        <w:br/>
        <w:t>СКВОРЦОВА АНТОНИНА АНТОНОВНА</w:t>
        <w:br/>
        <w:t>1911 Г. ВОРОНЕЖ</w:t>
        <w:br/>
        <w:t>1182.СКЛ ЮДОВА ЗОЯ 22.02 40</w:t>
        <w:br/>
        <w:t>СКЛЮДОВА МАРФА СЕРГЕЕВНА 1919</w:t>
        <w:br/>
        <w:t>ИГНАШЕВСКИЙ Р-Н, Д.ЧИСТЫЕ ЛАПИ</w:t>
        <w:br/>
        <w:t>334</w:t>
        <w:br/>
        <w:t>1183. СКОБЕЛЬКИН АНАТОЛИЙ 12. 07.40</w:t>
        <w:br/>
        <w:t>СКОБЕЛЬКИНА ЕВЛОКИЯ</w:t>
        <w:br/>
        <w:t>ГЕРАСИМОВНА 1920</w:t>
        <w:br/>
        <w:t>БЕЛОРУССКАЯ ССР, Г. РОГАЧЕВ</w:t>
        <w:br/>
        <w:t>1184. СКОСАРЕВА КАПИТАЛИНА 21.03.40</w:t>
        <w:br/>
        <w:t>СКОСАРЕВА АННА ФЕДОРОВНА 1914</w:t>
        <w:br/>
        <w:t>ЯРОСЛАВСКАЯ ОБА,,</w:t>
        <w:br/>
        <w:t>МИКСИЛУСКИЙ Р-Н</w:t>
        <w:br/>
        <w:t>1185. СКРИНСКАЯ ТАМАРА 05.01.42</w:t>
        <w:br/>
        <w:t>СКРИНСКАЯ МАРИЯ ИВАНОВНА 1906</w:t>
        <w:br/>
        <w:t>КИЕВСКАЯ ОБЛ., МИХАЙЛОВСКИЙ Р-Н</w:t>
      </w:r>
    </w:p>
    <w:p>
      <w:r>
        <w:t>1186. СКРЯБИН ВЛАДИМИР 22.09.38</w:t>
        <w:br/>
        <w:t>СКРЯБИНА ОЛЬГА АЛЕКСЕЕВНА 1917</w:t>
        <w:br/>
        <w:t>УДМУРТСКАЯ АССР,</w:t>
        <w:br/>
        <w:t>МАЛО-ПУРГИНСКИЙ Р-Н</w:t>
        <w:br/>
        <w:t>1187. СКУБКОВ АНАТОЛИЙ 27.10.38</w:t>
        <w:br/>
        <w:t>СКУБКОВА КЛАВДИЯ ВАСИЛЬЕВНА 1919</w:t>
        <w:br/>
        <w:t>ДОНЕЦКАЯ ОБЛ., ГОРЛОВСКИИЙ Р-Н</w:t>
        <w:br/>
        <w:t>1188. СКУРКО ВАЛЕНТИН 30.03.41</w:t>
        <w:br/>
        <w:t>СКУРКО ЕЛЕНА АНТОНОВНА 1911</w:t>
        <w:br/>
        <w:t>ПОЛЬША, ВИЛЕНСКАЯТУБ.</w:t>
        <w:br/>
        <w:t>1189. СЛАВИЦКАЯ ЛЮБОВЬ 21.02 40</w:t>
        <w:br/>
        <w:t>СЛАВИЦКАЯ МАРИЯ ВАСИЛЬЕВНА 1917</w:t>
        <w:br/>
        <w:t>НИКОЛАЕВСКАЯ ОБЛ, Г.КИРОВ</w:t>
        <w:br/>
        <w:t>1190. СЛЕДЗЬ ИГОРЬ 02.05.53</w:t>
        <w:br/>
        <w:t>СЛЕДЗЬВАЛЕНТИНА СЕРГЕЕВНА 1927</w:t>
        <w:br/>
        <w:t>ОДЕССКАЯ ОБЛ., Г. ОЧАКОВ</w:t>
        <w:br/>
        <w:t>1191. СЛЕПКОВА ИРИНА 04. 01.42</w:t>
        <w:br/>
        <w:t>СЛЕПКОВА ДИНАРА ИСАКОВНА 1907</w:t>
        <w:br/>
        <w:t>Г.ИРКУТСК</w:t>
        <w:br/>
        <w:t>1192. СЛЕПУШКИН АНАТОЛИЙ 01.09.40</w:t>
        <w:br/>
        <w:t>СЛЕПУШКИНА АНТОНИНА</w:t>
        <w:br/>
        <w:t>АЛЕКСЕЕВНА 1920 ЯРОСЛАВСКАЯ ОБА,,</w:t>
        <w:br/>
        <w:t>УГЛИЧСКИЙ Р-Н</w:t>
        <w:br/>
        <w:t>1193.СЛОНОВА ЗОЯ 07 .06.38</w:t>
        <w:br/>
        <w:t>СЛОНОВА МАРИЯ ГРИГОРЬЕВНА 1905</w:t>
        <w:br/>
        <w:t>ЗАПАДНО-КАЗАХСТАНСКАЯ ОБЛ.,</w:t>
        <w:br/>
        <w:t>Г. УРАЛЬСК</w:t>
        <w:br/>
        <w:t>1194.СЛУЖБИН ИГОРЬ29 11 39</w:t>
        <w:br/>
        <w:t>СЛУЖБИНА МАРИЯ ФЕДОСЕЕВНА 1907</w:t>
        <w:br/>
        <w:t>СЕВЕРНАЯ ОБЛ., ВОЛОГОДСКИЙ ?-Н</w:t>
        <w:br/>
        <w:t>1436. ШАНДРУ СИЛЬВА 041043</w:t>
        <w:br/>
        <w:t>ШАНАРУ АВРОРА ИЛЬИНИЧНА 1912</w:t>
        <w:br/>
        <w:t>ЧЕРНОВИЦКАЯ ГУБ., ЧЕРНОВИЦКИЙ У.</w:t>
        <w:br/>
        <w:t>1437. ШАПИРО ВИКТОР 29.06.48</w:t>
        <w:br/>
        <w:t>ШАПИРО РОЗА ЛИПОВНА 1909</w:t>
        <w:br/>
        <w:t>КИЕВСКАЯ ОБЛ., ОЛЬШАНСКИЙР-Н,</w:t>
        <w:br/>
        <w:t>С.ОЛЬШАНКА</w:t>
        <w:br/>
        <w:t>1438. ШАПОВАЛОВ ВЛАДИМИР 17.09.37</w:t>
        <w:br/>
        <w:t>ШАПОВАЛОВА ЕВДОКИЯ ЗАХАРОВНА</w:t>
        <w:br/>
        <w:t>1912 ВОРОНЕЖСКАЯ ОБЛ,,</w:t>
        <w:br/>
        <w:t>ОСТРОГОЖСКИЙ Р-Н</w:t>
        <w:br/>
        <w:t>1439. ШАПУРИН ГЕННАДИЙ 25.01.38</w:t>
        <w:br/>
        <w:t>ШАПУРИНА НИНА ВАСИЛЬЕВНА 1914</w:t>
        <w:br/>
        <w:t>МОСКОВСКАЯ ОБЛ., СПИРОВСКИЙР-Н,</w:t>
        <w:br/>
        <w:t>АД.РАМИНО</w:t>
        <w:br/>
        <w:t>1440. ШАФИР ЮЛИЙ 23.07.38</w:t>
        <w:br/>
        <w:t>ШАФИР ЭТА ЭЙНОВНА 1915 РУМЫНИЯ,</w:t>
      </w:r>
    </w:p>
    <w:p>
      <w:r>
        <w:t>Г.СОРОКА</w:t>
        <w:br/>
        <w:t>1441. ШАХАНОВ ЮРИЙ 28.03.38</w:t>
        <w:br/>
        <w:t>КЕРНЕР ЕЛЕНА АВГУСТОВНА 1908</w:t>
        <w:br/>
        <w:t>1442. ШАХОВ ЛЕВ 06.03.41</w:t>
        <w:br/>
        <w:t>ШАХОВА КЛАВДИЯ ПЕТРОВНА 1916</w:t>
        <w:br/>
        <w:t>Т. МОСКВА 42, ГРУЗИНСКИЙ ВАЛ,</w:t>
        <w:br/>
        <w:t>ДОМ 31, КВ.3</w:t>
        <w:br/>
        <w:t>1443. ШВАБЕРЛАНД МАРТА 08.03.43</w:t>
        <w:br/>
        <w:t>ШВАБЕРЛАНД МАРИЯ АВГУСТОВНА 1912</w:t>
        <w:br/>
        <w:t>РОСТОВСКАЯ ОБЛ., ОРЛОВСКИЙ Р-Н,</w:t>
        <w:br/>
        <w:t>1444. ШВАБЕРДЛЯНАТ ЭРНА 19.1140</w:t>
        <w:br/>
        <w:t>ШВАБЕРЛЯНДТ МАРИЯ АВГУСТОВНА</w:t>
        <w:br/>
        <w:t>1912 РОСТОВСКАЯ ОБЛ., ОРЛОВС. Р-Н</w:t>
        <w:br/>
        <w:t>1445. ШВАЛЕВА ТАМАРА.24,11.39</w:t>
        <w:br/>
        <w:t>ШВАЛЕВА ЗОЯ ДМИТРИЕВНА 1914</w:t>
        <w:br/>
        <w:t>МАРИЙСКАЯ АССР, СЕРНУРСКИИ Р-Н,</w:t>
        <w:br/>
        <w:t>А. КОРЕСТЕЛА</w:t>
        <w:br/>
        <w:t>1446. ШВАРЦМАН БЕРТА 16.10.42</w:t>
        <w:br/>
        <w:t>ШВАРЦМАН ДОРА ХАЙМОВНА 1910</w:t>
        <w:br/>
        <w:t>БЕССАРАБИЯ, Д. АГРЕОСО</w:t>
        <w:br/>
        <w:t>1447. ШВЕДОВА ЛИЛИЯ 09.01.40</w:t>
        <w:br/>
        <w:t>ШВЕДОВА АННА ИВАНОВНА 1 916</w:t>
        <w:br/>
        <w:t>Г. САРАТОВ, УРАЛЬСКАЯ ОБЛ,</w:t>
        <w:br/>
        <w:t>С.СПАССКОЕ</w:t>
        <w:br/>
        <w:t>ГУЛАГ балалары</w:t>
        <w:br/>
        <w:t>1448. ШВИНДЕЛЬМАН МАРК 28.01.43</w:t>
        <w:br/>
        <w:t>ШВИҢДЕЛЬМАН АННА МОИСЕЕВНА</w:t>
        <w:br/>
        <w:t>19111. КАЗАНЬ, УЛ. ПИОНЕРСКАЯ</w:t>
        <w:br/>
        <w:t>1449. ШЕВЕЛЕВА ЛЮДМИДА 16.03.40</w:t>
        <w:br/>
        <w:t>ШЕВЕЛЕВА ЕФРОСИНЬЯ ЯКОВЛЕВНА</w:t>
        <w:br/>
        <w:t>1012 ҚРЫМСКАЯ АССР,</w:t>
        <w:br/>
        <w:t>КРАСНО-ПЕРЕКОПСКИЙ Р-Н</w:t>
        <w:br/>
        <w:t>1450. ШЕВЧЕНКО НАДЕЖДА 18.06.37</w:t>
        <w:br/>
        <w:t>ШЕВЧЕНКО МАРФА ЕФИМОВНА</w:t>
        <w:br/>
        <w:t>1912 ДНЕПРОПЕТРОВСКАЯ ОБЛ,</w:t>
        <w:br/>
        <w:t>СОЛОНЯНСКИЙ ?-Н</w:t>
        <w:br/>
        <w:t>1451. ШЕИН ВАЛЕРИЙ 03.04.40</w:t>
        <w:br/>
        <w:t>ШЕИНА АНАСТАСИЯ АЛЕКСАНДРОВНА</w:t>
        <w:br/>
        <w:t>1902 СЕВЕРО-КАЗАХСТАНСКАЯ ОБЛ.</w:t>
        <w:br/>
        <w:t>1452. ШЕЙБАК ЛЮДМИЛА 18.10.39</w:t>
        <w:br/>
        <w:t>ШЕЙБАҚ АННА КЛИМЕНТЬЕВНА</w:t>
        <w:br/>
        <w:t>1912Т. ВИЛЬНО</w:t>
        <w:br/>
        <w:t>1453. ШЕЛАРЕВА МАЯ 21.04.41</w:t>
        <w:br/>
        <w:t>ШЕЛАРЕВА ЛЮБОВЬ ГРИГОРЬЕВНА</w:t>
        <w:br/>
        <w:t>1917Т. ЛЕНИНГРАД</w:t>
        <w:br/>
        <w:t>1454 ШЕМЕТОВСКАЯ НАДЕЖДА 22. 01.39</w:t>
        <w:br/>
        <w:t>ШЕМЕТОВСКАЯ ЕЛИЗАВЕТА.</w:t>
        <w:br/>
        <w:t>АМИТРИЕВНА 1917 ЯРОСЛАВСКАЯ ОБЛ,,</w:t>
      </w:r>
    </w:p>
    <w:p>
      <w:r>
        <w:t>ШЕМЕТОВКА</w:t>
        <w:br/>
        <w:t>1455. ШЕНЯВИНА ГАЛИНА 27.0240</w:t>
        <w:br/>
        <w:t>ШЕНЯВИНА ПРАСКОВЬЯ АНТОНОВНА</w:t>
        <w:br/>
        <w:t>1989 ЛЕНИНГРАДСКАЯ ОБЛ,</w:t>
        <w:br/>
        <w:t>ШИМСКИЙ Р-Н</w:t>
        <w:br/>
        <w:t>1456. ШЕРВЕЛЬНИНА 09.01.39</w:t>
        <w:br/>
        <w:t>ШЕРВЕЛЬ МАРИЯ ИВАНОВНА 1919</w:t>
        <w:br/>
        <w:t>ДАНИЛОВСКИЙ Р-Н, ,4.КРАСНОЕ</w:t>
        <w:br/>
        <w:t>1457. ШИЛКОВА АЛИНА 12.11.37</w:t>
        <w:br/>
        <w:t>ШИЛКОВА АННА МАТВЕЕВНА 1906</w:t>
        <w:br/>
        <w:t>С.НЕКОЛА КРОТРОЕ</w:t>
        <w:br/>
        <w:t>1458. ШИЛОВ ВЛАДИМИР 10.06.43</w:t>
        <w:br/>
        <w:t>ШИЛОВА АЛЕКСАНДРА ПЕТРОВНА 1915</w:t>
        <w:br/>
        <w:t>Т. СВЕТОГОРСК</w:t>
        <w:br/>
        <w:t>1459. ШИЛОВА ЛЮДМИЛА 30.08.38</w:t>
        <w:br/>
        <w:t>ШИЛОВА ПЕЛАГЕЯ АНДРЕЕВНА 1918</w:t>
        <w:br/>
        <w:t>Г.БАЛЬЦЕР</w:t>
        <w:br/>
        <w:t>345</w:t>
        <w:br/>
        <w:t>1243. СТАРОСТИН ВАЛЕРИЙ 02 0442</w:t>
        <w:br/>
        <w:t>ТОРСКАЯ ФАИНА МОИСЕЕВНА 1906</w:t>
        <w:br/>
        <w:t>БЕЛОРУССКАЯ ССР,Г. МИНСК</w:t>
        <w:br/>
        <w:t>1244. СТАРОСТИН ВАЛЕНТИН 27.03.38</w:t>
        <w:br/>
        <w:t>СТАРОСТИНА АНАСТАСИЯ ФЕДОРОВНА</w:t>
        <w:br/>
        <w:t>1913 КУРСКАЯ ОБЛ., МЦЕНСКИЙ Р-Н</w:t>
        <w:br/>
        <w:t>1245. СТЕНЬКИНА ЛЮДМИЛА 2802 39</w:t>
        <w:br/>
        <w:t>СТЕНЬКИНА ҒАЛИНА МИХАЙЛОВНА</w:t>
        <w:br/>
        <w:t>1910 ЧУВАШСКАЯ АССР,</w:t>
        <w:br/>
        <w:t>Г.МАРИИНСКИЙ ПОСАД</w:t>
        <w:br/>
        <w:t>1246. СТЕПАНОВ НИКОЛАЙ 01.08.40</w:t>
        <w:br/>
        <w:t>СТЕПАНОВА МАРИЯ ИВАНОВНА 1918</w:t>
        <w:br/>
        <w:t>ИВАНОВСКАЯ ОБА., СУДОГОДСКИЙ Р-Н</w:t>
        <w:br/>
        <w:t>1247.СТЕПАНОВ ВАЛЕРИЙ 21.08.46</w:t>
        <w:br/>
        <w:t>СТЕПАНОВА АЛЕКСАНДРА</w:t>
        <w:br/>
        <w:t>ПЕТРОВНА 1925</w:t>
        <w:br/>
        <w:t>1248. СТЕПАНОВ ПЕТР 24. 03.38</w:t>
        <w:br/>
        <w:t>СТЕПАНОВА ПАРАСКОВЬЯ ПЕТРОВНА</w:t>
        <w:br/>
        <w:t>1907 ТАТАРСКАЯ АССР,</w:t>
        <w:br/>
        <w:t>ДУБЬЯЭСКИЙ Р-Н</w:t>
        <w:br/>
        <w:t>1249. СТЕПАНОВА ТАМАРА 28.2. 39</w:t>
        <w:br/>
        <w:t>СТЕПАНОВА ИРАЙДА ВАСИЛЬЕВНА</w:t>
        <w:br/>
        <w:t>1921 БЕЛОСТОКСКАЯ ОБЛ., Т. САКОЛКИ</w:t>
        <w:br/>
        <w:t>1250. СТЕПАНЮК АНАТОЛИЙ 20.04. 41</w:t>
        <w:br/>
        <w:t>СТЕПАНЮК ЗИНАИДА ЛУКЬЯНОВНА.</w:t>
        <w:br/>
        <w:t>1915Г. ЖИТОМИР</w:t>
      </w:r>
    </w:p>
    <w:p>
      <w:r>
        <w:t>1251. СТЕФАНОВСКИЙ АЛЕКСАНАР 03.02.</w:t>
        <w:br/>
        <w:t>41 СТЕФАНОВСКАЯ АННА ИВАНОВНА</w:t>
        <w:br/>
        <w:t>1918 Г. СТАЛИНО, РЫКОВСКИЙ РУД,</w:t>
        <w:br/>
        <w:t>П.НОВЫЙ</w:t>
        <w:br/>
        <w:t>1252. СТЕФАНСКИЙ МАРК 15.03.40</w:t>
        <w:br/>
        <w:t>СТЕФАНСКАЯ МИЛИЦА ЧЕСЛАВНА 1916</w:t>
        <w:br/>
        <w:t>Г. ЛИПЕЦК</w:t>
        <w:br/>
        <w:t>1253. СТИХЕЕВА ГАЛИНА 100741</w:t>
        <w:br/>
        <w:t>СТИХЕЕВА МАРФА ЕГОРОВНА 1905</w:t>
        <w:br/>
        <w:t>ПОЛОЦКИЙ Р-Н, БУЛОВСКИЙ С/С.</w:t>
        <w:br/>
        <w:t>Д.РУДНЯ</w:t>
        <w:br/>
        <w:t>1254. СТОГНИЯ ЛАРИСА 291М,. 41</w:t>
        <w:br/>
        <w:t>СТОГНИЯ МАРИЯ АКЛИОВНА 1900</w:t>
        <w:br/>
        <w:t>ЮЖНАЯ Ж/Д СТ. СМОРОДИНО</w:t>
        <w:br/>
        <w:t>ГУЛАГ балалары</w:t>
        <w:br/>
        <w:t>1255. СТРЕЛКОВА ЛЮБОВЬ 01.03.41</w:t>
        <w:br/>
        <w:t>СТРЕЛКОВА НАТАЛЬЯ ПАВЛОВНА 1915</w:t>
        <w:br/>
        <w:t>УДМУРТСКАЯ АССР, ШАРКАНСКИЙ?-Н</w:t>
        <w:br/>
        <w:t>1256. СТУДЕНКОВ ЮРИЙ 01.06.42</w:t>
        <w:br/>
        <w:t>СТУДЕНКОВА ЕФРОСИНБ»Я</w:t>
        <w:br/>
        <w:t>МАКСУМОВНА 1904 ОРЛОВСКАЯ ОБЛ.,</w:t>
        <w:br/>
        <w:t>А.КУЛИКОВКА</w:t>
        <w:br/>
        <w:t>1257.СТУДЕНЦОВ АНАТОЛИЙ 06.04.39</w:t>
        <w:br/>
        <w:t>СТУДЕНПОВА ЕЛАМПИЯ ВАСИЛЬЕВНА</w:t>
        <w:br/>
        <w:t>1904 УРАЛЬСКАЯ ОБЛ.,Г. ЮРГАМЫШ</w:t>
        <w:br/>
        <w:t>1258. СТУПИНА ТИМАРХАНА 03,02.41</w:t>
        <w:br/>
        <w:t>СТУПИНА ЕВГЕНИЯ ФИРСОВНА .</w:t>
        <w:br/>
        <w:t>1259. СТУПНИКОВ ЮРИЙ 08.08.38</w:t>
        <w:br/>
        <w:t>СТУПНИКОВА ЕВГЕНИЯ ИВАНОВНА 1909</w:t>
        <w:br/>
        <w:t>С.КАМЕНКА</w:t>
        <w:br/>
        <w:t>126). СУЛИМЕНКО ВЯЧЕСЛАВ 01.06.40</w:t>
        <w:br/>
        <w:t>СУЛНИЕНКОГАЛИНА ФЕДОРОВНА 1910</w:t>
        <w:br/>
        <w:t>І. СТАВРОПОЛЬ, УЛ. ПЕРВОМАЙСКАЯ</w:t>
        <w:br/>
        <w:t>1261. СУЛТАН ТАМАРА 22.1043</w:t>
        <w:br/>
        <w:t>СУЛТАН АЛЕКСАНДРА ЕФИМОВНА 1912</w:t>
        <w:br/>
        <w:t>ВИННИЦКАЯ ОБЛ., ВОЛОЧИССКИЙ Р-Н</w:t>
        <w:br/>
        <w:t>1262. СУЛТАН НАТАЛИЯ 2003.41.</w:t>
        <w:br/>
        <w:t>СУЛТАН АЛЕКСАНДРА ЕФИМОВНА 1912.</w:t>
        <w:br/>
        <w:t>ВИННИНКАЯ ОБЛ., ВОЛОЧИССКИЙ Р-Н</w:t>
        <w:br/>
        <w:t>1263. СУЛУЯНОВ МИХАИЛ 15.04.41</w:t>
        <w:br/>
        <w:t>СУЛУЯНОВА КЛАВДИЯ ДАНИЛОВНА</w:t>
        <w:br/>
        <w:t>1917 КУЙБЫШЕВСКАЯ ОБЛ.;</w:t>
        <w:br/>
        <w:t>СТ.СТАВРОЖНЯ</w:t>
        <w:br/>
        <w:t>1264. СУМРОВ ЮРИЙ 30.01,38</w:t>
        <w:br/>
        <w:t>СУМРОВА МАРИЯ МИХАЙЛОВНА 1918</w:t>
        <w:br/>
        <w:t>Г. ЛЕНИНГРАД</w:t>
        <w:br/>
        <w:t>1265. СУНДУКОВА НИНА 14.08.40</w:t>
        <w:br/>
        <w:t>СУНДУКОВА АНАСТАСИЯ ФЕДОРОВНА</w:t>
        <w:br/>
        <w:t>1915 ЗАПАДНАЯ ОБЛ,</w:t>
      </w:r>
    </w:p>
    <w:p>
      <w:r>
        <w:t>СПАС-ДЕМЕНСКИИ Р-Н</w:t>
        <w:br/>
        <w:t>1266. СУПОНЕВА МАРГАРИТА 02.11.37</w:t>
        <w:br/>
        <w:t>СУПОНЕВА АННА АРТЕМЬЕВНА</w:t>
        <w:br/>
        <w:t>1907 Г.РЫБИНСК, РЫБИНСКИЙР-Н,</w:t>
        <w:br/>
        <w:t>МЫШКИНСКИЙР-Н ;</w:t>
        <w:br/>
        <w:t>337</w:t>
        <w:br/>
        <w:t>АЛАШ-АЛЖИР</w:t>
        <w:br/>
        <w:t>1315. ТОКСАНБАЕВ НУРКЕН 17.04.42</w:t>
        <w:br/>
        <w:t>ТОКСАНБАЕВА ҚУЛЬДЖАН 1911</w:t>
        <w:br/>
        <w:t>КАРАГАНДИНСКАЯ ОБЛ., КУВСКИЙ Р-Н</w:t>
        <w:br/>
        <w:t>1316. ТОЛДОВ-ТУРГЕНЕВ ЮРИЙ 25.03.37</w:t>
        <w:br/>
        <w:t>ТОЛДОВА-ТУРГЕНЕНА КЛАВДИЯ</w:t>
        <w:br/>
        <w:t>ГРИГОРЬЕВНА 1916 Г. МОСКВА</w:t>
        <w:br/>
        <w:t>1317. ТОЛСТИКОВА МАЯ 10.05.41</w:t>
        <w:br/>
        <w:t>ТОЛСТИКОВА ТАТЬЯНА ВАСИЛЬЕВНА</w:t>
        <w:br/>
        <w:t>1906 ОРЛОВСКАЯ ГУБ., БОЛХОВСКИЙ У.</w:t>
        <w:br/>
        <w:t>1318. ТОМАШ ЛЮДМИЛА 29.10.38</w:t>
        <w:br/>
        <w:t>ЯКОВЛЕВА ВАЛЕНТИНА ГЕОРГИЕВНА</w:t>
        <w:br/>
        <w:t>1013 Г. ЭЛЕУТОРСҚ, УЛ. СВОБОДЫ,</w:t>
        <w:br/>
        <w:t>ДОМ17</w:t>
        <w:br/>
        <w:t>1319. ТОПУЗ ОЛЕГ 19.08.42</w:t>
        <w:br/>
        <w:t>ТОПУЗ ОЛЬГА ВАСИЛЬЕВНА 1909</w:t>
        <w:br/>
        <w:t>Г.ОДЕССА</w:t>
        <w:br/>
        <w:t>1320. ТОРОПОВ БОРИС 31.12.39.</w:t>
        <w:br/>
        <w:t>ТОРОПОВА ЗИНАИДА МИХАИЛОВНА</w:t>
        <w:br/>
        <w:t>1917 ЗАПАДНОСИБИРСКИЙ КРАЙ</w:t>
        <w:br/>
        <w:t>1321. ТРАВИНА АВГУСТИНА 03.06.41</w:t>
        <w:br/>
        <w:t>ТРАВИНА ВЕРА ИВАНОВНА 1912</w:t>
        <w:br/>
        <w:t>ЯРОСЛАВСКАЯ ОБЛ., ГАЛИЧСКИЙ Р-Н,</w:t>
        <w:br/>
        <w:t>Д.ПРОЛЬНОВО</w:t>
        <w:br/>
        <w:t>1322. ТРИСТАНОВА ЛЮБОВЬ 06.09.39</w:t>
        <w:br/>
        <w:t>ТРИСТАНОВА ОЛЬГА ПРОКОФЬЕВНА</w:t>
        <w:br/>
        <w:t>1905 Г. ЕССЕНТУКИ</w:t>
        <w:br/>
        <w:t>1323.ТРОФИМЧЕНКО ВЛАДИМИР 31.01.41</w:t>
        <w:br/>
        <w:t>ТРОФИМЧЕНКО МАРФА ФЕДОРОВНА</w:t>
        <w:br/>
        <w:t>1921 КРАСНОДАРСКИЙ КРАЙ,</w:t>
        <w:br/>
        <w:t>СТ.ПЛАТНИР</w:t>
        <w:br/>
        <w:t>1324 ТРОФИМОВА НАТАЛЬЯ 2512.40</w:t>
        <w:br/>
        <w:t>ТРОФИМОВА АННА ТРОФИМОВНА 1897</w:t>
        <w:br/>
        <w:t>ДЕНИНГРАДСКАЯ ОБЛ.,</w:t>
        <w:br/>
        <w:t>СЛАВКОВСКИЙ Р-Н</w:t>
        <w:br/>
        <w:t>1325. ТРОШИН ВАЛЕРИЙ 01.08.41</w:t>
        <w:br/>
        <w:t>ТРОШИНА АЛЕКСАНДРА</w:t>
        <w:br/>
        <w:t>ВАРФОЛОМЕЕВНА 1910Т. ВЛАДИВОСТОК</w:t>
        <w:br/>
        <w:t>1326. ТРУБНИКОВА ИРАИДА 22. 01.38</w:t>
      </w:r>
    </w:p>
    <w:p>
      <w:r>
        <w:t>ТРУБНИКОВА НАТАЛЬЯ ВАСИЛЬЕВНА</w:t>
        <w:br/>
        <w:t>1915 ЦЕНТРАЛЬНО-ЧЕРНОЗЕМНАЯ ОБЛ.</w:t>
        <w:br/>
        <w:t>340</w:t>
        <w:br/>
        <w:t>1327.ТРУФАНОВ БОРИС 23.08.37</w:t>
        <w:br/>
        <w:t>ТРУФАНОВА ОЛЬГА НИКОЛАЕВНА 1912</w:t>
        <w:br/>
        <w:t>КУБАНСКАЯ ОБЛ., ЛЮБИНСКИЙ Р-Н</w:t>
        <w:br/>
        <w:t>1328. ТУБАЛЕЦ СВЕТЛАНА 22.11.39</w:t>
        <w:br/>
        <w:t>ТУБАЛЕЦ ЕВГЕНИЯ СИДОРОВНА 1913</w:t>
        <w:br/>
        <w:t>БЕЛОРУССКАЯ ССР, БЕГОМСК. Р-Н.</w:t>
        <w:br/>
        <w:t>1329. ТУГАЕВ НИКОЛАЙ 17.03.38</w:t>
        <w:br/>
        <w:t>ТУГАЕВА АННА ГРИГОРЬЕВНА 1915</w:t>
        <w:br/>
        <w:t>САРАТОВСКАЯТУБ., С. ЖУЯНЫ</w:t>
        <w:br/>
        <w:t>1330. ТУРУКИНА НАДЕЖДА 30.10.38</w:t>
        <w:br/>
        <w:t>ТУРУКИНА АЛЕКСАНДРА</w:t>
        <w:br/>
        <w:t>КОНСТАНТИНОВНА 1918</w:t>
        <w:br/>
        <w:t>МОСКОВСКАЯ ОБА. Г. РЯЗАНЬ</w:t>
        <w:br/>
        <w:t>1331. ТУРЧИК ПОЛИНА 20.06.39</w:t>
        <w:br/>
        <w:t>ТУРЧИК БРОНИСЛАВА ПИМХУСОВНА</w:t>
        <w:br/>
        <w:t>1912 БЕЛОРУССКАЯ ССР,</w:t>
        <w:br/>
        <w:t>БОБРУЙСКИЙ Р-Н</w:t>
        <w:br/>
        <w:t>1332.ТЫМЧИШИНА ВАЛЕНТИНА 26.07.39</w:t>
        <w:br/>
        <w:t>ТЬМЧИШИНА ДОМНА АҢДРЕЕВНА 1907</w:t>
        <w:br/>
        <w:t>МОЛДАВСКАЯ АССР, КОДЬМСКИЙ Р-Н</w:t>
        <w:br/>
        <w:t>1333. ТЯГУНОВ НИКОЛАЙ 21.03.38</w:t>
        <w:br/>
        <w:t>ТЯГУНОВА ЕЛЕНА ВАСИЛЬЕВНА 1904</w:t>
        <w:br/>
        <w:t>Г. МОСКВА, М. ОБЛ.,Т.ТРУҘЫ</w:t>
        <w:br/>
        <w:t>1334. УБАРОВ ВАЛЕРИЙ 19.11.40</w:t>
        <w:br/>
        <w:t>УВАРОВА ЕВДОКИЯ НИКИТИЧНА 1906</w:t>
        <w:br/>
        <w:t>ОРЛОВСКАЯ ОБЛ., Д. БОЛОТА</w:t>
        <w:br/>
        <w:t>1335. УДОВИЧЕНКО АНАТОЛИЙ 2711.42</w:t>
        <w:br/>
        <w:t>УДОВИЧЕНКО ВАРВАРА</w:t>
        <w:br/>
        <w:t>ХАРЛАМПИЕВНА 1922</w:t>
        <w:br/>
        <w:t>АККЕРМАНСКИЙ У., С. МОРОЭЛИЕВКА</w:t>
        <w:br/>
        <w:t>1336. УЗЭЮМЦЕВА НАТАЛЬЯ 06.10.39</w:t>
        <w:br/>
        <w:t>УЗЮМЦЕВА ЕФРОСИНЬЯ АЛЕКСЕЕВНА</w:t>
        <w:br/>
        <w:t>1915 ДАЛЬНЕВОСТОЧНЫЙ КРАЙ,</w:t>
        <w:br/>
        <w:t>спасскийу.</w:t>
        <w:br/>
        <w:t>1337. УЛЬМАН ГАЛИНА 15.1242</w:t>
        <w:br/>
        <w:t>УЛЬМАН СТЕФАНИДА АҢДРЕЕВНА 1917</w:t>
        <w:br/>
        <w:t>БЕЛОРУССКАЯ ССР, С. СИМКОВИЧИ</w:t>
        <w:br/>
        <w:t>1338. УМНОВА ГАЛИНА 26.04 38</w:t>
        <w:br/>
        <w:t>УМНОВА ЕЛИЗАВЕТА ИВАНОВНА 1916</w:t>
        <w:br/>
        <w:t>САРАТОВСКИЙ КРАЙ,</w:t>
        <w:br/>
        <w:t>ДЫСОГОРСКИЙ Р-Н</w:t>
        <w:br/>
        <w:t>АЛАШ-АЛЖИР</w:t>
        <w:br/>
        <w:t>ҚАРЛАГТЫҢ 26-ШЫ НҮКТЕСІ</w:t>
      </w:r>
    </w:p>
    <w:p>
      <w:r>
        <w:t>Әприза Құсайынқызы,</w:t>
        <w:br/>
        <w:t>«АЛЖИР» мұражайының</w:t>
        <w:br/>
        <w:t>бұрынғы директоры</w:t>
        <w:br/>
        <w:t>ХАЛЫҚАРАЛЫҚ ЖОБА ХАҚЫНДА</w:t>
        <w:br/>
        <w:t>Біздің елімізде 1997 жылдан бері Саяси қуғын-сүргін құрбандарын еске алу</w:t>
        <w:br/>
        <w:t>күні мемлекеттік деңгейде аталып өтеді. Осы даталы күннің онжылдығына</w:t>
        <w:br/>
        <w:t>орай, 2007 жылы Елбасы Н. Назарбаев тапсырмасымен Ақмола облысы Цели-</w:t>
        <w:br/>
        <w:t>ноград ауданы Ақмол ауылының аумағындағы бұрынғы «Отанын сатқандар</w:t>
        <w:br/>
        <w:t>әйелдерінің Ақмола лагері» деп аталған әйгілі Қарлагтың 26-күктесі орнында</w:t>
        <w:br/>
        <w:t>«АЛЖИР» меморналды-мұражай кешені ашылған болатын.</w:t>
        <w:br/>
        <w:t>Шын мәнінде мұндай мұражай ашу ата-бабалар рухына тағзым етумен</w:t>
        <w:br/>
        <w:t>қатар болашақ ұрпақ үшін таусылмас өнеге екендігі даусыз. Жылдар бойы сан</w:t>
        <w:br/>
        <w:t>ұлтты тоталитарлық бұғауда ұстап келген сталиндік террор тарих сахнасынан</w:t>
        <w:br/>
        <w:t>кеткенімен, оның ызғары, оның өкініші ұлт жүрегінен өше қойған жоқ. Сонау</w:t>
        <w:br/>
        <w:t>аласапыран жылдары Қазақ даласын жоқтаулар жаңғыртып еді.</w:t>
        <w:br/>
        <w:t>Бүгінміне, сол бір азапты жылдардың сырын мұражай төрінде тұрған ескірген</w:t>
        <w:br/>
        <w:t>суреттер мен ескі бұйымдар, естеліктер ғана үнсіз шертеді.</w:t>
        <w:br/>
        <w:t>Үстіміздегі жылы Саяси қуғын-сүргін құрбандарын еске алу күні ерекше</w:t>
        <w:br/>
        <w:t>аталып өтті. Қазақстан халқы ассамблеясының ұйымдастыруымен «Тарихтан</w:t>
        <w:br/>
        <w:t>- тағылым, өткенге - тағзым» атты халықаралық жоба іске асырылды. Бұл іске</w:t>
        <w:br/>
        <w:t>қолдау көрсеткен ТМД-ға қатысушы-еддердің мемлекетаралық гуманитарлық</w:t>
        <w:br/>
        <w:t>әріптестік қоры еді. «АЛЖИР» мұражайы өз кезегінде ұйымдастыру мен атқару</w:t>
        <w:br/>
        <w:t>шараларына ат салысты.</w:t>
        <w:br/>
        <w:t>Үш күнге созылған форум жұмысына Швейцария, Беларусь, Украина, Ресей,</w:t>
        <w:br/>
        <w:t>Өзбекстан, Қырғызстан секілді көптеген елдерден арнайы қонақтар келді. Олар</w:t>
        <w:br/>
        <w:t>музей-мұражай қызметкерлері, тарихшылар және қуғын көргендер ұрпақтары</w:t>
        <w:br/>
        <w:t>болатын. Форумның алғашқы күні Қазақстан Республикасының Президенті</w:t>
        <w:br/>
        <w:t>Нұрсұлтан Назарбаев саяси қуғын-сүргін көрген жандардың ұрпақтарын</w:t>
        <w:br/>
        <w:t>қабылдап, олармен келелі әңгіме өткізді. Елбасы «Біз өткеннің қателігінен сабақ</w:t>
        <w:br/>
        <w:t>алып қана қоймай, бұлан былайғы кезеңдерде ұлтазаттығы үшін күрескен аяулы</w:t>
        <w:br/>
        <w:t>азаматтарымыз бен аналарымызды ардақтауды өскелең ұрпаққа үйретуіміз</w:t>
        <w:br/>
        <w:t>керек» деді.</w:t>
        <w:br/>
        <w:t>348</w:t>
        <w:br/>
        <w:t>АЛАШ-АЙЛЖИР</w:t>
        <w:br/>
        <w:t>1460. ШИЛО-ДУБИНИНА ЛЮДЛМИЛА</w:t>
        <w:br/>
        <w:t>23.02 42 ШИЛО-ДУБИНИНА ВЕРА</w:t>
        <w:br/>
        <w:t>КИРИЛЛОВНА 1913 Г. САРАТОВ</w:t>
        <w:br/>
        <w:t>1461.ІНИРИНКИН ВИКТОР 09.01.40</w:t>
        <w:br/>
        <w:t>ШИРИНКИНА АНАСТАСИЯ</w:t>
        <w:br/>
        <w:t>ГАВРИЛОВНА 1906</w:t>
        <w:br/>
        <w:t>СВЕРДАОВСКАЯ ОБЛ., 3-Д УСЫТВА</w:t>
        <w:br/>
        <w:t>1462. ШИРИНСКАЯ СОФЬЯ 05.06.40</w:t>
        <w:br/>
        <w:t>ШИРИНСКАЯ ШАМАНА РАХИМОВНА</w:t>
        <w:br/>
        <w:t>1910 МОСКОВСКАЯ ОБЛ.,</w:t>
        <w:br/>
        <w:t>КАДОМСКИЙ Р-Н Д.</w:t>
        <w:br/>
        <w:t>1463. ШИРМУХАМЕДОВА НИНА 08.05.42</w:t>
        <w:br/>
        <w:t>ШИРМУХАМЕДОВА РАХБАР 1910</w:t>
        <w:br/>
        <w:t>УЗБЕКИСТАН;Г. КОКАНД</w:t>
      </w:r>
    </w:p>
    <w:p>
      <w:r>
        <w:t>1464 ШИЯНОВА ЛИДИЯ 09.06.43</w:t>
        <w:br/>
        <w:t>ШИЯНОВА МАРИЯ АРТЕМЬЕВНА 1914</w:t>
        <w:br/>
        <w:t>КАМЕНСКИЙР-Н, С.ТГРУШКА</w:t>
        <w:br/>
        <w:t>1465. ШКОДНЯ ВАЛЕРИЙ 18.02.42</w:t>
        <w:br/>
        <w:t>ШКОДНЯ АННА ЕФИМОВНА 1905</w:t>
        <w:br/>
        <w:t>ҠАВКАЗ,Г. ГРОЗНЫЙ</w:t>
        <w:br/>
        <w:t>1466. ШЛЕЙХЕР ГЕННАДИЙ 08.05.41</w:t>
        <w:br/>
        <w:t>ШЛЕЙХЕР ЕЛИЗАВЕТА АНДРЕЕВНА 1900</w:t>
        <w:br/>
        <w:t>ЕЛАН ЧАДАЙСКИЙР-Н,</w:t>
        <w:br/>
        <w:t>ЧАДАЙСКИЙ Р-Н, ЕЛАН</w:t>
        <w:br/>
        <w:t>1467. ШЛОЕВ ВАЛЕРИЙ 02.02. 39</w:t>
        <w:br/>
        <w:t>ШЛОЕВА АННА ИВАНОВНА 1916</w:t>
        <w:br/>
        <w:t>МОСКОВСКАЯ ОБА., ЕРАХТУРСКИЙ Р-Н,</w:t>
        <w:br/>
        <w:t>С.ВОЛЧКАРЬ</w:t>
        <w:br/>
        <w:t>1468. ШЛЯМИНА ЗОЯ 03.03.40</w:t>
        <w:br/>
        <w:t>ШЛЯМИНА ОЛЬГА ИВАНОВНА 1916</w:t>
        <w:br/>
        <w:t>ЧУВАШСКАЯ АССР, ГОРЬКОВСКИИ</w:t>
        <w:br/>
        <w:t>КРАЙ,Г. АЛАТЫРЬ</w:t>
        <w:br/>
        <w:t>1469. ШМАРГАЙ ВАЛЕНТИН 15.09.37</w:t>
        <w:br/>
        <w:t>ШМАРГАЙ АЛЕКСАНДРА СТЕПАНОВНА</w:t>
        <w:br/>
        <w:t>1913 ДНЕПРОПЕТРОВСКАЯ ОБА.</w:t>
        <w:br/>
        <w:t>1470. ШНЕЙДЕР НАТАЛИЯ 05.07.38</w:t>
        <w:br/>
        <w:t>ШНЕЙДЕР АНТОНИНА ВАСИЛЬЕВНА</w:t>
        <w:br/>
        <w:t>1911Т. МОСКВА</w:t>
        <w:br/>
        <w:t>346</w:t>
        <w:br/>
        <w:t>1471. ШОЛОХОВ МИХАИЛ 1812.42</w:t>
        <w:br/>
        <w:t>ШОЛОХОВА МАРИАНА</w:t>
        <w:br/>
        <w:t>ТАВРИЛОВНА 1921 РЯЗАНСКАЯ ОБЛ.,</w:t>
        <w:br/>
        <w:t>МИХАЙЛОВСКИЙ Р-Н</w:t>
        <w:br/>
        <w:t>1472 ШУБИНА ВЕРА 08.01.40</w:t>
        <w:br/>
        <w:t>ШУБИНА ОЛЬГА ЯКОВЛЕВНА 1918</w:t>
        <w:br/>
        <w:t>КУРСКАЯ ОБЛ,</w:t>
        <w:br/>
        <w:t>РУССКО-БРОДСКИЙ Р-Н</w:t>
        <w:br/>
        <w:t>1473. ШУЛЬЦ НИКОЛАЙ 03.06.40</w:t>
        <w:br/>
        <w:t>ШУЛЬЦ ВАЛЕНТИНА ФЕДОРОВНА 1911</w:t>
        <w:br/>
        <w:t>КАЛИН. ОБЛ., Г. ОПОЧКА</w:t>
        <w:br/>
        <w:t>1474. ШУМИЛОВ АНАТОЛИЙ 19.05.40</w:t>
        <w:br/>
        <w:t>ШУМИЛОВА ПОЛИНА ИВАНОВНА 1918</w:t>
        <w:br/>
        <w:t>СВЕРДЛОВСКАЯ ОБЛ., СЛАДИНС. Р-Н</w:t>
        <w:br/>
        <w:t>1475. ШЕЛКУНОВ ИГОРЬ 17.05.41</w:t>
        <w:br/>
        <w:t>ШЕЛКУНОВА АННА ИВАНОВНА 1902</w:t>
        <w:br/>
        <w:t>МОСКОВСКАЯ ОБЛ., Д .БАТАКОВО</w:t>
        <w:br/>
        <w:t>1476. ЦЕРБАКОВА НИНА 15.11.37</w:t>
        <w:br/>
        <w:t>ШЕРБАКОВА ЕЛИЗАВЕТА</w:t>
        <w:br/>
        <w:t>КОНСТАНТИНОВНА 1917 МОСКОВСКАЯ</w:t>
        <w:br/>
        <w:t>ОБЛ.,П. КУРОВСКАЯ</w:t>
        <w:br/>
        <w:t>1477. ЦЕРБАКОВА ТАТЬЯНА ПАВЛОВНА</w:t>
      </w:r>
    </w:p>
    <w:p>
      <w:r>
        <w:t>17.09.40 ІЦЕРБАКОВА ВЕРА АЛЕКСЕЕВНА</w:t>
        <w:br/>
        <w:t>1915 САРАТОВСКАЯ ОБЛ.,Г.АТКАРСК</w:t>
        <w:br/>
        <w:t>1478. ШЕРБАКОВА АЛЕКСАНЯДРА 12. 05.43</w:t>
        <w:br/>
        <w:t>ШЕРБАКОВА ЕЛИЗАВЕТА ИГНАТЬЕВНА</w:t>
        <w:br/>
        <w:t>1914 МОСКОВСКАЯ ОБЛ., П. КУРОВСКАЯ</w:t>
        <w:br/>
        <w:t>1479. ЦЕРБИНИНА ЛЮБОВЬ 17.10.40</w:t>
        <w:br/>
        <w:t>ШЕРБИНИНА МАРИЯ ИВАНОВНА 1910</w:t>
        <w:br/>
        <w:t>Т. МОЛОТОВ</w:t>
        <w:br/>
        <w:t>1480. ШЕРБО МАРГАРИТА 18.09.39</w:t>
        <w:br/>
        <w:t>ШЕРБО ЕЛЕНА ТЕРЕНТЬЕВНА 1920</w:t>
        <w:br/>
        <w:t>БЕЛОРУССКАЯ ССР,Т. ОРША</w:t>
        <w:br/>
        <w:t>1481. ЦИТИНИНА ВАЛЕНТИНА 13.11.38</w:t>
        <w:br/>
        <w:t>ШИТИНИНА КСЕНИЯ</w:t>
        <w:br/>
        <w:t>ЕФИМОВНА Т. ТЮМЕНЬ</w:t>
        <w:br/>
        <w:t>1482 ШУРОВСКАЯ ЭЛЬВИРА 07.08.40</w:t>
        <w:br/>
        <w:t>ШУРОВСКАЯ ТАТЬЯНА ИВАНОВНА 1915</w:t>
        <w:br/>
        <w:t>Г. БЛАГОВЕШЦЕНСК</w:t>
        <w:br/>
        <w:t>АЛАШ-АЛЖИР</w:t>
        <w:br/>
        <w:t>Жиынды ашқан Қазақстан халқы ассамблеясы төрағасының орынбасары, Пре-</w:t>
        <w:br/>
        <w:t>зидент әкімшілігі секретариатының бастығы Ералы Тоғжанов «Сталиндік озбыр</w:t>
        <w:br/>
        <w:t>саясаттың ықпалынан зардап шеккен талай жандардың қилы тағдыры әркімді</w:t>
        <w:br/>
        <w:t>толғандырады. Бүгінгі күні тарихшылар мен қуғын-сүргін ұрпақтарының бір</w:t>
        <w:br/>
        <w:t>алаңда кездесіп, бәрімізге 70 жыл бойы ортақ болған тағдырымыз жайлы әңгіме</w:t>
        <w:br/>
        <w:t>етуіөте қуанышты жайт. Алайда Кеңестер құрамында болған халықтардың соңғы</w:t>
        <w:br/>
        <w:t>70 жылдағы тағдырлары жайлы тебіренбей сырласу мүмкін емес. Сондықтан да</w:t>
        <w:br/>
        <w:t>бізді табыстырған ортақ тағдыр жайлы, оның болашақ ұрпаққа айтар өнегесі</w:t>
        <w:br/>
        <w:t>жайлы ғылыми түрде нақтылап айтатын кез келді. Тарихшылар еңбегіне,</w:t>
        <w:br/>
        <w:t>форумға қатысушыларға сәттілік тілеп, қазақ даласына қош келдіңіздер дейміз»</w:t>
        <w:br/>
        <w:t>Деп сөз сөйледі.</w:t>
        <w:br/>
        <w:t>Бір қуантарлығы Форум аясында «Тарихтан - бүтінгі заманға дейін» атты</w:t>
        <w:br/>
        <w:t>ТМД елдері тарихшыларының ғылыми-тәжірибелік конференциясы өтті. Л.</w:t>
        <w:br/>
        <w:t>Гумилев атындағы Еуразия университетінде өткізіліп, екі күнге созылған кон-</w:t>
        <w:br/>
        <w:t>ференция барысында Қазақстанға күштеп қоныс аудартудың тарихи ретроспек-</w:t>
        <w:br/>
        <w:t>тивасы және депортация тарихы мен түрлі ұлттар тағдыры, бүгінгі кезеңдегі</w:t>
        <w:br/>
        <w:t>мұражайлардың орны мен маңызы туралы жеке-жеке келелі әңгімелер әрбіді.</w:t>
        <w:br/>
        <w:t>Жиынға қатысушылар осы бағыттағы ортақ жүргізілетін тарихи зерттеулер</w:t>
        <w:br/>
        <w:t>мен ғылыми тәжірибелер жөнінде ортақ шешімдерге келді. Форум аясындағы</w:t>
        <w:br/>
        <w:t>іс-шаралар мұражай қызметкерлерінің семинар-тренингін де қамтамасыз етіп,</w:t>
        <w:br/>
        <w:t>оңы аяқтаушыларға ҚХА төрағасының орынбасары Е, Тоғжанов арнайы серти-</w:t>
        <w:br/>
        <w:t>фикаттар тапсырды.</w:t>
        <w:br/>
        <w:t>Мұражай қызметкерлерінің семинары барысында біз ТМД және жақын</w:t>
        <w:br/>
        <w:t>шетелдік әріптестерімізге ТМД елдерінің музейлер қауымдастығын құру туралы</w:t>
        <w:br/>
        <w:t>ой тастадық. Бұл өз кезегінде қоғам дамуындағы интеграциялық үрдістерге</w:t>
        <w:br/>
        <w:t>заманауи үн қосу үшін қажет екені түсінікті. Біздің ұсынысымыз қатысушылар</w:t>
        <w:br/>
        <w:t>тарапынан қолдау тауып, ұйымдастыру комитеті құрылды. Енді алдағы уақытта</w:t>
        <w:br/>
        <w:t>Достастық елдеріарасында музейлер жүйесіндегі ортақ мұрағаттар алмасуы мен</w:t>
        <w:br/>
        <w:t>жетістіктер сарапқа салынып, игі шаралар жүргізу көзделіп отыр.</w:t>
        <w:br/>
        <w:t>Қазақ - қонақжай халық. Үш күн мерзімге ұйымдастырылған Форум бары-</w:t>
        <w:br/>
        <w:t>сында мәдени шаралар, арнайы кешкі ас беру, қонақтарды бір шыны шәйға</w:t>
        <w:br/>
        <w:t>шақыру секілді ұлтымызға тән дәстүрлі шаралар іске асырылды. Мәдени шара-</w:t>
        <w:br/>
        <w:t>лар шеңберінде жазушы Шерхан Мұртазаның «АЛЖИР азасы» пьесасы, Астана</w:t>
      </w:r>
    </w:p>
    <w:p>
      <w:r>
        <w:t>қаласының орыс драма театрының «Құрт- қасиетті тас» атты қойылымы, әжесі</w:t>
        <w:br/>
        <w:t>«АЛЖИР» тұтқыны болған ресейлік белгілі кинорежиссер Дария Бирлиыянық</w:t>
        <w:br/>
        <w:t>«Біз өмір сүреміз» атты деректі фильмі көрсетілді.</w:t>
        <w:br/>
        <w:t>Іс-шараның соңғы күні республикамыздың түкпір-түкпірінен және: шетел-</w:t>
        <w:br/>
        <w:t>ден келген қонақтар «АЛЖИР» мемориалды-мұражай кешеніне жиналды: Бұл</w:t>
        <w:br/>
        <w:t>кездесу Қазақстан халқы ассамблеясы мен «АЛЖИР» мұражайының бірлеекен</w:t>
        <w:br/>
        <w:t>350</w:t>
        <w:br/>
        <w:t>КарДагтың 26-шы нүктесі</w:t>
        <w:br/>
        <w:t>жобасы еді. Алыс-жақын шетелдегі ұлттар тағдырын Қазақстанның Ақмол ауы-</w:t>
        <w:br/>
        <w:t>дында тоғыстырған осы бір азалы «АЛЖИР» лагері, онда тұтқында отырған</w:t>
        <w:br/>
        <w:t>зиел-аналарымыздың азапты өмірі кездесуге келген жанның ешбірін де бей-</w:t>
        <w:br/>
        <w:t>жай қалдырмады. Көз жастарын тоқтата алмаған, маңдайларын ақ шалған аға-</w:t>
        <w:br/>
        <w:t>апаларымыздың қайғылы жанары өткен күннің жантүршігерлік азабына лағнет</w:t>
        <w:br/>
        <w:t>айтып, болашағымызға жақсылық тілеп тұрды. ҚР ТІірезиденті әкімшілігінің</w:t>
        <w:br/>
        <w:t>қызметкерлері бастан, халық қалаулылары, Астана қалалық, Ақмола облыстық</w:t>
        <w:br/>
        <w:t>әкімдерінің орынбасарлары қатысып, марқұм болған жандар рухына бас иіп,</w:t>
        <w:br/>
        <w:t>Еске алу қабырғасына гүлшоқтарын қойып, тағзым етті. Өз кезегінде марқұмдар</w:t>
        <w:br/>
        <w:t>рухына бағышталып құран оқылды. Ескерткіш қабырғада «АЛЖИРдің» азабын</w:t>
        <w:br/>
        <w:t>тартып, о дүниелік болған 7620 адамның есімі жазылған болатын.</w:t>
        <w:br/>
        <w:t>Мұражай қызметкерлері келген қонақтарды үш жыл бойы жинаған құнды</w:t>
        <w:br/>
        <w:t>дерек-құжаттармен, өз күштерімен жүзеге асырған түрлі “жобалармен, дагерь</w:t>
        <w:br/>
        <w:t>тұтқындары тұтынған ескі заттармен, «АЛЖИРДдің суық ызғары» атты фильм-</w:t>
        <w:br/>
        <w:t>мен таныстырды.</w:t>
        <w:br/>
        <w:t>Кездесу аяқталысымен Целиноград аудандық мәдениет үйінде «АЛЖИР»</w:t>
        <w:br/>
        <w:t>мұражайы қызметкерлерінің құрастыруымен «Тағдырларды біріктірген</w:t>
        <w:br/>
        <w:t>Қазақстан» атты саяси қуғын-сүргіндер мен зобалаң жылдар тарихына арналған</w:t>
        <w:br/>
        <w:t>кітаптың тұсаукесер рәсімі болды. 20-ға жуық бөлімге қатталып жиналған</w:t>
        <w:br/>
        <w:t>мақалалар мен зерттеулер қуғын-сүргін тақырыбындағы бұрынғы-соңды</w:t>
        <w:br/>
        <w:t>жарияланымдар мен жаңа ғылыми ізденістерді қамтыған. Кітапты жарыққа</w:t>
        <w:br/>
        <w:t>шығаруға дайындаған Қазақстан халқы ассамблеясы мен «АЛЖИР» мұражайы</w:t>
        <w:br/>
        <w:t>қызметкерлері болса, ТМД-ға қатысушы елдердің гуманитарлық әріптестік қоры</w:t>
        <w:br/>
        <w:t>қолдау көрсетті: Жиынға қатысушы қонақтар мен қуғын-сүргін ұрпақтарына,</w:t>
        <w:br/>
        <w:t>авторларға басылым тегін таратылды. «Бүгінгі күні зиялы қауым өкілдері тара-</w:t>
        <w:br/>
        <w:t>пынан үлкен сүбелі еңбек деп бағаланған бұл кітаптың етек-жеңімізді жиып,</w:t>
        <w:br/>
        <w:t>елдігіміздітанып жатқан бүгінгіуақытта болашақ ұрпақ үшін отансүйгіштік пен</w:t>
        <w:br/>
        <w:t>партиотизм рухында тәрбие алуына көп көмек болары сөзсіз» дейді басылымның</w:t>
        <w:br/>
        <w:t>құрастырушысы, ҚР құрметті журналисі, Қреңбегі сіңген мәдениет қайраткері</w:t>
        <w:br/>
        <w:t>Ғалия Балтабай.</w:t>
        <w:br/>
        <w:t>Сөз соңында айтарымыз үш күнге созылған Форум - кезінде КСРО-дай алып</w:t>
        <w:br/>
        <w:t>мемлекеттің содыр саясатыарқылы ұлттардың тағдырына сан түрліықпалетіп,</w:t>
        <w:br/>
        <w:t>соның нәтижесінде-қазақ: жеріне тағдыры ортақ болған сан түрліұлтөкілдерінің</w:t>
        <w:br/>
        <w:t>өткені мен бүгіні, және ертеңі жайды жүрекжарды тілектер мен ортақ.тарихи</w:t>
        <w:br/>
        <w:t>мұралардың ғылыми негізін түгендеу, кәдеге жарату секілді игі шаралардың</w:t>
        <w:br/>
        <w:t>бастауы болып қалды.</w:t>
        <w:br/>
        <w:t>351</w:t>
        <w:br/>
        <w:t>КарЛагтың 26-шы нүктесі</w:t>
        <w:br/>
        <w:t>Кездесуге республикамыздың түкпір-түкпірінен қуғын көргендер ұрпақтары,</w:t>
      </w:r>
    </w:p>
    <w:p>
      <w:r>
        <w:t>атап айтқанда Ілияс Жансүгіровтың баласы Саят Жансүгіров, Төребек</w:t>
        <w:br/>
        <w:t>Оспановтың қызы Зарема Оспанова, Тұрар Рысқұловтың қызы Сәуле, Ұзақбай</w:t>
        <w:br/>
        <w:t>Құлымбетовтың қызы Кәбира Қарабалина, Қаймолда Омаровтың қызы Әспет</w:t>
        <w:br/>
        <w:t>Омарова т.б-қатысты.</w:t>
        <w:br/>
        <w:t>Әрине, өзге ұлт өкілдерінің алыстан ат арылтып келген «ұрпақтардың»</w:t>
        <w:br/>
        <w:t>тағдыры Қазақстанға қалайда қатысты жандар болатын. Әлемге аты-танылған</w:t>
        <w:br/>
        <w:t>Ресейдің еңбек сіңірген әртісі, балет өнерінің ханшайымы Мая Плицескаяның</w:t>
        <w:br/>
        <w:t>анасы Рахиаь 8 айлық емшектегі баласымен «АЛЖИР» лагерінде отырған. Блба-</w:t>
        <w:br/>
        <w:t>сымен кездесу сәтінде 70 жылбұрын қазақ жерінде ең алғашқы қадамын жасап,</w:t>
        <w:br/>
        <w:t>ең алғашқы сөздерін темір тордың арғы жағында айтқан, бүгінде Швейцарияда</w:t>
        <w:br/>
        <w:t>тұратын Азарий Плицеский көздерінен жас аға отырып, өз тағдырынан сыр</w:t>
        <w:br/>
        <w:t>шертті. Кездесуге арнайы келген Шыңғыс Айтматовтың апайы Розетта Айтма-</w:t>
        <w:br/>
        <w:t>това Елбасына осы кездесу үшін және қазақ халқының Шыңғыс Айтматовқа деген</w:t>
        <w:br/>
        <w:t>құрметіне үлкен алғыс айта отырып, «Кезінде саяси қуғын көріп, 70 жыл бойы</w:t>
        <w:br/>
        <w:t>дерегін таба алмағанәкеміз Төреқұлдың денесі жатқан жер Ата бейіт деп атала-</w:t>
        <w:br/>
        <w:t>тын еді. Алғаш жазықсыз құрбан болған ұлт азаматтарының сүйегін-тапқанда</w:t>
        <w:br/>
        <w:t>бәріміз-.де мұндай қырғын енді болмаса деп тілеген едік. Жазықсыз жапа шеккен</w:t>
        <w:br/>
        <w:t>жандар мен бір-ақ күнде орын алған жүздеген жандардың әліміменің ұлтымның</w:t>
        <w:br/>
        <w:t>басынан әлі де арылмай тұр. Бұл тұрғыда біздің бәріміз татулық пен бірлікті</w:t>
        <w:br/>
        <w:t>ту еткен Қазақ халқы мен оның Президентіне қызыға әрі қуана қараймыз» деп</w:t>
        <w:br/>
        <w:t>көңіліндегі шын сырын ақтарды.</w:t>
        <w:br/>
        <w:t>Ресейден келген қонақтар арасында «АЛЖИР» тұтқыны болып отырып,талай</w:t>
        <w:br/>
        <w:t>жанды өлімнен арашалап қалған, ақ халатты абзал жан Ханна Мартинсонның</w:t>
        <w:br/>
        <w:t>немересі Павел Воробьев те болды. Ол әжесінің жолын жалғастырып, Мәскеудің</w:t>
        <w:br/>
        <w:t>медициналық институтында дәрігер болып қызмет істейтінін айта келіп,</w:t>
        <w:br/>
        <w:t>Қазақстанның, әсіресе Елбасының осынау ізгі қадамына үлкен алғысайтты. «Мен</w:t>
        <w:br/>
        <w:t>дәл сіздердей саяси- қуғын-сүргін мәселесіне көңіл бөліп, мынадай-мұражай</w:t>
        <w:br/>
        <w:t>ашып, жыл сайын еске алып отырғандарыңыздың Гесей секілді үлкен мемле-</w:t>
        <w:br/>
        <w:t>кетке үлгі болатынісекенін айтқым келеді. Мен тарихты қайта танығандай бол-</w:t>
        <w:br/>
        <w:t>дым. Сізге зор денсаулық тілеймін» деп сөзін аяқтады. Беларусь елінен келген</w:t>
        <w:br/>
        <w:t>Мая Кляшторная өзінің балдай тәтті балалық шағының темірторда, елден жырақ</w:t>
        <w:br/>
        <w:t>қазақ даласындағы «АЛЖИР» нүктесінде өткенінәңгімеледі. Өз кезегінде Елбасы</w:t>
        <w:br/>
        <w:t>келген қонақтардың бәріне алғыс білдіріп, алдағыуақытта осы бағыттағыістерді</w:t>
        <w:br/>
        <w:t>Қазақстан халқы ассамблеясымен бірлесе отырып жалғастырудың нәтижелі</w:t>
        <w:br/>
        <w:t>болатынын еске салды. :</w:t>
        <w:br/>
        <w:t>Бұдан кейін -алыс-жақыннан:келген қонақтардың барлығы үш күнге</w:t>
        <w:br/>
        <w:t>созылған Форум-жұмысына қатысты. Әрине, салтанатты ашылуда сөз сөйлеген</w:t>
        <w:br/>
        <w:t>мартебелі қонақтар-да; қуғын-сүргін ұрпақтары да, тарихшылар мең мұража ЙІ</w:t>
        <w:br/>
        <w:t>қызметкерлері де өздерінің ішкі толғаныстарын жасырып қалған жоқ.</w:t>
        <w:br/>
        <w:t>349</w:t>
        <w:br/>
        <w:t>АЛАШ-АЛЖИР</w:t>
        <w:br/>
        <w:t>Потомкиренрессированных</w:t>
        <w:br/>
        <w:t>Из первих уст</w:t>
        <w:br/>
        <w:t>Розетта Айтматова, кандидат физико-математических наук, доцент, заслу-</w:t>
        <w:br/>
        <w:t>женный работник образования Кыргызстана, президент центра помоши жен-</w:t>
        <w:br/>
        <w:t>шинам:</w:t>
        <w:br/>
        <w:t>- Рада, чтов Казахстане царят мир и согласие, так мудро подходят к изуче-</w:t>
        <w:br/>
        <w:t>нию своей истории. Ведь так важно, чтобы люди не повторяли ошибок. Пом-</w:t>
        <w:br/>
        <w:t>нить, чтить и не допускать новых трагедий - главная задача.</w:t>
        <w:br/>
        <w:t>Азарий Плисецкий, известный балетмейстер, Швейцария:</w:t>
        <w:br/>
        <w:t>-С.Казахстаном связана важная часть моей жизни. Благордднейшие иници-</w:t>
      </w:r>
    </w:p>
    <w:p>
      <w:r>
        <w:t>ативы Президента Н.А.Назарбаена направлены на сохранение памяти невинно</w:t>
        <w:br/>
        <w:t>пострадавших людей.</w:t>
        <w:br/>
        <w:t>Павед Воробьев, доктор медицинских наук, профессор института</w:t>
        <w:br/>
        <w:t>им.И.М.Сеченова, академик Российской академии наук:</w:t>
        <w:br/>
        <w:t>- Заметны усилия Казахстана в увековечивании памяти невинно пострадав-</w:t>
        <w:br/>
        <w:t>ших в годы политических репрессий. Ведь люди, свидетеди той эпохи, уходят</w:t>
        <w:br/>
        <w:t>из жизни. С ними уходит наше прошлое, уроки которого мы не должны забы-</w:t>
        <w:br/>
        <w:t>вать. Музейный комплекс «АЛЖИР» имеет не только историческую, но и науч-</w:t>
        <w:br/>
        <w:t>ную ценность. Отрадно, что в этом направлении ведется колоссальная работа</w:t>
        <w:br/>
        <w:t>при поддержке государства.</w:t>
        <w:br/>
        <w:t>Майя Кляшторная:</w:t>
        <w:br/>
        <w:t>- Ехала сюда с тяжелым сердцем: думала увидеть унылое место ссылқи, а</w:t>
        <w:br/>
        <w:t>попала в цветуший рай. Была приятно удивлена тому, как расцвел Казахстан</w:t>
        <w:br/>
        <w:t>за годы независимости.</w:t>
        <w:br/>
        <w:t>Кабира Карабалина:</w:t>
        <w:br/>
        <w:t>- Пусть наш обший шанырақ будет высоким, путь наш светлым, и чтобы</w:t>
        <w:br/>
        <w:t>аруахи-духи во всем поддерживали нашего Президента.</w:t>
        <w:br/>
        <w:t>Раиса Хван:</w:t>
        <w:br/>
        <w:t>- Родиласьв Корее, детство и юность прошли на Дальнем Востоке. Вся жизнь</w:t>
        <w:br/>
        <w:t>связана с Қазахстаном, Астаной, Акмолой. Судьбы людские трудности не сло-</w:t>
        <w:br/>
        <w:t>мали. Испытания нас закалили, ценим жизнь, настояшую дружбу, вера помо-</w:t>
        <w:br/>
        <w:t>тәет жить.</w:t>
        <w:br/>
        <w:t>356</w:t>
        <w:br/>
        <w:t>КарДагтың 26-шы нүктесі</w:t>
        <w:br/>
        <w:t>---------------------------------------------------------------------------------</w:t>
        <w:br/>
        <w:t>жазғанын. Ол хаттарды едендегі дәретханаға арналған тесікке тастаған. Поезд өтіп</w:t>
        <w:br/>
        <w:t>бара жатқанда темір жол жұмысшылары ол қағаздарды жинап алып, жазылған</w:t>
        <w:br/>
        <w:t>мекен жайларға жіберген. Қанмен: жазылған осындай хаттар көп адамдардың</w:t>
        <w:br/>
        <w:t>қодына тигені жайлы әңгімелер-әлі күнге ел арасында айтылады.</w:t>
        <w:br/>
        <w:t>Сталиндік вагонда пеш-те болған. Пеш деген аты болғанмен, оған отынды</w:t>
        <w:br/>
        <w:t>өте сирек жаққан. Жазықсыз айыпталған әйелдер балалары, ерлері өздерінің</w:t>
        <w:br/>
        <w:t>тағдыры жайлы бұлынғыр түпсіз ойлардан естері ауып кетпес үшін пештен</w:t>
        <w:br/>
        <w:t>көмір алып, вагон қабырғаларына балаларыныңаттарын жазған, өлеңдер жазған,</w:t>
        <w:br/>
        <w:t>сурет салған.</w:t>
        <w:br/>
        <w:t>Жаппай қуғын-сүргін кезінде эшелон үш мыңнан астам тұрғындарды сиғызған</w:t>
        <w:br/>
        <w:t>20-50 вагондардан тұрған. Жол бірнеше аптадан бірнеше айға дейін созылған</w:t>
        <w:br/>
        <w:t>екен. Жол бойына кептетен әйелдердің жүдеп-жадап, аурудан, ауажетпегеннен</w:t>
        <w:br/>
        <w:t>өмірлері қиылған. Кейде бұндай этаптар белгіленген жеріне адамдармен емес,</w:t>
        <w:br/>
        <w:t>мұз боп қатып қалған өліктермен келетін болған. Әйелдер алдап - арбау жолы-</w:t>
        <w:br/>
        <w:t>мен, ерлермен кездестіреміз деп қамауға алынған. Ештеңеден күдіксіз әйелдер</w:t>
        <w:br/>
        <w:t>ерлеріне тамақ салың алып, түрмеге барған жерінен үйлеріне сегіз жылдан соң</w:t>
        <w:br/>
        <w:t>ғана оралған. Сондықтан да көптеген әйелдер қақаған қыстың күні жұқа жібек</w:t>
        <w:br/>
        <w:t>көйлекпен, жазғы аяқ киіммен кеткен. Бірақ, олар өзтағдырын ойлап жатпады,</w:t>
        <w:br/>
        <w:t>олардың есіл-дерті басқа вагондардағы балалары еді. «АЛЖИР» тұтқындарының</w:t>
        <w:br/>
        <w:t>бірі Анцис Мариам «...бәріміз балалардың ең құрығанда қайнаған-суын тәтті</w:t>
        <w:br/>
        <w:t>ету үшін, қанттың үгінін жинайтынбыз...» деп есіне алады. Сұйық тамақ</w:t>
        <w:br/>
        <w:t>мүлде берілмейтін, бұндайда сәл болса да, шөлдерін қандыру үшін, терезенің</w:t>
        <w:br/>
        <w:t>болттарындағы шықты сабын сауытына сығып алып, сорады екен. Вагоні ішінде</w:t>
      </w:r>
    </w:p>
    <w:p>
      <w:r>
        <w:t>біреу-міреуде жылы киім болса, басқалармен бөліскен. Латерьге жеткенде,</w:t>
        <w:br/>
        <w:t>вагоннан түсе, омбы қарға тап болған тұтқын әйелдерді жүк машинасына тией</w:t>
        <w:br/>
        <w:t>бастаған. Отырған жерлері өте суық, кейін не үшін өмірлерінің қызықты жыл-</w:t>
        <w:br/>
        <w:t>дарын азаппен темір тордың ар жағында өткізгенін түсінбеген тұтқын әйелдер:</w:t>
        <w:br/>
        <w:t>«денемізді ызғар қарып, ал ішімізде бәрі алай- дүлей еді...» деп естеріне алады.</w:t>
        <w:br/>
        <w:t>361</w:t>
        <w:br/>
        <w:t>ҠарЛагтың 26-шы нүктесі</w:t>
        <w:br/>
        <w:t>Сплав судеб людских</w:t>
        <w:br/>
        <w:t>Нас, ныне живуших в странах Содружества, обьединяет обшая история в</w:t>
        <w:br/>
        <w:t>недавнем прошдом единой страны. Теперь важно для нас, последуютцих поко-</w:t>
        <w:br/>
        <w:t>дений, хорошо помнить уроки-пропілого и бережно относиться друг к другу,</w:t>
        <w:br/>
        <w:t>быть толерантными, сплоченными, туманными.</w:t>
        <w:br/>
        <w:t>Нам мана только одна такая короткая жизнь. 174 каждый человек пришел в</w:t>
        <w:br/>
        <w:t>этот мир для жизни счастливой; созидательной, духовной. Вместе с тем,у каж-</w:t>
        <w:br/>
        <w:t>дого своя судьба, свой жизненный путь, и каждый несет свой крест; Немало</w:t>
        <w:br/>
        <w:t>судеб трагических, сложных и человек, попавший волею обстоятельств в деп-</w:t>
        <w:br/>
        <w:t>кие тиски системы, пытаетеся вырваться, высвободиться, сбросить оковы. И это</w:t>
        <w:br/>
        <w:t>Удаетея не всем, а лишь тем сильным личностям, которне смогли противосто-</w:t>
        <w:br/>
        <w:t>ять, более того, выстоять, не оэлобиться, научиться жить снова, Страдать, но</w:t>
        <w:br/>
        <w:t>жить - таков удел людей, которые жили даже тогда, когда жизнь становилась</w:t>
        <w:br/>
        <w:t>невыносимой... Вырвавшись изцепких когтей режима, многие репрессирован-</w:t>
        <w:br/>
        <w:t>ныесмогли вернутьсяк обычному укладу жизни, вырастили и воспитали поря-</w:t>
        <w:br/>
        <w:t>дочными людьми своих детей.</w:t>
        <w:br/>
        <w:t>Потомковрепрессированных собрал вместе Международный проект «Память</w:t>
        <w:br/>
        <w:t>воимя будушего» 27-29 мая 2010 тодав Астане. Президент Казахстана Нурсултан</w:t>
        <w:br/>
        <w:t>Назарбаев выразил признательность участникам форума: «У нас обіцая исто-</w:t>
        <w:br/>
        <w:t>рия, которую мы должны знать, беспристрастно оценивать факты политиче-</w:t>
        <w:br/>
        <w:t>ских репрессий, насильственных методов переселения, которме призели ктра-</w:t>
        <w:br/>
        <w:t>гедии многие народы». “</w:t>
        <w:br/>
        <w:t>Встреча потомков репрессированныхв СССР в периодс1930 по 1950 годы сГла-</w:t>
        <w:br/>
        <w:t>вой государства состоялась в столичной резиденции, став памятным событием.</w:t>
        <w:br/>
        <w:t>Дидер нации придает исключительное значение межнациональным отно-</w:t>
        <w:br/>
        <w:t>шениям: В Қазахстане проживает свыше 130 представителей различных этно-</w:t>
        <w:br/>
        <w:t>сов. На ХУ сессии Ассамблеи народа Казахстана Нурсултан Назарбаев сказал,</w:t>
        <w:br/>
        <w:t>что национальное единство народа Казахстана держитея на трех столпах: «Пер-</w:t>
        <w:br/>
        <w:t>вый - этонаша обіцая история, всех этносов, которые проживают на террито-</w:t>
        <w:br/>
        <w:t>рии нашей республики. Второй- это единство наших ценностей. И третий &gt; это</w:t>
        <w:br/>
        <w:t>наше обшее будушее». ;</w:t>
        <w:br/>
        <w:t>Международный проект «Память во имя будушего» состоялся под патро-</w:t>
        <w:br/>
        <w:t>натом Ассамбдеи народа Казахстана, Межаународного фонда гуманитарного</w:t>
        <w:br/>
        <w:t>сотрудничества СНҒ и Музейно-мемориального комплекса «АЛЖИР».</w:t>
        <w:br/>
        <w:t>355</w:t>
        <w:br/>
        <w:t>КарЛаттың 26-шы нүктесі</w:t>
        <w:br/>
        <w:t>вечить память о замечательных людях дая последуютшцих поколенийи истории</w:t>
        <w:br/>
        <w:t>-&lt;вятой долг, считают сотрудники музея «АЛЖИР».</w:t>
      </w:r>
    </w:p>
    <w:p>
      <w:r>
        <w:t>Центр притяжения</w:t>
        <w:br/>
        <w:t>В одном из интервью Президент Н. А. Назарбаев отметшл; «...Я сиотрю в</w:t>
        <w:br/>
        <w:t>будулцев с большим оптимизмом. Наши народы веками живут вместе. Дружбу</w:t>
        <w:br/>
        <w:t>ч доверие между ними необходимо Укреплять последуютцим поколециям».</w:t>
        <w:br/>
        <w:t>В Казахстане хорошо знают и помнят о русских, украинцах, белорусах, нем-</w:t>
        <w:br/>
        <w:t>цах, татарах, многих лучших представителях разных народов, чей вклад вста-</w:t>
        <w:br/>
        <w:t>новление независимого государства велик. Аружба, взаимоуважение и понима-</w:t>
        <w:br/>
        <w:t>ние-наэтихпринципах ст! роится конструктивная политика тосударства. Каҙах-</w:t>
        <w:br/>
        <w:t>станцам есть чем гордиться и беречь, как зеницу ока, - это свобода, независи-</w:t>
        <w:br/>
        <w:t>мость, суверенное многонациональное тосударство.</w:t>
        <w:br/>
        <w:t>Волеюсудьбы Казахстан принял миллионы людей, безвинным жертвам тота-</w:t>
        <w:br/>
        <w:t>литаризма народ протянул руку помоши. Несмотря на все невзгоды дихолетья,</w:t>
        <w:br/>
        <w:t>казахи с сочувствием отнеслиськ обездоленным даепортированным. Только всем</w:t>
        <w:br/>
        <w:t>вместе удалось выжить и устоять перед нетцадным режимом тоталитаризма.</w:t>
        <w:br/>
        <w:t>Казахстан стал второй Родиной для спецпереселенцев, многие их которых так</w:t>
        <w:br/>
        <w:t>и не вернулись домой, навсегда оставшись в казахской земле. Трагедия масс, в</w:t>
        <w:br/>
        <w:t>которой повинна репрессивная машина времени, - верх цинизма и жестокости.</w:t>
        <w:br/>
        <w:t>Единственное для потомков- хранить светлую память о своих близких.</w:t>
        <w:br/>
        <w:t>История повторяется, если ее забывают - поистине крылатые позтические</w:t>
        <w:br/>
        <w:t>слова. Стержнем судеб народов стал Казахстан, даютций веру в то, что вселен-</w:t>
        <w:br/>
        <w:t>ский кошмар сталинското режима не повторитея никогда. ) )</w:t>
        <w:br/>
        <w:t>«Қазахстан прошел через мндгие испытания. При этом народ зсегда зсохранял</w:t>
        <w:br/>
        <w:t>мудрость, терпение и жил с верой в будуіңее. Память о тех, кто погиб.в.борьбе</w:t>
        <w:br/>
        <w:t>за свободу, увековечена и почитаема новыми поколениями.</w:t>
        <w:br/>
        <w:t>Так сложилось исторически, свяценная земля Сарыарки стала дентром при-</w:t>
        <w:br/>
        <w:t>тяжения в разные периоды жизни. Именно сюда переселяли целые народы,</w:t>
        <w:br/>
        <w:t>которым суждено было здесь выжить. Поэтому прочные корни толерантности</w:t>
        <w:br/>
        <w:t>крепко переплетены, инарод Казахстана живет мирно подединым шаныраком.</w:t>
        <w:br/>
        <w:t>Наши соотечественники, поразным причинам выехавшие на постоянное место</w:t>
        <w:br/>
        <w:t>жительства в другие тосударства, с ностальтией вспоминают свои лучшие годы</w:t>
        <w:br/>
        <w:t>жизни здесь, в Казахстане. И. при первой возможности стараются нприехать и</w:t>
        <w:br/>
        <w:t>низко поклониться древней Казахской земле, побызатьв столице- Астане, став-</w:t>
        <w:br/>
        <w:t>шей символом Республики Қазахстан и новым центром притяжения на нашей</w:t>
        <w:br/>
        <w:t>благодатной земле. )</w:t>
        <w:br/>
        <w:t>359</w:t>
        <w:br/>
        <w:t>АЛАШ-АЛЖИР</w:t>
        <w:br/>
        <w:t>Роза Абдулахатова:</w:t>
        <w:br/>
        <w:t>- Была и есть болышная дружба народов, но был и болыпой полигон для экс-</w:t>
        <w:br/>
        <w:t>периментов над людьми, был ГУЛАГ, КарЛаг, АЛЖИР. Сегодня зажно обьеди-</w:t>
        <w:br/>
        <w:t>нить обіцее желание и строить на своей Родине государство будутцего, где выс-</w:t>
        <w:br/>
        <w:t>шей ценностью будут человеческая личность, права и свободы граждан, вне зави-</w:t>
        <w:br/>
        <w:t>симости от национальной принадаежности. И главное - не повторять ошибок</w:t>
        <w:br/>
        <w:t>прошлого.</w:t>
        <w:br/>
        <w:t>Галина Аксенова:</w:t>
        <w:br/>
        <w:t>- Моей маме повезло в том, что ее не забрали в детский дом, а воспитали</w:t>
        <w:br/>
        <w:t>ролственники. Мы здесь в первый раз, и для нас это огромное эмоциональ-</w:t>
        <w:br/>
        <w:t>ное потрясение. Вдруг пронілое вернулось к нам. Мы блатодарны судьбе, что</w:t>
        <w:br/>
        <w:t>в День памяти мы были там, что нам дано грустное, носчастливое право скло-</w:t>
        <w:br/>
        <w:t>нитьтолову и пролить слезы над безымянной могилой...</w:t>
      </w:r>
    </w:p>
    <w:p>
      <w:r>
        <w:t>Эльке Казбекова:</w:t>
        <w:br/>
        <w:t>т Создание Мемориала позволяет сохранить ЖДАЯ ПОТОМКОВ историю без вины</w:t>
        <w:br/>
        <w:t>пострадавіпих наших родителей. Очень важно проведение таких мероприятий,</w:t>
        <w:br/>
        <w:t>которые напоминали бы об ист! орическом прошлом, дДАЯ ТОГО, чтобы тақсе не</w:t>
        <w:br/>
        <w:t>повторялось, и нынешняя молодежь бережно относилась к своей истории.</w:t>
        <w:br/>
        <w:t>Саят Жансутуров:</w:t>
        <w:br/>
        <w:t>-Отрадно, что Казахстан реализует важнейшие проекты, которые позволяют</w:t>
        <w:br/>
        <w:t>сохранить историю.</w:t>
        <w:br/>
        <w:t>Ушлдив мир иной люди, чьи судьбы были изуродованы сталинским репресси-</w:t>
        <w:br/>
        <w:t>рованным маховиком, но сила их воли и духа остались несломленными. Теперь</w:t>
        <w:br/>
        <w:t>уже их дети, которые сегодня в почтенном возрасте, чтят светлую память доро-</w:t>
        <w:br/>
        <w:t>гих родителей, помнят годы босоногого детства, когда были насильно разлу-</w:t>
        <w:br/>
        <w:t>чены с ними, с мамой - самым дорогим человеком. Как свидетельствуют доқу-</w:t>
        <w:br/>
        <w:t>менты, это был, по сути, цвет нации, передовая интеллигенция ХХ века. Какие</w:t>
        <w:br/>
        <w:t>людские потери, какой интеллектуальный урон был нанесен сталинским режи-</w:t>
        <w:br/>
        <w:t>мом во имяускоренного построения страны «социалистического лагеря»! Ведь</w:t>
        <w:br/>
        <w:t>до сих пор слово «лагерь» отдает своим мраком и негативом.</w:t>
        <w:br/>
        <w:t>Музей «АЛЖИР» поддерживает тесные контакты с потомками репрессиро-</w:t>
        <w:br/>
        <w:t>ванных. Трудности и перипетии сталинских лет им пришлось пережить вместе</w:t>
        <w:br/>
        <w:t>сродителями, затем, став взрослыми, многие были дишены гражданских прав,</w:t>
        <w:br/>
        <w:t>осуждены как «дети врагов народа», и только вера помогла им выжить. Увеко-</w:t>
        <w:br/>
        <w:t>358</w:t>
        <w:br/>
        <w:t>АЛАШ-АЛЖИР</w:t>
        <w:br/>
        <w:t>Женшины обустраивались в дагерной жизни, как могли, следуя жесткому вну-</w:t>
        <w:br/>
        <w:t>треннему распорядку. Среди них - плановики, бухгалтеры, агрономы, зоотех-</w:t>
        <w:br/>
        <w:t>ники, медики, строители, которые в болыпей мере были востребованы на про-</w:t>
        <w:br/>
        <w:t>изводстве. Часть специалистов была переведена в другие отделения КарЛДага,</w:t>
        <w:br/>
        <w:t>где также пригодились их знания и опыт.</w:t>
        <w:br/>
        <w:t>Узниц дагеря распределяли по бригадам, сеяли пшеницу, ячмень, овес, просо,</w:t>
        <w:br/>
        <w:t>кормовые травы. Был поливной огород, где высаживались овошцные культуры,</w:t>
        <w:br/>
        <w:t>разбит фруктовый сад. В лагере имелись мельница, крупорушка, маслобойка,</w:t>
        <w:br/>
        <w:t>столовые, магазины. Везде использовался труд заключенных женішин.</w:t>
        <w:br/>
        <w:t>Даятолной занятости были открыты швейная фабрика и вышивальнде про-</w:t>
        <w:br/>
        <w:t>изводство, где работали свыше двух тысяч человек. Готовая продукция отправ-</w:t>
        <w:br/>
        <w:t>аялась в разные концы Казахстана. В годы войны фабрика выполияла заказы</w:t>
        <w:br/>
        <w:t>на пошив обмундирования для фронта. Лагерь получал мануфактуру из Ива-</w:t>
        <w:br/>
        <w:t>нова, Барнаула, Ташкента. В 1942-м, под бомбежками вражеских самолетов,</w:t>
        <w:br/>
        <w:t>велась отгрузка мануфактуры из города Иванова. Призыв «Все дая фронта, все</w:t>
        <w:br/>
        <w:t>дая Победы» был актуален и для отдельно взятого Акмодинского лагеря. Среди</w:t>
        <w:br/>
        <w:t>алжирок были и добровольцы на фронт, но из-за статуса политически неблаго-</w:t>
        <w:br/>
        <w:t>надежных, их желание в счет не принималось.</w:t>
        <w:br/>
        <w:t>Режимное положение АЛЖИРа обязывало придерживаться строгих пра-</w:t>
        <w:br/>
        <w:t>вил лагерного распорядка. «Жилье барачного типа с двухьярусными койками,</w:t>
        <w:br/>
        <w:t>печным отоплением, за порядком следил староста. В Акмолинском отделении</w:t>
        <w:br/>
        <w:t>имелисьһ службы:учетно-распределительная, снабжения, врачебно-санитарная,</w:t>
        <w:br/>
        <w:t>культурно-носпитательная -- их возглавляли вольнонаемные; военизированная</w:t>
        <w:br/>
        <w:t>охрана подчинялась начальнику Акмолинского спецотдедения», - так описы-</w:t>
        <w:br/>
        <w:t>вается лагерный укладв архиве. Возможно, «такие условия» появились тораздо</w:t>
        <w:br/>
        <w:t>позже, но, по свидетельствам узниц, многие спали на полу,устланном в лучшем</w:t>
        <w:br/>
        <w:t>случае қамышовыми матрацами.</w:t>
      </w:r>
    </w:p>
    <w:p>
      <w:r>
        <w:t>В зоне были «свои» врачи и медсестры из числа заключенных, которые обслу-</w:t>
        <w:br/>
        <w:t>живалии узниц, и вольнонаемныи состав.</w:t>
        <w:br/>
        <w:t>Какзелень пробивается сквозь асфальт, так и за колючей проволокой талант</w:t>
        <w:br/>
        <w:t>помог выжить многим представителям творческого цеха. Болыпую работу про-</w:t>
        <w:br/>
        <w:t>водили культурно-массовый отдел, драматический и хоровой кружки. Среди</w:t>
        <w:br/>
        <w:t>артисток были даже известные оперныье солистки и певицы, танцовшицы. Оча-</w:t>
        <w:br/>
        <w:t>том культуры становился местный клуб, вместимость которого была неболь-</w:t>
        <w:br/>
        <w:t>шой, поэтому постановки давались с повтором. Выступали ив производствен-</w:t>
        <w:br/>
        <w:t>ных помешениях швейной фабрики. На концерты приезжали из Акмолинска,</w:t>
        <w:br/>
        <w:t>приходили лагерные вольнонаемные, их семьи, военизированная охрана: Так</w:t>
        <w:br/>
        <w:t>культура помогла держать удар судьбы многим талантливым узницам.</w:t>
        <w:br/>
        <w:t>354</w:t>
        <w:br/>
        <w:t>КарЛагтың 26-шы нүктесі</w:t>
        <w:br/>
        <w:t>свастики малевал. Обычно старостами бараков у политических назначались</w:t>
        <w:br/>
        <w:t>«бытовики»: убийцы; воры, грабители. Орали: «Я хоть и двадцатинятилетник,</w:t>
        <w:br/>
        <w:t>но Родине не изменял!». Ну издевались, как могли. И охрана, похабный народ,</w:t>
        <w:br/>
        <w:t>отличалась. Ее воспитывализв духе ненавистик людям, особенно подитзаключен-</w:t>
        <w:br/>
        <w:t>ным. Отсюда и безжалостность и пренебрежение к страданиям человека. Вот я</w:t>
        <w:br/>
        <w:t>насебеиспытай, ноу меня запасбыл, я-тознал,что не какие этоне врати народа.</w:t>
        <w:br/>
        <w:t>Я знал! Не другие! И то, что лупили заключенных,- лупили. Что-усмиритель-</w:t>
        <w:br/>
        <w:t>ные рубашки наденали, - надевали. Что наручники в ход пускали,- пусқали. И</w:t>
        <w:br/>
        <w:t>считали ведь, что они законно делают, что тем самым Родину зашитцают, созна-</w:t>
        <w:br/>
        <w:t>нием делаизверойв душе. Вообше в дагеряхне работали люди, которые мыслили</w:t>
        <w:br/>
        <w:t>но-аругому. Это была стройная, отработанная система эксплуатации заключен-</w:t>
        <w:br/>
        <w:t>ного намертво. Лагерь считал деньги. Считал, какқую прибыль приносит каждый</w:t>
        <w:br/>
        <w:t>человек. Хозрасчет железный: кто не работает, тот не ест. Однажды на помойке</w:t>
        <w:br/>
        <w:t>старикапіку.увидел, тот собирал ошметки. Оказался москвичом, профессором,</w:t>
        <w:br/>
        <w:t>несколько языков энал. Взял его к себе корректором стенгазет. И вот когда его</w:t>
        <w:br/>
        <w:t>реабилитировали, он доехал до дому иумер. От дистрофии.</w:t>
        <w:br/>
        <w:t>Порядок - норму делает», тебе дают хлеб. Не делаепіь, тебе хлеб умень-</w:t>
        <w:br/>
        <w:t>шают. Если ты десять дней не выполнидл норму, истошаешься так, что потом</w:t>
        <w:br/>
        <w:t>уже никогда не выполнишь. Попадаешь в 12-й или 13-й барак и со спокойной</w:t>
        <w:br/>
        <w:t>совестью отдаетпь концы. ;</w:t>
        <w:br/>
        <w:t>Целиноградская птицефабрика на кладбице стоит. Каждое утро старик из</w:t>
        <w:br/>
        <w:t>вольнонаемных расстилал палатку, складывал голые трупы «валетом», завора-</w:t>
        <w:br/>
        <w:t>чивал, отвозил на подводе. Хоронили под номерами, бирочку к.левой руке при-</w:t>
        <w:br/>
        <w:t>вяжут и- посто человекв братскую могилу, на ней - колышек. Тоже под номе-</w:t>
        <w:br/>
        <w:t>ром. А фамилии, имена, отчества-в третһей части.</w:t>
        <w:br/>
        <w:t>В другом месте- тоже. Хотели сделать-поселковдое кладбитце, начали копать,</w:t>
        <w:br/>
        <w:t>а там одни черепа да кости. Бросили. Отказались.</w:t>
        <w:br/>
        <w:t>Со временем, конечно, питание налаживалось, ҡоғда женіцины стали ого-</w:t>
        <w:br/>
        <w:t>родничать, вырагцивать хлеб. А бывало, чго вот повар ехал, косил люцерну и из</w:t>
        <w:br/>
        <w:t>нее варил борш. Что дальневосгочные дагеря сладив неограниченном, правда,</w:t>
        <w:br/>
        <w:t>количестве рыбу с запашком. И все же самое страшное было то, что ты заклю-</w:t>
        <w:br/>
        <w:t>ченный. Чтоу тебя прошаое-зачеркнуто, и что будушего у тебя такового нет.</w:t>
        <w:br/>
        <w:t>Работали женіцины честно,ни одна никудане бежала. Этобыли коммунистки!</w:t>
        <w:br/>
        <w:t>Они во что-то верили. И бежать им было некуда. И незачем. Бежать- эначило</w:t>
        <w:br/>
        <w:t>подтвердить свою вину.</w:t>
        <w:br/>
        <w:t>После освобождения не у каждой бодрый дух сохранился. От многих дети</w:t>
        <w:br/>
        <w:t>отказалисвь, у других совсем родственников не осталось. Кто в Москву, кто в</w:t>
      </w:r>
    </w:p>
    <w:p>
      <w:r>
        <w:t>Ленинград уехал. Мы с матерью тоже было собирались. Ей предложили посе-</w:t>
        <w:br/>
        <w:t>диться там, где отең работал,- во. Фрунзе, Қуйбышеве, Новосибирскс... Ирина</w:t>
        <w:br/>
        <w:t>867</w:t>
        <w:br/>
        <w:t>КарДЛаттың 26-шы нүктесі</w:t>
        <w:br/>
        <w:t>строгой изоляцией, с использовинием их на тяжелых строцтельных и сельскохозяй-</w:t>
        <w:br/>
        <w:t>ственных работа. Лагерь бал закрит 8 1953 году, после смерти Сталина.</w:t>
        <w:br/>
        <w:t>В Казахстане размешались десятки дагерей ГУДАГа, через которме проніли</w:t>
        <w:br/>
        <w:t>более милдиона человек. Сюда был сослан цвет интеллигенции и самая крепкая</w:t>
        <w:br/>
        <w:t>часть многих народов СССР: около 800 тыс.немцев, свыше 120 тысжорейцев, 102</w:t>
        <w:br/>
        <w:t>тыс.поляков, 507 тыс.кавказцев. Почти за кодючей проволокой содержалось 25</w:t>
        <w:br/>
        <w:t>тысяч детей «врагов народа». Многие из них были рождены в дагерных застен-</w:t>
        <w:br/>
        <w:t>ҡах. С момента-почвления новорожденнье были приговорены бесчеловечным</w:t>
        <w:br/>
        <w:t>режимом к тягостным лишениям. Молодые матери, работавшие-8 лагере по</w:t>
        <w:br/>
        <w:t>десять и более часов, теряли грудное молоко. Малыши заболевали-и умирали.</w:t>
        <w:br/>
        <w:t>Данные архива свидетельствуют об ужасаюших условиях содержания мдаден-</w:t>
        <w:br/>
        <w:t>цев,гдене былосамоғо элементарного, дети мерзди и были голодными. Часами</w:t>
        <w:br/>
        <w:t>они могди плакать, но никто к ним не подходиЛ: циркуляр выполнялся строго.</w:t>
        <w:br/>
        <w:t>Вместес тем, вгазетах тех летпомешали портреты вождяс девочкой наруках,</w:t>
        <w:br/>
        <w:t>со словами: «Спасибо великому Сталину за наше счастливое детство».</w:t>
        <w:br/>
        <w:t>Испытание АЛЖИРом</w:t>
        <w:br/>
        <w:t>Вархиве музея «АЛЖИР» имеются сведенияо дагерномукладе жизни, допол-</w:t>
        <w:br/>
        <w:t>няюшцие обшую картину содержания репрессированных. Суровме будни жизни</w:t>
        <w:br/>
        <w:t>за колючей проволокой несколько идеализированы, поскольку воспоминания</w:t>
        <w:br/>
        <w:t>бывших узниц порой диаметрально противоположны. Вместе с тем, описание</w:t>
        <w:br/>
        <w:t>дагерного распорядка сквозь призму тогдашних «хозяев» положения; которые,</w:t>
        <w:br/>
        <w:t>по их словам, были довольно лояльны к заключенным, вызывает определен-</w:t>
        <w:br/>
        <w:t>ный интерес.</w:t>
        <w:br/>
        <w:t>В 1937-1938 годахсталинские репрессии достигайи вселенских масштабов: Мас-</w:t>
        <w:br/>
        <w:t>совым репрессиям подвергались главы семей, их жены, дети-и родственники,</w:t>
        <w:br/>
        <w:t>которые обьяваялись «врагами народа» и преследовались. Отцы семейств в боль-</w:t>
        <w:br/>
        <w:t>шинстве своем были расстреляны, аих женыи дети-арестованы, осуждены трой-</w:t>
        <w:br/>
        <w:t>ками на сроки до восьми дет сотбыванием-наказания в исправительно-трудовых</w:t>
        <w:br/>
        <w:t>дагерях, расположенных на территории СССР. Один из них - Карагандинский</w:t>
        <w:br/>
        <w:t>исправительно-трудовой лагерь (КарЛаг), с центром в селе Долинка Караган-</w:t>
        <w:br/>
        <w:t>динской области. Акмолинское отделение КарДага находилось в тридцати семи</w:t>
        <w:br/>
        <w:t>километрах от Акмолинека, где уже был спецпоселок для переселенцез. .</w:t>
        <w:br/>
        <w:t>В.лагере изначально содержалось шесть тысяч заключенных. Сюдаженшины</w:t>
        <w:br/>
        <w:t>прибывали этапом из всех концов Союза, многие-- с грудными детьми; кото-</w:t>
        <w:br/>
        <w:t>рые временный приют-находили в так называемом-детсаде, затем олределя-</w:t>
        <w:br/>
        <w:t>дись в детские дома. !</w:t>
        <w:br/>
        <w:t>353</w:t>
        <w:br/>
        <w:t>АЛАШ-АЛЖИР</w:t>
        <w:br/>
        <w:t>Николаевна прямов кабинетеу председателя партийной комиссии ПК разреве-</w:t>
        <w:br/>
        <w:t>дась И сказала: «Где уж прожила всю свою жизнь, там и останусь». Построили</w:t>
        <w:br/>
        <w:t>ей тут домиқ, работала агрономом. И померла здесь. А письма идут. Старухи</w:t>
        <w:br/>
        <w:t>пишут, бывший начальник отделения Баринов. Вот его женпцины уважали, он</w:t>
      </w:r>
    </w:p>
    <w:p>
      <w:r>
        <w:t>гуманист до некоторой степени, но что приказ был для него приказом - это все</w:t>
        <w:br/>
        <w:t>знали. Писал и Юзипенко, приезжал даже, от матери он требовал, чтобы под-</w:t>
        <w:br/>
        <w:t>твердила какие - то там его заслуги.</w:t>
        <w:br/>
        <w:t>Ячто думаю? Старшее поколение для Сталина сработало неплохо. Дало воз-</w:t>
        <w:br/>
        <w:t>можность развернуться. И если в дальнейшем что-то случится, опять будем вино-</w:t>
        <w:br/>
        <w:t>ваты мы, потому что духу не хватило...</w:t>
        <w:br/>
        <w:t>Вот тогда я уже прикоснулся к бедности колхозов. Дети собирали колоски</w:t>
        <w:br/>
        <w:t>после того, когда с полей сходил снег. Собранные колоски свозили на быках, а</w:t>
        <w:br/>
        <w:t>потом обмолачивали. Помню в пятом классе кто-то меня до слез обидел, ностар-</w:t>
        <w:br/>
        <w:t>ший мальчишка- казах заступидся за мальчика-немца. Мой загцитник вышвыр-</w:t>
        <w:br/>
        <w:t>нул из комнаты сразу двух худиганов-драчунов». Иван Иванович всегда помнил</w:t>
        <w:br/>
        <w:t>Аманжола, который впоследствии стал одним из руководителей в Казахстане.</w:t>
        <w:br/>
        <w:t>Иван Иванович в своих рассказах говорил: « Моим университетом был аул</w:t>
        <w:br/>
        <w:t>Кенес, где я научился разговаривать по - казахски.</w:t>
        <w:br/>
        <w:t>Моя мать с ссыльными корейцами была направлена на лесоповал, и опе-</w:t>
        <w:br/>
        <w:t>кунство надо мной взяли аксакалы. При всей бедности они всетда говорили:</w:t>
        <w:br/>
        <w:t>«Ванечка, надо учиться». А как? - спрашивал я. У меня - то штанов не было. Не</w:t>
        <w:br/>
        <w:t>говоря уже об обуви. Но они позаботились обо мне, одели, обули, направили</w:t>
        <w:br/>
        <w:t>учиться в город, хотя вся эта процедура была весьма нежелательна в то время,</w:t>
        <w:br/>
        <w:t>поскольку каждый немен, включая даже малыша, воспринимался государствен-</w:t>
        <w:br/>
        <w:t>ными орғанами в ту пору как потенцдиальный враг. Нужны были специальнме</w:t>
        <w:br/>
        <w:t>разрешения, визы. Моей Валечке, ставшей затем моей женой, чуть ли ни при-</w:t>
        <w:br/>
        <w:t>шдось взять меня на поруки».</w:t>
        <w:br/>
        <w:t>Время, как известно, неизмеримо. Оно не имеет ни начала, ни конца. Но люди</w:t>
        <w:br/>
        <w:t>обозначают его веками, чтобы мерить дни, жизнь, историю, дела свои, чтобы</w:t>
        <w:br/>
        <w:t>знать, чего они достигли за определенный промежуток времени.</w:t>
        <w:br/>
        <w:t>Так чтотакое человек во времени: песчинка или что-то большее? Трудно ска-</w:t>
        <w:br/>
        <w:t>зать, что из множества песчинок складывается все время, вся история. И судьба</w:t>
        <w:br/>
        <w:t>одного человека может стать наглядной судьбой целого народа, и даже поко-</w:t>
        <w:br/>
        <w:t>дения.</w:t>
        <w:br/>
        <w:t>Иэдесь екладываютея две истории села Малиновка: это-современная Мали-</w:t>
        <w:br/>
        <w:t>новка, в которой сочетаетея рольуже бывшего генерального директора Шарфа</w:t>
        <w:br/>
        <w:t>И.И. егосмедость, честность, широта мышления, понимания уровня «ӛиренен-</w:t>
        <w:br/>
        <w:t>ных требований. )</w:t>
        <w:br/>
        <w:t>Второе - это история казахстанского «АЛЖИРАа», где Шарф И.И; помимо</w:t>
        <w:br/>
        <w:t>368</w:t>
        <w:br/>
        <w:t>КарЛагтың 26-шы нүктесі</w:t>
        <w:br/>
        <w:t>Салман Героев, председатель Чечено-ингутиского Этнокультурного обьеди-</w:t>
        <w:br/>
        <w:t>нения:</w:t>
        <w:br/>
        <w:t>-Доброту казахов, которые не дали погибнуть от голода и холода, делилисьс</w:t>
        <w:br/>
        <w:t>приезжими последним кускомхлдеба, будем помнить всегда. Сегодня у-нас про-</w:t>
        <w:br/>
        <w:t>блем нет. Мы живем в нашем обіцем доме, Казахстане!</w:t>
        <w:br/>
        <w:t>Паата Каландадзе, Чрезвычайный и Полномочный Посол Грузиив РК.</w:t>
        <w:br/>
        <w:t>-Признателен казахстанцам, которые чтят память людей и не Забываютотех</w:t>
        <w:br/>
        <w:t>испытаниях прошлого, которые выпали на долю целого поколения.</w:t>
        <w:br/>
        <w:t>Сергей Шафир (Иэраиль):- кинорежиссер, журналист:</w:t>
      </w:r>
    </w:p>
    <w:p>
      <w:r>
        <w:t>-В Казахстане прожил больше сорока лет: Для меня Казахстан как дом:рөд-</w:t>
        <w:br/>
        <w:t>ной. Нет сегодня для:нас границ Национальных, политических, религиозных,</w:t>
        <w:br/>
        <w:t>социальных. Как никогда, мы сиязаны одной нитью, чтобы не повторить траги-</w:t>
        <w:br/>
        <w:t>ческого опыта прошлого, а длЯ этого мы должны его знатьи не забывать.</w:t>
        <w:br/>
        <w:t>Валентин Муравский:</w:t>
        <w:br/>
        <w:t>-“Спасибо, что поэволили мне увидеть мой родной край, о чем Я мечтал.</w:t>
        <w:br/>
        <w:t>Соприкосновение спрошлым даритчеловеку душевный покой и радостьвегречи.</w:t>
        <w:br/>
        <w:t>Азалия Ахметова:</w:t>
        <w:br/>
        <w:t>-Время нам не подвластно. Ксожалению,уходят из жизни разменяншие вось-</w:t>
        <w:br/>
        <w:t>мой десяток дети «врагов народа», которых называли «жертвами политических</w:t>
        <w:br/>
        <w:t>репрессий». Я радуюсь жизни, благодарна судьбе, что не дала мне погибнуть</w:t>
        <w:br/>
        <w:t>либо низко пасть в тяжелых условиях тех дет. Мы, дети «врагов народа» сража-</w:t>
        <w:br/>
        <w:t>лись с несправедливостью, сопротивдялись неправде, не сдавались; не подда-</w:t>
        <w:br/>
        <w:t>вались горю, болезням, трудностям - вмстояли, выучились, закадились, стали</w:t>
        <w:br/>
        <w:t>достойными тражданами Республики Казахстан.</w:t>
        <w:br/>
        <w:t>Зарема Османова:</w:t>
        <w:br/>
        <w:t>- История прошлых дет тфрағияна Сталинские репрессии косну; аись қаждой</w:t>
        <w:br/>
        <w:t>семьи. Невинно деужд нные женішины как члены семей изменников Рр одины</w:t>
        <w:br/>
        <w:t>вынуждены были провегти уа колючей проволокой самые лучшие тоды жизни.А</w:t>
        <w:br/>
        <w:t>ихдети были дишен! материнской даски, обречены% на одиночество изаточены</w:t>
        <w:br/>
        <w:t>вдетские дома. Спасибо всем; кто бережнохранит памятьо женцинах- узницах.</w:t>
        <w:br/>
        <w:t>357</w:t>
        <w:br/>
        <w:t>КарЛагтың 26-шы нүктесі</w:t>
        <w:br/>
        <w:t>залась целая процессия. Бараки,трех- и двухьярусные нары, ни свиданий с род-</w:t>
        <w:br/>
        <w:t>ными, ни передач, ни даже переписки - можно представить, с какими впечат-</w:t>
        <w:br/>
        <w:t>лениями комиссия уезжала.</w:t>
        <w:br/>
        <w:t>Скоро это «спец» сняли, сделали обший дагерь. Разрешили работать.</w:t>
        <w:br/>
        <w:t>Развели обіций огород, потом посеяли пшеницу на пяти тысячах гектарах,</w:t>
        <w:br/>
        <w:t>ортанизовали две фермы по 250 қоров, швейно-ввппивальное производство. На</w:t>
        <w:br/>
        <w:t>фабрике работали 3,5 тысячи заключенных. Когда началась война, они стали</w:t>
        <w:br/>
        <w:t>шитьвоенное обмундирование, однажды вэялизаказажна три тысячи комплек-</w:t>
        <w:br/>
        <w:t>тов телогреек и брюк! В том же ходили и сами женіцины. Некоторые, правда,</w:t>
        <w:br/>
        <w:t>предпочитали свою одежду, ничего лагерного принципиально не признавали.</w:t>
        <w:br/>
        <w:t>В42-м мы.подучили 1 миллион прибыли только от фабрика. И сельское хозяй-</w:t>
        <w:br/>
        <w:t>ство дало где-то 300 тысяч рублей. Деньги шли на наши же нужды.</w:t>
        <w:br/>
        <w:t>Какспитанием?У лагеря были зерна и картофелехранилица. Своя морковь,</w:t>
        <w:br/>
        <w:t>капуста..Даже мельница, маслобойка, крупорушка! А порядок такой: работает</w:t>
        <w:br/>
        <w:t>женіина или не работает, 500граммов гарантийных. А если работает; мы добан-</w:t>
        <w:br/>
        <w:t>ляли. В отделение прибывалии женшиныс трудными детьми. У малышейзсегда</w:t>
        <w:br/>
        <w:t>молоко было, да и сами матери подкармливали - рано утром и после работы</w:t>
        <w:br/>
        <w:t>прибегали в организованний нами детсад. Всего, помню, было 400. детей. Но</w:t>
        <w:br/>
        <w:t>вся бедав том, что когда ребенок достигал четмрехлетнего возраста, мы должны</w:t>
        <w:br/>
        <w:t>были отправлять его в Осакаровский детдом. Там, когда обслуга узнавала, что</w:t>
        <w:br/>
        <w:t>это дети врагов народа, то небрежно относилагь кним. И многие попросту уми-</w:t>
        <w:br/>
        <w:t>рали. Как узнавали мы? Приходит женшина в кабинет и плачет, плачет., й)</w:t>
        <w:br/>
        <w:t>Территория зоны впечатляла, от центра до прдволоки - метров триста, напо-</w:t>
        <w:br/>
        <w:t>минада квадрат, поутлам стояли вышки, где постоянно находилисьохранники., В</w:t>
        <w:br/>
        <w:t>зоне передвижение было свободное, но в ней за порядком наблюдала «внутрен-</w:t>
      </w:r>
    </w:p>
    <w:p>
      <w:r>
        <w:t>няя» охрана, человек пятнадцать. «Внешняя» состояла из дивизиона, а эточело-</w:t>
        <w:br/>
        <w:t>вексто. Она несла караул исопровождала бритады на работы. Иногда двух-трех</w:t>
        <w:br/>
        <w:t>человек посылали, а то и одного;- были ведь уверены, что никуда не убегут. За</w:t>
        <w:br/>
        <w:t>все время, что там работал, никаких побегов, никаких эксцессов не случалось.</w:t>
        <w:br/>
        <w:t>Хотя сроки женшин были внушительные. Кому давали восемь лет; кому - Пять,</w:t>
        <w:br/>
        <w:t>кому-три.У самихзаключенных разговор ходил вроде шуточного; та, что полу-</w:t>
        <w:br/>
        <w:t>чила «восьмерку», была любимая жена у мужа...</w:t>
        <w:br/>
        <w:t>Время от времени от нас забирали женшин для работы по специальности.</w:t>
        <w:br/>
        <w:t>А ведьтолько врачей из первоначальных шести тысяч заключенных насчитыза-</w:t>
        <w:br/>
        <w:t>лось 125, медсестер по образованию 400, пианисток- 350.</w:t>
        <w:br/>
        <w:t>Несколько раз ко мне заходила жена Тухачевского. Кажется, просила что-то</w:t>
        <w:br/>
        <w:t>передать на волю, У.нас действовал цех мягкой итрушки - из опилок Ж лоску-</w:t>
        <w:br/>
        <w:t>тов делали, так многие хотели послать хотя бы одну вроде весточки детям. Я</w:t>
        <w:br/>
        <w:t>разрешал.</w:t>
        <w:br/>
        <w:t>363.</w:t>
        <w:br/>
        <w:t>АЛАШ-АЛЖИР</w:t>
        <w:br/>
        <w:t>А деревья были посажены как естественная ограда для огородов. Занималась</w:t>
        <w:br/>
        <w:t>этим специальная бригада человек в двадцать, аииногда столько же людей в под-</w:t>
        <w:br/>
        <w:t>крепление давали. Теперь вот оазис в степи.</w:t>
        <w:br/>
        <w:t>Когда в 54-м лагерь стали расформировывать, «посидельцы» посадили «на</w:t>
        <w:br/>
        <w:t>память» 25 гектаров фруктового сада - особенно кустарниковых, много малины.</w:t>
        <w:br/>
        <w:t>Потому и село Малиновкой зовется.</w:t>
        <w:br/>
        <w:t>После освобождения у женшин, как правило, возникали трудности с пропи-</w:t>
        <w:br/>
        <w:t>ской, не брали их на работу. И они обрашались ко мне. Помогал, конечно. До</w:t>
        <w:br/>
        <w:t>сих пор храню их теплые, блатодарные письма.</w:t>
        <w:br/>
        <w:t>Да яи тогда верил, что они невиновные. Один «товариш», он работал в Кир-</w:t>
        <w:br/>
        <w:t>гизии начальником райотдела милиции в период «ежовіцины», откровенничал:</w:t>
        <w:br/>
        <w:t>«Тогда давали разверстку на район. Скажут тридцать человек посадить, выпол-</w:t>
        <w:br/>
        <w:t>нял. А как не выиполнишь?»</w:t>
        <w:br/>
        <w:t>Время несладкое. Я вот пережил власть Колчакқа на Акмолиншцине. Почти</w:t>
        <w:br/>
        <w:t>два года она тут держалась. Сосед к соседу ночью ходили за огоньком для печи.</w:t>
        <w:br/>
        <w:t>Отцау меня тогда шомполами запороли...</w:t>
        <w:br/>
        <w:t>ТНАЛИНА Загфи Садвакасовна - бывший комсомольский работник,</w:t>
        <w:br/>
        <w:t>в 1938-41 т.г.- заключенная Акмолинского отделения КарЛага МВД СССР.</w:t>
        <w:br/>
        <w:t>- В 37-м я была членом бюро крайкома комсомола Казахстана, занедовала</w:t>
        <w:br/>
        <w:t>отделом крестьянской молодежи. Мой муж Аббат Алибаев заведовал отделом в</w:t>
        <w:br/>
        <w:t>ҚазИздате, ему тогда исполнилось тридцать два. 29 мая пришли людив форме,</w:t>
        <w:br/>
        <w:t>перевернули все в доме, осмотрели подвал, сарай - искали, как потом узнала,</w:t>
        <w:br/>
        <w:t>подпольную фотографию. Увели Аббата.</w:t>
        <w:br/>
        <w:t>Илду к Левону Исаевичу Мирзояну. Замечательный был человек! Прекрасно</w:t>
        <w:br/>
        <w:t>ккомсомольским работникам относился, мы заходили к нему без доклада, сво-</w:t>
        <w:br/>
        <w:t>бодно. А тут - не принимает. Я ко второму секретарю - тоже не принимает.</w:t>
        <w:br/>
        <w:t>Тогдаужҡ Кайсару Таштитову направилась, первому секретарю крайкома ком-</w:t>
        <w:br/>
        <w:t>сомола. Онтолько руками развел. В аппарате меня не оставили, переведи В Каз-</w:t>
        <w:br/>
        <w:t>ЦИК референтом. Там и исключили из партии. Одно тут важно. В парторгани-</w:t>
        <w:br/>
        <w:t>зации состояли Джангильдин, Мендешев, Заворитко! Большевики-ленинцы. Я</w:t>
        <w:br/>
        <w:t>надеялась, что уж они-то на собрании заступятся. Нет. Поднимали руки молча,</w:t>
        <w:br/>
        <w:t>закрывая ими лица.</w:t>
      </w:r>
    </w:p>
    <w:p>
      <w:r>
        <w:t>Я, дочь кочевого бедняка, потом члена Совдепа Акмолинска, первая комсо-</w:t>
        <w:br/>
        <w:t>молка области, принимавшая наказ от самой Надежды Константиновны Круп-</w:t>
        <w:br/>
        <w:t>ской... недостойна, быть членом партии?!</w:t>
        <w:br/>
        <w:t>Тяжело переносила я арест мужа, и когда отобрали партбилет, все повтори-</w:t>
        <w:br/>
        <w:t>ось... Арожу, ни сна, ни покоя. Но тде иекать правду? Друзья перестали захо-</w:t>
        <w:br/>
        <w:t>дить, даже звонить Я как чумой заразилась. Вот так, без работы, без просвета,</w:t>
        <w:br/>
        <w:t>я провела до февраля 38-го. Потом мне было нашли место секретаря унарқома</w:t>
        <w:br/>
        <w:t>364</w:t>
        <w:br/>
        <w:t>ҚарЛагтың 26-шы нүктесі</w:t>
        <w:br/>
        <w:t>шығасыз. Еңсесі биік үш қабаттан тұратын мұражай ғимаратының дөңгеленген</w:t>
        <w:br/>
        <w:t>залы ақ тастан қаланған он екі қанатты киіз үй ішіне енгендей әсерге бөлейді.</w:t>
        <w:br/>
        <w:t>Ортасындағы түңілігі түрілген ақ шаңырақтан, күн нұрының сәулесі түсіп, жан</w:t>
        <w:br/>
        <w:t>жағынан айналдыра сүйеп тұрған бентон ақ уықтар, ақ пен қапталған керегелер</w:t>
        <w:br/>
        <w:t>басына сүңгіген. Оның бірінші қабатының ортасындағы «Өмір гүлі» атты ком-</w:t>
        <w:br/>
        <w:t>позиция, қара тасты қақ жарып шыққан гүлдің көрінісін бейнелейді.</w:t>
        <w:br/>
        <w:t>Мұражай ғимаратын сыртынан қарап, ішіне кіргенде, расында, құпия сыр</w:t>
        <w:br/>
        <w:t>жасырған сандықшаның қақпағын ашқандайсыз. «Өмір түлінің» аспанында</w:t>
        <w:br/>
        <w:t>«Еркіндік “және еркінсіздік» композициясы шырмалған темір торлар ішінде</w:t>
        <w:br/>
        <w:t>бостандықты аңсап 15 ақ көгершін аласұрады, бірқатары талықсып шаршап</w:t>
        <w:br/>
        <w:t>құлап, ал қалғаны үмітін үзбей еркіндікті аңсап алысуда. -</w:t>
        <w:br/>
        <w:t>Мұражайдың бірінші қабаты әділеттілікті қалпына келуі: 1993 жылы 14 сәуірде</w:t>
        <w:br/>
        <w:t>Президент Н.Ә.Назарбаев қол қойған «Қуғын-сүргін құрбандарын ақтау туралы»</w:t>
        <w:br/>
        <w:t>заңынан бастау алады. ХУІІ ғасырда қазақ халқының 18 ғасырда басталған</w:t>
        <w:br/>
        <w:t>Пашалық Ресейдің отарлау саясаты, Кенесары ханның ұлтазатық соғысы, Алаш</w:t>
        <w:br/>
        <w:t>қозғалысының бой көтеруі, Азамат соғысы, 1920-30 жылдардағы кәмпеске мен</w:t>
        <w:br/>
        <w:t>ашаршылық, 1937-38 жылғы жаппай қуғын-сүргін тарихи кезеңдерін қамтиды.</w:t>
        <w:br/>
        <w:t>Екінші қабатқа көтерілер сатыда «АЛЖИР» лагерінде түтқында болған</w:t>
        <w:br/>
        <w:t>әйелдердің тұтқындалғанға дейін түскен фото жинақтарымен безендірілген</w:t>
        <w:br/>
        <w:t>фото-коллажды көресіз.</w:t>
        <w:br/>
        <w:t>Мұндағы жәдігерлер «АЛЖИР» тақырыбына тереңдей үнілдіреді. Бірден</w:t>
        <w:br/>
        <w:t>екінші қабатқа көтерілгенде «Құрсау» инсталяциясы ойыңды қыспаққа алады. Сол</w:t>
        <w:br/>
        <w:t>заманның есігі орнатылып еркек пен әйел қолдары ауыр түрменің темір торын</w:t>
        <w:br/>
        <w:t>сығымдаса, қара түсті жарылған айнадан, әзіңіздің бейнеңізді шырамытасыз.</w:t>
        <w:br/>
        <w:t>Лагердің жалпы аймағының көрінісі мен тұтқын әйелдердің күннің</w:t>
        <w:br/>
        <w:t>суығында Жалаңаш көлінің жағасынан қамыс ору жумыстарына айдап апа-</w:t>
        <w:br/>
        <w:t>рылуын «АЛЖИР» диарамасы бейнелейді. Диарама темір тормен қоршалған</w:t>
        <w:br/>
        <w:t>«Тітін барағына» жалғасып кейбір келушілер аңдаусызда тірі тұтқын тіпгіншіні</w:t>
        <w:br/>
        <w:t>көргендей ал үркіп қалған жағыдайлар да болған. Сол сұрапыл зұлмат жайлаған</w:t>
        <w:br/>
        <w:t>заманды қайта тірілтетін көрініс «Жазықсыз жандарды тергеу бөлмесінде»</w:t>
        <w:br/>
        <w:t>қаншама милион жазықсыз жандардың тағдырларытәлкекетіліп, ар-намыстары</w:t>
        <w:br/>
        <w:t>аяққа тапталып, белсенді содырлардың жемтіктері болып кете берді. Тұтқын</w:t>
        <w:br/>
        <w:t>әйелдер тұрған жатақтарының тұрмысынан темір тормен жабылған «Барак»</w:t>
        <w:br/>
        <w:t>көрінісі ашы сыр шертеді. ШІ )</w:t>
        <w:br/>
        <w:t>Арнайы экспозицилар 1997 жылы 31 мамарда ҚР Президентінің «Саяси-</w:t>
        <w:br/>
        <w:t>қуғын-сүргін құрбандарын еске алу» күнін белгілеу туралы жарлығымен баста-</w:t>
        <w:br/>
        <w:t>лып, «ГУЛАГ» пен «КАРЛАТ-тың» карталары және соған байланысты құнды</w:t>
        <w:br/>
        <w:t>құжаттармен жалғайыт! жатады. «АЛЖИ?» лагерімен 62 ұлт әйелдерінің</w:t>
        <w:br/>
        <w:t>тағдырлары байланысты; Лидия Русланова, Афонина Татьяна, Френкель бВио-</w:t>
        <w:br/>
        <w:t>371</w:t>
      </w:r>
    </w:p>
    <w:p>
      <w:r>
        <w:t>КарДаттың 26-шы нүктесі</w:t>
        <w:br/>
        <w:t>совхозов. Ненадолго. 10 апреля арестовали и меня. В алма-атинской тюрьме ока-</w:t>
        <w:br/>
        <w:t>залось много женішин - жены Беимбета Майлина, тоғо же Кайсара Таштитова,</w:t>
        <w:br/>
        <w:t>релактора «Лениншил жас» Зарапа Темирбекова... только в начале июня обья-</w:t>
        <w:br/>
        <w:t>вили, что мы решением особого советцания направляемся в лагеря..</w:t>
        <w:br/>
        <w:t>Не скоро я нопала в «АЛЖИР», пьяный конвой прицепил наш вагов:к дру-</w:t>
        <w:br/>
        <w:t>тому поезду. Увидела Новосибирскую, Челябинскую тюрьму. Всюду обраша-</w:t>
        <w:br/>
        <w:t>дись С нами очень плохо. И лизць в.Акмолинске полегчало - все-таки небо над</w:t>
        <w:br/>
        <w:t>толовой, дыши, сқолько хочеты</w:t>
        <w:br/>
        <w:t>Мы на четыре месяца прибыли нозже. В лагере было уже полно женіин</w:t>
        <w:br/>
        <w:t>самых разныхнаций.Я дружила с дочерью революционера Тамарой Махарадзе.</w:t>
        <w:br/>
        <w:t>В каждом бараке жили по 300-400 человек. Меня определили в двадцать седьмой.</w:t>
        <w:br/>
        <w:t>Нары в три яруса вдоль стен, теснота..; я не могда работать месяца Три, в Челя-</w:t>
        <w:br/>
        <w:t>бинской тюрьме схватила воспаление летких. Когда встала на ноги; послали уха-</w:t>
        <w:br/>
        <w:t>живать за молодияком на базу. Это и спасло; Легче когдав заботах,забываешься.</w:t>
        <w:br/>
        <w:t>Жена Мендешова, старушка, работала в пекарне. Жалела меня. Я вшестьутра</w:t>
        <w:br/>
        <w:t>ужена скотном дворе, а ночью подползешьх нарам, руку под подупіку:сунешь-</w:t>
        <w:br/>
        <w:t>там две горбушки-Погрызешьсухариқ, иуже как-то легче на душе, тепілее. Спа-</w:t>
        <w:br/>
        <w:t>сибоей. А онасидит, бывало; рядомна нарахв полной темноте, плачеттихонько.</w:t>
        <w:br/>
        <w:t>А осенью-мы жали серпами-қамыш на озере Жаланаш, им печку в-бараке</w:t>
        <w:br/>
        <w:t>отапливали, и все равно было холодно. На заготовку «топлива» попала в самую</w:t>
        <w:br/>
        <w:t>первую партию. Водили строем.:Сзади и-спереди собаки, охрана. Гналина нео-</w:t>
        <w:br/>
        <w:t>крепший лед, и многие не раз проваливались Приходили вечером в барақ, ноги</w:t>
        <w:br/>
        <w:t>- что ледышки; только красные-красные...</w:t>
        <w:br/>
        <w:t>Хорошо,чтомы одни были, жены: Понимали аруг-аруга, сочувствовали горю</w:t>
        <w:br/>
        <w:t>торькому. і</w:t>
        <w:br/>
        <w:t>Олнажды, помню; мор0з видалея жуткий. Не смогли мы тогда телят напо-</w:t>
        <w:br/>
        <w:t>ить-аихпосто с дишним на каждую. На следуютций день прибегает смотри-</w:t>
        <w:br/>
        <w:t>тель, кричит: «В-жарцер посажу!». Да что с нас взять, безответных? Торугался-</w:t>
        <w:br/>
        <w:t>поругался и ушел: Смилостивился.</w:t>
        <w:br/>
        <w:t>В сороконом, кажется, году стали отправлять многих женшин &lt;&gt;) кого срок</w:t>
        <w:br/>
        <w:t>меныше, ҡто помоложе -» Другие отделения КарЛага. Потом и меня повеэзли,</w:t>
        <w:br/>
        <w:t>Зимовала в Долинке; где все лагерное начальство находилось. Назначали меня</w:t>
        <w:br/>
        <w:t>экспедитором -продукты доставлять. Мешки таскала, волов запрятала, телеги</w:t>
        <w:br/>
        <w:t>чинила- все делала. Оттуда и освободилась.</w:t>
        <w:br/>
        <w:t>Только вскоре война началась. долго работала в театре. Тоғда-то и поехала к</w:t>
        <w:br/>
        <w:t>Джангильдину - все хотела добитьоя, чтоб восстановили в партии. Сего помо-</w:t>
        <w:br/>
        <w:t>шью получила реабилитационный документ, но просьбу мою никтои слушать</w:t>
        <w:br/>
        <w:t>нехотел: Лишь после ХХ-ббездӛ; когда реабилитировали и-мужа, приняли мою</w:t>
        <w:br/>
        <w:t>365</w:t>
        <w:br/>
        <w:t>АЛАШ- АЛЖИР</w:t>
        <w:br/>
        <w:t>Валерий Комаров,</w:t>
        <w:br/>
        <w:t>исследователь темы</w:t>
        <w:br/>
        <w:t>тоталитаризма и массовых</w:t>
        <w:br/>
        <w:t>политических репрессий</w:t>
      </w:r>
    </w:p>
    <w:p>
      <w:r>
        <w:t>ПРАВДА «АЛЖИРА»</w:t>
        <w:br/>
        <w:t>Слева по трассе, километрах в тридцати от города, вдруг поднимаются в</w:t>
        <w:br/>
        <w:t>полный рост тополя. Когда-то густо посаженные, теперь они клотной сте-</w:t>
        <w:br/>
        <w:t>ной закрывают, словно прячут, небольшой поселок с красивым названием</w:t>
        <w:br/>
        <w:t>Малиновка.</w:t>
        <w:br/>
        <w:t>Многиеспрашивают, откуда в степи такое буйство зелени. Иной провожатый</w:t>
        <w:br/>
        <w:t>лишь пожимает плечами. Другой и скажет онедоброй памяти 37-го. Окаком-то</w:t>
        <w:br/>
        <w:t>мифическом сталинском лагере, но на этом познания обрываются. Немудрено.</w:t>
        <w:br/>
        <w:t>Застволами деревьев даже в солнечный деньуже не раэглядеть ничего, что отди-</w:t>
        <w:br/>
        <w:t>чалосьбы от нашей привычной жизни. Но- было. И не кануло в Лету. Немогло.</w:t>
        <w:br/>
        <w:t>Нам, сегодняшним, негростительна роль беспечных мотыльков. Нужнознаты</w:t>
        <w:br/>
        <w:t>Потому что нужно не допустить впреды</w:t>
        <w:br/>
        <w:t>Со слов последних свидетелей.</w:t>
        <w:br/>
        <w:t>ЮЗИПЕНКО Михаил Терентьевич - бывший партийный, комсомоль-</w:t>
        <w:br/>
        <w:t>ский работник, в 1940-1944 т.т. начальник и заместитель начальника Акмо-</w:t>
        <w:br/>
        <w:t>длинского отделения КарЛага МВД СССР.</w:t>
        <w:br/>
        <w:t>-Наработув органы я был направлен дляукрепления партийной прослойки.</w:t>
        <w:br/>
        <w:t>Служил в идеологических подразделениях, а затем против воли оказался адми-</w:t>
        <w:br/>
        <w:t>нистратором. Тогда не спрашивали...</w:t>
        <w:br/>
        <w:t>В Союзе было всего два женских лагеря - один наш, а другой, Темляковский,</w:t>
        <w:br/>
        <w:t>находился в километрах сорока от города Горького.</w:t>
        <w:br/>
        <w:t>На месте Акмолинского отделения КарЛага раньше стояла детская колония. В</w:t>
        <w:br/>
        <w:t>37-м сделали от нее «спецлаг». Колючая проволока в два ряда, между ними кон-</w:t>
        <w:br/>
        <w:t>трольная полоса, подправляемая каждое утро, усиленная охрана с собаками и</w:t>
        <w:br/>
        <w:t>все прочее. Заполняли зону не в один день. Этапы приходили из Грузии, Арме-</w:t>
        <w:br/>
        <w:t>нии, Украины, с Дальнего Востока - отовсюду. Женіцин замуровали заживо.На</w:t>
        <w:br/>
        <w:t>территорию разрешалось входить лишь начадьнику, оперуполномоченному</w:t>
        <w:br/>
        <w:t>и коменданту. Через три-четыре месяца приехала комиссия из Москвы. Когда</w:t>
        <w:br/>
        <w:t>пошла по лагерю, поднялся надрынный плач... А тут были женшины больших</w:t>
        <w:br/>
        <w:t>начальников. Одна вспоминала, как день рождения Сталина в Кремле праздно-</w:t>
        <w:br/>
        <w:t>вала, другая - Ворошилову рубашқу вышивала... И вот за проверяюшими увя-</w:t>
        <w:br/>
        <w:t>362</w:t>
        <w:br/>
        <w:t>Ҡар/Лагтың 26-шы нүктесі</w:t>
        <w:br/>
        <w:t>хозяйственных забот,</w:t>
        <w:br/>
        <w:t>«АЛЖИРа».</w:t>
        <w:br/>
        <w:t>Пусть будет вечной память тех,</w:t>
        <w:br/>
        <w:t>дожил до наших дней,</w:t>
        <w:br/>
        <w:t>прилагал много усилий даяувековечения памяти узииц</w:t>
        <w:br/>
        <w:t>кто испытал на себе насилиеи тдумление, не</w:t>
        <w:br/>
        <w:t>Пусть будет святым каждый день нашей жизни, пусть светдым будет и наше</w:t>
        <w:br/>
        <w:t>будушее!..</w:t>
        <w:br/>
        <w:t>Жанбота Кәріпбаев,</w:t>
        <w:br/>
        <w:t>«АЛЖИР» мемориалды мұрйжай</w:t>
        <w:br/>
        <w:t>кешенінің аға ғылыми қызметкері</w:t>
        <w:br/>
        <w:t>АЛАШ ЗЕРДЕСІНІҢ АЙҒАҒЫ</w:t>
      </w:r>
    </w:p>
    <w:p>
      <w:r>
        <w:t>Бүгінгі Ақмол ауылы- Астана қаласы Қорғалжын тасжолымен. солтүстік</w:t>
        <w:br/>
        <w:t>бағытта автокөлікпен жүрер болсаңыз, қала етегінен 30 шақырымнан астам.</w:t>
        <w:br/>
        <w:t>жерде орналасқан Ақмола облысы, Целиноград ауданының орталығы. Осы</w:t>
        <w:br/>
        <w:t>ауылға жақындай бергенде, жол бойына таяу жерде, қалың тал арасынан үлкен</w:t>
        <w:br/>
        <w:t>қазақы шошақ келген там іспеттес, сақ дәуірінің қорғанына ұқсайтын,қоныр</w:t>
        <w:br/>
        <w:t>түсті еңселі ғимарат пен оның алдында алыстан қиғаштай қаразанда, күн</w:t>
        <w:br/>
        <w:t>нұрында жалт-жұлт еткен яру қыздың ақ күміспен күнтелген қара түсті</w:t>
        <w:br/>
        <w:t>саукелесіне келетін, «Қасырет қақпасы» бірден көзге түседі, Ақмол ауылының</w:t>
        <w:br/>
        <w:t>ерекшелігін аңғартып, еріксіз назар аудартады. 7</w:t>
        <w:br/>
        <w:t>Бұлсәулеттіккешенел ордасына, республикаға және көптеген әлемнің түпкір-</w:t>
        <w:br/>
        <w:t>түпкірінен келген жұртшылыққа танымал болған «АЛЖИР» мемориалды-</w:t>
        <w:br/>
        <w:t>мұражай кешені.</w:t>
        <w:br/>
        <w:t>Мұражай 2007 жылдың 31 мамырында Қазақстан Республикасының</w:t>
        <w:br/>
        <w:t>Президенті Н.Ә. Назарбаевтың ұсынысымен салынып, саяси қуғын-сүргін</w:t>
        <w:br/>
        <w:t>құрбандарын еске алу күнінің 10 жылдығына, жапнай қуғын-сүргіндердің</w:t>
        <w:br/>
        <w:t>басталуының 70 жылдығына, «Алашорда» үкіметінің 90 жылдығына орай</w:t>
        <w:br/>
        <w:t>ашылды. 1930-50 жылдары КСРО-да тоталитаризмнен, қуғин-сүргіннен</w:t>
        <w:br/>
        <w:t>жапа шеккен жазықсыз аталарымыз бен аналарымыздың бақилық болған</w:t>
        <w:br/>
        <w:t>аруақтарының алдында Елбасымыздың, Қазақстан халқының тағзым етуінің</w:t>
        <w:br/>
        <w:t>символына айналды. Әлемде теңдесі жоқ «АЛЖИР» мұражайы, қасірет пен</w:t>
        <w:br/>
        <w:t>қайғының, зорлық пен зомбылықтың, қиянат пен жазаның запасын махаббат пен</w:t>
        <w:br/>
        <w:t>адал неке, туысқандықпенбауырдығы, кінәсіз жанның анасы мен баласы болғаны</w:t>
        <w:br/>
        <w:t>үшін жапа шеккен әйел затының биік те, таза мәнгі рухына барша ұрпақтары</w:t>
        <w:br/>
        <w:t>бас иіп тағзым тетін қасиетті зиярат мекені, барлық адамзатқа осындай опат</w:t>
        <w:br/>
        <w:t>қайталанбауының кепілдігі мен тарихи тағылымының қастерлі орны.</w:t>
        <w:br/>
        <w:t>369</w:t>
        <w:br/>
        <w:t>АЛАШ- АЛЖИР</w:t>
        <w:br/>
        <w:t>«АЛЖИР» мұражайы қорынан</w:t>
        <w:br/>
        <w:t>СТАЛИН ВАГОНЫ</w:t>
        <w:br/>
        <w:t>Сталин вагоны Алжир лагеріне 61 жылдан кейін әкелінді. 2008 жылдың 19</w:t>
        <w:br/>
        <w:t>желтоқсанында мұражай аумағына Атбасар бекетінен 1927 жылы Одессада</w:t>
        <w:br/>
        <w:t>жасалған вагон әкеліп, орнатылды. Қол тежеуінгі бар жабық вагонның аумағы</w:t>
        <w:br/>
        <w:t>18ш.м., салмағы 32 тн. Осындай вагондармен бұрынғы Кеңес Одағының түпкір-</w:t>
        <w:br/>
        <w:t>түкпірінен лагерьлерге тұтқындарды тасыған.</w:t>
        <w:br/>
        <w:t>Олар бұндай вагондармен екі айдан артық уақыт жол жүрген. Мидай далаға</w:t>
        <w:br/>
        <w:t>тәулігіне екі рет тексеру үшін тоқтайды екен. Қараушылар жол бойы кезекпен</w:t>
        <w:br/>
        <w:t>тұтқындардың өлі-тірісін тексеріп, қайтыс болғандарын түсіріп, жерлеген. Вагон</w:t>
        <w:br/>
        <w:t>46 адамға есептелген, бірақ онда жетпістен астам тұтқынды сыйғызыпты.</w:t>
        <w:br/>
        <w:t>«Отанын сатқандардың отбасы мүшесі» ретінде жазықсыз айыпталған</w:t>
        <w:br/>
        <w:t>«АЛЖИР» тұтқындары мен басқа да саяси тұтқындар бұндай вагонды «жылы-</w:t>
        <w:br/>
        <w:t>жай» деп атаған. Вагон ішінде әйелдер бір-біріне тығылып, қырынан жатуға</w:t>
        <w:br/>
        <w:t>болатынекі ярусты сәкі-төсек болған. Түні бойы денелері ұйып қалған олардың</w:t>
        <w:br/>
        <w:t>біреуі бір жағына ауысу үшін, барлығы тұру керек болыпты.</w:t>
        <w:br/>
        <w:t>Вагонның жоғарғы жағында торланған екі терезе бар. Терезелердің кішкентай</w:t>
        <w:br/>
        <w:t>болғаны сонша, оларды қыстың қақаған аязында да бітемей, керісінше ауа кіргізу</w:t>
        <w:br/>
        <w:t>үшін ашық қалдыруға тырысқан. Сондай күндері тұтқын әйелдердің шашы</w:t>
        <w:br/>
        <w:t>терезе торына мұз боп қатып, жабысып қалады екен де, таңертең жабысқан шаш-</w:t>
        <w:br/>
        <w:t>тарын және мұздай еден мен қабырғаға жабысқан киімдерін зордың күшімен</w:t>
        <w:br/>
        <w:t>ажыратады екен.</w:t>
      </w:r>
    </w:p>
    <w:p>
      <w:r>
        <w:t>«АЛЖИР» тұтқыны Галина Степановна Ключникова өз естелігінде «Вагондағы</w:t>
        <w:br/>
        <w:t>әйелдер өздерінің қайда бара жатқанын да білмейтін» деп жазады. Бір күні</w:t>
        <w:br/>
        <w:t>кезекті тоқтаған кезде, жас қарауылшы Ваня картоп сатып алу үшін ақша жинау</w:t>
        <w:br/>
        <w:t>керектігін бұйырып, қапта жатқан кітапты алып келгендігін сыбырдайды.</w:t>
        <w:br/>
        <w:t>Әйелдер «Наша Родина» деген оқулықты тауып алады. Олар кітап беттерін әрі</w:t>
        <w:br/>
        <w:t>ақтарып, бері ақтарып, қосымшасынан қарындашпен Ақмола қаласы белгіленген</w:t>
        <w:br/>
        <w:t>географиялық картаны тауып алады. Міне, осылай олар өздерінің қайта бара</w:t>
        <w:br/>
        <w:t>жатқандарын біледі.</w:t>
        <w:br/>
        <w:t>Баратын жерін білген әрбір ана, әрбір ару енді туғандарына хат-хабар</w:t>
        <w:br/>
        <w:t>жібергілері келеді. Тұтқындарға жолда қағазға оралған қант, балық беріледі.</w:t>
        <w:br/>
        <w:t>Әбден жүдеп- жадаған, қажыған әйелдер сол бір түйір қағазға хат-хабар жазып</w:t>
        <w:br/>
        <w:t>жібереді. Кейбірі тіпті, бармақтарын тістеп, қан шығарып, сол қанмен де жазу</w:t>
        <w:br/>
        <w:t>360</w:t>
        <w:br/>
        <w:t>АЛАШ-АЛЖИР</w:t>
        <w:br/>
        <w:t>Бүгінде, «АЛЖИР» мұражайытұтасдүниетанымдық және қоғамдықғылымдар</w:t>
        <w:br/>
        <w:t>мен сан салалы қоғамдық қарым қатынастардың үйлесімін тапқан, мемлекеттің</w:t>
        <w:br/>
        <w:t>жанды мәдени, ерекше әлеуметтік саясатының Қазақстан тарихындағы хандық</w:t>
        <w:br/>
        <w:t>билігі жойылған кезеңінен бастап, 1986 жылғы Желтоқсан оқиғаларына</w:t>
        <w:br/>
        <w:t>(көтерілісіне) дейінгі кезеңді қамтитын ғылыми-танымдық тетік. Мұражай</w:t>
        <w:br/>
        <w:t>тұжырымдамасының негізгі мақсаты мен міндеті сталиндік репрессиялар</w:t>
        <w:br/>
        <w:t>тарихы жайында қоғамның көзін ашу, естеліктерді сақтап, өткен кезеңнің негізгі</w:t>
        <w:br/>
        <w:t>құнды жәдігерлеріарқылы сол дәуірдің рухани ахуалын жаңғыртып көпшілікке</w:t>
        <w:br/>
        <w:t>көрсету. «АЛЖИР» мұражай кешені, өте қысқа үш ай мерзім ішінде бой көтерді.</w:t>
        <w:br/>
        <w:t>Сондықтан да оның құрылысына Қазақстанның аталмыш тақырыпты зерттеп</w:t>
        <w:br/>
        <w:t>жүрген барлық тарихшы ғалымдары, жазушылары, суретптілері, сәулетшілері,</w:t>
        <w:br/>
        <w:t>мұражай-танушыдары және кешенді салған құрылысшылар да, қас-қағым сәтте</w:t>
        <w:br/>
        <w:t>барлық интеллектуалдық және материалдық күштер жұмылдырылды. Іргетасын</w:t>
        <w:br/>
        <w:t>қалаушыларының қатарында 2007 жылдың сәуірінен 2011 жылдың сәуіріне</w:t>
        <w:br/>
        <w:t>дейінті аралығында мұражайдың директоры қызметін Әприза Құсайынқызы</w:t>
        <w:br/>
        <w:t>атқарды.</w:t>
        <w:br/>
        <w:t>Негізінде «АЛЖИР» мемориалды-мұражай кешенінің қасиетті аумағына</w:t>
        <w:br/>
        <w:t>аяқ басқанда, бірден көз алдыңызға суретші, сәулетші Сәкен Нарыновтың</w:t>
        <w:br/>
        <w:t>туындысы - «Аза тұту арқасы» немесе «Қасірет қақпасы» 18 метрлік еңсесімен</w:t>
        <w:br/>
        <w:t>санаңда серпілтіп, бірден тұңғиық ойға жетелейді. Сақ дәуірінің жауынгері</w:t>
        <w:br/>
        <w:t>киетін дулығаны, ананың ақжаулығы жауып, бір қарағанда арудың сәукедесіне</w:t>
        <w:br/>
        <w:t>ұқсайтын «Қасірет қақпасы», ақ пен қара түстің философиялық сан астарлары</w:t>
        <w:br/>
        <w:t>арқылы мұражайдың өзіндік рәмізіне айналды. Қақпадан өткен кезіңізде басы-</w:t>
        <w:br/>
        <w:t>нызды иіп, аруақтарға тағзым етесіз. Оның іргесінде Польша, Грузия, Украина,</w:t>
        <w:br/>
        <w:t>Әзірбайжан елдерінің 1930-50 жылдары ҚарЛАГ-тың 26-шы нүктесі, кейін Р-17</w:t>
        <w:br/>
        <w:t>еңбекпен түзеу «АЛЖИР» лагерінде (орысша түсініктемесі- «Акмолинский</w:t>
        <w:br/>
        <w:t>лагерь жен изменников родины», қазақшаға аударғанда - «Отанын сатқандар</w:t>
        <w:br/>
        <w:t>әйелдерінің Ақмола лагері») тұтқында болған отандас әйелдерге қойған белгі</w:t>
        <w:br/>
        <w:t>тастар сап түзейді. Қақпаның сол қапталында шұбырынды заманның елестері</w:t>
        <w:br/>
        <w:t>- «Сталин вагоны» мен тікен сыммен қоршалған лагерь көрінісі орын алған.</w:t>
        <w:br/>
        <w:t>Мұражай ғимаратына қарай жүргеніңізде жол екі гүлзарға жалғасады. Оң</w:t>
        <w:br/>
        <w:t>жағыңызда қоладан құйылған «Күрес және үміт» композициясы осы өмірден</w:t>
        <w:br/>
        <w:t>үмітін үзбей, бостандықты аңсаған әйел бейнесін сомдаса, сол жағыңыздағы</w:t>
        <w:br/>
        <w:t>«Түңілу мен әлсіздік» композициясы шарасыздық пен азаптан қажып әлсіреген,</w:t>
        <w:br/>
        <w:t>бостандықтан күдерін үзіп, тығырыққа тірелген тұтқын еркектің образын</w:t>
        <w:br/>
        <w:t>бейнелейді. Бұл композициялардың авторы белгілі мүсінші Жеңіс Молдабаев.</w:t>
        <w:br/>
        <w:t>Ал, мемориалды мұражай кешенінің сәулетшісі -профессор Сәкен Нарынбв.</w:t>
        <w:br/>
        <w:t>Мұражай ғимаратының табалдырығын аттағанда шұбатылған галереяға</w:t>
        <w:br/>
        <w:t>тап боласыз. Суретші Сембіғали Смағұловтың тарихи окиғалар желісімен</w:t>
        <w:br/>
        <w:t>сомдаған суреттерін зерделей отырып, еңселі экспозиция залынан келіп бірақ</w:t>
      </w:r>
    </w:p>
    <w:p>
      <w:r>
        <w:t>370</w:t>
        <w:br/>
        <w:t>АЛАПШ-АЛЖИР</w:t>
        <w:br/>
        <w:t>длина) Лидия сынды танымал әртістер, Мартинсон Хана сынды дәрігерлер,</w:t>
        <w:br/>
        <w:t>Азиза Рысқұлова, Гүлжамал Майлина, Елизавета Сәдуақасова, Фатима Осма-</w:t>
        <w:br/>
        <w:t>нова, Бибіжамал Сырғабекова, Дәмежан Жүргенова, Айше Құлымбетова тағы</w:t>
        <w:br/>
        <w:t>басқа да Алаш арыстарының өзге де ұлттардың азаматтарының асыл жар-</w:t>
        <w:br/>
        <w:t>лары, апа-қарындастары, аналарының аяулы бейнелерінің фото-суреттері мен</w:t>
        <w:br/>
        <w:t>пайдаланған жеке заттарын көрсете отырып, мұражай қызметкерлері жеке-</w:t>
        <w:br/>
        <w:t>леген әйелдердің өмірбаянын баяндайды. Қазақстанға зорлықпен көшірілген</w:t>
        <w:br/>
        <w:t>ұлттар мен этностар жайында да арнайы экспозициялар мен көрмелер көңілсіз</w:t>
        <w:br/>
        <w:t>ой тұңғиығына тартады. Ақмол ауылының тарихына да байланысты арнайы</w:t>
        <w:br/>
        <w:t>эккспозиция, бұрынғы Малиновқаның 1989 жылдың қазан айында, жергілікті</w:t>
        <w:br/>
        <w:t>«Ақмола-Феникс» АҚ бас директоры И.И. Шарфтың бастамасымен «АЛЖИР»</w:t>
        <w:br/>
        <w:t>дәгерінде болған әйелдермен алғашқы кездесу ұйымдастығанынан да,хабардар</w:t>
        <w:br/>
        <w:t>боласыз. Бұрынғы КСРО-ның Мәскеу, Ленинград, Киев, Алматы сияқты тағы да</w:t>
        <w:br/>
        <w:t>басқа қалаларынан жиынға келген әйелдердің тізімі мен мекен-жайы жазылып,</w:t>
        <w:br/>
        <w:t>олармен қарымқатынастар орнатылған. Мұражайдың ең алғашқы жәдігерлері</w:t>
        <w:br/>
        <w:t>1997 жылы, тағы да сол қадірменді И.И. Шарфтың бастамасымен жергілікті</w:t>
        <w:br/>
        <w:t>мәдениет үйінің ішінен ашылған 72 шаршы метр жерде Райса Рамазанқызы</w:t>
        <w:br/>
        <w:t>Жақсыбаеваның атсалысуымен жинақталды.</w:t>
        <w:br/>
        <w:t>1940-50 жылдар аралығында Кенес Одағының саясатымен Қазақстанға</w:t>
        <w:br/>
        <w:t>күштеп жер аударылған этностар жайындағы экспозиция сол жылдары саяси</w:t>
        <w:br/>
        <w:t>идеалогиалық қудалауға ұшыраған Мұхтар Әуезов, Қаныш Сәтбаев пен Ерма-</w:t>
        <w:br/>
        <w:t>хан Бекмахановтар жайындағы экспозициямен жалғасады. Мұражайдың</w:t>
        <w:br/>
        <w:t>экпозициясы 1986 жыл Желтоқсан окиғаларын көрсетіп, Қазақстандағы</w:t>
        <w:br/>
        <w:t>саяси репрессияларға байланысыты өзге де тарихи ескерткіштермен, зиярат</w:t>
        <w:br/>
        <w:t>мекендерінің суреттерінен тұратын экспозициямен аяқталады.</w:t>
        <w:br/>
        <w:t>«АЛЖИР» мұражай кешені ең алғаш ашылғанда қорыда 2500 жәдігер</w:t>
        <w:br/>
        <w:t>жасақтаған еді. Мұражай ұжымының белсенді ғылыми-зертеу жұмыстарының</w:t>
        <w:br/>
        <w:t>нәтижесінде және сол зертеулер аясында жоспарланып 2007 жылы Мәскеуге, 2009</w:t>
        <w:br/>
        <w:t>жылы Орынборға, 2009-10 жылдары Санкт-Петерборға, 2010 жылы Тәшкентке</w:t>
        <w:br/>
        <w:t>және де Астана, Қарағанды, Алматы, Қызылорда мен республикамыздың өзге</w:t>
        <w:br/>
        <w:t>деөңірлеріндегі мұрағаттармен, мұражайларды, жекелеген зерттеушілерімен,</w:t>
        <w:br/>
        <w:t>«АЛЖИР-да» тұтқында болған көнекөз аналарымызбен және олардың</w:t>
        <w:br/>
        <w:t>ұрпақтарымен ұйымдастырылған іс-сапарлардың аясындағы кездесулердің</w:t>
        <w:br/>
        <w:t>нәтижесінде, қазір мұражай қоры сегіз мыңнан астам құнды жәдігерлермен</w:t>
        <w:br/>
        <w:t>толығып отыр.</w:t>
        <w:br/>
        <w:t>Мұражай тек дайын экспозицияда экскурсия ұйымдастыратын көрме емес.</w:t>
        <w:br/>
        <w:t>Ол, ең алдымен, сол экспозицияны, сандаған тақырыптық көрмені, конферен-</w:t>
        <w:br/>
        <w:t>циялар мен семинарларды, арнайы лекцияларды және де өзге де көптеген</w:t>
        <w:br/>
        <w:t>іс-шараларды ұйымдастыратын елжанды, білікті мамандардың ыңтымағы</w:t>
        <w:br/>
        <w:t>жарасқанұжымы. Мұражай қорының жинақталуына, оның ғылыми айналымға</w:t>
        <w:br/>
        <w:t>372</w:t>
        <w:br/>
        <w:t>АЛАШ-АЛЖИР</w:t>
        <w:br/>
        <w:t>апелляцию. Получила приглашение в горком, мне вручили билет. И вот тут-то</w:t>
        <w:br/>
        <w:t>я разрыдалась. Вера! Как оправдалась моя вера!</w:t>
        <w:br/>
        <w:t>Иешце. Поверьте, не из мести. Однажды собирали ветеранов партии и комсо-</w:t>
        <w:br/>
        <w:t>мола,смотрю- председателем совета ветеранов Юзипенко. Противно мне стало.</w:t>
      </w:r>
    </w:p>
    <w:p>
      <w:r>
        <w:t>Нет, не скажу, что он кому-то лично сделал плохое, но одно то, что ведал, руко-</w:t>
        <w:br/>
        <w:t>водил... когда гнали нас на тот лед, спрашивали у охранников, кто же нас посы-</w:t>
        <w:br/>
        <w:t>дает... Говорили- ов. Рассказала писателю Дубипцкому, что Юзипенко нас под</w:t>
        <w:br/>
        <w:t>ружье водил, а тут такой активный. Дубицкий возьми да скажи в обкоме. Пред-</w:t>
        <w:br/>
        <w:t>седатель парткома Иванов приглашает меня и Юзипенко, спрашивает- правда?</w:t>
        <w:br/>
        <w:t>Ничего тогда несказала. Ешене оправилась после всето. А потом те порядки ведь</w:t>
        <w:br/>
        <w:t>продолжались. Выходим с Юзипенко, он мне: «Вы все-таки умная женшина».</w:t>
        <w:br/>
        <w:t>Вот как! «А я что-то не чувствую за собой», - и пошла. Юзипенко же кинулся</w:t>
        <w:br/>
        <w:t>собирать письма, оправдатедьные документы.</w:t>
        <w:br/>
        <w:t>Теперь говорит, не боюсь. Жалею только, что Хрушев сразу после ХХ сьезда</w:t>
        <w:br/>
        <w:t>не начал дело, какое сейчас идет.</w:t>
        <w:br/>
        <w:t>ШУБРИКОВ Константин Владимирович- сын «врага народа», инвалид</w:t>
        <w:br/>
        <w:t>Великой Отечественной нойны, в 1947-1953 г.г. инспектор культурно- вос-</w:t>
        <w:br/>
        <w:t>питательной части Акмолинского отделения КарЛага МВД СССР.</w:t>
        <w:br/>
        <w:t>- Мне 14 лет исполнилось, жили мы в Куйбышеве. Отец работал первым</w:t>
        <w:br/>
        <w:t>секретарем обкома. Как его арестовали, я не видел. А вот когда мать, запомнид</w:t>
        <w:br/>
        <w:t>слова ее: «Ни отец, ни я перед Родиной не виноваты». Ну и загремел в детский</w:t>
        <w:br/>
        <w:t>дом имени Парижской коммуны,чтов городе Верхотура Свердловской области.</w:t>
        <w:br/>
        <w:t>С неделю со мной «работали», чтобы я письменно отказался от отца. Настыр-</w:t>
        <w:br/>
        <w:t>ный я был, ничего у них не получилось. Потом -- Север. А потом - война. Стал</w:t>
        <w:br/>
        <w:t>десантником. Три выброски в тыл врага, три ранения. Наград не получал, зна-</w:t>
        <w:br/>
        <w:t>комый писарь как-то показал представление на меня, перечеркнутое словами:</w:t>
        <w:br/>
        <w:t>«Вину своего отца должен искупать кровью!». Сдучайно в училипце попал, да</w:t>
        <w:br/>
        <w:t>так и выскочид оттуда старшим сержантом, другим присваивали офицерское</w:t>
        <w:br/>
        <w:t>звание. Энаком был со СМЕРШем - когда из тыла выходил, перепроверяди сто</w:t>
        <w:br/>
        <w:t>раз. Спасибо, что верили. Другой бы тот, который не верил, воткнул бы меня</w:t>
        <w:br/>
        <w:t>куда-нибудь за Урал, чтоб не иметь неприятностей. Кандидатом в партию был</w:t>
        <w:br/>
        <w:t>десять лет. Приняли, когда только матьв партии восстановили. Потом и ордена</w:t>
        <w:br/>
        <w:t>за войну приніли. Все просто, ав обіцем-то какой-то осадок на всю жизнь остался.</w:t>
        <w:br/>
        <w:t>Приехал сюда к матери изгоспиталя, она и другие женшины былиуже осво-</w:t>
        <w:br/>
        <w:t>бождены, не имели только право выезда. Начальник лагеря - к тому времени</w:t>
        <w:br/>
        <w:t>Сергей Васильевич Баринов - взял меня, инвалида, к себе. Жизнь как-то надо</w:t>
        <w:br/>
        <w:t>было начинать.</w:t>
        <w:br/>
        <w:t>К тому времени-лагерь был на две зоны разделен - одна для политических,</w:t>
        <w:br/>
        <w:t>другая дая раэного сброда, который к нашим советским праздникам на стенах</w:t>
        <w:br/>
        <w:t>366</w:t>
        <w:br/>
        <w:t>АЛАШ-АЛЖИР</w:t>
        <w:br/>
        <w:t>Жанбота Кәріпбаев</w:t>
        <w:br/>
        <w:t>АЛАШ ЗЕРДЕСІНІҢ АЙҒАҒЫ.............ғ12222..гллдгбгггыыыыыыыыыыыыыыыыыыыыыыы 369</w:t>
        <w:br/>
        <w:t>ОӨНіһе ошде тпвешп «АТ/2НІЕ»</w:t>
        <w:br/>
        <w:t>ЕРОМ ТНЕ НІЗТОКҮ ОЕТНЕ САМР.............2.....бҮб0.0əббеттдлеыыыыыыытытаенН 374</w:t>
        <w:br/>
        <w:t>Ртгевв вегуібі о «А1.27.НІК» уаавепга</w:t>
        <w:br/>
        <w:t>АВОЦТ МОБЕСМ-МЕМОНТАТ. СОМРІ,ЕХ «АІГ.2НІВ».</w:t>
        <w:br/>
        <w:t>383</w:t>
        <w:br/>
        <w:t>АҺАЗН- АІ?НІК</w:t>
      </w:r>
    </w:p>
    <w:p>
      <w:r>
        <w:t>ЗЕРДЕ - ПАМЯТЬ- МЕМОКҮ</w:t>
        <w:br/>
        <w:t>АЛЖИР</w:t>
        <w:br/>
        <w:t>Екіншті том</w:t>
        <w:br/>
        <w:t>Редакторлары - Бейбіттүл Тоқабаева, Раиса Атибаева</w:t>
        <w:br/>
        <w:t>«Сарыарқа» Баспа үйімде басылған.</w:t>
        <w:br/>
        <w:t>Бас директор Қайрат Әлиев</w:t>
        <w:br/>
        <w:t>Компьютерде беттеуші Әсел Өтемісова</w:t>
        <w:br/>
        <w:t>Терімге 25.07.11 ж.тапсырылды. Басылуға 15.08.11 ж. қол қойылды.</w:t>
        <w:br/>
        <w:t>Гарнитура Ра!абпо І4побуре. Офсетті басылым.</w:t>
        <w:br/>
        <w:t>Есепті баспа табағы 24.</w:t>
        <w:br/>
        <w:t>Таралымы 1000 дана. Тапсырыс Мо 047.</w:t>
        <w:br/>
        <w:t>кғазтайьений зөз Астана қ., Промышленный кенті, Көкарал к-гі, 2.</w:t>
        <w:br/>
        <w:t>тел. (7172) 5274 62,527411, факс: 527489</w:t>
        <w:br/>
        <w:t>е-тай: багуагскаФгатлМет,га</w:t>
        <w:br/>
        <w:t>АЛАШ-АЛЖИР</w:t>
        <w:br/>
        <w:t>МАЗМҰНЫ</w:t>
        <w:br/>
        <w:t>Серік Тұрғынбекұлы</w:t>
        <w:br/>
        <w:t>«ЖАЛАҢАШ КӨЛ» ЖӘНЕ «АЛЖИР»</w:t>
        <w:br/>
        <w:t>Болат Жүнісбеков</w:t>
        <w:br/>
        <w:t>ЕГЕМЕН ЕЛДІҢ ЕСІНДЕ</w:t>
        <w:br/>
        <w:t>Болат Жунисбеков</w:t>
        <w:br/>
        <w:t>ПАМЯТЬ СУВЕРЕННОЙ СТРАНЫ...</w:t>
        <w:br/>
        <w:t>Во1іаі 7 һипівһекоу</w:t>
        <w:br/>
        <w:t>МЕМОВҮ ОЕТНЕ ЗОУЕКЕІСМ СООМТЕҮ</w:t>
        <w:br/>
        <w:t>Арайлым Мұсағалиева )</w:t>
        <w:br/>
        <w:t>«ОТАНЫН САТҚАНДАР» ӘЙЕЛДЕРІНІҢ АҚМОЛА ЛАГЕРІ... 20</w:t>
        <w:br/>
        <w:t>«АЛЖИР» мұражайының баспасөз қызметі ;</w:t>
        <w:br/>
        <w:t>«АЛЖИРДдің» ДОСТАРЫ ДҰҒА БАҒЫШТАЙДЫ................00000000 Ес)</w:t>
        <w:br/>
        <w:t>Пресс-служба музея «АЛЖИР»</w:t>
        <w:br/>
        <w:t>ДРУЗЬЯ МУЗЕЯ «АЛЖИР» ЗАЖИГАЮТ СВЕЧИ .............24.4..0(Ш Шыны. 35</w:t>
        <w:br/>
        <w:t>Ргевв вегтізі оҒ АТ. НІК туивейті</w:t>
        <w:br/>
        <w:t>"ЕКЕМ ОЕ ТНЕ А1.2НІЕ МОЗЕОМ МОНТ САМОЕ... -. 37</w:t>
        <w:br/>
        <w:t>Гүлнәр Дулатова</w:t>
        <w:br/>
        <w:t>«ҰМЫТТЫМ» ДЕУГЕ ҚАЛАЙ АУЫЗ БАРАДЫ.............һддҺД10ыаыыы 99</w:t>
        <w:br/>
        <w:t>Юлий Ким</w:t>
        <w:br/>
        <w:t>ПАМЯТЬ- БЛАГОРОДНОЕ ДЕЛО</w:t>
        <w:br/>
        <w:t>Сәуде Рыскұлова:</w:t>
        <w:br/>
        <w:t>«ТҮСІНБЕСТІК ДЕП СЕНДІК»</w:t>
        <w:br/>
        <w:t>Нуриля Шаханова</w:t>
        <w:br/>
        <w:t>ФАТИМА ГАБИТОВА</w:t>
      </w:r>
    </w:p>
    <w:p>
      <w:r>
        <w:t>Марат Абсеметов</w:t>
        <w:br/>
        <w:t>УНЕСЕННЫЕ ВЕТРОМ ТЕРРОРА</w:t>
        <w:br/>
        <w:t>379</w:t>
        <w:br/>
        <w:t>АЛАШ -АЙЛЖИР</w:t>
        <w:br/>
        <w:t>Ася Молчанова</w:t>
        <w:br/>
        <w:t>«ВСЕ, ЧТОЯЗНАЮИПОМНЮОМАМЕ»......)...2Дбб 21 деге телеарнаны 220</w:t>
        <w:br/>
        <w:t>Ида Славина</w:t>
        <w:br/>
        <w:t>РАССКАЗ ОМАМЕ......)...220М024 00.21. аылыыыыыылыытаыыыыыыыыыыаыыыыыЫыЫыыы-- 224</w:t>
        <w:br/>
        <w:t>Анна Каган</w:t>
        <w:br/>
        <w:t>ЭПИЦЕНТР ВЫЖИВАНИЯ..........2а.м0ІДе-« -с-ш..лаллыыылаыыыынм 227</w:t>
        <w:br/>
        <w:t>Розетта Айтматова</w:t>
        <w:br/>
        <w:t>ПРОШАНИЕ...</w:t>
        <w:br/>
        <w:t>ГУЛАГ БАЛАЛАРЫ</w:t>
        <w:br/>
        <w:t>Сауле Шаймуханова</w:t>
        <w:br/>
        <w:t>ЗА ПРОИСХОЖДЕНИЕ-КОТВЕТУ ..........ӛ422400000Ш- .Ш.мымммен 246</w:t>
        <w:br/>
        <w:t>Анфиса Кукушкина</w:t>
        <w:br/>
        <w:t>ГОСУДАРСТВО СТАЛОГЛАВНЫМ ВОСПИТАТЕЛЕМ......./ЦД20м904 ...251</w:t>
        <w:br/>
        <w:t>Екатерина Кузнецова</w:t>
        <w:br/>
        <w:t>БЕСПРИЗОРНЫЕ ДЕТИ - ПРИМЕТА ВРЕМЕНИ... ә. 264</w:t>
        <w:br/>
        <w:t>Зинаида Мерц</w:t>
        <w:br/>
        <w:t>«БЕРЕГИ ДОМИ ДЕТЕЙ ...»...22.2.2.. шш шегі ннннныыыыыттллтллллллдЗАлАМДДШҺеҺШƏ295</w:t>
        <w:br/>
        <w:t>Виктор Горецкий</w:t>
        <w:br/>
        <w:t>ЗА КАЖДЫМ ФАКТОМ ЖИВАЯ ДУША........4.)120.б б е Де. 279</w:t>
        <w:br/>
        <w:t>список ДЕТЕЙ, родившихея в тоды политических репрессий</w:t>
        <w:br/>
        <w:t>у женіцин, находившихся в Карлаге...............0.1 əз Мы ыы тыры 284</w:t>
        <w:br/>
        <w:t>ҚАРЛАГтың 26-ШЫ НҮКТЕСІ</w:t>
        <w:br/>
        <w:t>Әприза Құсайынқызы</w:t>
        <w:br/>
        <w:t>ХАЛЫҚАРАЛЫҚ ЖОБА ХАҚЫНДА .........1.. 1 1260.05 татыкəмы 348</w:t>
        <w:br/>
        <w:t>Раиса Агибаева</w:t>
        <w:br/>
        <w:t>«АЛЖИР» мұражайы қорынан</w:t>
        <w:br/>
        <w:t>СТАЛИН ВАГОНЫ...</w:t>
        <w:br/>
        <w:t>Валерий Комаров</w:t>
        <w:br/>
        <w:t>ПРАВДА «АЛЖИР»... |400 ыылл лылы 36</w:t>
        <w:br/>
        <w:t>382</w:t>
        <w:br/>
        <w:t>АЛАШ-АЛЖИР</w:t>
        <w:br/>
        <w:t>Тһе тоға! деһм о/ ле уошпв репегаШоп і Кееріпр (һе тпетпогу оҒраві уеагв. Бог</w:t>
        <w:br/>
        <w:t>Һів рагровеіп АЮтпо1 уШаре а ппегпотаЬе бірл іо Ене уісішпв оҒро!ІНіса! гергеввіопе,</w:t>
      </w:r>
    </w:p>
    <w:p>
      <w:r>
        <w:t>һе «Әрін Зйат», вутіроПігітір; “Не от Һатпап зо, уғав ве, алд а!во іуғо тпопитегів</w:t>
        <w:br/>
        <w:t>- Мивіп апа СһгізНап - аб һе Бигігі өИе оҒртівопетв гот «АІ. НІК».</w:t>
        <w:br/>
        <w:t>СККР “Тһе Мивешт-Метпогіг! Сотрівх оҒУісііп</w:t>
        <w:br/>
        <w:t>о” Ро1Нса! Кергеввіотпө агкі Тоба атіалівіт «АІ.2.НІК»”.</w:t>
        <w:br/>
        <w:t>Кериміс оҒ КагаКһвіап, АКто1а Керіоп, ТвеНпортай Пізігісі,</w:t>
        <w:br/>
        <w:t>АКтоі аш! (Ғогтеғ уШаре Ма!һіпоуКа)</w:t>
        <w:br/>
        <w:t>Те!ерһопе: 8 (7172) 49-94-55; 48-43-90</w:t>
        <w:br/>
        <w:t>“57 701 527 80 86; %7 701 629 68 46</w:t>
        <w:br/>
        <w:t>Б-тай: һНр/ғуғила!гһікаЬК.ға</w:t>
        <w:br/>
        <w:t>Жеһвіе: ҺЕр://уғуғуу.а12 Һіхлісо2.К2.</w:t>
        <w:br/>
        <w:t>Мұражай кешенінің жұмыс тәртібі:</w:t>
        <w:br/>
        <w:t>10.00-18.00 (үзіліссіз)</w:t>
        <w:br/>
        <w:t>Демалыс күні- дүйсенбі.</w:t>
        <w:br/>
        <w:t>Саяси қуғын-сүргін және тоталитаризм құрбандарының</w:t>
        <w:br/>
        <w:t>«АЛЖИР» мемориалды-мұражай кешені МКҚК</w:t>
        <w:br/>
        <w:t>Қазақстан Республикасы</w:t>
        <w:br/>
        <w:t>Ақмола облысы, Целиноград ауданы</w:t>
        <w:br/>
        <w:t>Ақмол ауылы (бұрынғы Малиновка селосы)</w:t>
        <w:br/>
        <w:t>Тел: 8 (7172) 49-94-55; 48-43-90</w:t>
        <w:br/>
        <w:t>%7 701 527 80 86; %7 701 629 6846</w:t>
        <w:br/>
        <w:t>Е-тай: ҺНр/мғағиа 1 һітФЬК.та</w:t>
        <w:br/>
        <w:t>Сайт: ҺЕр://мғилу.а 12 һігласо2,. 2;</w:t>
        <w:br/>
        <w:t>Режим работы музея:</w:t>
        <w:br/>
        <w:t>10.00-18.00 (без перерыва)</w:t>
        <w:br/>
        <w:t>Выходной день - понедельник.</w:t>
        <w:br/>
        <w:t>Акмолинская обл., Целиноградский район,</w:t>
        <w:br/>
        <w:t>а. Акмол (бывшш. с. Малиновка)</w:t>
        <w:br/>
        <w:t>Тел: 8 (7172) 49-94-55; 48-43-90</w:t>
        <w:br/>
        <w:t>%7 701 527 80 86; “7 701 629 68 46</w:t>
        <w:br/>
        <w:t>Е-тай: ҺНр///уиғигаі гіт РК,</w:t>
        <w:br/>
        <w:t>Сайт: Һвр://мғуғуг.а!2 һіт.асо2.1се</w:t>
        <w:br/>
        <w:t>378</w:t>
        <w:br/>
        <w:t>АЛАШ- АЛЖИР</w:t>
        <w:br/>
        <w:t>Шолпан Смаилова</w:t>
        <w:br/>
        <w:t>«ЧЕРНЫЙ ВОРОН, ЗЛОЙ, КОВАРНЫЙ»</w:t>
        <w:br/>
        <w:t>синоомоендасияееголака анат дында 130</w:t>
        <w:br/>
        <w:t>Уайегій МорИпйвкі</w:t>
        <w:br/>
        <w:t>5ТАК6 ОЕТНЕ АЕ15.- УІСТІМ5 ОЕ БЕРЕЕ5ФОМ.......244аламы даны 132</w:t>
        <w:br/>
        <w:t>Мария Стебнева</w:t>
        <w:br/>
        <w:t>«.-У. МЕНЯ ВНЕЧАТЛЕНИЯ УЗНИКА»......22.....2010пыыыпыыыыыы нымы. 153</w:t>
        <w:br/>
        <w:t>Инна Шихеева-Гайстер</w:t>
        <w:br/>
        <w:t>«НЕ ВОЛНУЙСЯ, МЫ НИВ ЧЕМ НЕ ВИНОВАТЫ»........4.1.44.442млаыа а 193</w:t>
        <w:br/>
        <w:t>Игорь Поль</w:t>
      </w:r>
    </w:p>
    <w:p>
      <w:r>
        <w:t>ВОДНОМ ИЗ БАРАКОВ.........2.........0.2.0.0010Ыишы пм тты темы көны. 195</w:t>
        <w:br/>
        <w:t>баше Ко?һаКһтпеюуа</w:t>
        <w:br/>
        <w:t>МЕМОКІЕ5 АВООТ МҮМОТНЕК..............4.4420.1.421.2.200Т26Е.. 10000000 196</w:t>
        <w:br/>
        <w:t>Раиса Мамаева</w:t>
        <w:br/>
        <w:t>НАКАЗАНИЕ ОТБЫВАДЛАВ КАРЛАГЕ.........2.Ц. 4.0 ы- 197</w:t>
        <w:br/>
        <w:t>Каівва Матауеуа</w:t>
        <w:br/>
        <w:t>5ЗЕКУЕР А ?ЕМТЕМСЕІМ КАК.АС..........10...404ф44м4 хи еомммнкенмммемма 200</w:t>
        <w:br/>
        <w:t>Калерия Мальцева</w:t>
        <w:br/>
        <w:t>ЖИШЕНИЕСВОБОЯН,.чаеиеннониониениканыннонен нааментннан аеғинер 203</w:t>
        <w:br/>
        <w:t>Қа!егіуа МаЙвеуа</w:t>
        <w:br/>
        <w:t>ЕМОВМОО69СЕЕЕКНІМО ыееосанингонал етене лон инсонасииларааыаысынымн 208</w:t>
        <w:br/>
        <w:t>Галина Степанова-Колдомасова</w:t>
        <w:br/>
        <w:t>СКАЗАЛИ, ЧТОПРИГЛАСЯТ НА СВИДАНИЕ......... 4.4224 004000... 210</w:t>
        <w:br/>
        <w:t>Сагадат Таштитова</w:t>
        <w:br/>
        <w:t>«УМЕРШИХ УВОЗИЛИПО НОЧАМ»........Һ.і ез ДДеее-.-.-”“ацаа.амы... 211</w:t>
        <w:br/>
        <w:t>барадаі Тавһ іоуа</w:t>
        <w:br/>
        <w:t>ПЕДА ВОПІЕ5 ТАКЕМ АУҒАУ АТ МІСІНТ...</w:t>
        <w:br/>
        <w:t>Искра Шубрикова-Вальциферт</w:t>
        <w:br/>
        <w:t>«НАСНОЧЬЮУВЕЗЛИ..».........2.4.22.</w:t>
        <w:br/>
        <w:t>Софья Солунова</w:t>
        <w:br/>
        <w:t>«АЖАЛ ЖОЛАМАЙ ҚОЙДЫ»</w:t>
        <w:br/>
        <w:t>«АЛЖИР» мұражайының қорынан</w:t>
        <w:br/>
        <w:t>Елизавета Тухачевская:</w:t>
        <w:br/>
        <w:t>«НКВД ТИІСПЕС ДЕГІ ОЙЛАДЫМ».............ллл һы екн ене к елене менен 215</w:t>
        <w:br/>
        <w:t>Ольга Шугаевская</w:t>
        <w:br/>
        <w:t>СВИДАНИЕ С МАМОЙ...</w:t>
        <w:br/>
        <w:t>АЛАШ-АЛЖИР</w:t>
        <w:br/>
        <w:t>Елена Боннер</w:t>
        <w:br/>
        <w:t>СУДЬБА ОДНОЙ СЕМЬИ И ОРГАНЫ ТОСБЕЗОПАСНОСТИ........224..1. 59</w:t>
        <w:br/>
        <w:t>Сахан Садвокасова</w:t>
        <w:br/>
        <w:t>СВИДЕТЕЛЬ ВОССТАНОВЛЕНИЯ СПРАВЕДЛЛИВОСТА.......1...0.0...68</w:t>
        <w:br/>
        <w:t>Михаил Зельцер</w:t>
        <w:br/>
        <w:t>АНАМДЫ ЕСКЕ АЛСАМ...</w:t>
        <w:br/>
        <w:t>Тамара Вронская</w:t>
        <w:br/>
        <w:t>ИЗ УКРАИНЫ -В «АЛЖИР» ........4.Мбзгазомеелдеаеа ааа ыы ыы аыыаЫе---- 72</w:t>
        <w:br/>
        <w:t>Төлеубай Қабжанов</w:t>
        <w:br/>
        <w:t>ЖАЗЫҚСЫЗДЫҢ ЖАРЫ..........42.211бебдобМе даа ыыы ыы. ... 76</w:t>
        <w:br/>
        <w:t>Бақытжан Тобаяқов</w:t>
        <w:br/>
        <w:t>«АЛЖҮИР».....ь һоинтнлем елен и емнен ммен НЕЙ ЕНЕНИВИНЕННЕЕЕнтЫ Он ғағЫн 79</w:t>
        <w:br/>
        <w:t>«АЛЖИР» мұражайының қорынан</w:t>
        <w:br/>
        <w:t>ОТБЫВАЛИ СРОК 1000 АРТИСТОҚК, 360 ПИАНИСТОК............40.84</w:t>
      </w:r>
    </w:p>
    <w:p>
      <w:r>
        <w:t>Раиса Жаксыбаева</w:t>
        <w:br/>
        <w:t>ПУСТЬ ЛЮДЯМ БУДЕТ ХОРОШО.....</w:t>
        <w:br/>
        <w:t>Эльмира Айағанова</w:t>
        <w:br/>
        <w:t>ӨТКЕННЕРНІ-ТАҒЫЛЫМ:... мош Һииоициниецнниянныннамиамтынын ныне 91</w:t>
        <w:br/>
        <w:t>Жанар Ергелдінова</w:t>
        <w:br/>
        <w:t>«ТӘН-ЖАРАСЫ-ЖАЗЫЛАР-АУ. »вегегонимзивницаниянынаеныныныры 9%</w:t>
        <w:br/>
        <w:t>Закир Арипоглы</w:t>
        <w:br/>
        <w:t>ОТКРЫВАЯ ОБЕЛИСК ПАМЯТИ, ы ееовоонагомоенинненаанауианенен 97</w:t>
        <w:br/>
        <w:t>«АЛЖИР» мұражайының баспасөз қызметі і</w:t>
        <w:br/>
        <w:t>ОТЗЫВЫ О МУЗЕЕ «АЛЖИР»... менмен амтмнкмым ден 98</w:t>
        <w:br/>
        <w:t>ТАҒДЫР</w:t>
        <w:br/>
        <w:t>«АЛЖИР» мұражайының қорынан</w:t>
        <w:br/>
        <w:t>АВОШТ:«АІ НЕ» САМРшвовоицанены м елиаый не ыенннНйыын арың 103</w:t>
        <w:br/>
        <w:t>Ханбибі Есенқарақызы</w:t>
        <w:br/>
        <w:t>«КІШІ ҚАЗАН» КУӘГЕРІ......ммм2м..4..12.0..0 000000 0таыыттааЫлыылалыллыЫДЫрə 110</w:t>
        <w:br/>
        <w:t>Загфи Тналина</w:t>
        <w:br/>
        <w:t>«ТРУДОМ СЧАСТЛИВЫ БЫЛИ»</w:t>
        <w:br/>
        <w:t>Болат Сыздық, Жанагуль Сыздықова . Қы. 2</w:t>
        <w:br/>
        <w:t>ЗНАТЬ ИПОМНИТЬ ДОЛЖНЫ!...........2д деде теі ааытыыыытыыыыыыаыыыыыыыыыы. 122</w:t>
        <w:br/>
        <w:t>4114</w:t>
        <w:br/>
        <w:t>380</w:t>
        <w:br/>
        <w:t>АЛАШ- АЛЖИР</w:t>
        <w:br/>
        <w:t>оп а уоке, 5Ерредй ала Ғе аоуға. Вобл Әиске(в Гей оует оп Пет. Әһе уғав іпӨап Пу</w:t>
        <w:br/>
        <w:t>соуегей Бу ап ісу агтог. Іп “һе ВагғасКв, үуотлеп Ююге оН Ене ісу суаві Ғғотп һег, апа</w:t>
        <w:br/>
        <w:t>вһе арреагей ату ипдеглея(һ,</w:t>
        <w:br/>
        <w:t>Аһоші Сиға (біту сойаре сһееве)</w:t>
        <w:br/>
        <w:t>Прокурт</w:t>
        <w:br/>
        <w:t>Іл “һе таетогіев оҒ АІ.2НІК ргівопетв 8 уіуід і Іһе ЮШоугіпр; зіюгу. Мехі о</w:t>
        <w:br/>
        <w:t>Һе сапар, віггіріҺі Беһілді 4һе ІаКе, Еһеге ів а Ка?акһ уШаре ?Һапа - 7Һоі, во Өӛле %о</w:t>
        <w:br/>
        <w:t>(Һів вейетелі шалу өшуіуей. Опсе чһеп ргізопетв ууогКесі ол “һе ІаКе шоугіпр;</w:t>
        <w:br/>
        <w:t>сапе. ОЛА Ка?а(Кһв саше іп Іагге тайаКһаув, уғотпеп меге уға!Кіпе пехЕ ю Шет, апа</w:t>
        <w:br/>
        <w:t>еу Іі втаЙ сҺИдгеп Ву һе Һалкіб, алі іп Інеіг һапвів (һе СҺПІАгеп һай Барв. Іп</w:t>
        <w:br/>
        <w:t>е Бавв, ргевшпаһ1у, “неге уғав вотеіһіле һеауу, НКе віюпев. Тһеп сҺйагеп Һерап</w:t>
        <w:br/>
        <w:t>% һгоуу Елеве віюпев аб һе ргізопетв, апа езсогіз вбагед Іле һіпр 1ол Пу: «І.оок,</w:t>
        <w:br/>
        <w:t>уҰһаҒ Кіпа оҒепетіев уол аге. Үой аге побІоуейі поғоліу іп Моясоуу ші еуетгіп Ам1в,</w:t>
        <w:br/>
        <w:t>"һе сҺйАгет Фһтоуу віюпев аҒ уом». ІР ууаз оҒепвіуе %о Театв: уге ууеге поі тевропвіМе</w:t>
        <w:br/>
        <w:t>ос һоуу СӘйбгеп угеге Вгоцені ар! АНет аә?іЙе “ле КағаҚһв угеті ауғау; Опе оҒЕһе</w:t>
        <w:br/>
        <w:t>зуотеп саттіесі ап аттііШ оҒсапе апа ігірресі оуег һе віопев, апбі һе зіопев вестес</w:t>
        <w:br/>
        <w:t>Жювтпей вітапге - Шсе ій апа сһееве. Тһеп (һе ргівопегв илаетвоод һа! Еле ууотеп,</w:t>
        <w:br/>
        <w:t>«ҺМібтеп ала о1й тпеп, сотпіпе Бола а пеату алі, гіКейі Ғһеіг І1уев %о Ғһгоуу сһееве о</w:t>
        <w:br/>
        <w:t>Һетп. Тізів яғав БаКейі саға, гоПейі ир іп БаПв апа «гісі.</w:t>
        <w:br/>
        <w:t>М?еп іһеу сәлде іп Ене еуеліпр (о іҺе Ватгаскв, блеу апке Өне Мившт Сой Ғог</w:t>
      </w:r>
    </w:p>
    <w:p>
      <w:r>
        <w:t>варрогі апа авКейі Нітп % вауе “һе Іуев оҒ Юһеве уғотпеп апа о1й тпеп, іо ріуе “егі</w:t>
        <w:br/>
        <w:t>һеа ала Іюпреуіу, апа 4аіһе сМійгеп хғоша по кпоуу кегіеі, һапдет ог Іопе!іпевв.</w:t>
        <w:br/>
        <w:t>Моғгопіу олсе Аі Әле ішһаБНғаті оіҺе үШасе, таКіпе ІНеігуғау (лгоцеһ (һе геегіз,</w:t>
        <w:br/>
        <w:t>Әгіпр, Вгеаа, ой, апа тегі. Апа “һе езсогіз, вбапфіпр аБохе, «14 поб вес йі. Опе оҒ</w:t>
        <w:br/>
        <w:t>Ргівопетв-Сеттапв м/тоіе а роетп «Сига із а Ртесіоив бюпе».</w:t>
        <w:br/>
        <w:t>376</w:t>
        <w:br/>
        <w:t>АЛАШ-АЛЖИР</w:t>
        <w:br/>
        <w:t>Өгріле (виде тивеит «АІ.7НІК»</w:t>
        <w:br/>
        <w:t>ЕКОМ ТНЕ НІ5ТОКҮ ОЕТНЕ САМР</w:t>
        <w:br/>
        <w:t>Из истории лагеря</w:t>
        <w:br/>
        <w:t>Іп “һе Бізе Һа!Ғ оғ 204Һ сепіпгу, а шопвітонв (гареду Веуопа АП сглену ана</w:t>
        <w:br/>
        <w:t>всаіе Әеуеіоред оп Іһе 1опв-зшЕетілр КазаК1 еагіҺ. 5оуіек роугег, а6 Е зевтейі о</w:t>
        <w:br/>
        <w:t>Ре аскпомледбей % веР Іһе уғога %о |аө!ісе апа едлаН0бу, рооа апа Ірі, Бтоцеһе</w:t>
        <w:br/>
        <w:t>епогтповв өиЕетіпр о һе реоріе. Тһе оба</w:t>
        <w:br/>
        <w:t>оғреорів.</w:t>
        <w:br/>
        <w:t>ІШатіап те стірріеді (һе бМев ота Шопв</w:t>
        <w:br/>
        <w:t>Роугегіі бігисінгев асімеіу іпітіейі іп Ене Ше оҒ алу Ғапу ала іпбізіднгі.</w:t>
        <w:br/>
        <w:t>Сейіпе едпаіроШЕелі тір ііп атппрего</w:t>
        <w:br/>
        <w:t>геге вір(есіей ю тертеввіоп ал4 ізо1ағеді Ғ</w:t>
        <w:br/>
        <w:t>ав т теп геге югевееп ог Іһегп, мН</w:t>
        <w:br/>
        <w:t>БесізаНуе асіз, мотеп едлаШу уғНһ теп</w:t>
        <w:br/>
        <w:t>то осіегу. Тһе зале агісіев оЕртовесаноп</w:t>
        <w:br/>
        <w:t>һеге уғав опе агісіе оп у/ ісі олу ууотлеп</w:t>
        <w:br/>
        <w:t>соша вегуе іп |ай - Іһове у/һо угеге дезірлаіей СН5ІЕ (МегпВегв оҒ ҒаппШев оҒ</w:t>
        <w:br/>
        <w:t>ТтаЮогв іо һе Моһепала). Хо сопшпйғіне; а сгітпе, Гһеу пеуегіһе!езв һад %ю зегуе</w:t>
        <w:br/>
        <w:t>велепсев іп вресізі сапірв Өле %ю Үһе Ғас</w:t>
        <w:br/>
        <w:t>Әацр ете оҒІһове уһо угете ассиведі оғ</w:t>
        <w:br/>
        <w:t>Тһе Кагарапда сапар оссиріев а өресі:</w:t>
        <w:br/>
        <w:t>Ша! еу угеге шоһһеге, әгіуев, бізіегв, апа</w:t>
        <w:br/>
        <w:t>реігауа! оҒ “пе Мобпегізтій.</w:t>
        <w:br/>
        <w:t>а! різсе іп «һе Һівіюту оҒтергеввіопв. Пууав</w:t>
        <w:br/>
        <w:t>Пеге, ай һе Бебіплігір; оҒ 1938 оп Ғле Баве оҒ Тһе 261Ң 1аһог УШаре Актойляқ, (һе</w:t>
        <w:br/>
        <w:t>уғотпег, вресізі дерагһтпепі уғав орепей</w:t>
        <w:br/>
        <w:t>СІЛ.АС», %ю у?һеге аліһогіНев Вгоцр,</w:t>
        <w:br/>
        <w:t>ітіргізоптепі ав «СН51Кв» - «Метһетв</w:t>
        <w:br/>
        <w:t>Туғо обһес саппрв, Юю ә?һеге һе «М/уев оғ</w:t>
        <w:br/>
        <w:t>іл Могдочіа ала ТоппвК.</w:t>
        <w:br/>
        <w:t>Іп сопуегваНопв ашопе, еасһ ойһет,</w:t>
        <w:br/>
        <w:t>.Опе о гее ізізпсів ұғав іне «Атсһіреіаро</w:t>
        <w:br/>
        <w:t>ҺЕ юрейһег 4һозе, мо рос һе Тегтпв оҒ</w:t>
        <w:br/>
        <w:t>ОҒ БатпіНев оҒ Ттайотв ію “һе Мойһегізлд».</w:t>
      </w:r>
    </w:p>
    <w:p>
      <w:r>
        <w:t>ТгайЙоғв» үуеге беп! іп 1937-1938 аге Іоса?ей</w:t>
        <w:br/>
        <w:t>һе актов ргізопегв ігопісаПу саПей</w:t>
        <w:br/>
        <w:t>еш ізіапа ап ехоНс могд, АТ. 7НІК - АЮпоШпвК сапар оҒ УЛйуез оҒ Тгаогв о һе</w:t>
        <w:br/>
        <w:t>Моелала. Тһеве ууеге уошар, Беац1іД1 ууотеп, тшапу ж Еһ сһідтеп, еуеп у/Еһ</w:t>
        <w:br/>
        <w:t>іпбаліз.</w:t>
        <w:br/>
        <w:t>бізііп иведі іо терегі: “Мо тап-тпор</w:t>
        <w:br/>
        <w:t>тоМетп». Тһе Безі рагі о һе ілге Шірепізіп,</w:t>
        <w:br/>
        <w:t>һе соопг оҒагтау, апа союцт оҒреоріе угеге дезітоуей. Тһеге үгеге Веач НШІ, сіеуег</w:t>
        <w:br/>
        <w:t>реоріе, ивей %о ітіеШесба! ог стеануе ІаҺот, по банер байлай апа поҒЧацвһ 0</w:t>
        <w:br/>
        <w:t>һіде һеіг ом оріпіоп. Сегігіліу, Неу угеге тааасфцөіед, вотейітпев еуеп %оо бой.</w:t>
        <w:br/>
        <w:t>Могеоуегіһеу Жа погипаегвбала хуһай нн</w:t>
        <w:br/>
        <w:t>еу заНегед еуеп тоге. Айда о ісіһай</w:t>
        <w:br/>
        <w:t>Һизрапав апа, ууотве, Өнеіг сҺ1дтел, 1п</w:t>
        <w:br/>
        <w:t>374</w:t>
        <w:br/>
        <w:t>еу угеге астпаПу ассивесі оғ ала Ғтотп һа</w:t>
        <w:br/>
        <w:t>беу Кпемг поіНіле аБоо іһе Ғаіе ӨР Пеіг</w:t>
        <w:br/>
        <w:t>бәсі, іп іне Нтві уеаүв согтевролдепсе, уғав</w:t>
        <w:br/>
        <w:t>КарЛаттың 26-шы нүктесі</w:t>
        <w:br/>
        <w:t>Ргевв веггізі о «А12НІК» тивеит</w:t>
        <w:br/>
        <w:t>АВООТ МОБЕСМ-МЕМОВНІА,, СОМРІ.ЕХ «А1.2НЕ»</w:t>
        <w:br/>
        <w:t>Про музейно-мемориальный комплекс «АЛЖИР»</w:t>
        <w:br/>
        <w:t>Іп ритяпапсе оҒ 4һе огдег оҒ ңе Ртевіделі оҒ КерчРіс об КазаКһяап М.А,</w:t>
        <w:br/>
        <w:t>Маатһауеу, Бу “пе оғдег оҒ АКітағ Ке 27-173р, оғ Өле сйу об Авбала, оп Еертиагу,</w:t>
        <w:br/>
        <w:t>26, 2007, Әле МЕ5Е «Мивешш оҒРо!ПНса! Бергезвіопя» уғав сгеаіейі.</w:t>
        <w:br/>
        <w:t>А плвешп Уғав орепесі оп Мау, 31,2007 ол іне Тегііюгу оҒІһе Коттег АЮтоВтвК</w:t>
        <w:br/>
        <w:t>Сагар оҒ Уіуев оҒ Тгайотв ю Жһе Моһепала (А1.2НІЕ).</w:t>
        <w:br/>
        <w:t>А.шегпөгігі сопарлех сопвізіз оҒ Еһе (оПоуғіпр, Һавіс обесів:</w:t>
        <w:br/>
        <w:t>1. «Ағсһ оҒботтоуу».</w:t>
        <w:br/>
        <w:t>2.5сшірішеі сопровіНопв: «Певраіг апді М/еакпевв», «Неһ ала Норе»,</w:t>
        <w:br/>
        <w:t>3. Мивешп імліділр,</w:t>
        <w:br/>
        <w:t>4. Өтеп сагтізре</w:t>
        <w:br/>
        <w:t>Тһе 4івріау оп йе ртопта Ғоог, «Тізе Нізіогу оҒКа?акһыап 4тотп “һе Міпеіеепіһ</w:t>
        <w:br/>
        <w:t>о іле ТүгепНейі Сепішшіев”, еуідепНу геЙесів ретіоб оҒ вігепріһепіле оҒ Өне</w:t>
        <w:br/>
        <w:t>паНола!-соіопігі роһісу оҒ Тгагіз алд Өне со1е оҒ КазаҚһ ішеШрелініз іп Өне бөһе</w:t>
        <w:br/>
        <w:t>ог іпдереплделсе оҒ КазаК1һ реоріе, Ғог іне аҒепНов оғ уізіюіө, Әне соппровіНоп</w:t>
        <w:br/>
        <w:t>«Бочугет оҒ Же», апсі «Етеедогл апа СарНуШу» аге ргевепіед. Тһе Фівріау ол Іһе</w:t>
        <w:br/>
        <w:t>вгошпа Ноот, «Ро!Нса! Нізіоту оҒКа?аКһвбап оҒ4һе шіййІе оҒіһе піпебеетіһ апа</w:t>
        <w:br/>
        <w:t>Беріппілр оҒһе іһгепбенһ сепіагу», ӨНетв %ю уізіюгв а сһапсе Ю ре асапаітмейі үғіһ</w:t>
        <w:br/>
        <w:t>(һе Һііюгу оҒЧһе Нашдабоп оҒ Кһап роугет іп КағаКһвтап, Іһе пабопа! НрегаНоп</w:t>
        <w:br/>
        <w:t>тоуетелі ілдег Өле Фігесіоп о4 Кепезагу Кавушоу, Ғһе роННса! асбуну оҒ һе</w:t>
        <w:br/>
        <w:t>“Діавһ” рагіу ап4 Ка?аКһ іпіе бепізіл іп 1905-1916; һе регіоді о евідіМівілпепі оҒ</w:t>
        <w:br/>
        <w:t>боуіегроугег; соПесбуігайоп ат бһеігареду обіһереавапігу; һіпрегіп Ка?акһебап,</w:t>
      </w:r>
    </w:p>
    <w:p>
      <w:r>
        <w:t>ап4 һе «ТГәгре Тегтог оҒ1937-1938».</w:t>
        <w:br/>
        <w:t>Тһе Фіврізу оп 1һе Йгө% Ғоог, «Ргізопег оҒ АКтоПпвік Сатар оҒ Үуіуев оҒ Тғайог5</w:t>
        <w:br/>
        <w:t>ю не МойенапФ”» геЙесіз не Ғағев оғтапу әошеп, әшіШеввіу солуіскесі ууіуеб оғ</w:t>
        <w:br/>
        <w:t>візіе апа риМіс Нвлгев іп (һе «АТ.2 НВ» сатар. А сарілероҒап іпуевНраіот тот Іһе</w:t>
        <w:br/>
        <w:t>30-409, а езгіпр шапаасіоғу; Баптасі, а Әіюгаша сайед «Маіште-Мофлет», ала а</w:t>
        <w:br/>
        <w:t>сотріех об тпағегініз арошҒ һе ҮісНшв ОҒройНса! тертезбіюд аге аП тергекікседі һеге.</w:t>
        <w:br/>
        <w:t>Тһе дізрізу оп Өһе Ягві Иоог, «Ргізодегв оғ «АТ,2НПВ», теЙесіз Ге Һізіюгу оғ Шне</w:t>
        <w:br/>
        <w:t>«АГ? НВ» сапар, регіобв оҒдеротаНоп, іӘеоіюріса! регвесийопв оҒ 50-608 алд һе</w:t>
        <w:br/>
        <w:t>Һізіюгу оҒ “пе Песетег еуепіз 041906.</w:t>
        <w:br/>
        <w:t>Ав еуідепсе, еуепі десгеев/4есізіогі; 1амғ8, тпарв; сһагіз, рһоіюв, досшпетчі,</w:t>
        <w:br/>
        <w:t>ІеНеге, БооКв, апді регвола!ННйлрв Ве/опвілд іо ро!Ніса!-ргізопетв аге ргезептесі Юг</w:t>
        <w:br/>
        <w:t>һе абепНоп оҒ ршевіз.</w:t>
        <w:br/>
        <w:t>877</w:t>
        <w:br/>
        <w:t>ҠарЛагтың 26-шы нүктесі</w:t>
        <w:br/>
        <w:t>енуіне, экспозициямен көрмелерге шығарылып көрсетілуіне есеп және қор</w:t>
        <w:br/>
        <w:t>сақтау бөлімі жауапты. Осы бөлімді басқаратын жетекші ғылыми қызметкер</w:t>
        <w:br/>
        <w:t>Сахан Асайынқызы Сәдуақасова мұражай ісін 1967 жылы бұрынғы Целино-</w:t>
        <w:br/>
        <w:t>трал облыстық тарихи-өлкетану мұражайында бастап, Гірезидентік Мәдени</w:t>
        <w:br/>
        <w:t>орталықтың сақтау бөлімінің меңгерушісі қызметіне дйін атқарған. Мұражайтану</w:t>
        <w:br/>
        <w:t>ілімінің білгірі, жас мамандарды тәрбиелеп мұражай ісіне баулып жүрген</w:t>
        <w:br/>
        <w:t>тәжірибелі ұстаз «АЛЖИР» мұражайында білгір шәкіртерді тағылымымен</w:t>
        <w:br/>
        <w:t>тәрбиеледі.. Сахан апай 2009 жылы Санкт-Петербор сапарында «АЛЖИР»</w:t>
        <w:br/>
        <w:t>тұтқыны 93 жасар Найдис Евгения АДавыдовнаға кездесіп, сұхбаттасып; ол</w:t>
        <w:br/>
        <w:t>пайдаланған ХІХ ғасырдың кофемолкасын, шәй ыдысы мен өзге де затта-</w:t>
        <w:br/>
        <w:t>рын мұражайға тарту ретінде алып келген. Е.Д. Найдиспен жүргізген сұхбат</w:t>
        <w:br/>
        <w:t>бейнетаспаға жазылып сақтаулы. Сонымен қатар Френкель (Виолина) Лидия</w:t>
        <w:br/>
        <w:t>Михайловнаның ұрпағы танымал режисер Виолина, әжесінің жеке заттарын</w:t>
        <w:br/>
        <w:t>және өзі түсірген «Мы будем жить», «Московский стиаь» семья Баршевских и</w:t>
        <w:br/>
        <w:t>Виолиных» деректі фильмдері мен танымал «Московекая сага» көркем фильмі</w:t>
        <w:br/>
        <w:t>сақтаулы. Бейнетаспа қорын «Мұстафа және Әлихан», «Алаш перзенттері»,</w:t>
        <w:br/>
        <w:t>«АЛЖИРи Долинка», «АЛЖИР» воэврагценная память», «Мы свидетельствуем»,</w:t>
        <w:br/>
        <w:t>«Лютый жолод «АЛЖИРА» сынды деректі фильмдер, «Тяжелый песок» көркем</w:t>
        <w:br/>
        <w:t>фильміменИ.А. Шихеева, К. Андрионашвили, Х.С. Мартинсон сияқты «АЛЖИР»</w:t>
        <w:br/>
        <w:t>тұтқындарыныңсоңғыестелік бейнежазбалары толықтырады. Мұражай қорында</w:t>
        <w:br/>
        <w:t>сақтаулы жәдігерлердің пайдалану мерзімі мен иелігіне қарай: негізгі, ғылыми-</w:t>
        <w:br/>
        <w:t>қосымша жәнеуақытша қорларға тіркелу арқылы, ғана мұражайдыңғылымның</w:t>
        <w:br/>
        <w:t>айналымына кіре алады. «АЛЖИР» мұражайында Орынбор сапарынан</w:t>
        <w:br/>
        <w:t>С.А.Сәдуақасова мен Р.Р. Жақсыбаева әкелінген 1937-38 жылдардағы ақпараттық</w:t>
        <w:br/>
        <w:t>идеологиалық жүйенің қалай ақты қаралағаны жайында 1937 жылғы «Известия»</w:t>
        <w:br/>
        <w:t>мен 1938 жылғы «Правда» газеттерінің сол замандағы түпнұсқа түптемелерінен</w:t>
        <w:br/>
        <w:t>көре аласыз.</w:t>
        <w:br/>
        <w:t>Қазақстанға сапарлары аясында «АЛЖИР» мұражайын көптеген шетел</w:t>
        <w:br/>
        <w:t>қонақтарының арасында Латвия, Литва, Венгрия елдерінің Президенттері</w:t>
        <w:br/>
        <w:t>арнайы келіп, тағзым етіп, кешенмен танысып, құрметті қонақтар кітабына қазақ</w:t>
        <w:br/>
        <w:t>халқына ақтандақ жылдары өз ұлттарының ұл-қыздарына көрсеткен көмегі мен</w:t>
        <w:br/>
        <w:t>ел тарихинадағы құрметтеріне ризашылықтарын білдірген.</w:t>
        <w:br/>
        <w:t>Біздің түсінігімізде мұражай кенеден мұра болып жеткен, сүйегіне, сіңген</w:t>
        <w:br/>
        <w:t>тозаңы «Мен жәдігермін, көріңдер!» - дегізіп, соны көрсететін көрме емес. Ол</w:t>
        <w:br/>
        <w:t>ең алдымен шынайы шығармашылық ойды талап ететін қағамдық құбылыс.</w:t>
        <w:br/>
        <w:t>Бүгінде «АЛЖИР» мұражайы, оның «қонақтары» орынды көрсеткендей,</w:t>
        <w:br/>
        <w:t>өткеннің тоталитарлық;билігі.әкелген азабын көрсету арқылы енді ондаи</w:t>
        <w:br/>
        <w:t>қасіретке жол бермеуге шақырған ескерту болып табылады.</w:t>
      </w:r>
    </w:p>
    <w:p>
      <w:r>
        <w:t>373</w:t>
        <w:br/>
        <w:t>КарЛаттың 26-шы нүктесі</w:t>
        <w:br/>
        <w:t>по аПоугесі ог ууотеп. Моһоду оҒ мошеп Кпеуг іп (әсі үуһеге іһеу жеге бігіуеп,</w:t>
        <w:br/>
        <w:t>Тһе воііегв фиагфілр Нһетуғеге Ютілддеп ігі арош апуіілр, Ви неп ауойл</w:t>
        <w:br/>
        <w:t>евсогі, уҮһове патпе уғав Уапуа, інгеуг іпію оле өне: саттіарев а «ехізоок оҒ4пе Біл</w:t>
        <w:br/>
        <w:t>сіа55 у/Н а айав оҒбоутен ІЛлоп, уүһегеіт тесі репсігһе сиу оҒАютоһа уғав таткей.</w:t>
        <w:br/>
        <w:t>вш һоуғію етуі атпевваве іо телаПуев? То (һе ууолпеп, еасһіпа сатпіаре мав біуеп а</w:t>
        <w:br/>
        <w:t>ріесе оГ һетгіпе; атм а ріесе оғвцдат, зтаррей іп м/кНе рарес, Тһе ууошеп ууһо згеге</w:t>
        <w:br/>
        <w:t>Ююгтег теуоішіопагіев, УН 1ауде саптр ехретіепсе, ө4аіеді бла Шштоугіпр ош раретів</w:t>
        <w:br/>
        <w:t>ішроввіМЕе, апсі 1 ів песеввагу Фо «Нуіде іс һу ріесев. Толиве Енейг оуғп Моод іпәбеад</w:t>
        <w:br/>
        <w:t>оҒпі, Бііпр һетве1Е вітопріу бог а Епрег, апсі во бнаі Ысой бігезгпейі.... Тһеп еу</w:t>
        <w:br/>
        <w:t>уутаррей !һай Біооду тпевварев апбі Өлген Иіпіо а Бох ууһісі бетуеді ав а геві топ.</w:t>
        <w:br/>
        <w:t>М?леп а ігаіп дерагееді, “һе угогкетв оҒЧһе ғаЙуғау Һасі ріскейі әр 1һе біту ігізгшев</w:t>
        <w:br/>
        <w:t>апа тайЙей Еһеші ассогділр %о Әле 4евНпаНоп, Мату ге/аНуев оҒ «А1.2НШВ» мотеп</w:t>
        <w:br/>
        <w:t>рой ікот бһетл (һе Нгві еНег, әртіНеп іп ехасНу «віғапре» іпК6, вотпе ІеНетв агеіп (пе</w:t>
        <w:br/>
        <w:t>Феріау оҒошг іпивешпі.</w:t>
        <w:br/>
        <w:t>СаПпа ЭӘкерапоуа-Кіуисһіиікоуа уүтНев іп һег тпетоіг 1а Нег һияВапаі эуав а</w:t>
        <w:br/>
        <w:t>ІваФіпр уғогКет, апд вһе уғав а бішдеті, Ә/һеп, аКег Не ағкеві оҒһивһапа, беу сате</w:t>
        <w:br/>
        <w:t>аНет СаПпа апа ва1д 4һай 5һе мғав іпуһесі іо ап арроіпішеле үгіп Нітп, СаВна риғ</w:t>
        <w:br/>
        <w:t>оп Һег Беві 4гевв апа БеацНіШ вһоев, Бі Һай по тлюге оррогішиіНев ію шегі уһ</w:t>
        <w:br/>
        <w:t>һег һазрапа,</w:t>
        <w:br/>
        <w:t>Опсеіп йе ргізоп, опе ууогпап, гебіттігір Юю Ғе сеП аНеғ аліпеетторатол, Сіа5һед</w:t>
        <w:br/>
        <w:t>іп а соттібіог уг һег һивһала, Тһе өһош16 оҒеясогів мгеге погаМІе ж ісаг һеш кот</w:t>
        <w:br/>
        <w:t>сас ойпег, зо “еп іне евсогі гевогіеді ю (ле о/4 шебһод; неу Берап іо млтетсіш Пу</w:t>
        <w:br/>
        <w:t>Беаі Не шап апа ууотлап оп Еһіетв еПБоуу м/1ҒА Еһеіг шасііпе ршлів. Теггі Ме...</w:t>
        <w:br/>
        <w:t>У/отпеті гетагіп уғошеп еуегуиеге. Тһеу сап ініпкс оҒ һоуғ Әлеу іюоК НКе аткі</w:t>
        <w:br/>
        <w:t>Ягеат аһоші Іоуе еуеп оп Іһе едре оҒ4еаіҺ, Тһеу сап іһтее Ішев рет 4ау Һшту іш</w:t>
        <w:br/>
        <w:t>(һе ойһег ҺаттасКө іо Втеав!еед а воп, ав КаКҺЙ РіізеівКауа «14.</w:t>
        <w:br/>
        <w:t>Тһе мое әгіпіег оҒ 1937-1938, Әле сапар гесеіуейі пеуу епіталіз. Тһе Баггаске</w:t>
        <w:br/>
        <w:t>згеге зін оші оҒ абоһе-Втісів һаб поғ 4тіей уе, Әші ууете НШейі үлі мготпеп (тот</w:t>
        <w:br/>
        <w:t>ӘіЕететі сібев. АП оҒһетп әгете Баге һауеп, Тһеу жете рі алі Бірі ІсоКар,</w:t>
        <w:br/>
        <w:t>ке гідісшіоцв һеепадегв. Тһе үлідег уғав уегу со18. Га Іһе Вагтасбө Өнеге жеге іуғй-</w:t>
        <w:br/>
        <w:t>ютеуей солбіпшойв пакей різпік Бедз алб опе віюуе (ог Іһе у/һә(е Ватғасі.</w:t>
        <w:br/>
        <w:t>Тһе се «һас геЙесіз «һе Не оҒ (ела!е ргізолегв апа эеЙеге беге ів а сгаф8 із</w:t>
        <w:br/>
        <w:t>ехасбу тесгеатед іп һе пивешп. Мапу ргівопегв атгіуей мл1іһ Бгеаө Мей сӘЙдгеп.</w:t>
        <w:br/>
        <w:t>Венітсі Әне Багеді мдіте, а Әадегратіеп уғаз ограпігей, Ілеге әгете сійдгеп, Еһеті</w:t>
        <w:br/>
        <w:t>Фһеве ІН реоріе о/йгее - ошгуеагв ууете зепі Ю ОзКагоу8Кіу огрһападе. Мотеп</w:t>
        <w:br/>
        <w:t>ешвеігев зенінетірінемау оГ Ше, Тһете ууав а Такеоуегртонла зуйіл сапе һетеарошіз.</w:t>
        <w:br/>
        <w:t>Езсотей Бу сопуоув ап 4орв, еу тоугесі іне сәпе апа Һомяді та! от 3 әулісіз</w:t>
        <w:br/>
        <w:t>вегуесі ет ав глабтеввев, Тһеу әуеге а1но һезіей бу сале. Көшіле в0ібҢегв айдей %</w:t>
        <w:br/>
        <w:t>ю (һе өзе дау алд пірһі. Тһеге ууав 6еуеге ов, Опсе, а ргізопес, сатгуйпе; уудіег</w:t>
        <w:br/>
        <w:t>375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
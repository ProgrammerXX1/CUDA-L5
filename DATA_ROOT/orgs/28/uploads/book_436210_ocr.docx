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Ә.Х.МАРҒҰЛАН</w:t>
        <w:br/>
        <w:t>ШЫҒАРМАЛАРЫ</w:t>
        <w:br/>
        <w:t>ҮШІНШІ ТОМ</w:t>
        <w:br/>
        <w:t>«АЛАТА</w:t>
        <w:br/>
        <w:t>БАСПА-ПОЛИГРАФИЯЛЫҚ</w:t>
        <w:br/>
        <w:t>КОРПОРАЦИЯСЫ</w:t>
        <w:br/>
        <w:t>АЛМАТЫ-2007</w:t>
        <w:br/>
        <w:t>ШЫҒАРМАЛАРЫ</w:t>
        <w:br/>
        <w:t>“Мәдени мұра” бағдарламасын жүзеге</w:t>
        <w:br/>
        <w:t>асыру жөніндегі қоғамдық кеңес мүшелері:</w:t>
        <w:br/>
        <w:t>Әшімбаев М.С., кеңес төрағасы,</w:t>
        <w:br/>
        <w:t>Асқаров Ә.А., жауапты хатшы, Абдрахманов С.А.,</w:t>
        <w:br/>
        <w:t>Аяған Б.Ғ., Әбусейітова М.Қ., Әжіғали С.Е.,</w:t>
        <w:br/>
        <w:t>Әлімбай Н., Әуезов М.М., Байпақов Қ.М.,</w:t>
        <w:br/>
        <w:t>Биекенов К.Ү., Бұрханов К.Н., Досжан А.Д.,</w:t>
        <w:br/>
        <w:t>Ертісбаев Е.Қ., Есім Ғ., Қасқабасов С.А.,</w:t>
        <w:br/>
        <w:t>Қошанов А., Нысанбаев Ә.Н., Салғара Қ.,</w:t>
        <w:br/>
        <w:t>Самашев 8., Сариева Р.Х., Сейдімбек А.С.,</w:t>
        <w:br/>
        <w:t>Сұлтанов Қ.С., Тұяқбаев Қ.Қ., Түймебаев Ж.Қ.,</w:t>
        <w:br/>
        <w:t>Хұсайынов К.Ш., Шаймерденов Е.</w:t>
        <w:br/>
        <w:t>“Ә.Х. Марғұлан шығармалары” сериясының</w:t>
        <w:br/>
        <w:t>редакциялық алқасы:</w:t>
        <w:br/>
        <w:t>Садықов Т.С., бас редакторы,</w:t>
        <w:br/>
        <w:t>Марғұлан Д.Ә., жауапты хатшысы, Байпақов К.М.,</w:t>
        <w:br/>
        <w:t>Бердібаев Р.Б., Қасқабасов С.А., Қойгелдиев М.Қ.,</w:t>
        <w:br/>
        <w:t>Күмеков Б.Е., Аяған Б.Ғ., Кененбай Ы .С.,</w:t>
        <w:br/>
        <w:t>Сейдімбеков А., Смағұлов О.С.,</w:t>
        <w:br/>
        <w:t>Тасмағамбетов И.Н., Уәлиханов ІП.Е.</w:t>
        <w:br/>
        <w:t>ББК 88.8 Қаз</w:t>
        <w:br/>
        <w:t>М22</w:t>
        <w:br/>
        <w:t>Қазақстан Республикасы Мәдениет және</w:t>
        <w:br/>
        <w:t>ақпарат министрлігі Ақпарат және мұрағат</w:t>
        <w:br/>
        <w:t>комитетінің мемлекеттік бағдарламасы</w:t>
        <w:br/>
        <w:t>бойынша шығарылды</w:t>
        <w:br/>
        <w:t>МАРҒҰЛАН Ә.Х.</w:t>
        <w:br/>
        <w:t>М922 Шығармалары - Алматы: «Алатау»</w:t>
        <w:br/>
        <w:t>баспасы, 2007 - ШІ том - 488 бет</w:t>
      </w:r>
    </w:p>
    <w:p>
      <w:r>
        <w:t>Құрастырушылар: Д.Ә. Марғұлан, Д.А, Марғұлан</w:t>
        <w:br/>
        <w:t>Ғылыми кеңесшісі: С.Сәкенов, филология ғылымының</w:t>
        <w:br/>
        <w:t>кандидаты</w:t>
        <w:br/>
        <w:t>15БМ 9965-80%7-17-5</w:t>
        <w:br/>
        <w:t>Ә.Х. Марғұлан шығармаларының ПІ-томы «Қазақ</w:t>
        <w:br/>
        <w:t>халқының эпикалық әңгімелері» ғалымның докторлық</w:t>
        <w:br/>
        <w:t>диссертациялық жұмысы. Бұл Мәскеуде 1946 жылы</w:t>
        <w:br/>
        <w:t>қорғалған. Еңбекте қазақ халқының көне дәуір және орта</w:t>
        <w:br/>
        <w:t>ғасырлар оқиғалар кезеңінде жыр болған рухани мұралары</w:t>
        <w:br/>
        <w:t>тарихи және филологиялық тұрғыдан зерттеледі.</w:t>
        <w:br/>
        <w:t>Кітаптың арнаулы редакторы - Д.Ә. МАРҒҰЛАН</w:t>
        <w:br/>
        <w:t>ББҚ 82.3 Қаз</w:t>
        <w:br/>
        <w:t>ІБВМ 9965-807-17-5</w:t>
        <w:br/>
        <w:t>«Алатау» баспасы, 2007</w:t>
        <w:br/>
        <w:t>СӨЗ БАСЫ</w:t>
        <w:br/>
        <w:t>Қазақ халқының зпос жыры, аңызды әңгімесі</w:t>
        <w:br/>
        <w:t>туралы бұл көпшілік алдында тартайық деп отырған</w:t>
        <w:br/>
        <w:t>әңгімеміз көптен бері қарастырып жүрген ғылыми</w:t>
        <w:br/>
        <w:t>зерттеудің қорытындысы. Мұның кейбір үзінділері</w:t>
        <w:br/>
        <w:t>Ұлы Отан соғысының алдында (1989-1941 жж.)</w:t>
        <w:br/>
        <w:t>Қазақстанда шығатын «Халық мұғалімі», «Әдебиет</w:t>
        <w:br/>
        <w:t>және искусство» журналдарында басылып шыққан</w:t>
        <w:br/>
        <w:t>болатын.</w:t>
        <w:br/>
        <w:t>Бірақ бейбіт жатқан отанымызға қанды қол</w:t>
        <w:br/>
        <w:t>жаудың шабуыл жасағаны бұл сияқты мәдени</w:t>
        <w:br/>
        <w:t>ісімізге көп бөгет келтірді. Соғыс кезіндегі Орталық</w:t>
        <w:br/>
        <w:t>кітапханалардағы мол қазынамен еркін пайдалануға</w:t>
        <w:br/>
        <w:t>болмады. Жұртшылық тегіс қорғау ісіне шығып,</w:t>
        <w:br/>
        <w:t>басқа жұмыстан бұрын жауды қиратуды ант қылып</w:t>
        <w:br/>
        <w:t>ұстады. 1944 жылы айбынды қызыл әскер Кеңестер</w:t>
        <w:br/>
        <w:t>отанын жаудан әбден тазартып, оған енді өз елінде</w:t>
        <w:br/>
        <w:t>соққы бергені - Совет жұртшылығын жаңадан</w:t>
        <w:br/>
        <w:t>бұрынғы қуанышты тіршілікке келтіріп, олардың</w:t>
        <w:br/>
        <w:t>ой-тілегін, ғылыми мәдени істерін ұлы арнаға түсіре</w:t>
        <w:br/>
        <w:t>бастады.</w:t>
        <w:br/>
        <w:t>Ұлы Отан соғысының қуанышпен бітуі, совет</w:t>
        <w:br/>
        <w:t>ғалымдарын жаңадан Ғылыми зерттеу істеріне</w:t>
        <w:br/>
        <w:t>шабыттандырып, өткен дәуірдің ерлік істерін көркем</w:t>
        <w:br/>
        <w:t>сұлу дүниелерін қазып зерттеуге мүмкіндік берді.</w:t>
        <w:br/>
        <w:t>Сол қуаныштың арқасында бізде кәрі заманнан бері</w:t>
        <w:br/>
        <w:t>5</w:t>
        <w:br/>
        <w:t>КІРІСПЕ</w:t>
        <w:br/>
        <w:t>Қазақ сахарасы ерте заманнан аңызды әңгіме, миф,</w:t>
        <w:br/>
        <w:t>легенда, эпос жыр шығарудың ұлы арнасының бірі</w:t>
      </w:r>
    </w:p>
    <w:p>
      <w:r>
        <w:t>болды. Оның ұшы-қиыры жоқ, кең далалы, аспанмен</w:t>
        <w:br/>
        <w:t>тілдескен асқар таулары, адам ақылын тоздырған</w:t>
        <w:br/>
        <w:t>шөл далалары - ту ескі заманның өзінен-ақ миф,</w:t>
        <w:br/>
        <w:t>легенданың, эпос жырының қайнаған ортасы еді.</w:t>
        <w:br/>
        <w:t>Сондықтан, Қазақстан даласын аралаған жаһан-көз</w:t>
        <w:br/>
        <w:t>жолаушылар, ұлы ғалымдар бұған көңіл қоймай</w:t>
        <w:br/>
        <w:t>өтпейтін.</w:t>
        <w:br/>
        <w:t>Жырда жасалған эпос жырдың маңызы зор, оны</w:t>
        <w:br/>
        <w:t>жинап зерттеудің керек екенін бірініші рет келістіре</w:t>
        <w:br/>
        <w:t>айтқан кісі - ғалым Абел Ремюза. Ол кісінің</w:t>
        <w:br/>
        <w:t>айтуынша Алтай мен Каспий жазығының арасы жер</w:t>
        <w:br/>
        <w:t>ортасының бұрыннан ұлы ұясы. Оған осы бастан</w:t>
        <w:br/>
        <w:t>көніл қойып жиюға кіріспесе, кейін жойылады, ізін</w:t>
        <w:br/>
        <w:t>көрсетпей кетуі анық деген.</w:t>
        <w:br/>
        <w:t>Абел Ремюзаның бұл сөзін кейін академик В.В.</w:t>
        <w:br/>
        <w:t>Радлов, Г.Н. Потанин, А.А. Ивановский де талай рет</w:t>
        <w:br/>
        <w:t>еске түсіріп, қазақ эпосының іргесі бұзылмай тұрған</w:t>
        <w:br/>
        <w:t>кезде оның үлгілі түрлерін жасап алуға кіріскен.</w:t>
        <w:br/>
        <w:t>Қазақ эпос жырының зерттелініп, жазылып алына</w:t>
        <w:br/>
        <w:t>бастағанына көп болған жоқ, ХІХ ғасырдың басынан</w:t>
        <w:br/>
        <w:t>былай қарай. Одан бұрын ол тек халық</w:t>
        <w:br/>
        <w:t>ақындарының аузында ғана айтылып жүретін, не</w:t>
        <w:br/>
        <w:t>кейбір сұлтандардың қолжазбасында ғана сақталды</w:t>
        <w:br/>
        <w:t>«Едіге», «Мұңлық-Зарлык», «Бозжігіт», тағы</w:t>
        <w:br/>
        <w:t>Қазақ эпосын көлемді түрде жинап, оны системаға</w:t>
        <w:br/>
        <w:t>түсіруді өзіне міндет қылған кісінің бірі академик</w:t>
        <w:br/>
        <w:t>В.В. Радлов. Түрік тілдес елдердің, 19 том қылып</w:t>
        <w:br/>
        <w:t>шығарған халық поэзиясының қалың бір томын</w:t>
        <w:br/>
        <w:t>қазақ әдебиетіне арнайды.</w:t>
        <w:br/>
        <w:t>Шоқан жазып алған «Едіге» жыры сияқты,</w:t>
        <w:br/>
        <w:t>академик Радлов жинаған сюжеттері де ең қызықты,</w:t>
        <w:br/>
        <w:t>ең тарихи мағыналы жырлар. Радлов Шоқанның</w:t>
        <w:br/>
        <w:t>кезінде ұзақ жыр айту әлі тосаңсымяған еді. Бұл</w:t>
        <w:br/>
        <w:t>кез Жанақ, Сақау, Көтеш, Шөже, сияқты аты шулы</w:t>
        <w:br/>
        <w:t>ақындардың кезі болатын. Сондықтан «Ер Сайын»,</w:t>
        <w:br/>
        <w:t>«Қозы Көрпеш - Баян сұлу», «Ер Көкше» «Ер Қосай»</w:t>
        <w:br/>
        <w:t>тәрізді жырларды тұнық қалпында жазып алу</w:t>
        <w:br/>
        <w:t>оларға алтын тапқаннан кем болмады. Қазақ</w:t>
        <w:br/>
        <w:t>эпосынан Радловтың жинағына кіргендері: «Ер</w:t>
        <w:br/>
        <w:t>Тарғын», «Ер Сайын», «Ер Көкше», «Желкілдек»,</w:t>
        <w:br/>
        <w:t>«Қан-Шөнтай», «Еркем-Айдар», Қозы Көрпеш - Баян</w:t>
        <w:br/>
        <w:t>сұлу», тағы басқалар.</w:t>
        <w:br/>
        <w:t>Қазақтың ауыз әдебиетін алпыс жыл бойы зерттеп,</w:t>
        <w:br/>
        <w:t>оның жұртшылық үнін терең түсінген ғалым</w:t>
        <w:br/>
        <w:t>академик Радлов, қазақта «эпос жырынан көрі</w:t>
        <w:br/>
        <w:t>лирика жыры көбірек жолығады» деген сенімге</w:t>
        <w:br/>
        <w:t>келген. Бірақ бүгінгі шындыққа қарағанда,</w:t>
        <w:br/>
        <w:t>Радловтың бұл нанымы қазақ эпос жырының ол</w:t>
        <w:br/>
        <w:t>кезде артық зерттелгенін көрсетеді.</w:t>
        <w:br/>
        <w:t>Біздегі революциядан бері жинаған материалдарға</w:t>
        <w:br/>
        <w:t>қарағанда, қазақтың эпос жыры, лирика жырынан</w:t>
        <w:br/>
        <w:t>кем деуге болмайды. Қайта көлем жағынан да мазмұн</w:t>
        <w:br/>
        <w:t>жағынан да басымырақ. Радлов қырды аралап</w:t>
        <w:br/>
        <w:t>жүргенде көбінесе лирика мотивін естуі, сол кездегі</w:t>
      </w:r>
    </w:p>
    <w:p>
      <w:r>
        <w:t>қазақ жұртшылығының жабығыңқы мұнды</w:t>
        <w:br/>
        <w:t>тұрмысына байланысты болған. Екінші жағынан -</w:t>
        <w:br/>
        <w:t>ол кісі эпос айтатын ақындардың ұясын кездестіре</w:t>
        <w:br/>
        <w:t>алмаған. Әпос не ерлік жыр айту тек бүгінгі халық</w:t>
        <w:br/>
        <w:t>ақындарының ғана мақтанышы. Осы екі жылдың</w:t>
        <w:br/>
        <w:t>13</w:t>
        <w:br/>
        <w:t>жүрген «Қозы Көрпеш - Баян сұлу» жыры сол</w:t>
        <w:br/>
        <w:t>Шоқан жазып алған нұсқасының жаңадан өзгеріліп</w:t>
        <w:br/>
        <w:t>айтылған бір түрі болуы керек. Шоқан Алтын Емел</w:t>
        <w:br/>
        <w:t>бойында өлгенде (1865 эк.), оның қазақ ескілігінен</w:t>
        <w:br/>
        <w:t>жазып алған материалдары арғын, найман</w:t>
        <w:br/>
        <w:t>ақсақалдарының қолында шашылып кеткен сияқты.</w:t>
        <w:br/>
        <w:t>«Қозы Көрпеш- Баян сұлу» жырының Абай</w:t>
        <w:br/>
        <w:t>ауылында сақталып, «Едіге», «Ер Көкше», «Ер Қосай»,</w:t>
        <w:br/>
        <w:t>«Қамбар» сияқты жырлардың Баянаулдан Садуақас</w:t>
        <w:br/>
        <w:t>үйінде сақталуы мұның зор дәлелі.</w:t>
        <w:br/>
        <w:t>Шоқан қазақ халқының ескілігін зерттеуде</w:t>
        <w:br/>
        <w:t>атақты ғалымның бірі. Қазақтын ауыз әдебиетін,</w:t>
        <w:br/>
        <w:t>тарихын ғұрпын тексеруде оның жазып қалдырған</w:t>
        <w:br/>
        <w:t>материалдары әрі мағыналы, әрі көлемді, материал.</w:t>
        <w:br/>
        <w:t>Халық эпосы туралы Шоқанның берген</w:t>
        <w:br/>
        <w:t>характеристикасы өте терең. Оның анықтауынша,</w:t>
        <w:br/>
        <w:t>біздегі халық жырында айтылатын сюжеттер бір</w:t>
        <w:br/>
        <w:t>ғана тұрмыс суреті не ескі заманда болған жауынгер</w:t>
        <w:br/>
        <w:t>батырлардың ерлігі туралы ғана. «Батырдың ерлігі</w:t>
        <w:br/>
        <w:t>не оның басынан кешірген оқиғалары халық,</w:t>
        <w:br/>
        <w:t>эпосында көбінесе қара сөзбен баяндалса, батырдың</w:t>
        <w:br/>
        <w:t>өз сөзі (монолог) ылғи жырмен айтылады» - дейді.</w:t>
        <w:br/>
        <w:t>«Еркөкше - Ерқосай қазақтағы ұлы жырдың бірі,</w:t>
        <w:br/>
        <w:t>мұнда бір ғана қыпшақ руымен уақтардың</w:t>
        <w:br/>
        <w:t>жұртшылық жүз арасы суреттелген. Бұл жырларды</w:t>
        <w:br/>
        <w:t>мен көрген ақындар да жақсы айтатын. Көкшетау</w:t>
        <w:br/>
        <w:t>ауданы, атығай руынан Арыстанбай ақын еді. Бірақ</w:t>
        <w:br/>
        <w:t>оның айтуынан жазып алуға менің уақытым</w:t>
        <w:br/>
        <w:t>болмады. Жақсы жырдың бірі «Орақ батыр», бұл</w:t>
        <w:br/>
        <w:t>Қарауылдан шыққан белгілі ер. «Орақ батыр»</w:t>
        <w:br/>
        <w:t>жырын көп қазақ біледі, мен Кіші жүз ортасына</w:t>
        <w:br/>
        <w:t>барғанда, мұны алшын Нұрынбай жыршыдан</w:t>
        <w:br/>
        <w:t>естідім» дейді. Сөйтіп қазақтың ауыз әдебиетін</w:t>
        <w:br/>
        <w:t>зерттеуге Шоқан ерекше мағына берген, оның</w:t>
        <w:br/>
        <w:t>айтуынша қазақтың тарихы, жазуы, әдебиеті</w:t>
        <w:br/>
        <w:t>бірғана онын ертегі-жыры, ел әдебиеті.</w:t>
        <w:br/>
        <w:t>12</w:t>
        <w:br/>
        <w:t>отырады. Н.Я. Марр да қазақ эпосындағы легендаға</w:t>
        <w:br/>
        <w:t>айналған персона туралы (мәселен, «Едіге»</w:t>
        <w:br/>
        <w:t>жырындағы), эпикалы салттар туралы</w:t>
        <w:br/>
        <w:t>(бауырмалдасу - побратимство) бірталай ағалы</w:t>
        <w:br/>
        <w:t>ойлар қалдырады. Қазақ, қырғыз эпосы туралы</w:t>
        <w:br/>
        <w:t>көрнекті пікір айтып қалдырған кісілердің бірі</w:t>
        <w:br/>
        <w:t>А.Н.Веселовский мен П.А. Фалев. Бірақ Фалев</w:t>
        <w:br/>
        <w:t>«қазақтардың өзі шығарған эпос жыры жок,</w:t>
        <w:br/>
        <w:t>олардың айтатыны бір ғана ноғай эпосы» деп</w:t>
        <w:br/>
        <w:t>түсінген. Фалевтің бұл пікірі, әрине жаңылыс</w:t>
      </w:r>
    </w:p>
    <w:p>
      <w:r>
        <w:t>айтқандық, екінші жағынан ескі ноғайлы дәуірде</w:t>
        <w:br/>
        <w:t>жасалған эпос жырдың негізі қайда екенін бүтіндей</w:t>
        <w:br/>
        <w:t>түсінбегендік.</w:t>
        <w:br/>
        <w:t>Бұл мәселенің тарихи түбін ақтарып қарағанда,</w:t>
        <w:br/>
        <w:t>бұрынғы ноғайлы мен бүгінгі оның ұрпағы болған</w:t>
        <w:br/>
        <w:t>қазақ жұртының арасына кедергі қоюға болмайды.</w:t>
        <w:br/>
        <w:t>«Ноғайлы» жыры деп аталған эпос жырын бір кезде</w:t>
        <w:br/>
        <w:t>тұтас шығарып, оның мұрагері ретінде сақтап келген</w:t>
        <w:br/>
        <w:t>қазақ ортасы болды. Мұны бүгінгі Қазақстанда</w:t>
        <w:br/>
        <w:t>жиған топ-топ материалдар мен ғылыми зерттеулер</w:t>
        <w:br/>
        <w:t>толық дәлелдейді. Фалевтің жаңағыдай жаңылыс</w:t>
        <w:br/>
        <w:t>пікір айтуы, оның кезінде қазақ эпосы әлі дұрыс</w:t>
        <w:br/>
        <w:t>жиналып жетілмеген және ол туралы зерттеулер</w:t>
        <w:br/>
        <w:t>болмағандықтан еді.</w:t>
        <w:br/>
        <w:t>Орта Азияда жасалған эпос туралы аз да болса</w:t>
        <w:br/>
        <w:t>бағалы ойлар айтып кеткен кісі академик</w:t>
        <w:br/>
        <w:t>А.Н.Веселовский. Ол кісі айтқан ойдың ең бағалысы,</w:t>
        <w:br/>
        <w:t>әсіресе, күншығыс пен күнбатыс эпосында олардың</w:t>
        <w:br/>
        <w:t>тарихи-әлеуметтік жағдайына қарап қарастыру</w:t>
        <w:br/>
        <w:t>керек деген Веселовскийдің пікірі эпос тарихын</w:t>
        <w:br/>
        <w:t>зерттеушілер әрқашан есінде тұтатын пікір. Сол кісі</w:t>
        <w:br/>
        <w:t>айтқандай, біздің қазақ эпос жырының да шығуын</w:t>
        <w:br/>
        <w:t>бір ғана халық қиялының жемісі, не ақын</w:t>
        <w:br/>
        <w:t>жыраулардың ой толғауы деп түсінуге болмайды. Ол</w:t>
        <w:br/>
        <w:t>қашанда болсын тарихи оқиғалар мен байланысты</w:t>
        <w:br/>
        <w:t>20</w:t>
        <w:br/>
        <w:t>қазақ халқының жұртшылық тіршілігінен туған,</w:t>
        <w:br/>
        <w:t>олардың рухани мәдениетін көрсететін нәрселер</w:t>
        <w:br/>
        <w:t>болса, екінші жағынан қазақ эпос жырынан көрнекті</w:t>
        <w:br/>
        <w:t>орын алған, оның ең күрделі мәселелері.</w:t>
        <w:br/>
        <w:t>Сахарада жасалған рухани мәдениетінің ұлы</w:t>
        <w:br/>
        <w:t>саласы болған бұл эпос жырын зерттеп, оның</w:t>
        <w:br/>
        <w:t>пайдалы жағын, көркем, сұлу түрін жұртшылық</w:t>
        <w:br/>
        <w:t>алдында тарту - жаңа игілікті істердің бірі. Біздің</w:t>
        <w:br/>
        <w:t>бүгінгі қуанышты, ерлік, кемеңгерлік дәуірімізге сай</w:t>
        <w:br/>
        <w:t>көркем сурет жасауға ұмтылған Қазақстандағы</w:t>
        <w:br/>
        <w:t>әдебиет, мәдениет майданындағы білімпаз</w:t>
        <w:br/>
        <w:t>дарымыздың барлығы да қазақ эпосының сәулетті</w:t>
        <w:br/>
        <w:t>түріне назар салмай өте алмайды. Олардың барлығы</w:t>
        <w:br/>
        <w:t>да оның сұлу мазмұнын, түр ерекшелігін жетік</w:t>
        <w:br/>
        <w:t>білгісі келеді. Міне, осы ретте қазақ халқының эпос</w:t>
        <w:br/>
        <w:t>жырын, миф-аңыздарын зерттеп, оның көмескі</w:t>
        <w:br/>
        <w:t>жерлерін жарыққа шығару - аса керекті істің бірі</w:t>
        <w:br/>
        <w:t>болып табылатын сияқты.</w:t>
        <w:br/>
        <w:t>Біз бұл зерттеуде бір ғана қазақ материалына</w:t>
        <w:br/>
        <w:t>сүйендік, тек керек жерінде ғана салыстыруға</w:t>
        <w:br/>
        <w:t>қырғыз, түрікмен, қарақалпақ, башқұрт, ойрат,</w:t>
        <w:br/>
        <w:t>хақас, моңғол, якут эпостарынан мысал келтіріп</w:t>
        <w:br/>
        <w:t>отырдық. Біздің ойымызша, қырда жасалған эпос</w:t>
        <w:br/>
        <w:t>жырдың ең дұрыс және қатар сақталып келгені</w:t>
        <w:br/>
        <w:t>көбінесе осы елдер ортасы. Мәселен, «Ер Төстік»,</w:t>
        <w:br/>
        <w:t>«Көрұғлы», «Алпамыс», «Қозы Көрпеш - Баян сұлу»</w:t>
        <w:br/>
        <w:t>жырларын зерттеуде бұл айтқан елдердің эпос</w:t>
        <w:br/>
        <w:t>жырын қарастырмай кету аса қиын, ондай зерттеу</w:t>
        <w:br/>
        <w:t>әрине дүмбілез, сынаржақ болуы анық.</w:t>
      </w:r>
    </w:p>
    <w:p>
      <w:r>
        <w:t>Біз енді негізгі мәселелерімізге кірмес бұрын, бізге</w:t>
        <w:br/>
        <w:t>бұл енбекті жазып-шығуда әртүрлі кеңес берген</w:t>
        <w:br/>
        <w:t>академик И.И.Мешаниновка, В.И. Жирмунскийге,</w:t>
        <w:br/>
        <w:t>В.А. Гордлевскийге және С.Е. Маловқа зор алғыс</w:t>
        <w:br/>
        <w:t>айтамыз.</w:t>
        <w:br/>
        <w:t>Мәскеу, маусым, 1945 жыл.</w:t>
        <w:br/>
        <w:t>7</w:t>
        <w:br/>
        <w:t>кейін ол орысшаға аударылды» дейді. Бұл кезде</w:t>
        <w:br/>
        <w:t>Шоқан 7-8 шамасындағы жас бала. Аманқарағай</w:t>
        <w:br/>
        <w:t>ауданынан жазып алған. «Едіге» жырын Шоқан</w:t>
        <w:br/>
        <w:t>өлген соң, оның қол жазуынан көшіріп, 1905 жылы</w:t>
        <w:br/>
        <w:t>профессор П.М. Мелиоранский бастырып шығарады.</w:t>
        <w:br/>
        <w:t>Қазақ эпосы туралы Шоқанның жинаған</w:t>
        <w:br/>
        <w:t>материалдары өте көп, және көркемдік жағынан ең</w:t>
        <w:br/>
        <w:t>қызықтысы, бірақ Шоқан жастай ерте өліп кеткен</w:t>
        <w:br/>
        <w:t>соң, оның жинаған материалдары бір тәртіпке</w:t>
        <w:br/>
        <w:t>түспей, көбі жоғалып, кейбірі әркімнің қолында</w:t>
        <w:br/>
        <w:t>кеткен. Шоқан жинаған қазақ эпос жырының кейбірі</w:t>
        <w:br/>
        <w:t>осы күнге дейін Ленинградтағы ғылыми орындарда</w:t>
        <w:br/>
        <w:t>сақтаулы тұр. Халык эпосынан Шоқанның жинаған</w:t>
        <w:br/>
        <w:t>жыры «Ер Көкше», «Ер Қосай», оның екі варианты,</w:t>
        <w:br/>
        <w:t>жоғарыда айтылған «Едіге жыры», «Қамбар батыр»,</w:t>
        <w:br/>
        <w:t>«Орақтың жыры», «Қарасақал» не «Шона батыр»</w:t>
        <w:br/>
        <w:t>әңгімесі, «Көкетай хан» (қырғыз халқы айтатын</w:t>
        <w:br/>
        <w:t>«Манас» жырының бір тарауы), «Қозы Көрпеш -</w:t>
        <w:br/>
        <w:t>Баян сұлу», бұл тізімге қарағанда ескі дәуірдің</w:t>
        <w:br/>
        <w:t>жырынан Шоқан қаламынан сырт қалғаны жоқ</w:t>
        <w:br/>
        <w:t>сияқты. Бірақ, олар бір жерде тұтас сақталмай көбі</w:t>
        <w:br/>
        <w:t>жоғалып не әр жерде шашылып кеткен. Бұл</w:t>
        <w:br/>
        <w:t>жырларды қалай жазып алғаны туралы Шоқан</w:t>
        <w:br/>
        <w:t>былай дейді: «Қозы-Көрпеш - Баян сұлудың» толық</w:t>
        <w:br/>
        <w:t>жырын «Едіге» мен «Орақ» жырының үзінділерін</w:t>
        <w:br/>
        <w:t>әрең дегенде қолға түсірдім. Жақын арада ескі</w:t>
        <w:br/>
        <w:t>жырдың бір талайын жазып аламын деген үміттемін,</w:t>
        <w:br/>
        <w:t>өйткені, осы аз уақытта бір атақты ақын мен</w:t>
        <w:br/>
        <w:t>таныстым, оның білмейтін жыры жоқ».</w:t>
        <w:br/>
        <w:t>Шоқанның бұл айтып отырған көп жыр білетін</w:t>
        <w:br/>
        <w:t>ақыны белгілі “Жанақ ақын. Шоқан енді бір жазған</w:t>
        <w:br/>
        <w:t>жерінде «Қозы Көрпеш - Баян сұлу» жырын маған</w:t>
        <w:br/>
        <w:t>өлеңмен айтқан “Жанақ ақын еді», - дейді. Бұған</w:t>
        <w:br/>
        <w:t>қарағанда, бергі ХІХ-ғасырдың аяқ шенінде Бақанас</w:t>
        <w:br/>
        <w:t>пен Аягөз бойында «Жанақ ақын айтты» деп таратып</w:t>
        <w:br/>
        <w:t>Шайқы-Ислам, Сейіт-Керей, не А.В. Васильевтер</w:t>
        <w:br/>
        <w:t>сияқты кісілер «Сал-сал», «Зарқұм», «Бозжігіт»,</w:t>
        <w:br/>
        <w:t>«Әміре», «Шахир-Шахрат» секілді халық қазынасын</w:t>
        <w:br/>
        <w:t>жинаумен пайда келтіріп, қазақ эпосының маңызы</w:t>
        <w:br/>
        <w:t>оның мәдени, жұртшылық орны туралы теориялық</w:t>
        <w:br/>
        <w:t>зерттеулер қалдырмаған. Қазақ эпосының бұл</w:t>
        <w:br/>
        <w:t>жағына ой бөлген академик В.В. Радлов пен</w:t>
        <w:br/>
        <w:t>ІШ.Уәлихановтан, кейін Ә. Диваев пен Г.Н. Потанин.</w:t>
      </w:r>
    </w:p>
    <w:p>
      <w:r>
        <w:t>Қазақ халқының ақындық қасиеті туралы В.В.</w:t>
        <w:br/>
        <w:t>Радловтан кейін толығырақ баға беріп кеткен</w:t>
        <w:br/>
        <w:t>ғалымдар Д. Клеменец, Н. Ядринцев, А.А.</w:t>
        <w:br/>
        <w:t>Кывановский, М.В. Готовицкий. Клеменецтің</w:t>
        <w:br/>
        <w:t>бағалауынша, рухани (жан күйінің байлығы)</w:t>
        <w:br/>
        <w:t>жағынан қазақтар ең дарынды жұрттың бірі оның</w:t>
        <w:br/>
        <w:t>халық әдебиеті мазмұн жағынан бай. Түр жағынан</w:t>
        <w:br/>
        <w:t>әр алуан келеді. Қазір жазып алған текстен басқа ел</w:t>
        <w:br/>
        <w:t>аузында айтылып жүрген байтақ жырлар бар.</w:t>
        <w:br/>
        <w:t>Олардың саны жыл сайын көбейеді. «В духовном</w:t>
        <w:br/>
        <w:t>отношении киргизы принадлежат к числу богато</w:t>
        <w:br/>
        <w:t>одаренных народов. Их народная литература</w:t>
        <w:br/>
        <w:t>отличается богатством и разнообразием. Кроме уже</w:t>
        <w:br/>
        <w:t>установленных текстов, сушествует много</w:t>
        <w:br/>
        <w:t>импровизаңий, и число их растет из года в год.</w:t>
        <w:br/>
        <w:t>Пословицы, поговорки и афоризмы отличаются</w:t>
        <w:br/>
        <w:t>сжатостью и меткостью выражений. Песенные</w:t>
        <w:br/>
        <w:t>напевы весьма разнообразны и оригинальны».</w:t>
        <w:br/>
        <w:t>Қазақ эпосын мазмұн жағынан жете зерттеген</w:t>
        <w:br/>
        <w:t>М.В. Готовицкий былай деген: «Лишенные всякой</w:t>
        <w:br/>
        <w:t>искусственности и литературных эффектов,</w:t>
        <w:br/>
        <w:t>киргизские песни поражают иногда действительной</w:t>
        <w:br/>
        <w:t>поэтической прелестью, художественной простотой</w:t>
        <w:br/>
        <w:t>и правдивостью».</w:t>
        <w:br/>
        <w:t>Қазақ жырын түр, үн (музықа) жағынан</w:t>
        <w:br/>
        <w:t>қарастыра келіп, енді бір жерінде М.В. Готовицкий</w:t>
        <w:br/>
        <w:t>былай дейді: «В музыкальном отношении киргизская</w:t>
        <w:br/>
        <w:t>18</w:t>
        <w:br/>
        <w:t>бөлімді хрестоматиясының екі бөлімі тегісімен қазақ</w:t>
        <w:br/>
        <w:t>әдебиетінің үлгілеріне арналған десе де болады.</w:t>
        <w:br/>
        <w:t>Қазақ эпосынан бұған кірген «Қозы Көрпеш - Баян</w:t>
        <w:br/>
        <w:t>сұлу», оның «Жанақ пен Шөже ақындардың айтқан</w:t>
        <w:br/>
        <w:t>варианттары, «Едіге», «Қамбар», «Қара құл», тағы</w:t>
        <w:br/>
        <w:t>басқалар. Бұларды профессор Березин Шоқан жиған</w:t>
        <w:br/>
        <w:t>материалдан пайдаланған. ХІХ-ғасырдың екінші</w:t>
        <w:br/>
        <w:t>жартысынан былай қазақ халқы айтатын эпос</w:t>
        <w:br/>
        <w:t>жырдың бастылары Қазан университетінің</w:t>
        <w:br/>
        <w:t>баспаханасынан бірнеше рет жарық көреді. Олардың</w:t>
        <w:br/>
        <w:t>ішінде Университет баспаханасынан көбірек</w:t>
        <w:br/>
        <w:t>тарағандары әсіресе «Алпамыс», «Қозы Көрпеш -</w:t>
        <w:br/>
        <w:t>Баян сұлу», «Қыз Жібек», Ер Тарғын» (бұларды ең</w:t>
        <w:br/>
        <w:t>алғаш, 1860 жылы Н.И. Ильминский бастырып</w:t>
        <w:br/>
        <w:t>шығарды), «Мұңлық-Зарлық», «Жанақ-Мамай»,</w:t>
        <w:br/>
        <w:t>«Көрұғлы», тағы басқалар. Бұлардың көбін жинап,</w:t>
        <w:br/>
        <w:t>баспаға дайындап, берген қазақ халқының белгілі</w:t>
        <w:br/>
        <w:t>ақыны ЖЖүсіпбек Шайқы-Исламұлы.</w:t>
        <w:br/>
        <w:t>ХІХ-ғасырдың 50-жылдары қазақ халқының эпос</w:t>
        <w:br/>
        <w:t>жырын жинауға құлшына кіріскен кісінің бірі</w:t>
        <w:br/>
        <w:t>Шоқан Уалиханов. Бұл кісі 1847 жылдан 1855</w:t>
        <w:br/>
        <w:t>жылға дейін Омбыдағы Кадет корпусында оқып, жаз</w:t>
        <w:br/>
        <w:t>Құсмұрындағы ауылына қайтқанда ылғи ертегі,</w:t>
        <w:br/>
        <w:t>жыр жазып алуға кіріскен. Шоқанның өз айтуынша,</w:t>
        <w:br/>
        <w:t>бұрын ауылында «мұсылманша» оқып жүрген бала</w:t>
        <w:br/>
        <w:t>күйінде «Едіге» жырының үш вариантын әкесімен</w:t>
        <w:br/>
        <w:t>бірге жазып алып, әкесі Шыңғыстың ақылымен,</w:t>
        <w:br/>
        <w:t>оның ең таңдамалысын кейін орысшаға аударады.</w:t>
        <w:br/>
        <w:t>«Едіге жырын мен бірінші рет 1841 жылы қыпшақ</w:t>
      </w:r>
    </w:p>
    <w:p>
      <w:r>
        <w:t>ауылындағы Жұмағұл ақыннан естідім. Мұның</w:t>
        <w:br/>
        <w:t>бірінші-екінші жырын Жұмағұл ақыннан ең алғатп</w:t>
        <w:br/>
        <w:t>жазып алған Шыңғыс Уәлиұлы. Үшінші жыры</w:t>
        <w:br/>
        <w:t>Қарауыл Арыстанбай ақыннан жазылды. 18429-</w:t>
        <w:br/>
        <w:t>жылы бұл үш жырды қатар алып отырып, Шыңғыс</w:t>
        <w:br/>
        <w:t>екеуміз мұның ең таңдамалы түрін алып көшіріп,</w:t>
        <w:br/>
        <w:t>10</w:t>
        <w:br/>
        <w:t>песня отличается какой-то особой широтой мотива.</w:t>
        <w:br/>
        <w:t>Но для того чтобы уловить ее нужно внимательно</w:t>
        <w:br/>
        <w:t>прослушать песню несколько раз».</w:t>
        <w:br/>
        <w:t>Қазақ жыры мен ән-күйінің бұл қасиетін</w:t>
        <w:br/>
        <w:t>өнертанушы В. Успенскийдің айтуынша: «Киргизы</w:t>
        <w:br/>
        <w:t>- жители широких степей (гор и долин)</w:t>
        <w:br/>
        <w:t>воспринимаюшие тайны шума песков и шепот</w:t>
        <w:br/>
        <w:t>қамыша, обнаруживают как в поэзии, тақ и в музыке</w:t>
        <w:br/>
        <w:t>удивительную поэтичность, полет и ширь: их</w:t>
        <w:br/>
        <w:t>мелодии с красивой, ровной кантиленой, без</w:t>
        <w:br/>
        <w:t>эксперессивных подһемов обладают интересным</w:t>
        <w:br/>
        <w:t>ритмом... Народ черезвычайно любопытный в</w:t>
        <w:br/>
        <w:t>психологическом отношении». Абел Ремюзадан</w:t>
        <w:br/>
        <w:t>бастап, Ядринцев, Ивановский, Бенфей, Коскен,</w:t>
        <w:br/>
        <w:t>Радлов пен Клеменец айтқандай қазақ-қырғыз елінің</w:t>
        <w:br/>
        <w:t>ақындық сөзге шеберлігін, олардың жан-күйі</w:t>
        <w:br/>
        <w:t>сұлулықты, ой шарықтауын сүйетінін айтады.</w:t>
        <w:br/>
        <w:t>Қазақ сияқты Орта Азиядағы елдерлің осы тәрізді</w:t>
        <w:br/>
        <w:t>ерекшелігі бойынша, оларды поэтикалық культура</w:t>
        <w:br/>
        <w:t>жасаған бір арна, халық эпосы, ескілікті әңгімесі,</w:t>
        <w:br/>
        <w:t>өткендегі тарихи бай жұрт деп академик И.Я. Марр,</w:t>
        <w:br/>
        <w:t>В.В. Бартольд көшпелі ел жасаған, мәдениетке,</w:t>
        <w:br/>
        <w:t>халық поэзиясына үстіртін қарайтын кісілерге де</w:t>
        <w:br/>
        <w:t>қатты сөздер айтып, оларды көпшілік тезіне салып</w:t>
        <w:br/>
        <w:t>отырған. Бартольд жазған: «Марр дал отповедь</w:t>
        <w:br/>
        <w:t>ученым ориенталистам, неспособным представить</w:t>
        <w:br/>
        <w:t>себе культурность вне земледелия и специальных</w:t>
        <w:br/>
        <w:t>форм торговли, а так же без писания научных</w:t>
        <w:br/>
        <w:t>трактатов». Бұл қысқа ғана айтылған пікір болса</w:t>
        <w:br/>
        <w:t>да, бірақ сахарада жасалған мәдениет туралы бұл екі</w:t>
        <w:br/>
        <w:t>асқан ғалымдарымыздың пікірі, ойы, көз қарасы</w:t>
        <w:br/>
        <w:t>мұнда өте айқын көрсетілген. Оның үстіне академик</w:t>
        <w:br/>
        <w:t>Бартольд «Қорқыт» туралы жазған бірнеше</w:t>
        <w:br/>
        <w:t>мақалаларында оның тарихи, эпикалық негізін</w:t>
        <w:br/>
        <w:t>көбінесе қазақ халқының қария сөздерінен іздеп</w:t>
        <w:br/>
        <w:t>19</w:t>
        <w:br/>
        <w:t>қазақ жүрегінде сақталып келген ескілікті әңгімесін,</w:t>
        <w:br/>
        <w:t>қария сөзін, миф-легендасын, эпос-жырын жаңадан</w:t>
        <w:br/>
        <w:t>зерттеп, оның тарихи әлеуметтік маңызын айыруға</w:t>
        <w:br/>
        <w:t>бір ғылыми еңбек арнауды, өзімізге міндет қып</w:t>
        <w:br/>
        <w:t>санадық. Бірақ, бұл ардақты міндеттерді бірден</w:t>
        <w:br/>
        <w:t>орындап шығу әрине, оңай жұмыс емес. Қазақ</w:t>
        <w:br/>
        <w:t>халқының ескілікті әңгімесін, эпос-жырын, оларды</w:t>
        <w:br/>
        <w:t>тудырған дәуірлерді толығымен зерттеп, бір ғылыми</w:t>
        <w:br/>
        <w:t>сарапқа түсіру үшін, көп жыл іздеулер керек болады.</w:t>
      </w:r>
    </w:p>
    <w:p>
      <w:r>
        <w:t>Сондықтан, біздің бұл еңбегіміз сондай істің бірінші</w:t>
        <w:br/>
        <w:t>тәжірибесі («опыт») болып саналуы тиісті.</w:t>
        <w:br/>
        <w:t>Бұл зерттеуде біздің алға қойған мақсатымыз:</w:t>
        <w:br/>
        <w:t>бірінтші, сахарада жасаған қазақ халқының эпос-</w:t>
        <w:br/>
        <w:t>жырындағы ерекшелікті айыру;</w:t>
        <w:br/>
        <w:t>екінші, әрбір эпос жырда кездесетін адамдардың</w:t>
        <w:br/>
        <w:t>аты, тарихи оқиғалардың сілемі, олардың шыққан</w:t>
        <w:br/>
        <w:t>дәуірлерін белгілеу;</w:t>
        <w:br/>
        <w:t>үшінші, мифқа айналған ескі әңгімелер мен</w:t>
        <w:br/>
        <w:t>шындығы жойылмаған жырлардағы заңдылықты</w:t>
        <w:br/>
        <w:t>ашу.</w:t>
        <w:br/>
        <w:t>Міне осы мақсат бойынша, біз қазақ даласында</w:t>
        <w:br/>
        <w:t>айтылатын белгілі эпос-жырлардың сюжетін</w:t>
        <w:br/>
        <w:t>тексерумен қатар, ең ескі дәуірден келе жатқан миф</w:t>
        <w:br/>
        <w:t>аңыздарға да тоқтап, олардың бір кездегі</w:t>
        <w:br/>
        <w:t>жұртшылық тіршілігімен, тарихи дәуірлерімен</w:t>
        <w:br/>
        <w:t>ұштасатын кезеңдерін белгілеуге тырыстық. Бұл</w:t>
        <w:br/>
        <w:t>жөнінде біздің ой бөлгеніміз, әсіресе ескі замандағы</w:t>
        <w:br/>
        <w:t>салт-сананы көрсететін эпикалық әңгімелер,</w:t>
        <w:br/>
        <w:t>мәселен, «Тәңірі», «Дау», «Жалмауыз», «Желбеген»</w:t>
        <w:br/>
        <w:t>туралы айтылатын миф, аңыздар болмаса «Көк-</w:t>
        <w:br/>
        <w:t>бөрі», «Бөрте-шене», «Аққу», «Қан-керде» сияқты</w:t>
        <w:br/>
        <w:t>киеге айналған (киелі саналған) пе «тотем» болған</w:t>
        <w:br/>
        <w:t>заттар. Болмаса қазақ жырына кірген эпикалы</w:t>
        <w:br/>
        <w:t>салттар - «ас», «той», «қынаменде», «қыз ұзату»</w:t>
        <w:br/>
        <w:t>(«қыз-бөрі», «қыз қашар»), «Ұлыстың ұлы күні»</w:t>
        <w:br/>
        <w:t>сияқты ұғымдар. Бұлардың барлығы ерте кездегі</w:t>
        <w:br/>
        <w:t>6</w:t>
        <w:br/>
        <w:t>жинап алады. Потанин әңгімелескен адамдары ылғи</w:t>
        <w:br/>
        <w:t>ақын, не кәрі құлақты шежіре адамдар. Оларды</w:t>
        <w:br/>
        <w:t>Потанин әдейі іздеп табады. Сондықтан, оның жазып</w:t>
        <w:br/>
        <w:t>алған материалдары өте бағалы болып шығады.</w:t>
        <w:br/>
        <w:t>Қазақ халқының өз ортасынан шыққан ақын-</w:t>
        <w:br/>
        <w:t>ғалымдардан халықтағы жыр қазынасын жиюға</w:t>
        <w:br/>
        <w:t>атсалысқан кісілер белгілі ақын Омар Қаралов пен</w:t>
        <w:br/>
        <w:t>Мәшһүр Жүсіп Көпейұлы және жоғарыда айтылған</w:t>
        <w:br/>
        <w:t>Жүсіпбек Шайқы-Исламұлы. Омар Қарашұлының</w:t>
        <w:br/>
        <w:t>«Ноғайлы батырларының басты жырлары» деген</w:t>
        <w:br/>
        <w:t>эпос жырының тобы, оның басқаруымен шыққан</w:t>
        <w:br/>
        <w:t>«Шаир», «Көксілдер» деген жинақ басылып шығады.</w:t>
        <w:br/>
        <w:t>Мәшһүр “Жүсіп көбінесе «билер сөзін» жинауға</w:t>
        <w:br/>
        <w:t>көңіл бөлген. Бірақ сонымен қатар жоңғар дәуірін</w:t>
        <w:br/>
        <w:t>суреттейтін бірнеше әңгімелерін («Абылай»,</w:t>
        <w:br/>
        <w:t>«Қанжығалы Бөгенбай», «Сүйіндік ер Олжабай»)</w:t>
        <w:br/>
        <w:t>жазып қалдырады. Мәшһүр “Жүсіп Көпейұлының</w:t>
        <w:br/>
        <w:t>бұл жинағандары әлі баспа жүзін көрген жоқ. Оның</w:t>
        <w:br/>
        <w:t>жинаған үш томдық кітабы қазір Қазақ ғылым</w:t>
        <w:br/>
        <w:t>академиясының кітапханасында сақтаулы тұр.</w:t>
        <w:br/>
        <w:t>Шайқы-Исламұлы еңбектерді жинап бастыруға</w:t>
        <w:br/>
        <w:t>1880 жылдары кірісті. Ол кісі Қазандағы</w:t>
        <w:br/>
        <w:t>баспаханалармен тығыз байланыс жасап, жинаған</w:t>
        <w:br/>
        <w:t>материалдарын қолма-қол жарыққа шығарып</w:t>
        <w:br/>
        <w:t>отырады. Жүсіпбектің жинап бастырғандары:</w:t>
        <w:br/>
        <w:t>«Мұңлық-Зарлық» (1880 ж.), Қыз Жібек» (1898 ж.),</w:t>
      </w:r>
    </w:p>
    <w:p>
      <w:r>
        <w:t>«Айман-Шолпан» (1896 ж.), «Біржан-Сара» (1898 ж.),</w:t>
        <w:br/>
        <w:t>«Алпамыс» (1898 ж.), «Даутан-Құбанқанбай ұлы».</w:t>
        <w:br/>
        <w:t>Бұлардан басқа Жүсіпбек Шайқы-Исламұлы қазақ</w:t>
        <w:br/>
        <w:t>тілінде араб ертегілерінен бірталай сюжеттер кіргізді</w:t>
        <w:br/>
        <w:t>(«Атымтай», «Қасым Жомарт», «Кербала»). Бұрынғы</w:t>
        <w:br/>
        <w:t>қыпшақ оның ішінде мәмлүк қыпшақтары дәуірінен</w:t>
        <w:br/>
        <w:t>қалған эпос-аңыздарды, қария сөздерді де жарыққа</w:t>
        <w:br/>
        <w:t>шығарып жоғалтпауға себеп болған. Әсіресе осы</w:t>
        <w:br/>
        <w:t>17</w:t>
        <w:br/>
        <w:t>өзінде «Қарасай-қазы», «Орақ-Мамай», «Шора-батыр»,</w:t>
        <w:br/>
        <w:t>«Ноғайлының қырық батыры» сияқты ұлы эпопеялар</w:t>
        <w:br/>
        <w:t>табылып отыр. Арал теңізі бойынан табылған «Орақ-</w:t>
        <w:br/>
        <w:t>Мамай» жыры көлем жағынан эпос жырдың ең үлкенінің</w:t>
        <w:br/>
        <w:t>бірі. Бұған қарағанда бүгінгі ақындардың көбінесе герой</w:t>
        <w:br/>
        <w:t>жыр, не аңызды әңгіме айтуы, ол колхоз ауылындағы</w:t>
        <w:br/>
        <w:t>тұрмыстың куанышты екенін көрсетіп, енді герой істі,</w:t>
        <w:br/>
        <w:t>ерлік жырын көбірек сүйетінін көрсетеді.</w:t>
        <w:br/>
        <w:t>Шоқанның жазғаны тәрізді, академик Радлов та</w:t>
        <w:br/>
        <w:t>«қазақтың жыры оның тұрмысымен байланысты», - дейді.</w:t>
        <w:br/>
        <w:t>«Қазақ жыр айтқанда ол бір қияли дүниені, не</w:t>
        <w:br/>
        <w:t>қорқынышты, кереметті нәрсені қызық көріп жырламай,</w:t>
        <w:br/>
        <w:t>ол әрқашан өзінің шын тұрмысын жырлайды. Өзінің</w:t>
        <w:br/>
        <w:t>сөзінің, не бір нәрсеге елігіп, не алып нәрседен ләззат алмай,</w:t>
        <w:br/>
        <w:t>бір ғана жаратылыстағы бар нәрседен ләззаталып, соны</w:t>
        <w:br/>
        <w:t>ғана жырлайды», - дейді.</w:t>
        <w:br/>
        <w:t>Шоқанайтқан тәрізді, Радлов та ескі ақпа жыраудың</w:t>
        <w:br/>
        <w:t>орнына ақын шығып, қобыздың орнына ұзақ жыр айтуда</w:t>
        <w:br/>
        <w:t>домбыра шыққанын айтады. «Ескі гректерде айдан</w:t>
        <w:br/>
        <w:t>рапсодтар қысып шығарса, қазақтағы жыраудың орнына</w:t>
        <w:br/>
        <w:t>шыққанын көреміз».</w:t>
        <w:br/>
        <w:t>Қазақтағы жыр шығарудың түрі көбінесе ақпа жыр.</w:t>
        <w:br/>
        <w:t>Жиылған топ алдында бір қазақ жыр айта бермейді,</w:t>
        <w:br/>
        <w:t>олардың ішінде жыр айтуға төселген ақпа ақын</w:t>
        <w:br/>
        <w:t>жыраулары болады. Бұл жыр айтушыларды көпшілік өте</w:t>
        <w:br/>
        <w:t>әлпештеп, оны жақсы сөзбен «ақын» депат береді», - дейді.</w:t>
        <w:br/>
        <w:t>Радлов қазақ ақындарының қасиетін суреттеумен қатар,</w:t>
        <w:br/>
        <w:t>бұқара еңбекшілерінің де эпос жыр шығарушылықтағы</w:t>
        <w:br/>
        <w:t>маңызын суреттейді. Ол кісінің ойынша «қазақ халқы өте</w:t>
        <w:br/>
        <w:t>әңгіметтіл, сөзге де шешен келеді, сөйлесе олар ешбір</w:t>
        <w:br/>
        <w:t>бөгелмей, жылжыта сөйлеп, сөзіне бір көркемдік береді;</w:t>
        <w:br/>
        <w:t>олардың жай сөйлегенінің өзі өлең ұйқасы мен айтқан</w:t>
        <w:br/>
        <w:t>тәрізді ырғақпен шығады» - дейді.</w:t>
        <w:br/>
        <w:t>14</w:t>
        <w:br/>
        <w:t>басқалар). Қазақ эпос жырынан ең бірінші рет</w:t>
        <w:br/>
        <w:t>жазылып алынғаны және бірінші рет баспа жүзінде</w:t>
        <w:br/>
        <w:t>шыққаны «Қозы Көрпеш - Баян сұлу» (1810 ж.),</w:t>
        <w:br/>
        <w:t>«Едіге» (1815 ж.), «Ер Сайын» (1820 ж.). Бұлардың</w:t>
        <w:br/>
        <w:t>ең алғаш жазылған нұсқасы бүгінге дейін әрбір</w:t>
        <w:br/>
        <w:t>үлкен кітапханаларда, архивтерде сақталып</w:t>
        <w:br/>
        <w:t>тұрғаны байқалады. Мәселен «Ер Сайын» жыры</w:t>
        <w:br/>
        <w:t>Лондондағы Британ музейінде, «Едіге» жыры және</w:t>
      </w:r>
    </w:p>
    <w:p>
      <w:r>
        <w:t>«Қозы-Көрпеш» жырын бірінші рет башқұрт</w:t>
        <w:br/>
        <w:t>қурайшысынан жазып алып бастырған Т. Беляев.</w:t>
        <w:br/>
        <w:t>Оның бір сюжетін 1880 жылы Орынбор өлкесіне</w:t>
        <w:br/>
        <w:t>барғанда орыс халқының ұлы ақыны А.О. Пушкин</w:t>
        <w:br/>
        <w:t>жазып алып, оны орыс тілінде жазып алуға көңілі</w:t>
        <w:br/>
        <w:t>болған. «Қозы Көрпеш - Баян сұлу» жырының</w:t>
        <w:br/>
        <w:t>Шөже ақын айтқан варианты ХІХ-ғасырдың ішінде</w:t>
        <w:br/>
        <w:t>біздің ғасырымыздың басында Қазан</w:t>
        <w:br/>
        <w:t>университетінің баспаханасында әлде неше рет</w:t>
        <w:br/>
        <w:t>басылып шықты. Оның Аягөз бойынан жазылған бір</w:t>
        <w:br/>
        <w:t>вариантын 1878 жылы академик В.В.Радлов қазақ</w:t>
        <w:br/>
        <w:t>жырларының жинағына кіргізді. «Едіге» жырын ең</w:t>
        <w:br/>
        <w:t>алғаш жазып алып бастырған ғалым Г. Спасский.</w:t>
        <w:br/>
        <w:t>Бірақ халық әдебиетін зерттеу ол кезде оқта-текте</w:t>
        <w:br/>
        <w:t>ғана еді. Оны бір ғылыми жүйеге түсіріп жинаушы</w:t>
        <w:br/>
        <w:t>Қазан университетінің күншығыс факультетінде</w:t>
        <w:br/>
        <w:t>оқытушы профессорлар бастады. Олар 1830</w:t>
        <w:br/>
        <w:t>жылдардан бастап қазақ ауылындағы ақын-</w:t>
        <w:br/>
        <w:t>жыраулар, қария-шешендермен байланыс жасап,</w:t>
        <w:br/>
        <w:t>халық әдебиетінің үлгілерін сұратып отырады</w:t>
        <w:br/>
        <w:t>(И.Хальфин, Н.И. Ильминский). Қазан</w:t>
        <w:br/>
        <w:t>университетінің осы сияқты еңбектерінің жемісі</w:t>
        <w:br/>
        <w:t>ретінде өткен.</w:t>
        <w:br/>
        <w:t>Ғасырдың орта кезінде М.Ивановтың,</w:t>
        <w:br/>
        <w:t>Н.И.Ильминскийдін, И.Н. Березиннің халық</w:t>
        <w:br/>
        <w:t>әдебиетіне арналған хрестоматиялары шыға</w:t>
        <w:br/>
        <w:t>бастады. Бұлардың ішінде И.Н. Березиннің үш</w:t>
        <w:br/>
        <w:t>9</w:t>
        <w:br/>
        <w:t>сенімін көтеріп, оларға ерлік жырын, сұлу-аңыз</w:t>
        <w:br/>
        <w:t>әңгіме шығаруға себеп болған. Осы сияқты тарихи</w:t>
        <w:br/>
        <w:t>сілемдер бойынша, сахарада айтылған эпос-жырдың</w:t>
        <w:br/>
        <w:t>шығып өркендеуі, біздің зерттеуімізше бірнеше ерлік</w:t>
        <w:br/>
        <w:t>дәуірге бөлінетін көрінеді:</w:t>
        <w:br/>
        <w:t>1) Ислам дәуірінен бұрынғы аңыздар, эпос</w:t>
        <w:br/>
        <w:t>жырлар, мәселен, «Ақ-қу», «Бөрте-шене», «Көк бөрі»</w:t>
        <w:br/>
        <w:t>әңгімелері, не «Ер Төстік», «Құламерген», «Шолпан</w:t>
        <w:br/>
        <w:t>мерген» жырлары;</w:t>
        <w:br/>
        <w:t>2) Қорқыт, Оғыз туралы оғыз-қыпшақ дәуіріндегі</w:t>
        <w:br/>
        <w:t>жырлар: «Қорқыт» аңыздары, «Көрұғлы»,</w:t>
        <w:br/>
        <w:t>«Алпамыс», «Бозұғлан»;</w:t>
        <w:br/>
        <w:t>8) Ноғайлы-қазақ дәуіріндегі жырлар: «Бөген</w:t>
        <w:br/>
        <w:t>батыр», «Едіге», «Ер Сайын», «Қобыланды», тағы</w:t>
        <w:br/>
        <w:t>басқалар;</w:t>
        <w:br/>
        <w:t>4) ХУП-ХУІТІ ғасырларда. қазақ халқы мен</w:t>
        <w:br/>
        <w:t>жоңғарлардың (қалмақ) жүзаралық қарым-</w:t>
        <w:br/>
        <w:t>қатынасынан туған жырлар. Бұл кездегі ерлік</w:t>
        <w:br/>
        <w:t>жырлар, көбінесе «Еңсегей бойлы ер Есім», «Абылай»</w:t>
        <w:br/>
        <w:t>төңірегінде жиналып айтылады.</w:t>
        <w:br/>
        <w:t>Бұлардың ішінен біздің бұл еңбекте</w:t>
        <w:br/>
        <w:t>пайдаланғанымыз көбінесе ескі дәуірдегі қырда</w:t>
        <w:br/>
        <w:t>айтылатын эпос жырының ерекшелігін көрсететін</w:t>
        <w:br/>
        <w:t>жырлар, мәселен, «Ер Төстік», «Қозы Көрпеш - Баян</w:t>
        <w:br/>
        <w:t>сұлу», «Көрұғлы», «Алпамыс», тағы басқалар.</w:t>
      </w:r>
    </w:p>
    <w:p>
      <w:r>
        <w:t>22</w:t>
        <w:br/>
        <w:t>ЭПОС ТУДЫРҒАН ОРТА ЖӘНЕ</w:t>
        <w:br/>
        <w:t>ОНЫМЕН БАЙЛАНЫСТЫ ЕСКІЛІКТІ</w:t>
        <w:br/>
        <w:t>МҰРАЛАР</w:t>
        <w:br/>
        <w:t>Ғасырлар бойы сахарада айтылып келген ертегі-</w:t>
        <w:br/>
        <w:t>жырларды, аңыз- әңгімелерді ең алғаш шығарып</w:t>
        <w:br/>
        <w:t>таратқан, жоғарыда көрсеткендей, сахарада</w:t>
        <w:br/>
        <w:t>қоныстанған әртүрлі көшпелі түркі тілдес елдер еді.</w:t>
        <w:br/>
        <w:t>Олардын ішінде жұртшылық майданынан белгілі</w:t>
        <w:br/>
        <w:t>орын алып, тарихта көрнекті ат қалдырған жұрттар,</w:t>
        <w:br/>
        <w:t>ең ескі дәуірден ішолып қарағанда, ғұн мен сақтар,</w:t>
        <w:br/>
        <w:t>үйсін мен қаңлылар, қырғыз бен ұйғырлар жұрты</w:t>
        <w:br/>
        <w:t>болмаса, өзгесінің барлығы тарихи дәуірлерде бүгінгі</w:t>
        <w:br/>
        <w:t>қазақ даласында тіршілік жасап, олардан тараған</w:t>
        <w:br/>
        <w:t>рулардың көпшілігі бері келе қазақ елінің іргесін</w:t>
        <w:br/>
        <w:t>құруға негіз болды. Сондықтан, бұл айтқан ескі рулар</w:t>
        <w:br/>
        <w:t>23</w:t>
        <w:br/>
        <w:t>Қазақ эпосын жинап зерттеуде үлкен кеніш</w:t>
        <w:br/>
        <w:t>жасаған кісілердің бірі Ә. Диваев пен Г.Н. Потанин.</w:t>
        <w:br/>
        <w:t>Диваев 50-60 жыл бойы бір өлкеде, Оңтүстік</w:t>
        <w:br/>
        <w:t>Қазақстанда қызмет атқарады (Сыр бойы, Арал теңіз,</w:t>
        <w:br/>
        <w:t>Қаратау, Шу, Сарысу). Оның жүрген жері эпос-</w:t>
        <w:br/>
        <w:t>жырға, аңыздарға бай қария сөздің ну ортасы</w:t>
        <w:br/>
        <w:t>болғандықтан, Диваев эпос жырдың кария сөздің ең</w:t>
        <w:br/>
        <w:t>қызықты түрлерін жинап алуға еркін болады. Қазақ</w:t>
        <w:br/>
        <w:t>эпосы туралы Диваевтің жинаған материалдары өте</w:t>
        <w:br/>
        <w:t>көп, олар өзінің кезінде әр-бір жұрналдарда, ғылыми</w:t>
        <w:br/>
        <w:t>жинақтарда басылып келді. Диваев жинаған</w:t>
        <w:br/>
        <w:t>материалдың ең алғаш жарыққа шығуы 1890-</w:t>
        <w:br/>
        <w:t>жылдары. Оның ең алғаш Ташкентте бастырылған</w:t>
        <w:br/>
        <w:t>этнографиялық жинақтары аңыздарын көбінесе</w:t>
        <w:br/>
        <w:t>қазақ халқының ескіліктеріне, мифтарына,</w:t>
        <w:br/>
        <w:t>ертегілеріне арналған. Бұлардың соңын ала Диваев</w:t>
        <w:br/>
        <w:t>қанша талпынғанымен қазақ эпосының тобын</w:t>
        <w:br/>
        <w:t>революциядан бұрын ойлағандай жарыққа шығара</w:t>
        <w:br/>
        <w:t>алмайды. Диваев жинаған батырлар жырының</w:t>
        <w:br/>
        <w:t>жарыққа шығуы революциядан кейін ғана.</w:t>
        <w:br/>
        <w:t>«Қобыланды», «Нариұлы Шора», «Қамбар батыр»,</w:t>
        <w:br/>
        <w:t>«Алпамыс» сияқты бүгінгі Қазақстандағы</w:t>
        <w:br/>
        <w:t>социалистік мәдениеттің арнасына кірген ұлы</w:t>
        <w:br/>
        <w:t>жырлар 1924 жылдан бері ғана көпшілік алдына</w:t>
        <w:br/>
        <w:t>тарап отыр. Шоқан мен Радловтан кейін Диваев</w:t>
        <w:br/>
        <w:t>қазақтағы эпикалы әңгіме-аңыздардын, қария сөздің</w:t>
        <w:br/>
        <w:t>тарихи өте мағыналысын жинап қалдырады.</w:t>
        <w:br/>
        <w:t>Мәселен, «Жиренше Шешен», «Алдар көсе»,</w:t>
        <w:br/>
        <w:t>«Қорқыт» әңгімелері. Сондықтан Әбубәкір Диваевтің</w:t>
        <w:br/>
        <w:t>қазақ халқының әдебиет мұрасында келтірген</w:t>
        <w:br/>
        <w:t>пайдасы өте зор.</w:t>
        <w:br/>
        <w:t>Г.Н. Потанин көбінесе қазақ-моңғол ертегісін қоса</w:t>
        <w:br/>
        <w:t>жинап, олардың сюжет құрылысына көбірек ой</w:t>
        <w:br/>
        <w:t>бөледі. Ол кісінің қазақ эпосын, ескілікті әңгімесін</w:t>
      </w:r>
    </w:p>
    <w:p>
      <w:r>
        <w:t>15</w:t>
        <w:br/>
        <w:t>зерттеуді, В.В. Радловпен бір мезгіл осы ерте кезден-</w:t>
        <w:br/>
        <w:t>ақ Потанин талай ертегі, герой жыр сюжетін жасап</w:t>
        <w:br/>
        <w:t>алып, одан бірнеше ғылыми зерттеулер шығарады.</w:t>
        <w:br/>
        <w:t>Күншығыс жұрттарының эпос жырының сюжетін</w:t>
        <w:br/>
        <w:t>тексеруге арналған еңбектерінде, оның дәлелінің</w:t>
        <w:br/>
        <w:t>көбін Потанин моңғол мен қазақ жырының негізінде</w:t>
        <w:br/>
        <w:t>сүйенген. Потанин зерттеулерінің орталық темасы</w:t>
        <w:br/>
        <w:t>«Гесер хан» мен «Қозы Көрпеш - Баян сұлу».</w:t>
        <w:br/>
        <w:t>Потаниннің ойынша, еуропа жырының халық</w:t>
        <w:br/>
        <w:t>әдебиетіне әсер еткен осы, екі жылдың төңірегіндегі</w:t>
        <w:br/>
        <w:t>сюжеттер болуға тиісті дегендей болды. Бірақ ол өте</w:t>
        <w:br/>
        <w:t>асырып айтылған сияқты. Бұл көлемді еңбегінен</w:t>
        <w:br/>
        <w:t>басқа Потанин қазақ жырын ескі грек жырымен</w:t>
        <w:br/>
        <w:t>салыстырып., ол туралы бірнеше мақалалар жазады.</w:t>
        <w:br/>
        <w:t>Олардың ішінде ең тереңірек жазғаны «Греческий</w:t>
        <w:br/>
        <w:t>эпос и ордынский фольклор», «Ордынские параллели</w:t>
        <w:br/>
        <w:t>к поэмам ломбардекого цикла», «Дочь моря в степном</w:t>
        <w:br/>
        <w:t>эпосе» деген мақалалары. Бұл соңғы мақаласында</w:t>
        <w:br/>
        <w:t>Потанин «Едіге» мен Жиренше шешеннің бейнесін</w:t>
        <w:br/>
        <w:t>бұрынғы мәдениет ошағы болған грек жұртынан</w:t>
        <w:br/>
        <w:t>іздеп, сондай болған кісілердің бейнесімен</w:t>
        <w:br/>
        <w:t>салыстырады. 1915 жылы Потанин Ақмола,</w:t>
        <w:br/>
        <w:t>Көкшетау аудандарында шығып, ол жерден жинап</w:t>
        <w:br/>
        <w:t>алған материалдарын үлкен том қылып шығарады.</w:t>
        <w:br/>
        <w:t>Ол жинаққа кірген материалдар көбінесе қария</w:t>
        <w:br/>
        <w:t>сөздер, аңыз-ертегілер, эпос жырлар.</w:t>
        <w:br/>
        <w:t>Олардың ішінде ерекше табиғат жағынан ерекше</w:t>
        <w:br/>
        <w:t>көрнектілері -«Ер Қосайдың» қара сөзбен жазылған</w:t>
        <w:br/>
        <w:t>варианты, «Шыңғыс легендасы» «Ер Төстік» әңгімесі,</w:t>
        <w:br/>
        <w:t>«Алеуке батыр», «Қыран қарақшы», «Қараман»</w:t>
        <w:br/>
        <w:t>(Қобыландының бір суреті), «Жиренше шешен»,</w:t>
        <w:br/>
        <w:t>«Алдар-Көсе» сияқты эпикалы сюжеттің әрі көркем,</w:t>
        <w:br/>
        <w:t>әрі тарихи әлеуметтік жағынан бағалы түрлерін</w:t>
        <w:br/>
        <w:t>16</w:t>
        <w:br/>
        <w:t>бір кездегі болған тарихи оқиғаларды ерлік дәуірді,</w:t>
        <w:br/>
        <w:t>не жұртшылық салтын суреттеуге арналатын. Оның</w:t>
        <w:br/>
        <w:t>бас ерекшелігі - эпос жырының бағалы болуы, оның</w:t>
        <w:br/>
        <w:t>өткен дәуірдегі қауым тұрмысын, жұртшылық</w:t>
        <w:br/>
        <w:t>әдетін ашық суреттеп бере алуында. Осы жағынан</w:t>
        <w:br/>
        <w:t>қазақ халқы шығарған эпос жырының тарихи</w:t>
        <w:br/>
        <w:t>әлеуметтік-шындыққа сүйенбегені кемде-кем. Олар</w:t>
        <w:br/>
        <w:t>қашанда болсын тарихи болған істі суреттеп, бір</w:t>
        <w:br/>
        <w:t>кездегі тау жайлап, дала, сай, өлке қоныстанған</w:t>
        <w:br/>
        <w:t>бақташы рулардың басынан кешірген ерлік, істерін,</w:t>
        <w:br/>
        <w:t>тұрмыс салтын кейінгі заманға жыр қылып</w:t>
        <w:br/>
        <w:t>отыратын. Сондықтан кешегі Амангелді, Кенесары,</w:t>
        <w:br/>
        <w:t>Исатай әңгімелері бізге қандай айқын болып,</w:t>
        <w:br/>
        <w:t>олардың ерлік ісі халық ақындарының аузында</w:t>
        <w:br/>
        <w:t>қызықты жырға айналып отырса, бұдан неше ғасыр</w:t>
        <w:br/>
        <w:t>бұрын болған Қозы Көрпеш - Баян сұлу»,</w:t>
        <w:br/>
        <w:t>«Алпамыс», «Ер Көкше», «Едіге» әңгімелері де сондай</w:t>
        <w:br/>
        <w:t>шын оқиғадан туғаны байқалады. Басқаша айтқанда,</w:t>
      </w:r>
    </w:p>
    <w:p>
      <w:r>
        <w:t>біздегі эпос жырының шығуына себеп болған</w:t>
        <w:br/>
        <w:t>көбінесе әр дәуірдегі саяси-әлеуметтік оқиғалар, ұлы</w:t>
        <w:br/>
        <w:t>өзгерістер.</w:t>
        <w:br/>
        <w:t>Халық ол оқиғаны жылы ізін суытпай, оны эпос</w:t>
        <w:br/>
        <w:t>жырға, аңызды әңгімеге айналдырып отырған</w:t>
        <w:br/>
        <w:t>тарихи дәуірлерде болған эпос жырының бұл салты</w:t>
        <w:br/>
        <w:t>қазақ халқының эпосынан әлі күнге қалған жоқ,</w:t>
        <w:br/>
        <w:t>оның ашық мысалын, әсіресе Отан соғысы кезіндегі</w:t>
        <w:br/>
        <w:t>Қазақстандағы халық ақындарының жырынан</w:t>
        <w:br/>
        <w:t>көруге болады, мәселен, «Тоқтар», «Мәлік батыр»,</w:t>
        <w:br/>
        <w:t>тағы басқалар.</w:t>
        <w:br/>
        <w:t>Сөйтіп, қазақ халқының эпос жырына арқау</w:t>
        <w:br/>
        <w:t>болған көбінесе халықтың бір кездегі басынан</w:t>
        <w:br/>
        <w:t>кешірген күйзелісі, не жауынгерлік, ерлік оқиғалар</w:t>
        <w:br/>
        <w:t>(«Ақтабан шұбырынды», «Алқа көл сұлама») сияқты</w:t>
        <w:br/>
        <w:t>жұртшылық күйзелісі, не бүгінгі кезіндегі ұлы</w:t>
        <w:br/>
        <w:t>оқиғалар әрқашан қазақ ақындарының патриоттық</w:t>
        <w:br/>
        <w:t>21</w:t>
        <w:br/>
        <w:t>жасаған мәдениетбұйымның іздері де, оның ішінде қазақ</w:t>
        <w:br/>
        <w:t>жыры, эпос, орнамент, сәулет істері, бүгінге дейін</w:t>
        <w:br/>
        <w:t>Қазақстан жерінде кесек түрде сақталып, олардың</w:t>
        <w:br/>
        <w:t>жұртшылық салты, елдік заңы,барлық рухани тіршілігі</w:t>
        <w:br/>
        <w:t>де көбінесе оларға тетелес ұрпақ болған және сахараны</w:t>
        <w:br/>
        <w:t>үздіксіз қоныс еткен олардың түбегейлі мұрагері, қазақ</w:t>
        <w:br/>
        <w:t>елінің тұрмысында ашығырақ сақталды.</w:t>
        <w:br/>
        <w:t>Кәрі заманның ертегі-жырын, миф-аңыздарын біздің</w:t>
        <w:br/>
        <w:t>дәуірімізге дейін сұлу қазына түрінде сақтап қалдырған</w:t>
        <w:br/>
        <w:t>бұлайтқан жұрттар (қытай менескі рум жазушыларының</w:t>
        <w:br/>
        <w:t>айтуынша) Орта Азиядағы ең білікті жұрттар деп</w:t>
        <w:br/>
        <w:t>саналып, өзалдына жер-су, конысқа ие болып, өздерінше</w:t>
        <w:br/>
        <w:t>әлеуметтік, мәдени тіршілік жасаған еді. Олардың ел</w:t>
        <w:br/>
        <w:t>басқарған адамдарына Қытай мен Иран шатқалдары</w:t>
        <w:br/>
        <w:t>достық белгісі ретінде қыздарын беріп, жұртаралық</w:t>
        <w:br/>
        <w:t>қарым-қатынас жасап, ондай жұртшылық қатынастың</w:t>
        <w:br/>
        <w:t>алғысы эпоста белгілі сарын болады.</w:t>
        <w:br/>
        <w:t>Қазақ халқының ертегі-жырының, миф-легендасының</w:t>
        <w:br/>
        <w:t>жалпы сарынына қарағанда, олардың тіршілігіне зор әсер</w:t>
        <w:br/>
        <w:t>қалдырған әсіресе оғыз бен қазақ жұрттары екені</w:t>
        <w:br/>
        <w:t>көрінеді. Қазақ эпосының тілінше оларды «Көндігер</w:t>
        <w:br/>
        <w:t>Құбан жұрты», «Ноғайлы», «Қият», «Қыпшақ» деп түрлі</w:t>
        <w:br/>
        <w:t>атпен атайды. Мұндағы «Көңдігер Құбан жұрты» орта</w:t>
        <w:br/>
        <w:t>ғасырдағы күншығыс әдебиетіне белгілі «оғыз» бен</w:t>
        <w:br/>
        <w:t>«қыпшақ» елдерін қазақ аңыздарына біріктіріп айтқандық</w:t>
        <w:br/>
        <w:t>байқалады. «Құбан» еуропа әдебиетінде жиі кездесетін</w:t>
        <w:br/>
        <w:t>«Куман» елінің соңғы осы күнге дейін сақталып келген</w:t>
        <w:br/>
        <w:t>бір түрі болуға тиісті, басқаша айтқанда қыпшақ елінің</w:t>
        <w:br/>
        <w:t>бір руының аты Орталық Қазақстанда «Кумантау» деген</w:t>
        <w:br/>
        <w:t>жербар. Мүмкін ол тау өлке қуман (қыпшақ) руларының</w:t>
        <w:br/>
        <w:t>атымен байланысты болуы таңқаларлық нәрсе емес.</w:t>
        <w:br/>
        <w:t>Бұрынғы қазақ қарияларының шекара сөзі</w:t>
        <w:br/>
        <w:t>бойынша «көндігер» Сырдариядан оңтүстікке қарай</w:t>
        <w:br/>
        <w:t>24</w:t>
      </w:r>
    </w:p>
    <w:p>
      <w:r>
        <w:t>әсіресе халық мақалы, тақпақ сөздер. ХІ ғасырда</w:t>
        <w:br/>
        <w:t>Махмұд Қашғари ескі рулар аузынан жазып алған</w:t>
        <w:br/>
        <w:t>мақалдарға мүлтіксіз дәл келетін әсіресе мынадай</w:t>
        <w:br/>
        <w:t>қазақ мақалдары бар:</w:t>
        <w:br/>
        <w:t>«Құсбаласы Қырымға,</w:t>
        <w:br/>
        <w:t>Ит баласы жырымға».</w:t>
        <w:br/>
        <w:t>Су бермеске сүт бер.</w:t>
        <w:br/>
        <w:t>Көкке созса жүзге түсер.</w:t>
        <w:br/>
        <w:t>Тау тауға қауышмас,</w:t>
        <w:br/>
        <w:t>Кісі - кісіге қауысар.</w:t>
        <w:br/>
        <w:t>Қанды қанмен жумас.</w:t>
        <w:br/>
        <w:t>Таудан жүгірген түлкі -</w:t>
        <w:br/>
        <w:t>Қашып құтылмас.</w:t>
        <w:br/>
        <w:t>Бөрі күшігін жемес.</w:t>
        <w:br/>
        <w:t>Бір түлкі терісін -</w:t>
        <w:br/>
        <w:t>Екі соймас.</w:t>
        <w:br/>
        <w:t>Елқалар,</w:t>
        <w:br/>
        <w:t>Төре қалмас.</w:t>
        <w:br/>
        <w:t>Күш елден кірсе,</w:t>
        <w:br/>
        <w:t>Төре түндіктен шығар.</w:t>
        <w:br/>
        <w:t>Құлан құдыққа түссе,</w:t>
        <w:br/>
        <w:t>Құрбақа айғыр болар.</w:t>
        <w:br/>
        <w:t>Апші не жемес,</w:t>
        <w:br/>
        <w:t>Жақ не демес.</w:t>
        <w:br/>
        <w:t>Бұлардан басқа, Махмұд Қашғаридің «Лұғатында»</w:t>
        <w:br/>
        <w:t>қазақ даласының ескі замандағы ладшафтын, ол</w:t>
        <w:br/>
        <w:t>кездегі көшпелі тұрмысын суреттеп, көзге</w:t>
        <w:br/>
        <w:t>елестететін бірталай мағлұматтар бар. Оған мына</w:t>
        <w:br/>
        <w:t>мысалдарды келтіруге болады: «Жазы қатты болса,</w:t>
        <w:br/>
        <w:t>21</w:t>
        <w:br/>
        <w:t>Кіші жүздің ішінде,</w:t>
        <w:br/>
        <w:t>Жағалбайлы елі бар.</w:t>
        <w:br/>
        <w:t>Жағалбайлының мекені</w:t>
        <w:br/>
        <w:t>Ақ теңіздей көлі бар.</w:t>
        <w:br/>
        <w:t>Жаз жайлауын сұрасақ,</w:t>
        <w:br/>
        <w:t>Қара теңіз жағасы,</w:t>
        <w:br/>
        <w:t>Ұлан-байтақ белібар...</w:t>
        <w:br/>
        <w:t>Бұл жыр ескі қазақ руларының пешене! -</w:t>
        <w:br/>
        <w:t>қыпшақ кезінде Қырымға дейін барып, Қара теңіз,</w:t>
        <w:br/>
        <w:t>Оза суы (Днепр) бойларын жайлағанын көрсетеді.</w:t>
        <w:br/>
        <w:t>Халық жырларындағы бұл сияқты тарихи фактінің</w:t>
        <w:br/>
        <w:t>сілемі кейде ескі грек-латын жазушыларынан да</w:t>
        <w:br/>
        <w:t>кездеседі (І-УҮП ғғ.). Олардың айтуынша, Дон өзені</w:t>
        <w:br/>
        <w:t>мен Алтай тауының арасындағы ен жазықта мал</w:t>
      </w:r>
    </w:p>
    <w:p>
      <w:r>
        <w:t>өсіріп, тіршілік етіп отырған қыншақтар, қаңлы,</w:t>
        <w:br/>
        <w:t>қоңырат, үйсіндер малдарын жаз салқын жақта</w:t>
        <w:br/>
        <w:t>жайса, қыс жылы жақта жаяды.</w:t>
        <w:br/>
        <w:t>568-жылдары Рум (Византия) елші Алтайға</w:t>
        <w:br/>
        <w:t>барған атақты Земарх қыпшақ, қанлылардың қоныс,</w:t>
        <w:br/>
        <w:t>салт жайлары туралы бірталай мағлұмат жазып</w:t>
        <w:br/>
        <w:t>қалдырған. Рум жазушылары сол кездегі</w:t>
        <w:br/>
        <w:t>қышшақтар арасында ертегі-әңгіме, жыр айтылатын,</w:t>
        <w:br/>
        <w:t>жас жігіттері садақ атып, ат баптап ерлікті сүйетінін</w:t>
        <w:br/>
        <w:t>айтады.</w:t>
        <w:br/>
        <w:t>Ерте замандағы қыпшақтардың қонысы туралы</w:t>
        <w:br/>
        <w:t>Қазанғап ақын айтатын «Ер Есім» жырында былай</w:t>
        <w:br/>
        <w:t>айтылады:</w:t>
        <w:br/>
        <w:t>Ал,тынңдасаң, әлеумет,</w:t>
        <w:br/>
        <w:t>Түркістан атты қалада,</w:t>
        <w:br/>
        <w:t>Дешті Қыпшақ далада,</w:t>
        <w:br/>
        <w:t>Баласына үш жүздің</w:t>
        <w:br/>
        <w:t>Тәуекел атты хан болды.</w:t>
        <w:br/>
        <w:t>Жері батпақ, елі бай,</w:t>
        <w:br/>
        <w:t>Алтын, күміс қазына сай,</w:t>
        <w:br/>
        <w:t>Атырабын болжасақ,</w:t>
        <w:br/>
        <w:t>Еділ, Жайық, Кавказбен</w:t>
        <w:br/>
        <w:t>Бір шеті Қытай - Құлжа еді...</w:t>
        <w:br/>
        <w:t>(7%)</w:t>
        <w:br/>
        <w:t>əл</w:t>
        <w:br/>
        <w:t>деп, «Оғыз наме» жазғанда оны Дамих Сейілханға</w:t>
        <w:br/>
        <w:t>(Түрікмен еліне): «Бізден ядігер қалсун деп тәки аны</w:t>
        <w:br/>
        <w:t>керіб асыл нәсілларын білсунлар тән буларни назим</w:t>
        <w:br/>
        <w:t>«ақылдылар», - дейді. Ихсан-Шаих бұл жазуында</w:t>
        <w:br/>
        <w:t>өзінің шығармасын еліне тарту ретінде ұсынғанын</w:t>
        <w:br/>
        <w:t>көрсетпекші болады.</w:t>
        <w:br/>
        <w:t>Ихсан-Шаихтың жобалауынша, Оғыз хан көп</w:t>
        <w:br/>
        <w:t>елді біріктірген жинақ ат болса, Сейілхан «олардың</w:t>
        <w:br/>
        <w:t>туған елінің аты ретінде айтылады».</w:t>
        <w:br/>
        <w:t>Оғыз ханнан айрылсам,</w:t>
        <w:br/>
        <w:t>Күллі Сейілхан ел атымыз,</w:t>
        <w:br/>
        <w:t>Бір атадан йайлмашам,</w:t>
        <w:br/>
        <w:t>Йоқдур сөзда йалатымыз.</w:t>
        <w:br/>
        <w:t>Ихсан-Шаихтың бұл сөзінде бұрын сахарада</w:t>
        <w:br/>
        <w:t>қоныстанған елдердің қауым тіршілігі бір қалыпта</w:t>
        <w:br/>
        <w:t>болатынын көрсететін ашық мысалдың бірі. Оғыз-</w:t>
        <w:br/>
        <w:t>қыпшақ не ноғайлы-қазақ сияқты жұрттардың бір</w:t>
        <w:br/>
        <w:t>кезде сахараны бірге қоныс еткені қазақ халқының</w:t>
        <w:br/>
        <w:t>есінде көпке дейін ұмытылмайды.</w:t>
        <w:br/>
        <w:t>ХҮІІ ғасырдың ішінде қазақ сахарасын аралаған</w:t>
        <w:br/>
        <w:t>атақты ғалым П. Паллас одан кейін И.Г. Георги,</w:t>
        <w:br/>
        <w:t>И.П.Фальк, бергі кезде Шербина, бұл туралы</w:t>
        <w:br/>
        <w:t>қариялардың аузынан бірталай ескілікті сөздер</w:t>
      </w:r>
    </w:p>
    <w:p>
      <w:r>
        <w:t>жазып алады. Паллае бір күні қазақ қарияларымен</w:t>
        <w:br/>
        <w:t>сөйлесіп отырып, олардың ата-тегін, тарихи қонысын</w:t>
        <w:br/>
        <w:t>сұрағанда қазақ қариялары, жоғарыда айтылған</w:t>
        <w:br/>
        <w:t>тәрізді Сырдария өлкесін өзінің атамекен байтағы</w:t>
        <w:br/>
        <w:t>етіп суреттен, ерте заманда оны қоныс еткен аталас</w:t>
        <w:br/>
        <w:t>елі «Ноғайлы» мен «Қондыгер Құбан» (оғыз) жұртын</w:t>
        <w:br/>
        <w:t>еске түсіре сөйлейді.</w:t>
        <w:br/>
        <w:t>Бұл келтірген мысалдар, әрине оғыз, қыпшақ,</w:t>
        <w:br/>
        <w:t>қаңлы елдерінің тарихи дәуірлерінде бірге өсіп, бірге</w:t>
        <w:br/>
        <w:t>жасап бүгінге дейін халық аузында кең айтылған</w:t>
        <w:br/>
        <w:t>ертегі-жыр, қария сөз, аңыздар (мәселен, «Қорқыт»,</w:t>
        <w:br/>
        <w:t>26</w:t>
        <w:br/>
        <w:t>Алаша ханның кешенінен басқа ол өлкеде ескі</w:t>
        <w:br/>
        <w:t>дәуірден қалған сәулет ескерткіштері өте көп.</w:t>
        <w:br/>
        <w:t>Рашидеддиннің айтуы бойынша, «Абылша хан әр</w:t>
        <w:br/>
        <w:t>уақытта қырда тұруды сүйген. Оның жазғы жайлауы</w:t>
        <w:br/>
        <w:t>Ортау, Кертау атты мәуелі биік таудың саласы</w:t>
        <w:br/>
        <w:t>болып, ол жерде Ана-жан (кейін (Жұбан ана) атты</w:t>
        <w:br/>
        <w:t>қала болған. Борсық (бүгінгі Борсық құмы болмаса),</w:t>
        <w:br/>
        <w:t>Қақажан, Қарақұм бойын қоныстайтын. Талас, Кәрі-</w:t>
        <w:br/>
        <w:t>Сайрам қалалары бұл айтқан жерлерге көршілес</w:t>
        <w:br/>
        <w:t>тұрды» дейді. Абылғазы Баһадүр да өзінің</w:t>
        <w:br/>
        <w:t>«Шежіресінде»: «Аланча хан атымен бірталай мәдени</w:t>
        <w:br/>
        <w:t>істерді байланыстырып, оның кезінде жұртшылық</w:t>
        <w:br/>
        <w:t>тіршілігі өркендеп қызықты әңгіме, ертегі-жыр</w:t>
        <w:br/>
        <w:t>шығуға себеп болғанын айтады: «Аланча хан</w:t>
        <w:br/>
        <w:t>заманында жұртта, ел де аса дәулетті болды» немесе</w:t>
        <w:br/>
        <w:t>«Аланча хан заманында халықтың башы мен малы</w:t>
        <w:br/>
        <w:t>көп болды, дәулетке әсір болды».</w:t>
        <w:br/>
        <w:t>Мұнда Абылғазының бір ерекшелігі тарихи</w:t>
        <w:br/>
        <w:t>дәуірдегі жер аттарын, оны қоныстаған елдердің</w:t>
        <w:br/>
        <w:t>көшпелі тұрмысын ол кісі Ратчидеддиннен гөрі анық,</w:t>
        <w:br/>
        <w:t>келістіре суреттеген. Абылғазының жазуынша, ең</w:t>
        <w:br/>
        <w:t>ескі дәуірдегі аңызда айтылған Ортағ, Кертағ, сол</w:t>
        <w:br/>
        <w:t>заманында «Ұлығтағ», «Кичиктағ» деп аталатын</w:t>
        <w:br/>
        <w:t>болған. Оғыз бен қыпшақ, қаңлылардың жұрт атасы</w:t>
        <w:br/>
        <w:t>болған Аланча хан жаз бойы сол жерді жайлап, «қыш</w:t>
        <w:br/>
        <w:t>болғанда Қарақұм, Сырдария яқасыны қышлар</w:t>
        <w:br/>
        <w:t>етеді», - дейді.</w:t>
        <w:br/>
        <w:t>Сөйтіп, кәрі заманның аңызында жиі кездесетін</w:t>
        <w:br/>
        <w:t>Ортау, Кертау не Ұлытау, Кішітау сол тарихи</w:t>
        <w:br/>
        <w:t>замандағы аттарымен Орталық Қазақстанда әлі</w:t>
        <w:br/>
        <w:t>күнге сақталып келеді. Алаша ханның кешені тұрған</w:t>
        <w:br/>
        <w:t>Ұлытау осы күнге дейін әрі мәуелі, әрі салқын оты</w:t>
        <w:br/>
        <w:t>шүйгін қызықты жердің бірі. Оның баурайында</w:t>
        <w:br/>
        <w:t>қазір мал өсіреді. Ұшы-қиыры жоқ кең сахараның</w:t>
        <w:br/>
        <w:t>ортасында оның алыстан мұнартып көрінген сәулеті</w:t>
        <w:br/>
        <w:t>28</w:t>
        <w:br/>
        <w:t>алі күнге сол Рашидеддин мен Абылғазы</w:t>
        <w:br/>
        <w:t>жазғандағыдан еш бөтендігі жоқ. 1891 жылы Әмір-</w:t>
      </w:r>
    </w:p>
    <w:p>
      <w:r>
        <w:t>Темір Тоқтамысқа қарсы шеру тартып шыққанда,</w:t>
        <w:br/>
        <w:t>жазғытұрым кезінде осы Ұлытау өлкесінде тоқтап,</w:t>
        <w:br/>
        <w:t>мамыр айының ішінде оның басына шығады. Кейінгі</w:t>
        <w:br/>
        <w:t>заманға із қалдыру үшін, Ақсақ Темір қасындағы</w:t>
        <w:br/>
        <w:t>шеберлерге тас қынатып, Ұлытаудың бір шыңында</w:t>
        <w:br/>
        <w:t>үлкен қаратасқа жазу түсіріп кетеді. Қазір ол тас,</w:t>
        <w:br/>
        <w:t>Темірдің жазушысы Шарафеддип Издидің кітабында</w:t>
        <w:br/>
        <w:t>жазған тігіндіде Ленинградтың Әрмитажында</w:t>
        <w:br/>
        <w:t>сақтаулы тұр.</w:t>
        <w:br/>
        <w:t>Бүгінгі Қазақстан өлкесінде бұл тәрізді ескілікті</w:t>
        <w:br/>
        <w:t>жәдігерлер өте жиі кездеседі. Оның ең қорым түрде</w:t>
        <w:br/>
        <w:t>сақталған жерінің бірі осы айтқан Ұлытау, Кеңгір,</w:t>
        <w:br/>
        <w:t>Сарысу өзендерінің бойы, не Қорғалжын, Есіл, Нұра</w:t>
        <w:br/>
        <w:t>өзендерінің алабы. Бұл айтқан жерлерде ерте</w:t>
        <w:br/>
        <w:t>заманның асқан ері, алып батырларының басына</w:t>
        <w:br/>
        <w:t>тұрғызған күмбезді кешендерден басқа тағы не түрлі</w:t>
        <w:br/>
        <w:t>ескі қалалардың орны, қазған арық, кен ошағының</w:t>
        <w:br/>
        <w:t>орындары көп кездеседі. Бірақ, олардың ешбірі әлі</w:t>
        <w:br/>
        <w:t>зерттелмеген.</w:t>
        <w:br/>
        <w:t>Осы сияқты ескіліктен қалған мәдениет</w:t>
        <w:br/>
        <w:t>мұраларына қарағанда, қазақ сахарасы теқ қана</w:t>
        <w:br/>
        <w:t>жөңкіле көшіп жүрген елдің тағы жатқан даласы</w:t>
        <w:br/>
        <w:t>емес, бір кезде онда да мәдениет сілемі болып, онда</w:t>
        <w:br/>
        <w:t>да ой шығармасы белгілі сатыға жеткенін көрсетеді.</w:t>
        <w:br/>
        <w:t>«Саймақтың Сары өзені», «Қорқыт», «Ақсақ құлан»,</w:t>
        <w:br/>
        <w:t>«Жошы хан» сияқты толқынды күй, терең</w:t>
        <w:br/>
        <w:t>аңыздардың шығуы сондай бір сатыға барып</w:t>
        <w:br/>
        <w:t>тәркіленетін сияқты. Қырда туып өскен кемеңгер</w:t>
        <w:br/>
        <w:t>ақын Абай мен Жамбылдың жыры төгілте шығуы</w:t>
        <w:br/>
        <w:t>да кенеттен болған емес. Олардың барлығы тарихи</w:t>
        <w:br/>
        <w:t>дәуірден үзілмей келе жатқан рухани мәдениетті</w:t>
        <w:br/>
        <w:t>көрсетіп, ескі поэтикалық мәдениетке барып</w:t>
        <w:br/>
        <w:t>астасатын. Бұл туралы академик Н.Я. Марр өте</w:t>
        <w:br/>
        <w:t>29</w:t>
        <w:br/>
        <w:t>бағалы пікір қалдырған. Ол кісінің айтуыншя,</w:t>
        <w:br/>
        <w:t>сахарада көшпелі елдің егіншілік тәжірибесі</w:t>
        <w:br/>
        <w:t>болғанымен, олардың рухани мәдениеті өте бай,</w:t>
        <w:br/>
        <w:t>сондықтан олар кейде отырықшы елдің өзіне әсер ете</w:t>
        <w:br/>
        <w:t>алған. Сөйтіп, қырда айтылатын эпос, ертегі-жыр,</w:t>
        <w:br/>
        <w:t>аңыз, кария сөзді түу баста шығарған сахараны</w:t>
        <w:br/>
        <w:t>қоныстаған ескі рулар сақ, ғұн, үйсін, қаңлы, оғыз,</w:t>
        <w:br/>
        <w:t>қыпшақ. Бұл айтқан елдер әрқайсысына өзінің</w:t>
        <w:br/>
        <w:t>дәуірінде аралас, не көрші отырып, кейде бір-біріне</w:t>
        <w:br/>
        <w:t>жақын тіл мен сөйлеп, біржақты, мәдени</w:t>
        <w:br/>
        <w:t>шаруашылық тұрмыста болған. Сондықтан, қырда</w:t>
        <w:br/>
        <w:t>айтылатын эпос жырдың көпшілігін олар бірге</w:t>
        <w:br/>
        <w:t>шығарып, ол кейін олардан тараған бірнеше елдің</w:t>
        <w:br/>
        <w:t>игілігі болып қалады («Ер Төстік», «Қорқыт»,</w:t>
        <w:br/>
        <w:t>«Алпамыс», тағы басқалар). Сол жұрттар шығарған</w:t>
        <w:br/>
        <w:t>эпос жырдың және олардың жұртшылық салтының</w:t>
        <w:br/>
        <w:t>күшті сақталған жерінің бірі Қазақстан сахарасы.</w:t>
        <w:br/>
        <w:t>ХҮІ ғасырдағы белгілі ғалым Махмұд Қашғаридың</w:t>
        <w:br/>
        <w:t>«Лұғаты» бойынша, бұрынғы оғыз бен қыпшақ</w:t>
        <w:br/>
        <w:t>елдерінің үй шаруасы жұртшылық тұрмысында</w:t>
        <w:br/>
        <w:t>қолданған сөздер бүгіндері көбінесе қазақ,</w:t>
        <w:br/>
        <w:t>қарақалпақ, қырғыз сияқты жұрттардың тілінде</w:t>
        <w:br/>
        <w:t>көбірек сақталған (мысалы, емғақ - еңбек, ачық -</w:t>
      </w:r>
    </w:p>
    <w:p>
      <w:r>
        <w:t>ашық, санақ, қауа - қауға, кент, йатұқ - йатақ),</w:t>
        <w:br/>
        <w:t>Қашғаридың «Лұғатында» кездесетін таңсық сөздің</w:t>
        <w:br/>
        <w:t>бірі «көк», «түп», «төк», «ата-тек». Бұл сөзді сол ескі</w:t>
        <w:br/>
        <w:t>замандағы мәнімен қазақ тілінде әлі күнде дейін</w:t>
        <w:br/>
        <w:t>қолданамыз. Бұрын қазақ қариялары біреуге</w:t>
        <w:br/>
        <w:t>ренжігенде «көгі жаман неме» деп ұрсатын. Болмаса</w:t>
        <w:br/>
        <w:t>Махмұд Қашғари жазған тәрізді біреудің ата-тегін</w:t>
        <w:br/>
        <w:t>білмекші болғанда «Оның көгі кім?», «Көгінде еш</w:t>
        <w:br/>
        <w:t>нәрсе болған ба еді?» -деп сұрайтын.</w:t>
        <w:br/>
        <w:t>Ескі рулар, оның ішінде, әсіресе оғыз, қыпшақ</w:t>
        <w:br/>
        <w:t>елінің тіршілігінен қалған сілемдер қазақ халқының</w:t>
        <w:br/>
        <w:t>тілінде, ертегі, жырында өте көп кездеседі. Соның бірі</w:t>
        <w:br/>
        <w:t>30</w:t>
        <w:br/>
        <w:t>ауған елдерге берілген ат екені көрінеді. Бұл атпен</w:t>
        <w:br/>
        <w:t>ескі қазақ рулары бір ғана оғыз жұртымен Мысырға</w:t>
        <w:br/>
        <w:t>ауып кеткен мәмлүк қыпшақтарын айтатын болған.</w:t>
        <w:br/>
        <w:t>Бұл туралы қазақ халқының белгілі ғалымы</w:t>
        <w:br/>
        <w:t>Мәшһүр Жүсіп Көпейұлы бір жазбасында былай</w:t>
        <w:br/>
        <w:t>деген: «Сейілханның балалары Көндігер жұртынан</w:t>
        <w:br/>
        <w:t>шығып, олар халифаның қол астына қарағандықтан,</w:t>
        <w:br/>
        <w:t>«көндігердің ауыр қолы» деп аталатын болған.</w:t>
        <w:br/>
        <w:t>Түрікмендер сол көндігерлер ауып кеткендегі мұнда</w:t>
        <w:br/>
        <w:t>қалғандары» дейді. Мәшһүр “Жүсіптің бұл сөзіне</w:t>
        <w:br/>
        <w:t>қарағанда халық аңызында жиі кездесетін «Көндігер</w:t>
        <w:br/>
        <w:t>жұрты» оғыз халқы екеніне еш күмән қалмайтын</w:t>
        <w:br/>
        <w:t>сияқты. Оның үстіне қазақ аңызында айтылатын</w:t>
        <w:br/>
        <w:t>Көндігер жұртының ру бастығы. Сейілхан тарихқа</w:t>
        <w:br/>
        <w:t>белгілі сол жұрттың халық аузында сақталған бір</w:t>
        <w:br/>
        <w:t>аты екені байқалады. Мұны түрікмен елінің ақыны,</w:t>
        <w:br/>
        <w:t>ғалымы Ихсан-Шаих Дана ата мен қазақ халқынан</w:t>
        <w:br/>
        <w:t>шыққан атақты ақын әрі ғалым Нұржан</w:t>
        <w:br/>
        <w:t>Наушабайұлының жазғандары толық дәлелдейді.</w:t>
        <w:br/>
        <w:t>Нұржанның «Қыпшақ шекарасы» деген жазуында</w:t>
        <w:br/>
        <w:t>қырда тіріпілік жасаған елдердің (кәсібі) жұрт</w:t>
        <w:br/>
        <w:t>аузында аңыз болған «Алаша» ханнан тарады. Оның</w:t>
        <w:br/>
        <w:t>айтуынша, Алашадан екі ұл туады. Мұнда</w:t>
        <w:br/>
        <w:t>Жайылхан қазак, қарақалпақ сияқты елдердің арғы</w:t>
        <w:br/>
        <w:t>атасы ретінде суреттелсе, Сейілхан түрікмен елінің</w:t>
        <w:br/>
        <w:t>арғы тегі ретінде айтылады. «Алашадан екі ұл</w:t>
        <w:br/>
        <w:t>туады-мыс», - дейді Нұржан ақын, - оның бірі</w:t>
        <w:br/>
        <w:t>Сейілхан. Одан сегіз арыс түрікмен тарайды, олардың</w:t>
        <w:br/>
        <w:t>айырмашылық жері осы еді».</w:t>
        <w:br/>
        <w:t>Түрікмен жазушысы Ихсан-Шаих Дана ата «Оғыз</w:t>
        <w:br/>
        <w:t>наме» атты шығармасында Сейілханды түрікмен</w:t>
        <w:br/>
        <w:t>елінің халықтық аты эпос түрінде жұмсайды. Ол кісі</w:t>
        <w:br/>
        <w:t>«Оғыз наме» атты еңбегінің кіріспе сөзінде</w:t>
        <w:br/>
        <w:t>(әлқиссасында) «Күн ханның - Оғыз ханның ата-</w:t>
        <w:br/>
        <w:t>тегінен жайылған перзенттерінің аттарын айталық»</w:t>
        <w:br/>
        <w:t>25</w:t>
        <w:br/>
        <w:t>қысы сүйінішті, қысы қатты болса, жазы сүйінішті».</w:t>
        <w:br/>
        <w:t>Болмаса: «Ұғлап жүгірісті, қозы жамырасты,</w:t>
        <w:br/>
        <w:t>қошқар жеке шешілді, саулық, сәрік қосылды</w:t>
      </w:r>
    </w:p>
    <w:p>
      <w:r>
        <w:t>(қосақталды), сүттер қамуғ жосылды, лақ, қозы</w:t>
        <w:br/>
        <w:t>жамрасар». ХІ ғасырда өлеңмен жазылған бұл сурет</w:t>
        <w:br/>
        <w:t>бергі кезге дейін көшпелі тұрмыспен келген қазақ,</w:t>
        <w:br/>
        <w:t>қырғыз сияқты халықтардың тіршілігіне арналған</w:t>
        <w:br/>
        <w:t>ба деп ойлайсың. Бұл әрине, ескі дәуірдегі рулар</w:t>
        <w:br/>
        <w:t>жасаған көшпелі мәдениеттің, оның ішінде эпос-</w:t>
        <w:br/>
        <w:t>жырдың бергі кезге дейін тетелес, ғасырдан ғасырға</w:t>
        <w:br/>
        <w:t>ауысып келіп отырғанының ашық бір дәлелі.</w:t>
        <w:br/>
        <w:t>Махмұд Қашғари оғыз, қыпшақ, қырғыз,</w:t>
        <w:br/>
        <w:t>тухсилерді тіл ұқсастығы жағынан бір топқа</w:t>
        <w:br/>
        <w:t>кіргізеді. Оның ішінде, басқаларға қарағанда оғыз</w:t>
        <w:br/>
        <w:t>бен қыпшақтар біріне-бірі өте жақын тілмен</w:t>
        <w:br/>
        <w:t>сөйлесіп, жазы-қысы аралас, бірге қоныстап</w:t>
        <w:br/>
        <w:t>отырғанын айтады. Қашғаридің картасы бойынша,</w:t>
        <w:br/>
        <w:t>Қаратаудың оңтүстік алабы (Сыр бойы) оғыздардың</w:t>
        <w:br/>
        <w:t>байтақ қаласы, кенттері болса оның солтүстік беті</w:t>
        <w:br/>
        <w:t>(Шу өзенін өрлеп) қыпшақ пен оғыздардың сыңсыған</w:t>
        <w:br/>
        <w:t>қыстаулары болған. Оғыз бен қыпшақтардың былай</w:t>
        <w:br/>
        <w:t>көршілес орналасқанын Х-ғасырда жазылған</w:t>
        <w:br/>
        <w:t>«Худуд-әэл-әлем» деген кітапта анықтайды. Ол</w:t>
        <w:br/>
        <w:t>кітаптың баяндауынша, қыпшақ не қимақтардың</w:t>
        <w:br/>
        <w:t>елдік салты оғыздарга ұқсайды. Олар жаз Ертіс</w:t>
        <w:br/>
        <w:t>өзеніне қарай жайлап барып, қысқа қарсы Қаратау,</w:t>
        <w:br/>
        <w:t>Сыр бойына келіп, оғыздармен араласып отырады.</w:t>
        <w:br/>
        <w:t>Қыс жылы жақты, Сыр, Талас, Шу өзендерінің</w:t>
        <w:br/>
        <w:t>алабын қоныстап, жаз шыға шпөлейтті арқаның</w:t>
        <w:br/>
        <w:t>жанын Ұлытау, Кертау, Ортау - салқын жерді</w:t>
        <w:br/>
        <w:t>жайлап қайту, ескі дәуірдегі сақ, үйсін, қаңлы, не</w:t>
        <w:br/>
        <w:t>оғыз қыпшақ сияқты елдердің ғасырлар бойы</w:t>
        <w:br/>
        <w:t>қалдырған шаруапштылық салты болған.</w:t>
        <w:br/>
        <w:t>Бұл айтқан елдердің ол кездегі қонысы қазіргі</w:t>
        <w:br/>
        <w:t>Алтай, Алатау, Жетісу, Арқаның жаны, Сырдың ен</w:t>
        <w:br/>
        <w:t>бойы болатын. Қытай тарихын пайдаланған</w:t>
        <w:br/>
        <w:t>2</w:t>
        <w:br/>
        <w:t>академик Риттер мен Қлапроттың айтуынша,</w:t>
        <w:br/>
        <w:t>сахарада қоныстанған рулар бұрын исін иен далада</w:t>
        <w:br/>
        <w:t>малдарын қыс Сырдария, Шу, Талас өзендерінің</w:t>
        <w:br/>
        <w:t>бойында қыстатып, жаз шыға шөлейтке, салқын</w:t>
        <w:br/>
        <w:t>жаққа қарай көшіп, Ертіс, Есіл, Тобыл өзендерінің</w:t>
        <w:br/>
        <w:t>арасын жайлап, Орал тауы, Обь өзенінің сағасына</w:t>
        <w:br/>
        <w:t>дейін баратын.</w:t>
        <w:br/>
        <w:t>ХҮШІ ғасырдың басына дейін қазақ халқында осы</w:t>
        <w:br/>
        <w:t>шаруашылық салтты берік ұстап, қыс - Сырдың</w:t>
        <w:br/>
        <w:t>бойын мекендеп, малын Шу өзенінің бойында,</w:t>
        <w:br/>
        <w:t>Алатауда қыстатып, жаз - Ертіс, Еділ, Тобыл</w:t>
        <w:br/>
        <w:t>өзендерін бойлай, шөлейтте Арқаны жайлайтын.</w:t>
        <w:br/>
        <w:t>Ибн-әл-Әсір, Шамси, Дамшаки, Масуди сияқты</w:t>
        <w:br/>
        <w:t>орта ғасырдағы араб жазушыларының айтуынша,</w:t>
        <w:br/>
        <w:t>оғыз бен қыпшақтар жаз күні Оралдағы бұлғар</w:t>
        <w:br/>
        <w:t>жерімен көршілес отырып, қыс Сырдың бойындағы</w:t>
        <w:br/>
        <w:t>қалаларды, не Алатаудағы Баласағұн сияқты</w:t>
        <w:br/>
        <w:t>қаланы қыстап, малдарын сол төңірекке жаятын.</w:t>
        <w:br/>
        <w:t>Сол ибн-әл-Әсірдің айтуынша, бұл айтқан көшпелі</w:t>
        <w:br/>
        <w:t>оғыз-қыпшақ, қаңлылар осы сияқты жаз салқын</w:t>
      </w:r>
    </w:p>
    <w:p>
      <w:r>
        <w:t>жерді жайлап, қыс жылы жақты Сырдария, Шу,</w:t>
        <w:br/>
        <w:t>Талас өлкесін қоныстап жүрген 960-жылдан ислам</w:t>
        <w:br/>
        <w:t>дінін қабылдай бастайды.</w:t>
        <w:br/>
        <w:t>Олардың ислам дініне ру-ру елмен кірген кезін</w:t>
        <w:br/>
        <w:t>ибн-әл-Әсір 1048 жылдың күзі деп анықтайды. Олар</w:t>
        <w:br/>
        <w:t>ислам дінін ел болып қабылдағанын сол жылы үлкен</w:t>
        <w:br/>
        <w:t>сойыс қылып, той жасайды. Қаңлы, қыпшақ</w:t>
        <w:br/>
        <w:t>хандарының қыс Сыр бойындағы қалаларда қыстап,</w:t>
        <w:br/>
        <w:t>жаз Ұлытауды жайлайтынын Қытай тарихтарында</w:t>
        <w:br/>
        <w:t>айтады.</w:t>
        <w:br/>
        <w:t>Мұндай тпаруа тіршілігі бергі Тәукенің кезіндегі</w:t>
        <w:br/>
        <w:t>(ХУП-ХҮЛІІ ғғ.) қазақ тұрмысында да болады. Елдің</w:t>
        <w:br/>
        <w:t>көпшілігі Арқада, Күнбатыс Сібірде, Ертіс, Есіл,</w:t>
        <w:br/>
        <w:t>Тобыл өзендерінің алабын жайлап, мал семіртіп</w:t>
        <w:br/>
        <w:t>жүрсе, жұрт ісіне қатынасқан ру басы ақсакалдар,</w:t>
        <w:br/>
        <w:t>33</w:t>
        <w:br/>
        <w:t>Міне осы сияқты бірде қаланы сағалап, бірде көшіп</w:t>
        <w:br/>
        <w:t>бақташылық тұрмыс пен күнелткен ескі үйсін,</w:t>
        <w:br/>
        <w:t>қаңлылар не оғыз қыпшақтар ерте кезде «Ер Төстік»,</w:t>
        <w:br/>
        <w:t>«Құла мерген», «Айтолыс» әңгімелерін шығарып,</w:t>
        <w:br/>
        <w:t>бері келе «Қорқыт», «Көрұғлы», «Манас», «Ерқожа»</w:t>
        <w:br/>
        <w:t>бейнелерін туғызады. “Жаңа сұлу ертегі, қызықты</w:t>
        <w:br/>
        <w:t>жыр шығарудан басқа олар есепшілік (астрономия,</w:t>
        <w:br/>
        <w:t>жұлдыз ғылымы), геометриялы үлгімен үй жасау</w:t>
        <w:br/>
        <w:t>(ҡазғы үй), тасқа ою, тасқа жазу түсіру сияқты</w:t>
        <w:br/>
        <w:t>мәдени үлгілерін шығара білді. Абел Ремюзаның</w:t>
        <w:br/>
        <w:t>айтуынша, бүкіл Сауыр Азияға «есепшілік»</w:t>
        <w:br/>
        <w:t>(календарь) таратушы ескі үйсінмен қаңлы-</w:t>
        <w:br/>
        <w:t>қырғыздар болған. Абел Ремюзаның айтуынша,</w:t>
        <w:br/>
        <w:t>үйсіндер жылды он екі мүшеге бөліп, есептеуді біздің</w:t>
        <w:br/>
        <w:t>заманымыздан бұрын шығарған көрінеді. Жылды он</w:t>
        <w:br/>
        <w:t>екі мүшеге бөліп есептеуді Абел Ремюза адам өмірі</w:t>
        <w:br/>
        <w:t>тарихындағы зор жаңалықтың бірі деп, оған зор мән</w:t>
        <w:br/>
        <w:t>берген. Қырғыз халқы шығарған жыл есебі ескі</w:t>
        <w:br/>
        <w:t>замандағы Қытай елінің жыл есептеуіне қарағанда</w:t>
        <w:br/>
        <w:t>өте қолайлы. Мұнда харіп белгілерін жаттап</w:t>
        <w:br/>
        <w:t>жатудың керегі жоқ, әрбір мүшелді он екі жылды</w:t>
        <w:br/>
        <w:t>мал атымен қойған соң, ол адамның ойына тез</w:t>
        <w:br/>
        <w:t>жаттығады. Ерте заманнан сахарада қолданған он</w:t>
        <w:br/>
        <w:t>екі жылдық мүшелдің осы тәрізді тұрмысқа қолайлы</w:t>
        <w:br/>
        <w:t>болуынан, Абел Ремюза оны ой өркендеуіндегі белгілі</w:t>
        <w:br/>
        <w:t>табыстың бірі деп білген. Бұл жыл есебін шығарған</w:t>
        <w:br/>
        <w:t>үйсін мен қаңлылардың осы сияқты мәдени</w:t>
        <w:br/>
        <w:t>белгілеріне қарап, Абел Ремюза үйсіндерді «үнді-</w:t>
        <w:br/>
        <w:t>еуропа халқынан болу керек» деген де ойға келген.</w:t>
        <w:br/>
        <w:t>Бірақ, Абел Ремюзяның бұл пікірін кейін шыққан</w:t>
        <w:br/>
        <w:t>Радлов, Уәлиханав, Аристов сияқты ғалымдар</w:t>
        <w:br/>
        <w:t>жоққа шығарып, олардың ой табысы сахарадағы</w:t>
        <w:br/>
        <w:t>өзге руларға ортақ екенін айтады.</w:t>
        <w:br/>
        <w:t>Абел Ремюзаның айтуынша, П-І ғасырлар</w:t>
        <w:br/>
        <w:t>арасында Ертістен жоғары Арқаның жонын жайлап,</w:t>
        <w:br/>
        <w:t>36</w:t>
      </w:r>
    </w:p>
    <w:p>
      <w:r>
        <w:t>оның іші толған орман, бақша, қаланың төрт</w:t>
        <w:br/>
        <w:t>жағында төрт қақпасы бар» дейді. Талас қаласының</w:t>
        <w:br/>
        <w:t>осы сияқты, сұлу, көрнекті екенін Рум (Византия)</w:t>
        <w:br/>
        <w:t>хатшысының елішісі Земарх та жазған. Бірақ бұл</w:t>
        <w:br/>
        <w:t>қалалар көп ғасырлар ішінде бұзылып, қара жер</w:t>
        <w:br/>
        <w:t>болып кеткендіктен, тек ел аузында ертегі болып қана</w:t>
        <w:br/>
        <w:t>қалған. Сондай ертегі-әңгіменің айтуынша, бұрынғы</w:t>
        <w:br/>
        <w:t>заманда Алаңғасар атты бір ақын дәу болыпты.</w:t>
        <w:br/>
        <w:t>Оның Арсалаң алып деген баласы бар екен. Екеуі жер</w:t>
        <w:br/>
        <w:t>аралап келе жатып, Ботамойнақ, Алмалы, Қараша</w:t>
        <w:br/>
        <w:t>деген жерлерге келіпті. Ботамойнақ Талас өзенінің</w:t>
        <w:br/>
        <w:t>жағасында болады екен. Ол жерге алыптар</w:t>
        <w:br/>
        <w:t>«Түймекент» деген шаһар тұрғызады. Екеуінің</w:t>
        <w:br/>
        <w:t>ерікпен серттескен уәдесі бойынша, әкесі тас қалап</w:t>
        <w:br/>
        <w:t>жатса, баласы таудан тас тасып тұратын болыпты.</w:t>
        <w:br/>
        <w:t>Әкесі баласына «жан-жағыңа қарама», - дейді. Бірак,</w:t>
        <w:br/>
        <w:t>Алып бала бұрылып қараса, анадайдан бір сұлу әйел</w:t>
        <w:br/>
        <w:t>өтіп бара жатыр екен. Жігіт сұлуды көре сала соңына</w:t>
        <w:br/>
        <w:t>түседі. Қыздың аты Түйме екен, оған жігіт бұрыннан</w:t>
        <w:br/>
        <w:t>ғашық екен. ЖЖігіт қызға барып, «маған ти» дейді.</w:t>
        <w:br/>
        <w:t>Қыз айтады: «Тастан ішаһар салып берсең, тиемін» -</w:t>
        <w:br/>
        <w:t>дейді. Алып оған қала салып бермекші болады.</w:t>
        <w:br/>
        <w:t>Алаңғасар алып Ботамойнақ деген таудан тас тасып,</w:t>
        <w:br/>
        <w:t>қала тұрғызады. Ботамойнақ тауын жырып, Талас</w:t>
        <w:br/>
        <w:t>өзенінің суын қаланың қасынан өткізбекші болады.</w:t>
        <w:br/>
        <w:t>Бірақ Алаңғасар алып тағы бір сұлу қызды көргенде,</w:t>
        <w:br/>
        <w:t>бұрынғы қызын да, салатын қаласын да ұмытып</w:t>
        <w:br/>
        <w:t>кетеді. Әйткенмен, қала салмаса да бұл алып өлген</w:t>
        <w:br/>
        <w:t>соң оның сирағынан Амудария суына көпір салыпты-</w:t>
        <w:br/>
        <w:t>мыс («Ақыртас» ертегісі).</w:t>
        <w:br/>
        <w:t>Екінші бір ертегі-әңгімеде былай дейді. Күндердің</w:t>
        <w:br/>
        <w:t>бір күнінде жігіт жол жүріп бір жапанға қейз келеді.</w:t>
        <w:br/>
        <w:t>Келсе, қалпымен бәрі тасқа айналыпты. Үйлері,</w:t>
        <w:br/>
        <w:t>41</w:t>
        <w:br/>
        <w:t>бай-батырлар, хан, сұлтандар көбінесе Сырдария мен</w:t>
        <w:br/>
        <w:t>Қаратау төңірегіндегі қалаларды сағалап, оның</w:t>
        <w:br/>
        <w:t>ішінде Түркістан, Сайрам, Шымкент, Созақ, Қарнақ</w:t>
        <w:br/>
        <w:t>қалаларында болып, салт қылатын. Тәукенің ордасы</w:t>
        <w:br/>
        <w:t>жаз күні ұзаса да Қаратаудағы Күлтөбеге барады.</w:t>
        <w:br/>
        <w:t>Сондықтан, «Күлтөбенің басында күнде жиын» деген</w:t>
        <w:br/>
        <w:t>сияқты, сол кездегі әлеуметтік тұрмысты</w:t>
        <w:br/>
        <w:t>суреттейтін мәтел туады. Кейде, ел бейбіт кезде, орда</w:t>
        <w:br/>
        <w:t>қыс сол қалаларда болса, жаз Арқаның жоны,</w:t>
        <w:br/>
        <w:t>Көкшетау, Қарқаралы, Баянауыл, Ұлытауға дейін</w:t>
        <w:br/>
        <w:t>жайлап баратын. Қобыланды жырында бұл жайында</w:t>
        <w:br/>
        <w:t>былай айтылады:</w:t>
        <w:br/>
        <w:t>Мал жайлаған Қаратау,</w:t>
        <w:br/>
        <w:t>Би жайлаған Алатау,</w:t>
        <w:br/>
        <w:t>Одан да өтіп шөл шекті...</w:t>
        <w:br/>
        <w:t>- деген сөз осы жайлы мегзейді.</w:t>
        <w:br/>
        <w:t>Қыс күні қалада отырып, жаз шыға таулы, сулы,</w:t>
        <w:br/>
        <w:t>салқын жерді жайлап қайту ХП-ХІУ ғғ. Алтын Орда</w:t>
        <w:br/>
        <w:t>хандарының да салты болған.</w:t>
      </w:r>
    </w:p>
    <w:p>
      <w:r>
        <w:t>Алтын Орда хандары Еділ бойындағы сәулетті</w:t>
        <w:br/>
        <w:t>қалаларын тастап, жазды- күні Тана суы (Дон), Оза</w:t>
        <w:br/>
        <w:t>суы (Днепр) Солтүстік Кавказдағы Кубан, не Еділ</w:t>
        <w:br/>
        <w:t>бойларын барып жайлайтын. Өйткені, басқа жұрттан</w:t>
        <w:br/>
        <w:t>келген елшілер (мәселен, ибн-Баттута) оларды жаз</w:t>
        <w:br/>
        <w:t>күні көбінесе тау ішінде, өзен суы бойындағы</w:t>
        <w:br/>
        <w:t>жайлаудан тауып жолығатын. Ибн-Баттута Өзбек</w:t>
        <w:br/>
        <w:t>ханының ордасына қалай барғаны туралы былай деп</w:t>
        <w:br/>
        <w:t>жазады: «Өзбек ханның ордасы Шажар қаласынан</w:t>
        <w:br/>
        <w:t>төрт күндік «Бестау» деген жерде емес, ол жерде кісі</w:t>
        <w:br/>
        <w:t>шомылатын арасан суы бар емес. Біз Ордаға рамазан</w:t>
        <w:br/>
        <w:t>айының бірінде барып жеткен едік, орда көшіп</w:t>
        <w:br/>
        <w:t>кетіпті. Біз одан кейін ат-көлікті жаңартып, орда</w:t>
        <w:br/>
        <w:t>тұратын шаһарға келдік. Бұдан басқа, ертедегі мал</w:t>
        <w:br/>
        <w:t>өрісі, жайлау туралы еске түсірулер «Қыз-Жібек»</w:t>
        <w:br/>
        <w:t>тәрізді қазақ жырларының көбінде кездеседі.</w:t>
        <w:br/>
        <w:t>34</w:t>
        <w:br/>
        <w:t>«Көрұғлы», «Алпамыс») ең басынан олардың бірге</w:t>
        <w:br/>
        <w:t>шығарғанын дәлелдейді. Бұл айтқан жұрттардың</w:t>
        <w:br/>
        <w:t>бірге тіршілік жасап, бір қалыптас ертегі-жыр,</w:t>
        <w:br/>
        <w:t>хикая сөз шығаратыны қазақ халқының есінен</w:t>
        <w:br/>
        <w:t>соңғы кезге дейін ұмытылмаған. Сондықтан,</w:t>
        <w:br/>
        <w:t>«Қорқыт» сияқты аңызға айналған сұлу бейнені</w:t>
        <w:br/>
        <w:t>оғыздан қыпшаққа, не түрікменнен қазаққа ауған</w:t>
        <w:br/>
        <w:t>сюжет деп айту өте қиын.</w:t>
        <w:br/>
        <w:t>Оғыз қыпшақ елдерінің бір кезде қазақ даласын</w:t>
        <w:br/>
        <w:t>бірге қоныс етіп, олардың саяси-әлеуметтік рухани</w:t>
        <w:br/>
        <w:t>тіршілігі көп заман бірге болғанын төндіре</w:t>
        <w:br/>
        <w:t>суреттейтін әсіресе орта ғасырдағы күншығыс</w:t>
        <w:br/>
        <w:t>жазушылары, одан кейін оларға комментарий</w:t>
        <w:br/>
        <w:t>берген біздің дәуіріміздің асқан ғалымдары академик</w:t>
        <w:br/>
        <w:t>В.В. Бартольд пен Н.А. Аристов. Күншығыс</w:t>
        <w:br/>
        <w:t>жазушыларының ішіндегі ең жүйрік, кемеңгердің</w:t>
        <w:br/>
        <w:t>бірі Рашидеддин сахарада өскен елдер туралы айтқан</w:t>
        <w:br/>
        <w:t>жерінде «тарихи дәуірдегі оғыз бен қыпшақ елінің</w:t>
        <w:br/>
        <w:t>арасында ешбір айырма жоқ» деген. Ол кісінің</w:t>
        <w:br/>
        <w:t>айтуынша: «Оғыздар, қыпшақ, қаңлы, қарлұқ аты</w:t>
        <w:br/>
        <w:t>бірнеше руларға бөлініп, олардың барлығы оғыз</w:t>
        <w:br/>
        <w:t>ұлысынан тарайтын болады.</w:t>
        <w:br/>
        <w:t>Рашидеддин жазып алған аңыз бойынша, Оғыз</w:t>
        <w:br/>
        <w:t>хан төңірегінде тоқталған елдердің жалпы атасы</w:t>
        <w:br/>
        <w:t>Абылша хан немесе Абылғазы баһадүрше, Аланча</w:t>
        <w:br/>
        <w:t>хан түрінде айтылады. Мұнда «Абылша» не</w:t>
        <w:br/>
        <w:t>«Аланча» қазақ аңыздарында көп жолығатын</w:t>
        <w:br/>
        <w:t>«Алаша ханның» әрбір варианты болуға тиісті. Қазақ</w:t>
        <w:br/>
        <w:t>халқының бұрынғы қария сөзі бойынша бүгінгі</w:t>
        <w:br/>
        <w:t>Орталық Қазақстанда Ұлытаудың баурайынан</w:t>
        <w:br/>
        <w:t>ағатын Қаракенгір өзенінің бойында тұрған сәулетті</w:t>
        <w:br/>
        <w:t>кешенді қазақ халқы «Алаша ханнын моласы» деп</w:t>
        <w:br/>
        <w:t>түсінеді. Бұл жер УІП-ГХ ғасырларда оғыз бен</w:t>
        <w:br/>
        <w:t>қыпшақтардың мәдениет ошағын құрған байтақ</w:t>
        <w:br/>
        <w:t>өлкесінің бірі.</w:t>
        <w:br/>
        <w:t>27</w:t>
      </w:r>
    </w:p>
    <w:p>
      <w:r>
        <w:t>Сайрам, Құмкент, Жаркент, Арал), ол қалалардың</w:t>
        <w:br/>
        <w:t>әрбірінің жеке-жеке басқарушылары бар. Бұл</w:t>
        <w:br/>
        <w:t>қалалардың барлығы дұглас (үйсін, дулат, түрік)</w:t>
        <w:br/>
        <w:t>хандығына қарайды. Астана қаласы -- Талас.</w:t>
        <w:br/>
        <w:t>Бұлардың оңтүстік беткейінде мұз жататын биік тау,</w:t>
        <w:br/>
        <w:t>сансыз көлдер бар. Ол таудан шөлейтке қарай</w:t>
        <w:br/>
        <w:t>бірнеше өзендер ағып түседі, сондықтан ол жерді</w:t>
        <w:br/>
        <w:t>«Мың арна» (Жетісу) деп атайды. Осы сияқты тарихи</w:t>
        <w:br/>
        <w:t>мағлұматтарға қарағанда қазақтың ескі</w:t>
        <w:br/>
        <w:t>жырларында жолығатын «Арай кешеп», «Алтын</w:t>
        <w:br/>
        <w:t>кешен», «Ақ сарай» «Көк күмбез», «Мұнара»,</w:t>
        <w:br/>
        <w:t>«Қамал», «Тас болат үй» дейтін сөздері тек ойдан</w:t>
        <w:br/>
        <w:t>шығарылмай, сол қауымдардың тарихи, мәдени</w:t>
        <w:br/>
        <w:t>тіршілігінен туған шындық белгісі екенін көрсетеді.</w:t>
        <w:br/>
        <w:t>Ескі заманда Сырдарияның жағасынан салынған</w:t>
        <w:br/>
        <w:t>Жанкент, Сығанақ, Отырар сияқты қалалар, я Талас,</w:t>
        <w:br/>
        <w:t>Кәрі Сайрам, Түймекент, Сүткент (Едіге</w:t>
        <w:br/>
        <w:t>жырындағы), Жетісудағы Барыс, Баласағұн, Шу</w:t>
        <w:br/>
        <w:t>(Шуманақ), Іле-балық, Сарысу бойындағы Белең-ана,</w:t>
        <w:br/>
        <w:t>Жұбан-ана, тағы сол сияқты тарихи ескі қалалар</w:t>
        <w:br/>
        <w:t>оғыз, қыпшақ, қарлұқ дәуірінде салынған</w:t>
        <w:br/>
        <w:t>жәдігерлер. Сырдария мен “Жетісу өлкесінің осы</w:t>
        <w:br/>
        <w:t>сияқты тарихи жәдігерлерінің байлығын мәдениет</w:t>
        <w:br/>
        <w:t>тарихын зерттеушілер сахараны қоныстаған үйсін,</w:t>
        <w:br/>
        <w:t>қанлы сияқты жұрттарды көпсініп, оның</w:t>
        <w:br/>
        <w:t>жасаушыларын онтүстік иран жұрттарынан іздеп,</w:t>
        <w:br/>
        <w:t>Яя «сол жақтан ауып келгендердің ісі болуы керек»</w:t>
        <w:br/>
        <w:t>дейтін.</w:t>
        <w:br/>
        <w:t>Жоғарыда айтылған ғалым Сюань Пзян Жетісу</w:t>
        <w:br/>
        <w:t>әлкесінің шүйгін, бейіс тәрізді екенін айта келіп, бұл</w:t>
        <w:br/>
        <w:t>жердегі ең үлкен қала Талас, бұл калаға жеті</w:t>
        <w:br/>
        <w:t>жұрттың сәудегері келеді, қаланың төңірегі 8-9 ли</w:t>
        <w:br/>
        <w:t>(6 км) шамасындай дейді.</w:t>
        <w:br/>
        <w:t>Макдиси деген араб жазушысының айтуынша,</w:t>
        <w:br/>
        <w:t>«Талас (Тараз) Жетісу бойындағы ең көрікті қала,</w:t>
        <w:br/>
        <w:t>40</w:t>
        <w:br/>
        <w:t>нәрселері, отын кескен кісілері, тұрғаны-тұрған</w:t>
        <w:br/>
        <w:t>жерінде балтасымен бірге тас болып қатып қалыпты.</w:t>
        <w:br/>
        <w:t>Кейбір адам отын көтерген қалпынша тас болған,</w:t>
        <w:br/>
        <w:t>кейбіреу көшеде келе жатқан қалпында тас болған.</w:t>
        <w:br/>
        <w:t>Жігіт бұл қаланы аралап, ханның үйіне келсе,</w:t>
        <w:br/>
        <w:t>ханның жалғыз қызы бар екен. Қыз елге жар</w:t>
        <w:br/>
        <w:t>шақырып, «осы қаланы -жаңадан тұрғызып берген</w:t>
        <w:br/>
        <w:t>кісіге күйеуге шығамын», - дейді («Тас болған</w:t>
        <w:br/>
        <w:t>шаһар» ертегісі).</w:t>
        <w:br/>
        <w:t>Міне, бұл келтірген ертегі-әңгімелердің негізі</w:t>
        <w:br/>
        <w:t>жоғарыда айтылған қала тұрмысына байланысты</w:t>
        <w:br/>
        <w:t>тарихи шындыққа сүйенген. Бұл аңыздардың</w:t>
        <w:br/>
        <w:t>сарынына қарағанда, қазақ халқы бір кезде қала</w:t>
        <w:br/>
        <w:t>тұрмысын да жақсы біліп, онымен байланысты еңбек</w:t>
        <w:br/>
        <w:t>ісі қазақ халқының ертегі, жырында, аңыз-сөздерінде</w:t>
        <w:br/>
        <w:t>өте ашық суреттелген.</w:t>
        <w:br/>
        <w:t>Ескі қазақ рулары бір жерде үнемі отырудан көрі,</w:t>
      </w:r>
    </w:p>
    <w:p>
      <w:r>
        <w:t>бақташылық тұрмысты көбірек сүйіп, ен далаға бой</w:t>
        <w:br/>
        <w:t>ұра берген. Осыған байланысты «Алаңғасар Алып»</w:t>
        <w:br/>
        <w:t>әңгімесі қазақтың ескі руларының бақташылықпен</w:t>
        <w:br/>
        <w:t>қатар, қала тұрмысымен де айналысқанын</w:t>
        <w:br/>
        <w:t>ишаралайды. Алаңғасар алып екі сұлудың екеуін де</w:t>
        <w:br/>
        <w:t>сүйеді. Бір сұлу қаланың көркі тәрізді, «қала сал»</w:t>
        <w:br/>
        <w:t>дейтін Түйме қыз болса, екініші сұлу - байтақ дала.</w:t>
        <w:br/>
        <w:t>Бірақ, ең соңында Алып Түймеден (қаладан) шығып,</w:t>
        <w:br/>
        <w:t>екінші қызды іздеп далаға кетеді. Қала салусыз</w:t>
        <w:br/>
        <w:t>қалады. Әйткенмен де, жұрт қаладан үмітін үзбейді.</w:t>
        <w:br/>
        <w:t>Алып өлсе де оның сирағын қала жұмысына</w:t>
        <w:br/>
        <w:t>жаратып, Амударияға көпір қылып тұрғызады.</w:t>
        <w:br/>
        <w:t>Міне, мұндағы Алыптың алаңғасарлығы, бірінші</w:t>
        <w:br/>
        <w:t>жағынан, Қорқыт заманындағы көшпелі тұрмыс пен</w:t>
        <w:br/>
        <w:t>қала тұрмысының байланысарын көрсетсе, екінші</w:t>
        <w:br/>
        <w:t>жағынан, қазақ жұртының қала тұрмысына берік</w:t>
        <w:br/>
        <w:t>орныға алмағанын, отырықшы өмірге нық беки</w:t>
        <w:br/>
        <w:t>алмағанын көрсетеді.</w:t>
        <w:br/>
        <w:t>42</w:t>
        <w:br/>
        <w:t>неше түстін тоғысуынан шыққан геометриялық</w:t>
        <w:br/>
        <w:t>үшкілдердің өрнектері. Қазақтар өрнекке (кестеге)</w:t>
        <w:br/>
        <w:t>геометриялық суреттерден басқа өсімдік түрлерін де,</w:t>
        <w:br/>
        <w:t>гүл, өспелі шөптерді де алған. Аң өмірінен құс -</w:t>
        <w:br/>
        <w:t>бүркіт, қаршыға, тұйғын, тұрымтай, торғай және</w:t>
        <w:br/>
        <w:t>киік, құралай, арқар тәрізді андарды да, не олардың</w:t>
        <w:br/>
        <w:t>мүйіздерін түсірген жүйрік, сұлу аттың басын да</w:t>
        <w:br/>
        <w:t>салатын. Ою, кесте, қырау, безеу, нақыс ісіне қазақ</w:t>
        <w:br/>
        <w:t>руларының пайдаланған заттары: балшық, тас, ағаш,</w:t>
        <w:br/>
        <w:t>қола, жез, мүйіз, сүйек, түйенің, қойдың жүні,</w:t>
        <w:br/>
        <w:t>ешкінің түбіті, мата, тағы басқалар. Ескі орнаментте</w:t>
        <w:br/>
        <w:t>темір сирек кездеседі. Алайда, тартпа, таралғы,</w:t>
        <w:br/>
        <w:t>белбеу, ат-тұрмандағы оюлары темірден істелінген.</w:t>
        <w:br/>
        <w:t>Бұл айтқан ою-үлгі сарындары кейінгі кезде</w:t>
        <w:br/>
        <w:t>ұмытылып, оның қайсы бір өрнектері соңғы</w:t>
        <w:br/>
        <w:t>жылдардың ішінде тұрмысқа кіре бастады.</w:t>
        <w:br/>
        <w:t>Ерте заманда болған өнершілдік, сымбат істерін</w:t>
        <w:br/>
        <w:t>аялаған «Қыз Жібек» жырында әдемі суреттелген.</w:t>
        <w:br/>
        <w:t>Онда былай дейді:</w:t>
        <w:br/>
        <w:t>Ақ маңдайы жарқырап,</w:t>
        <w:br/>
        <w:t>Танадай көзі жалтырап,</w:t>
        <w:br/>
        <w:t>Аллтын шашпау шаптында,</w:t>
        <w:br/>
        <w:t>Қырық нарға жүк арттырған,</w:t>
        <w:br/>
        <w:t>Қамқа, зерлі кілемді</w:t>
        <w:br/>
        <w:t>Жүк үстіне жаптырған.</w:t>
        <w:br/>
        <w:t>Қазыналы қырық нарға,</w:t>
        <w:br/>
        <w:t>Жібектен арқан тарттырған.</w:t>
        <w:br/>
        <w:t>Әсемдіктің бәрін де,</w:t>
        <w:br/>
        <w:t>Бұл жапаннан арттырған.</w:t>
        <w:br/>
        <w:t>Аллтын қамзол, жейде жең,</w:t>
        <w:br/>
        <w:t>Аллтын шыны кеседей,</w:t>
        <w:br/>
        <w:t>Бейістен шыққан шам-шырақ,</w:t>
        <w:br/>
        <w:t>Көзінің ғұпара қарасы...</w:t>
        <w:br/>
        <w:t>Ертегі, жырларда кездесетін: «жауһар», «қалы</w:t>
      </w:r>
    </w:p>
    <w:p>
      <w:r>
        <w:t>кілем», «зерлі қазына», «жібек арқан», «жүнше</w:t>
        <w:br/>
        <w:t>44</w:t>
        <w:br/>
        <w:t>Қала, кент туралы айтылатын қазақ</w:t>
        <w:br/>
        <w:t>легендасындағы ерекшелік, қала тұрмысының</w:t>
        <w:br/>
        <w:t>сарыны көбінесе қыз атынан айтылады. Мәселен,</w:t>
        <w:br/>
        <w:t>Қорқыт заманында қаланы сүю «Түйме қыз»</w:t>
        <w:br/>
        <w:t>(Түймекент) атымен байланысса, Қасым хан кезінде</w:t>
        <w:br/>
        <w:t>Нигар ханым атына байланысады (ХУІ ғ.). Нигар</w:t>
        <w:br/>
        <w:t>ханым Қасым ханның жеңгесі, Жәдік ханның әйелі.</w:t>
        <w:br/>
        <w:t>Жаугершіліктен қырда ері өлген Нигар ханым</w:t>
        <w:br/>
        <w:t>баласы Тайыр ханға: «Енді біз бұл маңғыттың</w:t>
        <w:br/>
        <w:t>ортасында қалмайық, қартайған шағымда қала</w:t>
        <w:br/>
        <w:t>ішінде болайын, мені Моғолстандағы “Жеті шаһарға</w:t>
        <w:br/>
        <w:t>алып бар», - дейді. Міне бұл да қазақ қауымының</w:t>
        <w:br/>
        <w:t>бір кезде қала өмірімен айналысқанының белгісі.</w:t>
        <w:br/>
        <w:t>Арық қазып, шөл жерді суару, тас тасып қала салу</w:t>
        <w:br/>
        <w:t>(Ақыртас, Сынтас), ол кездегі Қодар құл, Ақ Көбек,</w:t>
        <w:br/>
        <w:t>Маңғыс, Алаңғасар алып сияқты ертегіге айналған</w:t>
        <w:br/>
        <w:t>ерлердің міндеті болған.</w:t>
        <w:br/>
        <w:t>Қазақ қауымының өткен ғасырларда көшпелі</w:t>
        <w:br/>
        <w:t>тұрмыс пен отырықшы тұрмысы бірдей салт</w:t>
        <w:br/>
        <w:t>қылғаны, әсіресе Г.Н. Потанин жазып алған қазақ</w:t>
        <w:br/>
        <w:t>халқының ертегі-әңгімелерінде анық айтылады. Ол</w:t>
        <w:br/>
        <w:t>ертегі-әңгімелерде қазақ руларының бірде көшпелі,</w:t>
        <w:br/>
        <w:t>бірде отырықшы өмір кешкені де айтылады.</w:t>
        <w:br/>
        <w:t>Қазақтың әңгімелі жырына негіз болған сымбат</w:t>
        <w:br/>
        <w:t>өнерінің бір түрі - ою үлгілері. Қазақтың ертегі-</w:t>
        <w:br/>
        <w:t>жырларының сұлу болатыны сияқты, оның ағашқа,</w:t>
        <w:br/>
        <w:t>матаға, киізге, темірге, сүйекке тағы басқа затқа</w:t>
        <w:br/>
        <w:t>түсірген ою-үлгілері де сондай өрнекті, сұлу болған.</w:t>
        <w:br/>
        <w:t>Ескі сақ, ғұндар, үйсін, қаңлылар, бұрынғы</w:t>
        <w:br/>
        <w:t>гректерше, ою үлгісін геометриялық үшкіл, қиықша,</w:t>
        <w:br/>
        <w:t>қошқар мүйіз түрлермен келтірген. Жәие тек қана</w:t>
        <w:br/>
        <w:t>бір сызықтың ұйқасымен қалмай, олар</w:t>
        <w:br/>
        <w:t>геометриялық шеңбер, цилиндр түрде де әр алуан</w:t>
        <w:br/>
        <w:t>үлгі шығарған. Оғыз хан мен Қорқыт әңгімелерінде</w:t>
        <w:br/>
        <w:t>келетін «жібек кілем», «айшық кесте» - осы сиякты</w:t>
        <w:br/>
        <w:t>43</w:t>
        <w:br/>
        <w:t>тұрмыспен қатар егін шаруасымен де шұғылданып,</w:t>
        <w:br/>
        <w:t>қала тұрмысын да білді. Күншығыс тарихында</w:t>
        <w:br/>
        <w:t>айтылатын бұл күнде жер балып кеткен Жетісу, Сыр</w:t>
        <w:br/>
        <w:t>бойындағы толып жатқан ескі қалалар, сол айтқан</w:t>
        <w:br/>
        <w:t>елдерден қалған тарих мұралары. Сондықтан,</w:t>
        <w:br/>
        <w:t>ертедегі бақташы рулар, кейбір үстіртін қараған</w:t>
        <w:br/>
        <w:t>ғалымдарының айтқанындай сол баяғы «тағы</w:t>
        <w:br/>
        <w:t>қалпында» қалмай, Энгельстің ескі грек рулары</w:t>
        <w:br/>
        <w:t>туралы айтқандай мәдениеттің белгілі сатысына</w:t>
        <w:br/>
        <w:t>көтеріліп, ауыз әдебиетте, тарихи зат өнерінде</w:t>
        <w:br/>
        <w:t>бірсыпыра белгілер қалдырған.</w:t>
        <w:br/>
        <w:t>Бірак, ол кездегі мәдениет үлгілері ұзақ ғасырлар</w:t>
        <w:br/>
        <w:t>ішінде өзгеріп жойылып отырғандықтан, біздің</w:t>
      </w:r>
    </w:p>
    <w:p>
      <w:r>
        <w:t>туысымызға тек тарихи сілемі ғана жетіп, көбі</w:t>
        <w:br/>
        <w:t>жойылып ұмыт болған. Сондай тарихи белгілер</w:t>
        <w:br/>
        <w:t>қалдырған ерте замандағы үйсін мен қаңлылар</w:t>
        <w:br/>
        <w:t>қытайдың «Ганму» деген тарихының айтуынша, өз</w:t>
        <w:br/>
        <w:t>алдына жеке жұрт болып қытайдың «хан» деген</w:t>
        <w:br/>
        <w:t>аталарымен қыз алысып, қыз беріседі. Олардың</w:t>
        <w:br/>
        <w:t>мекені - Сырдың бойы тұратын қаласы «Алатау».</w:t>
        <w:br/>
        <w:t>Қаңлылардың әдеті, заңы дұлаттармен (түрік) бірдей.</w:t>
        <w:br/>
        <w:t>Егін жарғы" жосынмен басқарады. Жасалған</w:t>
        <w:br/>
        <w:t>жарғысын хан сарайында сақтайды. Үйсіндер осы</w:t>
        <w:br/>
        <w:t>қаңлылардың бір тарауы. Олардың «жылқысы сұлу,</w:t>
        <w:br/>
        <w:t>аты жүйрік келеді, сиыр, қой өсіреді. Жүзім, миуа</w:t>
        <w:br/>
        <w:t>жемістерін егеді» - дейді. Қытайдың атақты</w:t>
        <w:br/>
        <w:t>данышпаны Сюань Цзян УП ғасырдың 80-жылдары</w:t>
        <w:br/>
        <w:t>Жетісу, Сырдария өлкесін аралап, оған Үндістанға</w:t>
        <w:br/>
        <w:t>барып, будда дінін оқып қайтқанда, “Жетісу,</w:t>
        <w:br/>
        <w:t>Сырдария туралы аса бағалы сөздер жазып</w:t>
        <w:br/>
        <w:t>қалдырады. Ол кісінің айтуынша, Алатаудың</w:t>
        <w:br/>
        <w:t>өзендері көбінесе күншығысқа қарай ағады. Шу</w:t>
        <w:br/>
        <w:t>өзенінің бойында «Шу» деген үлкен қала бар. Бұл</w:t>
        <w:br/>
        <w:t>қалада көшпелі халық пен саудагерлер аралас</w:t>
        <w:br/>
        <w:t>тұрады. Шудан жоғары бірнеше қалалар бар (Талас,</w:t>
        <w:br/>
        <w:t>39</w:t>
        <w:br/>
        <w:t>атынан елші болып келген атақты жауынгер Рубрук</w:t>
        <w:br/>
        <w:t>қыпшақтардағы кешен жасау туралы былай деп</w:t>
        <w:br/>
        <w:t>жазады: «Ұшы сүйір бөлек күмбезді кешен жасау</w:t>
        <w:br/>
        <w:t>олардың байырғы ісі көрінеді. Мен жүріп өткен</w:t>
        <w:br/>
        <w:t>жерімде тастан, кірпіштен жасалған мұнаралы биік</w:t>
        <w:br/>
        <w:t>үйлерді талай жерде көрдім. Ондай кешендердің көбі</w:t>
        <w:br/>
        <w:t>дөңгелек, кейі төрт бұрышты шаршы келіп, оның</w:t>
        <w:br/>
        <w:t>төрт жағынан төрт биік тас орнатып қояды екен».</w:t>
        <w:br/>
        <w:t>Рубруктың бұл айтып отырған мұнаралы кешендері,</w:t>
        <w:br/>
        <w:t>Аякөз бойындағы «Қозы көрпеш -- Баян сұлу» кешені</w:t>
        <w:br/>
        <w:t>сияқты кірпіштен я тастан сүйірлеп жасалған</w:t>
        <w:br/>
        <w:t>күмбезді монументтер екенін көрсетеді. Мүмкін,</w:t>
        <w:br/>
        <w:t>Рубрук 1259 жылы Аякөз жолымен жүріп өткенде,</w:t>
        <w:br/>
        <w:t>«Қозы Көрпеш» кешені бұзылмай тұруы ғажап емес.</w:t>
        <w:br/>
        <w:t>Бұл сияқты, бұзылған күмбез үйлердің ескі орны,</w:t>
        <w:br/>
        <w:t>кешен, күмбез дүрбе, Қазақстан өлкесінің талай</w:t>
        <w:br/>
        <w:t>жерінде кездеседі. Мұндай ескі жәдігерлер “Жетісу,</w:t>
        <w:br/>
        <w:t>Алтай, Арқаның үсті, Сырдария өлкесі, Маңғыстау,</w:t>
        <w:br/>
        <w:t>Каспий, Жайық бойларында жиі кездеседі. Қырда</w:t>
        <w:br/>
        <w:t>ерте кезде салынған кешендер туралы Мәшһүр</w:t>
        <w:br/>
        <w:t>Жүсіптің жазғандары тарихи өте бағалы. Ол кісінің</w:t>
        <w:br/>
        <w:t>айтуынша, «қалмақ пен ноғайлы жұрттары</w:t>
        <w:br/>
        <w:t>жауласып жүргенде, ноғайлы-қазақ елінің әскер</w:t>
        <w:br/>
        <w:t>басы жігіттері айдалада тас қорған, күмбез үй</w:t>
        <w:br/>
        <w:t>жасайтын болған. Шідерті өзенінің аяғындағы</w:t>
        <w:br/>
        <w:t>«Ақжар-сарай» - сол ноғайлы хандарының орда</w:t>
        <w:br/>
        <w:t>қылып, там орнатқан жері. Есіл, Нұраның</w:t>
        <w:br/>
        <w:t>арасындағы «Тоғанастың» тоқсан екі көлі -</w:t>
        <w:br/>
        <w:t>ноғайлылардың егін салған көлдері. «Қызыл мола»,</w:t>
        <w:br/>
        <w:t>«Сұлутам», «Сырлытам», «Хан сүйегі»? - солардың</w:t>
        <w:br/>
        <w:t>жәдігерлері», - дейді Мәшһүр “Жүсіп. Бұл айтқан</w:t>
        <w:br/>
        <w:t>жәдігерлер ислам дінінің салты мен байланысқан</w:t>
        <w:br/>
        <w:t>нәрсе емес көбінесе бұрынғы бақташылық тұрмыс.</w:t>
        <w:br/>
        <w:t>Сахараны түу ескі заманнан қоныс еткен елдер -</w:t>
        <w:br/>
        <w:t>сақ, үйсін, қаңлы, оғыз, қыпшақ бақташылық</w:t>
      </w:r>
    </w:p>
    <w:p>
      <w:r>
        <w:t>38</w:t>
        <w:br/>
        <w:t>бегіпет», «алтын кешен», «ақ сарай» немесе ибн-</w:t>
        <w:br/>
        <w:t>Баттута айтқандай, Баян сұлу мен Қыз ЖЖібектін</w:t>
        <w:br/>
        <w:t>«күймелі көк арбасы» - осының бәрі де тарихи зат,</w:t>
        <w:br/>
        <w:t>шеберліктің бұйым жасау өнерінің нәтижесі. Ол</w:t>
        <w:br/>
        <w:t>кездегі қыпшақ өлкесінде жасалған мәдени зат,</w:t>
        <w:br/>
        <w:t>бұйым, шеберлік ісі туралы араб жазушыларының</w:t>
        <w:br/>
        <w:t>жазғандары біздің халық жырларымызда</w:t>
        <w:br/>
        <w:t>айтылатындарға жанас келеді. Мысалы, «Қозы</w:t>
        <w:br/>
        <w:t>Көрпеш» жырында айтылатын «темір күйме» бір</w:t>
        <w:br/>
        <w:t>кездегі қаңлы-қыпшақ елінің тіршілігінде болған</w:t>
        <w:br/>
        <w:t>тарихи нәрсе. ХІУ ғасырдың отызыншы жылдары</w:t>
        <w:br/>
        <w:t>қыпшақ өлкесіне саяхатқа келген арабтың атақты</w:t>
        <w:br/>
        <w:t>жаһанкезі ибн-Баттута қыпшақтардағы күймелі</w:t>
        <w:br/>
        <w:t>арба туралы былай деп жазған: «Дешті Қыпшақта"</w:t>
        <w:br/>
        <w:t>арба төрт дөңгелекті түрде жасалады. Оған екі, я</w:t>
        <w:br/>
        <w:t>бірнеше ат жегеді. Арбаның ағаштан қиып жасаған</w:t>
        <w:br/>
        <w:t>әртүрлі күймесі болады. Күйменің ішінен киізбен не</w:t>
        <w:br/>
        <w:t>басқа нәрсемен (мата) қаптап қояды. Күйменің ішінде</w:t>
        <w:br/>
        <w:t>отырған кісі тыстағы адамды көре алады, тыстағы</w:t>
        <w:br/>
        <w:t>кісі ішінде отырған кісіні көре алмайды. Күйменің</w:t>
        <w:br/>
        <w:t>ішіндегі кісі қалаған ыңғайынша отыруына болады:</w:t>
        <w:br/>
        <w:t>онда ұйықтауға да, тамақ ішуге де, жазуға да болады.</w:t>
        <w:br/>
        <w:t>Ибн-Баттута бұдан кейін қыпшақ әйелдері көшкенде</w:t>
        <w:br/>
        <w:t>арбаға мінетінін, арбаның көк сырлы болатынын,</w:t>
        <w:br/>
        <w:t>«Қыз Жібек» жырындағы тәрізді көп алдында әдемі</w:t>
        <w:br/>
        <w:t>киінген төрт бес көшбасшы отыратынын айтады.</w:t>
        <w:br/>
        <w:t>Ибн-Баттутаның бұл сөздері «Қыз Жібек» жырында</w:t>
        <w:br/>
        <w:t>былай айтылады:</w:t>
        <w:br/>
        <w:t>Көшппенен бірге жүрсем деп,</w:t>
        <w:br/>
        <w:t>Бетіме тозаң тиер деп,</w:t>
        <w:br/>
        <w:t>Көк күймеге отырып,</w:t>
        <w:br/>
        <w:t>Таң сәуледен кеткен деп,</w:t>
        <w:br/>
        <w:t>Пешенесінің сол жерде,</w:t>
        <w:br/>
        <w:t>Бұларғаберген жауабы...</w:t>
        <w:br/>
        <w:t>«Жібектің күймелі арбасына үш ат қатарынан</w:t>
        <w:br/>
        <w:t>45</w:t>
        <w:br/>
        <w:t>бір жағы Алатау, Сыр өлкесін қоныстап отырған</w:t>
        <w:br/>
        <w:t>үйсін, қаңлылардан қалған мұра бір ғана жыр, я</w:t>
        <w:br/>
        <w:t>«жыл есебі» емес, олар тастан үлгі қылып кешен</w:t>
        <w:br/>
        <w:t>орнатып, жазу жазып, оны ардақтаған адамдарының,</w:t>
        <w:br/>
        <w:t>батырларының, жұрт сүйген ұлдарының басына</w:t>
        <w:br/>
        <w:t>орнататын болған. Тарихи мағлұматтардың</w:t>
        <w:br/>
        <w:t>айтуынша, үйсін, қаңлылар бұл үлгіні көбінесе</w:t>
        <w:br/>
        <w:t>қытай жұртынан үйренген. Қытай халқының</w:t>
        <w:br/>
        <w:t>тәртібінде бұлар да батырларының басына жазулы</w:t>
        <w:br/>
        <w:t>қиған тас, кешен орнататын болған. Абел Ремюзаның</w:t>
        <w:br/>
        <w:t>орхон жазуын сол ескі замандағы үйсін, қаңлы, оғыз,</w:t>
      </w:r>
    </w:p>
    <w:p>
      <w:r>
        <w:t>қыпшақ, қырғыз жұрттарының мәдени-әлеуметтік</w:t>
        <w:br/>
        <w:t>өмірінен туған тарихи жәдігерлер дейді. Сол сияқты,</w:t>
        <w:br/>
        <w:t>Дунай өзенінен Ордосқа дейін кездесетін қиюлы</w:t>
        <w:br/>
        <w:t>«қалмақ тастар» сол бақташы рулардан қалған</w:t>
        <w:br/>
        <w:t>тарихи белгілер, кешен дүрбез екен байқалады. Бұл</w:t>
        <w:br/>
        <w:t>айтқан тарихи зат белгілер, бір жағынан осы бір</w:t>
        <w:br/>
        <w:t>дәуірдегі салт-сананың шығуынан жәдігер болса,</w:t>
        <w:br/>
        <w:t>екінші жағынан ой шығармаларының басқа түрін</w:t>
        <w:br/>
        <w:t>(ертегі-жыр) көркейтуге зор әсер еткен. Бірақ бергі</w:t>
        <w:br/>
        <w:t>ислам діні орнаған кезде сымбат өнерінің бұл түрі</w:t>
        <w:br/>
        <w:t>аяқсып, бұрынғыша ардақтаған ердің басына</w:t>
        <w:br/>
        <w:t>жазулы тас, кешен орнату енді «дінсіздік», «пұтқа</w:t>
        <w:br/>
        <w:t>табынғандық» болып табылған. Кісінің пішінін</w:t>
        <w:br/>
        <w:t>қағазға, ағашқа, тасқа түсіру табиғат бойынша</w:t>
        <w:br/>
        <w:t>«күнә» делінгендіктен, бүкіл қазақ рулары бұрын өзі</w:t>
        <w:br/>
        <w:t>орнатқан кешен, ескерткіш тастарды енді</w:t>
        <w:br/>
        <w:t>«қалмақтас» деп атаған. Әйткенмен, тастан қиып</w:t>
        <w:br/>
        <w:t>жасайтын бұрынғы ескерткіш тастардың орнына</w:t>
        <w:br/>
        <w:t>бергі кезде отау тәрізді күмбезді күрке, кешен? не</w:t>
        <w:br/>
        <w:t>дүрбе жыйды. Сыр бойындағы «Көк кесене»,</w:t>
        <w:br/>
        <w:t>Сарысудағы «Белең ана», Аягөздегі «Қозы Көрпеш</w:t>
        <w:br/>
        <w:t>- Баян сұлудың» кешендері осы сияқты</w:t>
        <w:br/>
        <w:t>жәдігерлердің үлгілері. УШІ ғасырдың 50-жылдары</w:t>
        <w:br/>
        <w:t>Күнке хан ортасында франк королі ІХ Людовиктің</w:t>
        <w:br/>
        <w:t>37</w:t>
        <w:br/>
        <w:t>Келесі &gt;хылға шығыңыз.</w:t>
        <w:br/>
        <w:t>А, кұдайым оңдасын,</w:t>
        <w:br/>
        <w:t>Аман болсын мал басын,</w:t>
        <w:br/>
        <w:t>Қабыл болып ниетің</w:t>
        <w:br/>
        <w:t>Кемшілігің болмасын.</w:t>
        <w:br/>
        <w:t>Төлшіл болып шаруаң</w:t>
        <w:br/>
        <w:t>Егізден қайың қоздасын.</w:t>
        <w:br/>
        <w:t>Береке беріп басыңа</w:t>
        <w:br/>
        <w:t>Қыдыр дарып асыңа,</w:t>
        <w:br/>
        <w:t>Қырық шілтен болсын жолдасың.</w:t>
        <w:br/>
        <w:t>Болмаса:</w:t>
        <w:br/>
        <w:t>А, құдайым жарылқа</w:t>
        <w:br/>
        <w:t>Жарылқасаң малдықыл</w:t>
        <w:br/>
        <w:t>Біткен жұрттың алды қыл.</w:t>
        <w:br/>
        <w:t>А, құдайым бала бер,</w:t>
        <w:br/>
        <w:t>Саған қас қылғанды</w:t>
        <w:br/>
        <w:t>Табанның астына сала бер.</w:t>
        <w:br/>
        <w:t>А,құдайым оңдасын.</w:t>
        <w:br/>
        <w:t>Сексен түйе боталап,</w:t>
        <w:br/>
        <w:t>Сегіз келін қолдасын</w:t>
        <w:br/>
        <w:t>Тіленшінің биесін берсін,</w:t>
        <w:br/>
        <w:t>Үйсін, қоңыраттың түйесін берсін.</w:t>
        <w:br/>
        <w:t>«Ұлыстың ұлы күні» қариялар бата беріп,</w:t>
        <w:br/>
        <w:t>жыраулар жаңа тіршіліктің құттық жырын</w:t>
        <w:br/>
        <w:t>айтқанда, көп халық оларға қошемет көрсетіп, «Уа,</w:t>
        <w:br/>
        <w:t>жарылқасын, жарылқасын» деп тұратын болған.</w:t>
        <w:br/>
        <w:t>Кейін «Наурыз жыры» осы қалыбында халық</w:t>
        <w:br/>
        <w:t>эпосынан белгілі орын алып, оның негізгі</w:t>
        <w:br/>
        <w:t>элементінің бірі болып шығады. Халық эпосында</w:t>
        <w:br/>
        <w:t>58</w:t>
      </w:r>
    </w:p>
    <w:p>
      <w:r>
        <w:t>Өгіз, жылқы сойылар қойдан қошқар,</w:t>
        <w:br/>
        <w:t>Қысырдың еміп жүрген семіз тайы.</w:t>
        <w:br/>
        <w:t>Не</w:t>
        <w:br/>
        <w:t>Ұлыс күні қазан толса,</w:t>
        <w:br/>
        <w:t>Ол жылыақ мол болар,</w:t>
        <w:br/>
        <w:t>Ұлы кісіден бата алса,</w:t>
        <w:br/>
        <w:t>Сонда олжалы жол болар.</w:t>
        <w:br/>
        <w:t>Ұлыс күні қазан толтыра көже беру, не қариядан</w:t>
        <w:br/>
        <w:t>бата алу, бұл наурыз мейрамының ертеден келе</w:t>
        <w:br/>
        <w:t>жатқан тарихи түрі. Жаңа бұл күні қария бата берсе,</w:t>
        <w:br/>
        <w:t>жыраулар жыр айтып, есепші жыл райының қандай</w:t>
        <w:br/>
        <w:t>болатынын жориды. Бұл күні үлкен-кіші бірімен-</w:t>
        <w:br/>
        <w:t>бірі құшақтасып, жаңа жылға аман-есен шықтық</w:t>
        <w:br/>
        <w:t>деп қуаныш етеді:</w:t>
        <w:br/>
        <w:t>Ұлыс күні кәрі, жас,</w:t>
        <w:br/>
        <w:t>Құшақтасып көріскен,</w:t>
        <w:br/>
        <w:t>Жаңа ағытқан қозыдай,</w:t>
        <w:br/>
        <w:t>Жамырасып өріскен.</w:t>
        <w:br/>
        <w:t>Шалдар бата беріскен,</w:t>
        <w:br/>
        <w:t>Сақтай көр деп терістен.</w:t>
        <w:br/>
        <w:t>Бұл сөздер наурыз мейрамының халық мерекесі</w:t>
        <w:br/>
        <w:t>болғанын көрсетеді. Оның тағы бір дәлелі, бұл күні</w:t>
        <w:br/>
        <w:t>мал баққан малшы мен үй қараған жас келін</w:t>
        <w:br/>
        <w:t>болмаса, өзгенің бәрі, тайлы-таяғы қалмай мерекеде</w:t>
        <w:br/>
        <w:t>болады. Және ол кездегі ру қауымының салты</w:t>
        <w:br/>
        <w:t>бойынша, бұл күні «құлдарды еңбектен босатып»,</w:t>
        <w:br/>
        <w:t>оларға да көпшілікпен бірге қызықтауға ерік береді.</w:t>
        <w:br/>
        <w:t>Наурыздың халық мерекесі болғанын жыр былай</w:t>
        <w:br/>
        <w:t>суреттейді:</w:t>
        <w:br/>
        <w:t>Ұлыстың ұлы күнінде</w:t>
        <w:br/>
        <w:t>Бәйбіше шығар балпиып,</w:t>
        <w:br/>
        <w:t>Күндіктері қасқиып,</w:t>
        <w:br/>
        <w:t>53</w:t>
        <w:br/>
        <w:t>Наурыз күні бас асып, көже тарту, мал сүмесінің</w:t>
        <w:br/>
        <w:t>мол болуын тілек етуден басқа, егіншілік, жерден</w:t>
        <w:br/>
        <w:t>өнетін астық, егіннің де мол болу ишарасын білдіреді.</w:t>
        <w:br/>
        <w:t>Қазақтың бұрынғы бір әдеттері</w:t>
        <w:br/>
        <w:t>Ата салты деп жүрген әр нәрсені,</w:t>
        <w:br/>
        <w:t>Қар кетіп ала-сапыр болған кезде,</w:t>
        <w:br/>
        <w:t>Наурыз деп ішеді екен бір көжені</w:t>
        <w:br/>
        <w:t>Басты жеп болғаннан соң көже келер,</w:t>
        <w:br/>
        <w:t>Екі қолдан көтерген дәу тегене,</w:t>
        <w:br/>
        <w:t>Қою суы бірдей боп,</w:t>
        <w:br/>
        <w:t>Сарала сорпа болып май көп нәрі.</w:t>
      </w:r>
    </w:p>
    <w:p>
      <w:r>
        <w:t>Ауылдың бар ыдысын алған жиып,</w:t>
        <w:br/>
        <w:t>Жоыл құттықтап бірін-бірі қол ұстасып,</w:t>
        <w:br/>
        <w:t>Жас әйелдің бетінен шалдар сүйіп...</w:t>
        <w:br/>
        <w:t>Наурыз жырының негізгі түрі екеу: бірінші</w:t>
        <w:br/>
        <w:t>наурыз күні қариялардың халыққа беретін бата-</w:t>
        <w:br/>
        <w:t>жыры, екінші ақын жыраулардың құттықтап</w:t>
        <w:br/>
        <w:t>айтқан жыры. Жаңа жылда жарылқап, мал-бас</w:t>
        <w:br/>
        <w:t>аман, халық күйлі, жыр бүтін болу үшін қариялар</w:t>
        <w:br/>
        <w:t>былай деп бата береді:</w:t>
        <w:br/>
        <w:t>А, жасаған, оңдасын</w:t>
        <w:br/>
        <w:t>Оң жолына бастасын</w:t>
        <w:br/>
        <w:t>Береке беріп бәріне</w:t>
        <w:br/>
        <w:t>Арамызды ашпасын</w:t>
        <w:br/>
        <w:t>Құтты болсын жылыңыз,</w:t>
        <w:br/>
        <w:t>Өмірлі болсын ер жетіп</w:t>
        <w:br/>
        <w:t>Ұлың менен қызыңыз.</w:t>
        <w:br/>
        <w:t>Амандықпен мал-басын</w:t>
        <w:br/>
        <w:t>Ойнап-күліп есен-сау</w:t>
        <w:br/>
        <w:t>57</w:t>
        <w:br/>
        <w:t>Келіншек шығар керіліп,</w:t>
        <w:br/>
        <w:t>Сәукелесі саудырап.</w:t>
        <w:br/>
        <w:t>Қыз шығады қылшиып,</w:t>
        <w:br/>
        <w:t>Екі көзі жаудырап,</w:t>
        <w:br/>
        <w:t>Бозбала шығар бұрқырап,</w:t>
        <w:br/>
        <w:t>Ақ бөкендей шырқырап.</w:t>
        <w:br/>
        <w:t>Құлқұтылар құрықтан</w:t>
        <w:br/>
        <w:t>Күн құтылар сырықтан,</w:t>
        <w:br/>
        <w:t>Керік ыдыс шөміштің</w:t>
        <w:br/>
        <w:t>Буы кетер бұрқырап.</w:t>
        <w:br/>
        <w:t>Мұндағы «құл құтылар құрықтан» дегені, наурыз</w:t>
        <w:br/>
        <w:t>күнгі жаңа жылға шыққан тіршілік тілегі бойынша</w:t>
        <w:br/>
        <w:t>құлдарды босатып, еркіне жібергенді көрсетеді.</w:t>
        <w:br/>
        <w:t>Наурыз жырында кездесетін «кетік ыдыс</w:t>
        <w:br/>
        <w:t>шөміштің, буы кетер бұрқырап» деу, наурыз күнгі</w:t>
        <w:br/>
        <w:t>мерекенің жалпы суретін көрсетеді.</w:t>
        <w:br/>
        <w:t>Көже, қойдың басы, жағулы тұрған жұп шырақ,</w:t>
        <w:br/>
        <w:t>наурыз күніне салт болған нәрселер.</w:t>
        <w:br/>
        <w:t>Халықтың ерте заманнан тұтынған әдеті</w:t>
        <w:br/>
        <w:t>бойынша, бұл айтқан нәрселердің атқаратын міндеті</w:t>
        <w:br/>
        <w:t>әр түрлі. Көже - молдықтың, мал сүмесінің, жер</w:t>
        <w:br/>
        <w:t>өнімінің ишарасы болса, қойдың басын тарту - елдің</w:t>
        <w:br/>
        <w:t>бүтіндігін, ел басқарудың белгісін, жұрттың жалпы</w:t>
        <w:br/>
        <w:t>қуанышын білдіретін; жұп шырақ жағу - адамдағы</w:t>
        <w:br/>
        <w:t>кесапатты нәрсені от пен тазартып, жаңа жылға</w:t>
        <w:br/>
        <w:t>мүлтіксіз таза шығу деген нанымнан туған.</w:t>
        <w:br/>
        <w:t>Жұп шырақ жағып, «аластау», не екі оттың</w:t>
        <w:br/>
        <w:t>арасынан өткізіп, «тазарту», ескі уақыттағы түрік-</w:t>
        <w:br/>
        <w:t>монғол жұртының бір әдеті наурыз күні жұп шырақ</w:t>
        <w:br/>
        <w:t>жағып оның арасынан өткізу сол әдеттің бір түрі.</w:t>
        <w:br/>
        <w:t>Халық әңгімесінде «жұп шырақ біреу де» үшеу де</w:t>
      </w:r>
    </w:p>
    <w:p>
      <w:r>
        <w:t>болмайды» деу де осыдан шыққан.</w:t>
        <w:br/>
        <w:t>56</w:t>
        <w:br/>
        <w:t>қырдағы эпос жырда көп жолығатын эпикалы</w:t>
        <w:br/>
        <w:t>әңгіменің ескі түрі екенін көрсетеді. Сондықтан</w:t>
        <w:br/>
        <w:t>Орхон жазуы қара сөзбен жазылған эпикалы (ерлік)</w:t>
        <w:br/>
        <w:t>әңгіме екенін көреміз. Мысалы, алып қарайық: «Үсте</w:t>
        <w:br/>
        <w:t>көк тәнірі, аста яғың йер қылындықта (ол) еки арада</w:t>
        <w:br/>
        <w:t>кіші ұғлы қылынмыш. Кіші ұғлында өзі әжем, апам,</w:t>
        <w:br/>
        <w:t>Бумын қаған олтурмыш, олтурупан (отырып) елин,</w:t>
        <w:br/>
        <w:t>будінін, төресін тұт берміш. Шеру тартып (сю сюлап),</w:t>
        <w:br/>
        <w:t>төрт бұрыштағы елді (будун) жағып алмыш,</w:t>
        <w:br/>
        <w:t>жығынпаз қылмыш, башылған жүгіндірміш,</w:t>
        <w:br/>
        <w:t>тізлікке шогерміші. Ілгару Қадырқан ағашқа дейін,</w:t>
        <w:br/>
        <w:t>керу Темірқапуға дейін қондырмыш. (Бұл) екі-арада</w:t>
        <w:br/>
        <w:t>өксіз (қайғысыз) ел анда олур ерміш. Білгі қаған</w:t>
        <w:br/>
        <w:t>ерміш, Алп қаған ерміш. Бұйрығын білгі ерміші, ері</w:t>
        <w:br/>
        <w:t>алп ерміш. Бекларі ана, түзік ерміш, Аның үшін, елін</w:t>
        <w:br/>
        <w:t>анча тұтмыш ерміші». Міне, мұнда эпикалы түр жоқ</w:t>
        <w:br/>
        <w:t>деп ешкім айта алмайды. Демек, бұл тәрізді эпикалы</w:t>
        <w:br/>
        <w:t>термелер қазақ жырында әлі күнге жолығады.</w:t>
        <w:br/>
        <w:t>Мәселен:</w:t>
        <w:br/>
        <w:t>Ертек, ертек ерте екен (ерміш)</w:t>
        <w:br/>
        <w:t>Ерте күнде ешкі жүні бөрте екен,</w:t>
        <w:br/>
        <w:t>Қырғауылы қызыл екен</w:t>
        <w:br/>
        <w:t>Құйрығы ұзын екен.</w:t>
        <w:br/>
        <w:t>Бөрісі бақауыл екен</w:t>
        <w:br/>
        <w:t>Түлкісі жасауыл екен,</w:t>
        <w:br/>
        <w:t>Ханы қара екен</w:t>
        <w:br/>
        <w:t>Терісі түзу екен.</w:t>
        <w:br/>
        <w:t>Бегі берік екен</w:t>
        <w:br/>
        <w:t>Білімі тау екен.</w:t>
        <w:br/>
        <w:t>Ері алып екен</w:t>
        <w:br/>
        <w:t>Еріксе жау екен.</w:t>
        <w:br/>
        <w:t>Қырда жасалған эпос жырының салты осы сияқты</w:t>
        <w:br/>
        <w:t>сатылап, ескі заманнан бері қарай бірден-бірге</w:t>
        <w:br/>
        <w:t>ауысып отырғаны байқалады. Мұны Махмұд</w:t>
        <w:br/>
        <w:t>Қашғари жинаған мағлұматтар мен ескі қыпшақ</w:t>
        <w:br/>
        <w:t>жұртынан қалған ертегі-жырлар тобы айқын</w:t>
        <w:br/>
        <w:t>дәлелдейді. Бүгінге дейін қазақ халқының ертегі-</w:t>
        <w:br/>
        <w:t>52</w:t>
        <w:br/>
        <w:t>Біз келдік той дегенге гүлдей-гүлдей,</w:t>
      </w:r>
    </w:p>
    <w:p>
      <w:r>
        <w:t>Әкелдік төрт қап әлең тойға сүйрей,</w:t>
        <w:br/>
        <w:t>Азырақ жамағатқа қызмет етіп</w:t>
        <w:br/>
        <w:t>Біз емес тоқталатын елін білмей.</w:t>
        <w:br/>
        <w:t>«Той бастар жыры» әзіл, өсиет ретінде ғана қызға</w:t>
        <w:br/>
        <w:t>арналып айтылады. Бірақ айтқан жерде қыздың</w:t>
        <w:br/>
        <w:t>болуы міндет емес, ақынның айтқан сөзін қыз</w:t>
        <w:br/>
        <w:t>көбінесе көрші үйде отырып тыңдайды. Бұл жырдың</w:t>
        <w:br/>
        <w:t>жұртшылық мәні, бұрын ойына еш нәрсе алмай</w:t>
        <w:br/>
        <w:t>өскен қызды бой жеткен соң күйеуге беруді ресми</w:t>
        <w:br/>
        <w:t>түрде білдіру, жаңа келешекте оның жат жерге</w:t>
        <w:br/>
        <w:t>баратынын, алдын-ала есіне түсіріп дайындау,</w:t>
        <w:br/>
        <w:t>жұбайлы болатынын ишаралау. «Бас екеу болмай,</w:t>
        <w:br/>
        <w:t>мал екеу болмайды», жұбай болып өніп-өсу</w:t>
        <w:br/>
        <w:t>жаратылыстың заңы» деп ақын қызға үлгі өнеге</w:t>
        <w:br/>
        <w:t>айтады.</w:t>
        <w:br/>
        <w:t>Жар-жар. Жар-жар сөзі ескі заманда «дос»,</w:t>
        <w:br/>
        <w:t>«жанның жартысы», кісінің қақ бөлімі, «жыры»</w:t>
        <w:br/>
        <w:t>мағынасында айтылған. Екінші түрде «сүйікті», «ең</w:t>
        <w:br/>
        <w:t>жақын», «жұбай» мағынасын береді. Қыз бен жігіттің</w:t>
        <w:br/>
        <w:t>жұбай болып, қосылғалы тұрған сәтін қошеметтеп</w:t>
        <w:br/>
        <w:t>айтатын салт-жыры. Бұның қазір екі түрі бар. Бірі</w:t>
        <w:br/>
        <w:t>тарихи заманда шыққан ең ескі түрі. Ескі кезде</w:t>
        <w:br/>
        <w:t>айтылған жар-жар, теңмен қосылатын мереке күнін</w:t>
        <w:br/>
        <w:t>қошеметтеп, олардың қызықты, бақытты өмірде</w:t>
        <w:br/>
        <w:t>болуын айтады. Мұның мысалы эпос жырының</w:t>
        <w:br/>
        <w:t>көбінде кездеседі. Мәселен, «Бозжігіт» жырында қыз</w:t>
        <w:br/>
        <w:t>бен жігіттің қосылуын эжиналған жас былай деп</w:t>
        <w:br/>
        <w:t>кошеметтейді:</w:t>
        <w:br/>
        <w:t>60</w:t>
        <w:br/>
        <w:t>Олардың «базилевс» деп аталатын шеру басылары</w:t>
        <w:br/>
        <w:t>ескі қазақ руларының батырларына ұқсайды.</w:t>
        <w:br/>
        <w:t>Гомердің «Илиада» деген жырында «батырлардың</w:t>
        <w:br/>
        <w:t>батыры» деп аталатын Агамемнон, Шыңғыс ханның</w:t>
        <w:br/>
        <w:t>Сүпетай, Жебелері, я Киев дәуіріндегі орыс</w:t>
        <w:br/>
        <w:t>халқының «Владимир қызыл күні» тәрізді. Сонымен,</w:t>
        <w:br/>
        <w:t>Энгельс айтқан Гомер заманындағы гректердің ерлік</w:t>
        <w:br/>
        <w:t>дәуірі үйсін, қаңлы заманынан бері жасаған ескі</w:t>
        <w:br/>
        <w:t>қазақ руларының дәуіріне бірталай ұқсайды.</w:t>
        <w:br/>
        <w:t>Олардың әлеуметтік тіршілігі рушылық</w:t>
        <w:br/>
        <w:t>бақташылық тұрмысқа байланысқан. Бұл айтқан</w:t>
        <w:br/>
        <w:t>ерлік дәуірде сатысының жоғарғы құрылысы</w:t>
        <w:br/>
        <w:t>гректерде «фратрия» болса, қазақ қауымында</w:t>
        <w:br/>
        <w:t>«ұлыс». Одан кейін ұлысқа кіретін «Ұлыстың ұлы</w:t>
        <w:br/>
        <w:t>күні» - рулық жыйылып мереке жасайтын күні.</w:t>
        <w:br/>
        <w:t>Энгельстің ескі грек қоғамы жөнінде айтқанына</w:t>
        <w:br/>
        <w:t>қарағанда қазақтың үш жүзі (үш ұлысы) «үш</w:t>
        <w:br/>
        <w:t>фратрия» сияқты. Үш жүз - арғын, найман, үйсін,</w:t>
        <w:br/>
        <w:t>қаңлы, қыпшақ, алшын сияқты рулардан</w:t>
        <w:br/>
        <w:t>құралатын бұл рулардың өзі көбейе келіп, одан кейін</w:t>
        <w:br/>
        <w:t>ұлыс жасалатын.</w:t>
        <w:br/>
        <w:t>Міне, сахарадағы ертегі - әңгіме, эпос-жыр</w:t>
        <w:br/>
        <w:t>шығаруға негіз болған жұрттардың қысқаша баяны</w:t>
        <w:br/>
        <w:t>осы.</w:t>
        <w:br/>
        <w:t>ҚАЗАҚ ХАЛҚЫНЫҢ ЭПОС ЖЫРЫНЫҢ ЕСКІ</w:t>
      </w:r>
    </w:p>
    <w:p>
      <w:r>
        <w:t>САЛТЫ, ОНЫҢ АЙТУШЫЛАРЫ</w:t>
        <w:br/>
        <w:t>Бүгінгі қазақ халқы айтатын эпос жырының</w:t>
        <w:br/>
        <w:t>сюжетін, жұртшылық сарынын тексеріп қарағанда,</w:t>
        <w:br/>
        <w:t>оның асыл түбі, салиқалы салты ту ескі дәуірден келе</w:t>
        <w:br/>
        <w:t>жатқаны байқалады. Жер үшін, Отан үшін көрші</w:t>
        <w:br/>
        <w:t>елмен жауласып, соғыс үстінде ерлік көрсеткен</w:t>
        <w:br/>
        <w:t>49</w:t>
        <w:br/>
        <w:t>наурыз жырынан келетін жері - батыр ерлерді</w:t>
        <w:br/>
        <w:t>жорыққа, жолға аттандырып тұрған кезде айтылады,</w:t>
        <w:br/>
        <w:t>не ұзақ жолға кеткен ерлерді еске түсіргенде</w:t>
        <w:br/>
        <w:t>айтылады.</w:t>
        <w:br/>
        <w:t>Үйлену той жырлары. Халық эпосын тудырып</w:t>
        <w:br/>
        <w:t>өркендетуге арқау болған әсіресе халық ішіндегі</w:t>
        <w:br/>
        <w:t>салт-жырлар (обрядовая поэзия), мәселен «той</w:t>
        <w:br/>
        <w:t>бастар», «жар-жар», «бет-ашар», болмаса «аза-жыры»</w:t>
        <w:br/>
        <w:t>(похоронные обряды) - «естірту», «жоқтау», «көңіл</w:t>
        <w:br/>
        <w:t>айту»,</w:t>
        <w:br/>
        <w:t>Той бастар ең ескі заманнан айтылып келе</w:t>
        <w:br/>
        <w:t>жатқан салт жыры. Кей жерде құда түссе, не қыз</w:t>
        <w:br/>
        <w:t>ұзатар той болса, оны ойын-сауық, өлең-жыр, мереке</w:t>
        <w:br/>
        <w:t>мен өткізу елдің жұртшылық салты болған. Оны той-</w:t>
        <w:br/>
        <w:t>бастар жырының өзінен көруге болады. Мәселен:</w:t>
        <w:br/>
        <w:t>Базардан қалған ақ матасы,</w:t>
        <w:br/>
        <w:t>Түйенің ойнақтайды жас ботасы,</w:t>
        <w:br/>
        <w:t>Сәрсенбі күн той қылыпсыз,</w:t>
        <w:br/>
        <w:t>Тойыңыз құтты болсын қыз атасы.</w:t>
        <w:br/>
        <w:t>Той баста деп қоймайды ағалары,</w:t>
        <w:br/>
        <w:t>Ақ кіреуке сауыттан жағаларым,</w:t>
        <w:br/>
        <w:t>Бірді-екілі той бастап көрген едік,</w:t>
        <w:br/>
        <w:t>Тілімді тоқтатпағай бабаларым.</w:t>
        <w:br/>
        <w:t>Той болса өлең айтпақ болған мұрас,</w:t>
        <w:br/>
        <w:t>Міндеті өлеңшінің дегені рас,</w:t>
        <w:br/>
        <w:t>Дем ашып, көп іштінде айттым өлең,</w:t>
        <w:br/>
        <w:t>Мойныма бір өзімнен болғандай рас.</w:t>
        <w:br/>
        <w:t>«Той бастар» өлеңі, ішкі мағынасымен қатар, бір</w:t>
        <w:br/>
        <w:t>жағынан халық көзіне сахна көрінісі тәрізді, әзілі,</w:t>
        <w:br/>
        <w:t>қулығы, ойыны араласып жүреді. Сондықтан той</w:t>
        <w:br/>
        <w:t>бастаушы ақын, жырды көбінесе қулыққа, ойынға</w:t>
        <w:br/>
        <w:t>шаптырып айтады.</w:t>
        <w:br/>
        <w:t>59</w:t>
        <w:br/>
        <w:t>Мұнда келінді ауыл жұртшылығына жеке-жеке</w:t>
        <w:br/>
        <w:t>таныстырып, оны әрбір адамның үлкен-кішісіне,</w:t>
        <w:br/>
        <w:t>қоғамдық орнына қарай үйлестіре айтады. Әрбір</w:t>
        <w:br/>
        <w:t>адамға арналған өлеңнің қайыруы көбінесе</w:t>
        <w:br/>
        <w:t>көркемдік сұрауымен жаңа келіннің бас иіп сәлем</w:t>
        <w:br/>
        <w:t>беруімен аяқтап отырады.</w:t>
      </w:r>
    </w:p>
    <w:p>
      <w:r>
        <w:t>Келіншектің жиылған топтың үлкен-кішісіне</w:t>
        <w:br/>
        <w:t>таныстырып, көрімдік сұрар жыр айту, алдымен</w:t>
        <w:br/>
        <w:t>келіннің қайын атасымен, не ауыл ортасындағы</w:t>
        <w:br/>
        <w:t>басқа үлкен адамдардан басталады. Мәселен:</w:t>
        <w:br/>
        <w:t>Келін-келін келіңіз</w:t>
        <w:br/>
        <w:t>Көрімдігін беріңіз,</w:t>
        <w:br/>
        <w:t>Ала-құла демеңіз</w:t>
        <w:br/>
        <w:t>Түсіп айтып қойыңыз,</w:t>
        <w:br/>
        <w:t>Жылқы берсең көктен бер,</w:t>
        <w:br/>
        <w:t>Өзі жорға беріктен бер,</w:t>
        <w:br/>
        <w:t>Қайын атаға бір сөлем.</w:t>
        <w:br/>
        <w:t>Болмаса:</w:t>
        <w:br/>
        <w:t>Түйе берсең ақтан бер,</w:t>
        <w:br/>
        <w:t>Өздеріне бақтан бер,</w:t>
        <w:br/>
        <w:t>Қайын енеге бір сәлем.</w:t>
        <w:br/>
        <w:t>Нар берсеңіз мая бер,</w:t>
        <w:br/>
        <w:t>Үстіне кілем жая бер,</w:t>
        <w:br/>
        <w:t>Олан артық айтуға</w:t>
        <w:br/>
        <w:t>Еркін келмес ебіңіз.</w:t>
        <w:br/>
        <w:t>Бұл жерде ақынның келін атынан ата-анадан ат</w:t>
        <w:br/>
        <w:t>пен нар түйе сұрауы, ескі замандағы жұртшылық</w:t>
        <w:br/>
        <w:t>туған, халық салтының бір түрі. Ескі дәуірдегі</w:t>
        <w:br/>
        <w:t>халықтың ұғуынша ат пен нар түйе үй</w:t>
        <w:br/>
        <w:t>ұйытқысының белгісі саналған. Мұнда нар түйе көп</w:t>
        <w:br/>
        <w:t>64</w:t>
        <w:br/>
        <w:t>төрт-бес кісі жүріп тартты. Берген астары - қой,</w:t>
        <w:br/>
        <w:t>жылқы еттері. Әрбір білікті адамға жеке бір табақ</w:t>
        <w:br/>
        <w:t>тартты. Етті жібек киім киген жылпас</w:t>
        <w:br/>
        <w:t>«бауыршылар» турады. Бұл «бауыршылардың» ет</w:t>
        <w:br/>
        <w:t>турауға шеберліктері таң қаларлық еді.</w:t>
        <w:br/>
        <w:t>Белгілі географ Асқар Пешелдің айтуынша,</w:t>
        <w:br/>
        <w:t>сахарада киіз басып күмбез үй &gt;қасау, биенің сүтін</w:t>
        <w:br/>
        <w:t>қымыз қылу, құйрықты қой өсіріп, түйені көлік</w:t>
        <w:br/>
        <w:t>орнына пайдалану - Орта Азиядағы жұрттардың</w:t>
        <w:br/>
        <w:t>бұрыннан байырғы ісі болған, екінші жағынан бұл</w:t>
        <w:br/>
        <w:t>жұртшылық өркендеуінің белгілі бір сатысы», -</w:t>
        <w:br/>
        <w:t>дейді. Шынында Асқар Пешел айтқандай, бір</w:t>
        <w:br/>
        <w:t>сызықпен салатын тас (ағаш, кірпіш) үйден</w:t>
        <w:br/>
        <w:t>геометриялық нақыспен дәл келтіріп, шар тәрізді</w:t>
        <w:br/>
        <w:t>киіз үй жасаудың ең алғашқы идеясы онша оңай</w:t>
        <w:br/>
        <w:t>болмауға тиісті. Бес қанат үйдің сағанағын,</w:t>
        <w:br/>
        <w:t>торларын дәл келтіріп, оны шаңырақ пен уыққа тап</w:t>
        <w:br/>
        <w:t>келтіріп шығару расында да, үлкен шпеберлікті</w:t>
        <w:br/>
        <w:t>көрсетеді. Және киіз үй жасаудағы ерекшеліктердің</w:t>
        <w:br/>
        <w:t>бірі - киіз үйді горизонт бағытымен келтіре</w:t>
        <w:br/>
        <w:t>білушілік. Бұл әрине, өте тапқыштық. Мұндай</w:t>
        <w:br/>
        <w:t>күмбез тәрізді, шар пішінді пайдалану ерте кездегі</w:t>
        <w:br/>
        <w:t>грек-римдердің үй жасау мақсатында да болып, оған</w:t>
        <w:br/>
        <w:t>«амфитеатр» деп ат берген. Сонымен, бұл айтқан ой</w:t>
        <w:br/>
        <w:t>өркендеуде сұлу жыр, қызықты ертегі туғызуға</w:t>
        <w:br/>
        <w:t>белгілі әсер етеді. Ең ескі жұртшылық тұрмысын</w:t>
        <w:br/>
        <w:t>мендейтін ісі - қаңлылар кезіндегі «Ер Төстік», «Ақ</w:t>
        <w:br/>
        <w:t>көбек» әңгімелерінің өзінде «қамал», «темір қақпа»</w:t>
        <w:br/>
        <w:t>сияқты сөздер жиі айтылып, ол Сырдария,</w:t>
      </w:r>
    </w:p>
    <w:p>
      <w:r>
        <w:t>Маңғыстау, Жайық бойларында қалалар</w:t>
        <w:br/>
        <w:t>салынганын көрсетеді. Бұл кезде бұрынғы</w:t>
        <w:br/>
        <w:t>бақташылық тұрмысқа бірталай өзгеріс кіріп, енді</w:t>
        <w:br/>
        <w:t>қақпалы мықты қалалар тұрғызған феодализм</w:t>
        <w:br/>
        <w:t>тәртібі орын ала бастағаны байқалады. Бірақ ескі</w:t>
        <w:br/>
        <w:t>бақташылық тұрмыстан, бұрынғы көшпелі салттан</w:t>
        <w:br/>
        <w:t>47</w:t>
        <w:br/>
        <w:t>Бірің меруерт, бірің маржан,</w:t>
        <w:br/>
        <w:t>Тізіліпсің жар-жар,</w:t>
        <w:br/>
        <w:t>Бірің гауһар, бірің жақұт,</w:t>
        <w:br/>
        <w:t>Қосылыпсың жар-жар.</w:t>
        <w:br/>
        <w:t>Бірің бұлбұл, бірің тоты,</w:t>
        <w:br/>
        <w:t>Жар болыпсың жар-жар.</w:t>
        <w:br/>
        <w:t>Ескі уақыттағы салт бойынша, қыз қашан күйсуге</w:t>
        <w:br/>
        <w:t>шыққанда ол ер баламен қатар үй ішінің ардақты</w:t>
        <w:br/>
        <w:t>бір мүшесі болып, оның үстіне ата-анаға ол ер</w:t>
        <w:br/>
        <w:t>баладан кезінде сүйікті, артық көрінетін, Мұның</w:t>
        <w:br/>
        <w:t>мысалын халық жырындағы Құртқа, Гүлбаршын</w:t>
        <w:br/>
        <w:t>сияқты әйелдердің келбетінен көруге болады.</w:t>
        <w:br/>
        <w:t>Бұрынғы салт бойынша, қыз қашан күйеуге</w:t>
        <w:br/>
        <w:t>шыққанша оның жат жерге баратыны жайында үй</w:t>
        <w:br/>
        <w:t>ішінде сөз болмайды. Ер бала қандай болса, қыз бала</w:t>
        <w:br/>
        <w:t>да сондай көңіліне жат ел туралы дәнеңе алмай, өз</w:t>
        <w:br/>
        <w:t>бетінше еркін өседі. Бірақ қыз ер жетіп күйеуге</w:t>
        <w:br/>
        <w:t>шығатын кез үй ішіне ой түсіреді. Бұрын әлпештеп</w:t>
        <w:br/>
        <w:t>ер баламен бірге ойнап өскен қыз баланың, ата-ана,</w:t>
        <w:br/>
        <w:t>туғанынан айырылып, жат жерге баруы, олардың</w:t>
        <w:br/>
        <w:t>көңілін қозғайды. Сондықтан қызды ұзатар күні оны</w:t>
        <w:br/>
        <w:t>жұбатып, жұбайымен қосылуын қошеметтеп</w:t>
        <w:br/>
        <w:t>айтатын жыр керек болады.</w:t>
        <w:br/>
        <w:t>«Жар-жар» сөзі баста айтқандай «дос», жанның</w:t>
        <w:br/>
        <w:t>жартысы», «жары» не «жұптың бірі» «жұбайы»</w:t>
        <w:br/>
        <w:t>мәнінде айтылған.</w:t>
        <w:br/>
        <w:t>Ескі уақыттағы «жар-жар» халыққа салт болған</w:t>
        <w:br/>
        <w:t>бір қалыпты мәтінімен айтылатын болған. Жар-</w:t>
        <w:br/>
        <w:t>жардың бұл тексті, ешбір өзгеріссіз кейінгі заманға</w:t>
        <w:br/>
        <w:t>дейін айтылып келді.</w:t>
        <w:br/>
        <w:t>ві</w:t>
        <w:br/>
        <w:t>Міне қазақ эпосында жиі кездесетін «жар-жар»</w:t>
        <w:br/>
        <w:t>өлеңінің ескі үлгісі осы.</w:t>
        <w:br/>
        <w:t>«Бет ашар» жыры, қыз басына желек киіп,</w:t>
        <w:br/>
        <w:t>келіншек атын тағынып, күйеудің ауылына келіп</w:t>
        <w:br/>
        <w:t>тұрған жерде айтылады. Бет ашудың мәнісі, жаңа</w:t>
        <w:br/>
        <w:t>түскен келіншек, басына сәукеле желек киіп,</w:t>
        <w:br/>
        <w:t>күйеудің алдына бетін бүркеп түсуден туған. Бұл</w:t>
        <w:br/>
        <w:t>жаңа түсіп тұрған келіншектің бетін ашып,</w:t>
        <w:br/>
        <w:t>жиналған топқа таныстыру, күйеу аулындағы бар</w:t>
        <w:br/>
        <w:t>қарт ана мен топ інінен шығатын ақынның міндеті</w:t>
      </w:r>
    </w:p>
    <w:p>
      <w:r>
        <w:t>болған. Ерте уақыттағы жұртшылық салты</w:t>
        <w:br/>
        <w:t>бойынша, келін түсу ол кездегі халық бұқарасының</w:t>
        <w:br/>
        <w:t>қуаныш қылатын мерекесінің бірі. Бұл қуанышқа</w:t>
        <w:br/>
        <w:t>жас та, кәрі де, үлкен де, кіші де жиналып, ақындар</w:t>
        <w:br/>
        <w:t>келіп таныстыру жырын айтатын болған.</w:t>
        <w:br/>
        <w:t>Бет ашар жыры неше ғасыр халық аузында</w:t>
        <w:br/>
        <w:t>айтылып келген салт жырының бір түрі. Бұл</w:t>
        <w:br/>
        <w:t>жырдың мазмұны үш кезеңге бөлінеді: біріншті, жаңа</w:t>
        <w:br/>
        <w:t>түскен келіншекті жиылған жұртқа таныстыру;</w:t>
        <w:br/>
        <w:t>екінші, түсіп тұрған келіншектін қызық-қуаныш</w:t>
        <w:br/>
        <w:t>екенін көрсету, оның қыз күніндегі өмірін баяндау,</w:t>
        <w:br/>
        <w:t>қазіргі арулық қасиетін айту; үшінші, келіншектің</w:t>
        <w:br/>
        <w:t>өзіне арналған үлгі сөздер. Келін келіп түскен жердегі</w:t>
        <w:br/>
        <w:t>беташары ақын былай деп бастайды:</w:t>
        <w:br/>
        <w:t>Келін-келін келіп тұр,</w:t>
        <w:br/>
        <w:t>Керіліп үйге еніп тұр.</w:t>
        <w:br/>
        <w:t>Қайын жұрты халқында</w:t>
        <w:br/>
        <w:t>Иіліп сәлем беріп тұр.</w:t>
        <w:br/>
        <w:t>Үйдің ішті толы адам,</w:t>
        <w:br/>
        <w:t>Бәрінді келін көріп тұр.</w:t>
        <w:br/>
        <w:t>Көргенімен танымай.</w:t>
        <w:br/>
        <w:t>Қайсысы алыс кім жақын,</w:t>
        <w:br/>
        <w:t>Сол жері көңілін бөліп тұр.</w:t>
        <w:br/>
        <w:t>«Беташар» жырының бұдан былайғысы ауылдың</w:t>
        <w:br/>
        <w:t>жас-кәрісіне, үлкен-кішісіне арналып айтылады.</w:t>
        <w:br/>
        <w:t>олар табынатын тәңірдей болып көрінеді. Қазақ</w:t>
        <w:br/>
        <w:t>бұқарасы оларды өзінің ата піріндей көріп,</w:t>
        <w:br/>
        <w:t>тарыққанда, баласыз болғанда бала тілеп, олардың</w:t>
        <w:br/>
        <w:t>басына барып түнеп жүреді.</w:t>
        <w:br/>
        <w:t>Ескі ғұн жұртының ерді қалай қадірлеп, Еділ</w:t>
        <w:br/>
        <w:t>өлгенде оған қалай аза тартқанын атақты рим</w:t>
        <w:br/>
        <w:t>жазушысы Йордан былай суреттейді: «Жұрттың</w:t>
        <w:br/>
        <w:t>(азаға) жиналған жері таудың басы еді. Еділдің</w:t>
        <w:br/>
        <w:t>сүйегін жібекке орап, жерге апарып орнатты. Одан</w:t>
        <w:br/>
        <w:t>кейін ғұн жұртынан бірнеше таңдаулы жігіттерді</w:t>
        <w:br/>
        <w:t>шығарып, тау айнала ат жүгірту ырымдарын</w:t>
        <w:br/>
        <w:t>жасайды, ақын-жыраулар Еділді мақтап, жоқтау</w:t>
        <w:br/>
        <w:t>жырын айтты. Содан өзінің ер иесін жыр мен мақтап</w:t>
        <w:br/>
        <w:t>болған соң, жұрт тау басында отырған, қырғын сойыс</w:t>
        <w:br/>
        <w:t>жасап ас берді... Жұрт азамен қайғыны ойын-сауық</w:t>
        <w:br/>
        <w:t>(ат жарыс) пен араластырып, Еділдің ерлігіне арнап</w:t>
        <w:br/>
        <w:t>айтқан жырдан кейін жер-жеріне тарқады», - дейді.</w:t>
        <w:br/>
        <w:t>Сөйтіп ескі ғұндардың ер жігітті қадірлеп, оған ас</w:t>
        <w:br/>
        <w:t>беріп, жоқтау шығаруы, бергі қазақ халқының</w:t>
        <w:br/>
        <w:t>Абылай, Сырым батыр, Қаракерей Қабанбай сияқты</w:t>
        <w:br/>
        <w:t>ерлерге ас беріп, оларға арнап жоқтау жырын</w:t>
        <w:br/>
        <w:t>шығарғандықтан еш басқалығы жоқ. Бұл әрине,</w:t>
        <w:br/>
        <w:t>эпос жырының салты ең ескі заманнан қалыптасқан</w:t>
        <w:br/>
        <w:t>екенін дәлелдейтін ашық мысалдардың бірі.</w:t>
        <w:br/>
        <w:t>Ер жігітті қадірлеуге байланысты әңгіме-жырдың</w:t>
        <w:br/>
        <w:t>қалыптанған түрін бізге әсіресе, Орхон жазулары</w:t>
        <w:br/>
        <w:t>ерекше көрсетеді. Ерте заманда ел қорғаған, Отан</w:t>
        <w:br/>
        <w:t>үшін, жұрт үшін ерлік көрсеткен ерлердің, алып</w:t>
        <w:br/>
        <w:t>батырдың бейнесі мұнда өте әсерлі, өте айқын</w:t>
        <w:br/>
        <w:t>жазылған. «Алып», «батыр», «ер» деген сөздердің өзі</w:t>
      </w:r>
    </w:p>
    <w:p>
      <w:r>
        <w:t>де бұл кезде өзінің қалыпты ертегі, эпика түріне</w:t>
        <w:br/>
        <w:t>түседі. Орхон жазуы бойынша, Қытайға қарсы</w:t>
        <w:br/>
        <w:t>күресте ескі руларды бастаған Күлтегіннің қасына</w:t>
        <w:br/>
        <w:t>әуелі 17 кісі, одан кейін 70 кісі, одан кейін 700 кісі</w:t>
        <w:br/>
        <w:t>ереді. Мұның өзі тарихи факт болумен қатар,</w:t>
        <w:br/>
        <w:t>5І</w:t>
        <w:br/>
        <w:t>Ескі дәуірдегі түрік тілдес елдердің жаратылысқа</w:t>
        <w:br/>
        <w:t>көз қарасы бойынша, ескі жылдан өтіп, жаңа жылға</w:t>
        <w:br/>
        <w:t>кіруі оларға зор әсер еткен. Жылдың ауысып</w:t>
        <w:br/>
        <w:t>отыруына жазғы тұрғы жаратылыстың түрленуі,</w:t>
        <w:br/>
        <w:t>«көктің шығуы» олардың өзіне тіршіліктің үзілмей</w:t>
        <w:br/>
        <w:t>ауысып отыратын ағымы тәрізді болып көрінген.</w:t>
        <w:br/>
        <w:t>Сондықтан халық тіршілік өрбуінің қуанышын</w:t>
        <w:br/>
        <w:t>білдіретін салтқа айналдырып ескі жыл өтіп жаңа</w:t>
        <w:br/>
        <w:t>жыл кірген күнді «ұлыстың ұлы күні» не «наурыз»</w:t>
        <w:br/>
        <w:t>дейтін болады. Бұл күні жұрт болып жиылып</w:t>
        <w:br/>
        <w:t>наурыздың мерекесін өткізеді.</w:t>
        <w:br/>
        <w:t>Наурыз туралы халық аузында мынадай жыр</w:t>
        <w:br/>
        <w:t>айтылады:</w:t>
        <w:br/>
        <w:t>Онекіайдың атының бір наурыз,</w:t>
        <w:br/>
        <w:t>"Жаңа жылды көрдік міне, біз де саумыз,</w:t>
        <w:br/>
        <w:t>Жоыл құттықтап бірін-бірі шақырады,</w:t>
        <w:br/>
        <w:t>Ескі жылдан өттік деп есен-бармыз.</w:t>
        <w:br/>
        <w:t>Ұлыстың ұлы күнін де барлық жұрт жиылып,</w:t>
        <w:br/>
        <w:t>«ескі жылдан есірке, жаңа жылдан жарылқа» деп</w:t>
        <w:br/>
        <w:t>тілек қылады. Ұлыстың ұлы күнінде халықтың</w:t>
        <w:br/>
        <w:t>тілейтіні жұрттылықтынң, үй ішінің амандығы.</w:t>
        <w:br/>
        <w:t>Молдық, барлық, береке; малдың сүмесі, жердің</w:t>
        <w:br/>
        <w:t>өнімі, төлдің өсуі; күн райының жақсы болуы, тағы</w:t>
        <w:br/>
        <w:t>сол сияқты жаратылыспен байланысты әр-түрлі</w:t>
        <w:br/>
        <w:t>шаруа тілектері.</w:t>
        <w:br/>
        <w:t>Жаңа жылдың өнімі ағыл-тегіл болсын деп,</w:t>
        <w:br/>
        <w:t>ұлыстың ұлы күні бар шаруа қолындағы дүниесін</w:t>
        <w:br/>
        <w:t>ортаға салады; бәрі бірігіп - «қойдан қошқар,</w:t>
        <w:br/>
        <w:t>сиырдан бұқа, жылқыдан айғыр сойып», қарияларға</w:t>
        <w:br/>
        <w:t>бас тартады; жиылған топқа қазан-қазан көже істеп</w:t>
        <w:br/>
        <w:t>береді. Мәселен:</w:t>
        <w:br/>
        <w:t>Наурыздың міне енді келер айы,</w:t>
        <w:br/>
        <w:t>Көженің жасалатын бұл ыңғайы,</w:t>
        <w:br/>
        <w:t>54</w:t>
        <w:br/>
        <w:t>жырында эпикалы бейне болған Шық бермес</w:t>
        <w:br/>
        <w:t>Шығайбай, Алдар көсе типтері, Махмұд</w:t>
        <w:br/>
        <w:t>Қатпғаридың материалы бойынша Х-ХІ ғасырлардың</w:t>
        <w:br/>
        <w:t>өзінде кәрі ертегі түрінде айтылатын болған.</w:t>
        <w:br/>
        <w:t>Ұлыстың ұлы күні - Наурыз жыры. Ертегі-</w:t>
        <w:br/>
        <w:t>жыр айтысу салты түу ескі дәуірден басталуымен</w:t>
        <w:br/>
        <w:t>бірге, қырда салған эпос жырға негіз болған көбінесе</w:t>
      </w:r>
    </w:p>
    <w:p>
      <w:r>
        <w:t>әдет-ғұрып жырлары (обрядовая поэзия), мәселен,</w:t>
        <w:br/>
        <w:t>жаңа жыл кіргенде айтылатын календарлық жыры</w:t>
        <w:br/>
        <w:t>(Наурыз), үйлену тойында айтылатын той бастар,</w:t>
        <w:br/>
        <w:t>жар-жар, бет ашар, не аза үстінде айтылатын естірту,</w:t>
        <w:br/>
        <w:t>көңіл айту жырлары. Бұл айтқан жырлардың өзі түу</w:t>
        <w:br/>
        <w:t>баста жыр, ән, би бәрі тұтасып жүрген поэзияның</w:t>
        <w:br/>
        <w:t>синкретизм түрінен жекеленіп шыққан. Бара-бара</w:t>
        <w:br/>
        <w:t>бұлардан эпос, лирика, драма туады.</w:t>
        <w:br/>
        <w:t>Халық эпосына негіз болған жырының бірі</w:t>
        <w:br/>
        <w:t>«Ұлыстың ұлы күні» айтылатын тілек жыры.</w:t>
        <w:br/>
        <w:t>Наурыз қазақ сөзі емес, иран тілінде «жаңа күн»</w:t>
        <w:br/>
        <w:t>деген сөз. Наурызды ескі қазақ рулары «ұлыстың</w:t>
        <w:br/>
        <w:t>ұлы күні» деп атайтын болған, мәнісі жаңа жылдың</w:t>
        <w:br/>
        <w:t>бас күні дегенге келеді.</w:t>
        <w:br/>
        <w:t>Бұрынғы қазақ қариялары, жоғарыда көрсеткенде</w:t>
        <w:br/>
        <w:t>әсершілік ісін жақсы білген. Бірақ, орта ғасырдағы</w:t>
        <w:br/>
        <w:t>қазақ халқы иран жұртының әдебиет әсеріне</w:t>
        <w:br/>
        <w:t>түскендіктен, бұрынғы «ұлыстың ұлы күні» дейтін</w:t>
        <w:br/>
        <w:t>мейрамды енді «Наурыз» деп атап кетеді.</w:t>
        <w:br/>
        <w:t>Ескі әдебиет мұраларын тексеріп қарағанда</w:t>
        <w:br/>
        <w:t>«Наурыз» сөзі бұрынғы қазақ руларына Орта Азия</w:t>
        <w:br/>
        <w:t>жұртынан ауысқаны байқалады. Өйткені ескі қазақ</w:t>
        <w:br/>
        <w:t>рулары көп заманға дейін Орта Азия жұрттары мен</w:t>
        <w:br/>
        <w:t>бірге жасап, олармен тығыз қарым-қатынаста</w:t>
        <w:br/>
        <w:t>болғандықтан, олар әр &gt;хұртқа ортақ болып салт-сана</w:t>
        <w:br/>
        <w:t>түрінде бірге ортақ пайдаланатын болады. Сондай</w:t>
        <w:br/>
        <w:t>көп жұртқа ортақ болған салт-сананың бір түрі</w:t>
        <w:br/>
        <w:t>наурыз мейрамы.</w:t>
        <w:br/>
        <w:t>53</w:t>
        <w:br/>
        <w:t>біржола қол үзіп кетуге де болмады, даланың</w:t>
        <w:br/>
        <w:t>географиялық ландшафты берік қала салып</w:t>
        <w:br/>
        <w:t>орнатуға қолайсыз болды. Сондықтан, Қасым</w:t>
        <w:br/>
        <w:t>ханның кезіндегі (ХІУ-ХУ ғғ.) жасалған қала</w:t>
        <w:br/>
        <w:t>тұрмысынан қазақ қауымы мүлдем қол үзіп, ХУІП</w:t>
        <w:br/>
        <w:t>ғасырларда қайта көшпелі тұрмысты күшпейтті.</w:t>
        <w:br/>
        <w:t>ХНІ-ХІУ ғасырлар арасында қыпшақтар жасаған</w:t>
        <w:br/>
        <w:t>«Алтын кешен», «Ақ сарайлар» қала қалпында</w:t>
        <w:br/>
        <w:t>сақталмай бұзылып, олардың халық есіндегі ізі</w:t>
        <w:br/>
        <w:t>«Қозы Көрпетп», «Қыз Жібек», «Қобыланды» сияқты</w:t>
        <w:br/>
        <w:t>жырларда ғана қалды. Бұл сияқты бірде қаланы</w:t>
        <w:br/>
        <w:t>сағалап, бірде бақташылық жұмыспен күн кешіру</w:t>
        <w:br/>
        <w:t>- ескі гректерде де болған. Энгельс бұл дәуірді</w:t>
        <w:br/>
        <w:t>рушылық кезеңдегі «ерлік дәуір» деп атайды.</w:t>
        <w:br/>
        <w:t>Гректердің «ерлік дәуірі» Гомер заманында болған.</w:t>
        <w:br/>
        <w:t>Бұл кездегі гректердің кәсібі көбінесе бақташылық</w:t>
        <w:br/>
        <w:t>тұрмыс пен егіншілік болған. Ел басқаратын кісілер</w:t>
        <w:br/>
        <w:t>«архонт» (ру басы) делініп, олардың ел басқару</w:t>
        <w:br/>
        <w:t>тәртібі «буле» (ру басшыларының жеңісі) арқылы</w:t>
        <w:br/>
        <w:t>болған, мысалы, қазақтың «Күлтөбенің басында</w:t>
        <w:br/>
        <w:t>күнде жиын» сияқты. Қазақтағы сықылды,</w:t>
        <w:br/>
        <w:t>гректердің ру басшылары көбінесе соғыс мәселесін</w:t>
        <w:br/>
        <w:t>шешуге, дау-жанжалды бітіруге, не біреуге ас</w:t>
        <w:br/>
        <w:t>бергенде жиналады. Бұл туралы Энгельс атақты</w:t>
        <w:br/>
        <w:t>жазушы Әсхилден мысал келтіріп, «Фибан кеңесінің»</w:t>
        <w:br/>
        <w:t>Етокилге (ру басы) қалай ас бергенін айтады. «Ру</w:t>
        <w:br/>
        <w:t>басшылар кеңесінен» басқа ескі гректерде «агора» деп</w:t>
      </w:r>
    </w:p>
    <w:p>
      <w:r>
        <w:t>аталған «жұрт жиылысы» болған (ежелгі</w:t>
        <w:br/>
        <w:t>түріктердің «құрылтайы» сияқты). Бұл жиылысқа</w:t>
        <w:br/>
        <w:t>келген жұрт киізге көтеріп хан сайлап, ел қорғайтын</w:t>
        <w:br/>
        <w:t>батырларына қошемет көрсеткенде Әсхилдің</w:t>
        <w:br/>
        <w:t>«Қорғаудың тілегінде» жазғандай, не қолымен</w:t>
        <w:br/>
        <w:t>көтеріп мерей қылып, не «Үя» деп ұран шақырады.</w:t>
        <w:br/>
        <w:t>Қыпшақ үйсіндер де еркек адам сайдауыт шеру болса,</w:t>
        <w:br/>
        <w:t>гректерде де ұлыстың бар ер азаматы аламан болады.</w:t>
        <w:br/>
        <w:t>48</w:t>
        <w:br/>
        <w:t>ерлерді ардақтау, олардың жорығын, өмірін әңгіме</w:t>
        <w:br/>
        <w:t>қылып бірден бірге айту, қазақ сахарасын</w:t>
        <w:br/>
        <w:t>қоныстаған көшпелі рулардың бұрыннан</w:t>
        <w:br/>
        <w:t>жұртшылық әдетіндей болған. Бұлай ел қорғаған</w:t>
        <w:br/>
        <w:t>ерді, батырды ардақтау, не олар өлгенде оларды</w:t>
        <w:br/>
        <w:t>жоқтап, жыр шығару ескі үйсін, қаңлы, ғұн, сақ</w:t>
        <w:br/>
        <w:t>дәуірінен бастап ХІХ ғасырдың ортасына дейін қазақ</w:t>
        <w:br/>
        <w:t>елінің белгілі жұртшылық салты болып келеді.</w:t>
        <w:br/>
        <w:t>Асқан ер, алып батырдың жұртшылық ісін ардақтап,</w:t>
        <w:br/>
        <w:t>оларға арнап жоқтау шығаратын жер бұрын көбінесе</w:t>
        <w:br/>
        <w:t>ас, той, жиын көпшілік мерекенің үсті болған. Әрбір</w:t>
        <w:br/>
        <w:t>жұрт әлпештеген ерге ас бергенде, не ол алыс жерге</w:t>
        <w:br/>
        <w:t>кеткен жолдан қайтқанда, ондай жер жыр, әңгімесіз</w:t>
        <w:br/>
        <w:t>ешбір өтпейтін. Халық бұқарасы ондай ас, тойда</w:t>
        <w:br/>
        <w:t>өзінің ардақты ерлеріне қошемет көрсетіп, өлең, жыр</w:t>
        <w:br/>
        <w:t>шығарып, олардың атын мәңгілікке қалдыратын.</w:t>
        <w:br/>
        <w:t>Қытай тарихшыларының жазуынша, «ел қорғаған</w:t>
        <w:br/>
        <w:t>еріне қошемет көрсету мен олар өлгенде ас беріп,</w:t>
        <w:br/>
        <w:t>оларға арнап жоқтау жырын шығару - бұрынғы,</w:t>
        <w:br/>
        <w:t>сақ, ғұн, қаңлылардың тәуелді ісі еді» дейді. Ескі</w:t>
        <w:br/>
        <w:t>дәуірде жұрт қорғаған жігітті қадірлеу сонша, кейде</w:t>
        <w:br/>
        <w:t>оларды кінәлі көріп (культке айналдырып), олардың</w:t>
        <w:br/>
        <w:t>рухына, қабіріне табынатын болған. Жыл сайын</w:t>
        <w:br/>
        <w:t>олардың басына барып, ас беріп, ат тартыс ойын</w:t>
        <w:br/>
        <w:t>жасап, жоқтау жырын айтады. Келгенде, кетерінде</w:t>
        <w:br/>
        <w:t>ер жігіттің қабірі тұрған тауды бірнеше рет айналып,</w:t>
        <w:br/>
        <w:t>бұрынғы кәрі заманнан қалған ырымдарын істейді.</w:t>
        <w:br/>
        <w:t>Міне бұл салт, ту ескі заманнан бастап, өткен ХІХ</w:t>
        <w:br/>
        <w:t>ғасырдың соңына дейін қазақ тіршілігіндегі салт-</w:t>
        <w:br/>
        <w:t>сананың бір түрі болып келді. Ерте кезде жұрт</w:t>
        <w:br/>
        <w:t>қорғаған Домбауыл, Қамбар, Едіге, Қобыланды</w:t>
        <w:br/>
        <w:t>сияқты ерлердің қабірі тұрған жер бергі кезге дейін</w:t>
        <w:br/>
        <w:t>жұрт көзіне «киелі» көрініп, қазақ жұртшылығына</w:t>
        <w:br/>
        <w:t>50</w:t>
        <w:br/>
        <w:t>«Жар-жар» өлеңі қыз туған жерін тастап, күйеудің</w:t>
        <w:br/>
        <w:t>еліне аттанарда айтылады. Оны айтқанда, қыз, жігіт</w:t>
        <w:br/>
        <w:t>тобына бөлінеді екі жақ болып айтады.</w:t>
        <w:br/>
        <w:t>Жар-жардың түпкі мазмұны жат жерге баратын</w:t>
        <w:br/>
        <w:t>қызды жұбатып, оған қошемет көрсету, сондықтан</w:t>
        <w:br/>
        <w:t>жырды ең алдымен жігіт тобы бастайды. Жігіт тобы</w:t>
        <w:br/>
        <w:t>айтатын қошемет сөзде, қызға мұңайма, атам, анам,</w:t>
        <w:br/>
        <w:t>туған жерім қалады деп қайғырма, олардың орнына</w:t>
        <w:br/>
        <w:t>қайың жұртың бар - деп жұбатады. Қыздар тобы</w:t>
        <w:br/>
        <w:t>жырды бітірерде екі жақ қосылып, «жар-жар» деп</w:t>
      </w:r>
    </w:p>
    <w:p>
      <w:r>
        <w:t>қайтарып отырады.</w:t>
        <w:br/>
        <w:t>Жар-жардын салтқа айналған текстінде бір әлем</w:t>
        <w:br/>
        <w:t>бірнеше рет қайталайды. Онда тек қыздың</w:t>
        <w:br/>
        <w:t>туғанының аты ғана ауысып отырады. Қыздың</w:t>
        <w:br/>
        <w:t>туғандарын еске түсіріп айтатын жыр ата-анадан</w:t>
        <w:br/>
        <w:t>басталса, содан аға, іні, жеңге, сіңлімен бітеді. Жар-</w:t>
        <w:br/>
        <w:t>жардың салтқа айналған тексті мына түрде</w:t>
        <w:br/>
        <w:t>басталады:</w:t>
        <w:br/>
        <w:t>Жігіт тобы:</w:t>
        <w:br/>
        <w:t>Бір толарсақ бір тобық сонда болар, жар-жар,</w:t>
        <w:br/>
        <w:t>Қырық кісінің ақылы ханда болар, жар-жар,</w:t>
        <w:br/>
        <w:t>Әкем-ай деп, жылама байғұс қыздар, жар-жар,</w:t>
        <w:br/>
        <w:t>Әке орнында қайын атаң сонда болар, жар-жар.</w:t>
        <w:br/>
        <w:t>Қыздар тобы:</w:t>
        <w:br/>
        <w:t>Жазғы тұрғы ақша қар жаумақ қайда, жар-жар,</w:t>
        <w:br/>
        <w:t>Құлын тайдай айқасқан оң жақ қайда, жар-жар,</w:t>
        <w:br/>
        <w:t>Азар жақсы болса да қайын атамыз, жар-жар,</w:t>
        <w:br/>
        <w:t>Айналайын әкемдей болмақ қайда, жар-жар.</w:t>
        <w:br/>
        <w:t>Жігіттер тобы:</w:t>
        <w:br/>
        <w:t>Алып келген базардан қара насыр, жар-жар,</w:t>
        <w:br/>
        <w:t>Әкем үйде қалды деп мұңаймашы, жар-жар,</w:t>
        <w:br/>
        <w:t>Әкең үшін қайын атаң орын басар, жар-жар.</w:t>
        <w:br/>
        <w:t>62</w:t>
        <w:br/>
        <w:t>жегулі екен. Күйменің қақпағы жабулы, ат айдаушы</w:t>
        <w:br/>
        <w:t>сырттан ғана көрінеді екен. Төлеген күйменің</w:t>
        <w:br/>
        <w:t>алдына бір шыкты, артына бір шықты, ешкімді көре</w:t>
        <w:br/>
        <w:t>алмады». Көк күйме арба мініп жүретін Қыз Жібек</w:t>
        <w:br/>
        <w:t>сияқты қыздардың сыртқы сәулетіне ибн-</w:t>
        <w:br/>
        <w:t>Баттутаның мына сөздері де дәл келерліктей,</w:t>
        <w:br/>
        <w:t>мысалы: «Жеккен атқа алтынмен безелген жабу</w:t>
        <w:br/>
        <w:t>жауып қояды... ханның әйелдері басына қарқараб</w:t>
        <w:br/>
        <w:t>(қалаған асыл тастармен маржандаған), зейнеттеген</w:t>
        <w:br/>
        <w:t>баутақ (кимешек) киеді, үстінде жауһармен безелген</w:t>
        <w:br/>
        <w:t>жібек киімдері болады. Жас әйелдер басына алтын</w:t>
        <w:br/>
        <w:t>жиек желек, қыздар келе” киеді. Келелердің төбесін</w:t>
        <w:br/>
        <w:t>асыл тастармен безендіріп, алтын көмкеріп қояды.</w:t>
        <w:br/>
        <w:t>Оның үстіне қарқара қадайды» - дейді.</w:t>
        <w:br/>
        <w:t>Ибн - Баттута ол кездегі (ХІП-ХТУ ғғ.) қыпшақ</w:t>
        <w:br/>
        <w:t>жұртының ішкі салтын, үй ішінің жайын да &gt;жазады.</w:t>
        <w:br/>
        <w:t>«Өзбек ханның ордасына барғанда, ордаға қымыз</w:t>
        <w:br/>
        <w:t>тиеп әкелген арбалар тұрды. Ханның әмірі бойынша,</w:t>
        <w:br/>
        <w:t>қымызды жұрт жинап ішеді екен, маған да бір арба</w:t>
        <w:br/>
        <w:t>қымыз келтірген еді, оны маңымдағы кісілерге</w:t>
        <w:br/>
        <w:t>бердім. Ханның бұйрығы бойынша, бір күні қымыз</w:t>
        <w:br/>
        <w:t>келтіріп, ханым жұқа ыдысқа құйып, қымызды өз</w:t>
        <w:br/>
        <w:t>қолымен ұсынады.? Бәйбітпенің өз қолымен қонаққа</w:t>
        <w:br/>
        <w:t>ас беруі қыпшақтарда ұлы құрметтің бірі екен, бұған</w:t>
        <w:br/>
        <w:t>дейін қымыз інтіп көрген жоқ едім ханым өз қолымен</w:t>
        <w:br/>
        <w:t>берген соң ішпеске болмайды», - дейді.</w:t>
        <w:br/>
        <w:t>Қазақ жырында көп айтылатын «ноғайлының үш</w:t>
      </w:r>
    </w:p>
    <w:p>
      <w:r>
        <w:t>кенті» туралы және былай деп жазады: «Үстіне алтын</w:t>
        <w:br/>
        <w:t>- күміс қаптап істеген бір зор үй. Бұл төрт бағананың</w:t>
        <w:br/>
        <w:t>бастарында нұр шашып тұратын алтын күміс доптар</w:t>
        <w:br/>
        <w:t>бар. Алыс жерден қарағанда бұл сарай биік тау</w:t>
        <w:br/>
        <w:t>сияқты жалтырап тұрады. Сарайдың ішінде</w:t>
        <w:br/>
        <w:t>тегісімен жібек сырмақ төсеп, ортасына тақ</w:t>
        <w:br/>
        <w:t>орнатқан. Сарайда қонақта болғанда алтын-күміс</w:t>
        <w:br/>
        <w:t>табақпен неше түрлі ішім-жем келтірілді. Табақты</w:t>
        <w:br/>
        <w:t>46</w:t>
        <w:br/>
        <w:t>жасаған ананың ишара белгісі болса, сары түсті сақа</w:t>
        <w:br/>
        <w:t>ат, үбірлі-шүбірлі болған атаның белгісін көрсететін.</w:t>
        <w:br/>
        <w:t>Сондықтан бет ашарды айтып тұрған ақын, жаңа</w:t>
        <w:br/>
        <w:t>түсіп тұрған келінді ол да нар түйедей ана болғай</w:t>
        <w:br/>
        <w:t>деген тілекпен, оның бұйымдық көркемдігіне ат пен</w:t>
        <w:br/>
        <w:t>нар түйе сұрайды.</w:t>
        <w:br/>
        <w:t>Аталық дәуірдің салты бойынша, ата-анадан</w:t>
        <w:br/>
        <w:t>кейінгі орын ағанікі. Сондықтан олардан соң ағаға</w:t>
        <w:br/>
        <w:t>арналып айтылады:</w:t>
        <w:br/>
        <w:t>Жылқы берсен биеден,</w:t>
        <w:br/>
        <w:t>Кем болмасын түйеден,</w:t>
        <w:br/>
        <w:t>Сүтті болсын ақ бейлі.</w:t>
        <w:br/>
        <w:t>Бұдан кейінгі рет абысындікі. Абысынның үй-</w:t>
        <w:br/>
        <w:t>ішіндегі орны қой дәрежесімен анықталады.</w:t>
        <w:br/>
        <w:t>Сондықтан абысынға арнап айтқан жырда:</w:t>
        <w:br/>
        <w:t>Қойды берсең қоныздан</w:t>
        <w:br/>
        <w:t>Өсеріне онынан</w:t>
        <w:br/>
        <w:t>Абысынға бір сәлем - дейді.</w:t>
        <w:br/>
        <w:t>Тор ішінде отырғанның ең кенжесі қайын іпі.</w:t>
        <w:br/>
        <w:t>Жаңа құрылған өмірге ұйытқы жасаудан ол да құр</w:t>
        <w:br/>
        <w:t>қалмауы керек. Сондықтан жыр айтушы көрімдікке</w:t>
        <w:br/>
        <w:t>одан ешкі сұрайды. Мәселен:</w:t>
        <w:br/>
        <w:t>Ешкі берсең бөртеден,</w:t>
        <w:br/>
        <w:t>Түбіті мық келтеден</w:t>
        <w:br/>
        <w:t>Қайын ініге бір сәлем.</w:t>
        <w:br/>
        <w:t>Бұты толған сүт болар,</w:t>
        <w:br/>
        <w:t>Іші толған лак болар.</w:t>
        <w:br/>
        <w:t>Бұл мысалға қарағанда келін түсердегі жаңа</w:t>
        <w:br/>
        <w:t>өмірдің тілегі көбінесе мал шаруашылығы, мал</w:t>
        <w:br/>
        <w:t>игілігі түрінде айтылған. Өйткені бұрынғы халық</w:t>
        <w:br/>
        <w:t>тіршілігі көбінесе мал шаруасына сүйенген,</w:t>
        <w:br/>
        <w:t>6</w:t>
        <w:br/>
        <w:t>Са</w:t>
        <w:br/>
        <w:t>сондықтан аз күнде өз алдына үй болатын жас</w:t>
        <w:br/>
        <w:t>өмірдің тілегі де мал шаруасының игілігі түрінде</w:t>
        <w:br/>
        <w:t>айтылады.</w:t>
      </w:r>
    </w:p>
    <w:p>
      <w:r>
        <w:t>Бет ашар жырын келіп түскен үйдің өзіне</w:t>
        <w:br/>
        <w:t>арнаудан басқа оны барлық халыққа, жұрт</w:t>
        <w:br/>
        <w:t>басқарушыға, батырға, серіге, жомарт ерге, сараң</w:t>
        <w:br/>
        <w:t>байға, дүниеқорға, ең соңында таздарға арнап айтады.</w:t>
        <w:br/>
        <w:t>Былай айту бір жағынан сараң байды сықақтап</w:t>
        <w:br/>
        <w:t>әжуалау болса, екінші жағынан дүниеқор мен таз</w:t>
        <w:br/>
        <w:t>адамдардың сыртқы пішінін мазақтап, сол арқылы</w:t>
        <w:br/>
        <w:t>бет ашар жырын халыққа қызықтырақ көрсетпекші</w:t>
        <w:br/>
        <w:t>болады.</w:t>
        <w:br/>
        <w:t>Бет ашар жырында ақын жалпы суретпен бірге</w:t>
        <w:br/>
        <w:t>әжуа, мазақ, қулық, әзіл сөздерді де көп жұмсайды.</w:t>
        <w:br/>
        <w:t>Мәселен, сараң байға арналған жыр былай</w:t>
        <w:br/>
        <w:t>басталады:</w:t>
        <w:br/>
        <w:t>Тай құнанын мақтаған,</w:t>
        <w:br/>
        <w:t>Шөбі көп жерді жақтаған,</w:t>
        <w:br/>
        <w:t>Жазы, қысы өмірі</w:t>
        <w:br/>
        <w:t>Жылы жерге жатпаған,</w:t>
        <w:br/>
        <w:t>Көрімдік бер деп айтар деп,</w:t>
        <w:br/>
        <w:t>Жан-жағына бақпаған.</w:t>
        <w:br/>
        <w:t>Сараң байға бір сәлем.</w:t>
        <w:br/>
        <w:t>Не болмаса дүниеқорға арнап айтқаны:</w:t>
        <w:br/>
        <w:t>Даладан отын тасыған,</w:t>
        <w:br/>
        <w:t>Оракпен бұтын қасыған,</w:t>
        <w:br/>
        <w:t>Насыбай атып дамыл жоқ,</w:t>
        <w:br/>
        <w:t>Аузы мүңкіп сасыған.</w:t>
        <w:br/>
        <w:t>Көмекейі ашыған,</w:t>
        <w:br/>
        <w:t>Дүниеқорға бір сәлем.</w:t>
        <w:br/>
        <w:t>66</w:t>
        <w:br/>
        <w:t>Қайынатанның алдынан,</w:t>
        <w:br/>
        <w:t>Кесіп өтпе келіншек.</w:t>
        <w:br/>
        <w:t>Сауыр етік шоңқайтып,</w:t>
        <w:br/>
        <w:t>Тоғай кезбе келіншек.</w:t>
        <w:br/>
        <w:t>Келінге арналған өнеге сөз тегісімен аталық</w:t>
        <w:br/>
        <w:t>дәуірдің (ру қауымының) салтына қарай айтылған.</w:t>
        <w:br/>
        <w:t>Кейде ондай тәрбие сөз өте сыпайы түрде айтылады.</w:t>
        <w:br/>
        <w:t>Мәселен:</w:t>
        <w:br/>
        <w:t>Ата енеңді бақ келін,</w:t>
        <w:br/>
        <w:t>Кісі келсе үйіңе</w:t>
        <w:br/>
        <w:t>Киізіңді қақ келін,</w:t>
        <w:br/>
        <w:t>Атанды бұрын жатқызып,</w:t>
        <w:br/>
        <w:t>Түнлдігіңді жап келін,</w:t>
        <w:br/>
        <w:t>Сүйгеніңмен сүйісіп,</w:t>
        <w:br/>
        <w:t>Адалдан бала тап келін.</w:t>
        <w:br/>
        <w:t>Қызмет қыл иіліп,</w:t>
        <w:br/>
        <w:t>Ата менен анаға,</w:t>
        <w:br/>
        <w:t>Өзіңнен үлкен адамның</w:t>
        <w:br/>
        <w:t>Тік қарама бетіне.</w:t>
        <w:br/>
        <w:t>Үлкен кісі келгенде</w:t>
        <w:br/>
        <w:t>Қарсыласып отырма,</w:t>
        <w:br/>
        <w:t>Кейін отыр панада.</w:t>
      </w:r>
    </w:p>
    <w:p>
      <w:r>
        <w:t>Ынтаменен қызмет қыл,</w:t>
        <w:br/>
        <w:t>Құдай косқан еріне,</w:t>
        <w:br/>
        <w:t>Күле сыйлап жауап бер,</w:t>
        <w:br/>
        <w:t>Оныңайтқан сөзіне.</w:t>
        <w:br/>
        <w:t>Күйеуің үйге келгенде,</w:t>
        <w:br/>
        <w:t>Қағып көрпе салып бер,</w:t>
        <w:br/>
        <w:t>Отыратын жеріне.</w:t>
        <w:br/>
        <w:t>Келіннің үлкен-кіші алдында әдепті болуымен</w:t>
        <w:br/>
        <w:t>бірге, аталмыш салтты оның сыртқы нішін</w:t>
        <w:br/>
        <w:t>көршісінің де, сөйлеген сөзінің де әдепті, үлгілі, назды</w:t>
        <w:br/>
        <w:t>болуын керек қылады. Мәселен:</w:t>
        <w:br/>
        <w:t>Сөлекет болып отырма</w:t>
        <w:br/>
        <w:t>Еркектей болып жүгініп,</w:t>
        <w:br/>
        <w:t>Бір тізерлеп жөн отыр</w:t>
        <w:br/>
        <w:t>Төмен қарап бүгіліп.</w:t>
        <w:br/>
        <w:t>Қарқылдап қатты сөйлеме,</w:t>
        <w:br/>
        <w:t>68</w:t>
        <w:br/>
        <w:t>Бақасы кісі ұйықтатпас,</w:t>
        <w:br/>
        <w:t>Маралы бар киіктей,</w:t>
        <w:br/>
        <w:t>Балдырғаны білектей,</w:t>
        <w:br/>
        <w:t>Алмасы бар жүректей,</w:t>
        <w:br/>
        <w:t>Еділ менен Жайығым,</w:t>
        <w:br/>
        <w:t>Сені тағы алдырттым,</w:t>
        <w:br/>
        <w:t>Ал, аман бол, менен соң».</w:t>
        <w:br/>
        <w:t>Туған жермен қоштасқанда, ақын-жырау халықтың</w:t>
        <w:br/>
        <w:t>атынан жердің касиетін, оның адам тіршілігіне келтіретін</w:t>
        <w:br/>
        <w:t>пайдасын суреттеп, халықты қия алмай, амалсыз кетіп</w:t>
        <w:br/>
        <w:t>бара жатқанын айтады.</w:t>
        <w:br/>
        <w:t>«Едіге» жырында ордасынан қуылған Токтамыс хан,</w:t>
        <w:br/>
        <w:t>сүйген жерін, байтақ өлкесін қия алмай былай дейді:</w:t>
        <w:br/>
        <w:t>«Екі байтағым, байтағым,</w:t>
        <w:br/>
        <w:t>Бастан сені алдырттым.</w:t>
        <w:br/>
        <w:t>Ал,аман бол менен соң,</w:t>
        <w:br/>
        <w:t>Байтағымның ішінде</w:t>
        <w:br/>
        <w:t>Он сан ноғай ішінде,</w:t>
        <w:br/>
        <w:t>Үш жүзалпыс отау қазағым,</w:t>
        <w:br/>
        <w:t>Сені тағы алдырттым.</w:t>
        <w:br/>
        <w:t>Ал,аман бол менен соң,</w:t>
        <w:br/>
        <w:t>Он бес шорам арта алмас,</w:t>
        <w:br/>
        <w:t>Он екі атан тарта алмас,</w:t>
        <w:br/>
        <w:t>Байдалы туым басты ордам,</w:t>
        <w:br/>
        <w:t>Баста да сені алдырттым.</w:t>
        <w:br/>
        <w:t>Ал.аман бол менен сон,</w:t>
        <w:br/>
        <w:t>Балығы жылқы жуытпас,</w:t>
        <w:br/>
        <w:t>Бақасы кісі ұйыктатпас,</w:t>
        <w:br/>
        <w:t>Маралы бар киіктей,</w:t>
        <w:br/>
        <w:t>Балдырғаны білектей,</w:t>
        <w:br/>
        <w:t>Алмасы бар жүректей,</w:t>
        <w:br/>
        <w:t>Еліл менен Жайығым,</w:t>
      </w:r>
    </w:p>
    <w:p>
      <w:r>
        <w:t>Сені тағы алдырттым,</w:t>
        <w:br/>
        <w:t>Ал,аман бол, менен сон».</w:t>
        <w:br/>
        <w:t>Бұл әрине «қоштасу» жырының ту ескі заманнан эпос</w:t>
        <w:br/>
        <w:t>жырына негіз болып, оның ескі салт түрінің бірі</w:t>
        <w:br/>
        <w:t>болғанын дәлелдейді.</w:t>
        <w:br/>
        <w:t>74</w:t>
        <w:br/>
        <w:t>Еркелеп кімге қылар наз.</w:t>
        <w:br/>
        <w:t>Әуелеп ұшқан алты қаз,</w:t>
        <w:br/>
        <w:t>Неге келіп білмейсің</w:t>
        <w:br/>
        <w:t>Мұнан бұлай кеткенде,</w:t>
        <w:br/>
        <w:t>Теңізге таман жеткенде,</w:t>
        <w:br/>
        <w:t>Қартайған әкем Қарабай,</w:t>
        <w:br/>
        <w:t>Алдыңнан шығып жануар,</w:t>
        <w:br/>
        <w:t>Қарағым менің Төлеген,</w:t>
        <w:br/>
        <w:t>Көрдің бе, десе не дейсің?»</w:t>
        <w:br/>
        <w:t>«Қоштасу жыры» әсіресе ХІХ ғасырдағы эпос</w:t>
        <w:br/>
        <w:t>жырында ерекше орын алып, сол кездегі қазақ</w:t>
        <w:br/>
        <w:t>бұқарасы ортасынан шыққан ерлердің (Исатай,</w:t>
        <w:br/>
        <w:t>Бекет) өмірін суреттейді. Мұнда «қоштасу» айтатын</w:t>
        <w:br/>
        <w:t>адамдар, көбінесе, патшаға, ханға қарсы болған</w:t>
        <w:br/>
        <w:t>атақты батырлар, не халық тілегі үшін азапта өлген</w:t>
        <w:br/>
        <w:t>ерлер. Осындай ерлерді патша мен хан үкіметі өзінің</w:t>
        <w:br/>
        <w:t>сүйген елінен айырып, азаптап ұстағанда, олар</w:t>
        <w:br/>
        <w:t>сүйген халқына сәлем айтып, туған жерімен, туып</w:t>
        <w:br/>
        <w:t>өскен елімен қоштасатын болады. Атақты Бекет</w:t>
        <w:br/>
        <w:t>батыр айдалаға кетіп бара жатқанда еліне былай деп</w:t>
        <w:br/>
        <w:t>«қоштасу» айтып жіберіпті:</w:t>
        <w:br/>
        <w:t>Елгебарсан, сәлем айт,</w:t>
        <w:br/>
        <w:t>Есет ағам беренге,</w:t>
        <w:br/>
        <w:t>«Бскет қайда қалды?» - деп,</w:t>
        <w:br/>
        <w:t>Сұрай қалса Есекең,</w:t>
        <w:br/>
        <w:t>«Бекет түсті, дегейсің, -</w:t>
        <w:br/>
        <w:t>Шықпайтұғын тереңге».</w:t>
        <w:br/>
        <w:t>Беделді халық ақыны Махамбет, өзінің досы,</w:t>
        <w:br/>
        <w:t>ханға қарсы шыққан атақты ер Исатайдың кезіндегі</w:t>
        <w:br/>
        <w:t>халықтың бірлескен күшін есіне түсіріп былай дейді.</w:t>
        <w:br/>
        <w:t>«Мен, мен, мен едім,</w:t>
        <w:br/>
        <w:t>Мен Нарында жүргенде,</w:t>
        <w:br/>
        <w:t>Еңіреген ер едім.</w:t>
        <w:br/>
        <w:t>Исатайдың тұсында,</w:t>
        <w:br/>
        <w:t>72</w:t>
        <w:br/>
        <w:t>Екі тарлан бірі едім,</w:t>
        <w:br/>
        <w:t>Ерегіскен дұшпанға,</w:t>
      </w:r>
    </w:p>
    <w:p>
      <w:r>
        <w:t>Қызыл сырлы :кебе едім».</w:t>
        <w:br/>
        <w:t>Жермен қоштасудың үлгісі ескі жырларда «Қозы</w:t>
        <w:br/>
        <w:t>Көрпеш» пен «Едіге» жырларында кездеседі. «Қозы</w:t>
        <w:br/>
        <w:t>Көрпеш» жырында Ай, Таңсық жерімен былай деп</w:t>
        <w:br/>
        <w:t>қоштасады:</w:t>
        <w:br/>
        <w:t>«Балталы, Бағаналы ел аман бол,</w:t>
        <w:br/>
        <w:t>Бақалы, Балдырғанды көл аман бол</w:t>
        <w:br/>
        <w:t>Теруші ем әр кезімде ермек етіп,</w:t>
        <w:br/>
        <w:t>Екпе жиде, алма ағаш, гүл аман бол</w:t>
        <w:br/>
        <w:t>Жібектей қияқ шалғынында ойнап, күлген</w:t>
        <w:br/>
        <w:t>Үйеңкі, қайын, терек, тал аман бол,</w:t>
        <w:br/>
        <w:t>Қалған ел, қалайықтың малы аман бол».</w:t>
        <w:br/>
        <w:t>Туған жермен қоштасқанда, ақын-жырау</w:t>
        <w:br/>
        <w:t>халықтың атынан жердің қасиетін, оның адам</w:t>
        <w:br/>
        <w:t>тіршілігіне келтіретін пайдасын суреттеп, халықты</w:t>
        <w:br/>
        <w:t>қия алмай, амалсыз кетіп бара жатқанын айтады.</w:t>
        <w:br/>
        <w:t>«Бдіге» жырында ордасынан қуылған Тоқтамыс</w:t>
        <w:br/>
        <w:t>хан, сүйген жерін, байтақ өлкесін қия алмай былай</w:t>
        <w:br/>
        <w:t>дейді:</w:t>
        <w:br/>
        <w:t>«Екі байтағым, байтағым,</w:t>
        <w:br/>
        <w:t>Бастан сені алдырттым.</w:t>
        <w:br/>
        <w:t>Ал, аман бол менен соң,</w:t>
        <w:br/>
        <w:t>“ Байтағымның ішінде</w:t>
        <w:br/>
        <w:t>Он сан ноғай ішінде,</w:t>
        <w:br/>
        <w:t>“Үш жүз алпыс отау қазағым,</w:t>
        <w:br/>
        <w:t>Сені тағы алдырттым.</w:t>
        <w:br/>
        <w:t>Ал, аман бол менен сон,</w:t>
        <w:br/>
        <w:t>Он бес шорам арта алмас,</w:t>
        <w:br/>
        <w:t>Он екіатан тарта алмас,</w:t>
        <w:br/>
        <w:t>Байдалы туым басты ордам,</w:t>
        <w:br/>
        <w:t>Баста да сені алдырттым.</w:t>
        <w:br/>
        <w:t>Ал, аман бол менен сон,</w:t>
        <w:br/>
        <w:t>Балығы жылқы жуытпас,</w:t>
        <w:br/>
        <w:t>73</w:t>
        <w:br/>
        <w:t>жырау жырмен естірткені Шынғыс баласын былай</w:t>
        <w:br/>
        <w:t>деп жоқтайды:</w:t>
        <w:br/>
        <w:t>Құлынымнан айырылдым,</w:t>
        <w:br/>
        <w:t>Айырылысқанаққудай.</w:t>
        <w:br/>
        <w:t>Ер ұлымнанайырылдым.</w:t>
        <w:br/>
        <w:t>Баласы Қобыландыны жоқтауы да тап осыған</w:t>
        <w:br/>
        <w:t>ұқсайды. Мәселен:</w:t>
        <w:br/>
        <w:t>Қайғылы бура ұқсаған,</w:t>
        <w:br/>
        <w:t>Жалғызым сенен айырылдым.</w:t>
        <w:br/>
        <w:t>Мың жылқының ішінде</w:t>
        <w:br/>
        <w:t>Көзге түскен тұлпардай</w:t>
        <w:br/>
        <w:t>Қайтты бүтін сұнқардай</w:t>
        <w:br/>
        <w:t>Құлыным сенен айрылдым.</w:t>
      </w:r>
    </w:p>
    <w:p>
      <w:r>
        <w:t>Жоқтау жырының ең әсерлі және ескі түрінің бірі</w:t>
        <w:br/>
        <w:t>Қарашаш сұлудың Бозжігітті жоқтағаны. Серігінен</w:t>
        <w:br/>
        <w:t>(баласынан) айырылған кісінің күні мұндайда ескі</w:t>
        <w:br/>
        <w:t>салт бойынша ботасы өлген түйе не қозысы өлген қой</w:t>
        <w:br/>
        <w:t>түрінде сипатталып, ескі замандағы көшпелі</w:t>
        <w:br/>
        <w:t>тұрмыстың суретін елестетеді. Мәселен:</w:t>
        <w:br/>
        <w:t>Түйе келіп боздайды,</w:t>
        <w:br/>
        <w:t>Ботасы оның бар ма екен?</w:t>
        <w:br/>
        <w:t>Бота көзді Бозжігіт,</w:t>
        <w:br/>
        <w:t>Бұл ойында бар ма екен?</w:t>
        <w:br/>
        <w:t>Бұлбұл құстар сайрайды.</w:t>
        <w:br/>
        <w:t>Қызыл гүлі бар ма екен?</w:t>
        <w:br/>
        <w:t>Қызыл жүзді Бозжігіт</w:t>
        <w:br/>
        <w:t>Бұл ойында бар ма екен?</w:t>
        <w:br/>
        <w:t>Бұл мысалдарға карағанда қазақ халқы айтатын</w:t>
        <w:br/>
        <w:t>эпос жыры өзінің өркендеу жолында көбінесе осы</w:t>
        <w:br/>
        <w:t>салт-жырына (обрядоавая поэзия) негізделгені</w:t>
        <w:br/>
        <w:t>байқалады. Бұлардың ішінде «Қоштасу», «Жоқтау»,</w:t>
        <w:br/>
        <w:t>«Естірту» сияқты «аза-жырлары» эпос жырының ең</w:t>
        <w:br/>
        <w:t>негізгі элементінен болып табылады. «Қоштасу» ескі</w:t>
        <w:br/>
        <w:t>дәуірде батырды жорыққа шығарын тұрғанда</w:t>
        <w:br/>
        <w:t>78</w:t>
        <w:br/>
        <w:t>«Ұмай» қазақ тілінде бар, бірақ ол бұрынғы «Құт</w:t>
        <w:br/>
        <w:t>иесі». Жер жүзінде жәндік, тіршілік, бақыт тарату</w:t>
        <w:br/>
        <w:t>түрінен шығып, айғырдың үйірлі қасиетіне</w:t>
        <w:br/>
        <w:t>айналады.</w:t>
        <w:br/>
        <w:t>Алайда, бұл соңғы мәнін сөзінде де, «Ұмай» ескі</w:t>
        <w:br/>
        <w:t>дәуірдегі жаратылыспен, өсіп-өнуімен байланысқан</w:t>
        <w:br/>
        <w:t>мазмұнын жоймайды. Сондықтан ол бір түрін жойса</w:t>
        <w:br/>
        <w:t>да екінші түрге ауысып:</w:t>
        <w:br/>
        <w:t>Халықтың құты айғырды,</w:t>
        <w:br/>
        <w:t>Ат тумайды атасыз,</w:t>
        <w:br/>
        <w:t>Көсегесі көгеріп,</w:t>
        <w:br/>
        <w:t>Көбеймейді батасыз -</w:t>
        <w:br/>
        <w:t>деген мақалға айналады. Сол бастағы мағынасында</w:t>
        <w:br/>
        <w:t>«Жерұйык» сөзі орхон жазуынан кейін Махмұт</w:t>
        <w:br/>
        <w:t>Қашқаридың «Лұғатына» кірген.</w:t>
        <w:br/>
        <w:t>Міне, осы сияқты зор тарихи әдебиеттің мәні бар</w:t>
        <w:br/>
        <w:t>ең ескі дәуірлерде айтылған легендаларды бергі кезге</w:t>
        <w:br/>
        <w:t>дейін ұмыттырмай сақтап келген бір ғана Асан</w:t>
        <w:br/>
        <w:t>сияқты қария жыраулар. Асан жыраудың</w:t>
        <w:br/>
        <w:t>«Жерұйық» легендасының өзі еске түсіріп, қазақ</w:t>
        <w:br/>
        <w:t>елінің жұрт болып ұйымдастырып, оларды экерге</w:t>
        <w:br/>
        <w:t>орналастыру кезінде айтылған. Сондыктан кіші жүз</w:t>
        <w:br/>
        <w:t>ақындары халық эпосында Еділ-Жайық даласын</w:t>
        <w:br/>
        <w:t>жырлап, оның өткендегі тарихына көз жібергенде,</w:t>
        <w:br/>
        <w:t>Асанның атына бір тоқтамай кетпейді. Оны елдің</w:t>
        <w:br/>
        <w:t>батагөй досы, ақылшы, қорғаны түрінде суреттейді.</w:t>
        <w:br/>
        <w:t>Мәселен:</w:t>
      </w:r>
    </w:p>
    <w:p>
      <w:r>
        <w:t>Ақыл менен қорғаным,</w:t>
        <w:br/>
        <w:t>Асан-қайғы бабаның</w:t>
        <w:br/>
        <w:t>Он жыл тұтас отырып,</w:t>
        <w:br/>
        <w:t>Әңгіме құрап өткен жер</w:t>
        <w:br/>
        <w:t>(Маңғыстау)</w:t>
        <w:br/>
        <w:t>84</w:t>
        <w:br/>
        <w:t>әсірелеп, соны мадақтайды. Бұл туралы Досмамбет</w:t>
        <w:br/>
        <w:t>батыр оқ тиіп жатқанда былай деген:</w:t>
        <w:br/>
        <w:t>«Тоғай, тоғай, тоғай су,</w:t>
        <w:br/>
        <w:t>Тоғай қондым өкінбен.</w:t>
        <w:br/>
        <w:t>Толғамалы ала балта қолға алып,</w:t>
        <w:br/>
        <w:t>Қол бастадым өкіңбен.</w:t>
        <w:br/>
        <w:t>Тобыршығы биік жай салып,</w:t>
        <w:br/>
        <w:t>Дұшпанды аттым өкінбен.</w:t>
        <w:br/>
        <w:t>Тоғынды сырты нар жегіп,</w:t>
        <w:br/>
        <w:t>Көш түзелім өкінбен.</w:t>
        <w:br/>
        <w:t>Ту құйрығы біртұтам,</w:t>
        <w:br/>
        <w:t>Тұлпар міндім өкінбен».</w:t>
        <w:br/>
        <w:t>«Қыз Жібек» жырындағы бас герой Төлеген,</w:t>
        <w:br/>
        <w:t>жапанда жалғыз қалып, өлейін деп жатып,</w:t>
        <w:br/>
        <w:t>маңайында қонып отырған қаздардан ел-жұртына,</w:t>
        <w:br/>
        <w:t>ата-анасына, жақсы көрген інісі Сансызбайға, бай</w:t>
        <w:br/>
        <w:t>мейірімін түсіріп ақырғы сөзін айтады. Бұлай қаздан</w:t>
        <w:br/>
        <w:t>сәлем айтып, ел-жұртымен қоштасу, бұрынғы эпос</w:t>
        <w:br/>
        <w:t>жырындағы белгілі мотивтің бірі. Бұл мотив</w:t>
        <w:br/>
        <w:t>«Алпамыс», «Көрұғлы», «Боз жорға» жырларында</w:t>
        <w:br/>
        <w:t>жиі кездеседі.</w:t>
        <w:br/>
        <w:t>Өліп жатқан Төлеген ұшқан құсқа мұңын шағып,</w:t>
        <w:br/>
        <w:t>езіліп қайғылы халін ата-анасына, туған жұртына</w:t>
        <w:br/>
        <w:t>сөлем айта бар дейді. Жыр:</w:t>
        <w:br/>
        <w:t>«Әуелеп ұшқан алты қаз,</w:t>
        <w:br/>
        <w:t>Етің шекер, сорпаң бөз.</w:t>
        <w:br/>
        <w:t>Атайын десем оғым аз.</w:t>
        <w:br/>
        <w:t>Қонар болсаң жануар.</w:t>
        <w:br/>
        <w:t>Міне майдан, міне саз,</w:t>
        <w:br/>
        <w:t>Өлмеген құлға құдая,</w:t>
        <w:br/>
        <w:t>Болып қапты енді жаз.</w:t>
        <w:br/>
        <w:t>Әкемді айтып қайтейін,</w:t>
        <w:br/>
        <w:t>Шешемді айтып қайтейін,</w:t>
        <w:br/>
        <w:t>Мен кеткен сон дараға,</w:t>
        <w:br/>
        <w:t>Көкешім деп Сансызбай,</w:t>
        <w:br/>
        <w:t>71</w:t>
        <w:br/>
        <w:t>Ақырын сөйле мүдіріп,</w:t>
        <w:br/>
        <w:t>Майдалығы сөзінің,</w:t>
      </w:r>
    </w:p>
    <w:p>
      <w:r>
        <w:t>Кеткендей болсын үгіліп.</w:t>
        <w:br/>
        <w:t>Үлкен үйден шығарда</w:t>
        <w:br/>
        <w:t>Сыртынан шық иіліп.</w:t>
        <w:br/>
        <w:t>Сөйлеген кезде еркектей</w:t>
        <w:br/>
        <w:t>Дауысыңды кенеме.</w:t>
        <w:br/>
        <w:t>Нәзік сөйле ерніңмен,</w:t>
        <w:br/>
        <w:t>Не жұмыс қылсаң жылдам қыл</w:t>
        <w:br/>
        <w:t>Шұбалаң келін атанба.</w:t>
        <w:br/>
        <w:t>Сөйтіп, патриархал - ру дәуірдің салты қандай</w:t>
        <w:br/>
        <w:t>болса, келін соның бәрін орындап, сол арқылы</w:t>
        <w:br/>
        <w:t>қауымның пайдалы мүшесі болуына тырысуы керек</w:t>
        <w:br/>
        <w:t>болады.</w:t>
        <w:br/>
        <w:t>«Аза жырлары». Қазақ халқының эпос жырына</w:t>
        <w:br/>
        <w:t>негіз болған әсіресе «аза жырлары».</w:t>
        <w:br/>
        <w:t>Аза жырын айтушы, көбінесе белгілі ақын</w:t>
        <w:br/>
        <w:t>жыраулар бұрынғы заманда халық басына бір</w:t>
        <w:br/>
        <w:t>ауыртпалық іс түскенде не қатты күйзелгенде, не</w:t>
        <w:br/>
        <w:t>атақты ер өлгенде егілмелі жыр айтып жұбату біздегі</w:t>
        <w:br/>
        <w:t>халық шешендерінің бір жұртшылық ісі болып</w:t>
        <w:br/>
        <w:t>табылған.</w:t>
        <w:br/>
        <w:t>Қазақ қауымының өмірді, адамды ерекше</w:t>
        <w:br/>
        <w:t>бағалайтыны, әсіресе осы аза жырларынан айқын</w:t>
        <w:br/>
        <w:t>көрінеді. Мәселен, «Қоштасу», «Естірту», «Жоқтау»,</w:t>
        <w:br/>
        <w:t>«Көңіл айту». Бұлар көбінесе жеке адамның, не бір</w:t>
        <w:br/>
        <w:t>ру елдің қамыққан кезінде айтылатын салт-</w:t>
        <w:br/>
        <w:t>жырлары.</w:t>
        <w:br/>
        <w:t>Қоштасу. «Қоштасу жыры» әуел баста батырды</w:t>
        <w:br/>
        <w:t>жорыққа аттандырып тұрғанда не ер жігітті жолға</w:t>
        <w:br/>
        <w:t>шығарғанда айтылатын болған. Оның үлгілері ескі</w:t>
        <w:br/>
        <w:t>дәуірден айтылып келе жатқан эпос жырының</w:t>
        <w:br/>
        <w:t>көбінде кездеседі. Оның ішінде «Қоштасу» жырының</w:t>
        <w:br/>
        <w:t>ерекіше орын алғаны «Қозы Көрпеш-Баян сұлу»,</w:t>
        <w:br/>
        <w:t>«Қыз Жібек», «Бозжігіт», «Ер Сайын», «Қобыланды»,</w:t>
        <w:br/>
        <w:t>«Мұңлық -Зарлық» жырлары.</w:t>
        <w:br/>
        <w:t>69</w:t>
        <w:br/>
        <w:t>Ғибыраталып көрішпіз,</w:t>
        <w:br/>
        <w:t>Қариялардың ескі сөз,</w:t>
        <w:br/>
        <w:t>Есінс алмай жүрмеңіз.</w:t>
        <w:br/>
        <w:t>Ғылымдан көрген сөз,</w:t>
        <w:br/>
        <w:t>Көңіліңе алмай жүрмеңіз.</w:t>
        <w:br/>
        <w:t>ХЖелген аттан жер қалар,</w:t>
        <w:br/>
        <w:t>Тапқан елден мал қалар.</w:t>
        <w:br/>
        <w:t>Патшалардантақ қалар,</w:t>
        <w:br/>
        <w:t>Мергендерден жақ қалар.</w:t>
        <w:br/>
        <w:t>Ер басына іс түссе</w:t>
        <w:br/>
        <w:t>Дүние бәрі жоқ болар.</w:t>
        <w:br/>
        <w:t>Ұсталардан жақ қалар,</w:t>
        <w:br/>
        <w:t>Теміршіден тат қалар,</w:t>
        <w:br/>
        <w:t>Ойлап тұрсам экігіттер,</w:t>
        <w:br/>
        <w:t>Бұл дүниеден кім қалар?»</w:t>
      </w:r>
    </w:p>
    <w:p>
      <w:r>
        <w:t>Естірту жырын айтатын бір ғана ел ортасында аты</w:t>
        <w:br/>
        <w:t>шулы, атақты жыраулар, не қария шешендер.</w:t>
        <w:br/>
        <w:t>Естіртудің соңын ала жүретін «аза» жырының ең</w:t>
        <w:br/>
        <w:t>күшті түрі жоқтау.</w:t>
        <w:br/>
        <w:t>Жоқтау жырдың мазмұны бұрын көбінесе өлген</w:t>
        <w:br/>
        <w:t>адамды қадірлеп, оның жұртшылық орнын</w:t>
        <w:br/>
        <w:t>жоқтауға арналған. Жоқтау жырып шығаратын</w:t>
        <w:br/>
        <w:t>көбінесе, ақын-жыраулар, не кісісі өлген үйдің өз іші,</w:t>
        <w:br/>
        <w:t>туған қарындас, не болмаса өлгендердің жұбайы</w:t>
        <w:br/>
        <w:t>болады. Кейде кісісі өлген үй жоқтауды белгілі</w:t>
        <w:br/>
        <w:t>ақындарға шығартады.</w:t>
        <w:br/>
        <w:t>Ескі дәуірде жоқтау жырып айтқанда, әйелдер скі</w:t>
        <w:br/>
        <w:t>бүйірін таянып, басына қара салып айтатын болган.</w:t>
        <w:br/>
        <w:t>Және оны күніне екі рет - таңертең және кешке</w:t>
        <w:br/>
        <w:t>айтатын болған. Кейде ауыл көшіп-қонғанда, не</w:t>
        <w:br/>
        <w:t>өліктің қырқы өткеніпе, не ас бергенде айтыла</w:t>
        <w:br/>
        <w:t>берген.</w:t>
        <w:br/>
        <w:t>Жоқтау жырының ең ескі үлгілері Шыпғыстып,</w:t>
        <w:br/>
        <w:t>Жошыны жоқтағаны. Қобыланды батырды</w:t>
        <w:br/>
        <w:t>атасының жоқтағаны, не болмаса Бозжігітті</w:t>
        <w:br/>
        <w:t>жұбайының жоқтағаны. Жошының өлгенін Аталық</w:t>
        <w:br/>
        <w:t>77</w:t>
        <w:br/>
        <w:t>Бұл жырдағы сараң бай мен дүниекордың діні</w:t>
        <w:br/>
        <w:t>екеуі де бұрынғы қазақ байларында болатын мінез.</w:t>
        <w:br/>
        <w:t>Олардың типін халық даналығы өте келістіре</w:t>
        <w:br/>
        <w:t>суреттейді:</w:t>
        <w:br/>
        <w:t>Беташар жырының соңғы бөлігі келіннің өзіне</w:t>
        <w:br/>
        <w:t>арналады. Бұл жыр «айт келін, айт келін» деп</w:t>
        <w:br/>
        <w:t>аталады. Мұнда аталық дәуірдің салты бойынша</w:t>
        <w:br/>
        <w:t>жаңа түскен келінге өнеге үйретіп, оның жаңа келген</w:t>
        <w:br/>
        <w:t>қауым салтына қарай үйлесімді болуын сөз қылады.</w:t>
        <w:br/>
        <w:t>«Айт келін» жырында айтылатын нәрселер ру</w:t>
        <w:br/>
        <w:t>қауымының салтына байланысты біріңғай үй ішінің</w:t>
        <w:br/>
        <w:t>әдеттері. Мәселен, келіннің үлкендер алдында әдепті</w:t>
        <w:br/>
        <w:t>болуы, ата-анасын қадірлеу, күйеуін күту, үй іптінің</w:t>
        <w:br/>
        <w:t>шаруасына пысық болу, бос сөзге үйір болмау, жат</w:t>
        <w:br/>
        <w:t>адамның алдында, үлкенге, кішіге әдеп сақтау, тағы</w:t>
        <w:br/>
        <w:t>сол сияқты аталық дәуірінің салтымен байланысқан</w:t>
        <w:br/>
        <w:t>әдеттер. Бұл жыр былай басталады:</w:t>
        <w:br/>
        <w:t>Айт келің, айт келін,</w:t>
        <w:br/>
        <w:t>Аттың басын тарт келін.</w:t>
        <w:br/>
        <w:t>Сауысқаннан сақ келін,</w:t>
        <w:br/>
        <w:t>Жұмыртқадан ақ келін.</w:t>
        <w:br/>
        <w:t>Күйеуіне сақ келін,</w:t>
        <w:br/>
        <w:t>Ел-жұртына жақ келін.</w:t>
        <w:br/>
        <w:t>Келін-келін, келіншек,</w:t>
        <w:br/>
        <w:t>Кербиенін құлыншақ.</w:t>
        <w:br/>
        <w:t>Алдыңғы түйең еріншек,</w:t>
        <w:br/>
        <w:t>Артқы түйең тартыншақ.</w:t>
        <w:br/>
        <w:t>Ерте тұрып күн шықпай,</w:t>
        <w:br/>
        <w:t>Қақаңдама келіншек.</w:t>
      </w:r>
    </w:p>
    <w:p>
      <w:r>
        <w:t>“Үй артына мал келсе,</w:t>
        <w:br/>
        <w:t>Бақаңдама келіншек.</w:t>
        <w:br/>
        <w:t>Өзін жатып байынды,</w:t>
        <w:br/>
        <w:t>Тұр-тұрлама келіншек.</w:t>
        <w:br/>
        <w:t>Қаптың аузы бос тұр деп,</w:t>
        <w:br/>
        <w:t>Құртұрлама келіншек.</w:t>
        <w:br/>
        <w:t>Аузы-мұрның сүйреңдеп,</w:t>
        <w:br/>
        <w:t>Өсек айтпа келіншек.</w:t>
        <w:br/>
        <w:t>67</w:t>
        <w:br/>
        <w:t>көрінетін болған. Сондықтан адам өлген үйге ру</w:t>
        <w:br/>
        <w:t>жұртшылығы өте адамшылық көзімен қарап, оның</w:t>
        <w:br/>
        <w:t>қайғысын көппен сергітпекші болған. Мұны бұрын</w:t>
        <w:br/>
        <w:t>көбінесе қобыздың сарынымен қосып айтатын</w:t>
        <w:br/>
        <w:t>болған. Халық қорғаны батыр-ерлердің өлімін</w:t>
        <w:br/>
        <w:t>естірткенде, күйші-жыраулар халық алдында</w:t>
        <w:br/>
        <w:t>қобызбен қайғылы сарын тартып, бір қайғылы</w:t>
        <w:br/>
        <w:t>оқиғаның болғанын білдіреді. Мұндай күй мен</w:t>
        <w:br/>
        <w:t>жырдың араласып келген естіртуді ең ескі түрін біз</w:t>
        <w:br/>
        <w:t>Жошы өлгенде Аталық жыраудан (Ұлы жыршы)</w:t>
        <w:br/>
        <w:t>Шыңғысқа естіртуінен көреміз. Мәселен:</w:t>
        <w:br/>
        <w:t>«Теңіз бастан былғанды,</w:t>
        <w:br/>
        <w:t>Кім тұндырар уа, ханым.</w:t>
        <w:br/>
        <w:t>Терек түптен жығылды,</w:t>
        <w:br/>
        <w:t>Кім тұрғызар, уа ханым!»</w:t>
        <w:br/>
        <w:t>Естірту жырының үлгілері «Қобыланды», «Ер</w:t>
        <w:br/>
        <w:t>Сайын», «Едіге» жырларының бәрінде жолығады.</w:t>
        <w:br/>
        <w:t>Оның бір ашық үлгісін әсіресе, «Бозжігіт» жырынан</w:t>
        <w:br/>
        <w:t>көреміз. Мұнда жау қолында өлген Бозжігіттің</w:t>
        <w:br/>
        <w:t>қайғылы жолын ата-анасына, сүйген жары Қарашаш</w:t>
        <w:br/>
        <w:t>сұлуға Қары баба сияқты жырау естіртеді.</w:t>
        <w:br/>
        <w:t>Барлық естірту жырының салты бойынша, мұнда</w:t>
        <w:br/>
        <w:t>да естірту үш түрге бөлініп айтылады. Мәселен,</w:t>
        <w:br/>
        <w:t>Қары бабаның Бозжігіттің ата-анасының үйіне</w:t>
        <w:br/>
        <w:t>келіп, қайғылы қүй тартып, бір мұнды оқиғаның</w:t>
        <w:br/>
        <w:t>болғанын білдіру, екінші, оны ишара түрде жырмен</w:t>
        <w:br/>
        <w:t>айту. Үшінші, Бозжігіттің не болғаны, оның қай</w:t>
        <w:br/>
        <w:t>жерде, не күйде өлгенін ашық айту. Қары баба</w:t>
        <w:br/>
        <w:t>жырын былай деп бастайды:</w:t>
        <w:br/>
        <w:t>«Көпті көрген Қары едім,</w:t>
        <w:br/>
        <w:t>Бір ауыз сөз бастайын,</w:t>
        <w:br/>
        <w:t>Құлақ салып тыңдаймыз,</w:t>
        <w:br/>
        <w:t>Бұл дүниеден пайда жок,</w:t>
        <w:br/>
        <w:t>76</w:t>
        <w:br/>
        <w:t>«Қоштасу» жыры өзінің әр нәрсеге арналып</w:t>
        <w:br/>
        <w:t>айтылуына қарай, оның мазмұны да әр алуан түрде</w:t>
        <w:br/>
        <w:t>жолығады: мәселен ауыр халдің үстінде ер жігіттің</w:t>
        <w:br/>
        <w:t>өмірімен қоштасу; күйзелісте ел-жұртпен, туған</w:t>
        <w:br/>
        <w:t>жермен қоштасу; зұлымдық айырғанда сүйген</w:t>
        <w:br/>
        <w:t>жармен қоштасу; ерге серік болған досымен, жақсы</w:t>
      </w:r>
    </w:p>
    <w:p>
      <w:r>
        <w:t>көрген атымен, не қыран құсымен қоштасу.</w:t>
        <w:br/>
        <w:t>«Қоштасу» жырларын айтушы бұрынғы заманда</w:t>
        <w:br/>
        <w:t>көбінесе жорыққа жүрген батырлар, не өмірден азап</w:t>
        <w:br/>
        <w:t>шеккен ақын-жыраулар болған. Сондықтан</w:t>
        <w:br/>
        <w:t>«қоштасу» жыры халықтың жүрегіне ерекше ұялап</w:t>
        <w:br/>
        <w:t>эпос жырының көрнекті бір элеметі болып табылады.</w:t>
        <w:br/>
        <w:t>Ер жігіт пен ақын-жыраудың өмірмен</w:t>
        <w:br/>
        <w:t>қоштасуынан мысалы Кемпірбай ақынның Әсетке</w:t>
        <w:br/>
        <w:t>айтқан жыры мен Досымбет батырдың оқ тиіп,</w:t>
        <w:br/>
        <w:t>жараланып жатқанда айтқан жырынан ашық</w:t>
        <w:br/>
        <w:t>көрінеді. Кемпірбай Әсетке айтқан жырында өзінің</w:t>
        <w:br/>
        <w:t>кәрі домбырасын, өлеңін, жырын ой толғауын арман</w:t>
        <w:br/>
        <w:t>қылады. Қартайып өлім үстінде жатқан ақынның</w:t>
        <w:br/>
        <w:t>кезінде жыр, өлең, оның өзімен бірге кететін «көк ала</w:t>
        <w:br/>
        <w:t>үйрек құсы» тәрізді боп көрінеді. Мәселен:</w:t>
        <w:br/>
        <w:t>«Боз шапса, боз озбай ма буырылдан</w:t>
        <w:br/>
        <w:t>Мен шапсам, жер шарасы қуырылған.</w:t>
        <w:br/>
        <w:t>Жай тастап, аяғымды алып жылдам,</w:t>
        <w:br/>
        <w:t>Жабының күнде озушы ем тұғырынан.</w:t>
        <w:br/>
        <w:t>«Ер Дәуіт» екі жаста иектеген,</w:t>
        <w:br/>
        <w:t>Қыдырдың суын іштім құдығынан,</w:t>
        <w:br/>
        <w:t>Ұшса да кенет байлап аспанменен,</w:t>
        <w:br/>
        <w:t>Сұрасаң қал-жайымды, Әсет жаным,</w:t>
        <w:br/>
        <w:t>Жатырмын ұшайын деп тұғырымнан.</w:t>
        <w:br/>
        <w:t>Әсетжан, осы аурудан өлем білем,</w:t>
        <w:br/>
        <w:t>Аллланың аманын берем білем,</w:t>
        <w:br/>
        <w:t>Кеудемнен көк ала үйрек «қош» деп ұшты,</w:t>
        <w:br/>
        <w:t>Сол шіркін кәрі жолдас өлең білем».</w:t>
        <w:br/>
        <w:t>Батыр мен ер жігіт ел-жұртпен қоштасқан</w:t>
        <w:br/>
        <w:t>жырында бір ғана ерлікті, жауынгерлік істі</w:t>
        <w:br/>
        <w:t>70</w:t>
        <w:br/>
        <w:t>ғалымдарының мағлұматтарына қарағанда Қорқыт</w:t>
        <w:br/>
        <w:t>оғыз, қыпшақ қауымының ортасынан шыққан,</w:t>
        <w:br/>
        <w:t>белгілі қария шешен, әділдік айтатын би, сауық</w:t>
        <w:br/>
        <w:t>бастайтын қобызшы ойға бататын ғалым болған.</w:t>
        <w:br/>
        <w:t>Қазақ халқының ескілікті әңгімелері мен, қария</w:t>
        <w:br/>
        <w:t>сөздері қазақ ақындарын бірініші рет ұзақ жыр</w:t>
        <w:br/>
        <w:t>айтуға, қобызбен күй тартуға үйреткен Қорқыт еді</w:t>
        <w:br/>
        <w:t>дейді. Бұл жөнінде араб, парсы ғалымдарының</w:t>
        <w:br/>
        <w:t>Қорқыт туралы айтқандарымен біздегі осы күнге</w:t>
        <w:br/>
        <w:t>дейін сақталып келген аңыздың арасында еш айырма</w:t>
        <w:br/>
        <w:t>жоқ сияқты. Сондықтан қобызбен ұзақ жыр айту</w:t>
        <w:br/>
        <w:t>бізде Қорқыт дәуірінен (УП-Х ғғ.) басталады</w:t>
        <w:br/>
        <w:t>дегеніміз ғылыми дұрыс болуға тиісті. Күйші</w:t>
        <w:br/>
        <w:t>Қорқыттан кейін халық әдебиетінде аты белгілі</w:t>
        <w:br/>
        <w:t>болған жыраулардың бірі Аталық жырау. Ибн-</w:t>
        <w:br/>
        <w:t>Әсірдің жазуышша, Аталық жырау (басқа</w:t>
        <w:br/>
        <w:t>мағлұматтарда Ұлы-жыршы) Шыңғысханның</w:t>
        <w:br/>
        <w:t>қолында жасап (ХІП ғ.), оның үлкен баласы</w:t>
        <w:br/>
        <w:t>Жошыны құлан басып өлтіргенде, оған былай деп</w:t>
        <w:br/>
        <w:t>естіртеді:</w:t>
        <w:br/>
        <w:t>Теңіз басынан былғанды,</w:t>
      </w:r>
    </w:p>
    <w:p>
      <w:r>
        <w:t>Кім тұндырар, уа ханым.</w:t>
        <w:br/>
        <w:t>Терек түбінен жығылды,</w:t>
        <w:br/>
        <w:t>Кім тұрғызар, уа ханым.</w:t>
        <w:br/>
        <w:t>Бұл жыр қазақ халқының аңызында бір жағынан</w:t>
        <w:br/>
        <w:t>«Ақсақ құлан “Жошы хан» атты күй түрінде айтылса,</w:t>
        <w:br/>
        <w:t>екініші жағынан оның осы түрде айтылған тексті бар.</w:t>
        <w:br/>
        <w:t>Аңызда мұны шығарушы «Аталық жырау елі», -</w:t>
        <w:br/>
        <w:t>дейді. Иран жазушыларының кітап тарауында</w:t>
        <w:br/>
        <w:t>Аталық жырау көбінесе «Ұлы жыршы» деген атпен</w:t>
        <w:br/>
        <w:t>аталады. Кәсібін, шеберлігін күшейтіп, олардың</w:t>
        <w:br/>
        <w:t>профессионалдық түрін көбейтуге себеп болады.</w:t>
        <w:br/>
        <w:t>Бүгінге дейін сақталып келген халық жырынын</w:t>
        <w:br/>
        <w:t>мұрасы бойынша, біздегі профессионал ақындар</w:t>
        <w:br/>
        <w:t>80</w:t>
        <w:br/>
        <w:t>Ойланын кеңес таппады,</w:t>
        <w:br/>
        <w:t>Бір тапса сол табар деп,</w:t>
        <w:br/>
        <w:t>Жүз сексен бес жасаған,</w:t>
        <w:br/>
        <w:t>Азу тісі босаған,</w:t>
        <w:br/>
        <w:t>Сұлу аяқты, сұр бөрікті,</w:t>
        <w:br/>
        <w:t>Сыпыра сынды сып-жырау.</w:t>
        <w:br/>
        <w:t>Жібекпен жағын тарттырып,</w:t>
        <w:br/>
        <w:t>Салтанатқа үлде мен бүлде арттырып,</w:t>
        <w:br/>
        <w:t>Алып бір келші деп еді.»</w:t>
        <w:br/>
        <w:t>Міне, жырау халықтың ақылгөй қариясы, оның</w:t>
        <w:br/>
        <w:t>тарыққан кезінде кеңес беретін сәуегейі болғанын</w:t>
        <w:br/>
        <w:t>көрсететін аштық мысалдың бірі осы.</w:t>
        <w:br/>
        <w:t>Сыпыра жыраудың соңын ала шыққан атақты Асан</w:t>
        <w:br/>
        <w:t>жыраумен, одан бергі Бұқар жыраудың бейнесі де осы</w:t>
        <w:br/>
        <w:t>тәрізді суреттеледі. Өмір бойы халықтың мұнын, тілегін,</w:t>
        <w:br/>
        <w:t>еркінділігін жоқтаумен «Асан қайғы» аталған Асан</w:t>
        <w:br/>
        <w:t>жырау. ХУ ғ. орта кезінде жасаған Әз Жәнібек алдына</w:t>
        <w:br/>
        <w:t>елқылып ұйымдастырумен халық аузында даңқты болып</w:t>
        <w:br/>
        <w:t>қалады.</w:t>
        <w:br/>
        <w:t>Асан қайғы атымен байланысқан халық аузында</w:t>
        <w:br/>
        <w:t>бірталай аңызды әңгіме (легенда), қария сөздері бар. Онын</w:t>
        <w:br/>
        <w:t>бірі «Жерұйық» легендасы. «Жерұйық» ғасырлар бойы</w:t>
        <w:br/>
        <w:t>тыныштықты, бейбіт тұрмысты көксеген халықтың</w:t>
        <w:br/>
        <w:t>жүрегінде қиял болған. «Жұмак» тәрізді шүйгін қоныс,</w:t>
        <w:br/>
        <w:t>бақытты бейбіт өмірдің отаны, мол дүниенің тұрағы.</w:t>
        <w:br/>
        <w:t>«Жерұйық» ең ескі дәуірден айтылып келе жатқан кәрі</w:t>
        <w:br/>
        <w:t>әңгіме. Оның халық аузында қиял болған түрі орхон</w:t>
        <w:br/>
        <w:t>жазуында да кездеседі. Қазақ халқы айтатын «Жерұйық»</w:t>
        <w:br/>
        <w:t>сияқты, бұл Орхон жазуындағы «Жерұйық» та киелі,</w:t>
        <w:br/>
        <w:t>сәуегейлік отаны. Жааллғыз-ақ ол «Тәңірі, Ұмай,</w:t>
        <w:br/>
        <w:t>Жерұйық», не «Тәңірі, Ұмай, ұйық жер-су» түрінде</w:t>
        <w:br/>
        <w:t>айтылады. Мәнісі «бақытты сәуегейлік отаны», «Жер-суы»</w:t>
        <w:br/>
        <w:t>деген сөз. Мұндағы «Ұмай» не Махмұд Қашғаридың</w:t>
        <w:br/>
        <w:t>«Диуани ат- лұғатында» кездесетін «Ұмай» - бақыт беруші</w:t>
        <w:br/>
        <w:t>«күш иесі» деген мәнде. Сондықтан бұрынғы қышшақ</w:t>
      </w:r>
    </w:p>
    <w:p>
      <w:r>
        <w:t>жұртының тілінде «Ұмай келсе -құт келер» деген</w:t>
        <w:br/>
        <w:t>мақал болған.</w:t>
        <w:br/>
        <w:t>83</w:t>
        <w:br/>
        <w:t>байланысты болған. Атақты жыраулардың ең</w:t>
        <w:br/>
        <w:t>соңғылары ХІХ ғасырдың орта кезінде жасаған</w:t>
        <w:br/>
        <w:t>белгілі Алаша Байтоқ жырау, «жырдың бұлбұлы»</w:t>
        <w:br/>
        <w:t>аталған Базар жырау, болмаса Шортанбай мен Дулат</w:t>
        <w:br/>
        <w:t>жырау. Бұлардан кейін «жырау сөзі тек әңгіме-</w:t>
        <w:br/>
        <w:t>жырда кездескені болмаса халық ақындарына</w:t>
        <w:br/>
        <w:t>қойылмаған, қойылса өте сирек қойылатын болған.</w:t>
        <w:br/>
        <w:t>Бұрын қазақ халқындағы профессионал</w:t>
        <w:br/>
        <w:t>ақындардың бір тобы «жыршы» деп атайтын.</w:t>
        <w:br/>
        <w:t>Жыршы өз тұсынан жырды аз шығарады, бірақ</w:t>
        <w:br/>
        <w:t>оның негізгі кәсібі бұрын ел ортасына белгілі болып</w:t>
        <w:br/>
        <w:t>эпикалы сюжеттерді жаттап, соны аста, тойда, халық</w:t>
        <w:br/>
        <w:t>мерекесінде айтып көпшілікке тарату. Сондықтан</w:t>
        <w:br/>
        <w:t>жыршы халық ортасында эпикалы салттың</w:t>
        <w:br/>
        <w:t>түбегейлі (негізгі) айтып жүрушісі, оның үстіне ескі</w:t>
        <w:br/>
        <w:t>легендамен қария-сөздің шын сақтаушысы жыршы</w:t>
        <w:br/>
        <w:t>басқа ақындар сияқты халық поэзиясының өзге</w:t>
        <w:br/>
        <w:t>түрімен елікпейді, олардың негізгі темасы, бір ғана</w:t>
        <w:br/>
        <w:t>эпос, эпикалы сюжеттер не болмаса батыр, ердің ата-</w:t>
        <w:br/>
        <w:t>тегі, шежіресімен байланысқан аңызды, әңгіме</w:t>
        <w:br/>
        <w:t>(легенда), қария сөздер.</w:t>
        <w:br/>
        <w:t>Ескі дәуірде болған атақты жыршылардың аты</w:t>
        <w:br/>
        <w:t>халық поэзиясында артық сақтала қоймаған, «ұлы</w:t>
        <w:br/>
        <w:t>жыршы», «қыпшақ жыршылары» деген сөздер</w:t>
        <w:br/>
        <w:t>болмаса, Сыпыра жырау деген сияқты ескі</w:t>
        <w:br/>
        <w:t>жыршылардың аты кездеспейді.</w:t>
        <w:br/>
        <w:t>Эпос жырын салт қылып айтушы атақты</w:t>
        <w:br/>
        <w:t>жыршылардан халық ойында ерекше орын алған</w:t>
        <w:br/>
        <w:t>ақындар ХІХ ғасырдың ішінде жасаған атақты</w:t>
        <w:br/>
        <w:t>Марабай ақын, «Қозы Көрпеш -- Баян сұлу» жырын</w:t>
        <w:br/>
        <w:t>айтатын Жанақ, «Едіге» жырын келістіре айтатын</w:t>
        <w:br/>
        <w:t>Жұмағұл ақын, не «Қобыланды батырды»</w:t>
        <w:br/>
        <w:t>жырлаушы Біржан ақын. Бұл Біржан ақын атақты</w:t>
        <w:br/>
        <w:t>Біржан салдан басқа, Жұұмағұл екеуі Торғай</w:t>
        <w:br/>
        <w:t>даласынан. ХІХ ғасырдың орта кезінде Шоқан</w:t>
        <w:br/>
        <w:t>87</w:t>
        <w:br/>
        <w:t>Естірту жыры. Бұл жырдың шығуы біреудің қайғылы</w:t>
        <w:br/>
        <w:t>хабарын, оның жақын туысқандарына тұспалдап</w:t>
        <w:br/>
        <w:t>естіртуден шыққан.</w:t>
        <w:br/>
        <w:t>Бұрынғы заманда, біреудің жолаушы кеткен</w:t>
        <w:br/>
        <w:t>адамы өлсе, не соғыста жаугершілікте халық сүйген</w:t>
        <w:br/>
        <w:t>ел өлсе, оны туған-туысқандарына, жақынына</w:t>
        <w:br/>
        <w:t>сыпайы түрде білдіру халықтың салты болған.</w:t>
        <w:br/>
        <w:t>Мұндай кенеттен өлген адамның қайғылы хабарын</w:t>
        <w:br/>
        <w:t>білдіргенде, оны әрқашан ишара өлеңмен айтып, не</w:t>
        <w:br/>
        <w:t>сыртқы тұспал белгімен білдіретін болған.</w:t>
      </w:r>
    </w:p>
    <w:p>
      <w:r>
        <w:t>Батыр ер өлсе, ишара өлең айтудан басқа, үйдің,</w:t>
        <w:br/>
        <w:t>мандайына сынық найза орнатып, не ақсақ ат әкеп</w:t>
        <w:br/>
        <w:t>байлайтын болған. Бұл ишара сол үйдің ер-азаматы</w:t>
        <w:br/>
        <w:t>өлгенін көрсететін. Міне, бұл салтты «естірту» деп</w:t>
        <w:br/>
        <w:t>атайды. Естіртудін халыққа көп тараған түрі, адам</w:t>
        <w:br/>
        <w:t>өлген үйдің сыртынан келіп, қобызбен қайғылы күй</w:t>
        <w:br/>
        <w:t>тарту. Қобыздың күйіне түсінбеген кезде күйшіі-</w:t>
        <w:br/>
        <w:t>жырау адамның өлгенін жырмен ишаралап айтатын</w:t>
        <w:br/>
        <w:t>болған.</w:t>
        <w:br/>
        <w:t>Естірту жыры ерте заманнан халыққа әдет болгап</w:t>
        <w:br/>
        <w:t>идеологияның бір түрі. Оның мазмұны біреу-ақ. Ол</w:t>
        <w:br/>
        <w:t>тек өлген адамның қайғылы хабарын жақынына</w:t>
        <w:br/>
        <w:t>білдіру. Естірту жырының үлгілері біздегі халық</w:t>
        <w:br/>
        <w:t>эпосында жиі кездеседі.</w:t>
        <w:br/>
        <w:t>Естірту жырының қазақ қауымының адам өмірін</w:t>
        <w:br/>
        <w:t>ерекше бағалап, жақсы адамның күйігіне ортақ</w:t>
        <w:br/>
        <w:t>болудан шыққан. Бұрынғы кезде ру қауымының бір</w:t>
        <w:br/>
        <w:t>мүшесі өлсе, оған ру жұртшылығы зор мерей</w:t>
        <w:br/>
        <w:t>көрсетіп, оны зор адамшылық қасиетпен</w:t>
        <w:br/>
        <w:t>қадірлейтін. Естірту жыры сондай әлеуметтік негізге</w:t>
        <w:br/>
        <w:t>тірелген адам өмірін бағалау жолындағы салт-</w:t>
        <w:br/>
        <w:t>сананың бір түрі.</w:t>
        <w:br/>
        <w:t>Естірту жыры баста айтқандай бізде бірыңғай</w:t>
        <w:br/>
        <w:t>ишара, тұспал түрде айтылады. Тұтқиылдан «кісіні</w:t>
        <w:br/>
        <w:t>өлді» деп айту, ру жұртшылығының кезінде ерсі</w:t>
        <w:br/>
        <w:t>45</w:t>
        <w:br/>
        <w:t>Асан жыраудың қартайған кезінде негізгі тұрақ</w:t>
        <w:br/>
        <w:t>қылған жері Маңғыстау өлкесі. Тарихи</w:t>
        <w:br/>
        <w:t>мағлұматтардың жобалауынша, ол Жайық бойында</w:t>
        <w:br/>
        <w:t>Сарайшықта туып-өсіп, Маңғыстауда қабірленген.</w:t>
        <w:br/>
        <w:t>Ол өзінің өмірінде жоғарыда көрсеткен Әз</w:t>
        <w:br/>
        <w:t>Жәнібекпен баласы Қасым ханмен істес, замандас</w:t>
        <w:br/>
        <w:t>болады. Өзбек Әбілқайыр ханмен араздасқанда, қазақ</w:t>
        <w:br/>
        <w:t>сұлтандарын бастап Жетісуға барып уақытша</w:t>
        <w:br/>
        <w:t>қоныстанды. ХУ ғ. соңында, қазақ жұртшылығы</w:t>
        <w:br/>
        <w:t>күшейіп, өз алдына әскер топтағанда, Асан қарт</w:t>
        <w:br/>
        <w:t>бүкіл Арқаны аралап, үш жүзді қоныстандыру</w:t>
        <w:br/>
        <w:t>шарасын іздейді. Уақытының көбін қырда өткізумен</w:t>
        <w:br/>
        <w:t>бірге, кейде Аштархан, Сарайшық қалаларындағы</w:t>
        <w:br/>
        <w:t>хан ордасында өмірін болып, көпшілік алдында</w:t>
        <w:br/>
        <w:t>бұрынғы ел қорғаған ерлердің өмірін ардақтайды,</w:t>
        <w:br/>
        <w:t>толғау, тақпақ сөздер айтады.</w:t>
        <w:br/>
        <w:t>Халық әңгімесінің айтуынша, Әз Жәнібек Асан</w:t>
        <w:br/>
        <w:t>жырауды Ордасына екі рет шақырады: бірі</w:t>
        <w:br/>
        <w:t>Қарашаш сұлуға үйленген тойына, енді бірі көп</w:t>
        <w:br/>
        <w:t>саятшылармен аңға птығарда. Бірақ халық қамқоры</w:t>
        <w:br/>
        <w:t>Асан жырау, ханның бұл ісін ерсі көріп, ол екі</w:t>
        <w:br/>
        <w:t>шақырудың екеуіне де бармайды. Әйткенмен, Асан</w:t>
        <w:br/>
        <w:t>жырау бұл екі оқиғаның екеуіне де арнап жыр</w:t>
        <w:br/>
        <w:t>шығарып, оның бірін «Әз Жәнібек пен Қарапштатп</w:t>
        <w:br/>
        <w:t>сұлу», енді бірін «Аққу құстың төресі» деп қояды,</w:t>
        <w:br/>
        <w:t>одан басқа «Қарағай басын шортан шалды» деген</w:t>
        <w:br/>
        <w:t>толғау айтады. Асан қарт шығарған бұл жырлардың</w:t>
        <w:br/>
        <w:t>толық тексті біздің дәуірімізге дейін толық сақталып</w:t>
        <w:br/>
        <w:t>жеткен жоқ, олардың тек қысқаша мазмұны, не</w:t>
      </w:r>
    </w:p>
    <w:p>
      <w:r>
        <w:t>кейбір үзінділері ғана қалған.</w:t>
        <w:br/>
        <w:t>ХУП-ХУШ ғасырдағы қазақ эпос жырының ұлы бір</w:t>
        <w:br/>
        <w:t>тірегі жоғарыда аталған атақты Бұхар жырау (1698-</w:t>
        <w:br/>
        <w:t>1789); басқа жыраулардан көрі бұл кісінің өмірбаяны,</w:t>
        <w:br/>
        <w:t>кай рудан шыққаны халық әңгімесінде толық,</w:t>
        <w:br/>
        <w:t>ашығырақ сақталған.</w:t>
        <w:br/>
        <w:t>85</w:t>
        <w:br/>
        <w:t>Бұқар жырау Арқаны қоныстайтын көп арғын</w:t>
        <w:br/>
        <w:t>Сүйіндік елінен тарайды. Оның ең жуық атасы</w:t>
        <w:br/>
        <w:t>Баянауыл тауын мекендейтін Күлке - қаржас,</w:t>
        <w:br/>
        <w:t>бүгінгі есейген Қазақстан ғалымдарының ағасы</w:t>
        <w:br/>
        <w:t>Қаныш Имантайұлы Сәтбаевпен аталас. Бұқар</w:t>
        <w:br/>
        <w:t>жырау бұрынғы ескі ақындар іштіндегі ең даңқты,</w:t>
        <w:br/>
        <w:t>кемеңгер, жүйрігінің бірі. Ол халық аузында өзінің</w:t>
        <w:br/>
        <w:t>ардақты аты Бұқар жыраудан басқа «Көмекей</w:t>
        <w:br/>
        <w:t>аулие» деп те аталған. Бұқар жырау ХІУ ғасырдағы</w:t>
        <w:br/>
        <w:t>қазақ ақындарының рухани атасы, олардың үлгі</w:t>
        <w:br/>
        <w:t>алған ұстазы. Бұқар жырау қария сөзді көбінесе</w:t>
        <w:br/>
        <w:t>Асан қайғының үлгісімен айтып кейде оны</w:t>
        <w:br/>
        <w:t>комментариялап жырлайтын болған. Оның</w:t>
        <w:br/>
        <w:t>жырларының мазмұны бірыңғай ХУП-ХУІТ ғғ.</w:t>
        <w:br/>
        <w:t>қазақ жұртшылығының саяси-әлеуметтік тіршілігін</w:t>
        <w:br/>
        <w:t>суреттеуге арналған. Бұқар жыраудың көбірек ой</w:t>
        <w:br/>
        <w:t>бөлгені әсіресе ХУІП ғасырдағы қазақ пен қалмақ</w:t>
        <w:br/>
        <w:t>елінің қарым-қатынасы, сол кездегі отан қорғау</w:t>
        <w:br/>
        <w:t>ісімен байланысқан ерлік оқиғалар. Онын бәрін</w:t>
        <w:br/>
        <w:t>Бұқар ақын «Абылай» төңірегіне жиып айтады.</w:t>
        <w:br/>
        <w:t>Бұқар жырау сөзінде көзге ерекше түсетін оқиғаның</w:t>
        <w:br/>
        <w:t>бірі орыс халқы мен қазақ халкының ең алғаш</w:t>
        <w:br/>
        <w:t>жолығып танысуы. Бұқар жырау бұл туралы</w:t>
        <w:br/>
        <w:t>айтқан толғау, сарындарында орыс халқының аталы</w:t>
        <w:br/>
        <w:t>ұлы жұрт екенін айтып, олармен достасып, жақсы</w:t>
        <w:br/>
        <w:t>қарым-қатынаста болудың керек екенін айтады.</w:t>
        <w:br/>
        <w:t>Мәселен:</w:t>
        <w:br/>
        <w:t>Тілімді алсаң Абылай,</w:t>
        <w:br/>
        <w:t>Орыспенен жауласпа.</w:t>
        <w:br/>
        <w:t>Атырабы кең ару ел,</w:t>
        <w:br/>
        <w:t>Біле тұра егеспе.</w:t>
        <w:br/>
        <w:t>Халықтың қамқоры, ақылгөй қорғаны болып</w:t>
        <w:br/>
        <w:t>олардың үміт тілегін жұрт алдында паш қып</w:t>
        <w:br/>
        <w:t>жырлайтын жыраулардың рөлі бұл көбінесе</w:t>
        <w:br/>
        <w:t>жұртшылық тіршілігінің тәуелсіз болуына</w:t>
        <w:br/>
        <w:t>86</w:t>
        <w:br/>
        <w:t>тобы бұрыннан бірнеше жікке бөлінетін. Мәселен:</w:t>
        <w:br/>
        <w:t>«жырау», «жыршы», «ақын», «айтыс-ақын», «өлеңші»</w:t>
        <w:br/>
        <w:t>деген сияқты. Солардың ішінде жұртшылық</w:t>
        <w:br/>
        <w:t>тіршілігіне ерекше әсер етіп, олардың өзгеше</w:t>
        <w:br/>
        <w:t>ардақтап, әлнештегендері жырау, жыршы, ақын.</w:t>
        <w:br/>
        <w:t>Бұл үшеуі де қазақ эпосын, қария сөзін, ертегі-</w:t>
        <w:br/>
        <w:t>мифын бір дәуірден екінші дәуірге жеткізіп</w:t>
        <w:br/>
        <w:t>отыратын, оның негізгі шығарушы, айтушылары.</w:t>
      </w:r>
    </w:p>
    <w:p>
      <w:r>
        <w:t>Жырау - бұрынғы аталық дәуірдің ақылшы</w:t>
        <w:br/>
        <w:t>қариясы, асқан шешені, құйылма ақыны, кемеңгер</w:t>
        <w:br/>
        <w:t>ойшысы. Сондықтан ол ел қорғаны ердің өмірін,</w:t>
        <w:br/>
        <w:t>ерлігін, оның ата-тегі шежіресін жырлаумен қатар,</w:t>
        <w:br/>
        <w:t>өз дәуіріндегі саяси-әлеуметтік соғысқа байланысты</w:t>
        <w:br/>
        <w:t>мәселелерге де тоқтайды. Оның айтатыны көбінесе</w:t>
        <w:br/>
        <w:t>«толғау», «сарын», «тақпақ». Басқа ақындар сияқты</w:t>
        <w:br/>
        <w:t>жырау кез-келген жерге түсе бермейді, бұл көбінесе</w:t>
        <w:br/>
        <w:t>бір толқын үстінде, ел басына ауыртпашылық,</w:t>
        <w:br/>
        <w:t>күйзеліс болған кезде ғана шығып толғау айтады.</w:t>
        <w:br/>
        <w:t>Жырау сөзін көбінесе тұспалмен, болжау түрінде</w:t>
        <w:br/>
        <w:t>айтады. Жыраудың болжау айтып шығатын кесі, ел</w:t>
        <w:br/>
        <w:t>қорғаны ер болатын балаға ат қоярда, ер жігіт жауға</w:t>
        <w:br/>
        <w:t>қарсы жорыққа аттанганда, не жау әскері ел шетіне</w:t>
        <w:br/>
        <w:t>келген кезде болады.</w:t>
        <w:br/>
        <w:t>Ескі дәуірлерде жасаған жыраулардың бейнесінен</w:t>
        <w:br/>
        <w:t>бүгінге дейін халық ойынша ұмытылмай келгендері</w:t>
        <w:br/>
        <w:t>Қорқыт жыршы, Аталық жырау (ХІІ ғ.),</w:t>
        <w:br/>
        <w:t>Сұрғантайұлы Сыпыра жырау (ХІУ ғ.), Асан жырау</w:t>
        <w:br/>
        <w:t>(ХУ-ХУІ ғғ.), Әсет баба (ХУТІ ғ.), Бұқар жырау (ХУП-</w:t>
        <w:br/>
        <w:t>ХҮІІ ғғ.), тағы басқалар. Қазақ халқының халық</w:t>
        <w:br/>
        <w:t>жырында аты ашығырақ сақталған кісі әсіресе,</w:t>
        <w:br/>
        <w:t>Сыпыра жырау. Бұл ескі қыпшақ руынан шыққан</w:t>
        <w:br/>
        <w:t>ХІУ ғ. ақыны. Аталық легендасына оның толық аты</w:t>
        <w:br/>
        <w:t>Сұрғантайұлы Сыпыра жырау түрінде кездеседі.</w:t>
        <w:br/>
        <w:t>Сыпыра жырау казіргі дәуірлерде шыққан кіші жүз</w:t>
        <w:br/>
        <w:t>ақындарының (мәселен, Нұрпейіс) ұлы атасы,</w:t>
        <w:br/>
        <w:t>в</w:t>
        <w:br/>
        <w:t>бұрынғы «Ноғайлы» жырын бірінші жасаушы,</w:t>
        <w:br/>
        <w:t>соның ұлы ақыны, айтушысы, халық аузында</w:t>
        <w:br/>
        <w:t>сақталған қария сөзбен, тарихи жазуларға қарағанда</w:t>
        <w:br/>
        <w:t>Сыпыра жырау осы күнгі Шыңғыстау өлкесінде</w:t>
        <w:br/>
        <w:t>жасап, уақытының көбін бұрынғы “Жайық</w:t>
        <w:br/>
        <w:t>бойындағы Сарайшық қаласында өткізетін болған.</w:t>
        <w:br/>
        <w:t>Атақты ибн-Баттута ХІУ ғасырдың 80-шы жылдары</w:t>
        <w:br/>
        <w:t>Жайық бойынан келгенде: «Сарайшық қаласында</w:t>
        <w:br/>
        <w:t>ұлы жыршы тұрады» - дегені, осы Сыпыра жырау</w:t>
        <w:br/>
        <w:t>болуы керек. Халық аңызының айтуынша, Сыпыра</w:t>
        <w:br/>
        <w:t>жырау өте көп жасап, бүгінгі Жамбыл қарт сияқты</w:t>
        <w:br/>
        <w:t>азу тісі босағанша отырады. Ол өзінің өмірінде қырда</w:t>
        <w:br/>
        <w:t>жасаған хандардың талайын басынан өткізіп,</w:t>
        <w:br/>
        <w:t>талайымен тұстас болған. Сыпыра жырау өзінің</w:t>
        <w:br/>
        <w:t>«Едіге» жырындағы айтқан мағлұматы бойынша</w:t>
        <w:br/>
        <w:t>200 жыл ішіндегі оқиғаны әңгіме қылады. Соған</w:t>
        <w:br/>
        <w:t>қарағанда, оның жасаған дәуірі ХІП ғасырдың соңы</w:t>
        <w:br/>
        <w:t>мен ХІУ ғасырдың соңы, жүз жылдан аса жасаған</w:t>
        <w:br/>
        <w:t>кісі болуы керек. Өйткені, халық жыры қаншама</w:t>
        <w:br/>
        <w:t>сұлу болғанымен, оның тарихи шындығын жоймай,</w:t>
        <w:br/>
        <w:t>соның төңірегінде айтатын болған.</w:t>
        <w:br/>
        <w:t>Халық жырының айтуынша, Сыпыра әбден</w:t>
        <w:br/>
        <w:t>қартайып, «азу тісі босап» отырса да, Тоқтамыс пен</w:t>
        <w:br/>
        <w:t>Едігенің жауласқан кезінде сарайға келіп, ақырғы</w:t>
        <w:br/>
        <w:t>рет «сарын», «толғау» деп айтады. ХІУ ғасырдың</w:t>
        <w:br/>
        <w:t>соңғы кезінде Алтын Орда үкіметіне қарсы қыпшақ</w:t>
        <w:br/>
        <w:t>бұқарасының көтерілісінде Тоқтамыс хан халыққа</w:t>
        <w:br/>
        <w:t>беделі бар, олардың ақылгөй жыршысы Сыпыра</w:t>
      </w:r>
    </w:p>
    <w:p>
      <w:r>
        <w:t>жырауды Ордасына шақырып, сол арқылы қыпшақ</w:t>
        <w:br/>
        <w:t>бұқарасын өзіне қаратпақшы болады. Сыпыра</w:t>
        <w:br/>
        <w:t>жыраудың жай шақырғанға келмейтінін біліп,</w:t>
        <w:br/>
        <w:t>Тоқтамыс беделі бар кісі жіберіп, әдейі Маңғыстаудан</w:t>
        <w:br/>
        <w:t>алдырады. Бұл туралы жырда былай дейді:</w:t>
        <w:br/>
        <w:t>«Ноғайлының ауыр жұрты</w:t>
        <w:br/>
        <w:t>Абдырады, ойланды.</w:t>
        <w:br/>
        <w:t>айтылатын жыр. Батырдың басынан кешірген</w:t>
        <w:br/>
        <w:t>оқиғасы, ерлік жорықтары, жорықтан еліне</w:t>
        <w:br/>
        <w:t>қайтқандағы жұртымен көрісуі халық аузында</w:t>
        <w:br/>
        <w:t>қызықты әңгіме болып, оның бәрі «Қоштасу»</w:t>
        <w:br/>
        <w:t>жырының төңірегіне жиналып айтылғандықтан,</w:t>
        <w:br/>
        <w:t>одан эпос (батырлар) жыры туады.</w:t>
        <w:br/>
        <w:t>Халық эпосының өркендеп гүлдеуі әсіресе халық</w:t>
        <w:br/>
        <w:t>ортасынан құйылма, профессионал ақындардың</w:t>
        <w:br/>
        <w:t>шығуына байланысты. Ондай ақын (жыршы)</w:t>
        <w:br/>
        <w:t>болмаған кезде эпос жыры жоғарыда көрсеткендей</w:t>
        <w:br/>
        <w:t>бір қалыпқа түсіп топтала қоймаған. Батырдың</w:t>
        <w:br/>
        <w:t>басынан кешірген оқиғаларын, оның жорығын, ата</w:t>
        <w:br/>
        <w:t>тегін біркелкі тұтас жырға түсіріп айтушы бір ғана</w:t>
        <w:br/>
        <w:t>профессионал ақындар. Олар кейде бір ұлы</w:t>
        <w:br/>
        <w:t>батырдың төңірегіне талай асқан ерлердің бірнешесін</w:t>
        <w:br/>
        <w:t>топтап, циклмен айтып, эпос жырын үлкен эпопейге</w:t>
        <w:br/>
        <w:t>айналдыратын болады. Сондықтан халық эпосының</w:t>
        <w:br/>
        <w:t>шығып өркендеуінде жаңа ақынның ролі, онын</w:t>
        <w:br/>
        <w:t>жаратылыс таланты, ақындық, шешендік қасиеттері</w:t>
        <w:br/>
        <w:t>ерекше орын алған. Халық ақындарының жүрт</w:t>
        <w:br/>
        <w:t>қорғаны батыр-ерлердінң өмірін мадактап, олардың</w:t>
        <w:br/>
        <w:t>жорығын әсірелеп айтатын кезең көбінесе ас, топ,</w:t>
        <w:br/>
        <w:t>мереке үсті.</w:t>
        <w:br/>
        <w:t>Терең ғасырлар бойы қазақ халқы қолданған салт</w:t>
        <w:br/>
        <w:t>бойынша, мұндай ұлы жиын, қалың топта асқан</w:t>
        <w:br/>
        <w:t>ақын атақты жыраулар шығып, ел қорғаған</w:t>
        <w:br/>
        <w:t>ерлердің өмірін кейінгі заманға қызметін жыр қылып</w:t>
        <w:br/>
        <w:t>отыратын. Халық тіршілігінен көрнекті орын алған</w:t>
        <w:br/>
        <w:t>салт, бір жағынан эпос жырын байытып, оны бір</w:t>
        <w:br/>
        <w:t>жолға түсірсе, екінші жағынан халық ақындарынан</w:t>
        <w:br/>
        <w:t>ақындық қария сөзімен ескі жазулардың</w:t>
        <w:br/>
        <w:t>дәлелдеуінше біздегі ұзақ жыр (эпос) айтудың басы</w:t>
        <w:br/>
        <w:t>Сырдария бойында жасаған атақты қобызшы</w:t>
        <w:br/>
        <w:t>Қорқыт бабадан басталынатыны көрінеді. Х</w:t>
        <w:br/>
        <w:t>ғасырларда жазып қалдырған араб, парсы</w:t>
        <w:br/>
        <w:t>79</w:t>
        <w:br/>
        <w:t>жырларында қызыл жіпке тізгендей өтеді.</w:t>
        <w:br/>
        <w:t>Қауымның әрбір мүшесін қадірлеп, өскен жұрт,</w:t>
        <w:br/>
        <w:t>өзінің қария сөздерінде олардың әрбірінің өмірін</w:t>
        <w:br/>
        <w:t>былай деп анықтайды:</w:t>
        <w:br/>
        <w:t>Атаасқар тау,</w:t>
        <w:br/>
        <w:t>Анаағарбұлақ.</w:t>
        <w:br/>
        <w:t>Аға оң қанат,</w:t>
        <w:br/>
        <w:t>Іні сол қанат.</w:t>
        <w:br/>
        <w:t>(Жиренше шешен)</w:t>
      </w:r>
    </w:p>
    <w:p>
      <w:r>
        <w:t>Болмаса:</w:t>
        <w:br/>
        <w:t>Араласан шарбағың,</w:t>
        <w:br/>
        <w:t>Ішіңде қалмас дағын,</w:t>
        <w:br/>
        <w:t>Сүйенсең асқар тауың,</w:t>
        <w:br/>
        <w:t>Аға қымбат жігітке.</w:t>
        <w:br/>
        <w:t>Он бесінде толған айын,</w:t>
        <w:br/>
        <w:t>Жүрегіңе керек майың,</w:t>
        <w:br/>
        <w:t>Үйретпеген асау тайын,</w:t>
        <w:br/>
        <w:t>Іні қымбат жігітке,</w:t>
        <w:br/>
        <w:t>Жігіт болса сол келісті,</w:t>
        <w:br/>
        <w:t>Мінгені жорға жүрісті,</w:t>
        <w:br/>
        <w:t>Үйде отырған кеңес басшы,</w:t>
        <w:br/>
        <w:t>Ата қымбат жігітке.</w:t>
        <w:br/>
        <w:t>Бұл сөзіме салсаң құлақ,</w:t>
        <w:br/>
        <w:t>Еңбектен бір болма жырақ.</w:t>
        <w:br/>
        <w:t>Көзімді ашкан кос бұлақ,</w:t>
        <w:br/>
        <w:t>Ана қымбат жігітке...</w:t>
        <w:br/>
        <w:t>(Көрұғлы жыры).</w:t>
        <w:br/>
        <w:t>Бұрынғы патриархал (аталық) дәуірдің салты</w:t>
        <w:br/>
        <w:t>бойынша, «жұртының алдында ұятты болғанша,</w:t>
        <w:br/>
        <w:t>далада қаңғып өлейін» деген жас жігіттің берік</w:t>
        <w:br/>
        <w:t>ұстаған серті болған. Асан қайғы Әз Жәнібекке</w:t>
        <w:br/>
        <w:t>айтқан сөзінде: «Жас жігітке жаудан қорқу өлім, мал</w:t>
        <w:br/>
        <w:t>үшін ағайынмен өкпелеу - аталастың міні, жұбайын</w:t>
        <w:br/>
        <w:t>жау қолында қалдыру ер жігіттің үлкен намысы», -</w:t>
        <w:br/>
        <w:t>дейді. “Жас жігіттің ел қорғау ісімен байланысты</w:t>
        <w:br/>
        <w:t>жұртшылығы алдындағы міндеті туралы Бұқар</w:t>
        <w:br/>
        <w:t>жырау былай деп сипаттаған:</w:t>
        <w:br/>
        <w:t>95</w:t>
        <w:br/>
        <w:t>ерлік көрсеткен жауынгер ерлері туралы да бірталай</w:t>
        <w:br/>
        <w:t>жырлар шығарды («Төлеген батыр», «Мәлік батыр»,</w:t>
        <w:br/>
        <w:t>тағы басқалар). Сөйтіп, бүгінгі тұрмыстың</w:t>
        <w:br/>
        <w:t>арқасында жаңадан жасарып, көтерілген ақындар,</w:t>
        <w:br/>
        <w:t>бұрынғы эпикалы жыр-салтын жаңадан өркендетіп,</w:t>
        <w:br/>
        <w:t>оны жаңа, қызықты, айбынды тұрмыстың жырымен</w:t>
        <w:br/>
        <w:t>байытуда екенін көреміз.</w:t>
        <w:br/>
        <w:t>ЕРТЕГІ - ЖЫР ТУДЫРУДАҒЫ ЖҰРТШЫЛЫҚ</w:t>
        <w:br/>
        <w:t>САРЫНДАРЫ</w:t>
        <w:br/>
        <w:t>Бұрынғы патриархат ру сатысында жасаған</w:t>
        <w:br/>
        <w:t>сахарадағы көшпелі рулардың ертегі-жыр</w:t>
        <w:br/>
        <w:t>шығарудағы жұртшылық тілегі бірнеше еді.</w:t>
        <w:br/>
        <w:t>Мәселен, бейбітшілік тұрмысын арман етіп,</w:t>
        <w:br/>
        <w:t>бақташылық өмірде масайрап күн кешіру. Отанды</w:t>
        <w:br/>
        <w:t>жер-суды жаудан қорғау; ел қорғаны ерді сүю; көпке,</w:t>
        <w:br/>
        <w:t>жұртқа ақылшы болатын қамқор қарияны сүю</w:t>
        <w:br/>
        <w:t>(Қорқыт, Жиренше шешен, Асан қайғы, Едіге) «Алып</w:t>
        <w:br/>
        <w:t>анадан туады» деген нақыл бойынша алып ер</w:t>
        <w:br/>
        <w:t>тарбиелеп өсіретін жұрт тұлғасы болған ананы</w:t>
        <w:br/>
        <w:t>қадірлеу (Айбарша, Күнекей); ел жұрттың</w:t>
        <w:br/>
        <w:t>ардақтайтын аяулысы жас әйелді, сүйген жарды</w:t>
        <w:br/>
        <w:t>жат-жұрттың жаудың қолына олжаға түсірмеу</w:t>
        <w:br/>
        <w:t>(Алтыншаш, Құртқа, Баршын); ұлмен қатар қыз</w:t>
        <w:br/>
        <w:t>баланы бірге еркіндікте тәрбиелеп өсіру, ер баланы</w:t>
        <w:br/>
        <w:t>жасынан еркіндіккке баулып садақ аттырып үйрету,</w:t>
        <w:br/>
        <w:t>жапан түзге жалғыз жіберіп аң аулатып сынау, ер</w:t>
        <w:br/>
        <w:t>қанаты атты сынап үйрену, тағы басқалар.</w:t>
      </w:r>
    </w:p>
    <w:p>
      <w:r>
        <w:t>Қауымның әлеуметтік тұрмысынан туған мынадай</w:t>
        <w:br/>
        <w:t>жұртшылық тілектері елдің ескі әңгіме-</w:t>
        <w:br/>
        <w:t>94</w:t>
        <w:br/>
        <w:t>замандағы рулар бергі кездегідей (ХІУ-ХУ ғғ.),</w:t>
        <w:br/>
        <w:t>Баба түкті шашты Әзізге, пірге сыйынбай, өмірдің</w:t>
        <w:br/>
        <w:t>тура әдістерін пайдаланды.</w:t>
        <w:br/>
        <w:t>Алып бала табатын аналар жұртшылық</w:t>
        <w:br/>
        <w:t>қиялында «дәумен кездеседі» (Жерден шыққан</w:t>
        <w:br/>
        <w:t>Желім батыр), немесе қасқырдың етіне?, жыланның</w:t>
        <w:br/>
        <w:t>басына, бүркіттің жүрегіне, жеті жалмауыздың</w:t>
        <w:br/>
        <w:t>қанына, боз інгеннің сүтіне жерік болады («Құбығұл»</w:t>
        <w:br/>
        <w:t>әңгімесі). «Едіге» жырында Едігенің әйелі Нұрадынға</w:t>
        <w:br/>
        <w:t>жүкті боларда неге жерік болғаны, туар баладан не</w:t>
        <w:br/>
        <w:t>күтетіні жөнінде былай делінеді:</w:t>
        <w:br/>
        <w:t>Нұрадын - менің қуатым,</w:t>
        <w:br/>
        <w:t>Саған толғак болғанда,</w:t>
        <w:br/>
        <w:t>Құлынның етін жеп едім,</w:t>
        <w:br/>
        <w:t>«Құлындай ботам жүрсін, - деп,</w:t>
        <w:br/>
        <w:t>Солай болар ма екен? -- деп,</w:t>
        <w:br/>
        <w:t>Ашюдың етін жеп едім,</w:t>
        <w:br/>
        <w:t>Аюдай балам болсын», - деп,</w:t>
        <w:br/>
        <w:t>Ішімнен жатып ойлап ем...</w:t>
        <w:br/>
        <w:t>Сол тәрізді, жерігін, тілегін Қарасайға жүкті</w:t>
        <w:br/>
        <w:t>боларда Орақ батырдың әйелі де:</w:t>
        <w:br/>
        <w:t>Айналайын Қарасай,</w:t>
        <w:br/>
        <w:t>аған жерік болғанда</w:t>
        <w:br/>
        <w:t>Азюодың өтін жегіздін,</w:t>
        <w:br/>
        <w:t>Жолбарыстың сүтін ішкіздің,</w:t>
        <w:br/>
        <w:t>Екпініңнің қаттысы ай,</w:t>
        <w:br/>
        <w:t>Белден қарға аунаттынң,</w:t>
        <w:br/>
        <w:t>Онда да қоңыр күздей болмады,</w:t>
        <w:br/>
        <w:t>Онда да мейірім қанбады.</w:t>
        <w:br/>
        <w:t>Сөйтіп турған сен едің,</w:t>
        <w:br/>
        <w:t>Сенің анаң мен едім.</w:t>
        <w:br/>
        <w:t>Мен саған жерік болғанда</w:t>
        <w:br/>
        <w:t>Сегіз жылан жеп едім.</w:t>
        <w:br/>
        <w:t>Сөйтіп тұрған сен едің.</w:t>
        <w:br/>
        <w:t>«Кешегі әкең - Орақ әлгенде</w:t>
        <w:br/>
        <w:t>Орнын басар ма?» - деп едім.</w:t>
        <w:br/>
        <w:t>Жер қайысқан қол келіп,</w:t>
        <w:br/>
        <w:t>Желкілдеген ту келіп,</w:t>
        <w:br/>
        <w:t>Елім бір сасып тұрмасқа,</w:t>
        <w:br/>
        <w:t>Сегіз қиыр сары дала</w:t>
        <w:br/>
        <w:t>Жер тұлданып қалмасқа,</w:t>
        <w:br/>
        <w:t>Тоқсандағы қарт баба,</w:t>
      </w:r>
    </w:p>
    <w:p>
      <w:r>
        <w:t>Топқа жаяу бармасқа,</w:t>
        <w:br/>
        <w:t>Он ай сені көтеріп,</w:t>
        <w:br/>
        <w:t>Омыртқасы үзіліп,</w:t>
        <w:br/>
        <w:t>Аязды күні айналған,</w:t>
        <w:br/>
        <w:t>Бұлтты күні толғанған,</w:t>
        <w:br/>
        <w:t>Анан бір аңырап қалмасқа,</w:t>
        <w:br/>
        <w:t>Он бармағы қыналы,</w:t>
        <w:br/>
        <w:t>Омырауы шұбарлы,</w:t>
        <w:br/>
        <w:t>Қаламдай қасы қиылып,</w:t>
        <w:br/>
        <w:t>Қылдай белі бүгіліп”</w:t>
        <w:br/>
        <w:t>Алғаның босқа қалмасқа.</w:t>
        <w:br/>
        <w:t>Сөйтіп Отан қорғау, батыр-ерді ардақтау, ата-</w:t>
        <w:br/>
        <w:t>ананы, ел-жұртты, жау қолында қор етпеу - ол</w:t>
        <w:br/>
        <w:t>кездегі жұртшылықтың ұлы тілегі, олардың</w:t>
        <w:br/>
        <w:t>көксегені кең далада бейбіт өмір кешіріп, тыныштық</w:t>
        <w:br/>
        <w:t>пен қызықты, бақытты тұрмыста болу. Бұлай байтақ</w:t>
        <w:br/>
        <w:t>қонысты, жерді жыр қылып, еркін тұрмыспен</w:t>
        <w:br/>
        <w:t>масайрап отыруды арман ету - қазақ халқынын</w:t>
        <w:br/>
        <w:t>ертегі-жырының түпкі идеясы. Бірақ қауым көксеген</w:t>
        <w:br/>
        <w:t>бұл тыныштықты сақтап отырмайды, көрші</w:t>
        <w:br/>
        <w:t>отырған жұрттар арасында жаугершілік ауық-ауық</w:t>
        <w:br/>
        <w:t>болады. Жұртшылық басқару ісі ру демократиясы</w:t>
        <w:br/>
        <w:t>мен алып туған батыр, ақылгөй қарияға байланысты</w:t>
        <w:br/>
        <w:t>болады. Қауым ардақтаған алып ана да батырды,</w:t>
        <w:br/>
        <w:t>батыр болар ұлды арман қылады. «Көрұғлы» - ескі</w:t>
        <w:br/>
        <w:t>жырдың бірі. Бұл жырда ер тапқан әйелді ардақтау</w:t>
        <w:br/>
        <w:t>үшін халық қиялы оның баласын көрде жатқызып</w:t>
        <w:br/>
        <w:t>өсіреді не даладан тауып алады.</w:t>
        <w:br/>
        <w:t>Ел қорғау, мал өсіру қауымның тілегі</w:t>
        <w:br/>
        <w:t>болғандықтан, алып табу алып анаға міндет сияқты</w:t>
        <w:br/>
        <w:t>болған. Алып батыр, қажырлы ер табу үшін ең ескі</w:t>
        <w:br/>
        <w:t>96</w:t>
        <w:br/>
        <w:t>жазушы Руханиддин Байборс өзінің шежіресінде</w:t>
        <w:br/>
        <w:t>қыпшақ елін он екі атаға бөліп, олардың ішінде</w:t>
        <w:br/>
        <w:t>Тоқсаба, Жете, Берішұғлы, Қаңлыұғлы, «Жүзден,</w:t>
        <w:br/>
        <w:t>Қотан деген аттарды келтіреді. Бұлардың бәрі ХІ-Х</w:t>
        <w:br/>
        <w:t>ғасырларда бүгінгі Қазақстан сахарасында жасап,</w:t>
        <w:br/>
        <w:t>ескі қыпшақ ұлысынан кірген әр бір рулардың аты.</w:t>
        <w:br/>
        <w:t>Олардың кей бірі қазақ халқының ішінде осы күнге</w:t>
        <w:br/>
        <w:t>дейін сақталған. Қотанның баласы ер Маңғыс ескі</w:t>
        <w:br/>
        <w:t>ертегі Ер Төстік, Ақкөбек сияқты алып батырдың</w:t>
        <w:br/>
        <w:t>бірі. Қазақ халқының ескі заманнан қалған</w:t>
        <w:br/>
        <w:t>жұртшылық салты бойынша, бұрын әрбір рудан</w:t>
        <w:br/>
        <w:t>шыққан айдынды ердің жорығын, оның өмірбаяны</w:t>
        <w:br/>
        <w:t>көбінесе сол рудан шыққан ақын жыршылар</w:t>
        <w:br/>
        <w:t>жазғанын айтатын болған. Бұл салт осы соңғы кезге</w:t>
        <w:br/>
        <w:t>дейін бұрынғы ноғайлы қыпшақ болған жырдың бәрі</w:t>
        <w:br/>
        <w:t>көзге көбірек айтылып келген жері әсіресе кіші</w:t>
        <w:br/>
        <w:t>жүзден қыпшақ елінің ортасы. Ноғайлы дәуірінен</w:t>
        <w:br/>
        <w:t>қалған атақты жыр «Едіге» мен «Қобыланды» екеуі</w:t>
        <w:br/>
        <w:t>де қыпшақ ақындарының аузынан жазылып</w:t>
        <w:br/>
        <w:t>алынған. «Ер Сайын», «Ер Тарғын», «Орақ-Мамай»,</w:t>
        <w:br/>
        <w:t>«Қарасай-Қази» сияқты жырларды айтатын бір ғана</w:t>
        <w:br/>
        <w:t>Каспий даласын қоныстанатын кіші жүз ақындары.</w:t>
        <w:br/>
        <w:t>Бұл жырларды Арқа мен “Жетісу өлкесінен, не Алтай</w:t>
        <w:br/>
        <w:t>тауларынан кездестіруге болады. Арқа ақындары</w:t>
      </w:r>
    </w:p>
    <w:p>
      <w:r>
        <w:t>ерлік жырынан көрі лирикалы поэзияларды айтуды</w:t>
        <w:br/>
        <w:t>сүйген. Олардың ең жақсы көріп шығарғаны көбінесе</w:t>
        <w:br/>
        <w:t>Қозы Көрпеш - Баян сұлу мен айтыс жырлар. В.В.</w:t>
        <w:br/>
        <w:t>Радлов қазақ сахарасын аралағанда көбінесе арқаны</w:t>
        <w:br/>
        <w:t>қоныс еткен елдер ортасында болып, бір лирикалы</w:t>
        <w:br/>
        <w:t>мотивтер естіген соң, қазақ халқында эпос жырдан</w:t>
        <w:br/>
        <w:t>көрі лирикалы жыр басым екен деп ойлаған, бірақ</w:t>
        <w:br/>
        <w:t>тапқаны бұдан көрі басқарақ. Қазақ халқында эпос</w:t>
        <w:br/>
        <w:t>жырын айтатын өз ұясы бар.</w:t>
        <w:br/>
        <w:t>Әпос жырының көп айтылатын ну жері әсіресе,</w:t>
        <w:br/>
        <w:t>Жайықты қоныстайтын қазақтар ортасы және</w:t>
        <w:br/>
        <w:t>90</w:t>
        <w:br/>
        <w:t>комиссиясының ғылыми кеңесі ерекіше қаулы</w:t>
        <w:br/>
        <w:t>шығарған: «Ескі замандағы тарихи оқиғаларды,</w:t>
        <w:br/>
        <w:t>атақты батырлардың өмірін баяндайтын жыр-</w:t>
        <w:br/>
        <w:t>әңгіменің барлығы жазылып алынсын» деп, оған</w:t>
        <w:br/>
        <w:t>білетін кісілерді арнаулы адамдар шығарған, қаржы</w:t>
        <w:br/>
        <w:t>тағайындайды.</w:t>
        <w:br/>
        <w:t>Біздің заманымызда бақылауы бойынша, қазақ</w:t>
        <w:br/>
        <w:t>халқының эпос жыры, ескілікті әңгімесінің көбірек</w:t>
        <w:br/>
        <w:t>айтылатын бес түрлі ауданы бар. Мәселен, Каспий</w:t>
        <w:br/>
        <w:t>мен Арал теңізі бойы, Сырдария өлкесі, Жетісу,</w:t>
        <w:br/>
        <w:t>Алтай, Тарбағатай ауданы. Ескілікті әңгіме мен,</w:t>
        <w:br/>
        <w:t>ертегі-жырдың көбірек жолығатын аудандары</w:t>
        <w:br/>
        <w:t>әсіресе осы айтқан жерлер. Біздің заманымызда</w:t>
        <w:br/>
        <w:t>Каспий-Маңғыстау төңірегіндегі ақындар бұрынғы</w:t>
        <w:br/>
        <w:t>жеке батырлар жырын енді бір үлкен эпопеяға</w:t>
        <w:br/>
        <w:t>айналдырын, «Ноғайлының қырық батыры» атты</w:t>
        <w:br/>
        <w:t>циклмен айтатын болған. Бұлай циклмен айтуды</w:t>
        <w:br/>
        <w:t>бұдан неше жыл бұрын бастаған халық ақыны</w:t>
        <w:br/>
        <w:t>Нұрпейіс Байғанин еді, оны солай циклмен</w:t>
        <w:br/>
        <w:t>жырлаушы Маңғыстаудың қарт ақыны Мұрын</w:t>
        <w:br/>
        <w:t>жырау болып отырған. Нұрпейіс Байғанин сияқты</w:t>
        <w:br/>
        <w:t>Мұрын жырауда бұрынғы ноғайлының атақты</w:t>
        <w:br/>
        <w:t>батырларын бір атқа топтап, «Ноғайлының қырық</w:t>
        <w:br/>
        <w:t>батыры» деген атпен айтады. Ұлы Отан соғысының</w:t>
        <w:br/>
        <w:t>қауырт кезінде қазақ елінің бұрынғы ерлік дәуірін</w:t>
        <w:br/>
        <w:t>еске түсіріп, оның айбынды ерлігін, жауынгерлік</w:t>
        <w:br/>
        <w:t>салтын үйрену соғыстағы қазақ жастары мен</w:t>
        <w:br/>
        <w:t>жұртшылығының аса керек ісінің бірі болды.</w:t>
        <w:br/>
        <w:t>Сондықтан 1942 жылы «Ноғайлының қырық</w:t>
        <w:br/>
        <w:t>батыры» сияқты ұлы эпопеяны зерттеп, білу үшін</w:t>
        <w:br/>
        <w:t>Қазақстанның Ғылым академиясы Мұрын жырауды</w:t>
        <w:br/>
        <w:t>әдейілеп Алматыға алдырып, стенаграмма арқылы</w:t>
        <w:br/>
        <w:t>жазуға кірісті. Мұрын жырау «Қырық батырды»</w:t>
        <w:br/>
        <w:t>домбыраның аккомпаниментімен КСРО Ғылым</w:t>
        <w:br/>
        <w:t>академиясының Қазақстандық филиалының үлкен</w:t>
        <w:br/>
        <w:t>92</w:t>
        <w:br/>
        <w:t>Уәлиханов Жұмағұл ақынның аузынан «Едіге» жыр</w:t>
        <w:br/>
        <w:t>қыпшақтар ортасынан шыққан туралы естіген. Бұл</w:t>
        <w:br/>
        <w:t>айтылған жыршылардың барлығы да бұрынғы</w:t>
        <w:br/>
        <w:t>ноғайлы-қыпшақ дәуірінен салт болған жыр үлгісін</w:t>
      </w:r>
    </w:p>
    <w:p>
      <w:r>
        <w:t>сол ескі түрінде ең соңғы рет айтып қалдырушылар.</w:t>
        <w:br/>
        <w:t>Халық әңгімесінің ескі ноғайлы жырын тұтас киелі</w:t>
        <w:br/>
        <w:t>түрінде айтып жеткізген әсіресе Марабай ақын. Оның</w:t>
        <w:br/>
        <w:t>жыр репертуарында ескі дәуірден айтылып келген</w:t>
        <w:br/>
        <w:t>жырдың бәрі болған.</w:t>
        <w:br/>
        <w:t>Бұлардан кейін ескі эпос жырды айтуды салт</w:t>
        <w:br/>
        <w:t>қылған атақты Шөже ақын, Арысланбай, Құлтума</w:t>
        <w:br/>
        <w:t>- Арқада болған ақындар, одан кейін Жамбылға</w:t>
        <w:br/>
        <w:t>ұстаз болған атақты Сүйінбай ақын. Марабай сияқты</w:t>
        <w:br/>
        <w:t>бұрынғы ескі жырлардын өзгешелігі, бұлар ерлік</w:t>
        <w:br/>
        <w:t>оқиғаны жырлаудан көрі, көбінесе сезімге жататын</w:t>
        <w:br/>
        <w:t>лирикалы жырды, не халық тіршілігін суреттейтін,</w:t>
        <w:br/>
        <w:t>сол кездегі жұртшылық сарындарын сүйе</w:t>
        <w:br/>
        <w:t>жырлайтын болған. Сондықтан оларды көбінесе</w:t>
        <w:br/>
        <w:t>«ақын» деген басқа түрлі құрметті атпен атап кетеді.</w:t>
        <w:br/>
        <w:t>Бұл ат осы күнге дейін Қазақстандағы халық</w:t>
        <w:br/>
        <w:t>ақындарына қойылатын атақты аттын бірі.</w:t>
        <w:br/>
        <w:t>Бартольд айтуынша, «ақындық», өнері «жыршылық»</w:t>
        <w:br/>
        <w:t>пен қатар шыққан қырдағы рулардың ескі заманнан</w:t>
        <w:br/>
        <w:t>салт қылған ісінің бірі. «Ақын» сөзі «ағудан»,</w:t>
        <w:br/>
        <w:t>«қуалаудан» шыққан, кейде «құйылма ақын» деп те</w:t>
        <w:br/>
        <w:t>айтылады. Ақынның жыршыдан айырмасы, оның</w:t>
        <w:br/>
        <w:t>ақындық репертуары (айтатын жыры) әр алуан</w:t>
        <w:br/>
        <w:t>келуінде. Өлең жырында оның айтпайтын түрі кемде</w:t>
        <w:br/>
        <w:t>кем ақ, айтыс дейсің бе, ән мен айтылатын лирикалы</w:t>
        <w:br/>
        <w:t>жыр дейсің бе, батырлар жыры дейсің бе, бәрін</w:t>
        <w:br/>
        <w:t>айтады. Ақынның өзіне тән ерекшелігі, оның өлең</w:t>
        <w:br/>
        <w:t>жыр шығаратындығы, өз тұсындағы жұртшылық</w:t>
        <w:br/>
        <w:t>тұрмысын төндірсе суреттеп, лириканы сүйе</w:t>
        <w:br/>
        <w:t>жырлайтыны. Жжыршының ақындық қасиеті бұдан</w:t>
        <w:br/>
        <w:t>бүтіндей басқа, оның ой сезімі бір ғана өткен дәуірдің</w:t>
        <w:br/>
        <w:t>88</w:t>
        <w:br/>
        <w:t>залында, кейде Радио комитеттің дыбыс жазатын</w:t>
        <w:br/>
        <w:t>лабораториясында айтты. Тыңдауға әдебиет, тіл,</w:t>
        <w:br/>
        <w:t>искусствоға қатынасы бар адамдардың көбі келіп</w:t>
        <w:br/>
        <w:t>жүрді. Кейбір сеанстарында консультант ретінде</w:t>
        <w:br/>
        <w:t>академик И.И. Мешцанинов, С.Е. Малов сияқты</w:t>
        <w:br/>
        <w:t>ғалымдар қатынасты. Бірақ күніне 5-6 сағаттан</w:t>
        <w:br/>
        <w:t>тыңдап, стенография арқылы үні ай бойы жазған</w:t>
        <w:br/>
        <w:t>күннің өзінде қарт ақын «Қырық батырды» тегіс</w:t>
        <w:br/>
        <w:t>айтып бітіре алмады, ең соңында шаршап, жеріне</w:t>
        <w:br/>
        <w:t>қайтуды тілек етті. Бүгінде Мұрын жырау айтқан</w:t>
        <w:br/>
        <w:t>«Ноғайлының қырық батыры» көлем жағынан ең</w:t>
        <w:br/>
        <w:t>ұлы эпопеяның бірі, жаңа қазақ эпосындағы келелі</w:t>
        <w:br/>
        <w:t>жыр. Бұл жырдың стенограмма жазуы қазір</w:t>
        <w:br/>
        <w:t>Қазақстан Ғылым академиясының архивінде</w:t>
        <w:br/>
        <w:t>сақтаулы тұр.</w:t>
        <w:br/>
        <w:t>Каспий даласының ақындарынан кейін қазақ эпос</w:t>
        <w:br/>
        <w:t>жыр төңірегіне топталған - Жетісу ақындары.</w:t>
        <w:br/>
        <w:t>Бұлар да Нұрпейіс пен Мұрын жырау сияқты,</w:t>
        <w:br/>
        <w:t>бұрынғы көп батырдың жырын бір ұлы батырдың</w:t>
        <w:br/>
        <w:t>төңірегіне жинап циклмен айта бастаған. Жетісу</w:t>
        <w:br/>
        <w:t>ақындарының ұлы эпопея түрінде жырлаған</w:t>
        <w:br/>
        <w:t>циклдерінің ең көлемдісі - «Шора батыр» мен «Ер</w:t>
        <w:br/>
        <w:t>Тарғын» әрбірі 4-5 мың жолдан. Бұлардан басқа</w:t>
        <w:br/>
        <w:t>Жетісу ақындарының репертуарында ескі ұлы</w:t>
        <w:br/>
        <w:t>әңгімелерден «Алпамыс», «Ақкөбек», «Алаша хан»</w:t>
      </w:r>
    </w:p>
    <w:p>
      <w:r>
        <w:t>жырлары кездеседі. Қазақ ақындарының атасы қарт</w:t>
        <w:br/>
        <w:t>Жамбылдың өзі де «Сұраншы батыр», «Өтеген</w:t>
        <w:br/>
        <w:t>батыр», «Саурық» сияқты ескі заманда ханға, байга,</w:t>
        <w:br/>
        <w:t>жат жұрттың жауына қарсы ерлік көрсеткен</w:t>
        <w:br/>
        <w:t>ерлердің жауынгерлік ісін суреттеп, бірнеше</w:t>
        <w:br/>
        <w:t>қызықты, үлкен поэмалар қалдырады. Бүгінгі қазақ</w:t>
        <w:br/>
        <w:t>ақындары өткен дәуірдің ерлік ісін жырлап, оны</w:t>
        <w:br/>
        <w:t>циклға айналдырумен қатар, бүгінгі айбынды</w:t>
        <w:br/>
        <w:t>Отанымыздағы ерлік, жауынгерлік істерін ле</w:t>
        <w:br/>
        <w:t>эпикалы сарынмен жырлап, Ұлы Отан соғысында</w:t>
        <w:br/>
        <w:t>93</w:t>
        <w:br/>
        <w:t>қалдырсаң босатам, әйтпесе босатпаймын», - дейді.</w:t>
        <w:br/>
        <w:t>Әкесі не істейрін білмей, Ер Төстікті жылаң</w:t>
        <w:br/>
        <w:t>патшасына кепілге қалдырып, өзі кете береді,</w:t>
        <w:br/>
        <w:t>онымен бір жағынан, балясың қиындықпен</w:t>
        <w:br/>
        <w:t>сынамақшы болады. Жжыылан патшасы Ер Төстікті</w:t>
        <w:br/>
        <w:t>алып қалып, «Барса келмес» аралына жіберіп</w:t>
        <w:br/>
        <w:t>«айдаһардың қолындағы Қоңыр-сұлуды әкеп бер», -</w:t>
        <w:br/>
        <w:t>дейді. Ер Төстік «Барса келмес» аралына барып,</w:t>
        <w:br/>
        <w:t>айдаһармен соғысып, жеңіп, Қоңыр-сұлуды алып</w:t>
        <w:br/>
        <w:t>қайтады.</w:t>
        <w:br/>
        <w:t>Жоыланды беріктік бейнесі түрінде айтылу қай</w:t>
        <w:br/>
        <w:t>жұрттың халық әдебиетінде болса да кездеседі, бірак</w:t>
        <w:br/>
        <w:t>олардың ішінде бұл көбінесе шумер заманынан</w:t>
        <w:br/>
        <w:t>қалған дүниеге көз қарасын, сарыны екенін</w:t>
        <w:br/>
        <w:t>көрсетеді. Одан басқа бұл ертекте Арал теңізінің өз</w:t>
        <w:br/>
        <w:t>етихиясынан туған тарихи - шаруашылық шындық</w:t>
        <w:br/>
        <w:t>та бар. Тарихи мағлұматтарға қарағанда Арал</w:t>
        <w:br/>
        <w:t>теңізінің жыланы ерте заманда халықтың мал</w:t>
        <w:br/>
        <w:t>бағуына өте қауіпті болған.</w:t>
        <w:br/>
        <w:t>ХУІП ғасырдың соңынан былай қарай бұрынғы</w:t>
        <w:br/>
        <w:t>қауіпті жыландар азайып, халықтың мал бағуына</w:t>
        <w:br/>
        <w:t>қауіп-қатер азая бастайды. Халық бұл кезде</w:t>
        <w:br/>
        <w:t>жыланның азайғанын «Бұқарадағы атақты әулие</w:t>
        <w:br/>
        <w:t>Қожа Ахрардың дауасымен болды, әйтпесе, «Барса</w:t>
        <w:br/>
        <w:t>келмес» аралының жыланы маңындағы халықтан</w:t>
        <w:br/>
        <w:t>түк қоймайтын еді», - деп аңыз қылады.</w:t>
        <w:br/>
        <w:t>Сөйтіп, бөрі қазақтың ертегі-әңгімелерінде</w:t>
        <w:br/>
        <w:t>ерліктің, адаспаудың тұспалы ретінде айтылса, оған</w:t>
        <w:br/>
        <w:t>қарсы жылан аңызы жаумен алысудың белгісін</w:t>
        <w:br/>
        <w:t>көрсетіп, стихия күшті жеңудің түрінде айтылады.</w:t>
        <w:br/>
        <w:t>Әңгімелер мәденитеттің ескі бесігі болған</w:t>
        <w:br/>
        <w:t>жұрттардың бәрінде бар. Оның ескі қазақ қауымында</w:t>
        <w:br/>
        <w:t>да айтылуы мұхит алабын мекендейтін жұрттарына</w:t>
        <w:br/>
        <w:t>қазақ елінің де мұхит ертегісін айта білгендігін</w:t>
        <w:br/>
        <w:t>көрсетеді.</w:t>
        <w:br/>
        <w:t>106</w:t>
        <w:br/>
        <w:t>деп ерте кезде «көк», «аспан», «биік шын»</w:t>
        <w:br/>
        <w:t>мағынасында жұмсалған. Жұұртшылық өзінің</w:t>
        <w:br/>
        <w:t>ардақтаған ерін қасиеттеу үшін «ман», «шын», «бөрі»</w:t>
      </w:r>
    </w:p>
    <w:p>
      <w:r>
        <w:t>деген сөздерге «құс» сөзін қосып, онымен жұрт ағасы</w:t>
        <w:br/>
        <w:t>болған кісілерін атайтын болған. «Манғыс»,</w:t>
        <w:br/>
        <w:t>«шыңғыс», «бөрі» - бір мағынада, «аспанның»,</w:t>
        <w:br/>
        <w:t>«көктің», яшыннның» «биіктің құсы» (кісісі) деген</w:t>
        <w:br/>
        <w:t>мағынада, басқаша айтқанда «биік кісі» деген</w:t>
        <w:br/>
        <w:t>ұғымды береді.</w:t>
        <w:br/>
        <w:t>«Шыңғыс», «манғыс» деген сөздер бұрын биіктегі</w:t>
        <w:br/>
        <w:t>кісі мағынасында айтылса, «таң-ері» (тәнірі) - көктің</w:t>
        <w:br/>
        <w:t>алыбы» мағынасында жұмсалып, бұл атпен ғұндар</w:t>
        <w:br/>
        <w:t>өзінің жұрт басқарған көсемдерін айтатын болған.</w:t>
        <w:br/>
        <w:t>«Шыңғыс», «манғыс», «тәңірі» деген сөздер ескі</w:t>
        <w:br/>
        <w:t>гректен «Уран», «Сатурн» сияқты алыптарына</w:t>
        <w:br/>
        <w:t>ұқсайды. Кейін феодализм дәуірінде бұл сөздердің</w:t>
        <w:br/>
        <w:t>мағынасы өзгеріп, оларға енді дін ұғымы араласады.</w:t>
        <w:br/>
        <w:t>Моңғол ертегісінде «Сайын табырдың ағасы Датқа</w:t>
        <w:br/>
        <w:t>тәңірі бөріге айналады» дегені - Ер Сайын тәңірінің</w:t>
        <w:br/>
        <w:t>тәңірісі болып, аспанның шыңына шықты, қайым</w:t>
        <w:br/>
        <w:t>тіршілігінен зор орын алды деген ұғымды көрсетеді.</w:t>
        <w:br/>
        <w:t>«Адай», «ноғай» деген сөздер де «ман», «шын»,</w:t>
        <w:br/>
        <w:t>«бөрі» мағынасында жұмсалған сөздер. Адайлар</w:t>
        <w:br/>
        <w:t>арасында ерте кезден айтылатын: «Танысаң адаймын,</w:t>
        <w:br/>
        <w:t>танымасаң құдаймын» деген мәтел де «адай» сөзінен</w:t>
        <w:br/>
        <w:t>«тәңірі», «бөрі» - «алып», «көк жендет» мағынасында</w:t>
        <w:br/>
        <w:t>жұмсалғанын көрсетеді, сахарадағы бақташы</w:t>
        <w:br/>
        <w:t>елдерге қасиетті (культ) болып қалуы, оңың оларға</w:t>
        <w:br/>
        <w:t>бірінші рет үйір болуынан. «Келіннің бетін кім ашса</w:t>
        <w:br/>
        <w:t>- сол ыстық көрінеді» дегендей, аңдардың бәрінен</w:t>
        <w:br/>
        <w:t>бұрын адамға үйір (таныс) болған бөрі</w:t>
        <w:br/>
        <w:t>болғандықтан, ескі рулар ол туралы неше алуан</w:t>
        <w:br/>
        <w:t>әңгіме шығарып, оны культке айналдырады, және</w:t>
        <w:br/>
        <w:t>ол кездегі бақташы жұртына бөрінін әртүрлі ерлік</w:t>
        <w:br/>
        <w:t>мінездері ерекше көрінеді. Сондықтан, бұл аңды</w:t>
        <w:br/>
        <w:t>102</w:t>
        <w:br/>
        <w:t>Сырдария өлкесі. Бұрын Каспий даласында әрбір</w:t>
        <w:br/>
        <w:t>қатардағы ақын бірненше сюжетті айтып бере алатын.</w:t>
        <w:br/>
        <w:t>Ұлы ақыннын бірі бұдан қырық елу жыл бұрын</w:t>
        <w:br/>
        <w:t>Қазакбай болған. 1906 жылы Қазақбайды ол кездегі</w:t>
        <w:br/>
        <w:t>ғылыми орындар Орынборға шақырып, оның жырын</w:t>
        <w:br/>
        <w:t>жазып алуға кіріседі. Орынбордың архив</w:t>
        <w:br/>
        <w:t>комиссиясының ғылыми қызметкері В. Карлсонның</w:t>
        <w:br/>
        <w:t>айтуынша, Қазақбай бүгінгі ұлы ақындар Жамбыл</w:t>
        <w:br/>
        <w:t>мен Нұрпейіс сияқты, ол кездегі ақындардың ең</w:t>
        <w:br/>
        <w:t>жемістілерінің бірі болған. Барлық қазақ</w:t>
        <w:br/>
        <w:t>ақындарының әдетініне, Қазақбайда өзінің ақындық</w:t>
        <w:br/>
        <w:t>өнерін ерекше қадірлеп, «мен өлсем жырым өзіммен</w:t>
        <w:br/>
        <w:t>өліп кетеді» дейтін болған. В.Карлсон Қазақбай ақын</w:t>
        <w:br/>
        <w:t>туралы жинағында: «Қазақбай 56-ға келген қартаң</w:t>
        <w:br/>
        <w:t>кісі, бірақ түрі ширақ, кең маңдайлы, жауырыны</w:t>
        <w:br/>
        <w:t>қақпақтай, көз қарасы тартымды кісі еді» дейді.</w:t>
        <w:br/>
        <w:t>Қазақбай архив комиссиясындағы танысымен</w:t>
        <w:br/>
        <w:t>сөйлескенде, өзіне ұстаз болған ұлы ақындарды есіне</w:t>
        <w:br/>
        <w:t>алып, олардан қандай жырды мирас қылып жаттап</w:t>
        <w:br/>
        <w:t>алғанын айтады. Р.Карлсонның жазып алуына,</w:t>
        <w:br/>
        <w:t>Қазақбай (кейде Казакай) ақын жыр репертуарында</w:t>
        <w:br/>
        <w:t>22 түрлі үлкен поэмалар болған. Олардың ішінде</w:t>
        <w:br/>
        <w:t>бүгінде халыққа белгілі болған жырлардан басқа</w:t>
        <w:br/>
        <w:t>«Манас» (Манаша) жыры, «Ер-Баки», «Елеусін»,</w:t>
      </w:r>
    </w:p>
    <w:p>
      <w:r>
        <w:t>«Алеуке батыр», «Құбығұл», «Төрехан», «Әз</w:t>
        <w:br/>
        <w:t>Жәәнібек», «Кілен мен Бөрібай» сияқты жырлар</w:t>
        <w:br/>
        <w:t>болған. Бұл жырларды бүгінде ешкім білмейді.</w:t>
        <w:br/>
        <w:t>Мұндай ескі жырлар Марабай, Жанақ, Жұмағұл,</w:t>
        <w:br/>
        <w:t>Шөже сияқты ақындардың талайымен бірге кетуінде</w:t>
        <w:br/>
        <w:t>сөз жоқ. Дегенмен, патшаның қысымшылық</w:t>
        <w:br/>
        <w:t>заманында халықты, ескілікті мәдениет</w:t>
        <w:br/>
        <w:t>жұрнақтарын сүйген орыс ғалымдары Каспий</w:t>
        <w:br/>
        <w:t>даласындағы қазақтар айтатын эпос жырды реттеп</w:t>
        <w:br/>
        <w:t>жинауға көп еңбек сіңірген. Қазақбай ақынның</w:t>
        <w:br/>
        <w:t>жырын жазып аларда, Орынбордың архив</w:t>
        <w:br/>
        <w:t>91</w:t>
        <w:br/>
        <w:t>Екі бөрі бас қосып,</w:t>
        <w:br/>
        <w:t>Жетіп келді таң ата...</w:t>
        <w:br/>
        <w:t>Болмаса:</w:t>
        <w:br/>
        <w:t>Тайбурыл атты жетелеп,</w:t>
        <w:br/>
        <w:t>Қобыландыдай бөрінің</w:t>
        <w:br/>
        <w:t>Бұландаған қыз Құртқа</w:t>
        <w:br/>
        <w:t>Алдынан кетіп барады...</w:t>
        <w:br/>
        <w:t>-дегені - бөріні ерліктің бейнесіне балағандықк.</w:t>
        <w:br/>
        <w:t>Қарахан әңгімесінде Қарахан елі-жұртын бір</w:t>
        <w:br/>
        <w:t>Тіленші қарияға тапсырып, хандығын тастап, басқа</w:t>
        <w:br/>
        <w:t>жұртқа ауып кетеді. Үй-ішімен жол-жөнекей келе</w:t>
        <w:br/>
        <w:t>жатып, бір дарияға кездесіп, дариядан үй-ішін</w:t>
        <w:br/>
        <w:t>өткіземін деп жүргенде, екі баласын екі бөрі келіп</w:t>
        <w:br/>
        <w:t>алып кетеді. Бірак, бөрі балаларға зиян істемейді,</w:t>
        <w:br/>
        <w:t>қайта оларды өсіріп, басқа жерге апарып, жұрт</w:t>
        <w:br/>
        <w:t>басқаруға отырғызады. Бұл, әрине, ел басқаратын</w:t>
        <w:br/>
        <w:t>ер жігітті бөрі қасиетіне байланыстырғандық. Бұл</w:t>
        <w:br/>
        <w:t>сияқты өмірдегі бір нәрсені қасиеттеп әр халықта</w:t>
        <w:br/>
        <w:t>болған. Мысалы, ескі бабыл, грек жұрттарының</w:t>
        <w:br/>
        <w:t>ұғымында бүркіт - басқарудың белгісі болған. Ескі</w:t>
        <w:br/>
        <w:t>үйсін-қаңлыларда да жұрт басқарудың (ерліктің)</w:t>
        <w:br/>
        <w:t>белгісі бөрі саналатын. Сөйтіп, ескі үйсін жұртының</w:t>
        <w:br/>
        <w:t>түсінуінше Қобыланды, Ақкөбек сияқты алып бала</w:t>
        <w:br/>
        <w:t>табу үшін бөрінің етіне жеру ырымы ру кауымның</w:t>
        <w:br/>
        <w:t>тіршілігінде күшті орын алған. Ру жұртшылығыныц</w:t>
        <w:br/>
        <w:t>салты бойынша, бөрінің етіне, бүркіттің жүрегіне</w:t>
        <w:br/>
        <w:t>жеріген әйел ардақты саналған. Және бөрінің етіне</w:t>
        <w:br/>
        <w:t>жеріген әйелден алып бала туса, оны жұртшылық</w:t>
        <w:br/>
        <w:t>мақтау қылып, оған «манғыс», «манғыт», «ноғай»,</w:t>
        <w:br/>
        <w:t>«адай», «көбек» деген сияқты ат қойған. «Манғыс»,</w:t>
        <w:br/>
        <w:t>«адай», «ноғай» деген сөздер бір кезде «бөрі»</w:t>
        <w:br/>
        <w:t>мағынасында жұмсалып, алып ерді ардақтап</w:t>
        <w:br/>
        <w:t>айтатын лақап сияқты болған.</w:t>
        <w:br/>
        <w:t>Ерте замандағы «құс бөрі», «манғыс», не бергі</w:t>
        <w:br/>
        <w:t>кездегі «ит-құс» деген сөздер «көктің, биіктің құсы»</w:t>
        <w:br/>
        <w:t>деген мағынадан туған. «Ман», «шын», «бөрі», «таң»</w:t>
        <w:br/>
        <w:t>І0І</w:t>
        <w:br/>
        <w:t>ерлік оқиғасын әдемілеп айтуға жұмсалып, ескілікті</w:t>
        <w:br/>
        <w:t>әңгіме, қария сөзді бір дәуірден екініні дәуірге</w:t>
        <w:br/>
        <w:t>жеткізіп отыру.</w:t>
        <w:br/>
        <w:t>Ең ескі дәуірдегі ақындар бейнесімен қазақ</w:t>
      </w:r>
    </w:p>
    <w:p>
      <w:r>
        <w:t>халқының есінде бүгінге дейін сақталып келген</w:t>
        <w:br/>
        <w:t>атақты Қотан ақын. Халық шежіресінін айтуынпшпа,</w:t>
        <w:br/>
        <w:t>Қотан Арқаны қоныстайтын Арғын елінің ұлы</w:t>
        <w:br/>
        <w:t>атасы, ескі дәуірдегі қазақ халқының кемеңгер</w:t>
        <w:br/>
        <w:t>қариясының бірі. Бұрынғы қазақ ақындары топ</w:t>
        <w:br/>
        <w:t>алдына түскенде Қорқытты жер тұтып, оның рухына</w:t>
        <w:br/>
        <w:t>сыйынатын тәрізді, Қотан ақынның да әруағыпа</w:t>
        <w:br/>
        <w:t>сыйынатын оған да табынатын. Бұрын Арқадан</w:t>
        <w:br/>
        <w:t>шыққан ақындар «біздің арғы атамыз ақын Қотан»</w:t>
        <w:br/>
        <w:t>деп, әрқашан оны мерей қылатын. Өткен дәуірдің</w:t>
        <w:br/>
        <w:t>бірініші жартысында белгілі қаракесек “Жанақ ақын</w:t>
        <w:br/>
        <w:t>ол кездің шешен қарты “Жарқын бидің алдына барып</w:t>
        <w:br/>
        <w:t>сөз үйреніп, сыннан өткенде, “Жарқын оған:</w:t>
        <w:br/>
        <w:t>- Балам, ата тегінде ақындық бар ма еді? - дейді.</w:t>
        <w:br/>
        <w:t>Жанақ ол кезде жаңа дәуірлеп келе жатқан жас</w:t>
        <w:br/>
        <w:t>ақын, қарттың сұрағына, жұлып алғандай, атасының</w:t>
        <w:br/>
        <w:t>шежіресін былай деп айтып береді:</w:t>
        <w:br/>
        <w:t>Алашта арғын ата болған зерек,</w:t>
        <w:br/>
        <w:t>Өзгеден ол кісінің жөні бөлек,</w:t>
        <w:br/>
        <w:t>Арғынның түп атасы ақын Қотан,</w:t>
        <w:br/>
        <w:t>Өлеңге бізден ұста болса керек.</w:t>
        <w:br/>
        <w:t>Мұндағы “Жанақ ақын айтып отырған түп атасы</w:t>
        <w:br/>
        <w:t>ақын Қотан дегені, бұрын халық аузында «жалпы</w:t>
        <w:br/>
        <w:t>мәтел болған сөз». Қотанның аты халық әңгімесінен</w:t>
        <w:br/>
        <w:t>басқа тарихи мағлұматтарда да жиі кездеседі. Орыс</w:t>
        <w:br/>
        <w:t>халқының шежіресінде Қотан половецтерінің</w:t>
        <w:br/>
        <w:t>(қыпшақтан шыққан) ру басы бегі (орысша - Котян,</w:t>
        <w:br/>
        <w:t>Кодян).Мамлюк сұлтандарының шежіресі бойынша</w:t>
        <w:br/>
        <w:t>Қотан - Қыпшақ елінің бір атасын билейтін ру басы,</w:t>
        <w:br/>
        <w:t>ақсақалы. Мамлюк қыпшақтардың сұлтаны, белгілі</w:t>
        <w:br/>
        <w:t>89</w:t>
        <w:br/>
        <w:t>олар елдін малын талай берген сон, бір қария оларға</w:t>
        <w:br/>
        <w:t>қарғыс айтып, содан ол екеуі «ақ ит», «қара ит» болып</w:t>
        <w:br/>
        <w:t>кетіпті. Бірақ олардың кереметі сонша екен, отқа салса</w:t>
        <w:br/>
        <w:t>күймейтін, суға салса батпайтын, оқ өтпейтін, қалпы темір</w:t>
        <w:br/>
        <w:t>болыпты». Бұл әрине, Ақ көбек пен Қара көбектің ерлігін</w:t>
        <w:br/>
        <w:t>әсірелеп айтқандық.</w:t>
        <w:br/>
        <w:t>Ертедегі бақташылық тұрмыста бөрінің қасиетте болған</w:t>
        <w:br/>
        <w:t>бір себебі: бөрінің ат болатын құлынды жей бергендігінен.</w:t>
        <w:br/>
        <w:t>Атты қадірлеу бақташылық тұрмыстың ең күшті сарыны</w:t>
        <w:br/>
        <w:t>болса, ат болатын құлынды жей берген бөрі туралы жұрт</w:t>
        <w:br/>
        <w:t>аузында айтылған өлең, жыр өте көп. Бұрынғы ру</w:t>
        <w:br/>
        <w:t>қауымының кезінде жүйрік ат - ердің қанаты, оның</w:t>
        <w:br/>
        <w:t>жауынгерлік серігі тәрізді саналған. Бірақ ат болатын</w:t>
        <w:br/>
        <w:t>құлынды жей берген көк бөрі кезінде бақташылық</w:t>
        <w:br/>
        <w:t>жырынан орын алып, ерліктің бейнесіне айналған.</w:t>
        <w:br/>
        <w:t>Жүйрік ат, бөрі, ер жігіт туралы былай дейді: елсіз, күнсіз</w:t>
        <w:br/>
        <w:t>жапан түзде жүрген бір мерген келе жатып, бір «сұр</w:t>
        <w:br/>
        <w:t>қасқырға» жолығады. Жігіттің аузымен құс тістейтін</w:t>
        <w:br/>
        <w:t>жүйрікаты бар екен. Аш қасқыр тілге келіп: «Сен атыңды</w:t>
        <w:br/>
        <w:t>бер, мен жейін, екеуміз дос болайық», - дейді. Жігіт</w:t>
        <w:br/>
        <w:t>бөрінің бұл сөзіне жауап таба алмай, атын бөріге береді.</w:t>
        <w:br/>
        <w:t>Бөрі жігітті арқасына отырғызып, жорта жөнеледі. Бір</w:t>
        <w:br/>
        <w:t>мезгілде жігіт бір ханның ордасына кездеседі. Ол ханның</w:t>
      </w:r>
    </w:p>
    <w:p>
      <w:r>
        <w:t>албарында бір алтын жүген бар екен, жігіт сол алтын</w:t>
        <w:br/>
        <w:t>жүгенді алуға құмар болып, бөріден ақыл сұрайды».</w:t>
        <w:br/>
        <w:t>Бұлертегінің аялғысы бойынша, ерсерігі жүйрік аттың</w:t>
        <w:br/>
        <w:t>гөрі ерліктің бейнесі көк бөріні артық санағандық сезіледі,</w:t>
        <w:br/>
        <w:t>көк бөрідей ер туған жігіт жұрт ардақтайтын, ең қадірлі</w:t>
        <w:br/>
        <w:t>саналатын болады. Оның үстіне халық аңызы бөріні ер</w:t>
        <w:br/>
        <w:t>жігіттің қарасы болған «алтын жүгенді» қалайалу туралы</w:t>
        <w:br/>
        <w:t>одан ақыл сұратады.</w:t>
        <w:br/>
        <w:t>Ескі жырларды күш қажырдың бейнесі ретінде бөріні</w:t>
        <w:br/>
        <w:t>аңыз қылу сияқты, кейде жылан туралы да аңызды</w:t>
        <w:br/>
        <w:t>104</w:t>
        <w:br/>
        <w:t>Жсырды дәріптеуінше алып бала табатын аналар</w:t>
        <w:br/>
        <w:t>жолбарыстың жүрегін жеп, арыстанның сүтін ішсе</w:t>
        <w:br/>
        <w:t>де, жерігі қанбай, құмары арта түседі.</w:t>
        <w:br/>
        <w:t>Монғолдар айтатын «Ер Сайын» әңгімесінде Ер</w:t>
        <w:br/>
        <w:t>Сайын сияқты алып бала табуды тілек еткен анасы</w:t>
        <w:br/>
        <w:t>қара маңғыстың жүрегіне керік болады.</w:t>
        <w:br/>
        <w:t>Бір күні Ер Сайын аннан кайтып келсе, анасы ойға</w:t>
        <w:br/>
        <w:t>батып отыр екен. Анасы Ер Сайынға: менің дертім</w:t>
        <w:br/>
        <w:t>бар, оны жазу үшін тоқсан жылдық жолы бар жерде</w:t>
        <w:br/>
        <w:t>тұратын қара маңғыстың жүрегі керек, соны жесем</w:t>
        <w:br/>
        <w:t>жазыламын дейді.</w:t>
        <w:br/>
        <w:t>«Ер Төстік» әңгімесінде Ер Төстік шешесі көк</w:t>
        <w:br/>
        <w:t>биенің төстігіне жеріп, одан Ер Төстік туады. Кейде</w:t>
        <w:br/>
        <w:t>халық тәжірибесі бойынша, ер бала табуда кейбір</w:t>
        <w:br/>
        <w:t>сыртқы белгілерді болжау етеді. Мәселен февраль</w:t>
        <w:br/>
        <w:t>айында қасқырдың етіне жеріген әйелдер де жұрттың</w:t>
        <w:br/>
        <w:t>көзіне ардақты көрініп, алып ер туатын ер табудың</w:t>
        <w:br/>
        <w:t>нысанасы есебінде саналатын. Сондықтан, осы ру</w:t>
        <w:br/>
        <w:t>кезінде қасқырды да көбірек аулайды. Сол сияқты</w:t>
        <w:br/>
        <w:t>ақпан айында бүркіттің жұмыртқасын іздетеді. Бөрі,</w:t>
        <w:br/>
        <w:t>бүркіт ескі заманда қазақ-моңғол жұртына тотем</w:t>
        <w:br/>
        <w:t>болған, ең күшті қасиетті заттың бірі. Ескі рулардың</w:t>
        <w:br/>
        <w:t>алып бала табу жұртшылық нанымы бойынша, олар</w:t>
        <w:br/>
        <w:t>бөріні, бүркітті қасиетті жануар - «тотем» деп санап,</w:t>
        <w:br/>
        <w:t>оларды культке айналдырған. Көк бөрі ескі үйсін,</w:t>
        <w:br/>
        <w:t>қаңлы, ғұн жұрттарында жаугершілікте туған жас</w:t>
        <w:br/>
        <w:t>баланы емізіп өсіретін киелі аң. Сондықтан, «Көк</w:t>
        <w:br/>
        <w:t>бөрі», «Бөрте-шене» туралы талай аңызды әнгімелер</w:t>
        <w:br/>
        <w:t>туған. Ерте замандағы көк бөріні қасиеттеудің сілемі</w:t>
        <w:br/>
        <w:t>бергі кезге дейін қазақ халқының тіршілігінен</w:t>
        <w:br/>
        <w:t>ұмытылған жоқ, соның бірі әйелдердің бөрінің етіне</w:t>
        <w:br/>
        <w:t>жеруіне «көк бөрі» тарту ойыны. Ескі заманда түрік-</w:t>
        <w:br/>
        <w:t>моңғол жұртында культ болған, бөріні қасиеттеу</w:t>
        <w:br/>
        <w:t>салты ғұндар арқылы Еуропаға да тарап, латын</w:t>
        <w:br/>
        <w:t>тілінде жазылған. «Еділдің туысы» деген әңгімеде</w:t>
        <w:br/>
        <w:t>98</w:t>
        <w:br/>
        <w:t>латын жазушылары Еділді «иттен, қасқырдан туған»</w:t>
        <w:br/>
        <w:t>деп түсінген. Мұнда Еділ бөрілен тумаса да Еділдің</w:t>
      </w:r>
    </w:p>
    <w:p>
      <w:r>
        <w:t>шешесі ескі заманның салты бойынша бөрінің етіне</w:t>
        <w:br/>
        <w:t>жерік болуы мүмкін. Бірақ, латын жазушылары оны</w:t>
        <w:br/>
        <w:t>өзінше түсініп, басқа түрлі комментарий</w:t>
        <w:br/>
        <w:t>бергендіктен, ол ел аузында маңызды әңгімеге</w:t>
        <w:br/>
        <w:t>айналып, әр алуан жорылып кеткен.</w:t>
        <w:br/>
        <w:t>Алып баланы тілек қылу сарынымен «көк бөрі»</w:t>
        <w:br/>
        <w:t>туралы ескі үйсін, қаңлы, ғұн жұрттарынан бірталай</w:t>
        <w:br/>
        <w:t>аңызды әңгімелер келген. Бұл туралы қытай</w:t>
        <w:br/>
        <w:t>жазушылары ескі ғұн дәуірінен мынадай әңгімені</w:t>
        <w:br/>
        <w:t>келтіреді: «Ғұндардың бір ханынан екі қыз туыпты.</w:t>
        <w:br/>
        <w:t>Олар күн десе күндей, ай десе айдай, адам таң</w:t>
        <w:br/>
        <w:t>қаларлық сұлу болыпты. Әкесі «осы сияқты айдай</w:t>
        <w:br/>
        <w:t>ару баламды басқаға бергенше, Көкке (Тәңірге)!”</w:t>
        <w:br/>
        <w:t>тапсырайын деп, айдала жапап түзге биік сарай</w:t>
        <w:br/>
        <w:t>салдырып, екі қызын сонда сақтайды. Хан күн сайын</w:t>
        <w:br/>
        <w:t>аспанға қаран тілек етіп: «Ару баламды құшағыңа</w:t>
        <w:br/>
        <w:t>ал» (бала бер) - дейді. Үш жыл өткен сон, қыздардың</w:t>
        <w:br/>
        <w:t>шешесі «балаларды қапасқа тастай беруіміз</w:t>
        <w:br/>
        <w:t>жарамас, үйге алайық» десе, енесі: «әлі уақыт болған</w:t>
        <w:br/>
        <w:t>жоқ шығар, күтейік» - дейді. Бір жылдан соң бір көк</w:t>
        <w:br/>
        <w:t>бөрі сарайдың қасына келіп, күндіз-түні кетпестен</w:t>
        <w:br/>
        <w:t>ұлый беріпті. Ханның кіші қызы апасына айтады:</w:t>
        <w:br/>
        <w:t>«бір бөрі біздің қасымызға келіп, күндіз-түні ұли</w:t>
        <w:br/>
        <w:t>береді, мен сол бөріге тисем қайтеді» - дейді. Апасы</w:t>
        <w:br/>
        <w:t>ұрсып: «Шіркін-ау, ол аң, сен адамсын, аңға қалай</w:t>
        <w:br/>
        <w:t>тиесің» - десе де, сіңлісі болмай бөріге тиеді. Одан бір</w:t>
        <w:br/>
        <w:t>ұл туынпты-мыс. Кейін ол ұлдың тұқымы көбейіп, зор</w:t>
        <w:br/>
        <w:t>патшалық құрады. Сол сияқты ер баланың туысын</w:t>
        <w:br/>
        <w:t>ру жұртшылығының өсіп-өнуін бөрі культімен</w:t>
        <w:br/>
        <w:t>байланыстырып әңгімелеу ерте замандағы түрік-</w:t>
        <w:br/>
        <w:t>моңғол жұртының халық әдебиетінде негізгі</w:t>
        <w:br/>
        <w:t>сарынның бірі. Сол тәрізді, ерте замандағы жұрт</w:t>
        <w:br/>
        <w:t>басқарған дана адамдардың туысын күн сәулесінен,</w:t>
        <w:br/>
        <w:t>99</w:t>
        <w:br/>
        <w:t>әңгімелер көп жолығады. Ескі кездегі қазақ</w:t>
        <w:br/>
        <w:t>моңғолдарға бұл аңыз ескі бабыл жұртындағы,</w:t>
        <w:br/>
        <w:t>шумер халқынан мирас болған сияқты. Марр мен</w:t>
        <w:br/>
        <w:t>Бартольдтың айтуынша, ескі шумерлердің салт-сана,</w:t>
        <w:br/>
        <w:t>тілінде болған ерекшеліктер Алтай мен Каспий</w:t>
        <w:br/>
        <w:t>арасын қоныстайтын елдердің тұрмысына өте ұқсас.</w:t>
        <w:br/>
        <w:t>Сондықтан біздің халық әдебиетімізде жыланның</w:t>
        <w:br/>
        <w:t>беріктік бейнесінде аңыз болып қалуы орынды</w:t>
        <w:br/>
        <w:t>сияқты. Ескі ертегі жыр, әңгімелердің айтуынша,</w:t>
        <w:br/>
        <w:t>бір кезде Бабыл қаласын жылан патшасы басқарып,</w:t>
        <w:br/>
        <w:t>ол қалаға жау кіргізбейтін болған екен. Қалаға жау</w:t>
        <w:br/>
        <w:t>кіргізбес үшін жылан патшасы қаланы денесімен</w:t>
        <w:br/>
        <w:t>орап алып күні түні бағып жатады-мыс. Сөйтіп бұл</w:t>
        <w:br/>
        <w:t>әңгіменің идеясы беріктік бейнесін таныту үшін</w:t>
        <w:br/>
        <w:t>Бабыл қаласына патша жыланға оратып, оған</w:t>
        <w:br/>
        <w:t>ешкімді бата алмайтын қылып көрсетеді.</w:t>
        <w:br/>
        <w:t>Жоыланды аңыз қылу ерте заманда ыстық жақта</w:t>
        <w:br/>
        <w:t>жыланның көптігінен, оның бар жәндікке қауіп-</w:t>
        <w:br/>
        <w:t>қатер келтіріп, одан күшті зат болуынан туғап.</w:t>
        <w:br/>
        <w:t>Халық мифы оны адамды билейтін күші (стихия) деп</w:t>
        <w:br/>
        <w:t>есептеген. Адамның жаратылысқа бағыңынқы</w:t>
        <w:br/>
        <w:t>кезінде өз шамасы келмеген стихияны тегісімен күш</w:t>
        <w:br/>
        <w:t>иесі деп санап, соған еліктеген, ерлікті, зор күшті</w:t>
      </w:r>
    </w:p>
    <w:p>
      <w:r>
        <w:t>сипаттау үшін жаратылыста не нәрсе күшті болса,</w:t>
        <w:br/>
        <w:t>соны әсірелеп, алып күштің бейнесін сонымен</w:t>
        <w:br/>
        <w:t>көрсетпекші болған.</w:t>
        <w:br/>
        <w:t>Ескі замандағы жылан туралы аңыз қазақ</w:t>
        <w:br/>
        <w:t>жырында, әсіресе, Ер Төстік әңгімесінде көрнекті</w:t>
        <w:br/>
        <w:t>орын алады. Бұл жырдың айтуынша, бір кезде</w:t>
        <w:br/>
        <w:t>жылан патшасы «Барса келмес» аралындағы Қоңыр-</w:t>
        <w:br/>
        <w:t>сұлу деген қызға ғашық болады. Ол қыз бір</w:t>
        <w:br/>
        <w:t>жыланның қарауында екен. Ер Төстіктің әкесі көп</w:t>
        <w:br/>
        <w:t>керуенмен келе жатып, қыз іздеген жылан</w:t>
        <w:br/>
        <w:t>патшасына кез болады. Жылан патшасы Ер</w:t>
        <w:br/>
        <w:t>Төстіктің әкесін орап алып: «Ер Төстік деген баланды</w:t>
        <w:br/>
        <w:t>105</w:t>
        <w:br/>
        <w:t>Осы күнге дейін қазақ халқы айтатын су</w:t>
        <w:br/>
        <w:t>астындағы «жылан патша» ертегісі көбінесе ескі</w:t>
        <w:br/>
        <w:t>бабыл, мысыр, грек жұрттары сияқты, мәдениеті бай,</w:t>
        <w:br/>
        <w:t>мұхит жайлайтын жұрттардың ертегі жырларында</w:t>
        <w:br/>
        <w:t>көп жолығады.</w:t>
        <w:br/>
        <w:t>Халық жырында эпикалы бейне болған нәрсенің</w:t>
        <w:br/>
        <w:t>бірі - құс, оның ішінде көбінесе аққу, қаз, бүркіт,</w:t>
        <w:br/>
        <w:t>көк жендет, бидайық, тұйғын. Бүркіт, аққу - ескі</w:t>
        <w:br/>
        <w:t>қазақ руларына қасиетті болған (тотем) жануарлар,</w:t>
        <w:br/>
        <w:t>сондықтан, «аққуды культке айналдырып, атқылбай,</w:t>
        <w:br/>
        <w:t>өлтірмей «киелі» деп санайтын. Бүркіт жайында</w:t>
        <w:br/>
        <w:t>аңыз, ертегі-әңгімелер, әсіресе, ескі шумер, үнді, грек</w:t>
        <w:br/>
        <w:t>жұрттарында көп кездеседі. Сол елдерде айтылатын</w:t>
        <w:br/>
        <w:t>(мысалы, гректерде) бүркіт туралы ертегі қазақ</w:t>
        <w:br/>
        <w:t>халқында да айтылады. Оның үстіне, бүркітті</w:t>
        <w:br/>
        <w:t>қасиеттеу, ырым қылу Орал-Алтай алабын</w:t>
        <w:br/>
        <w:t>мекендейтін бақташты руларда бұрыннан келе</w:t>
        <w:br/>
        <w:t>жатқан аңыз. Алайда, бүркіт аңшылығы қазақ</w:t>
        <w:br/>
        <w:t>өміріндегі дағдылы істің бірі болғандықтан, бүркіт</w:t>
        <w:br/>
        <w:t>аңызы теңіз жайлайтын гректердің қиялындағы</w:t>
        <w:br/>
        <w:t>бүркіттен басқаша тәрізді. Ескі гректер бүркітті</w:t>
        <w:br/>
        <w:t>қиялмен жырласа, қазақта бүркітті түз құсы,</w:t>
        <w:br/>
        <w:t>аспанның қыраны деп, оның өз қасиеттерін, шаруаға</w:t>
        <w:br/>
        <w:t>найдалы жағын, аңшылықтың көркі екенін</w:t>
        <w:br/>
        <w:t>жырлаған. Қазақтың ертегі-жырларында құс тәнірісі</w:t>
        <w:br/>
        <w:t>қып көрсетілетіннің бірі көк жендет. Көк жендеттін</w:t>
        <w:br/>
        <w:t>бейнесі басқа жұрттардың халық әдебиетінде</w:t>
        <w:br/>
        <w:t>кездеспейді. Мұхит, теңіз жайлайтын жұрттар, су</w:t>
        <w:br/>
        <w:t>естихиясымен байланысқан жайын, алыптардың</w:t>
        <w:br/>
        <w:t>өмірін қандай қызықты аңызбен жырласа, ен далада</w:t>
        <w:br/>
        <w:t>тіршілік жасаған бақташы елдер де аспанның қыран</w:t>
        <w:br/>
        <w:t>құстарын сонша әсерлеп жырлап, ардақтаған ерін,</w:t>
        <w:br/>
        <w:t>солардың бейнесімен айтатын болады. Түз</w:t>
        <w:br/>
        <w:t>стихиясымен байланысты жырдың бірі «Көк</w:t>
        <w:br/>
        <w:t>жендет», халық жырында оның бейнесі мына түрде</w:t>
        <w:br/>
        <w:t>сипатталады.</w:t>
        <w:br/>
        <w:t>107</w:t>
        <w:br/>
        <w:t>қасиеттеп, оның атын атамай, «бөрі», «құс бөрі» деп,</w:t>
        <w:br/>
        <w:t>одан бергі кезде «ит-құс» деп атаған. «Адай», «ноғай»,</w:t>
      </w:r>
    </w:p>
    <w:p>
      <w:r>
        <w:t>«ман» - осы айтқан көк бөрінің ерте кездегі бір аты.</w:t>
        <w:br/>
        <w:t>«Манғыс» - «ман құс», «маңғаз», «қаз бөрі», «көктің</w:t>
        <w:br/>
        <w:t>құсы», «түздің жануары» есебінде жұмсалып, бөрінін</w:t>
        <w:br/>
        <w:t>қасиеттерін күшейтуден шыққан.</w:t>
        <w:br/>
        <w:t>Кейінгі кезде «ман», «адай» деп үйде жүретін</w:t>
        <w:br/>
        <w:t>алпауыт көк серке иттерді айтатын. «Маң төбет» -</w:t>
        <w:br/>
        <w:t>иттердің сырттаны, «көк серке», «көк бөрі», «түз құсы»</w:t>
        <w:br/>
        <w:t>- бәрі бір мағынада. Манғыстауда осы күнге дейін</w:t>
        <w:br/>
        <w:t>«бөрі», «манғыс», «адай» туралы ертегілер көп</w:t>
        <w:br/>
        <w:t>кездеседі. Ерте заманда бұл жерде жолбарыс, шибөрі</w:t>
        <w:br/>
        <w:t>бөрі көп болып, ол жерде аң алатын маң төбетті көп</w:t>
        <w:br/>
        <w:t>асырағандықтан, ел, тау сол ерте заманнан</w:t>
        <w:br/>
        <w:t>«манңғыс» деп атаған. Бергі кездегі «ақ қасқалар»</w:t>
        <w:br/>
        <w:t>бұрынғы қыпшақ заманынан келе жатқан «көк</w:t>
        <w:br/>
        <w:t>серке», «маң төбеттердін» тұқымдары болу керек.</w:t>
        <w:br/>
        <w:t>Бұл «маңғыс», «маң төбет» туралы, «бөрі әңгімесі»</w:t>
        <w:br/>
        <w:t>көп болған соң, Манғыстауда қаласы да «Үргеніш»</w:t>
        <w:br/>
        <w:t>деп аталған. Манғыстаудың биік шыңы «Айдабол</w:t>
        <w:br/>
        <w:t>құдық» кейінгі заманға дейін жұрт көзіне қасиетті</w:t>
        <w:br/>
        <w:t>саналып, ол таудың іші түн болғанда шулаған ақ,</w:t>
        <w:br/>
        <w:t>ұлыған ман қасқырдың дауысымен жаңғырып</w:t>
        <w:br/>
        <w:t>жататын.</w:t>
        <w:br/>
        <w:t>Ру қауымының ескі салт бойынша тумаған</w:t>
        <w:br/>
        <w:t>балаларға «ақ көбік», «қара көбік» деген ат береді.</w:t>
        <w:br/>
        <w:t>Оның мәнісі - «ақ ит», «қара ит», «бөрінің азғыны»</w:t>
        <w:br/>
        <w:t>дегені. Бірақ, халық жырларында «Ақ көбек», «Қара</w:t>
        <w:br/>
        <w:t>көбек» те атақты батырлар болып суреттеледі.</w:t>
        <w:br/>
        <w:t>Олардың туысы «құс бөрі», «маңғыс», «адай» болмаса</w:t>
        <w:br/>
        <w:t>да ел аузындағы жыр оларды да ардақты батыр</w:t>
        <w:br/>
        <w:t>қылып көрсетеді. Және бұлардың аттары тарихта</w:t>
        <w:br/>
        <w:t>да айтылып, олардың ерлік істері жырға айналғанын</w:t>
        <w:br/>
        <w:t>көреміз. Бұл туралы бір әңгіме былай дейді: «Ертеде</w:t>
        <w:br/>
        <w:t>Ақ көбек, Қара көбек деген екі мерген болған екен,</w:t>
        <w:br/>
        <w:t>103</w:t>
        <w:br/>
        <w:t>күн нұрынан болады деп аңыз қылған. Ескі ертегі-</w:t>
        <w:br/>
        <w:t>әңгімелердің айтуынша, ондай дана адамдар</w:t>
        <w:br/>
        <w:t>табатын, әйелдер көбінесе берік сарайда, адам бармас</w:t>
        <w:br/>
        <w:t>аралда тәрбиеленіп, оларды тек күн сәулесі ғана</w:t>
        <w:br/>
        <w:t>көреді. Халықтың ертегі-жырында Қарахан, Қорқыт,</w:t>
        <w:br/>
        <w:t>Оғыз хан, Шыңғыс сияқты кісілердің бәрі де осы</w:t>
        <w:br/>
        <w:t>тәрізді берік сарайда асыраған қыздың күнмен</w:t>
        <w:br/>
        <w:t>шағылысуынан туады. Кейде мұндай берік сарайда</w:t>
        <w:br/>
        <w:t>жүкті болған қыздардың атасы наразы болып, қызға</w:t>
        <w:br/>
        <w:t>арналған алтын-күміс мүліктерімен, сандуғаш</w:t>
        <w:br/>
        <w:t>құстармен, қырық қыз нөкерімен алтын қайыққа</w:t>
        <w:br/>
        <w:t>отырғызып, дарияға ағызып жібереді. Дарияда ағып</w:t>
        <w:br/>
        <w:t>келе жатқан мұндай ару қыз әрқашан мергенге, не</w:t>
        <w:br/>
        <w:t>ақылы асқан ойшылға (Қорқыт) кездесіп, ол екеуінің</w:t>
        <w:br/>
        <w:t>қосылуынан Шыңғыс, Оғыз хан сияқты ұлы адамдар</w:t>
        <w:br/>
        <w:t>туады. Сөйтіп, алып ер мен ұлы адамның туысын</w:t>
        <w:br/>
        <w:t>әсірелеу халық жырындағы ең ескіден келе жатқан</w:t>
        <w:br/>
        <w:t>ұлы сарынның бірі. Мұндай сарындардың ең ескі</w:t>
        <w:br/>
        <w:t>түрі, әсіресе бөрі атына байланысып жүреді. Ескі</w:t>
        <w:br/>
        <w:t>замандағы наным бойынша бөрі ерліктің,</w:t>
        <w:br/>
        <w:t>батырлықтың белгісін көрсетеді. Сондықтан бөріні,</w:t>
        <w:br/>
        <w:t>не оның мүшесін, етін, құлағын қасиеттеу</w:t>
        <w:br/>
        <w:t>жұртшылықтың салты болған. Қыпшақ заманында</w:t>
      </w:r>
    </w:p>
    <w:p>
      <w:r>
        <w:t>І-ХП ғғ.) шыққан «Аралхан» жырында олардың</w:t>
        <w:br/>
        <w:t>балаларын бөрі алып қашатыны, сол ерте замандағы</w:t>
        <w:br/>
        <w:t>бөрі туралы нанымынан, бөрінің етіне жеруден</w:t>
        <w:br/>
        <w:t>шыққан. «Бөрінің етіне жеріген» деп айтылатын</w:t>
        <w:br/>
        <w:t>жұрт ауызында мәтел бар. Құртқа Қобыландыны</w:t>
        <w:br/>
        <w:t>ынғай «бөрім» дейтін. Қыз Жібек жырында</w:t>
        <w:br/>
        <w:t>«Сырлыбайдың алты ұлы, алтауы да бөрі еді»</w:t>
        <w:br/>
        <w:t>дегенде бөріні қасиеттеп, күшті санап, «арыстан»</w:t>
        <w:br/>
        <w:t>деген ұғымды жұмсағандық. Батырды бөрі</w:t>
        <w:br/>
        <w:t>бейнесінде айту халық жырларында көп кездеседі.</w:t>
        <w:br/>
        <w:t>Мысалы, «Қобыланды» жырында:</w:t>
        <w:br/>
        <w:t>100</w:t>
        <w:br/>
        <w:t>- Бұрынғы уақыттың шешені, билері, бір жақта</w:t>
        <w:br/>
        <w:t>білімді, кәрі құлақ ақылды адам болса, соны іздеп</w:t>
        <w:br/>
        <w:t>барып, содан ақыл сұрап келетін.</w:t>
        <w:br/>
        <w:t>Жырдың көбі жас жігіттің қалай туып, оны қалай</w:t>
        <w:br/>
        <w:t>тәрбиелеп өсіруден басталады. Мәселен, Қыз “Жібекті</w:t>
        <w:br/>
        <w:t>іздеуге аттанарда Төлеген артында қалып бара</w:t>
        <w:br/>
        <w:t>жатқан Сансызбайға былай дейді:</w:t>
        <w:br/>
        <w:t>Мен кеткен соң, қарағым,</w:t>
        <w:br/>
        <w:t>Кемпір-шалға ие бол.</w:t>
        <w:br/>
        <w:t>Ақылмен ойлап іс қылғын,</w:t>
        <w:br/>
        <w:t>Сөзімді тыңда, қарағым.</w:t>
        <w:br/>
        <w:t>Аллып қойдым саған деп,</w:t>
        <w:br/>
        <w:t>Ат-тұрман, сауыт-жарағын,</w:t>
        <w:br/>
        <w:t>Олай-бұлай боп кетсем,</w:t>
        <w:br/>
        <w:t>Алды-артына қарағын.</w:t>
        <w:br/>
        <w:t>Кәк бурыл тұлпар атың бар,</w:t>
        <w:br/>
        <w:t>Биыл құнан, былтыр тай,</w:t>
        <w:br/>
        <w:t>Мінетұғын бес атан,</w:t>
        <w:br/>
        <w:t>Шырағым саған сайма-сай.</w:t>
        <w:br/>
        <w:t>Алтын балдақ, ақ семсер,</w:t>
        <w:br/>
        <w:t>Саған арнап соқтырып</w:t>
        <w:br/>
        <w:t>Салдырып қойдым сандыққа</w:t>
        <w:br/>
        <w:t>Аш беліңеілгейсің.</w:t>
        <w:br/>
        <w:t>Талап қылып әр іске</w:t>
        <w:br/>
        <w:t>Тенңіңмен ойнап күлгейсің.</w:t>
        <w:br/>
        <w:t>Жеткіншегім, Сансызбай,</w:t>
        <w:br/>
        <w:t>Жақсылыққа жанасып,</w:t>
        <w:br/>
        <w:t>Жұрт кңдірін білгейсің.</w:t>
        <w:br/>
        <w:t>Бадана көзді кіреуке,</w:t>
        <w:br/>
        <w:t>Саған арнап соқтырып</w:t>
        <w:br/>
        <w:t>Қалдырып кеттім бумада,</w:t>
        <w:br/>
        <w:t>10</w:t>
        <w:br/>
        <w:t>Ол кезде, феодализм заманындағыдай, әйелдерді</w:t>
        <w:br/>
        <w:t>қысып ұстау я әлеумет тіршілігіне араластырмау</w:t>
        <w:br/>
        <w:t>болған. Өйткені ру жұртшылығын қорғау үшін жас</w:t>
        <w:br/>
        <w:t>жігіт қандай керек болса, жас әйел де сондай керек</w:t>
        <w:br/>
        <w:t>болатын. Қазақстан халық жырларынан көбінесе</w:t>
      </w:r>
    </w:p>
    <w:p>
      <w:r>
        <w:t>әйел еркіндігі, әйелдің ерлік істері батырлармен</w:t>
        <w:br/>
        <w:t>қатар суреттеліп, кейде тіпті артықша да көрінеді,</w:t>
        <w:br/>
        <w:t>мысалы, Ақжүніс, Баян сұлу, Қыз ЖЖібек, Құралай</w:t>
        <w:br/>
        <w:t>сұлу, Күнсұлу, Айбарша, Күнекей, тағы басқалар.</w:t>
        <w:br/>
        <w:t>Еркелей өскен Назым қыз далада жолыққан Қамбар</w:t>
        <w:br/>
        <w:t>батырға:</w:t>
        <w:br/>
        <w:t>Қайрылмай қайда барасын,</w:t>
        <w:br/>
        <w:t>Қансүйекті, Қамбар-ау,</w:t>
        <w:br/>
        <w:t>Қабағы қатып шартапты,</w:t>
        <w:br/>
        <w:t>Қара атының қойнында</w:t>
        <w:br/>
        <w:t>Өкпе бауыр жалбар-ау.</w:t>
        <w:br/>
        <w:t>Арызыма менің құлақ сал,</w:t>
        <w:br/>
        <w:t>Ақылың болсв, аңғар-ау.</w:t>
        <w:br/>
        <w:t>Ақ төсімнің үстінде</w:t>
        <w:br/>
        <w:t>Жаң тимеген жай бар ау.</w:t>
        <w:br/>
        <w:t>Шөлдесең сусын ішсең,</w:t>
        <w:br/>
        <w:t>Біздің үйге түссеңші.</w:t>
        <w:br/>
        <w:t>Жатып-тұрып кетуге</w:t>
        <w:br/>
        <w:t>Күткендей бізде жай бар-ау</w:t>
        <w:br/>
        <w:t>Мойнынды бері бұрсайшы,</w:t>
        <w:br/>
        <w:t>Құшақтасып екеуміз,</w:t>
        <w:br/>
        <w:t>Көріселік, тұрсайшы.</w:t>
        <w:br/>
        <w:t>Алпыс үйлі арғынға</w:t>
        <w:br/>
        <w:t>Асықпасаң барарсың,</w:t>
        <w:br/>
        <w:t>Алыс емес бізден ол.</w:t>
        <w:br/>
        <w:t>Мың қойлы байдың баласын</w:t>
        <w:br/>
        <w:t>ШЕ</w:t>
        <w:br/>
        <w:t>көрінбей қалуын ерсі көріп, күймесінің қақпасын</w:t>
        <w:br/>
        <w:t>ашып жарқ етіп, амандасып, күймесін қайта жабады.</w:t>
        <w:br/>
        <w:t>Қыз Жібектің адамшылық қасиеті осы алғашқы</w:t>
        <w:br/>
        <w:t>кездескен жердің өзінен ақ байқалады, оны</w:t>
        <w:br/>
        <w:t>байқайтын Қаршыға:</w:t>
        <w:br/>
        <w:t>Ұядан ұшқан балапан</w:t>
        <w:br/>
        <w:t>Қанаттарын тарайды,</w:t>
        <w:br/>
        <w:t>Асыл туған анадан,</w:t>
        <w:br/>
        <w:t>Әрбір іске жарайды...</w:t>
        <w:br/>
        <w:t>Данышпан адам дүниенің</w:t>
        <w:br/>
        <w:t>Парасатын қарайды...</w:t>
        <w:br/>
        <w:t>Жырдың әсіресе көп тоқтайтыны Қыз Жібектің</w:t>
        <w:br/>
        <w:t>сыртқы мүсіні:</w:t>
        <w:br/>
        <w:t>Қыз Жібектің бұл кезде</w:t>
        <w:br/>
        <w:t>ХЖаһаннан асқан сәулеті,</w:t>
        <w:br/>
        <w:t>Ләйлі, Мәжнүн болмаса</w:t>
        <w:br/>
        <w:t>Өзгеден артық келбеті,</w:t>
        <w:br/>
        <w:t>Алтын шашбау шашында,</w:t>
        <w:br/>
        <w:t>Қыз Жібектің дидары -</w:t>
        <w:br/>
        <w:t>Қоғалы көлдің құрағы.</w:t>
        <w:br/>
        <w:t>Көз сипатын қарасам,</w:t>
        <w:br/>
        <w:t>Хор қызынның шырағы.</w:t>
        <w:br/>
        <w:t>Қыз Жібектің ақтығы</w:t>
        <w:br/>
        <w:t>Наурыздың ақша қарындай,</w:t>
        <w:br/>
        <w:t>Екі беттің ажары</w:t>
      </w:r>
    </w:p>
    <w:p>
      <w:r>
        <w:t>Жазғы түскен сағымдай.</w:t>
        <w:br/>
        <w:t>Білегінің мүсіні</w:t>
        <w:br/>
        <w:t>Айбалтаның жұмыр сабындай...</w:t>
        <w:br/>
        <w:t>Екі ауыз сөз сөйлескен</w:t>
        <w:br/>
        <w:t>Мұратына жеткендей.</w:t>
        <w:br/>
        <w:t>Өзі түгіл Жібектің</w:t>
        <w:br/>
        <w:t>Өлігіне адам қырылып</w:t>
        <w:br/>
        <w:t>Бетінен келіп өпкендей...</w:t>
        <w:br/>
        <w:t>Сол уақытты қарасаң,</w:t>
        <w:br/>
        <w:t>Қыз Жібектің дидарын</w:t>
        <w:br/>
        <w:t>Нұр шетінен ішкендей.</w:t>
        <w:br/>
        <w:t>Қыз Жйбектің екпіні</w:t>
        <w:br/>
        <w:t>Пейіштен самал ескендей...</w:t>
        <w:br/>
        <w:t>Ер Төстік жырында ер балаға құмар болған</w:t>
        <w:br/>
        <w:t>жалмауыз кемпір Құба інген (жақсы ана) ұстап алып,</w:t>
        <w:br/>
        <w:t>иесіне қайтармайды, иесі Ерназарды бірге ұстап, көп</w:t>
        <w:br/>
        <w:t>уақыт зарықтырады.</w:t>
        <w:br/>
        <w:t>Ерназар:</w:t>
        <w:br/>
        <w:t>Ағарған сақал-шашым бар,</w:t>
        <w:br/>
        <w:t>Қартайып келген жасым бар,</w:t>
        <w:br/>
        <w:t>Тоғыз келін түсіріп,</w:t>
        <w:br/>
        <w:t>Жаңа ғана қызығын</w:t>
        <w:br/>
        <w:t>Көрейін деп отырмын, қоя бер!</w:t>
        <w:br/>
        <w:t>Тоғыз келін түсіріп.</w:t>
        <w:br/>
        <w:t>Елдей көшіп келгенмін,</w:t>
        <w:br/>
        <w:t>Толып жатқан жасаудан,</w:t>
        <w:br/>
        <w:t>Тойғанша беремін қоя бер!</w:t>
        <w:br/>
        <w:t>Оған разы болмасаң,</w:t>
        <w:br/>
        <w:t>Тоғай толған қойым бар,</w:t>
        <w:br/>
        <w:t>Босат мені шешетай:</w:t>
        <w:br/>
        <w:t>Оған разы болмасаң,</w:t>
        <w:br/>
        <w:t>Матау болған түйем бар,</w:t>
        <w:br/>
        <w:t>Соған түгел ие бол,</w:t>
        <w:br/>
        <w:t>Қоя бер мені шешетай.</w:t>
        <w:br/>
        <w:t>Өріс толған жылқым бар,</w:t>
        <w:br/>
        <w:t>Жұмыртқадай ақтығы,</w:t>
        <w:br/>
        <w:t>Желектерін желбіретіп,</w:t>
        <w:br/>
        <w:t>Жаңа түсіп отырған</w:t>
        <w:br/>
        <w:t>Сегіз ару келінім бар,</w:t>
        <w:br/>
        <w:t>Олар да болсын сенікі,</w:t>
        <w:br/>
        <w:t>Бір әділ жан менікі,</w:t>
        <w:br/>
        <w:t>Жібере көр шешеке.</w:t>
        <w:br/>
        <w:t>Сегізінен бір дара.</w:t>
        <w:br/>
        <w:t>Ақылы өскен дария.</w:t>
        <w:br/>
        <w:t>Кіші келінім Кенжекей,</w:t>
      </w:r>
    </w:p>
    <w:p>
      <w:r>
        <w:t>О да болсын сенікі.</w:t>
        <w:br/>
        <w:t>Бір әділ жан менікі.</w:t>
        <w:br/>
        <w:t>Сойылдай сегіз ұлым бар,</w:t>
        <w:br/>
        <w:t>Менде қандай құның бар.</w:t>
        <w:br/>
        <w:t>О да болсын сенікі,</w:t>
        <w:br/>
        <w:t>Бір әділ жан менікі.</w:t>
        <w:br/>
        <w:t>Жібере көр шешеке.</w:t>
        <w:br/>
        <w:t>Көк жендет, тұғырың алтын, маржан баулы,</w:t>
        <w:br/>
        <w:t>Тұрушы ең ағаш үйде асыраулы.</w:t>
        <w:br/>
        <w:t>Күнінде отыз үйрек, қырық қазіліп,</w:t>
        <w:br/>
        <w:t>Кеш болса, отырушы ең тояттаулы.</w:t>
        <w:br/>
        <w:t>Көк жендет құс ұшады тоғайды өрлеп,</w:t>
        <w:br/>
        <w:t>Тілейді шабытына үйрек бер деп.</w:t>
        <w:br/>
        <w:t>Кешке таман болғанда шарықтайды,</w:t>
        <w:br/>
        <w:t>Есіл менен Еділде мені көр деп...</w:t>
        <w:br/>
        <w:t>Бүркітті қасиеттеу аңызымен байланысқан</w:t>
        <w:br/>
        <w:t>әңгіменің бірі - Қарамерген әңгімесі. Қарамерген</w:t>
        <w:br/>
        <w:t>жапан түзге аң аулауға шығып, таудағы бір</w:t>
        <w:br/>
        <w:t>жартастың үстінде тұрса, аспаннан сорғалаған ақ</w:t>
        <w:br/>
        <w:t>иық бүркіт оны адам бармас құздың ішіне көтеріп</w:t>
        <w:br/>
        <w:t>әкетіп, мергенді құз сеңгірдің ікніне тастайды. Мерген</w:t>
        <w:br/>
        <w:t>көп уақыт не болғанын біле алмайды, ақыры бірнеше</w:t>
        <w:br/>
        <w:t>күннен кейін бұрынғыша аң аулап кете барады.</w:t>
        <w:br/>
        <w:t>Халық жырларындағы сарынның бірі - баланы</w:t>
        <w:br/>
        <w:t>сынап, оны қарияның төзінен өткізу салты ерте</w:t>
        <w:br/>
        <w:t>заманда грек жұртында да болған. Атақты жазушы</w:t>
        <w:br/>
        <w:t>Плутарх бір сөзінде жас жігітке кеңес беріп - сен</w:t>
        <w:br/>
        <w:t>қария адаммен сөйлесіп, әркашан онын кеңесінде бол.</w:t>
        <w:br/>
        <w:t>«Жұрт мақтайтын ер жігіт болғын келсе, қарияның</w:t>
        <w:br/>
        <w:t>тілін ал, бірақ, оның сағын сындырма», - дейді.</w:t>
        <w:br/>
        <w:t>Алып ер, батыр эжкігітті ескі гректер де сүйген.</w:t>
        <w:br/>
        <w:t>Гомер кезіндегі ең сұлу әйел Алкменге Зевс қызығып,</w:t>
        <w:br/>
        <w:t>«осыдан батыр бала туады» деп, Олимп тауының</w:t>
        <w:br/>
        <w:t>басында жар шақырып, «Алкменді мен алдым», -</w:t>
        <w:br/>
        <w:t>дейді. Әйел екі қабат болып жүргенде одан алып</w:t>
        <w:br/>
        <w:t>туатынына жұрттың бәрі сенеді. Бірақ Әенстің</w:t>
        <w:br/>
        <w:t>бұрынғы әйелі Гера Зевске «Алкменмен жолдас</w:t>
        <w:br/>
        <w:t>болма» деп, оны антқа келтіреді. Аз уақыттың ішінде</w:t>
        <w:br/>
        <w:t>Алкмен босанып, одан атақты Геракл туып, кейін</w:t>
        <w:br/>
        <w:t>оның «Геркулес» деген аты әлемге жайылады.</w:t>
        <w:br/>
        <w:t>Гераклдің бала күндегі ерлігін сынау үшпін Зевс оған</w:t>
        <w:br/>
        <w:t>садақ аттырып үйретеді, ол оны атақты садақшы</w:t>
        <w:br/>
        <w:t>108</w:t>
        <w:br/>
        <w:t>Қыз “Жібектің толықсыған сәулеті күн нұрынан</w:t>
        <w:br/>
        <w:t>қиылған пішін мен салыстырып, жаратылыстағы ең</w:t>
      </w:r>
    </w:p>
    <w:p>
      <w:r>
        <w:t>сұлу затпен салыстырып суреттеледі. Сонымен</w:t>
        <w:br/>
        <w:t>қатар, қыз Жібектің мүсіні тұрмыстағы қарапайым</w:t>
        <w:br/>
        <w:t>нәрсемен салыстырылып суреттеледі. Бұл теңеулер</w:t>
        <w:br/>
        <w:t>көркемдігі жағынан қара дүрсін байырғы теңеулер</w:t>
        <w:br/>
        <w:t>болса да эстетикалық (сұлулық) сезім беру жағынан</w:t>
        <w:br/>
        <w:t>әсері де жоқ емес. Ондай теңеулердің Қыз Жібектің</w:t>
        <w:br/>
        <w:t>сипатын толықтыруға да маңызы бар. Қыз “Жібектің</w:t>
        <w:br/>
        <w:t>анасы да сол ретте суреттеледі:</w:t>
        <w:br/>
        <w:t>Сексен түйе қомдаған,</w:t>
        <w:br/>
        <w:t>Сексенін де болмаған,</w:t>
        <w:br/>
        <w:t>Сексен түйе үстінде</w:t>
        <w:br/>
        <w:t>Алтынды жағдай арнаған,</w:t>
        <w:br/>
        <w:t>Көркі раушан бақшадай,</w:t>
        <w:br/>
        <w:t>Қартайса да ілгері</w:t>
        <w:br/>
        <w:t>Әлгі қыздың салдығы...</w:t>
        <w:br/>
        <w:t>Асылдай болып есіліп,</w:t>
        <w:br/>
        <w:t>Нұрдай болып шайқалып,</w:t>
        <w:br/>
        <w:t>Ақ мандайы жарқырап,</w:t>
        <w:br/>
        <w:t>Алтынды кебіс сартылдап</w:t>
        <w:br/>
        <w:t>Көпті тартып барады</w:t>
        <w:br/>
        <w:t>Жібектің тапқан шешесі...</w:t>
        <w:br/>
        <w:t>Жанақ ақынның Баян сұлуды сипауы:</w:t>
        <w:br/>
        <w:t>Тал шыбықтай бұралған өзі көркем,</w:t>
        <w:br/>
        <w:t>Мінекей оны айтатын келді жерім:</w:t>
        <w:br/>
        <w:t>Қыппна бел, алма мойын сұлу баян,</w:t>
        <w:br/>
        <w:t>Жаннан асқан ол бір серім.</w:t>
        <w:br/>
        <w:t>Тал бойынан міні жоқ, қалың шашты,</w:t>
        <w:br/>
        <w:t>Шашының қалыңдығы тізін басты,</w:t>
        <w:br/>
        <w:t>Гүл төгілер аузынан күлімдесе,</w:t>
        <w:br/>
        <w:t>Ондай жан дүниеге жаралмасты.</w:t>
        <w:br/>
        <w:t>Аппақ көрік маңдайы, қылығы наз,</w:t>
        <w:br/>
        <w:t>Малың түгіл басыңды берсең де аз.</w:t>
        <w:br/>
        <w:t>Сыртынан күлімсіреп сөйлесе де</w:t>
        <w:br/>
        <w:t>Көңілі қош келмейді, баймен араз.</w:t>
        <w:br/>
        <w:t>Оны үстіңе кигейсің...</w:t>
        <w:br/>
        <w:t>Аллтынды сауыт көбені,</w:t>
        <w:br/>
        <w:t>Жау дегенде жайнатып,</w:t>
        <w:br/>
        <w:t>Толғамалап қолыңа ал</w:t>
        <w:br/>
        <w:t>Қозы жауырын жебені</w:t>
        <w:br/>
        <w:t>Сапар шегіп жол жүрсен,</w:t>
        <w:br/>
        <w:t>Жолдасын жауға алдырмас</w:t>
        <w:br/>
        <w:t>Басшы қылғын Шегені.</w:t>
        <w:br/>
        <w:t>Алып туған бала мен ананың қасиеті «Күн</w:t>
        <w:br/>
        <w:t>астында Күнекей» деген жырда анық айтылған. Бұл</w:t>
        <w:br/>
        <w:t>жыр (ертегі) бір ғана асқаралы алып күшті</w:t>
        <w:br/>
        <w:t>суреттеген емес, мұнда жұртшылықтың әлеуметтік</w:t>
        <w:br/>
        <w:t>сарыны көп, ерлік тұрмыстың сұлу үні, күшті сезімі</w:t>
        <w:br/>
        <w:t>байқалады. «Күн астында Күнікей» қазақ жырында</w:t>
        <w:br/>
        <w:t>айтылатын қасиетті ананың бейнесі. Оның жалғыз</w:t>
        <w:br/>
        <w:t>баласы мен он шақты ешкісінен басқа дәнеңесі</w:t>
        <w:br/>
        <w:t>болмайды. Баласы киік аулап жүріп, күндердің бір</w:t>
        <w:br/>
        <w:t>күнінде алтын мүйіз әдемі киік көреді. Бала бұл</w:t>
      </w:r>
    </w:p>
    <w:p>
      <w:r>
        <w:t>киікті күн сайын кездестіріп, қызық көріп, шешесіне</w:t>
        <w:br/>
        <w:t>келіп айтады. «Осы алтын мүйіз шұбар киікті ұстап</w:t>
        <w:br/>
        <w:t>ханға апарсам, хан маған сыйлық берер ме еді?» -</w:t>
        <w:br/>
        <w:t>дейді. Шешесі: «Ұстай алсаң алып бара ғой, хан құр</w:t>
        <w:br/>
        <w:t>қалдырмас», - дейді.</w:t>
        <w:br/>
        <w:t>Бала киікті ұстап ханға алып келеді. Бірақ ханның</w:t>
        <w:br/>
        <w:t>сыншы уәзірі ханға тоқтау салып, баланың киігін</w:t>
        <w:br/>
        <w:t>алдырмайды. Хан уәзірдің айтуы бойынша: Бұл</w:t>
        <w:br/>
        <w:t>киіктің өзінен басқа астына қоятын тұғыры болады,</w:t>
        <w:br/>
        <w:t>оның екі жағында екі қанаты болады. Екі қанатының</w:t>
        <w:br/>
        <w:t>бірі - алтын суына, екіншісі - күміс суына</w:t>
        <w:br/>
        <w:t>малынған болсын, соны тауып әкел, сонда сыйлық</w:t>
        <w:br/>
        <w:t>берейін, ал таба алмасан, басыңды аламын», - дейді.</w:t>
        <w:br/>
        <w:t>Бұл әңгіменің негізгі идеясы - жұртшылық</w:t>
        <w:br/>
        <w:t>ордасының тірегі және оның ордабасар тұғыры</w:t>
        <w:br/>
        <w:t>ШІ</w:t>
        <w:br/>
        <w:t>Евертке қосып қояды. Күресіп үйренсін деп Герместің</w:t>
        <w:br/>
        <w:t>«Абтолик» деген баласын балуанға қосады. Қобыз</w:t>
        <w:br/>
        <w:t>тартып үйренсін деп Апполонға қосады.</w:t>
        <w:br/>
        <w:t>Бала баулу, баланың ерлігін, батырлығын ояту</w:t>
        <w:br/>
        <w:t>патриархал қауымының жұртшылық Ісінің бірі.</w:t>
        <w:br/>
        <w:t>Бұрын халық ортасында ардақты ат алған аға</w:t>
        <w:br/>
        <w:t>батырлар кейінгі жастарға үлгі болып, жұртшылық</w:t>
        <w:br/>
        <w:t>тілегі бойынша, олар да «сондай болсақ» деген</w:t>
        <w:br/>
        <w:t>талпынуда болады. Егер жұрт сүйсінер ерлік істесе,</w:t>
        <w:br/>
        <w:t>олар жұрт аузында «ер», «алып», «батыр» деген атақ</w:t>
        <w:br/>
        <w:t>алып ақындардың аузында жыр болып отырады.</w:t>
        <w:br/>
        <w:t>Қауым салты бойынша жау жүрек, алғыр ой, ер</w:t>
        <w:br/>
        <w:t>жігіт баулып өсіру ол кездегі жұртшылықтың ұлы</w:t>
        <w:br/>
        <w:t>тілегі болған. Біздегі эпос жырларының негізгі</w:t>
        <w:br/>
        <w:t>сарыны көбінесе осы.</w:t>
        <w:br/>
        <w:t>Қорқыттан кейін қыпшақ заманында (УП-ҮШІ ғғ.)</w:t>
        <w:br/>
        <w:t>баланы сынағанда, оны бұрынғыдай ерлік (Ер</w:t>
        <w:br/>
        <w:t>Төстік) айта қалғандай, іс қылатын жағынан ғана</w:t>
        <w:br/>
        <w:t>емес, ақыл, тоқтамдылық, сөз тапқыш, шешендік</w:t>
        <w:br/>
        <w:t>жағынан сынайды. Бұл ретте ел танытып, жер</w:t>
        <w:br/>
        <w:t>танытып, ыстық пен суықты, ашы мен тұшыны</w:t>
        <w:br/>
        <w:t>таныту үшін, атақты кемеңгер Жиренше мен</w:t>
        <w:br/>
        <w:t>баласын ел қыдыртып жүреді. Ол кездегі</w:t>
        <w:br/>
        <w:t>жұртшылықтың ел қорғаны ерге қоятың сыны:</w:t>
        <w:br/>
        <w:t>«Жеті қыр астың ба, жеті жұрттың тілін білдің бе,</w:t>
        <w:br/>
        <w:t>жеті жалмауыздың басын кестің бе?» - дейтін.</w:t>
        <w:br/>
        <w:t>Жиренше шешен баласына жат жерді көрсеткенде</w:t>
        <w:br/>
        <w:t>көбінесе осы принципті негіз қып үстайды. Оның</w:t>
        <w:br/>
        <w:t>үстіне Жиренше шешен тек өз баласын ғана емсс,</w:t>
        <w:br/>
        <w:t>өзгелердің балаларын да сынайды. Қошқар ұлы</w:t>
        <w:br/>
        <w:t>Жәнібек өз бетінше сыннан өту үшін қаракерей</w:t>
        <w:br/>
        <w:t>соқыр Абызға барып, одан шешендік үйренеді, не</w:t>
        <w:br/>
        <w:t>Кіші жүз Тайған биге барып, ақыл сұрайды. Бұл</w:t>
        <w:br/>
        <w:t>туралы халық аузында мынадай әңгіме бар:</w:t>
        <w:br/>
        <w:t>109</w:t>
      </w:r>
    </w:p>
    <w:p>
      <w:r>
        <w:t>ана қалдырған жұбайлық жарғысын өмірінің</w:t>
        <w:br/>
        <w:t>айшығындай мықты ұстау. Сондықтан, ел қорғауға</w:t>
        <w:br/>
        <w:t>кеткен Қобыланды батырды Құртқадай саналы ару</w:t>
        <w:br/>
        <w:t>неше жыл бойы күтіп, ол үшін өмірін өксітеді.</w:t>
        <w:br/>
        <w:t>Қобыланды жаудан қайтып келгенде аңсаған Құртқа:</w:t>
        <w:br/>
        <w:t>Дүниедегі іңкәрім,</w:t>
        <w:br/>
        <w:t>Екі саулық, бір тоқты,</w:t>
        <w:br/>
        <w:t>Баһарайда қырқарым -</w:t>
        <w:br/>
        <w:t>деп Қобыландыға сағынған жүрегін білдіреді.</w:t>
        <w:br/>
        <w:t>Тарғыннан Ақжүністі айырып алғалы келген</w:t>
        <w:br/>
        <w:t>Қарт Қажаққа Ақжүніс қайырылмайтынын айтып,</w:t>
        <w:br/>
        <w:t>Тарғынға деген сүйіспеншілігін мызғымас берік</w:t>
        <w:br/>
        <w:t>екенін білдіреді:</w:t>
        <w:br/>
        <w:t>Алпыс беске келгенде</w:t>
        <w:br/>
        <w:t>Сақал, мұртын қуарып,</w:t>
        <w:br/>
        <w:t>Бойға біткен тамырдың</w:t>
        <w:br/>
        <w:t>Бәрі бірдей суалып,</w:t>
        <w:br/>
        <w:t>Алайын деп тұрмысыз</w:t>
        <w:br/>
        <w:t>Мені көріп қуанып</w:t>
        <w:br/>
        <w:t>Өлтірсең де тимеймін.</w:t>
        <w:br/>
        <w:t>Тамақ берсен, жемеймін,</w:t>
        <w:br/>
        <w:t>Бұрын батыр болсан да</w:t>
        <w:br/>
        <w:t>Сенің басың бұл күнде</w:t>
        <w:br/>
        <w:t>Жерде жатқан қу тезек...</w:t>
        <w:br/>
        <w:t>Сөйтіп, ару әйел мен жас жігіттің арасындағы</w:t>
        <w:br/>
        <w:t>жұбайлық жарғысы - екі жастың біріне-бірінің</w:t>
        <w:br/>
        <w:t>сүйіспеншілігі мүлтіксіз таза болушылық халық</w:t>
        <w:br/>
        <w:t>жырларынан айқын көрінеді. Бұған Қозы мен</w:t>
        <w:br/>
        <w:t>Баянның, Төлеген мен Жібектің, Еңлік пен Кебектің</w:t>
        <w:br/>
        <w:t>өмірлері мысал бола алады. Жұбайлық махаббат екі</w:t>
        <w:br/>
        <w:t>жастың әмірлік сенім-наным болғандықтан, бірінің</w:t>
        <w:br/>
        <w:t>көрген соққысына (трагедиясына) бірі ортақ болып,</w:t>
        <w:br/>
        <w:t>бірі үшін бірі жанын қиюға ерікті болады. (Қозы</w:t>
        <w:br/>
        <w:t>Көрпеш пен Баян, Еңлік пен Кебек).</w:t>
        <w:br/>
        <w:t>ШЫ</w:t>
        <w:br/>
        <w:t>Ізіме басқан алмаймын,</w:t>
        <w:br/>
        <w:t>Бекзатым менің көңілім сол-</w:t>
        <w:br/>
        <w:t>деп, наз қылып бар сырын жайып салады.</w:t>
        <w:br/>
        <w:t>Әйел еркіндігін ашық көрсететін жырдың бірі</w:t>
        <w:br/>
        <w:t>Алпамыс жыры. Бұл жырда айтылатын Баршын</w:t>
        <w:br/>
        <w:t>қыз да қауымы ардақтаған көңілді жастардың бірі</w:t>
        <w:br/>
        <w:t>болғандықтан Қаражан сияқты қалмақтың</w:t>
        <w:br/>
        <w:t>батырына өз еркімен жауап қайтарады:</w:t>
        <w:br/>
        <w:t>Қырық күншілік байраққа</w:t>
        <w:br/>
        <w:t>Атым шыққан Баршынмын,</w:t>
        <w:br/>
        <w:t>Байракқа басын кояйын,</w:t>
        <w:br/>
        <w:t>Мініп бедеу желгенге,</w:t>
        <w:br/>
        <w:t>Армансыз дәурен сүргенге,</w:t>
        <w:br/>
        <w:t>Өзім соған тиемін,</w:t>
        <w:br/>
        <w:t>Қырық күншілік байрақтан</w:t>
        <w:br/>
        <w:t>Аты озып келгенге.</w:t>
      </w:r>
    </w:p>
    <w:p>
      <w:r>
        <w:t>Зерді тоным киемін</w:t>
        <w:br/>
        <w:t>Қай қызылбас демеймін,</w:t>
        <w:br/>
        <w:t>Қай бір қалмақ демеймін,</w:t>
        <w:br/>
        <w:t>Хан- қараңа айтып бар,</w:t>
        <w:br/>
        <w:t>Өзім соған тиемін...</w:t>
        <w:br/>
        <w:t>Қалмак, қазақ демей, тек ер туған жігіт болса,</w:t>
        <w:br/>
        <w:t>соған шығамын дегені ру демократиясы кезіндегі</w:t>
        <w:br/>
        <w:t>әйел еркіндігінің күші екенін көрсетеді.</w:t>
        <w:br/>
        <w:t>Феодализмге айналған дәуірде әйел бұрынғы ру</w:t>
        <w:br/>
        <w:t>демократиясы тұсындағы ер көңілді еркіндігінен</w:t>
        <w:br/>
        <w:t>айрылып, тұрмыстың күніне айналады. Энгельстің</w:t>
        <w:br/>
        <w:t>айтуынша, бұл кездегі мәдениеттің жұбайылық</w:t>
        <w:br/>
        <w:t>туралы шығарғаны, бір жағынан, жұбайына сенбеу</w:t>
        <w:br/>
        <w:t>болса, екінші жағынан, жез өкшелік қосылады.</w:t>
        <w:br/>
        <w:t>Батырлар жырларында ер жігіт өзінің ерлік</w:t>
        <w:br/>
        <w:t>істеріне қандай еркін болса, ер серігі де ерікті,</w:t>
        <w:br/>
        <w:t>жұртшылыққа қадірі болған. Батырлар</w:t>
        <w:br/>
        <w:t>жырларындағы әйелдердің салты: жұбайының жан</w:t>
        <w:br/>
        <w:t>күйер серігі болу, ерлік пен сүюді қоса ұстау, ата-</w:t>
        <w:br/>
        <w:t>І17</w:t>
        <w:br/>
        <w:t>сүйген жігіті тоғыз қақпадан өтіп, ең соңғы есікте</w:t>
        <w:br/>
        <w:t>Мыстан кемпірді күзетеді. Мыстан кемпір еш</w:t>
        <w:br/>
        <w:t>уақытта ұйықтамайды, қолына жігіт түссе</w:t>
        <w:br/>
        <w:t>күзетшіге ұстап береді. Сондықтан жігіт өзі бара</w:t>
        <w:br/>
        <w:t>алмай, «Айбаршаны әкеліп бер» деп Қыран</w:t>
        <w:br/>
        <w:t>қарақшыға жалынады.</w:t>
        <w:br/>
        <w:t>Мыстан кемпірдің амалын табатын бір ғана Қыран</w:t>
        <w:br/>
        <w:t>қарақшы. Бұған қарағанда, Мыстан кемпірдің</w:t>
        <w:br/>
        <w:t>бейнесі бұрынғы “Жалмауыз кемпірдің бейнесінен</w:t>
        <w:br/>
        <w:t>біраз басқаланып, бергі феодализмге айналған</w:t>
        <w:br/>
        <w:t>дәуірде Сырдария, Үргеніші маңында болған</w:t>
        <w:br/>
        <w:t>жырларда көбірек жолығатын тәрізді («Алпамыс»,</w:t>
        <w:br/>
        <w:t>«Мұңлық-Зарлык»). Бұл кемпірді жеңу үшін</w:t>
        <w:br/>
        <w:t>бұрынғы алып ер, аңғал батырдан көрі көбінесе</w:t>
        <w:br/>
        <w:t>әлеуметтік тұрмысы өзгерісімен байланысқан</w:t>
        <w:br/>
        <w:t>«қырандык» амал керек. Ру қоғамы дәуіріндегі алып</w:t>
        <w:br/>
        <w:t>батыр («Алпамыс»), мықты мерген бұған дәнеңе істей</w:t>
        <w:br/>
        <w:t>алмайды. Өйткені бұл кезде ру демократиясы</w:t>
        <w:br/>
        <w:t>ыдырап, Мыстан кемпір феодал шаруасының құл</w:t>
        <w:br/>
        <w:t>белгісіне айнала бастаған. Сондықтан, «дәу»,</w:t>
        <w:br/>
        <w:t>«жезтырнақ», «жалмауыз кемпірді» жеңген алып</w:t>
        <w:br/>
        <w:t>ерлер енді қыраннан көмек сұрайды. Бұл, әрине,</w:t>
        <w:br/>
        <w:t>Энгельс айтқандай, ру қоғамының іргесі бұзылып,</w:t>
        <w:br/>
        <w:t>әлеумет тіршілігі енді жаңа түрге айналғанын</w:t>
        <w:br/>
        <w:t>көрсететін.</w:t>
        <w:br/>
        <w:t>Ер серігі жұбай. Батырлар жырларында</w:t>
        <w:br/>
        <w:t>жұртшылық сарынының бірі жұбайылық мәселесі</w:t>
        <w:br/>
        <w:t>деген едік. Бұл мәселе ру дәуірінің басынан кешірген</w:t>
        <w:br/>
        <w:t>қай жұрттың болса да халық жырларында кездеседі.</w:t>
        <w:br/>
        <w:t>Әнгельстің айтуынша, ескі гректердің батырлық ру</w:t>
        <w:br/>
        <w:t>дәуірінде әйел еркіндігі айрықша орын алып,</w:t>
        <w:br/>
        <w:t>күйеуге шықпаған қыздар өз сезімдерінің еркін</w:t>
      </w:r>
    </w:p>
    <w:p>
      <w:r>
        <w:t>қожасы болған. Бұл сықылды, әрбір жас әйелдің</w:t>
        <w:br/>
        <w:t>қағусыз, еркін болуы ескі қазақ руларында да күшті</w:t>
        <w:br/>
        <w:t>болған.</w:t>
        <w:br/>
        <w:t>115</w:t>
        <w:br/>
        <w:t>Жалмауыз кемпір ешқашанда ырза болмайды,</w:t>
        <w:br/>
        <w:t>ақыры қысылған Ерназар Ер Төстікті айтады:</w:t>
        <w:br/>
        <w:t>Сегізінен бір бөлек,</w:t>
        <w:br/>
        <w:t>Жалғызымда қуатым,</w:t>
        <w:br/>
        <w:t>Жаяуымда қанатым,</w:t>
        <w:br/>
        <w:t>Ер Төстік ең кенжем,</w:t>
        <w:br/>
        <w:t>Ода болсын сенікі...</w:t>
        <w:br/>
        <w:t>Кемпір күлімсіреп босатып жібереді. «Балаңды</w:t>
        <w:br/>
        <w:t>қалай бересің?» -- дегенде, Ерназар: «Менің қалтамда</w:t>
        <w:br/>
        <w:t>Ер Төстіктің садақтың ұшын шығаратын егеуі бар,</w:t>
        <w:br/>
        <w:t>ол онсыз жүре алмайды. Мен соны осы араға тастап</w:t>
        <w:br/>
        <w:t>кетейін, іздеп келер сонда ұстап аларсың», - дейді.</w:t>
        <w:br/>
        <w:t>Ер Төстіктің зайыбы үйде отырып, мұның бәрін біліп</w:t>
        <w:br/>
        <w:t>отырады.</w:t>
        <w:br/>
        <w:t>Міне, бұл жырдағы Құба інген, жоғарыда</w:t>
        <w:br/>
        <w:t>айтқандай, жақсы ананың ишарасы боса, «алмас</w:t>
        <w:br/>
        <w:t>егеу», «алтын сақа» алып ердің бала күндегі ишарасы.</w:t>
        <w:br/>
        <w:t>Қызықты бала күн «алтын сақа» бейнесінде айтылса,</w:t>
        <w:br/>
        <w:t>ер болатын бала «алтын егеу» бейнесінде айтылған.</w:t>
        <w:br/>
        <w:t>Аламан мерген (Құла мерген) жапанда анда</w:t>
        <w:br/>
        <w:t>жүргенде, оның Қарашаштай жұбайын Мыстан</w:t>
        <w:br/>
        <w:t>кемпір азғырып, «сан жапан түзде құба болып</w:t>
        <w:br/>
        <w:t>жүргенше, қызығы, тойы көп, елдің жиын жеріне</w:t>
        <w:br/>
        <w:t>бар, ханға қосыл», - дейді. Қарашаш опасыздық істен</w:t>
        <w:br/>
        <w:t>азады. Кемпір ханның ордасынан перу келтіріп,</w:t>
        <w:br/>
        <w:t>Қарашашты зорлап алып кетеді. Мерген</w:t>
        <w:br/>
        <w:t>Қарашашты іздеп барса, әдейі ханның қолында</w:t>
        <w:br/>
        <w:t>болады. Мерген ханның ордасын шауып,</w:t>
        <w:br/>
        <w:t>Қарашашты қайырып алады. Бірақ әйелін қайырып</w:t>
        <w:br/>
        <w:t>алған Мергеннің көңілі жай таппайды. Оқиғаның</w:t>
        <w:br/>
        <w:t>себебін білмек болып, Қарашаштың қылығын</w:t>
        <w:br/>
        <w:t>әкесіне айтады. Әкесі қызын кінәлі деп тауып, бұл</w:t>
        <w:br/>
        <w:t>қыздың кемпірге азғырылып ханға кетуі ол кездегі</w:t>
        <w:br/>
        <w:t>жұртшылық көзіне, ерсі. «Бұл қызымды өлтір де,</w:t>
        <w:br/>
        <w:t>122</w:t>
        <w:br/>
        <w:t>Ж5ұрт айтатын темірлі күймесі бар,</w:t>
        <w:br/>
        <w:t>Қозы Көрпеш дегенде дүниесі тар.</w:t>
        <w:br/>
        <w:t>Анда - санда болмаса сөйлеспейді.</w:t>
        <w:br/>
        <w:t>Жаллғыз жатып Қозы үшін қылады зар.</w:t>
        <w:br/>
        <w:t>Қас асыл бойы жетті, алтын кірпік,</w:t>
        <w:br/>
        <w:t>Шақырып Қодар келсе үйтіп - бүйтіп,</w:t>
        <w:br/>
        <w:t>Қара көзін қан басып қарағанда,</w:t>
        <w:br/>
        <w:t>Маңыма жолай алмайды Қодар үркіп...</w:t>
        <w:br/>
        <w:t>Баян сұлудың бұл келбеті ерте замандағы ел</w:t>
        <w:br/>
        <w:t>қиялында болған жақсы әйелдің бір мүсіні екенін</w:t>
      </w:r>
    </w:p>
    <w:p>
      <w:r>
        <w:t>көрсетіп, Баянның ақылды, дана, ерінің адал серігі,</w:t>
        <w:br/>
        <w:t>махаббаттын сәулесі, ару әйел екенін білдіреді.</w:t>
        <w:br/>
        <w:t>Баян сұлу сияқты ару әйелдің бірі - Қобыланды</w:t>
        <w:br/>
        <w:t>батырдың әйелі Құртқа. Құртқа қыздың сынын</w:t>
        <w:br/>
        <w:t>Естемес екі ауыз сөзбен былай дейді:</w:t>
        <w:br/>
        <w:t>Үндемейсің қыз Құртқа,</w:t>
        <w:br/>
        <w:t>Әйел болдың амал не,</w:t>
        <w:br/>
        <w:t>Ертеде еркек болғанда,</w:t>
        <w:br/>
        <w:t>Болар ең тұтқа бір жұртқа:...</w:t>
        <w:br/>
        <w:t>Халық жырларында айтылатын Акжүніс,</w:t>
        <w:br/>
        <w:t>Айсұлу, Қарлығаш, Сұлушаша, Гүлханыс, Қараүлек,</w:t>
        <w:br/>
        <w:t>Гүлбаршын тағы сол сияқты арулардың сипаты да</w:t>
        <w:br/>
        <w:t>Баян сұлу, Қыз Жібек, Құртқаларды сипатына</w:t>
        <w:br/>
        <w:t>ұқсайды. Бұлардың ішінде, әсіресе Құртқа мен</w:t>
        <w:br/>
        <w:t>Қараүлек алдағыны болжап отыратын ақылгөй, дана</w:t>
        <w:br/>
        <w:t>әйелдердің бейнесінде суреттеледі.</w:t>
        <w:br/>
        <w:t>Тарихи мағлұматтарға қарағанда, ер туған ару</w:t>
        <w:br/>
        <w:t>әйелдердің бір сыпырасы қоңырат (қайт - маңғыт),</w:t>
        <w:br/>
        <w:t>арғын (қыпшақ), найман руларынан шыққан</w:t>
        <w:br/>
        <w:t>көрінеді. Атақты ғалым Рашидеддиннің айтуынша,</w:t>
        <w:br/>
        <w:t>қоңыраттың қыздары өр, сұлу болғандыктан,</w:t>
        <w:br/>
        <w:t>Шыңғысханның балалары қызды ылғи қоңырат</w:t>
        <w:br/>
        <w:t>(қият) руынан алады екен. Осыған орай, белгілі</w:t>
        <w:br/>
        <w:t>Құртқа, Гүлбаршын, Акжүніс, Қарлығаш,</w:t>
        <w:br/>
        <w:t>Жібектердің қият руынан екені байқалады. Мұның</w:t>
        <w:br/>
        <w:t>126</w:t>
        <w:br/>
        <w:t>Қыз екен деп көңілімді бұрсаңыз,</w:t>
        <w:br/>
        <w:t>Бозұғландай нағашыңа бергейсің,</w:t>
        <w:br/>
        <w:t>Нардай белі нағашыңның бүгілді,</w:t>
        <w:br/>
        <w:t>Мен кеткенде қабырғасы сөгілді,</w:t>
        <w:br/>
        <w:t>Апарып бер осы қызды қолына.</w:t>
        <w:br/>
        <w:t>Өзін бұған аудармайық көңілді...</w:t>
        <w:br/>
        <w:t>Жауға аттанып бара жатқан Қобыланды батырға</w:t>
        <w:br/>
        <w:t>әйелі Құртқа жұбайылық махаббатының мәңгі берік</w:t>
        <w:br/>
        <w:t>екенін білдіреді:</w:t>
        <w:br/>
        <w:t>Алрыстаным, жауға сен жәнелсенң,</w:t>
        <w:br/>
        <w:t>Жұбайым бар деп мені еске алсан,</w:t>
        <w:br/>
        <w:t>Сұлтаным сонда мені ізде,</w:t>
        <w:br/>
        <w:t>Табысайық махшарда...</w:t>
        <w:br/>
        <w:t>Құламергеннің әйелі Алтыншашты Мыстан</w:t>
        <w:br/>
        <w:t>кемпір алып кеткенде, Алтыншаш «кепіл қыздың»</w:t>
        <w:br/>
        <w:t>орнын «сүйіспеншілік белгі» ретінде жүзігін</w:t>
        <w:br/>
        <w:t>жібереді. Жүзік арқылы жұбайынан алыста жатқан</w:t>
        <w:br/>
        <w:t>серігі екенін білдіреді.</w:t>
        <w:br/>
        <w:t>Алтыншаш жау қолында қалғанын аңда жүрген</w:t>
        <w:br/>
        <w:t>мергенге білдіру үшін жүзікті баласынан беріп</w:t>
        <w:br/>
        <w:t>жібереді, «осы жүзікті әкеңе апарып бер, бұл жүзік</w:t>
        <w:br/>
        <w:t>оның қолына тисе, кемпірден құтыламыз», - дейді.</w:t>
        <w:br/>
        <w:t>Жеүзік бұл жерде, біріншіден жұбайылық</w:t>
        <w:br/>
        <w:t>сенімінің ишарасы болса, екінішіден, Алтыншаштың</w:t>
      </w:r>
    </w:p>
    <w:p>
      <w:r>
        <w:t>бейнесін және ер бала табатын жас әйелдің қасиетін</w:t>
        <w:br/>
        <w:t>аңғарады. Бұл қасиет бала таппайтын мыстан</w:t>
        <w:br/>
        <w:t>кемпірде жоқ. Кемпірдің іздейтіні қашанда осы</w:t>
        <w:br/>
        <w:t>қасиет, не ер жігіт. Оның өміріндегі арманы ер</w:t>
        <w:br/>
        <w:t>туғызу, ер ұл тауып жұрт алдында мақтану, ол үшін</w:t>
        <w:br/>
        <w:t>мергенмен жолығып, оны өз айтқанына көндіру.</w:t>
        <w:br/>
        <w:t>Міне осы ретте кемпір ару әйелдің жауыз күндесі</w:t>
        <w:br/>
        <w:t>болып, ер жігіт пен жас әйелдің жұбайылық</w:t>
        <w:br/>
        <w:t>жарғысын бұзғысы келеді, қолы жетпейтін мергенге,</w:t>
        <w:br/>
        <w:t>алып ерге жауыздық істемекші болады.</w:t>
        <w:br/>
        <w:t>120</w:t>
        <w:br/>
        <w:t>жерлері өте көп. Патриархал-ру дәуіріндегі қазақ</w:t>
        <w:br/>
        <w:t>қауымының әлеуметтік тілегі бойынша, жұрт</w:t>
        <w:br/>
        <w:t>қорғаны ұл тапқан әйелдер (Күнсұлу, Айбарша,</w:t>
        <w:br/>
        <w:t>Күнікей, Қобыландының шешесі Аналық, т.б.)</w:t>
        <w:br/>
        <w:t>ардақты саналып, баласыз әйелдер «Жезтырнак»,</w:t>
        <w:br/>
        <w:t>«Мыстан кемпір», «Жалмауыз кемпір» деген сияқты</w:t>
        <w:br/>
        <w:t>сүйкімсіз бейнеде суреттеледі.</w:t>
        <w:br/>
        <w:t>Алтын сақа ертегісінде Жалмауыз кемпір баласы</w:t>
        <w:br/>
        <w:t>жоқтықтан жұрт көзінде қадірі болмай «жалмауыз»</w:t>
        <w:br/>
        <w:t>аталып баланы арман қылғандықтан біреудің</w:t>
        <w:br/>
        <w:t>баласына жармасады. Бұл “Жалмауыз кемпірге</w:t>
        <w:br/>
        <w:t>қарсы алып тапқан аналар «Құба інген», «Ару-ана»</w:t>
        <w:br/>
        <w:t>сипатында аңыз етіледі. “Жалмауыз кемпір дайым</w:t>
        <w:br/>
        <w:t>ару ананың бала тапқанын күндеп, әр қашан оның</w:t>
        <w:br/>
        <w:t>баласын аңдиды, кейде Құба інгеннің ару-ананың</w:t>
        <w:br/>
        <w:t>өзін ұстап алып, иесіне жібермей қояды, «баланы</w:t>
        <w:br/>
        <w:t>берсең ғана босатамын, әйтпесе босатпаймын» деп</w:t>
        <w:br/>
        <w:t>шарт қояды (Ер Төстік).</w:t>
        <w:br/>
        <w:t>Кейде Жалмауыз кемпірдің жас кезіндегі бейнесі</w:t>
        <w:br/>
        <w:t>халықтың ертегі әңгімесінде «Жезтырнақ» түрінде</w:t>
        <w:br/>
        <w:t>сипатталады. Халық әңгімесіндегі миф түрде</w:t>
        <w:br/>
        <w:t>айтылатын «Жезтырнак» көбінесе орманды жерді</w:t>
        <w:br/>
        <w:t>(Сібір) қоныстаған түрік, моңғол елдерінің кияли</w:t>
        <w:br/>
        <w:t>әңгімесі. Бірақ олай болса да оның түу бастағы</w:t>
        <w:br/>
        <w:t>шындығы адам бейнесінен туған. «Жезтырнақ»</w:t>
        <w:br/>
        <w:t>аталған зат бұрынғы көшпелі елдер ортасында</w:t>
        <w:br/>
        <w:t>қалған жас әйелдерге берілетін. Бара-бара ондай</w:t>
        <w:br/>
        <w:t>әйелдің типі «Жезтырнақ» аталып, мифқа айналады.</w:t>
        <w:br/>
        <w:t>Бала таппаған әйелдерді үнатпаушылық қазақ-</w:t>
        <w:br/>
        <w:t>моңғол жұртына белгілі нәрсе. Екінші жағынан,</w:t>
        <w:br/>
        <w:t>Жезтырнақ, Жалмауыз кемпір әңгімелері ерте</w:t>
        <w:br/>
        <w:t>заманда жаратылыс стихиясы байланысып, Сібірдегі</w:t>
        <w:br/>
        <w:t>бұрынғы қалың орманды мекен қылған жұрттардың</w:t>
        <w:br/>
        <w:t>жаратылысты қиял көзімен қарап тануынан дя тууы</w:t>
        <w:br/>
        <w:t>мүмкін. Бұрынғы қалың орман ішін қоныс қылған</w:t>
        <w:br/>
        <w:t>КЕ</w:t>
        <w:br/>
        <w:t>кіші қызымды ал» деп төрелік береді. Жұбайылық</w:t>
        <w:br/>
        <w:t>сенімді берік ұстау Қорқыт, Ер Төстік жырларының</w:t>
        <w:br/>
        <w:t>ақыл түйіні. Бұл сенімді шын мағынасында берік</w:t>
        <w:br/>
        <w:t>ұстау үшін Ер Төстік жырында Кенжекей жалмауыз</w:t>
        <w:br/>
        <w:t>кемпірге қарсы құрал ретінде болат кездіктің сабын</w:t>
      </w:r>
    </w:p>
    <w:p>
      <w:r>
        <w:t>Ер Төстіктің жүрегіне тіреп, үш жағын өзіне тіреп</w:t>
        <w:br/>
        <w:t>кояды. Қозғалмайық, қозғалсақ екеумізде</w:t>
        <w:br/>
        <w:t>жарыламыз дейді. Мұнда, болат кездіктің ұшын</w:t>
        <w:br/>
        <w:t>Кенжекейдің өз жүрегіне тіреп қоюы жұбайылық</w:t>
        <w:br/>
        <w:t>сенімнің ең күшті серті болып, қызбен жігіт</w:t>
        <w:br/>
        <w:t>арасындағы махаббат әте берік екендігін көрсетеді.</w:t>
        <w:br/>
        <w:t>Оның бер жағында, ұрпақты болу қауымның негізгі</w:t>
        <w:br/>
        <w:t>бір тілегі болғандықтан, Ер Төстік пен Кенжекейдің</w:t>
        <w:br/>
        <w:t>іздейтін кездігі - сол ұрпақты, балалы болудың бір</w:t>
        <w:br/>
        <w:t>нысанасы. Ер Төстік садақтың ұшын шығаратын</w:t>
        <w:br/>
        <w:t>егеуін іздеп қайтуды ойланғанда, Кенжекей бұл кезде</w:t>
        <w:br/>
        <w:t>«Құба інгенді» (алып ердің анасы) қайытып, «не</w:t>
        <w:br/>
        <w:t>Төстік өлген күні ботала, не Төстік келді» деген күні</w:t>
        <w:br/>
        <w:t>ботала деп серт қылады, өзі он екі құлаш торқамен</w:t>
        <w:br/>
        <w:t>белін мықтап тартып, «не Төстік өлді деген күні</w:t>
        <w:br/>
        <w:t>шешіп, не Төстік келді деген күні шешпем» деп өзіне-</w:t>
        <w:br/>
        <w:t>өзі серт береді. Таза ұрпақ, ер бала табу үшін сезімін</w:t>
        <w:br/>
        <w:t>берік ұстап, Төстіктің аман - есен келуін күтеді.</w:t>
        <w:br/>
        <w:t>Жігіт пен қыз арасында болған сүйіспеншілік</w:t>
        <w:br/>
        <w:t>достықтың күшті екенін көрсетеді.</w:t>
        <w:br/>
        <w:t>Халық жырларындағы қызықты суреттің бірі ару</w:t>
        <w:br/>
        <w:t>әйелдің сыртқы пішіні, кескін-келбеті, мінез-құлқы</w:t>
        <w:br/>
        <w:t>адамшылық қасиеті тағы басқа түрлі ерекшеліктері.</w:t>
        <w:br/>
        <w:t>Бұл жөнде алдымен көзге түсетін Қыз Жібектің</w:t>
        <w:br/>
        <w:t>мүсіні.</w:t>
        <w:br/>
        <w:t>Қыз іздеген Қаршыға мен Төлеген ұзын көл бойы</w:t>
        <w:br/>
        <w:t>талай суретті көздерінен өткізіп, ең соңында Қыз</w:t>
        <w:br/>
        <w:t>Жібектің күймесіне келеді. Қаршыға Қыз Жібекті</w:t>
        <w:br/>
        <w:t>Төлегенге көрсету үшін күймесінің сыртынан келіп</w:t>
        <w:br/>
        <w:t>өлең айтады. Жібек Қаршыға сияқты сыншыға</w:t>
        <w:br/>
        <w:t>123</w:t>
        <w:br/>
        <w:t>ескі түрік-моңғол жұртының кезінде жаратылыс</w:t>
        <w:br/>
        <w:t>стихиясы бір алуан жұмбақ түрінде көрініп, халық</w:t>
        <w:br/>
        <w:t>оны өзінше әр алуан ертегі, қиял әңгімеге айналады.</w:t>
        <w:br/>
        <w:t>Жезтырнақ, Жалмауыз кемпір ертегілері ерте</w:t>
        <w:br/>
        <w:t>заманнан Сібір өлкесін қоныс қылған жұрттардың</w:t>
        <w:br/>
        <w:t>бәрінде бар. Оның ішінде Жезтырнақ ертегісін көп</w:t>
        <w:br/>
        <w:t>айтатындар: ойрат, жакут, бурят, тағы басқа</w:t>
        <w:br/>
        <w:t>халықтар. Қазақ ертегілерінде Жезтырнақ</w:t>
        <w:br/>
        <w:t>мергендермен алысады. Айсұлу, Күнекей сияқты ару</w:t>
        <w:br/>
        <w:t>әйелдердің қарсы бейнесі - осы Жезтырнақ. Ол алып</w:t>
        <w:br/>
        <w:t>ер туатын аналар қатарына қосыла алмай, бала</w:t>
        <w:br/>
        <w:t>табуға жаратылысы кем болған дәнеқұс әйелдер</w:t>
        <w:br/>
        <w:t>сияқты. Баланы күш - қуат санаған жұртшылыққа</w:t>
        <w:br/>
        <w:t>бұл сияқты әйелдер жексұрын көрінеді. Бара-бара</w:t>
        <w:br/>
        <w:t>мұндай әйелдер жағымсыз сипатта көрсетіліп,</w:t>
        <w:br/>
        <w:t>олардың жасы “Жезтырнақ, кәрісі Жалмауыз кемпір,</w:t>
        <w:br/>
        <w:t>Мыстан кемпір бейнесінде сипатталады. Қысқасы,</w:t>
        <w:br/>
        <w:t>бұлар бара-бара халық кезіне жауыздық бейнесіне</w:t>
        <w:br/>
        <w:t>айналған.</w:t>
        <w:br/>
        <w:t>Қазақтың ертегі-жырындағы Мыстан кемпірдін</w:t>
        <w:br/>
        <w:t>өмірінде екінші бала таба алмайтындығы, іздейтіні</w:t>
        <w:br/>
        <w:t>жас әйелдің қасиеті ер жігітпен бір қосылып - ұл</w:t>
        <w:br/>
        <w:t>табуды арман қылу. Сондықтан қазақ халқының</w:t>
        <w:br/>
        <w:t>ертегі-жырында Мыстан кемпір көбінесе жас қыз,</w:t>
        <w:br/>
        <w:t>жас жігіт арасында болып, кейде жас жігітке қастық</w:t>
      </w:r>
    </w:p>
    <w:p>
      <w:r>
        <w:t>істеп отырады. Сүйіскен жастардын қосылуына бөгет</w:t>
        <w:br/>
        <w:t>жасап, оларға не түрлі сұмдық істер дайындайды.</w:t>
        <w:br/>
        <w:t>Мысалы, кемпір көбінесе бектің, ханның қыздарын</w:t>
        <w:br/>
        <w:t>күзетіп, соларға жағымды болады. Жас жігітке</w:t>
        <w:br/>
        <w:t>Дәумен, Жезтырнақпен алысқаннан да Мыстан</w:t>
        <w:br/>
        <w:t>кемпір бағатын хан қызына жолығу анағұрлым</w:t>
        <w:br/>
        <w:t>қиын. Өзге нәрсені жеңген жас жігітке Мыстан</w:t>
        <w:br/>
        <w:t>кемпірді жеңу қазақ жырында үлкен қиындықтың</w:t>
        <w:br/>
        <w:t>бірі. «Ай астындағы Айбарша» әңгімесіндегі Мыстан</w:t>
        <w:br/>
        <w:t>кемпірдің қолындағы Айбаршаны алып шығу үшін</w:t>
        <w:br/>
        <w:t>114</w:t>
        <w:br/>
        <w:t>бір мысалы үшін Қобыланды жырынан мына</w:t>
        <w:br/>
        <w:t>сөздерді келтіруге болады:</w:t>
        <w:br/>
        <w:t>Қияттан шыққан қолқанат</w:t>
        <w:br/>
        <w:t>Асыл туған қыз Құртқа...</w:t>
        <w:br/>
        <w:t>Қараспан тауын жайлаған</w:t>
        <w:br/>
        <w:t>Біздің қият көп қыпшақ...</w:t>
        <w:br/>
        <w:t>Ер серігі ат. Батырлар жырларындағы негізгі</w:t>
        <w:br/>
        <w:t>сарынның бірі ер серігі - ат жайында болады. Бала</w:t>
        <w:br/>
        <w:t>баулу, әйел тәрбиелеу ол кездегі жұртшылықтың</w:t>
        <w:br/>
        <w:t>күшті бір тілегі болса, ат баптау, ат сынау, ат күту</w:t>
        <w:br/>
        <w:t>де сондай сарынның бірі. Ел-жұртты жаудан қорғау</w:t>
        <w:br/>
        <w:t>үшін әскери күш қандай керек болса, жел жетпейтін</w:t>
        <w:br/>
        <w:t>жүйрік, айшылық жолды алты аттайтын тұлпар да</w:t>
        <w:br/>
        <w:t>сондай керек болған. Ол күнде жүйрік ат жігіттің</w:t>
        <w:br/>
        <w:t>сенімді серігі, ұшса қанаты боп есептелген.</w:t>
        <w:br/>
        <w:t>Сондықтан, ескі заманда қазақ рулары балаға, бір</w:t>
        <w:br/>
        <w:t>жағынан садақ атқызып, жақ тартқызып үйретсе,</w:t>
        <w:br/>
        <w:t>екінші жағынан, ат сынатып үйретеді. Серігі болған</w:t>
        <w:br/>
        <w:t>жақсы атты сынап үйренген жас жігіт, мысалы:</w:t>
        <w:br/>
        <w:t>Орақ, (Жанай, Наурызбай сол кезде халық аузында</w:t>
        <w:br/>
        <w:t>әңгіме болып, дәріпті саналатын. “Жүйрік атты сынай</w:t>
        <w:br/>
        <w:t>білу әр жігіттің салты сияқты болған.</w:t>
        <w:br/>
        <w:t>Ел әңгімелерінің айтуынша, ерте заманда сыншы</w:t>
        <w:br/>
        <w:t>Аққоян деген батыр болыпты. Аққоян бір шалдың</w:t>
        <w:br/>
        <w:t>баласы екен. Олардың, мал дегенде жалғыз ала</w:t>
        <w:br/>
        <w:t>шолақ биесі болыпты, ала бие болады. Бір күні, бие</w:t>
        <w:br/>
        <w:t>құлындар кезде, бала биені күзетіп отарса, биеден</w:t>
        <w:br/>
        <w:t>алтын жал, күміс құйрық бір құлын туылады.</w:t>
        <w:br/>
        <w:t>Ертесіне бала биені далаға алып шығып, жайып,</w:t>
        <w:br/>
        <w:t>құлынды ауздандырмақ болғанда, аспаннан бір қүс</w:t>
        <w:br/>
        <w:t>келіп құлынды көтеріп алып кетеді. Аққоян құсты</w:t>
        <w:br/>
        <w:t>садақ пен атқанда, бірдеңе сылдырап жерге түседі.</w:t>
        <w:br/>
        <w:t>Барып қарса, құлынның құйрығы екен. Аққоян</w:t>
        <w:br/>
        <w:t>құлыннан айрылып қатты қайғыланады. Әкесінен</w:t>
        <w:br/>
        <w:t>127</w:t>
        <w:br/>
        <w:t>Жан күйер досынан айрылған Баян сұлу бар</w:t>
        <w:br/>
        <w:t>трагедияны көп ішінде жалғыз өзі көтеріп, өзінен</w:t>
        <w:br/>
        <w:t>басқадан жұбану таба алмайды. Қарабайдай қатыгез,</w:t>
        <w:br/>
        <w:t>сараң мен Қодар сияқты тасмойын оның көзіне</w:t>
        <w:br/>
        <w:t>зұлымдық болып көрінеді. Қозысыз өмірді қараң</w:t>
      </w:r>
    </w:p>
    <w:p>
      <w:r>
        <w:t>көріп, ақыры Баян өзін-өзі өлтіреді. Бозжігіт</w:t>
        <w:br/>
        <w:t>жырындағы Қарашаш сұлу да осы сияқты. О да</w:t>
        <w:br/>
        <w:t>жақсы көрген досы Бөозжігітті әкесі өлтірткенде,</w:t>
        <w:br/>
        <w:t>оған қатты наразылық білдіріп, әкесі жасаған тойға,</w:t>
        <w:br/>
        <w:t>атастырған күйеуді көруге бармай, Бозжігіттің</w:t>
        <w:br/>
        <w:t>басын құшып жоқтайды:</w:t>
        <w:br/>
        <w:t>Кеудең жатыр былғанып,</w:t>
        <w:br/>
        <w:t>Аяқ-қолың шұлғанып,</w:t>
        <w:br/>
        <w:t>Кебінің жоқ, көрің жоқ,</w:t>
        <w:br/>
        <w:t>Жерде жатар ер ме едін?</w:t>
        <w:br/>
        <w:t>Құмға былғап шашынды,</w:t>
        <w:br/>
        <w:t>Көзден шыққан жасыңды</w:t>
        <w:br/>
        <w:t>Жерге ағызар ер ме едің?</w:t>
        <w:br/>
        <w:t>Гаухар басың иленіп,</w:t>
        <w:br/>
        <w:t>Алтын тәнің былғанып,</w:t>
        <w:br/>
        <w:t>Дарға асылар ер ме едің?</w:t>
        <w:br/>
        <w:t>Қарақаттай көздерін,</w:t>
        <w:br/>
        <w:t>Қызыл гаухар жүздерін</w:t>
        <w:br/>
        <w:t>Бал шекердей сөздерін,</w:t>
        <w:br/>
        <w:t>Бір көруге зар болдым...</w:t>
        <w:br/>
        <w:t>Бозжігітті жоктан қайғы-зардың күйігімен ең</w:t>
        <w:br/>
        <w:t>соңында өзін-өзі өлтіреді. Бозұғлан аңда жүргенде,</w:t>
        <w:br/>
        <w:t>Қызыл бас жұртынан Қалдар ханы алып кеткен</w:t>
        <w:br/>
        <w:t>Көрұғлының жеңгесі неше жылдай жау қолында</w:t>
        <w:br/>
        <w:t>тұрып, Бозұғландай жарын сағынады. Көрұғлы іздеп</w:t>
        <w:br/>
        <w:t>барғанда жау қолынан босана алмаған мұңын тағын</w:t>
        <w:br/>
        <w:t>жұбайына сенімнің кепілі ретінде Бозұғланға бір қыз</w:t>
        <w:br/>
        <w:t>беріп жібереді.</w:t>
        <w:br/>
        <w:t>Аман-есен ел-жұртыңды көргейсін,</w:t>
        <w:br/>
        <w:t>Көп кешікпей мені іздеп келгейсің,</w:t>
        <w:br/>
        <w:t>119</w:t>
        <w:br/>
        <w:t>болатын жас баланы - келешектің батырын сыннан</w:t>
        <w:br/>
        <w:t>өткізіп сынау. Мұндағы киіктің астына қоятын</w:t>
        <w:br/>
        <w:t>тұғыр - қауымның жұртты (орда) басқаратын</w:t>
        <w:br/>
        <w:t>тірегі, алып батыр мен ақылды ердің өз бейнесін</w:t>
        <w:br/>
        <w:t>мегзеп айтқандық. Ондай жұртшылық тұғыры</w:t>
        <w:br/>
        <w:t>болатын ақылды ер, алып жігітті іздеп табу әсіресе</w:t>
        <w:br/>
        <w:t>ананың міндеті. Сондықтан, баласымен көпке үмітті</w:t>
        <w:br/>
        <w:t>болған Күнікейдей ана жұртшылық тілегін орындау</w:t>
        <w:br/>
        <w:t>үшін ақылды ердің ишарасы болған алтын тұғырды</w:t>
        <w:br/>
        <w:t>іздеп түзге шығып кетеді. Тұғыр іздеп әлдеқайда бір</w:t>
        <w:br/>
        <w:t>жерлерге келсе, бір топ киік жайылып жүр екен, ол</w:t>
        <w:br/>
        <w:t>топ киіктің аржағында «жердің жыртығын жамап»</w:t>
        <w:br/>
        <w:t>бір кемпір отырады. Күнікей кемпірге келіп,</w:t>
        <w:br/>
        <w:t>жұмысының мән-жайын айтады.</w:t>
        <w:br/>
        <w:t>Халық әңгімесінің идеясы бойынша, бұл «жердің</w:t>
        <w:br/>
        <w:t>жыртығын жамап отырған» кемпір жұртшылыққа</w:t>
        <w:br/>
        <w:t>қорған болған талай кемеңгер жігіт келтірген ұлы</w:t>
        <w:br/>
        <w:t>ананың қасында жайылып жүрген киіктер - оның</w:t>
        <w:br/>
        <w:t>тәрбиесіндегі жас әйелдердің бейнесі, солардай жас</w:t>
        <w:br/>
        <w:t>әйелдің бірі Күнікей, алып ер тапқан ұлы анаға келіп</w:t>
        <w:br/>
        <w:t>өнеге үйренеді. Жұртшылық тұғырын қалай іздеп</w:t>
        <w:br/>
        <w:t>табудың ақылын сұрайды. Қарт ана Күнікейге</w:t>
        <w:br/>
        <w:t>айтады: «Мысыр шаһарының бержағында бір шебер</w:t>
        <w:br/>
        <w:t>бар, киіктің астына төсейтін тұғырды бір жасаса сол</w:t>
      </w:r>
    </w:p>
    <w:p>
      <w:r>
        <w:t>жасар». Кемпірдің бұл жауабы: «Жұрт қорғаны алып</w:t>
        <w:br/>
        <w:t>бала табуға кемел анадан басқа ұлы шебер атаның</w:t>
        <w:br/>
        <w:t>да рөлі керек», - деп ишаралатады. Ел қорғаны ерді</w:t>
        <w:br/>
        <w:t>ардақтап өскен қазақ халқы оның идеялық сарынын</w:t>
        <w:br/>
        <w:t>өзінің ертегі, жырларында өте нәзік, ишара түрде</w:t>
        <w:br/>
        <w:t>сипаттайды. Халық әдебиеті шығармаларының осы</w:t>
        <w:br/>
        <w:t>сияқты мазмұнына қарағанда, ел қорғау, бала</w:t>
        <w:br/>
        <w:t>тәрбиелеу бұрынғы қазақ қауымының үлкен көңіл</w:t>
        <w:br/>
        <w:t>бөлген ісінің бірі болған. Қазақтың ерлік жырының</w:t>
        <w:br/>
        <w:t>мазмұны бойынша, олардың ескі дәуірде бала баулу,</w:t>
        <w:br/>
        <w:t>ат сынау істерінде ескі гректердін спорттарына ұқсас</w:t>
        <w:br/>
        <w:t>112</w:t>
        <w:br/>
        <w:t>Мен жаурыныңа қарасам,</w:t>
        <w:br/>
        <w:t>Сыпыра жатқан тақтадай.</w:t>
        <w:br/>
        <w:t>Құйрығыңа болайын</w:t>
        <w:br/>
        <w:t>Қынаптан шыққан қанжардай.</w:t>
        <w:br/>
        <w:t>Жалыңа сенің болайын</w:t>
        <w:br/>
        <w:t>Күлтелеген жібектей.</w:t>
        <w:br/>
        <w:t>Шықшытыңа болайын</w:t>
        <w:br/>
        <w:t>Оралып жатқан түбектей.</w:t>
        <w:br/>
        <w:t>Құлағыңа болайын</w:t>
        <w:br/>
        <w:t>Көлге біткен құрақтай.</w:t>
        <w:br/>
        <w:t>Екі көзіңе болайын</w:t>
        <w:br/>
        <w:t>Жаккан Қорқыт шырақтай.</w:t>
        <w:br/>
        <w:t>Омырауыңа болайын</w:t>
        <w:br/>
        <w:t>Шыққан Еділ аңғардай...</w:t>
        <w:br/>
        <w:t>Боз тарланның жауға шабардағы мүсінін Ер</w:t>
        <w:br/>
        <w:t>Тарғын былай дейді:</w:t>
        <w:br/>
        <w:t>Тұлпар туған тарланым</w:t>
        <w:br/>
        <w:t>Телміре қыйқу таялса,</w:t>
        <w:br/>
        <w:t>Қара терге боялса,</w:t>
        <w:br/>
        <w:t>Найза бойы жер келсе,</w:t>
        <w:br/>
        <w:t>Жай отындай жалтаңдап</w:t>
        <w:br/>
        <w:t>Түсер жерін қарамас.</w:t>
        <w:br/>
        <w:t>Айналайын тарланым,</w:t>
        <w:br/>
        <w:t>Билер мінген бедеуге</w:t>
        <w:br/>
        <w:t>Сен тұрғанда бармадым.</w:t>
        <w:br/>
        <w:t>Қырдан қыйқу тігілсе</w:t>
        <w:br/>
        <w:t>Жалғыз сені қармадым.</w:t>
        <w:br/>
        <w:t>Қиялай қику болғанда,</w:t>
        <w:br/>
        <w:t>Қара тұман болғанда,</w:t>
        <w:br/>
        <w:t>Сені мен еді дәрменім...</w:t>
        <w:br/>
        <w:t>Ал, боз тарланды қалай тәрбиелегені туралы</w:t>
        <w:br/>
        <w:t>былай дейді:</w:t>
        <w:br/>
        <w:t>Құлын емдім, тай емдім,</w:t>
        <w:br/>
        <w:t>Құнан жаста арда емдім,</w:t>
        <w:br/>
        <w:t>Дөненіңде үйреттім.</w:t>
        <w:br/>
        <w:t>Алты қабат ала арқан</w:t>
        <w:br/>
        <w:t>Жібектен өріп үйреттім.</w:t>
        <w:br/>
        <w:t>Бес жасына келгенде</w:t>
      </w:r>
    </w:p>
    <w:p>
      <w:r>
        <w:t>Ақбармақ пен жемдеген,</w:t>
        <w:br/>
        <w:t>Ауырса жеммен емдеген,</w:t>
        <w:br/>
        <w:t>Өзінен басқа көрмеген,</w:t>
        <w:br/>
        <w:t>Өзінен басқа білмеген,</w:t>
        <w:br/>
        <w:t>Бағып тұрған баласын</w:t>
        <w:br/>
        <w:t>Өзі әйелдің данасы,</w:t>
        <w:br/>
        <w:t>Тұлпар туған буырылдың</w:t>
        <w:br/>
        <w:t>Қырық үш күні кем деген.</w:t>
        <w:br/>
        <w:t>Терекке басын байлаған,</w:t>
        <w:br/>
        <w:t>Шығырлық атып ойнаған</w:t>
        <w:br/>
        <w:t>Бурылды сұлу көреді,</w:t>
        <w:br/>
        <w:t>Бұландаған Құртқаны,</w:t>
        <w:br/>
        <w:t>Тай бурыл анық біледі,</w:t>
        <w:br/>
        <w:t>Анасын танып Тайбурыл</w:t>
        <w:br/>
        <w:t>Теректегі шылбырын</w:t>
        <w:br/>
        <w:t>Жұлып алып жөнелді...</w:t>
        <w:br/>
        <w:t>Сөйтіп кеткен бурылды Құртқа Қобыландының</w:t>
        <w:br/>
        <w:t>алдынан алып шығады:</w:t>
        <w:br/>
        <w:t>Түтікпенен су ішкен,</w:t>
        <w:br/>
        <w:t>Түндікпен күн көрген,</w:t>
        <w:br/>
        <w:t>Төрде тұрған бурылдын</w:t>
        <w:br/>
        <w:t>Басын шешіп алады.</w:t>
        <w:br/>
        <w:t>Тай бурыл атты жетелеп,</w:t>
        <w:br/>
        <w:t>Қобыландыдай бөрінің</w:t>
        <w:br/>
        <w:t>Бұлаңдаған қыз Құртқа</w:t>
        <w:br/>
        <w:t>Алдынан кетіп барады,</w:t>
        <w:br/>
        <w:t>Бурыл емес көк дөнен,</w:t>
        <w:br/>
        <w:t>Туғаннан жеді май еден,</w:t>
        <w:br/>
        <w:t>Туғалы торды қармаған,</w:t>
        <w:br/>
        <w:t>Түндіктен шыққан Тайбурыл</w:t>
        <w:br/>
        <w:t>Айдалаға шыққан соң,</w:t>
        <w:br/>
        <w:t>Түлкідей көзі жайнайды,</w:t>
        <w:br/>
        <w:t>Көлденең жеткен көк тасты</w:t>
        <w:br/>
        <w:t>Сұлы ғой деп шайнайды,</w:t>
        <w:br/>
        <w:t>Он екі құлаш арқанмен</w:t>
        <w:br/>
        <w:t>Атылыпбурыл ойнайды...</w:t>
        <w:br/>
        <w:t>Құртқадан «туды» деп әлпештеген Тайбурыл ерке</w:t>
        <w:br/>
        <w:t>өскен бұлаң жігіт тәрізді. Тайбурылдың Құртқа</w:t>
        <w:br/>
        <w:t>134</w:t>
        <w:br/>
        <w:t>сияқты аруды көргенде ойнақтауы баланың анасына</w:t>
        <w:br/>
        <w:t>еркелейтіні сияқты.</w:t>
        <w:br/>
        <w:t>Тайбурылдың жауға шабардағы суреті.</w:t>
        <w:br/>
        <w:t>Әйт, жануар, ішу деді.</w:t>
        <w:br/>
        <w:t>Аршындап бурыл күледі.</w:t>
        <w:br/>
        <w:t>Тау мен тасты білмеді,</w:t>
        <w:br/>
        <w:t>Табаны жерге тимеді,</w:t>
        <w:br/>
        <w:t>Көлденең &gt;жатқан көк тасты</w:t>
        <w:br/>
        <w:t>Тіктеп тиген тұяғы</w:t>
        <w:br/>
        <w:t>Сөз балшықтай иледі...</w:t>
        <w:br/>
        <w:t>Жаңбырдай тері сіркіреп,</w:t>
        <w:br/>
        <w:t>Жауған күндей күркіреп</w:t>
        <w:br/>
        <w:t>Қар суындай тасады.</w:t>
      </w:r>
    </w:p>
    <w:p>
      <w:r>
        <w:t>Қоғалының қалы көл,</w:t>
        <w:br/>
        <w:t>Жекендінің желі көл,</w:t>
        <w:br/>
        <w:t>Сеңгір-сеңгір таулардан,</w:t>
        <w:br/>
        <w:t>Секіріп бурыл жөнелді.</w:t>
        <w:br/>
        <w:t>Қараша емес қауыс-ты,</w:t>
        <w:br/>
        <w:t>Қоңырлатып дауысты</w:t>
        <w:br/>
        <w:t>Шалқайып ұшқан қоныр қаз</w:t>
        <w:br/>
        <w:t>Тозаңынан адасты,</w:t>
        <w:br/>
        <w:t>Күнтәбеден аумай-ақ</w:t>
        <w:br/>
        <w:t>Түзеді бурыл шабысты...</w:t>
        <w:br/>
        <w:t>Қарт Көжектің қасқа азбанының сипаты:</w:t>
        <w:br/>
        <w:t>Ергеннен шапса кешке озған,</w:t>
        <w:br/>
        <w:t>Төскейден шапса ерте озған</w:t>
        <w:br/>
        <w:t>Томаға көзді қысқа азбан,</w:t>
        <w:br/>
        <w:t>Біткен сүйек далақтың,</w:t>
        <w:br/>
        <w:t>Сауырсын бедеу сылантып,</w:t>
        <w:br/>
        <w:t>Дүлділдей жалы суылдап,</w:t>
        <w:br/>
        <w:t>Құйрығы құйындай шуылдап...</w:t>
        <w:br/>
        <w:t>(Өмірзақ ақынның айтуынан)</w:t>
        <w:br/>
        <w:t>Кенжекей Ер Төстікке Шалқұйрықты былай</w:t>
        <w:br/>
        <w:t>сынап береді:</w:t>
        <w:br/>
        <w:t>Алты аяқты ала атым</w:t>
        <w:br/>
        <w:t>Қулык бие құлыны,</w:t>
        <w:br/>
        <w:t>Табаныңнан тас батса,</w:t>
        <w:br/>
        <w:t>Маңдайыңнан күн өтсе,</w:t>
        <w:br/>
        <w:t>135</w:t>
        <w:br/>
        <w:t>Айналайын Тарланым,</w:t>
        <w:br/>
        <w:t>Сенімен енді дәрменім</w:t>
        <w:br/>
        <w:t>Мінбей-түспей қажыдым,</w:t>
        <w:br/>
        <w:t>Арқанда тұрып арыдым,</w:t>
        <w:br/>
        <w:t>Алдына кеп бітсейші,</w:t>
        <w:br/>
        <w:t>Қамысты көлдің құрағы,</w:t>
        <w:br/>
        <w:t>Суаратын балам жоқ,</w:t>
        <w:br/>
        <w:t>Тәңірі қылды, шарам жоқ</w:t>
        <w:br/>
        <w:t>Мандайыннан ақса еді,</w:t>
        <w:br/>
        <w:t>Қара таудың бұлағы...</w:t>
        <w:br/>
        <w:t>Құртқа Тайбурылдың бабы жетпегеніне налиды:</w:t>
        <w:br/>
        <w:t>Үш ұшар ең аспанға,</w:t>
        <w:br/>
        <w:t>Бір ұшуың кем болды.</w:t>
        <w:br/>
        <w:t>Мен қайтейін Тайбурыл</w:t>
        <w:br/>
        <w:t>Қырық үш күннің кемдігі...</w:t>
        <w:br/>
        <w:t>Ер Төстік өліп жатқан Шалқұйрықтың басына</w:t>
        <w:br/>
        <w:t>отырып зар қылады:</w:t>
        <w:br/>
        <w:t>Жалғыз өзім қос артып,</w:t>
        <w:br/>
        <w:t>Жапан түзде жол тартып</w:t>
        <w:br/>
        <w:t>Жаллмауызға шыққанда,</w:t>
        <w:br/>
        <w:t>Тіл бітті саған, Шалқұйрық.</w:t>
      </w:r>
    </w:p>
    <w:p>
      <w:r>
        <w:t>Жаяуымда канат болған Шалқұйрық,</w:t>
        <w:br/>
        <w:t>Жалғызымда жолдас болған Шалқұйрық,</w:t>
        <w:br/>
        <w:t>Сасқанымда ақыл болған Шалқұйрық,</w:t>
        <w:br/>
        <w:t>Кеуденде жаның бар шығар,</w:t>
        <w:br/>
        <w:t>Орныннан тұршы Шалқұйрык...</w:t>
        <w:br/>
        <w:t>Қобыланды Қазан қаласына ат қоярда,</w:t>
        <w:br/>
        <w:t>Тайбурылмен ақылдасады. Тайбурылдың құйрығын</w:t>
        <w:br/>
        <w:t>сүзіп тұрып:</w:t>
        <w:br/>
        <w:t>138</w:t>
        <w:br/>
        <w:t>Төрт күлдеп соққан төбедей,</w:t>
        <w:br/>
        <w:t>Ескіден қалған көнедей,</w:t>
        <w:br/>
        <w:t>Той тармаған шегедей,</w:t>
        <w:br/>
        <w:t>Жашңылдың ба, Тайбурыл,</w:t>
        <w:br/>
        <w:t>Мінейін деп тұрганда</w:t>
        <w:br/>
        <w:t>Анаң Құртқа не деді,</w:t>
        <w:br/>
        <w:t>Бие қызығын көрсін деп,</w:t>
        <w:br/>
        <w:t>Бес бедеуге салдыртым.</w:t>
        <w:br/>
        <w:t>Жеті жасқа келгенде,</w:t>
        <w:br/>
        <w:t>Жер дүнкілей желғенде</w:t>
        <w:br/>
        <w:t>Дұшпан көзі қорықты.</w:t>
        <w:br/>
        <w:t>От ормандай тұяқтым,</w:t>
        <w:br/>
        <w:t>Омыртқаң бар отаудай.</w:t>
        <w:br/>
        <w:t>Жауырының бар тақтайдай...</w:t>
        <w:br/>
        <w:t>Нәріктің шұбар тұлпар үшін Тама ішіндегі інісі</w:t>
        <w:br/>
        <w:t>Есім мен жауласатыны, Үргенішке келгенде Әли</w:t>
        <w:br/>
        <w:t>бимен ұстасатыны белғілі. Жырдың айтуынша,</w:t>
        <w:br/>
        <w:t>шұбар тұлпар дөненінде «тұлпар» атын алып жұрт</w:t>
        <w:br/>
        <w:t>аузына ілігеді. Оның сұлулығына, жүйріктігіне</w:t>
        <w:br/>
        <w:t>ешбір тұлпар шақ келмейді. Ат құмарлар шұбар</w:t>
        <w:br/>
        <w:t>тұлпардың басын жылқынын терісінен тіккен ыдыс</w:t>
        <w:br/>
        <w:t>толы алтынға бағалайды. Асығып бара жатқан</w:t>
        <w:br/>
        <w:t>дұшпанның өзі де шұбар тұлпарға көзін салмай</w:t>
        <w:br/>
        <w:t>таңданбай кетпейді:</w:t>
        <w:br/>
        <w:t>Шұбар тұлпар сығайдан,</w:t>
        <w:br/>
        <w:t>Енесі болған құмайдан,</w:t>
        <w:br/>
        <w:t>Қызыл шақа күнінде</w:t>
        <w:br/>
        <w:t>Балақылып Гүлхамыс</w:t>
        <w:br/>
        <w:t>Бауырына басқан бір жайдан.</w:t>
        <w:br/>
        <w:t>Ақ емшегін емізіп,</w:t>
        <w:br/>
        <w:t>Пістенің дәнін жегізіп,</w:t>
        <w:br/>
        <w:t>Тайдан құлын шыққан соң,</w:t>
        <w:br/>
        <w:t>Мал боламын дегізіп,</w:t>
        <w:br/>
        <w:t>Алтыннан кемқап жапқызып,</w:t>
        <w:br/>
        <w:t>Тұяғы тасқа тиер деп,</w:t>
        <w:br/>
        <w:t>Күмістен таға қақтырып,</w:t>
        <w:br/>
        <w:t>Қараңғы үйде тұрғызбай</w:t>
        <w:br/>
        <w:t>Қырық күн шырақ жаққызып,</w:t>
        <w:br/>
        <w:t>Еркектің колы «уу» дұр деп</w:t>
        <w:br/>
        <w:t>Қырық қызға жеке баққызып...</w:t>
      </w:r>
    </w:p>
    <w:p>
      <w:r>
        <w:t>(Өмірзақ ақынның айтуынан).</w:t>
        <w:br/>
        <w:t>Міне, ер атының бір мүсіні шұбар тұлпар. Шұбар</w:t>
        <w:br/>
        <w:t>тұлпардың нақ қасиетін жеткізу үшін жыр оны</w:t>
        <w:br/>
        <w:t>Гүлхамысқа емізіп өсіріп, пістенің дәнімен асырады.</w:t>
        <w:br/>
        <w:t>132</w:t>
        <w:br/>
        <w:t>Ел қайғысын кім ашар,</w:t>
        <w:br/>
        <w:t>Үзеңгісін тең басқан.</w:t>
        <w:br/>
        <w:t>Ақылыасқан ер ашар,</w:t>
        <w:br/>
        <w:t>Ағын су мен кең қоныс</w:t>
        <w:br/>
        <w:t>Бұлтсыз жасыл көк ашар.</w:t>
        <w:br/>
        <w:t>Ат көңілін кім ашар,</w:t>
        <w:br/>
        <w:t>Жал-құйрығын тараған,</w:t>
        <w:br/>
        <w:t>Сұлы менен сүт беріп,</w:t>
        <w:br/>
        <w:t>Күніне жеті қараған.</w:t>
        <w:br/>
        <w:t>Қадірлеп мінген ер асар.</w:t>
        <w:br/>
        <w:t>Ұл тілегін кім ашар</w:t>
        <w:br/>
        <w:t>Алдындағы асқары,</w:t>
        <w:br/>
        <w:t>Артындағы панасы,</w:t>
        <w:br/>
        <w:t>Пида қылған бір жанын</w:t>
        <w:br/>
        <w:t>Ата менен ана ашар...</w:t>
        <w:br/>
        <w:t>Билер сөзі</w:t>
        <w:br/>
        <w:t>Батырлар жырының бұл ұлы сарындары әлі</w:t>
        <w:br/>
        <w:t>ескірген жоқ, қайта бүгінгі заманымыздың ел қорғау</w:t>
        <w:br/>
        <w:t>жөніндегі негізгі тілегімен берік сабақтасып,</w:t>
        <w:br/>
        <w:t>жастарды ерлік рухта тәрбиелеуге әлі де үлкен қуат</w:t>
        <w:br/>
        <w:t>бере алады, бұрынғы батыр бабаларының айбынды</w:t>
        <w:br/>
        <w:t>ерлік салтын бұл күнде де үлгі тұтады.</w:t>
        <w:br/>
        <w:t>ИСЛАМ ДӘУІРІНЕН БҰРЫНҒЫ САХАРАДА</w:t>
        <w:br/>
        <w:t>АЙТЫЛҒАН ЭПОС ЖЫРДЫҢ СІЛЕМДЕРІ</w:t>
        <w:br/>
        <w:t>«Сахарада айтылатын эпос-жырдың тарихи</w:t>
        <w:br/>
        <w:t>өркендеп дамуы жоғарыда айтқан Сақ, Ғұн, Үйсін,</w:t>
        <w:br/>
        <w:t>Қаңлы дәуірінен басталады», - деген едік. Бұл айтқан</w:t>
        <w:br/>
        <w:t>елдердің қауым құрған заманы біздің жыл</w:t>
        <w:br/>
        <w:t>санауымыздан бұрынғы У ғасырлар мен осы</w:t>
        <w:br/>
        <w:t>144</w:t>
        <w:br/>
        <w:t>Шыдай алмай Көрұғлы</w:t>
        <w:br/>
        <w:t>Аяндап үйге барыпты,</w:t>
        <w:br/>
        <w:t>Өткір алмас қанжарын</w:t>
        <w:br/>
        <w:t>Қолына батыр алыпты:</w:t>
        <w:br/>
        <w:t>Құлыншағым - жазым боп</w:t>
        <w:br/>
        <w:t>Тұншығып өліп кетер деп</w:t>
        <w:br/>
        <w:t>Жұқа шаптың тұсынан</w:t>
        <w:br/>
        <w:t>Қанжарды тура салмапты.</w:t>
        <w:br/>
        <w:t>Қиған қамыс құлақты,</w:t>
        <w:br/>
        <w:t>От орындай тұяқты</w:t>
        <w:br/>
        <w:t>Шыға келді жануар</w:t>
        <w:br/>
        <w:t>Бейне бір тұлпар сияқты.</w:t>
        <w:br/>
        <w:t>Ойлағаны болған сон,</w:t>
        <w:br/>
        <w:t>Батырға енді не керек,</w:t>
        <w:br/>
        <w:t>Тауып алды бір көк ала қыйраттын..,</w:t>
        <w:br/>
        <w:t>Көрұғлы құлынды жас баладай мәпелеп өсіреді:</w:t>
      </w:r>
    </w:p>
    <w:p>
      <w:r>
        <w:t>Құндаққа орап қыйратты</w:t>
        <w:br/>
        <w:t>Жас балаға ұқсатып,</w:t>
        <w:br/>
        <w:t>Қолынан тамақ жегізді.</w:t>
        <w:br/>
        <w:t>Күні- түні қосақтап,</w:t>
        <w:br/>
        <w:t>Бір өзіне қыйраттың</w:t>
        <w:br/>
        <w:t>Жүз биені емізді.</w:t>
        <w:br/>
        <w:t>Тәрбиелеп, бағумен</w:t>
        <w:br/>
        <w:t>Көрген адам қарасты.</w:t>
        <w:br/>
        <w:t>Дөненді де үйретті,</w:t>
        <w:br/>
        <w:t>Жібек арқан сүйретті</w:t>
        <w:br/>
        <w:t>Бейне бір пырақ атындай.</w:t>
        <w:br/>
        <w:t>Салған тұрман жарасты...</w:t>
        <w:br/>
        <w:t>Қиырат Көрұғланның ойлағанындай, аузымен құс</w:t>
        <w:br/>
        <w:t>тістейтін, жел жетпес жүйрік болады. Ескі уақытта</w:t>
        <w:br/>
        <w:t>атты қалай өсіріп, қадірлегендік осы Көрұғлының</w:t>
        <w:br/>
        <w:t>атынан ерекше көрінеді.</w:t>
        <w:br/>
        <w:t>Батырлар жырларында жақсы аттың бір сипаты</w:t>
        <w:br/>
        <w:t>Ер Тарғынның Боз тарланы. Бұл аттың сипаты</w:t>
        <w:br/>
        <w:t>Тарғынның өз сөзімен суреттейді:</w:t>
        <w:br/>
        <w:t>Таудан асқан тұлпарым,</w:t>
        <w:br/>
        <w:t>От орнындай тұяқтым,</w:t>
        <w:br/>
        <w:t>Омыртқаң бар отаудай,</w:t>
        <w:br/>
        <w:t>130</w:t>
        <w:br/>
        <w:t>Жеті күнге жарамас,</w:t>
        <w:br/>
        <w:t>Ер аты деп таңдадым</w:t>
        <w:br/>
        <w:t>Ер - Тұрман әбзелін,</w:t>
        <w:br/>
        <w:t>Ертеден байлап сайлады</w:t>
        <w:br/>
        <w:t>Төстік, саған арнадым,</w:t>
        <w:br/>
        <w:t>Жабы емес, қазанат,</w:t>
        <w:br/>
        <w:t>Ер серігі қолқанат,</w:t>
        <w:br/>
        <w:t>Шалқұйрықты мін, Төстік...</w:t>
        <w:br/>
        <w:t>Алпамыстың Байшұбарының суреті:</w:t>
        <w:br/>
        <w:t>Омырауы есіктей,</w:t>
        <w:br/>
        <w:t>Мойын еті есіктей</w:t>
        <w:br/>
        <w:t>Талдан өрген жібектей,</w:t>
        <w:br/>
        <w:t>Кекілі сұлу Байшұбар.</w:t>
        <w:br/>
        <w:t>Базардағы мақпалдай</w:t>
        <w:br/>
        <w:t>Сымбаты сұлу жануар.</w:t>
        <w:br/>
        <w:t>Ойға тіккен ордадай,</w:t>
        <w:br/>
        <w:t>Сауырыны сұлу жануар</w:t>
        <w:br/>
        <w:t>Қыйған қамыс қаламдай</w:t>
        <w:br/>
        <w:t>Құлағы сұлу жануар...</w:t>
        <w:br/>
        <w:t>Қыз Жібек жырында Төлегеннің көк жорғасының</w:t>
        <w:br/>
        <w:t>мүсіні:</w:t>
        <w:br/>
        <w:t>Тұлпардан туған Көр жорға ат</w:t>
        <w:br/>
        <w:t>Аузынан көбік шашады.</w:t>
        <w:br/>
        <w:t>Жер тарпынып жануар</w:t>
        <w:br/>
        <w:t>Ауыздықты басады.</w:t>
      </w:r>
    </w:p>
    <w:p>
      <w:r>
        <w:t>Өмілдірік сом алтын</w:t>
        <w:br/>
        <w:t>Омырауда олқылдап,</w:t>
        <w:br/>
        <w:t>Солқылдайды қара жер.</w:t>
        <w:br/>
        <w:t>Көк жорға ат басса былқылдап...</w:t>
        <w:br/>
        <w:t>Мұнда халық жыры Көк жорға аттың тайпалған</w:t>
        <w:br/>
        <w:t>жүрісін толқынмен дәл түсуі сонша, одан Аузыналы</w:t>
        <w:br/>
        <w:t>бидің ырғағы естілгендей болады. Бұл әрине</w:t>
        <w:br/>
        <w:t>ақынның шеберлігін және өз жағдайында атты, ерді</w:t>
        <w:br/>
        <w:t>қадірлей білген бақташы қауымның жайын да</w:t>
        <w:br/>
        <w:t>көрсетеді.</w:t>
        <w:br/>
        <w:t>126</w:t>
        <w:br/>
        <w:t>Шұбар тұлпар сәулетті ат болған кезде тағасын</w:t>
        <w:br/>
        <w:t>күмістен қақтырып, жабуына зерлі кқемқап</w:t>
        <w:br/>
        <w:t>жапқызады. Шұбар тұлпарды адамша тәрбиелеп</w:t>
        <w:br/>
        <w:t>күніне қырық қызға бақтырып, күндіз түні шырақ</w:t>
        <w:br/>
        <w:t>жақтырып қоятын болады.</w:t>
        <w:br/>
        <w:t>Қамбардың қара қасқа тұлпары күнде аңға мініп</w:t>
        <w:br/>
        <w:t>ығыр қылған соң кедейдің «жалғызы» ретінде</w:t>
        <w:br/>
        <w:t>сипатталады. Көк орда кезінде ұлыс ішіндегі</w:t>
        <w:br/>
        <w:t>күйзелістен ел жүдеутілікке ұшырайды (ХУ ғ.). Бұл</w:t>
        <w:br/>
        <w:t>сүрең Қамбарға да, оның атына да әсер етеді. Батыр</w:t>
        <w:br/>
        <w:t>да, оның ауыл аймағы да аң аулап күнелтеді. Осы</w:t>
        <w:br/>
        <w:t>жағдайға қарай Қамбардың қара қасқа тұлпарын</w:t>
        <w:br/>
        <w:t>жыр көбінесе күн көрушілік тұрмысқа үйлестіре</w:t>
        <w:br/>
        <w:t>суреттейді. Қысқа тұлпар кедейдің үстінен ері</w:t>
        <w:br/>
        <w:t>алынбайтын жалғызы ретінде көрсетіледі:</w:t>
        <w:br/>
        <w:t>Қара қасқа тұлпардың</w:t>
        <w:br/>
        <w:t>Қаптауын жазды да</w:t>
        <w:br/>
        <w:t>Байлады мейіз жем беріп.</w:t>
        <w:br/>
        <w:t>Аяғына салғаны</w:t>
        <w:br/>
        <w:t>Оқтығы таза күдері.</w:t>
        <w:br/>
        <w:t>Көрген жан қайран калады,</w:t>
        <w:br/>
        <w:t>Тиегі күміс шідерлі.</w:t>
        <w:br/>
        <w:t>Тебінгілік кені жоқ,</w:t>
        <w:br/>
        <w:t>Терісі болып жарғақтай</w:t>
        <w:br/>
        <w:t>Арқыратып әбден жүдейді.</w:t>
        <w:br/>
        <w:t>Қабағы қардай жабылып</w:t>
        <w:br/>
        <w:t>Ертелі - кеш шабылып,</w:t>
        <w:br/>
        <w:t>Мінісі кетті анда да</w:t>
        <w:br/>
        <w:t>Ауық - ауық шабылып,</w:t>
        <w:br/>
        <w:t>Тұяғы тасқа қағылып,</w:t>
        <w:br/>
        <w:t>Шомылып терге жүдейді.</w:t>
        <w:br/>
        <w:t>Жатқызып жалын постамен</w:t>
        <w:br/>
        <w:t>Құйрығын тарап сүзеді...</w:t>
        <w:br/>
        <w:t>Қобыландының Тайбурылы қазақ жырында</w:t>
        <w:br/>
        <w:t>алпауыт сынды аттың бірі, Тайбурылды Құртқа</w:t>
        <w:br/>
        <w:t>«баласындай» күтеді:</w:t>
        <w:br/>
        <w:t>133</w:t>
      </w:r>
    </w:p>
    <w:p>
      <w:r>
        <w:t>рұқсат алып бала құлынды іздемек болады.</w:t>
        <w:br/>
        <w:t>Құлынды іздемек болған соң, әкесі баласына темір</w:t>
        <w:br/>
        <w:t>етік пен темір таяқ соқтырып береді. Бала алтын</w:t>
        <w:br/>
        <w:t>жал, күміс құйрық, құлынды іздеп, жаяу тау кезіп,</w:t>
        <w:br/>
        <w:t>су кешіп, түзге шығып кетеді. Ақырында тұлпар</w:t>
        <w:br/>
        <w:t>туған құлынды іздей - іздей темір етіктен теңгедей,</w:t>
        <w:br/>
        <w:t>темір таяқтан тебендей де қалмайды. Сөйтіп ат</w:t>
        <w:br/>
        <w:t>болатын тұлпар құлынды іздеп, «бала мерген»</w:t>
        <w:br/>
        <w:t>қаншама қиыншылыққа ұшырап, азапқа түседі.</w:t>
        <w:br/>
        <w:t>Құлынды тәрбиелеп, өзіне «серік төл болатын ат</w:t>
        <w:br/>
        <w:t>қылсам» деп армандайды. Жүрік ат ол кездегі ел</w:t>
        <w:br/>
        <w:t>қиялының негізгі сарынның бірі болғандықтан,</w:t>
        <w:br/>
        <w:t>жырларда ол әсірелене суреттеліп, «дүлдүл»</w:t>
        <w:br/>
        <w:t>«тұлпар», «Аққоян ертегісі», «көкдауыл», «керқоян»</w:t>
        <w:br/>
        <w:t>деген сияқты бейнеде сипатталады.</w:t>
        <w:br/>
        <w:t>Ат ердің серігі, ерліктің мегзеуі болғаны моңғол-</w:t>
        <w:br/>
        <w:t>қазақ жырларының бәрінде де кездеседі. Бұл сарын</w:t>
        <w:br/>
        <w:t>монғол халқы айтатын Ер сайын әңгімелерінде де</w:t>
        <w:br/>
        <w:t>кездеседі.</w:t>
        <w:br/>
        <w:t>Бұрынғы заманда «Ер Сайын» (Ерін Сайын) деген</w:t>
        <w:br/>
        <w:t>ер болыпты. Алтайға барып алпыс екі садақ</w:t>
        <w:br/>
        <w:t>тартыпты. Ат үстінде келе жатып алдынан шыққан</w:t>
        <w:br/>
        <w:t>анды алдынан атып, артынан шыққан аңды артынан</w:t>
        <w:br/>
        <w:t>атыпты. Бір кезде жылқыдағы бөрте бие тоғыз елі</w:t>
        <w:br/>
        <w:t>құлағы бар, салпы ерін («ерінті», биеті, үйсінті,</w:t>
        <w:br/>
        <w:t>шекті») құлын тауыпты. Ер Сайын қуанып үйіне</w:t>
        <w:br/>
        <w:t>келеді. Шешесі Ер Сайынның неге қуанғанын</w:t>
        <w:br/>
        <w:t>сұрайды.</w:t>
        <w:br/>
        <w:t>Ер Сайын құла бие құлындап, тоғыз елі құлағы</w:t>
        <w:br/>
        <w:t>бар құлын тапқанына қуанғанын айтады. Шешесі:</w:t>
        <w:br/>
        <w:t>«қарағым ол сен үшін туған құлын екен, түтікпен</w:t>
        <w:br/>
        <w:t>асырап ат қып мінерсің», - дейді. Бір күні Ер Сайын</w:t>
        <w:br/>
        <w:t>аңнан қайтып келсе, анасы ойға түсіп отыр екен.</w:t>
        <w:br/>
        <w:t>Анасы: «бір нәрсеге дерттімін, оны табу үшін тоқсан</w:t>
        <w:br/>
        <w:t>жылдық жолы бар қара маңғыттын жүрегін әкелу</w:t>
        <w:br/>
        <w:t>128</w:t>
        <w:br/>
        <w:t>жәуміт жүйріктер шыққан. Бозтарлан, Тайбурыл,</w:t>
        <w:br/>
        <w:t>Қасқа азбан, Байшұбар, Төлегеннің Көк жорғасы сол</w:t>
        <w:br/>
        <w:t>тұқымды аттарға ұқсайды. Қазақтың ескі</w:t>
        <w:br/>
        <w:t>руларында, мысалы, қыпшақтарда, жылқы өсіру</w:t>
        <w:br/>
        <w:t>жайында 13834 жылдары Дешті Қыпшаққа</w:t>
        <w:br/>
        <w:t>саяхатпен келген араб жазушысы ибн-Баттута</w:t>
        <w:br/>
        <w:t>былай дейді: «Дешті Қыпшақтарда жылқы өте көп...</w:t>
        <w:br/>
        <w:t>Мысырда «ақал -тіс» доп аталатын аттар осы</w:t>
        <w:br/>
        <w:t>мемлекеттен барады... Дешті Қыпшақтың жылқысы</w:t>
        <w:br/>
        <w:t>сұлу, берік болғандықтан, оны Үндістан халқы да</w:t>
        <w:br/>
        <w:t>сатып алып отырады». Бұдан ескі қазақ руларында</w:t>
        <w:br/>
        <w:t>жылқыны (атты) қадірлеу, көбінесе, ел қорғау ісі мен</w:t>
        <w:br/>
        <w:t>байланысы да көрінеді. Өйткені ол заманда үйсін-</w:t>
        <w:br/>
        <w:t>қаңлы сияқты бақташы рулар тұрмысында ат</w:t>
        <w:br/>
        <w:t>әскери соғыстың негізгі құралы болып табылған.</w:t>
        <w:br/>
        <w:t>Қытай тарихының айтуынша, үйсіндер қытай</w:t>
        <w:br/>
        <w:t>әскерімен, көбінесе, гүнде соғысатын болған. Үйсін</w:t>
        <w:br/>
        <w:t>әскерлері түнгі соғысқа ақбоз ат мініп шығады.</w:t>
        <w:br/>
        <w:t>Ақбоз ат мініп шығып, түнде соғысып, қытай әскерін</w:t>
        <w:br/>
        <w:t>жеңе білгендіктен, ақбоз ат үйсіндердің көзіне</w:t>
      </w:r>
    </w:p>
    <w:p>
      <w:r>
        <w:t>керемет иесіндей көрінген. Содан ақбоз ат олардың</w:t>
        <w:br/>
        <w:t>сақтауышысындай болған. Бара-бара ақбоз ат аңыз</w:t>
        <w:br/>
        <w:t>әңгімеге, ертегі-жырға айналып, ел қорғайтын</w:t>
        <w:br/>
        <w:t>мезгеуі сияқты болады. Сөйтіп ақбоз ат, бір кезде жау</w:t>
        <w:br/>
        <w:t>қолында қалдырмайтын түнгі «нысана» тәрізді</w:t>
        <w:br/>
        <w:t>саналса, бергі кезде адастырмай жөн болжатар</w:t>
        <w:br/>
        <w:t>жұлдызды «ақбоз ат» ден атайтын болды. Бұрын</w:t>
        <w:br/>
        <w:t>жауды жеңіп қайтатын орданы «алтын қазық»,</w:t>
        <w:br/>
        <w:t>«темір қазық», «тірек» деп ятаса, кейін</w:t>
        <w:br/>
        <w:t>«адастырмайтын жұлдызды» атайтын болады.</w:t>
        <w:br/>
        <w:t>Үйсіннің түнде жүретін шеруі (әскері) ол кезде «үйсін</w:t>
        <w:br/>
        <w:t>сүлде», «тоғыз жұлдыз» аталып, ақбоз ат - олардың</w:t>
        <w:br/>
        <w:t>әскери күшінің белгісі болып көрінетін. Сөйтіп ескі</w:t>
        <w:br/>
        <w:t>үйсіндер әскерлеріне ылғи ақбоз ат мінгізіп, ақбоз</w:t>
        <w:br/>
        <w:t>аттың үстіне түнгі мағиға (сиқырға) айналғандықтан</w:t>
        <w:br/>
        <w:t>140</w:t>
        <w:br/>
        <w:t>Үйсін-қаңлылар дәуірі өз тұсында талай тарихи</w:t>
        <w:br/>
        <w:t>зат, бұйымдар, әр алуан қызықты әңгімелер туғызса</w:t>
        <w:br/>
        <w:t>да, олар ғасырлар бойы көмескіленіп, бүгінде тек</w:t>
        <w:br/>
        <w:t>миф, ертегіге айналған.</w:t>
        <w:br/>
        <w:t>Үйсін-қаңлылар дәуірінде жаратылыс</w:t>
        <w:br/>
        <w:t>стихиясына бағыну, отқа, аспанға табыну күшті</w:t>
        <w:br/>
        <w:t>орын алады. Сондықтан ол кездегі ерлік мифтердің</w:t>
        <w:br/>
        <w:t>мазмұны да көбінесе сол жаратылыс стихиясы,</w:t>
        <w:br/>
        <w:t>бақташылық тұрмыс төңірегінде болады. Жұрт</w:t>
        <w:br/>
        <w:t>ойласып, ағаштан арба жасатады. Темушинді</w:t>
        <w:br/>
        <w:t>апаруға қаңқа арба жасаған кісі «қаңқалы» аталады.</w:t>
        <w:br/>
        <w:t>Бара-бара «қаңқалы» сөзі біраз өзгеріп, қаңлыға</w:t>
        <w:br/>
        <w:t>айналады, мәнісі - «арбалы» деген сөз. Арба істеген</w:t>
        <w:br/>
        <w:t>шебер жол-жөнекей аяғы мертігіп, жаяу келе</w:t>
        <w:br/>
        <w:t>жатқанда, Темушин: «Арба істеген осы ғой», - деп</w:t>
        <w:br/>
        <w:t>аяп, арбасына мінгізеді. Бүгінге дейін Қаңлы елінің</w:t>
        <w:br/>
        <w:t>аузында айтылатын: «Қаңлы елінде хан бар, кәделі</w:t>
        <w:br/>
        <w:t>елде қаңлы бар», «Хан жоқ болса, қаңдыдан хан</w:t>
        <w:br/>
        <w:t>көтер», «Арбаға хан мен бірге мінгенбіз», - деген</w:t>
        <w:br/>
        <w:t>мәтелдер содан қалған. Қазанғап жыршының бұл</w:t>
        <w:br/>
        <w:t>келтірген аңыз-әңгімесі Қаңлы еліне ерте заманда өз</w:t>
        <w:br/>
        <w:t>алдына хандық құрғанын көрсетеді.</w:t>
        <w:br/>
        <w:t>Үйсін, Қаңлы, Ғұн дәуірінен қалған ерлік</w:t>
        <w:br/>
        <w:t>жылдардың мазмұндары әсіресе, тарихында көп</w:t>
        <w:br/>
        <w:t>жазылып отырған. Ғұн дәуіріндегі қытайлар ол</w:t>
        <w:br/>
        <w:t>кездегі мәдениетті жұрттың алды болып, олар Үйсін,</w:t>
        <w:br/>
        <w:t>Қаңлы, Ғұн жұрттарымен жиі қарым-қатынаста</w:t>
        <w:br/>
        <w:t>болғандықтан, олар бұл айтқан жұрттардың ертегі-</w:t>
        <w:br/>
        <w:t>жырын, қария сөзін әрқашан жазып отырған.</w:t>
        <w:br/>
        <w:t>Қытай тарихының айтуынша, ол кездегі үйсін,</w:t>
        <w:br/>
        <w:t>қаңлылар, ғұн өздерінің ел қорғайтын батыр, ерлерін</w:t>
        <w:br/>
        <w:t>көбінесе «Тәңірі» деп атайтын болған. «Тәңірі» деген</w:t>
        <w:br/>
        <w:t>мағынада жұмсалып, У-УІ ғасырларда тобынан</w:t>
        <w:br/>
        <w:t>мықты затқа, көбінесе аспанға айналады.12</w:t>
        <w:br/>
        <w:t>146</w:t>
      </w:r>
    </w:p>
    <w:p>
      <w:r>
        <w:t>әңгіме-жырлардың мазмұны әрі күшті, әрі терең екені</w:t>
        <w:br/>
        <w:t>байқалатын сияқты. Ескі үйсін-қаңлылардың тарихи</w:t>
        <w:br/>
        <w:t>тұрмысы қай жағынан болса да, бұрынғы ескі</w:t>
        <w:br/>
        <w:t>гректерге ұқсайтыны байқалады. Абылайдың ақбоз</w:t>
        <w:br/>
        <w:t>аттың бір кісінің құнымен бірдей болсын,</w:t>
        <w:br/>
        <w:t>құралайдың көзінен атқан мергеннің құны екі кісінің</w:t>
        <w:br/>
        <w:t>құнымен бірдей болсын дегені - үйсін-қанлы</w:t>
        <w:br/>
        <w:t>заманынан қалған әскер символы боз ат пен ерлікті,</w:t>
        <w:br/>
        <w:t>мергенді қадірлегеннің дәлелі. Жылқы өсіруді қиял</w:t>
        <w:br/>
        <w:t>қылу, жылқыны қару-күштің бейнесі қып суреттей</w:t>
        <w:br/>
        <w:t>«Ер Төстік» («Манас») жырларының негізгі сарыны.</w:t>
        <w:br/>
        <w:t>Ескі үйсін-қаңлы дәуірінен қалған, бұл «Ер Төстік»</w:t>
        <w:br/>
        <w:t>әңгімесінде Ер Тарғын Төстіктің әкесі Тоқпанның</w:t>
        <w:br/>
        <w:t>(Ерназардың) жылқысы жауға өз бетімен шабатын</w:t>
        <w:br/>
        <w:t>болып, жүрген жерін жапырып, жолындағы жауды</w:t>
        <w:br/>
        <w:t>таптап отыратын болады.</w:t>
        <w:br/>
        <w:t>Ат жауынгершіліктің, әскерліктің мезгеуі</w:t>
        <w:br/>
        <w:t>(символы) болғаны бұрынғы кезде жазылып қалған</w:t>
        <w:br/>
        <w:t>әңгіме-жырларда да тарихи әңгімелерде де</w:t>
        <w:br/>
        <w:t>жолығады. Тарихи мағлұматтардың айтуынша, ескі</w:t>
        <w:br/>
        <w:t>кездегі ғұн-үйсіндер соғысуды тілегенде, соғысардың</w:t>
        <w:br/>
        <w:t>алдында көп жігіт ақбоз атқа мініп, бақсыға барып,</w:t>
        <w:br/>
        <w:t>бал ашқызатын болған бақсы жауырын жағып, бал</w:t>
        <w:br/>
        <w:t>ашып, жауырынға сызық «түсіп», боз аттар</w:t>
        <w:br/>
        <w:t>ойнақшыса, «соғысыңдар» - дейтін. Жауырынға</w:t>
        <w:br/>
        <w:t>сызық «түспей» ақбоз аттар пысқыра берсе, жауға</w:t>
        <w:br/>
        <w:t>«шалпа, үйде жат», - дейді. Бұдан кейін соғыспайтын</w:t>
        <w:br/>
        <w:t>бейбітшілікті білдіру ақбоз аттың біреуін шідерлеп,</w:t>
        <w:br/>
        <w:t>жау келетін (ол кездегі жау көбінесе Қытай) жолдың</w:t>
        <w:br/>
        <w:t>үстіне қояды. Тұсаулы аттың қасында сарнап</w:t>
        <w:br/>
        <w:t>отырады. Бақсы (жырау) жау келгенде: «Шын</w:t>
        <w:br/>
        <w:t>(Қытай) халқының жараны атымызға тыныштық</w:t>
        <w:br/>
        <w:t>бер, атымызды оттатайық», - дейді. Онысы «біз</w:t>
        <w:br/>
        <w:t>соғыспаймыз, бізге, атымызға тыныштық бер» -</w:t>
        <w:br/>
        <w:t>дегені. Бейбітшілікті білдіру үшін атты тұсап</w:t>
        <w:br/>
        <w:t>142</w:t>
        <w:br/>
        <w:t>бергі кезде ақбоз ат қазақ - монғол жырларында</w:t>
        <w:br/>
        <w:t>«жұлдыз ертегісіне» айналады. «Ақбоз ат», «алтын</w:t>
        <w:br/>
        <w:t>қазық», «үйсін сүлде» деген ұғымдар бір кезде</w:t>
        <w:br/>
        <w:t>үйсіндердің әскери күшінің бейнесі саналып, әскери</w:t>
        <w:br/>
        <w:t>күш, қуат деген мағынада айтылған. Сол күштің ұлы</w:t>
        <w:br/>
        <w:t>тірегі «алтын қазық» бір кездегі қол бастаған ердің</w:t>
        <w:br/>
        <w:t>жұрт ардақтаған орны болатын. «Үйсін сүлде»,</w:t>
        <w:br/>
        <w:t>«тоғыз тәңірі» деген сөздер - «тоғыз алыптың» ел</w:t>
        <w:br/>
        <w:t>аузындағы ардақты аты болса, ақбоз ат - олардың</w:t>
        <w:br/>
        <w:t>көмекші серігі, ел күшінің бейнесі болған. Бұл</w:t>
        <w:br/>
        <w:t>ұғымдар кейін екінші мағынаға ауысып, онымен енді</w:t>
        <w:br/>
        <w:t>планеталарды атайтын болады («үйсін сүлде»</w:t>
        <w:br/>
        <w:t>туралы бурят ғалымы Бакназаровтың кітабында).</w:t>
        <w:br/>
        <w:t>Ескі заманның «үйсін сүлде» ерінің орнына бергі</w:t>
        <w:br/>
        <w:t>заманда Шолпан мерген, Ай мергендер шығып,</w:t>
        <w:br/>
        <w:t>«Алтын қазық» орнына «Ақхан», «Тәңірі» деген ұғым</w:t>
        <w:br/>
        <w:t>жұмсалады, Ерді, алыпты аспан алыбына теңеу</w:t>
        <w:br/>
        <w:t>бұрынғы гректерде де болған. Сатурн, Уран деген</w:t>
        <w:br/>
        <w:t>планеталар бір кезде жаңағы айтқан «үйсін сүлде»,</w:t>
        <w:br/>
        <w:t>«Шолпан мерген», «Алтын қазық» сияқты алып</w:t>
        <w:br/>
        <w:t>ерлердің синонимі болатын. «Үйсін сүлде» - ескі</w:t>
      </w:r>
    </w:p>
    <w:p>
      <w:r>
        <w:t>үйсін-ғұндарда аспанның ардақтысы, алыбы, тәңірісі</w:t>
        <w:br/>
        <w:t>саналған сияқты. Уран да ескі гректердің алыбы,</w:t>
        <w:br/>
        <w:t>«тәңірісі» саналған. Гректердің ертегі, аңыз</w:t>
        <w:br/>
        <w:t>әңгімелері бойынша, Уранның (Ұран алып) денесінің</w:t>
        <w:br/>
        <w:t>бір бөлігін Кронс теңізіне тастағанда, теңіздің</w:t>
        <w:br/>
        <w:t>көбігінен Афродита (сұлулық тәңірісі) туады. Қазақ-</w:t>
        <w:br/>
        <w:t>моңғол жырларындағы Алангу аймен сүйісіп, одан</w:t>
        <w:br/>
        <w:t>Шыңғыс туады. Прометей от ұрлағаны үшін Зевс</w:t>
        <w:br/>
        <w:t>оны жазалап Кавказ тауына шегелесе, Шолпан</w:t>
        <w:br/>
        <w:t>мерген Ақ ханды Алтын қазықпен жерге бекітеді,</w:t>
        <w:br/>
        <w:t>не болмаса Айтолыс мерген Шады мергенді тасқа</w:t>
        <w:br/>
        <w:t>шегелелі тастайды.</w:t>
        <w:br/>
        <w:t>Осыларға қарағанда, бергі батырлар</w:t>
        <w:br/>
        <w:t>жырларының мазмұнын үйсін-қанлы кезіндегі</w:t>
        <w:br/>
        <w:t>ІМ</w:t>
        <w:br/>
        <w:t>Ертегі жырларда ердің аты адам мінезінде</w:t>
        <w:br/>
        <w:t>суреттеліп, қысылтаянда ақыл айтып, жөн тауын</w:t>
        <w:br/>
        <w:t>қатерден құтқарады. Бұл әрине, бұрынғы кезде ат -</w:t>
        <w:br/>
        <w:t>ер-жігіттің серігі, мықты қаруы сияқты болғанып</w:t>
        <w:br/>
        <w:t>көрсетеді. Ер Төстік жылқыдан Жаалқұйрықты ұстап</w:t>
        <w:br/>
        <w:t>әкел деп біреуді жіберсе, Жалқұйрық оны алдына</w:t>
        <w:br/>
        <w:t>келсе тістеп, артына келсе теуіп, маңына</w:t>
        <w:br/>
        <w:t>дарытпайды. Ер Төстік өзі барғанда Жалқұйрық</w:t>
        <w:br/>
        <w:t>жүгенге басын өзі ұсынады. Ер Төстік егеуін іздеп</w:t>
        <w:br/>
        <w:t>жатқанда, Жалқұйрық тілге келіп: егеу жалмауыз</w:t>
        <w:br/>
        <w:t>кемпірде, одан алу қиын, мен бетегеден биік,</w:t>
        <w:br/>
        <w:t>жусаннан аласа болайын, сол кезде егеуді ала жөнел</w:t>
        <w:br/>
        <w:t>дейді. Алпамыстың Байшұбары иесіне қастық</w:t>
        <w:br/>
        <w:t>ойлаған мыстан кемпірді қасына келгенде теуіп,</w:t>
        <w:br/>
        <w:t>тістеп маңына жуытпайды. Құбұғыл батыр үйде</w:t>
        <w:br/>
        <w:t>аңдаусызда отырғанда, Қатан батыр келіп оны</w:t>
        <w:br/>
        <w:t>байлап тастап, қарындасын ала қашады. Бұл кезде</w:t>
        <w:br/>
        <w:t>Құбығылдың аты қасына келіп хабар белгісін</w:t>
        <w:br/>
        <w:t>білдіреді. Көбікті ханның Тарлан аты жылқыға жау</w:t>
        <w:br/>
        <w:t>тигенін біліп үйдегі иесіне қашып барады:</w:t>
        <w:br/>
        <w:t>Жауды біліп Тарлан ат</w:t>
        <w:br/>
        <w:t>Құйрығын құстай тарады,</w:t>
        <w:br/>
        <w:t>Шекесінен қарады,</w:t>
        <w:br/>
        <w:t>Бауырынан жарады,</w:t>
        <w:br/>
        <w:t>Әуеге қарап есінеп,</w:t>
        <w:br/>
        <w:t>Ием бе деп кісінеп,</w:t>
        <w:br/>
        <w:t>Жау екенін білген соң,</w:t>
        <w:br/>
        <w:t>Сыртына құйрық салады</w:t>
        <w:br/>
        <w:t>Қайта айналып қалаға</w:t>
        <w:br/>
        <w:t>Тарлан ат қашып барады...</w:t>
        <w:br/>
        <w:t>Ертегі-жырларда аттардың мінезі көбінесе осы</w:t>
        <w:br/>
        <w:t>сияқты сипатталады. Тілге келіп сөйлемесе де иесін</w:t>
        <w:br/>
        <w:t>танып, түсінуі, иесімен сыр-мінез болуы белгілі</w:t>
        <w:br/>
        <w:t>нәрсе. Сенімді сыр-мінез аты болған соң батырлар,</w:t>
        <w:br/>
        <w:t>белгілі жағдайда, атымен мұндасады. Мысалы, Ер</w:t>
        <w:br/>
        <w:t>Тарғын мертігіп жатып атына мұңын шағады:</w:t>
        <w:br/>
        <w:t>137</w:t>
      </w:r>
    </w:p>
    <w:p>
      <w:r>
        <w:t>Қылыра жалды жылқыдан</w:t>
        <w:br/>
        <w:t>Бурыл қалмас деп еді.</w:t>
        <w:br/>
        <w:t>Үйдегі Құртқа жұбайым</w:t>
        <w:br/>
        <w:t>Тұлпар сені деушеді.</w:t>
        <w:br/>
        <w:t>Ананның сөзін сынайын,</w:t>
        <w:br/>
        <w:t>Қаса тұлпар ат болсын,</w:t>
        <w:br/>
        <w:t>Тұлпарым бүгін қаршыға:- десе, Тайбурыл:</w:t>
        <w:br/>
        <w:t>Басынды түзеп сал жолға,</w:t>
        <w:br/>
        <w:t>Қазанның сырлы қаласын,</w:t>
        <w:br/>
        <w:t>Намаздыгер өтгенше,</w:t>
        <w:br/>
        <w:t>Намаз шамға жеткенше,</w:t>
        <w:br/>
        <w:t>Түсірмесін көзіне,</w:t>
        <w:br/>
        <w:t>Көрсетпесін өзіңе,</w:t>
        <w:br/>
        <w:t>Сүйіп мінген Бурылды...</w:t>
        <w:br/>
        <w:t>Бауыздап кет сол жерде...</w:t>
        <w:br/>
        <w:t>деп, батырға серт беріп, Қараманның қасында</w:t>
        <w:br/>
        <w:t>Тайбурылдан озатын ат жоқ деген Құртқаның</w:t>
        <w:br/>
        <w:t>сынынан дәл шығады. Сөйтіп ерте заманда да атты</w:t>
        <w:br/>
        <w:t>қадірлеу жұртшылықтың аңыз-салты</w:t>
        <w:br/>
        <w:t>болғандықтан, ат та ер жігіт пен бірдей, жырдан</w:t>
        <w:br/>
        <w:t>үлкен орын алған. Өйткені ел қорғау ісінде ердін</w:t>
        <w:br/>
        <w:t>маңызы қандай болса, ер қанаты аттың маңызы</w:t>
        <w:br/>
        <w:t>сондай болған. Сондықтан батыр мен қатар оны</w:t>
        <w:br/>
        <w:t>жорық атында мадақтай, әсіресе жырлаған.</w:t>
        <w:br/>
        <w:t>Атты қадірлеу ескі қазақ руларында үйсін-қанлы</w:t>
        <w:br/>
        <w:t>заманынан белгілі. Қытай жазушыларының</w:t>
        <w:br/>
        <w:t>айтуынша, үйсіндерде жүйрік ат алуға жыл сайын</w:t>
        <w:br/>
        <w:t>жібереді екен. Кейде жүйрік аттарды құдалык</w:t>
        <w:br/>
        <w:t>ретімен де алады екен. Үйсіндер ертеден бақташы</w:t>
        <w:br/>
        <w:t>жұрт болғандықтан, жақсы тұқымды жылкы әсіре</w:t>
        <w:br/>
        <w:t>білген. УП-Х ғасырларда Ташкент (Ферғана),</w:t>
        <w:br/>
        <w:t>Сырдария өлкесіндегі арғымақ аттар сол үйсін мен</w:t>
        <w:br/>
        <w:t>қаңлы жылқыларынан тараған сықылды. Қорқыт</w:t>
        <w:br/>
        <w:t>(қыпшақ) заманында (ҮТІ-Х ғғ.) оңдай тұқымды</w:t>
        <w:br/>
        <w:t>жылқыдан Көрұғлының қайраты сияқты теке -</w:t>
        <w:br/>
        <w:t>139</w:t>
        <w:br/>
        <w:t>қоюдан басқа Қытай ханына жарғақ беріп жіберіп</w:t>
        <w:br/>
        <w:t>«атымыз тұсаулы, жігітіміз жарғақсыз, бейбітпіз»,</w:t>
        <w:br/>
        <w:t>- дейді.</w:t>
      </w:r>
    </w:p>
    <w:p>
      <w:r>
        <w:t>«Ер Төстік» әңгімесінде Ер Төстік тоғыз ағасын,</w:t>
        <w:br/>
        <w:t>жау айдап кеткен тоқсан мың жылқысын іздеп бір</w:t>
        <w:br/>
        <w:t>жерге келсе, бір бөтен жерде байлаулы тұрған тоғыз</w:t>
        <w:br/>
        <w:t>ала айғыр мен тоғыз жарғақты көреді. Міне, бұл</w:t>
        <w:br/>
        <w:t>үйсін-қаңлы дәуірінен қалған ескі әңгімелерде</w:t>
        <w:br/>
        <w:t>келетін «ала айғыр» мен «ала жарғақ» жайында</w:t>
        <w:br/>
        <w:t>айтылатын сарындар да бұрынғы кездегі бөтен жерде</w:t>
        <w:br/>
        <w:t>(жау қолында) жүрген ер жігіттің күйі әрі-сәрі</w:t>
        <w:br/>
        <w:t>екенін, бұрынғы күшінде емес екенін білдіргендіктің</w:t>
        <w:br/>
        <w:t>белгісі.</w:t>
        <w:br/>
        <w:t>Үйсіндердің бұл айтқан ерлік тұрмысы жылдан-</w:t>
        <w:br/>
        <w:t>жыл, айдан-ай өткен соң, Ер Төстік, Құла мерген, Ақ</w:t>
        <w:br/>
        <w:t>хан (Ақ көбек), Хан мерген, Айтолыс жырларын</w:t>
        <w:br/>
        <w:t>туғызады. Бірақ, бұл жырлар қазір біздің дәуірімізде</w:t>
        <w:br/>
        <w:t>ұмытылып, көбінесе ертегіге айналған.</w:t>
        <w:br/>
        <w:t>Сөйтіп, ру қауымы дәуіріндегі ертегі-жырдың,</w:t>
        <w:br/>
        <w:t>ерлік-жырдың негізгі сарыны мына сияқты</w:t>
        <w:br/>
        <w:t>болғанын көреміз:</w:t>
        <w:br/>
        <w:t>1) Жер-суды, ел-жұртты жаудан қорғау, жайлы</w:t>
        <w:br/>
        <w:t>қоныс, бейбітшілік тұрмысты арман ету;</w:t>
        <w:br/>
        <w:t>2) Ел қорғаны ерді ардақтап, жастарды жасынан</w:t>
        <w:br/>
        <w:t>ерлікке баулып өсіру. Ердің ерлігін дәріптеп жұртқа,</w:t>
        <w:br/>
        <w:t>өнеге аңыз қылу, ердін ел сүйсінер ісін мадақтап,</w:t>
        <w:br/>
        <w:t>ертегі-жыр қылу;</w:t>
        <w:br/>
        <w:t>8) Ер мен қол ұстасып, ел қамын жеген әйелді,</w:t>
        <w:br/>
        <w:t>ананы, ер-азаматтың жары жас әйелдерді қадірлеу,</w:t>
        <w:br/>
        <w:t>жауға, қорлыққа, жатқа, олжаға түсірмеу.</w:t>
        <w:br/>
        <w:t>4) Ер қанаты, жорық куаты атты ардақтау, ерге</w:t>
        <w:br/>
        <w:t>серік болар атты сынай, баптай, күте білу.</w:t>
        <w:br/>
        <w:t>Бұл айтылғандарды мына жырдан көруге болады:</w:t>
        <w:br/>
        <w:t>143</w:t>
        <w:br/>
        <w:t>Үйсін, Қаңлы дәуіріндегі ерлік жырға мазмұн</w:t>
        <w:br/>
        <w:t>болған бір әңгіме туралы Қытай тарихы былай деп</w:t>
        <w:br/>
        <w:t>жазады: «Үйсіндер Ғұндармен аталас. Олардың ұлыс</w:t>
        <w:br/>
        <w:t>басқаратын биін (Тәңірісін) ғұндар өлтіріп, оның</w:t>
        <w:br/>
        <w:t>жетім қалған жас баласы жапан түзде жалғыз</w:t>
        <w:br/>
        <w:t>қалады. Баланы маса талап, жүдеп-жадап айдалада</w:t>
        <w:br/>
        <w:t>жатқанда, құстар кеп, қанатымен масаны қағып,</w:t>
        <w:br/>
        <w:t>бөрінің қаншығы кеп оған сүтін емізеді. Ғұндардын</w:t>
        <w:br/>
        <w:t>Тәңірісі оған қалып, баланы «киелі» деп, асырауға</w:t>
        <w:br/>
        <w:t>үйіне алдырады.</w:t>
        <w:br/>
        <w:t>Бала ер жетіп «көк бөрі» (ер, батыр) атын алғанда,</w:t>
        <w:br/>
        <w:t>ғұндардың Тәңірі (ел басқарушысы) оны қол басы</w:t>
        <w:br/>
        <w:t>қояды. Бала соғыста талай ерлік көрсетіп, жұртты</w:t>
        <w:br/>
        <w:t>таң қалдырады. «Ғұнның Тәңірісі - керемет иесі», -</w:t>
        <w:br/>
        <w:t>деп, оның ел-жұртын өзіне берін, бұрынғыдай</w:t>
        <w:br/>
        <w:t>соғыспайтын болады.</w:t>
        <w:br/>
        <w:t>Қытай жұрты ғұндармен жауласқанла, үйсіндерге</w:t>
        <w:br/>
        <w:t>дейін елші жіберіп, оларды өзіне тартпақшы болады.</w:t>
        <w:br/>
        <w:t>Қытай әскер бастылары үйсіндерді өздеріне</w:t>
      </w:r>
    </w:p>
    <w:p>
      <w:r>
        <w:t>қаратып, Ферғана (Дабан), Иран, Бағдат өлкесіне жол</w:t>
        <w:br/>
        <w:t>ашып, олармен сауда-саттық жүргізуді ойлайды.</w:t>
        <w:br/>
        <w:t>Үйсіндердің Сыншы деген бегіне қанша сыймен елшті</w:t>
        <w:br/>
        <w:t>жіберіп, одан мың боз ат қалатын алады.</w:t>
        <w:br/>
        <w:t>Үйсіннің жылқысы қытай әскерлерінің ерекіпе</w:t>
        <w:br/>
        <w:t>назарларын аударады. Боз ат мініп шыққан үйсіннің</w:t>
        <w:br/>
        <w:t>жігіттері Қытай көзіне «тәңірідей» көрінеді.</w:t>
        <w:br/>
        <w:t>Сондықтан, қытай хандары үйсіннің бектерінс</w:t>
        <w:br/>
        <w:t>өздерінің қыздарын беріп, жақын болып, үйсін</w:t>
        <w:br/>
        <w:t>арқылы ғұн жұртын билемекші болады. Екінші</w:t>
        <w:br/>
        <w:t>жағынан, Қытайдан қыз алып, олармен қарым-</w:t>
        <w:br/>
        <w:t>қатынаста болу Үйсін жұртының өркендеуіне зор</w:t>
        <w:br/>
        <w:t>әсер етеді. Үйсіннің бектері Қытайдан алған</w:t>
        <w:br/>
        <w:t>ханшыларына арнаулы үй (сарай) салдырып, қыс</w:t>
        <w:br/>
        <w:t>сол сарайды қыстап, жаз жайлауға шығатын болады.</w:t>
        <w:br/>
        <w:t>Қалада өскен қытай хандарының қызы үйсіндердің</w:t>
        <w:br/>
        <w:t>147</w:t>
        <w:br/>
        <w:t>керек, сол жүректі жесем жазыламын», - дейді. Ер</w:t>
        <w:br/>
        <w:t>Сайын қара маңғыттын жүрегін іздеп, жылдық</w:t>
        <w:br/>
        <w:t>жолды бір ай жүріп, айлық жолды бір күн жүріп,</w:t>
        <w:br/>
        <w:t>шығыста тұратын қара маңғытты іздейді. Келе</w:t>
        <w:br/>
        <w:t>жатып Ер Сайын қара орманға кездесіп, одан өте</w:t>
        <w:br/>
        <w:t>алмайды. Сол кезде атқа тіл бітіп «садағынды тарт</w:t>
        <w:br/>
        <w:t>сол кезде өтесің», - дейді. Ер Сайын садағын тартады</w:t>
        <w:br/>
        <w:t>сол кезде кесіліп орманнан жол ашылады. Тағы да</w:t>
        <w:br/>
        <w:t>келе жатып үлкен теңізге жолығады. «Бұдан қалай</w:t>
        <w:br/>
        <w:t>өтемін» дегенде, аты: «менің құйрығымнан бір тал</w:t>
        <w:br/>
        <w:t>қыл жұлып алып, теңізге сал да көпір бол де, содан</w:t>
        <w:br/>
        <w:t>кейін өтесің», - дейді.</w:t>
        <w:br/>
        <w:t>Ер Сайын әнгімесінің кейбір түрлерінде Ер Сайып</w:t>
        <w:br/>
        <w:t>Құбақан атына отырып, құба таудың басынан жер</w:t>
        <w:br/>
        <w:t>шалып, күй тартып отырады. Міне, ат ер серігі</w:t>
        <w:br/>
        <w:t>болғанын көрсететін мысалдың бірі осы.</w:t>
        <w:br/>
        <w:t>«Қөрұғлы» жырында, жүйрік атқа құмар болған</w:t>
        <w:br/>
        <w:t>жас бала, Көрұғлы бір айғырдың қасиетіне жеңгесін</w:t>
        <w:br/>
        <w:t>көруге ерік беріп, кер биені Қалдар ханнын</w:t>
        <w:br/>
        <w:t>Қайратына жолықтырады. “Жеңгесі: «айғырдың иесі</w:t>
        <w:br/>
        <w:t>сенін жауын, ол бізге қастық істер» десе де жалынып</w:t>
        <w:br/>
        <w:t>болмай, Қалдар ханға «бір тұқым алайық», - дейді:</w:t>
        <w:br/>
        <w:t>Ақ бетіңнен бір сүйгізсең нең кетеді,</w:t>
        <w:br/>
        <w:t>Кер биеменен бір құлыналып қалайын...</w:t>
        <w:br/>
        <w:t>Бірақ, жеңгесін жау көтеріп алып кетеді, кер бие</w:t>
        <w:br/>
        <w:t>буаз болады.</w:t>
        <w:br/>
        <w:t>Бір кезде:</w:t>
        <w:br/>
        <w:t>Күні жетіп бір күні</w:t>
        <w:br/>
        <w:t>Кер бие бір күн толғатты.</w:t>
        <w:br/>
        <w:t>Ішіндегі жануар</w:t>
        <w:br/>
        <w:t>Шығара алмай қайратты,</w:t>
        <w:br/>
        <w:t>От отамай, су ішпей</w:t>
        <w:br/>
        <w:t>Ешбір тыным алмайды.</w:t>
        <w:br/>
        <w:t>Отыз күндей дөнбектің</w:t>
        <w:br/>
        <w:t>Демалыссыздан аунатты,</w:t>
      </w:r>
    </w:p>
    <w:p>
      <w:r>
        <w:t>заманның УІ ғасырлар арасы. Бұлар өз дәуіріндегі</w:t>
        <w:br/>
        <w:t>тарихқа белгілі жұрттардан саналып, өздеріне лайық</w:t>
        <w:br/>
        <w:t>белгілі ерлік дәуірді басынан кешіргендіктен,</w:t>
        <w:br/>
        <w:t>қазақтың батырлар жырының, ертегі-мифінің</w:t>
        <w:br/>
        <w:t>шығуы да осы Сақ, Үйсін-Қанлы, Қыпшақ</w:t>
        <w:br/>
        <w:t>заманымен байланысады.</w:t>
        <w:br/>
        <w:t>1) Қаңлылар - қазақ руларының ең ескісі және</w:t>
        <w:br/>
        <w:t>олардың түп атасы екені Оңтүстік Қазақстанды</w:t>
        <w:br/>
        <w:t>(Шыршық, Арыс, Бадам) өлкесін қоныстайтын -</w:t>
        <w:br/>
        <w:t>қаңлылар ортасында әлі күнге аңызды әңгіме болып</w:t>
        <w:br/>
        <w:t>айтылады. Сондай әңгіменің бір түрі Қазанғап</w:t>
        <w:br/>
        <w:t>ақынның «Есім хан» деген жырында да келтірілген.</w:t>
        <w:br/>
        <w:t>Бұл туралы «Есім хан» жырында былай дейді: «Бір</w:t>
        <w:br/>
        <w:t>кезде моңғол елінің ханы өліп, кімді хан қоярын</w:t>
        <w:br/>
        <w:t>білмей, қатты дағдарыста болады. Сол кезде</w:t>
        <w:br/>
        <w:t>Темушиннің (Шыңғыстың) анасы самсаған сары</w:t>
        <w:br/>
        <w:t>қолдың алдына келіп, ақыл айтады. «Талабы бар</w:t>
        <w:br/>
        <w:t>ерлердің бәрі садақ тартсын, кімпің садағы сағымға</w:t>
        <w:br/>
        <w:t>байланса, соны хан қойындар», - дейді. Сол жерде</w:t>
        <w:br/>
        <w:t>талаптанған ерлердің бәрі де садақ тартуға түседі,</w:t>
        <w:br/>
        <w:t>бірақ ешбірі сағымға тоқтата алмайды. Сонда</w:t>
        <w:br/>
        <w:t>Темушиннің шешесі жұртқа: «Менің Темушин деген</w:t>
        <w:br/>
        <w:t>мерген балам ел-жұрттан безіп, тау ішінде аң аулап</w:t>
        <w:br/>
        <w:t>жүр, соны шақырып әкеліңдер, сағымға соның</w:t>
        <w:br/>
        <w:t>садағы тоқтар», - дейді. Белгіге жүзігін береді. Елдін</w:t>
        <w:br/>
        <w:t>атақты билері барып, Темушинді шақырады. Тау</w:t>
        <w:br/>
        <w:t>ішінде жалғыз жүрген Темушин алғашында:</w:t>
        <w:br/>
        <w:t>«бармаймын», - десе де, шешесінің белгіге беріп</w:t>
        <w:br/>
        <w:t>жіберген жүзігін көрген соң, ойысып, бармақшы</w:t>
        <w:br/>
        <w:t>болады. Бірақ «мен жанды нәрсеге мініп бара</w:t>
        <w:br/>
        <w:t>алмаймын», - деп шарт қояды.</w:t>
        <w:br/>
        <w:t>Тарихи дәуірлерде жасаған бұл елдердің сол ескі</w:t>
        <w:br/>
        <w:t>замандағы ертегі жыры мен жұртшылық салтымен</w:t>
        <w:br/>
        <w:t>бүгінге дейін сақталып келгені әсіресе үйсін мен</w:t>
        <w:br/>
        <w:t>қаңлылар.</w:t>
        <w:br/>
        <w:t>145</w:t>
        <w:br/>
        <w:t>көшпелі тұрмысына үйренбей, елін сағыныш қылады.</w:t>
        <w:br/>
        <w:t>Ылғи күріші, мейіз жеп өскен қытай хандарының қыздары</w:t>
        <w:br/>
        <w:t>«мекіре қатын» аталады. Бұлардың «мекіре» аталуы,</w:t>
        <w:br/>
        <w:t>бірініш, олардың денесі өте нәзік болғандықтан болса,</w:t>
        <w:br/>
        <w:t>екінші, үйсін көзіне олардың түрі мекіре балық сиякты</w:t>
        <w:br/>
        <w:t>көрінгендіктен болса керек.</w:t>
        <w:br/>
        <w:t>Қазақтың ескі әңгімелерінде келетін бұл мекіре</w:t>
        <w:br/>
        <w:t>қатынды үйсіннің бектері ол заманда өзіне деп алса да,</w:t>
        <w:br/>
        <w:t>тарихи фактілерге қарағанда, кейіннен басқа</w:t>
        <w:br/>
        <w:t>ағайындарына, не жылқышыларына беретін болады.</w:t>
        <w:br/>
        <w:t>Қытайхандары бұған намыстанып, үйсіндерге талай әскер</w:t>
        <w:br/>
        <w:t>жіберіп, қызын қайтарып алуға әрекет жасайды. Осы</w:t>
        <w:br/>
        <w:t>сияқты жағдайда болған қытай ханының бір қызы өлең</w:t>
        <w:br/>
        <w:t>жазып жібереді:</w:t>
        <w:br/>
        <w:t>«Туғаным елден айырып,</w:t>
        <w:br/>
        <w:t>Жат жұртқа мені жіберді.</w:t>
      </w:r>
    </w:p>
    <w:p>
      <w:r>
        <w:t>Аталы жұрт, арту ел», -- деп</w:t>
        <w:br/>
        <w:t>Ханына үйсіннің мені берді.</w:t>
        <w:br/>
        <w:t>Жейтіні олардың- ет,</w:t>
        <w:br/>
        <w:t>Ішетіні - сүт,</w:t>
        <w:br/>
        <w:t>Тұратын орны- киіз үй,</w:t>
        <w:br/>
        <w:t>Мен сағынам елімді,</w:t>
        <w:br/>
        <w:t>Өртенді ішім от болып».</w:t>
        <w:br/>
        <w:t>Бұл айтқан «мекіре қатыннан» туған үйсін</w:t>
        <w:br/>
        <w:t>бектерінің қыздары ол кезде Қытай жұртына барып</w:t>
        <w:br/>
        <w:t>оқу оқып, өнер үйренеді. «Ер бала нағашы жұртына</w:t>
        <w:br/>
        <w:t>барса, жібермей қояды», - деп, үйсін бектерінің</w:t>
        <w:br/>
        <w:t>қытай әйелінен туған қыздары Қытайдың астана</w:t>
        <w:br/>
        <w:t>қаласына барып, музыка үйренетін болған. Қытай</w:t>
        <w:br/>
        <w:t>үйсінге берген қыздарынан туған жиенін шығарып</w:t>
        <w:br/>
        <w:t>салғанда, «оның қасына көп кісі қосып беруші еді» -</w:t>
        <w:br/>
        <w:t>дейді.</w:t>
        <w:br/>
        <w:t>148</w:t>
        <w:br/>
        <w:t>алысу, не малға дамыл бермейтін жыртқыш</w:t>
        <w:br/>
        <w:t>андармен алысу болады. Ескі грек жырында ұлыс</w:t>
        <w:br/>
        <w:t>шаруасын қорғау үшін Тезей батыр неше алуан</w:t>
        <w:br/>
        <w:t>мақұлықтармен алысады. Мысалы, «Гидра» атты</w:t>
        <w:br/>
        <w:t>жеті басты айдаһар жұрттың малын тауысуға</w:t>
        <w:br/>
        <w:t>айналғаны атақты ер Гераклге естілгенде, Геракл</w:t>
        <w:br/>
        <w:t>неше жылдай оның соңына түсіп, ақырында,</w:t>
        <w:br/>
        <w:t>айдаһардың басын шауып өлтіреді. Айдаһардың</w:t>
        <w:br/>
        <w:t>шауып түсірілген басы қайта бітіп, Гераклді әбден</w:t>
        <w:br/>
        <w:t>қажытқанда, Геракл оны інісіне отқа жақтырады.</w:t>
        <w:br/>
        <w:t>Сол сияқты ескі қаңлы, қыпшақ әңгімесінде</w:t>
        <w:br/>
        <w:t>айтылатын Өкке құл, Қодар құл суат аршып, арық</w:t>
        <w:br/>
        <w:t>жүргізіп, су тауып берумен аты шығады. Ақ Көбек</w:t>
        <w:br/>
        <w:t>теңіздің мұзын аршып мал суартады. Хан мерген</w:t>
        <w:br/>
        <w:t>ылғи шүйгін өріс іздейді, соған биені бағуға апарып,</w:t>
        <w:br/>
        <w:t>мал бақтырады.</w:t>
        <w:br/>
        <w:t>Ақ талайдың қасында</w:t>
        <w:br/>
        <w:t>Ақ отауын тіктіріп,</w:t>
        <w:br/>
        <w:t>Арқалық жонның басында</w:t>
        <w:br/>
        <w:t>Алалы малын қайрып,</w:t>
        <w:br/>
        <w:t>Хан жирен ат астында</w:t>
        <w:br/>
        <w:t>Алты жасар Хан мерген</w:t>
        <w:br/>
        <w:t>Уайымсыз жасады.</w:t>
        <w:br/>
        <w:t>Бұл айтқан жырлар ерте замандағы (Үйсін,</w:t>
        <w:br/>
        <w:t>Қаңлы, Қыпшақ жұртының) бақташылық жыры</w:t>
        <w:br/>
        <w:t>екені осы мысалдардан анық көрінеді. Ол кездегі</w:t>
        <w:br/>
        <w:t>жұртшылықтың тілегі - бір ғана аман-есен мал</w:t>
        <w:br/>
        <w:t>өсіріп, тек жаратылыс стихиясымен алысу. Бұл,</w:t>
        <w:br/>
        <w:t>әсіресе «Ер Төстік» жырында, Ер Төстік сегіз аяқты</w:t>
        <w:br/>
        <w:t>жирен айғырға мініп, тоқсан мың жылқының</w:t>
        <w:br/>
        <w:t>алдынан қобыз тартып, жер шолып отырады. Әңгіме</w:t>
        <w:br/>
        <w:t>былай басталады:</w:t>
        <w:br/>
        <w:t>Ер Төстіктің әкесі Ерназардың елі бай болыпты,</w:t>
        <w:br/>
        <w:t>төрт түлігі сай болыпты, кора толған қойы болыпты,</w:t>
      </w:r>
    </w:p>
    <w:p>
      <w:r>
        <w:t>152</w:t>
        <w:br/>
        <w:t>Ескі грек жырында Геракл туғанда жай бесікке</w:t>
        <w:br/>
        <w:t>шақ келмей, үлкен темір күйменің ішіне жатады. Ақ</w:t>
        <w:br/>
        <w:t>Көбек толғатып тұрған анасына: «Мен қарныңның</w:t>
        <w:br/>
        <w:t>бір бүйірінен тесіп шығамын», - дейді. Онда</w:t>
        <w:br/>
        <w:t>жеңгелері:</w:t>
        <w:br/>
        <w:t>«Алтын бесікке нақ бөлеп,</w:t>
        <w:br/>
        <w:t>Тербетер едік Көбекті.</w:t>
        <w:br/>
        <w:t>Күміс бесікке нық бөлеп,</w:t>
        <w:br/>
        <w:t>Тербетер едік Көбекті», - дейді.</w:t>
        <w:br/>
        <w:t>Бала туды, атын Көбек қойды. Көбек бесікте бір</w:t>
        <w:br/>
        <w:t>күн жатып: ертеңіне бесіктен өзі түрегеледі. Одан</w:t>
        <w:br/>
        <w:t>кейін Көбек қылыш соғатын ұста іздейді. Елден</w:t>
        <w:br/>
        <w:t>алпыс алты балта жиып алып, оны қытай ұстасына</w:t>
        <w:br/>
        <w:t>беріп: «Қылыьшп соқ», - дейді.</w:t>
        <w:br/>
        <w:t>Алпысалты балтаны құйып,</w:t>
        <w:br/>
        <w:t>Су болатын қандыршы.</w:t>
        <w:br/>
        <w:t>Жетпіс жеті балтаны құйып,</w:t>
        <w:br/>
        <w:t>Су болатын қандыршы.</w:t>
        <w:br/>
        <w:t>Кешемес ұста сен болсаң,</w:t>
        <w:br/>
        <w:t>Сол болаттан қылыш соқшы...</w:t>
        <w:br/>
        <w:t>Кешемес ұста қылышты бір күн, бір түн соғып,</w:t>
        <w:br/>
        <w:t>бітіреді. Қылыштты соққанда:</w:t>
        <w:br/>
        <w:t>Соғуына шыдамай,</w:t>
        <w:br/>
        <w:t>Сом балғалар уатылды!?</w:t>
        <w:br/>
        <w:t>Басуына шыдамай,</w:t>
        <w:br/>
        <w:t>Көріктің қабы жыртылды...</w:t>
        <w:br/>
        <w:t>Одан кейін Көбек қылышын алып, дария судың</w:t>
        <w:br/>
        <w:t>жағасына барып, бір тастақты мекен етеді. Бір қыс</w:t>
        <w:br/>
        <w:t>тақиясын, бір қыс тонын киіп, малын бағады.</w:t>
        <w:br/>
        <w:t>Қыстың үскірік аязында жалаңаш барып теңіздің</w:t>
        <w:br/>
        <w:t>мұзын аршиды. Көбек мал бағып жүргенде оның</w:t>
        <w:br/>
        <w:t>қасына Салор Қазан!9% келеді.</w:t>
        <w:br/>
        <w:t>164</w:t>
        <w:br/>
        <w:t>ойлағанын Ер Төстікке айтады. «Қызды көндіру үшін</w:t>
        <w:br/>
        <w:t>ағаш балтамен темір кесіп түсіру керек», - дейді.</w:t>
        <w:br/>
        <w:t>Ағашқа темір кестіру үшін хан сарайының</w:t>
        <w:br/>
        <w:t>қасындағы сүт көлге тпомылу керек, онсыз балта</w:t>
        <w:br/>
        <w:t>темірді кеспейді. Тау көшіретін алып, өздерін жанар</w:t>
        <w:br/>
        <w:t>таудын отынына тастағанда, тауды тауға соғып,</w:t>
        <w:br/>
        <w:t>жолдастарын оттан құтқарады. Бір күні қызып</w:t>
        <w:br/>
        <w:t>тұрған темір үйге отырғызғанда, теңіз жұтқыш</w:t>
        <w:br/>
        <w:t>аузынан бір теңіздің суын бүркіп, қызып тұрған</w:t>
        <w:br/>
        <w:t>темір үйді суытады. Не болмаса, теңіз түбінде</w:t>
        <w:br/>
        <w:t>жататын Долман алынты жеңеді. Желаяқ мыстан</w:t>
        <w:br/>
        <w:t>кемпірді жеңеді. Темір хан оларға суға қарық болған</w:t>
      </w:r>
    </w:p>
    <w:p>
      <w:r>
        <w:t>елін шығартады, су түбінде қалған қазанын</w:t>
        <w:br/>
        <w:t>тапқызады, ақырында қызын Ер Төстікке береді.</w:t>
        <w:br/>
        <w:t>Ер Төстік Темір ханның қызын жылан патшасына</w:t>
        <w:br/>
        <w:t>апара жатып, жолшыбай айдаһармен алысады. Ең</w:t>
        <w:br/>
        <w:t>соңында қызды жылан патшасына тапсырып, өзі бір</w:t>
        <w:br/>
        <w:t>қыз алып, аман-есен жер үстіне шығады. «Ер</w:t>
        <w:br/>
        <w:t>Төстіктің» қысқаша мазмұны осы.</w:t>
        <w:br/>
        <w:t>«Ер Төстік» әңгімесі -жоғарыдай айтқандай,</w:t>
        <w:br/>
        <w:t>қазақтағы ең ескі әңгіме. Одан соң «Ер Төстік» жыры</w:t>
        <w:br/>
        <w:t>- ең мағыналы, ең сұлу жыр. Өйткені, мұнда бір</w:t>
        <w:br/>
        <w:t>жағынан фантазия күшті болса, екінші жағынан бұл</w:t>
        <w:br/>
        <w:t>кәрі заманның мифі, кен сахарада бақташылық</w:t>
        <w:br/>
        <w:t>тұрмыспен күнелткен елдің жүйрік қиялы. Бұл «Ер</w:t>
        <w:br/>
        <w:t>Төстік» жырында әдемі суреттелген. Бұл сияқты миф</w:t>
        <w:br/>
        <w:t>ескі шумерлер (Бабыл патшалығы) мен ескі гректер</w:t>
        <w:br/>
        <w:t>заманында ғана болған. “Жер астында Ер Төстікке</w:t>
        <w:br/>
        <w:t>ергее алыптар, ескі гректің «Илиада».</w:t>
        <w:br/>
        <w:t>«Одиссеясында» айтылатын алыптармен бірдей, Ер</w:t>
        <w:br/>
        <w:t>Төстіктің өзі де Одиссей сияқты ұлы батыр. Одиссей</w:t>
        <w:br/>
        <w:t>Троя қаласын бұзып, кемесіне отырып, еліне</w:t>
        <w:br/>
        <w:t>қайтқанда, жолда сұрапыл қара дауыл соғып,</w:t>
        <w:br/>
        <w:t>Одиссейдің кемесін толқын айдап, жалғыз көзді дәу</w:t>
        <w:br/>
        <w:t>Полифемнін ордасына алып келеді. «Ер Төстік»</w:t>
        <w:br/>
        <w:t>156</w:t>
        <w:br/>
        <w:t>ардақталып, ел көзінде сұлу әңгіменің көзі болып</w:t>
        <w:br/>
        <w:t>айтылғандықтан, халық аузындағы жыр оны</w:t>
        <w:br/>
        <w:t>Қазанбекке жеңгізбей, Ақ Көбекті одан үстем қылып</w:t>
        <w:br/>
        <w:t>шығарады. Ақ Көбек - ескі кездегі қаңлы-қыпшақ</w:t>
        <w:br/>
        <w:t>жыры. Бұл жырды Х-ХІ ғасырдағы Мәмлүк</w:t>
        <w:br/>
        <w:t>қыпшақтары Мысырға апарып таратқан.</w:t>
        <w:br/>
        <w:t>Ерте заманда бақташылық жырынан қалған сұлу</w:t>
        <w:br/>
        <w:t>әңгіменің бірі Хан мерген!%. Бұл Хан мерген Үйсін-</w:t>
        <w:br/>
        <w:t>Қаңлы дәуірінде айтылып, кейін Найман, Керей,</w:t>
        <w:br/>
        <w:t>Ойрат елдері жырлаған ертегі жырлардың бір саласы</w:t>
        <w:br/>
        <w:t>болған. «Хан мерген» тобына кіретін «Аршы -</w:t>
        <w:br/>
        <w:t>Боршы», «Айқанат» жырлар, тағы басқалар. Бұл</w:t>
        <w:br/>
        <w:t>жырлар қазақ рулары арасында ғана емес, моңғол,</w:t>
        <w:br/>
        <w:t>ойрат, қалмақ халықтары арасында да айтылады.</w:t>
        <w:br/>
        <w:t>Мерген атаулының бәрі де ерте кездегі бақташылық,</w:t>
        <w:br/>
        <w:t>аң аулау тұрмысын туып, олардың жұртшылық</w:t>
        <w:br/>
        <w:t>алдында көрсеткен ерлік істері кейінгі заманда жыр</w:t>
        <w:br/>
        <w:t>болып отырған. Мерген әңгімелерінің шыққан</w:t>
        <w:br/>
        <w:t>жерлері көбінесе - Алтай тауының төнірегі, Керей,</w:t>
        <w:br/>
        <w:t>Найман, Ойрат, Хақас елдері. «Хан мерген» жыры</w:t>
        <w:br/>
        <w:t>Алтайдағы наймандарда (Қосағаш ауданы) осы күнге</w:t>
        <w:br/>
        <w:t>дейін айтылады. Оның бір үзіндісі:</w:t>
        <w:br/>
        <w:t>Ақталайдың қасында,</w:t>
        <w:br/>
        <w:t>Арқалық жонның астында</w:t>
        <w:br/>
        <w:t>Дөң жерге үйін тіктірген,</w:t>
        <w:br/>
        <w:t>Төскейге малын бақтырған,</w:t>
        <w:br/>
        <w:t>Алты жасар, ақ атты</w:t>
      </w:r>
    </w:p>
    <w:p>
      <w:r>
        <w:t>Хан мерген дейтін бір ер болыпты...</w:t>
        <w:br/>
        <w:t>Ақталайдың астында,</w:t>
        <w:br/>
        <w:t>Ақтақсылдың жанында,</w:t>
        <w:br/>
        <w:t>Жазғы толған малы көп,</w:t>
        <w:br/>
        <w:t>Үйі толған жаны көп,</w:t>
        <w:br/>
        <w:t>Ақбоз атты Алтынайдар</w:t>
        <w:br/>
        <w:t>Деген бір ер болыпты.</w:t>
        <w:br/>
        <w:t>Жирен атты Хан мерген</w:t>
        <w:br/>
        <w:t>Алтынайдардың баласы еді...</w:t>
        <w:br/>
        <w:t>166</w:t>
        <w:br/>
        <w:t>Хан мергеннің қатыны</w:t>
        <w:br/>
        <w:t>Хан ару деген сұлу еді.</w:t>
        <w:br/>
        <w:t>Ақталайдың қасында</w:t>
        <w:br/>
        <w:t>Ак отауын тіктіріп,</w:t>
        <w:br/>
        <w:t>Аркалық жонның жанында</w:t>
        <w:br/>
        <w:t>Алалық малын қайырып,</w:t>
        <w:br/>
        <w:t>Хан жирен ат астында!</w:t>
        <w:br/>
        <w:t>Алты жасар Хан мерген</w:t>
        <w:br/>
        <w:t>Уайымсыз жасады...</w:t>
        <w:br/>
        <w:t>Ер Төстік пен Қорқыт дәуірінің екі арасындағы</w:t>
        <w:br/>
        <w:t>әлеуметтік тұрмыстың күйін көрсететін жырлар</w:t>
        <w:br/>
        <w:t>«Ақ Көбек», «Құла мерген», «Қара мерген»,</w:t>
        <w:br/>
        <w:t>«Айтолыс», тағы басқалар.</w:t>
        <w:br/>
        <w:t>«ҚАРАМЕРГЕН»</w:t>
        <w:br/>
        <w:t>«Қара мерген» әңгімесі былай басталады. Бұрынғы</w:t>
        <w:br/>
        <w:t>заманда Қара мерген деген кісі болған екен. Қатын-</w:t>
        <w:br/>
        <w:t>баласы, малы жоқ екен. Мергендікпен бұғы, аң аулап</w:t>
        <w:br/>
        <w:t>күнелтеді екен. Жаз кетсе, қыс келіп, қыс кетсе, жаз</w:t>
        <w:br/>
        <w:t>келіп, жапан түзде жалғыз кезіп жүреді екен.</w:t>
        <w:br/>
        <w:t>Күндерде бір күн бұл мерген мылтығын алып, ел</w:t>
        <w:br/>
        <w:t>жүрмейтін айдала жапан түзге шығып кетеді. Неше</w:t>
        <w:br/>
        <w:t>күн жүрін, бір тауға кез болады. Мерген қуанып, тау</w:t>
        <w:br/>
        <w:t>басына үй жасайды. Бір күні ерте тұрып, тау аралап</w:t>
        <w:br/>
        <w:t>жүрсе, бір өзенге ел қонып бие байлап жатыр екен.</w:t>
        <w:br/>
        <w:t>Үйлері аппақ, күнмен шағылысады, мерген оны</w:t>
        <w:br/>
        <w:t>көріп: «Бұл не? Бұл жерде ел жоқ еді», - деп таң-</w:t>
        <w:br/>
        <w:t>тамаша қалады. «Барып білейін», - деп, қонып</w:t>
        <w:br/>
        <w:t>жатқан ауылға барса, жылқышылар құлын қуалап</w:t>
        <w:br/>
        <w:t>жүр. Құйрықтары алтын-күміс, ешбіреуі мергенге</w:t>
        <w:br/>
        <w:t>көз салмайды. Бір бурыл сақал адам желінің басында</w:t>
        <w:br/>
        <w:t>тұр екен, мерген аның қасына барса, желінің арқаны</w:t>
        <w:br/>
        <w:t>жібектен, қазығы күмістен екен. Одан кейін мерген</w:t>
        <w:br/>
        <w:t>ауылға келіп, бір үйге кіріп келсе, бақандары алтын-</w:t>
        <w:br/>
        <w:t>күмістен, кілемдері жібек, атлас, жүктің үстінде</w:t>
        <w:br/>
        <w:t>167</w:t>
      </w:r>
    </w:p>
    <w:p>
      <w:r>
        <w:t>Ерназардың сегіз ұлы болыпты. Содан бір жылы</w:t>
        <w:br/>
        <w:t>үлкен жұт болып, ел малын алысқа, отарға айдап</w:t>
        <w:br/>
        <w:t>кетіпті. Ерназардың сегіз ұлы малмен бірге кетіпті.</w:t>
        <w:br/>
        <w:t>Бір қыстық азығын алып, кемпір мен шал үйде</w:t>
        <w:br/>
        <w:t>қалыпты. Ерназардың сегіз ұлы сол кеткеннен</w:t>
        <w:br/>
        <w:t>хабарсыз кетеді. Айдан ай, жылдан жыл өтеді.</w:t>
        <w:br/>
        <w:t>Ерназардың азығы таусылады, ашығады, жеуге</w:t>
        <w:br/>
        <w:t>тамақ таппайды, орнынан тұруға әлдері әрең-әрең</w:t>
        <w:br/>
        <w:t>жетеді. Содан бір күні кемпір төсегінен тұрып, түндік</w:t>
        <w:br/>
        <w:t>ашып жүрсе, шаңырақтың күлдіреуішінде ілініп</w:t>
        <w:br/>
        <w:t>тұрған төстікті көріп қуанады. Ашығып жатқан шал</w:t>
        <w:br/>
        <w:t>мен кемпір төстіктің асып жеп, әлденеді. Ұзамай,</w:t>
        <w:br/>
        <w:t>кемпір жүкті болып, бір ұл табады, оның атын</w:t>
        <w:br/>
        <w:t>«төстік жеген соң туды» деп, Төстік қояды.</w:t>
        <w:br/>
        <w:t>Ер Төстіктің бұдан кейінгі әңгімесі «Қозы Көрпе»</w:t>
        <w:br/>
        <w:t>жыры мен «Манас» жырына ұқсайды. Ер Төстік бір</w:t>
        <w:br/>
        <w:t>күні садақ атып, тарғақ қуып жүріп, өрмек тоқып</w:t>
        <w:br/>
        <w:t>отырған бір кемпірдің өрмегін үзіп кетеді, ертеңінде</w:t>
        <w:br/>
        <w:t>асық ойнап жүріп оның баласын өлтіреді. Кемпір Ер</w:t>
        <w:br/>
        <w:t>Төстікті қарғап: «Жүгермек, бүйтіп алас ұрғанша,</w:t>
        <w:br/>
        <w:t>қаңғып кеткен сегіз ағанды іздеп тауып алсайшы»,</w:t>
        <w:br/>
        <w:t>- дейді. Кемпірдің бұл сөзі Ер Төстікке ой түсіреді.</w:t>
        <w:br/>
        <w:t>Ер Төстік шешесіне келіп: «Ағаларым болды ма, жоқ</w:t>
        <w:br/>
        <w:t>па?» - деп сұрайды. Шешесі айтпай, жасырады. Бірақ</w:t>
        <w:br/>
        <w:t>Төстік шешесін еркіне қоймай, айтқызып,</w:t>
        <w:br/>
        <w:t>ағаларының болғанын біледі.</w:t>
        <w:br/>
        <w:t>Одан кейін Ер Төстік ағаларын іздемектіі болады.</w:t>
        <w:br/>
        <w:t>Кемпір мен шалға аң мен құстың етін қақтап, үйіп</w:t>
        <w:br/>
        <w:t>беріп, өзі жолға шығады. Беліне садақ байлайды,</w:t>
        <w:br/>
        <w:t>қолына темір таяқ алады, аяғына темір етік киеді.</w:t>
        <w:br/>
        <w:t>Ай жүреді, жыл жүреді, талай жерді аралайды,</w:t>
        <w:br/>
        <w:t>шаршайды, қажиды. Темір етіктен теңгедей, темір</w:t>
        <w:br/>
        <w:t>таяқтан тебендей қалғанда, алыстан сағым көтерген</w:t>
        <w:br/>
        <w:t>бел көрінеді: Келіп, белге шықса, анадайдан</w:t>
        <w:br/>
        <w:t>қарауытып жатқан қалың жылқыны көреді. Бұл</w:t>
        <w:br/>
        <w:t>153</w:t>
        <w:br/>
        <w:t>жөнеледі. Ер Төстік қашады, кемпір қуады. Бір кезде</w:t>
        <w:br/>
        <w:t>тау қаңбақтай, тас бұршақтай болады. Ұшып келе</w:t>
        <w:br/>
        <w:t>жатқанда Шалқұйрықтың құйрығына қазандай қара</w:t>
        <w:br/>
        <w:t>тас орала кетеді. Шалқұйрықтың шапқан салмағына</w:t>
        <w:br/>
        <w:t>қара жер шыдамай қақ айрылып, Шалқұйрық пен</w:t>
        <w:br/>
        <w:t>Ер Төстік жер астына түсіп кетеді. Ер Төстік жер</w:t>
        <w:br/>
        <w:t>астындағы жыландардың патшасы - Бапы ханның</w:t>
        <w:br/>
        <w:t>ордасына кез болады, Жылан патшасы Ер Төстікті</w:t>
        <w:br/>
        <w:t>жібермейді.</w:t>
        <w:br/>
        <w:t>«Темір ханның сұлу қызы бар, соны әкеп бер, содан</w:t>
        <w:br/>
        <w:t>соң босатамын және өз қызымды саған беремін», -</w:t>
        <w:br/>
        <w:t>дейді. Ер Төстік оған көнеді. Шалқұйрыққа мініп,</w:t>
        <w:br/>
        <w:t>жер астындағы Темір ханның елін іздейді.</w:t>
        <w:br/>
        <w:t>Жолшыбай келе жатып, жер астындағы алыптармен</w:t>
        <w:br/>
        <w:t>жолдас болады. Олардың біреуі Саққұлақ, біреуі</w:t>
        <w:br/>
        <w:t>ұшса, құсқа, жүрсе, аяқтыға жеткізбейтін жүйрік,</w:t>
        <w:br/>
        <w:t>енді біреуі бір тауды бір тауға қосатын алып, біреуі</w:t>
        <w:br/>
        <w:t>- теңіз суын ұрттап, түкіретін жайын, ең соңғысы -</w:t>
        <w:br/>
        <w:t>жер астының қырағысы. Осы алтауы жолдас болып,</w:t>
        <w:br/>
        <w:t>Темір ханның жайлауына келсе, көшіп кетіп, тек</w:t>
      </w:r>
    </w:p>
    <w:p>
      <w:r>
        <w:t>жұрты жатыр екен. Саққұлақ тындап көрсе, «Адам</w:t>
        <w:br/>
        <w:t>баспас» деген жерге барғаны сезіледі. Қырағы көз</w:t>
        <w:br/>
        <w:t>жіберіп қараса, алты таудың ар жағындағы, бір</w:t>
        <w:br/>
        <w:t>теңіздің жағасындағы құз жартасқа бекінгенін</w:t>
        <w:br/>
        <w:t>көреді. Ол кезде тау көшіретін алып жолдағы</w:t>
        <w:br/>
        <w:t>тауларды көшіріп, басқа жерге қояды. Жайын алып</w:t>
        <w:br/>
        <w:t>теңіздің суын ұрттап ялып, жүруге жол ашады. Ер</w:t>
        <w:br/>
        <w:t>Төстік қасындағы жолдастарымен көз ашшып-</w:t>
        <w:br/>
        <w:t>жұмғанша Темір ханның еліне келеді. Бірақ</w:t>
        <w:br/>
        <w:t>Темірхан қызын жуық арада Ер Төстікке бере</w:t>
        <w:br/>
        <w:t>қоймайды.Оларға талай қиын азаптар көрсетеді.</w:t>
        <w:br/>
        <w:t>Қызды колға түсіру үшін Ер Төстікке бірнеше сыннан</w:t>
        <w:br/>
        <w:t>өту керек болады. Бұл кезде Саққұлақ жер астында</w:t>
        <w:br/>
        <w:t>не болып жатқанын тыңдап, Қоңыр сұлудың жеті</w:t>
        <w:br/>
        <w:t>қабат жер астында отырғанын біледі, қыздың не</w:t>
        <w:br/>
        <w:t>155</w:t>
        <w:br/>
        <w:t>Бергі кездегі бір ертегі әңгіме бойынша, осындай</w:t>
        <w:br/>
        <w:t>«мекіре қатынды» Асан қайғы да алып, бірақ одан</w:t>
        <w:br/>
        <w:t>«бала тумай кеткен», - деседі. Бұл туралы әңгіме</w:t>
        <w:br/>
        <w:t>былай дейді: «Қытайдың Ежен ханы қазақ жұртына</w:t>
        <w:br/>
        <w:t>елші жіберіп, айғырын кісінетпесін. Егер кісінетсе,</w:t>
        <w:br/>
        <w:t>қорадағы бием құлын тастайды», - дейді. Сонда Асан</w:t>
        <w:br/>
        <w:t>қайғы: «Ежен мұны не туралы айтқанын білейін», -</w:t>
        <w:br/>
        <w:t>деп, елден өтініп: «Маған екі жігіт ертіп, мылтық-</w:t>
        <w:br/>
        <w:t>сайман беріндер. Мен мұны Ежен ханнан білейін», -</w:t>
        <w:br/>
        <w:t>дейді.</w:t>
        <w:br/>
        <w:t>Жұрт Асанның айтқанын істейді. Асан қайғы</w:t>
        <w:br/>
        <w:t>Қытайға бара жатып, жол-жөнекей кездескен итті</w:t>
        <w:br/>
        <w:t>қырғызып отырады. Қытай жұрты оны біліп, Ежен</w:t>
        <w:br/>
        <w:t>ханға жеткізеді. Асан Ежен ханға барған соң, Ежен</w:t>
        <w:br/>
        <w:t>Асан қайғыдан итті неге қырдырғанын сұрайды.</w:t>
        <w:br/>
        <w:t>Асан қайғы айтады: «Бала күнімде қой бағып</w:t>
        <w:br/>
        <w:t>жүргенімде, мені көп қасқыр келіп қамады. Сонда</w:t>
        <w:br/>
        <w:t>ойдың да, қырдың да, қаланың да итін шақырдым,</w:t>
        <w:br/>
        <w:t>бірақ, бір де бір ит келіп, маған ара түспеді. Мен сол</w:t>
        <w:br/>
        <w:t>жерде ант ішіп: «Ит атаулыны қырармын», - деген</w:t>
        <w:br/>
        <w:t>едім, сол сертімді орындағаным». Ежен хан:</w:t>
        <w:br/>
        <w:t>«Қыпшақтың мидай сары даласында жүріп, айғай</w:t>
        <w:br/>
        <w:t>салған сенің даусыңды ит қалай естиді?» - дегенде,</w:t>
        <w:br/>
        <w:t>Асан: «Қораңызда тұрған биеніз далада жүрген</w:t>
        <w:br/>
        <w:t>айғырдың дауысын естігенде, кісінің даусын ит</w:t>
        <w:br/>
        <w:t>естімеуші ме еді?» - депті. Ежен оған жауап қайыра</w:t>
        <w:br/>
        <w:t>алмай үндемепті.</w:t>
        <w:br/>
        <w:t>Мұндағы тарихи шындық - Асан қайғының Ежен</w:t>
        <w:br/>
        <w:t>ханға барып жолығуы қазақ жұртының Әбілқайыр</w:t>
        <w:br/>
        <w:t>(Шайбани) ханның ордасынан бөлініп шыққан кезді</w:t>
        <w:br/>
        <w:t>баян қылғанын көрсетеді. Әбілқайыр ханнан Керей</w:t>
        <w:br/>
        <w:t>мен Жәнібек айрылып шығуы- қазақ тарихындағы</w:t>
        <w:br/>
        <w:t>белгілі уақиға. Сол уақиға кезінде Асан қайғының</w:t>
        <w:br/>
        <w:t>Жәәнібек пен Керейді ертіп Қытайға барып,</w:t>
        <w:br/>
        <w:t>Моғолстаннан жер алуы -тарихта белгілі фактінің</w:t>
        <w:br/>
        <w:t>149</w:t>
      </w:r>
    </w:p>
    <w:p>
      <w:r>
        <w:t>жырында Ер Төстік жылан патшасының қолына</w:t>
        <w:br/>
        <w:t>барып түседі. Мұндағы айырма - Одиссей теңіз</w:t>
        <w:br/>
        <w:t>стихиясының суретінде кеме мініп теңізде жүзсе, Ер</w:t>
        <w:br/>
        <w:t>Төстік даланың жүйрігіне мініп, сары даланың теңізі</w:t>
        <w:br/>
        <w:t>құба жонмен жортады. Одиссейдің кемесін</w:t>
        <w:br/>
        <w:t>Полифемдер (жалғыз көзді дәу) жүргізбей, дауыл</w:t>
        <w:br/>
        <w:t>соқтыра бергенде, Одиссей жел Тәңірісі әуелден бір</w:t>
        <w:br/>
        <w:t>көрік жел алып, теңізге тыныштық орнатады. Ер</w:t>
        <w:br/>
        <w:t>Төстік жер үстіндегі жаумен алысқанда, жел</w:t>
        <w:br/>
        <w:t>соқтыратын алып қара құс оған бір тал қанатын</w:t>
        <w:br/>
        <w:t>беріп: «Қиындық көрсең, осы қанатты тұтат, сонда</w:t>
        <w:br/>
        <w:t>саған болысуға барамын», - дейді. Ер Төстіктің</w:t>
        <w:br/>
        <w:t>қасындағы тауды тауға соғатын, көлдің суын бірақ</w:t>
        <w:br/>
        <w:t>ұрттайтын жайын алыптары гректің Тезей, Зевс,</w:t>
        <w:br/>
        <w:t>Уран сияқты алыптармен бірдей. Уран теңіз дәуі</w:t>
        <w:br/>
        <w:t>Кронспен соғысса, Ер Төстіктегі жайын алып теңіз</w:t>
        <w:br/>
        <w:t>түбінде жататын Долман алыппен алысады. Зевс</w:t>
        <w:br/>
        <w:t>жұрттарға тыныштық бермейтін дәулерді құрту</w:t>
        <w:br/>
        <w:t>үшін Олимп тауына жұртарды шақырып жаумеп</w:t>
        <w:br/>
        <w:t>соғысады. Соғыста Зевс Олимп тауының басын алып,</w:t>
        <w:br/>
        <w:t>дәулер бөктерін алады. Ақырында, барлық дәуді</w:t>
        <w:br/>
        <w:t>Зевс жеңіп, олардың сүйегін отқа өртейді. Ер Төстік</w:t>
        <w:br/>
        <w:t>Жалмауыз кемпірден туған Шойынқұлақ дәуді</w:t>
        <w:br/>
        <w:t>жапан түзде жеңіп, оның бесікте жатқан баласын</w:t>
        <w:br/>
        <w:t>теңізге тастайды. Осы сияқты ұқсастыққа қарағанда</w:t>
        <w:br/>
        <w:t>Ер Төстік - грек мифтері сияқты ең ескі заманның</w:t>
        <w:br/>
        <w:t>жыры. Оның үстіне, бір сатыдағы тұрмыс, бірыңғай</w:t>
        <w:br/>
        <w:t>салт - сана туғызатын болғандықтан ескі грек</w:t>
        <w:br/>
        <w:t>дәуіріндегі (арғы замандағы ГХ-ҮП ғғ.) қоғамның ой</w:t>
        <w:br/>
        <w:t>- өрісі үйсін, қаңлы, қыпшақ кезіндегі салт-сана, ең</w:t>
        <w:br/>
        <w:t>ұқсас болғандығын көрсетеді.</w:t>
        <w:br/>
        <w:t>«Ер Төстік» бір кезде көлемді ұзақ әңгіме болған.</w:t>
        <w:br/>
        <w:t>Ол сол қалпында осы күнге дейін қырғыз халқынын</w:t>
        <w:br/>
        <w:t>«Манас» жырының бір бөлімі болып табылады. «Ер</w:t>
        <w:br/>
        <w:t>Төстікті» бұрын бір күн, бір түн айтып бітіре</w:t>
        <w:br/>
        <w:t>157</w:t>
        <w:br/>
        <w:t>бірі. Әңгіменің «Асан қайғы екі жігіт ертіп барды»,</w:t>
        <w:br/>
        <w:t>- деуі - ол Асан қайғының қасында болған Жәнібек</w:t>
        <w:br/>
        <w:t>пен Керей екенін көрсетеді. Жолшыбай «ит қырып»</w:t>
        <w:br/>
        <w:t>отыруы -- осы Жетісу бойында 1460 жылдары</w:t>
        <w:br/>
        <w:t>болған ұрыстың ертегі әңгімеге айналған түрі</w:t>
        <w:br/>
        <w:t>сияқты. Міне, осыдан Асан қайғы Ешкен ханға: «Сен</w:t>
        <w:br/>
        <w:t>елдік көрсетпедің», -- деп, оны түйрегені, байқалады.</w:t>
        <w:br/>
        <w:t>Бірақ Ежен ханнын бұл сөзі «сен бұрынғы қыпшақ</w:t>
        <w:br/>
        <w:t>дәуіріндегі әдетті ойлама, саған бұрынғыдай қыз</w:t>
        <w:br/>
        <w:t>бермейміз, елімнің тынышын кетірме» дегені (құлын</w:t>
        <w:br/>
        <w:t>салу).</w:t>
        <w:br/>
        <w:t>Бірақ Ежен бұлай деп айтса да, Үйсін-Қаңлы</w:t>
        <w:br/>
        <w:t>дәуіріндегі әдет бойынша, Қытай ханының бір қызын</w:t>
        <w:br/>
        <w:t>Асан да алғаны - ақиқат. Бұл туралы аңыз-әңгімеде</w:t>
        <w:br/>
        <w:t>былай дейді: «Бір күні сәуегей кемпір Асанға келіп,</w:t>
        <w:br/>
        <w:t>мынадай аян береді: «Сенің талайыңа Суса ханның</w:t>
        <w:br/>
        <w:t>қызы кез болады. Асан қалайша дегенде: «Еділ мен</w:t>
        <w:br/>
        <w:t>Жайыққа қармақ сал, ұзын аққан кәрі Ертіске</w:t>
        <w:br/>
        <w:t>қармақ сал, осы өзендердің бірінен болмаса, бірінен</w:t>
        <w:br/>
        <w:t>кездеседі». Содан Асан желмаяға мініп, желдіртіп,</w:t>
        <w:br/>
        <w:t>әлгі өзендердің бәрін аралап жүргенде, іздеген қызы</w:t>
      </w:r>
    </w:p>
    <w:p>
      <w:r>
        <w:t>Ертіс суының басынан кездесіпті-міс. Сөйтіп, бұл</w:t>
        <w:br/>
        <w:t>«Суса ханның» қызы, «су перісінің төресі» дегені</w:t>
        <w:br/>
        <w:t>қытай ханының қызы болу керек. «Мекіре қатын»</w:t>
        <w:br/>
        <w:t>аталған бұл қытай қыздарының кепілі, әсіресе Үйсін-</w:t>
        <w:br/>
        <w:t>Қаңлы дәуірінен қалған ертегі-жырларда көп</w:t>
        <w:br/>
        <w:t>кездеседі.</w:t>
        <w:br/>
        <w:t>Енді сол Үйсін-Қаңлы заманындағы ерлік</w:t>
        <w:br/>
        <w:t>жырларды қарастырайық.</w:t>
        <w:br/>
        <w:t>«ЕР ТӨСТІК»</w:t>
        <w:br/>
        <w:t>Ең ескі дәуірде шыққан ерлік жырларынан</w:t>
        <w:br/>
        <w:t>бүгінге дейін сілемдері жүргендері - «Ер Төстік»,</w:t>
        <w:br/>
        <w:t>«Хан мерген» (Шолпан мерген), «Құла мерген», «Хан</w:t>
        <w:br/>
        <w:t>150</w:t>
        <w:br/>
        <w:t>ағалары бағып жүрген жылқы екен. Жылқыға келіп,</w:t>
        <w:br/>
        <w:t>ағаларын көріп, қуанады. Ағалары жұттан қалған</w:t>
        <w:br/>
        <w:t>күрен биені бағып, он бір қос жылқы өсірген екен,</w:t>
        <w:br/>
        <w:t>соны айтады, бірақ ел-жұрттың қай жақта екенін біле</w:t>
        <w:br/>
        <w:t>алмай, сол келген жерінде тұра береді. Ер Төстік сегіз</w:t>
        <w:br/>
        <w:t>ағасымен бірге жылқыны айдап, еліне келеді.</w:t>
        <w:br/>
        <w:t>Балалары аман-есен келгеніне Ерназар той қылып,</w:t>
        <w:br/>
        <w:t>түйеден бура, жылқыдан айғыр, қойдан қошқар</w:t>
        <w:br/>
        <w:t>сояды. Той өткен соң балаларына қыз іздеп, тоғыз</w:t>
        <w:br/>
        <w:t>қызды бір атадан әпермекші болады. Күндерде бір</w:t>
        <w:br/>
        <w:t>күн Ерназар қыз іздеп жүріп бір үйге келсе, керегенің</w:t>
        <w:br/>
        <w:t>басында ілулі тұрған сегіз сырғаны көреді. Ерназар</w:t>
        <w:br/>
        <w:t>оны көріп қуанады, бірақ сырғаның біреуі</w:t>
        <w:br/>
        <w:t>жетіспегеніне қатты қамығады. Алайда ол үйдің</w:t>
        <w:br/>
        <w:t>кемпірі кенже қызы Кенжекейді «тоғызыншы» деп</w:t>
        <w:br/>
        <w:t>көрсетеді. Ерназар ол үйге құда түсіп, Кенжекейді</w:t>
        <w:br/>
        <w:t>Ер Төстікке алын береді.</w:t>
        <w:br/>
        <w:t>Сөйтіп, мұндағы түйеден бура, жылқыдан айғыр,</w:t>
        <w:br/>
        <w:t>қойдан қошқар сою, не сырға белгісінен қыз көріп</w:t>
        <w:br/>
        <w:t>айттыру, ол - өте ескі заманда болған салт. Бұл салт</w:t>
        <w:br/>
        <w:t>Қорқыт әңгімесінде жиі кездеседі. «Ер Төстікті» ескі</w:t>
        <w:br/>
        <w:t>заманның әңгімесі қылатын - онда осы сияқты,</w:t>
        <w:br/>
        <w:t>тарихи салттың көптігі. Ерте замандағы мал</w:t>
        <w:br/>
        <w:t>сүбесінің, қоныстың, жер байлығының белгісі болған</w:t>
        <w:br/>
        <w:t>«төстік» сөзі не мергендікпен аңның, құстың етін</w:t>
        <w:br/>
        <w:t>қақтап алатындық - ол ескі замандағы қауым</w:t>
        <w:br/>
        <w:t>тұрмысында болған салттың түрі екендігін көрсетеді.</w:t>
        <w:br/>
        <w:t>Жырдың айтуынша, Ер Төстік үйлі болған соң садақ</w:t>
        <w:br/>
        <w:t>ұшын шығаратын егеуін жоғалтады.</w:t>
        <w:br/>
        <w:t>Бір күні Ер Төстік Шалқұйрық атына мініп, егеуін</w:t>
        <w:br/>
        <w:t>іздеп келе жатса, жолшыбай Шалқұйрыққа тіл бітіп,</w:t>
        <w:br/>
        <w:t>егеу жалмауыз кемпірдің қолында екенін айтады. Бір</w:t>
        <w:br/>
        <w:t>уақытта Ер Төстік кемпірдің қасына келгенде,</w:t>
        <w:br/>
        <w:t>Шалқұйрық бетегеден биік, жусаннан аласа болады.</w:t>
        <w:br/>
        <w:t>Сол кезде Ер Төстік кемпірді алдап, егеуді ала</w:t>
        <w:br/>
        <w:t>154</w:t>
      </w:r>
    </w:p>
    <w:p>
      <w:r>
        <w:t>Ол кездегі бақташы рулардың дүниеге көзқарасы:</w:t>
        <w:br/>
        <w:t>жаратылыс стихиясына бағынып, күркіреген күн,</w:t>
        <w:br/>
        <w:t>жарқылдаған жайдан сескеніп, аспан дүниесін</w:t>
        <w:br/>
        <w:t>«қасиетті» деп түсінетін. (Жай түскен жерді</w:t>
        <w:br/>
        <w:t>қасиеттеп, оны атпен айналып, ақ құятын. Қытай</w:t>
        <w:br/>
        <w:t>жазушыларының айтуынша, үйсін-ғұндар алғаш</w:t>
        <w:br/>
        <w:t>күн шатырлаған күні іргеге, желінің қазығына ақ</w:t>
        <w:br/>
        <w:t>құйып, «үйге, құлынға жай түспесін», - деп тілсу</w:t>
        <w:br/>
        <w:t>тілейтін болған. Ескі замандағы үйсін-ғұндардың бұл</w:t>
        <w:br/>
        <w:t>әдеті бергі ХХ ғасырға дейін сақталып келді. Үйсін-</w:t>
        <w:br/>
        <w:t>қаңлылар кезіндегі қазақ жырларында, бергі</w:t>
        <w:br/>
        <w:t>кездегідей дін дәріптелмейді. Ол замандағы</w:t>
        <w:br/>
        <w:t>жырлардың Ер Төстік сияқты батырлары Баба түкті</w:t>
        <w:br/>
        <w:t>Шашты Әзіз сияқты әулиеден емес, қарапайым</w:t>
        <w:br/>
        <w:t>анадан туады, «әулиеге ат айту, қорасанға қой айту»</w:t>
        <w:br/>
        <w:t>болмайды. Ескі уақытта айтылатын жырлардың</w:t>
        <w:br/>
        <w:t>сарыны бойынша алып болып туған Ер Төстік бір</w:t>
        <w:br/>
        <w:t>айда бір жастағыдай, екі айда екі жастағыдай, бір</w:t>
        <w:br/>
        <w:t>жылда он бестегідей болып өседі. Екі жаста алысқан</w:t>
        <w:br/>
        <w:t>жауын жеңеді. Садақ тартып, оғын тоғыз қабат</w:t>
        <w:br/>
        <w:t>кетпеннен өткізеді. Аң аулап, құс атып, кәрі әке-</w:t>
        <w:br/>
        <w:t>шешесін асырайды.</w:t>
        <w:br/>
        <w:t>«АҚ КӨБЕК»</w:t>
        <w:br/>
        <w:t>«Ақ Көбек» жыры да - бақташылық тұрмыстан</w:t>
        <w:br/>
        <w:t>туған ескі әңгіме. Кейінгі кездері Ақ Көбектің еңбегін</w:t>
        <w:br/>
        <w:t>дәріптеу үшін халық қиялы оны да алып түрінде</w:t>
        <w:br/>
        <w:t>туғызады. Ақ Көбек туар кезде шешесі оның ер</w:t>
        <w:br/>
        <w:t>болып туатынын біліп, оның өзіне лайықты бесік</w:t>
        <w:br/>
        <w:t>жасатады.</w:t>
        <w:br/>
        <w:t>Енді торқаны үш бөліп,</w:t>
        <w:br/>
        <w:t>Жаялығына деп сақтайтын.</w:t>
        <w:br/>
        <w:t>Емен ағашты үш бөліп,</w:t>
        <w:br/>
        <w:t>Бесігіне деп сақтайтын...</w:t>
        <w:br/>
        <w:t>163</w:t>
        <w:br/>
        <w:t>жігітке ең зиянды нәрсе - “Жезтырнақ.</w:t>
        <w:br/>
        <w:t>Жезтырнақтар әлеуметтік жағынан өмірінің бағасы</w:t>
        <w:br/>
        <w:t>кеміген, Айсұлудай Төлегенді сүйген арулардың</w:t>
        <w:br/>
        <w:t>қарсы бейнесі сияқты. Төлеген мұндай қатерлі</w:t>
        <w:br/>
        <w:t>нәрседен құтылып, жортып келе жатып ақ киімді,</w:t>
        <w:br/>
        <w:t>ақ сақалды, ақ есекті бір шалға жолығады. Одан әрі</w:t>
        <w:br/>
        <w:t>көк шапанды, сұр есекті бір қартқа жолығады. Ең</w:t>
        <w:br/>
        <w:t>соңында сұр шапанды, сұр есекті бір қартқа</w:t>
        <w:br/>
        <w:t>жолығады. Бұл айтқан үш шалдың алдыңғысы</w:t>
        <w:br/>
        <w:t>Саққұлақ, екіншісі Сыншы, ен сонғысы Есепші екеп.</w:t>
        <w:br/>
        <w:t>Төлеген бұлардың кеңесін алып, садағын беліне</w:t>
        <w:br/>
        <w:t>байлап, жүйрігімен жортып, Айсұлуды іздеп кете</w:t>
        <w:br/>
        <w:t>барады, келе жатып бір ақ боз үйге кіреді. Бұл бір</w:t>
        <w:br/>
        <w:t>ханның ордасы екен. Босағаға қараса, есігінде ханның</w:t>
        <w:br/>
        <w:t>қызы байлаулы тұр. Қыз Төлегеннің келгенін біліп:</w:t>
        <w:br/>
        <w:t>«Үйге кірме, үйде айдаһар бар». Осы арада бірнеше</w:t>
        <w:br/>
        <w:t>үйлер бар еді, олардың бәрін жұтып бітіріп, енді мені</w:t>
        <w:br/>
        <w:t>жұтқалы тұр. Әкемді қорқытқан соң, әкем мені</w:t>
        <w:br/>
        <w:t>босағаға байлап қойды», - дейді. Сол кезде үйден</w:t>
        <w:br/>
        <w:t>айдаһар шығады. Төлеген оны қылышпен кескілеп</w:t>
        <w:br/>
        <w:t>өлтіреді. Қызға: «Әкең сенің босағанына нанбас, мына</w:t>
        <w:br/>
        <w:t>айдаһардың басы мен құйрығын кесіп берейін, соны</w:t>
      </w:r>
    </w:p>
    <w:p>
      <w:r>
        <w:t>әкеңе апарып көрсет», - дейді. Қыздың әкесі мұны</w:t>
        <w:br/>
        <w:t>білген соң, айдаһардан құтылғанына той қылып,</w:t>
        <w:br/>
        <w:t>Төлегенге қызын бермекші болады. Бірақ Төлеген</w:t>
        <w:br/>
        <w:t>Айсұлды іздеп, бұрынғыша жортып кетеді. Бір жерге</w:t>
        <w:br/>
        <w:t>келіп, ұйықтап жатса, түсіне Айсұлу кіріп: «Мен осы</w:t>
        <w:br/>
        <w:t>арадамын», - дейді. Төлеген Айсұлуды іздеп тауып,</w:t>
        <w:br/>
        <w:t>екеуі қосылып өмір сүреді.</w:t>
        <w:br/>
        <w:t>Сөйтіп, бұл «Төлеген» әңгімесі ескі «Ер Төстік»</w:t>
        <w:br/>
        <w:t>әңгімесінен шыққан бір сюжет екені байқалады.</w:t>
        <w:br/>
        <w:t>Жалғыз-ақ бұрынғы «Ер Төстік» әңгімесінен</w:t>
        <w:br/>
        <w:t>жаңарып, басқа түрде айтылған. Ер Төстіктің</w:t>
        <w:br/>
        <w:t>бұрынғы дәумен алысатын жері мұнда өзгеріп, ол</w:t>
        <w:br/>
        <w:t>енді «Қорқыт» әңгімесіне ұқсай бастаған. Сондықтан</w:t>
        <w:br/>
        <w:t>159</w:t>
        <w:br/>
        <w:t>«Жерден шыққан “Желім батыр» әңгімесінде</w:t>
        <w:br/>
        <w:t>балаға құмар болған кемпір далада дәумен кездесіп,</w:t>
        <w:br/>
        <w:t>одан екіқабат болады. Туған баласын жер астына</w:t>
        <w:br/>
        <w:t>тығып қойып өсіреді. Сондықтан бұл әңгімелердің</w:t>
        <w:br/>
        <w:t>көбі бір кезде «Ер Төстік» жырының тобына кіріп,</w:t>
        <w:br/>
        <w:t>кейін жеке-жеке ертегіге айналған. Бұл әңгімелердің</w:t>
        <w:br/>
        <w:t>бәрі де бір кезде қауымның ерлерін, батырларын</w:t>
        <w:br/>
        <w:t>ардақтаудан туған.</w:t>
        <w:br/>
        <w:t>Г.Н.Потанин «Ер Төстік» жырын ескі франктердің</w:t>
        <w:br/>
        <w:t>«Гогон» ертегісімен салыстырады. Бірак, Ер Төстік</w:t>
        <w:br/>
        <w:t>Гогон әңгімесін туғызған Карл заманына</w:t>
        <w:br/>
        <w:t>келіңкіремейді. Карл заманы - Еуропада</w:t>
        <w:br/>
        <w:t>патриархал-ру дәуірінің есейіп, феодал дәуіріне аяқ</w:t>
        <w:br/>
        <w:t>басқан кез. Қарл заманы я арабтардың Арун-Рашид</w:t>
        <w:br/>
        <w:t>заманы салт-сана жағынан Қорқыт дәуіріне дәл</w:t>
        <w:br/>
        <w:t>келеді. Бірак, Карл Қорқыт пернесіндей сұлу перне</w:t>
        <w:br/>
        <w:t>жасай алған жоқ. Провансаль өлкесінде шыққан</w:t>
        <w:br/>
        <w:t>«Роланд» жыры феодализмнің кейінгі есейген</w:t>
        <w:br/>
        <w:t>дәуірінде шыққан. Сондықтан Г.Н. Потаниннін</w:t>
        <w:br/>
        <w:t>келтірген Ұлы Карлдың батырлары (Гогон) Ер</w:t>
        <w:br/>
        <w:t>Төстікке сыртқы түрі, фантазия, мифі жағынан</w:t>
        <w:br/>
        <w:t>ұқсаса да, шаруа материалдық жағынан ұқсамайды.</w:t>
        <w:br/>
        <w:t>Ер Төстік Гогоннан бірнеше ғасыр шамасы бұрын</w:t>
        <w:br/>
        <w:t>болған, ескі сумер!4, сақа (жақұттар), үйсін-ғұндар</w:t>
        <w:br/>
        <w:t>заманындағы бақташылық өмірден қалған жыр.</w:t>
        <w:br/>
        <w:t>Ер Төстіктің ерлігін дәріптеп, кейіңгі заман оны</w:t>
        <w:br/>
        <w:t>әр түрлі мифке айналдырған. Ер Төстік жер</w:t>
        <w:br/>
        <w:t>астындағы жыландарды женіп, жер үстіне ттыққан</w:t>
        <w:br/>
        <w:t>сон, ол көп уақыт күн шуақта тынығады, жарық</w:t>
        <w:br/>
        <w:t>дүниенің қасиетімен жаны жай табады. Одан кейін</w:t>
        <w:br/>
        <w:t>жұртқа зиян келтіретін дәумен алысады. Ер</w:t>
        <w:br/>
        <w:t>Төстіктің бұл ісі Олимп тауында дәумен (Титан,</w:t>
        <w:br/>
        <w:t>Кронс) алысқан Зевс, гректердің ісі сияқты. Ер</w:t>
        <w:br/>
        <w:t>Төстіктің осы сияқты ерлігі оны бақташылық</w:t>
        <w:br/>
        <w:t>тұрмыстың алыбы қылып, ол кездегі ру қауымның</w:t>
        <w:br/>
        <w:t>кі</w:t>
        <w:br/>
        <w:t>Бодай, «Аршы-Боршы», «Ақ Көбек», «Ер Дотан»,</w:t>
      </w:r>
    </w:p>
    <w:p>
      <w:r>
        <w:t>тағы сол сияқты бергі кезде ұмытылып, ертегіге</w:t>
        <w:br/>
        <w:t>айналған жырлар.</w:t>
        <w:br/>
        <w:t>Бұлардың ішінде «Ер Төстік» ең ескі замандағы</w:t>
        <w:br/>
        <w:t>бақташылық жыры деуге болады. Өйткені, басқа</w:t>
        <w:br/>
        <w:t>жырларға қарағанда, «Ер Төстік» жырында қала</w:t>
        <w:br/>
        <w:t>тұрмысы, қолөнер кәсібінің мотивтері өте аз</w:t>
        <w:br/>
        <w:t>айтылады. Бұл жырда Ер Төстік найза алып қамалға</w:t>
        <w:br/>
        <w:t>шықпайды. Ол -көбінесе бақташылық тұрмыстан</w:t>
        <w:br/>
        <w:t>қалған кәрі әңгіме, ерлік жырлар. Бұлардың аттары</w:t>
        <w:br/>
        <w:t>да заманның сондай ескілігін елестетерліктей. Бұл</w:t>
        <w:br/>
        <w:t>жырлар ғасырлар бойы талай өзгеріске түсіп,</w:t>
        <w:br/>
        <w:t>бұрынғы ерлік жыр қалпынан шығып, бергі кезде</w:t>
        <w:br/>
        <w:t>ертегі түрге айналған.</w:t>
        <w:br/>
        <w:t>Ел аузында айтылып жүрген ерлік жырлар</w:t>
        <w:br/>
        <w:t>ғасырлар өткен сайын жыр түрі ұмытылып, қара</w:t>
        <w:br/>
        <w:t>сөзбен айтылатын ертегіге айналуы -тарихи нәрсе.</w:t>
        <w:br/>
        <w:t>Мәселен, ХІУ-ХУ ғасырлардың жырлары «Едіге» мен</w:t>
        <w:br/>
        <w:t>«Шораны» алсақ, олар да жыр түрінен шығуға</w:t>
        <w:br/>
        <w:t>айналып, ертегі бола бастаған. «Ер Төстік», «Шолпан</w:t>
        <w:br/>
        <w:t>мерген», «Арғы мерген», «Қарамерген» (Қарахан),</w:t>
        <w:br/>
        <w:t>«Ақ көбек» сияқты бүгінде ертегіге айналған тарихи</w:t>
        <w:br/>
        <w:t>әңгімелер бір кезде ерлік жыры болған. Бұлар</w:t>
        <w:br/>
        <w:t>Қорқыт (қыптнақ) кезінде нәзік сезім күшейіп,</w:t>
        <w:br/>
        <w:t>лирика сарыны белең алудан бұрын айтылатын</w:t>
        <w:br/>
        <w:t>ерлік жырлары болатын. “Және де ол кездегі</w:t>
        <w:br/>
        <w:t>айтылатын белгілі жырлардың көбі осы «Ер Төстік»,</w:t>
        <w:br/>
        <w:t>«Хан мерген» жырларында бергі Қорқыт заманындай</w:t>
        <w:br/>
        <w:t>«қала», «тпаһар», «қақпа», «кешен», «сарай», «алтып</w:t>
        <w:br/>
        <w:t>күйме» деген сөздер сирек жолығады. Не болмаса, Ер</w:t>
        <w:br/>
        <w:t>Тәстік, жоғарыда айтқандай, қолына айбалта, болат</w:t>
        <w:br/>
        <w:t>сүңгі алып, жауға шауып, темір қақпалы қамал</w:t>
        <w:br/>
        <w:t>бұзбайды. Онын істейтіні - ескі грек балуандары</w:t>
        <w:br/>
        <w:t>тәрізді жаратылыс стихиясымен алысу, не</w:t>
        <w:br/>
        <w:t>аждаһамен, не жайылым тауып беру үшін мұзбен</w:t>
        <w:br/>
        <w:t>І5І</w:t>
        <w:br/>
        <w:t>алмайтын», - деседі. «Ер Төстік» әңгімесінің</w:t>
        <w:br/>
        <w:t>Баянауыл мен Ерейменде жырмен айтылатын</w:t>
        <w:br/>
        <w:t>варианттары бар.!%</w:t>
        <w:br/>
        <w:t>«Ер Төстікпен» қатар айтылатын «Сұр мерген»,</w:t>
        <w:br/>
        <w:t>«Қара мерген», «Арғы мерген», «Аламан мерген»,</w:t>
        <w:br/>
        <w:t>«Аққоянй, «Жерден шыққан Желім батыр» - бәрі</w:t>
        <w:br/>
        <w:t>де «Ер Төстік» жырынан алған, «Ер Төстіктің» жеке-</w:t>
        <w:br/>
        <w:t>жеке әңгімелері.</w:t>
        <w:br/>
        <w:t>«ТӨЛЕГЕН БАТЫР»</w:t>
        <w:br/>
        <w:t>Төлеген батыр Ер Төстік сияқты жапан түзде</w:t>
        <w:br/>
        <w:t>жылқы бағып жүріп, бір күні ұйықтап жатып түс</w:t>
        <w:br/>
        <w:t>көреді. Түсінде Айсұлу деген қыз аян беріп: «Мен</w:t>
        <w:br/>
        <w:t>сенің досыңмын, жеті қабат жер астында тұрамын.</w:t>
        <w:br/>
        <w:t>Кел, жұбайлы болайық, келмесең, атымды атап жүр.</w:t>
        <w:br/>
        <w:t>Атым - Айсұлу», - дейді. Төлеген ел жұртынан бата</w:t>
        <w:br/>
        <w:t>алып, ата-анасын ренжітіп, Айсұлуды іздеп кетеді</w:t>
        <w:br/>
        <w:t>(Ер Тәстік ағаларын іздеп шығатын сияқты). Келе</w:t>
        <w:br/>
        <w:t>жатын, бір тоғайда жүрген Жезтырнаққа кездесіп,</w:t>
        <w:br/>
        <w:t>оны кескілеп өлтіреді. Ертеңінде жортып келе</w:t>
      </w:r>
    </w:p>
    <w:p>
      <w:r>
        <w:t>жатқанында, алдынан шаңдатқан асқар тау көрінеді.</w:t>
        <w:br/>
        <w:t>Төлеген одан сескеніп, атын секіртіп бәйтеректің</w:t>
        <w:br/>
        <w:t>басына шығады (Ер Төстіктің жер астына түсіп</w:t>
        <w:br/>
        <w:t>кететіні сияқты). Сөйтсе, бұл шаңдатып келе жатқан</w:t>
        <w:br/>
        <w:t>бір тайлақ екен, тайлақ бәйтеректің түбіне келіп,</w:t>
        <w:br/>
        <w:t>Төлегенге мойнын созады. Төлегеннің қырық құлаш</w:t>
        <w:br/>
        <w:t>айдары бар екен, оған атының қырық құлаш</w:t>
        <w:br/>
        <w:t>құйрығын жалғап, тайлақты үркітіп жібереді.</w:t>
        <w:br/>
        <w:t>Бұл әңгімедегі тайлақ Төлегенді сүйетін әйел</w:t>
        <w:br/>
        <w:t>бейнесінде, бірақ Төлегеннің шын сүйгені Айсұлу</w:t>
        <w:br/>
        <w:t>болғандықтан, ол тайлаққа көңіл бөлмей, сыпайы</w:t>
        <w:br/>
        <w:t>түрде атының құйрығы, басындағы айдарымен</w:t>
        <w:br/>
        <w:t>үркітіп жібереді, біріне бірі зиян келтірмейді. “Жас</w:t>
        <w:br/>
        <w:t>158</w:t>
        <w:br/>
        <w:t>кезінде онын жеңбейтін жауы болмайтын қылып</w:t>
        <w:br/>
        <w:t>көрсетеді. «Қозы Көрпеш - Баян сұлудағы» Қодар</w:t>
        <w:br/>
        <w:t>құлдың кейіпі де - сол ескі бақташылық тұрмыстағы</w:t>
        <w:br/>
        <w:t>алыптардың бейнесі. Оның үстіне, «Қозы Көрпеш,</w:t>
        <w:br/>
        <w:t>Баянның» ертегісі «Ер Төстіктен» гөрі кейінірек</w:t>
        <w:br/>
        <w:t>дәуірлерде шықса да, оның негізгі желісі Ноғайлы-</w:t>
        <w:br/>
        <w:t>Қазақ жырларына қарағанда, тым ерте заманда</w:t>
        <w:br/>
        <w:t>болғаны байқалады. Көрпеш пен Баян сұлу Қодарға</w:t>
        <w:br/>
        <w:t>қарағанда, жаңа салт-сананың адамдары және</w:t>
        <w:br/>
        <w:t>ертегіде бұлар бірінші орында болса, Қодар екінші</w:t>
        <w:br/>
        <w:t>орында. Халық көзінде Көрпеш мақтаулы, ардақты</w:t>
        <w:br/>
        <w:t>болса, Қодар - өрескел және құр қара күштің иесі.</w:t>
        <w:br/>
        <w:t>Сөйтіп, бір кездегі бақташылық тұрмыста</w:t>
        <w:br/>
        <w:t>ардақталған Қодар берірек кезде салақсып, бұрынғы</w:t>
        <w:br/>
        <w:t>шаруашылықпен байланысқан қасиетін жоғалта</w:t>
        <w:br/>
        <w:t>бастайды. Қодардың бұрынғы бақташылық</w:t>
        <w:br/>
        <w:t>тұрмыста көрсеткен ерлігімен жұрт енді санаспай,</w:t>
        <w:br/>
        <w:t>оның орнына енді ұлыс жұртіпылығын қорғайтын</w:t>
        <w:br/>
        <w:t>батыр ерлерді ардақтай бастайды (Көрпеш, Көрұғлы,</w:t>
        <w:br/>
        <w:t>Алпамыс, т.б.).</w:t>
        <w:br/>
        <w:t>«Ер Төстік» бақташылық тұрмыстын бейбіт</w:t>
        <w:br/>
        <w:t>кезінде шыққан ертегі жыр. «Ер Төстік» жырындағы</w:t>
        <w:br/>
        <w:t>мерген, алып, ер және олардың алысатыны дәу,</w:t>
        <w:br/>
        <w:t>жаратылыс стихиясы, жұрт басқару ісі, жылан</w:t>
        <w:br/>
        <w:t>патшасы, аждаһа бейнесінде айтылады. Қорқыт</w:t>
        <w:br/>
        <w:t>шыққан кезде ру қауымының ой-санасы есейіп,</w:t>
        <w:br/>
        <w:t>бұрынғы ертегі-жыр, аңыз әңгімелермен қатар енді</w:t>
        <w:br/>
        <w:t>лирика шыға бастайды. Қорқыт заманында ерлікті</w:t>
        <w:br/>
        <w:t>аңғал қалпында қалдырмай, оны шешендік,</w:t>
        <w:br/>
        <w:t>сұлулықты сүюмен күшейтеді. «Айсұлу», «інген»,</w:t>
        <w:br/>
        <w:t>«Киік» бұрынғы бақташылық ой-санасы қалпынша</w:t>
        <w:br/>
        <w:t>махаббаттың сарыны ретінде жұмсалып, халықтық</w:t>
        <w:br/>
        <w:t>сұлулыққа көзқарасы есейе түседі. Міне, «Ер</w:t>
        <w:br/>
        <w:t>Төстіктен» «Қорқыт», «Қозы Көрпеш -- Баян сұлу»</w:t>
        <w:br/>
        <w:t>жырларына ауысудың негізгі бөлегі осылар.</w:t>
        <w:br/>
        <w:t>162</w:t>
        <w:br/>
        <w:t>«Ер Төстіктеню» «Ақ Көбек» жырының</w:t>
        <w:br/>
        <w:t>айырмашылығы: «Ақ Көбек» «Ер Төстіктен» Қорқыт</w:t>
      </w:r>
    </w:p>
    <w:p>
      <w:r>
        <w:t>дәуірінен ауысудағы қауым тіршілігінен туған жыр.</w:t>
        <w:br/>
        <w:t>«Ақ Көбек» жырындағы бақташылық тұрмыс пен</w:t>
        <w:br/>
        <w:t>ұсақ кәсіптен басқа қала тұрмысының, күрделі</w:t>
        <w:br/>
        <w:t>кәсіптің, темір балқыту, сайман соғудың жәйттері</w:t>
        <w:br/>
        <w:t>бар және бұл жырда кездесетін Салор Қазан «Ақ</w:t>
        <w:br/>
        <w:t>Көбек» жырының Қорқыт дәуірінің я алдында, я</w:t>
        <w:br/>
        <w:t>артында шыққанын көрсетеді, жырда Ақ Көбектің</w:t>
        <w:br/>
        <w:t>ерлігі әсірелеумен көрсетіледі, ол қызып тұрған</w:t>
        <w:br/>
        <w:t>темірді тістейді, жалаңаш теңіздің мұзын аршиды.</w:t>
        <w:br/>
        <w:t>Бұл, әрине, «қар жастанып, мұз төсеніп» мал баққан</w:t>
        <w:br/>
        <w:t>бақташылық тұрмыстың алыбы балған Ер Төстік,</w:t>
        <w:br/>
        <w:t>Ақ Көбек, Қодарлардың бейнелерін жасаған.</w:t>
        <w:br/>
        <w:t>Бақташылық тұрмыспен байланысқан</w:t>
        <w:br/>
        <w:t>жағдайлардың бірі -- мал өрісі, жайылым, суат, бұл</w:t>
        <w:br/>
        <w:t>жөнінен туған ру арасындағы талас-тартыстар. Ақ</w:t>
        <w:br/>
        <w:t>Көбектің мал бағып жүргенде бірде тақия, бірде тон</w:t>
        <w:br/>
        <w:t>киюі оның қысы-жазы қозғалмай бір жерде</w:t>
        <w:br/>
        <w:t>болғанын көрсетеді. Өйткені оның мал бағып жүрген</w:t>
        <w:br/>
        <w:t>жерінің жағдайы қыс болса, суық, жаз болса, ыстық</w:t>
        <w:br/>
        <w:t>болатын жер (Сібір)! екенін көрсетеді. Сондықтан,</w:t>
        <w:br/>
        <w:t>Ақ Көбек малын қыстыгүні тон киіп бақса,</w:t>
        <w:br/>
        <w:t>жаздыкүні тақия киіп бағады.</w:t>
        <w:br/>
        <w:t>«Ер Төстік» жырынын ескі замандікі болуы</w:t>
        <w:br/>
        <w:t>ондағы мал өрісі «Ақ Көбек» жырындағыдай емес.</w:t>
        <w:br/>
        <w:t>Ер Төстік жылқысын өте алыска апарып бағады. Бұл</w:t>
        <w:br/>
        <w:t>тарихи өте қисынды. Өйткені жырда мал өрісі</w:t>
        <w:br/>
        <w:t>неғұрлым алыс болса, ол жырдың өте ескі заманда</w:t>
        <w:br/>
        <w:t>шыққанын көрсетеді.</w:t>
        <w:br/>
        <w:t>«Ақ Көбек» жыры Қорқыт дәуірінің алдында</w:t>
        <w:br/>
        <w:t>шықса да (У-УІ ғғ.), оны Қорқыт заманымен бір</w:t>
        <w:br/>
        <w:t>көрсетіп, «Қорқыт» (Қарахан) әңгімесінде кездесетін</w:t>
        <w:br/>
        <w:t>Қазанбекті «Ақ Көбек» жырында да айтады. Бірақ,</w:t>
        <w:br/>
        <w:t>«Ақ Көбек» бұрынғы бақташылық тұрмыста</w:t>
        <w:br/>
        <w:t>165</w:t>
        <w:br/>
        <w:t>бұрынғы Ер Төстікке жолдас болған Саққұлақ пен</w:t>
        <w:br/>
        <w:t>ақ сақалды сыншы қарт пен есекті, көк шапанды</w:t>
        <w:br/>
        <w:t>қария кездеседі, не сұр есекке мініп, сұр шапан киген</w:t>
        <w:br/>
        <w:t>есепішіге жолығады.</w:t>
        <w:br/>
        <w:t>«Арғы мерген» әңгімесі де осы сияқты, әйел іздеп</w:t>
        <w:br/>
        <w:t>жүріп, айдалада Жезтырнақ, Жалмауыз кемпір,</w:t>
        <w:br/>
        <w:t>дәумен алысады.</w:t>
        <w:br/>
        <w:t>Шолпан мерген жапан түзде аң аулап жүріп, әке-</w:t>
        <w:br/>
        <w:t>шешесін асырайды. Күндерде бір күн Шолпан мерген</w:t>
        <w:br/>
        <w:t>елсіз-күнсіз далада жүріп, екі алыпқа кездеседі.</w:t>
        <w:br/>
        <w:t>Олардың біреуі -Теңіз батыр. біреуі Тау батыр</w:t>
        <w:br/>
        <w:t>болады.</w:t>
        <w:br/>
        <w:t>«АҚҚОЯН МЕРГЕН»</w:t>
        <w:br/>
        <w:t>Аққоян мерген құс көтеріп әкеткен құлынды іздеп</w:t>
        <w:br/>
        <w:t>шығып, ай далада тігулі тұрған үш отауға кез болады.</w:t>
        <w:br/>
        <w:t>Бұл отауға кіріп келсе, ішінде үш қыз отыр екен. Бұл үш</w:t>
        <w:br/>
        <w:t>қыздың күйеуі бар екен, ол тамақ ішкенде түйенің тоқпан</w:t>
        <w:br/>
        <w:t>жілігін сол қалпынша жұтады екен. Аққоян ол дәуді</w:t>
      </w:r>
    </w:p>
    <w:p>
      <w:r>
        <w:t>өлтіріп, күндерде бір күн қос тігіп, ас пісіріп, садағын</w:t>
        <w:br/>
        <w:t>баптап отырса, екі қолы жоқ бір кісі киікті қуып келіп,</w:t>
        <w:br/>
        <w:t>жетер-жетпес болып, ұстай алмай жүреді. Аққоян оның</w:t>
        <w:br/>
        <w:t>айдап келген киігін атып алады. Ол екеуі достасып</w:t>
        <w:br/>
        <w:t>отырғанда, олардың үстіне көзі жоқ соқыр біреу түлкі</w:t>
        <w:br/>
        <w:t>айдап келіп, оны тағы да Аққоян атыпалады. Үшеуі дос</w:t>
        <w:br/>
        <w:t>болып, бір күні қос басында отырғанда, әрқайсысы</w:t>
        <w:br/>
        <w:t>өздерінің не өнері барын айтады. Шолақ қол айтады: «Мен</w:t>
        <w:br/>
        <w:t>тайпалған жорға ат бола аламын», - дейді. Соқыр:</w:t>
        <w:br/>
        <w:t>«Аузымнан тұман шығарып, жерді жоқ қыламын», -</w:t>
        <w:br/>
        <w:t>дейді. Сөйтіп, бұл да ерте замандағы «Ер Төстік» жырынан</w:t>
        <w:br/>
        <w:t>алынып, бергі кездегі әлеумет тіршілігіне қарай өзгеріп</w:t>
        <w:br/>
        <w:t>айтылған соның бір үзіндісі екенін көреміз.</w:t>
        <w:br/>
        <w:t>160</w:t>
        <w:br/>
        <w:t>Ей, Күнайым, құлақ сал,</w:t>
        <w:br/>
        <w:t>Айтқан сөзді ұғып ал.</w:t>
        <w:br/>
        <w:t>Бұлғар деген шаһарда</w:t>
        <w:br/>
        <w:t>Ғасым деген патша бар...</w:t>
        <w:br/>
        <w:t>Бұл жердің жауын қырып, көшіп кетті,</w:t>
        <w:br/>
        <w:t>Өзінің аралына барып жетті.</w:t>
        <w:br/>
        <w:t>Қызықпен неше түрлі аңын аулап,</w:t>
        <w:br/>
        <w:t>Өзінің аралында мекен етті.</w:t>
        <w:br/>
        <w:t>Аңаулап Құламерген жүре тұрсын.</w:t>
        <w:br/>
        <w:t>Сөйлейік үш кісіден біраз сөзді:</w:t>
        <w:br/>
        <w:t>Үшеуі құнтиысып жетті еліне, -</w:t>
        <w:br/>
        <w:t>Өзінің Бұлғар деген елдеріне.</w:t>
        <w:br/>
        <w:t>Қырғанын көп халықты бастан-аяқ,</w:t>
        <w:br/>
        <w:t>Сөз сөйлеп баян қылды жерлерінде...</w:t>
        <w:br/>
        <w:t>Сол сықылды Орал тауы да айтылады. Мысалы,</w:t>
        <w:br/>
        <w:t>Құламергеннің Орал тауында жалғыз жүргендегісі:</w:t>
        <w:br/>
        <w:t>Айнала Орал тауын қашты жүріп,</w:t>
        <w:br/>
        <w:t>Артынан жақындады кемпір қуып,</w:t>
        <w:br/>
        <w:t>Мейізді тоқымдағы өзі нәр қып,</w:t>
        <w:br/>
        <w:t>Жүгеді тобылғысын атқа беріп...</w:t>
        <w:br/>
        <w:t>ЭЖоямергеннің әкесін іздеп келгендегісі:</w:t>
        <w:br/>
        <w:t>Оралға, он күн жүріп, жетіп келді,</w:t>
        <w:br/>
        <w:t>Әкесін қашып жүрген көзі көрді.</w:t>
        <w:br/>
        <w:t>Жүуүзігін қалтасынан алды дағы,</w:t>
        <w:br/>
        <w:t>Аллдына атасының тастай берді...</w:t>
        <w:br/>
        <w:t>Бұл сияқты мысалдардан «Құламерген»</w:t>
        <w:br/>
        <w:t>жырының ерте кездегі географиялық көлемдегі</w:t>
        <w:br/>
        <w:t>ортада болған әңгіме екені де байқалады.</w:t>
        <w:br/>
        <w:t>«Құламерген» әңгімесі жыр түрінде де, ертегі</w:t>
        <w:br/>
        <w:t>әңгіме түрде де айтылады.</w:t>
        <w:br/>
        <w:t>«АЛАМАН МЕРГЕН»</w:t>
        <w:br/>
        <w:t>«Аламан мерген» әңгімесі де - «Құламерген»</w:t>
        <w:br/>
        <w:t>әңгімесіне ұқсас әңгіменің бірі. Аламан мергеннің</w:t>
        <w:br/>
        <w:t>ақылы асқан, толған айдай сұлу Қарашаш атты әйелі</w:t>
        <w:br/>
        <w:t>болады. Бір күні Аламан аңға шығып кетсе,</w:t>
      </w:r>
    </w:p>
    <w:p>
      <w:r>
        <w:t>173</w:t>
        <w:br/>
        <w:t>Жырдан ол кездегі халықтың аң аулау, балық аулау</w:t>
        <w:br/>
        <w:t>сияқты кәсіп жайлары білінеді. Мысалы. Құламергеннің</w:t>
        <w:br/>
        <w:t>әйелі Қүнайым(Алтынппали) суға барып шалптын жуғанда,</w:t>
        <w:br/>
        <w:t>шашы жидіп, ағып кетіп, балықшыға кез болады:</w:t>
        <w:br/>
        <w:t>Күнайым ақ ордадан бір күн шықты,</w:t>
        <w:br/>
        <w:t>Алтын шашын жуайын деп суға барды.</w:t>
        <w:br/>
        <w:t>Ажайып шашын жуып отырғанда,</w:t>
        <w:br/>
        <w:t>Дарияға шашы жидіп ағып кетті.</w:t>
        <w:br/>
        <w:t>Дарияға шашы жидіп ағып кетті,</w:t>
        <w:br/>
        <w:t>Шаш ағып сол шаһарға барып жетті.</w:t>
        <w:br/>
        <w:t>Дарияда балық аулар бір шал бар еді,</w:t>
        <w:br/>
        <w:t>Ауына дариядағы көзін салды.</w:t>
        <w:br/>
        <w:t>Қараса, алтын шаш кеп, оралып тұр.</w:t>
        <w:br/>
        <w:t>Ауынан әлгі шашты жазып алды.</w:t>
        <w:br/>
        <w:t>Шал көріп, алтын шашты жазып алды,</w:t>
        <w:br/>
        <w:t>Алдына патшасының алыпбарды...</w:t>
        <w:br/>
        <w:t>«Құламерген» жырының ақиғасы әуелде ерте</w:t>
        <w:br/>
        <w:t>замандағытпын тұрмыстан алынса да, көпзамандар ішінде</w:t>
        <w:br/>
        <w:t>талай өзгеріске түсіп, ақыры фантазияны шын оқағаға</w:t>
        <w:br/>
        <w:t>айналдырған әңгімеде жолығатын ескіуақыттағы кейбір</w:t>
        <w:br/>
        <w:t>тарихи атаулар сол ескі өмірден елес берерлік, мысалы,</w:t>
        <w:br/>
        <w:t>«Хазар аралы» ескі замандағы Каспий теңізіндегі</w:t>
        <w:br/>
        <w:t>аралдардың бір атын метзеуі мүмкін.</w:t>
        <w:br/>
        <w:t>Мұндағы Бұлғар қаласын «Қобыланды» жырындағы</w:t>
        <w:br/>
        <w:t>«Сырлы қала» деп жоруға болады. Бұған қарағанда, Қазақ</w:t>
        <w:br/>
        <w:t>жұртының ескі рулары болған қышпақ, пешене, қыпшақ</w:t>
        <w:br/>
        <w:t>пен хазарлардың бір кезде Еділ-Каспий жағасын мекен</w:t>
        <w:br/>
        <w:t>еткені және ол заманның тарихи экәдігерлерінің сілемі</w:t>
        <w:br/>
        <w:t>бүгінге дейін халық жырларында сақталып келгені белгілі</w:t>
        <w:br/>
        <w:t>болды.</w:t>
        <w:br/>
        <w:t>«Бұлғар шаһар», «Бұлғар жұрты», «Хазар аралы» деген</w:t>
        <w:br/>
        <w:t>сөздер «Құла- мерген» жырында бірнетпе жерде кездеседі.</w:t>
        <w:br/>
        <w:t>Мысалы:</w:t>
        <w:br/>
        <w:t>172</w:t>
        <w:br/>
        <w:t>қаңлы - қыпшақ жігіттерінің басқа жұртты барып, билеп,</w:t>
        <w:br/>
        <w:t>«елқан», «Көрхан»?? сияқты атақ алуынан туған?3. Бұл</w:t>
        <w:br/>
        <w:t>сарын «Ер Төстік» жырында да кездеседі.</w:t>
        <w:br/>
        <w:t>Бірақ, «Ер Төстік» жырынан бұрынғы бақташылық</w:t>
        <w:br/>
        <w:t>дәуірдегі (У-УІғғ.) «елхан», «көркан» деген ұғымдар сирек</w:t>
        <w:br/>
        <w:t>жолығады. Ол кезде Орта Азия сахарасын қоныстайтын</w:t>
        <w:br/>
        <w:t>бақташы рулар тыныш мал өсіріп, әр ру өз</w:t>
        <w:br/>
        <w:t>жұртшылығына ие болғаны болмаса, олар орталық күш</w:t>
        <w:br/>
        <w:t>жасап, ру талық бірлік жасай қоймаған. Бірақ, салт - сана</w:t>
        <w:br/>
        <w:t>есею, мәдени зат өндіру ісінде олар көзге түсерлік</w:t>
        <w:br/>
        <w:t>бірсыпыра мұралар қалдырды. «Ер Төстік», «Құламерген»,</w:t>
        <w:br/>
        <w:t>«Хан мерген», «Ақ Көбек» жырлары сол айтқан</w:t>
      </w:r>
    </w:p>
    <w:p>
      <w:r>
        <w:t>бақташылық ой-санадан туған халық жырларының бір</w:t>
        <w:br/>
        <w:t>тобы саналып, олар үйсін-қанлы заманындағы (б.з.б. П-І</w:t>
        <w:br/>
        <w:t>ғғ.,б.з.І-УІ ғғ.) ерлік жырлардың бірінші дәуірі болып</w:t>
        <w:br/>
        <w:t>саналады.</w:t>
        <w:br/>
        <w:t>Оғыз қыпшақ дәуірінің</w:t>
        <w:br/>
        <w:t>жырлары (УП-ХП ғғ.)</w:t>
        <w:br/>
        <w:t>Оғыз-қыпшақ дәуірі - батырлар жырларының</w:t>
        <w:br/>
        <w:t>мағыналы дәуірінің бірі. Оғыз-қыпшақ дәуірінде</w:t>
        <w:br/>
        <w:t>(УТ-ХП ғғ.) шыққан сұлу жыр, қызықты әңгімелер</w:t>
        <w:br/>
        <w:t>мазмұндылығы, көркемдігі жақтарынан Ноғайлы-</w:t>
        <w:br/>
        <w:t>Қыпшақ дәуірінде (ХІУ-ХУІ ғғ.) шыққан жырлардан</w:t>
        <w:br/>
        <w:t>ешбір кем түспейді. Осы күнгі халық аузында</w:t>
        <w:br/>
        <w:t>айтылатын «Қорқыт», «Бозұғлан», «Бозжігіт»,</w:t>
        <w:br/>
        <w:t>«Көрұғлы», «Алпамыс», «Мұңлық-Зарлық», «Қозы</w:t>
        <w:br/>
        <w:t>Көрпеш-Баян сұлу», жырлары - бәрі де осы Оғыз-</w:t>
        <w:br/>
        <w:t>Қыпшақ дәуірінде шыққан жырлар.</w:t>
        <w:br/>
        <w:t>177</w:t>
        <w:br/>
        <w:t>«Құламерген» жырының «Ер Төстік» әңгімесімен</w:t>
        <w:br/>
        <w:t>сарындас жерлері де бар. Мысалы: Ер Төстіктің</w:t>
        <w:br/>
        <w:t>Шалқұйрықпен жер астына түсіп кеткені сияқты жаудан</w:t>
        <w:br/>
        <w:t>қашып бара жатқан Жоямергеннің ат-матымен жер</w:t>
        <w:br/>
        <w:t>астына түсіп кететіні. Екеуі де жер астына түскенде</w:t>
        <w:br/>
        <w:t>жылан патшасына кез болып, олардыңқиын шарттарын</w:t>
        <w:br/>
        <w:t>орындайды.</w:t>
        <w:br/>
        <w:t>Бұл екі жырдағы бір ерекше нәрсе: Ер Төстіктің де</w:t>
        <w:br/>
        <w:t>Жоямергеннің де дария астынан алтын қазына</w:t>
        <w:br/>
        <w:t>іздейтіндігі. Ол сарын Құла мерген сияқты ең ескі</w:t>
        <w:br/>
        <w:t>жырларда болмаса, одан бергі ноғайлы-қышшақ дәуірінде</w:t>
        <w:br/>
        <w:t>шыққан жырларда кездеспейтін сияқты. Бұл туралы</w:t>
        <w:br/>
        <w:t>жырлар былай дейді:</w:t>
        <w:br/>
        <w:t>«Сөз тында, құлақ салып, балам, маған,</w:t>
        <w:br/>
        <w:t>Астында дарияның алтын қазан.</w:t>
        <w:br/>
        <w:t>Әкелсен сол қазанды, ерлік қылып,</w:t>
        <w:br/>
        <w:t>Берейін Күнсұлуды қасып саған...</w:t>
        <w:br/>
        <w:t>«Құламерген» ертегі жыр болғанымен, оқиғаны</w:t>
        <w:br/>
        <w:t>баяндауына қарағанда, мазмұнынан УП-ТХ ғасырда қазіргі</w:t>
        <w:br/>
        <w:t>Еділ мен Каспий алаптарын қоныстаған бұлғар, хазар</w:t>
        <w:br/>
        <w:t>сияқты халықтардың жайы байқалатын сияқты. Мысалы,</w:t>
        <w:br/>
        <w:t>жырда айтылатын жұрты кәзіргі татар халқының арғы</w:t>
        <w:br/>
        <w:t>аталары делінеді. Бұлай болғанда хазарлар УП-ІХ</w:t>
        <w:br/>
        <w:t>ғасырлардағы пешене қыпшақтардың бір тарауы болуы</w:t>
        <w:br/>
        <w:t>мүмкін. 2 Жыырда Хазар аралын мекендейтін атақты ер</w:t>
        <w:br/>
        <w:t>Құламерген мен Бұлғар шаһарының ханы Қасым - екеуініц</w:t>
        <w:br/>
        <w:t>әйел үшін жауласқаны байқалады. Жырдағы негізгі әңгіме</w:t>
        <w:br/>
        <w:t>де осы екеуінің төңірегінде болады. Одан соң жырда Орал</w:t>
        <w:br/>
        <w:t>тауы, Жойқын дария (Еділ), Хазар сияқты жер аттары</w:t>
        <w:br/>
        <w:t>кездеседі. «Хазар аралы», «Хазар теңізі» деп ескі уақытта</w:t>
        <w:br/>
        <w:t>араб, грек жазушылары кәзіргі Каспий теңізін айтатын.</w:t>
        <w:br/>
        <w:t>Мәнісі - «Хазар жұртының теңізі» деген сөз.</w:t>
        <w:br/>
        <w:t>171</w:t>
      </w:r>
    </w:p>
    <w:p>
      <w:r>
        <w:t>тоғыз қабат торғын көрпе, өзі келіп төрдің алдына</w:t>
        <w:br/>
        <w:t>сұлап жатады.</w:t>
        <w:br/>
        <w:t>Мерген оған таң қалып босағада отырса, күйме</w:t>
        <w:br/>
        <w:t>шарамен қымыз келеді. Алтын ожау қымызды</w:t>
        <w:br/>
        <w:t>өзінен өзі сапырып, алтын аяққа құйып тұрады.</w:t>
        <w:br/>
        <w:t>Мергеннің бұған есі кетіп, ұйқысы келеді. Бір</w:t>
        <w:br/>
        <w:t>уақытта есік ашылып, толған айдай бір сүлу кіріп</w:t>
        <w:br/>
        <w:t>келеді. Үстіндегі киімі қызыл алтынға малынған,</w:t>
        <w:br/>
        <w:t>сәулесі қараңғы үйді жарық қылады. Мерген одан</w:t>
        <w:br/>
        <w:t>жасқанып тұрайын десе, қыз:</w:t>
        <w:br/>
        <w:t>- Менен қамықпа, отыра бер, - дейді.</w:t>
        <w:br/>
        <w:t>Қыз мергеннің қолынан ұстап, жылы көрінеді,</w:t>
        <w:br/>
        <w:t>мергенге күлімсіреп, наздық көрсетеді. Мерген оның</w:t>
        <w:br/>
        <w:t>алтын, жібек киімін кірлетермін деп:</w:t>
        <w:br/>
        <w:t>- Қиімім кір, иісім жаман, қарағым, жуыма, -</w:t>
        <w:br/>
        <w:t>дейді.</w:t>
        <w:br/>
        <w:t>Қыз</w:t>
        <w:br/>
        <w:t>- Қол өзіңдікі, өзіңді-өзің қорлап, менен қашпа,</w:t>
        <w:br/>
        <w:t>- дейді.</w:t>
        <w:br/>
        <w:t>Мерген далаға шығып, атының қасына жатайын</w:t>
        <w:br/>
        <w:t>дегенде, «мына төсек саған салынған, сескенбей, жата</w:t>
        <w:br/>
        <w:t>бер»,-деп, қыз мергенді зорлап, жаман киімін</w:t>
        <w:br/>
        <w:t>шешкізіп, төсекке жатқызады. Қыздың өзі де</w:t>
        <w:br/>
        <w:t>шешініп, мергеннің қойнына кіреді. Мерген көп</w:t>
        <w:br/>
        <w:t>уақыт ойға кіріп, қызға епттеңе демейді. Қыз:</w:t>
        <w:br/>
        <w:t>- Менен жасқанба, мені өз жұбайынңдай көр, -</w:t>
        <w:br/>
        <w:t>дейді.</w:t>
        <w:br/>
        <w:t>Мерген қызды өз құшағына алады...</w:t>
        <w:br/>
        <w:t>Бұл айтқан Қара мерген бір қарттың баласы екен.</w:t>
        <w:br/>
        <w:t>Ол туған соң, бір күнде бір жасқа, екі күнде екі жасқа,</w:t>
        <w:br/>
        <w:t>жеті күнде жеті жасқа келеді. Оның Ақтан құла аты</w:t>
        <w:br/>
        <w:t>бар екен. Ақтан құла аттың алты жерінен айыл</w:t>
        <w:br/>
        <w:t>тартып, алты батпан қылыш, алты батпан сүңгі</w:t>
        <w:br/>
        <w:t>алып жүреді екен дейді.</w:t>
        <w:br/>
        <w:t>168</w:t>
        <w:br/>
        <w:t>болмайды. Одан кейін Құламерген ханның ордасын</w:t>
        <w:br/>
        <w:t>шауып, Алтыншашты қайырып алады.</w:t>
        <w:br/>
        <w:t>Құламерген жаугершілік мезі қылған соң, «жапан</w:t>
        <w:br/>
        <w:t>түзді кезіп кетемін» деп, қатынына: «Жаңадан тоқым</w:t>
        <w:br/>
        <w:t>сырып бер, оның бір жағына мейіз сал, бір жағына</w:t>
        <w:br/>
        <w:t>тобылғы сал, тобылғы атыма нәр болсын, мейіз өзіме</w:t>
        <w:br/>
        <w:t>нәр болсын», - дейді. Құламерген астына тұлпар</w:t>
        <w:br/>
        <w:t>мініп, алты жасар Жоямергенді қасына ертіп алады.</w:t>
        <w:br/>
        <w:t>Екеуі аңда жүріп, дәумен алысады, жауды жеңіп,</w:t>
        <w:br/>
        <w:t>Құламерген баласымен үйіне келеді. Бір күні баласы</w:t>
        <w:br/>
        <w:t>атын суарамын деп теңізге барса, теңіз атын тартып</w:t>
        <w:br/>
        <w:t>алады. Атқа тіл бітіп, Жоямергенге: «Сені қысуға</w:t>
      </w:r>
    </w:p>
    <w:p>
      <w:r>
        <w:t>теңіз астынан айдаһар, жылан шығады, сен одан</w:t>
        <w:br/>
        <w:t>қорықпа. Менің бір тал құйрығымды жұлып ал да</w:t>
        <w:br/>
        <w:t>қозғалмай тұра бер», - дейді. Теңіз астынан бір қара,</w:t>
        <w:br/>
        <w:t>бір сары жылан шығып, бірі хан, бірі қыз болады.</w:t>
        <w:br/>
        <w:t>Қара жылан (Қарахан болып): «Сені батырдың</w:t>
        <w:br/>
        <w:t>баласы деп естідім, сені сиқырмен алғызып, сүйсініп</w:t>
        <w:br/>
        <w:t>тұрмын. Саған тапсыратын бір жұмысым бар, соны</w:t>
        <w:br/>
        <w:t>орында. Мысыр дариясының ортасында мыс қазан</w:t>
        <w:br/>
        <w:t>бар, соны әкеп бер. Соны істесең, саған қызымды</w:t>
        <w:br/>
        <w:t>беремін», - дейді. Жоямерген мыс қазанды іздеп,</w:t>
        <w:br/>
        <w:t>Мысыр суына барады. Атымен жүзіп, су астына</w:t>
        <w:br/>
        <w:t>түсіп, қазанды алып шығады. Қазанды ханға әкеліп</w:t>
        <w:br/>
        <w:t>беріп, ханның қызын алады.</w:t>
        <w:br/>
        <w:t>«Құламерген» жыры - ертекке айналған, ең ескі</w:t>
        <w:br/>
        <w:t>заманнан қалған әңгімелердің бірі. Бұл жыр да бергі</w:t>
        <w:br/>
        <w:t>Ноғайлы дәуіріндегі батырлар жырларындағыдай</w:t>
        <w:br/>
        <w:t>тарихи оқиға айтылады, «Қозы Көрпеш- Баян сұлу»</w:t>
        <w:br/>
        <w:t>әңгімесіндегідей халықтың әдет-ғұрпы, салты</w:t>
        <w:br/>
        <w:t>айтылмайды. «Құламерген» жырының оқиғасы</w:t>
        <w:br/>
        <w:t>бірыңғай яғни, ертегі болған неше замандағы</w:t>
        <w:br/>
        <w:t>мергеннің басынан кешкен неше түрлі қиыншылық</w:t>
        <w:br/>
        <w:t>істерін баяндайды.</w:t>
        <w:br/>
        <w:t>170</w:t>
        <w:br/>
        <w:t>«ҚҰЛАМЕРГЕН»</w:t>
        <w:br/>
        <w:t>Сол сияқты «Құламерген» әңгімесінде де ердін</w:t>
        <w:br/>
        <w:t>жалғыз күрең атынан басқа тігерге тұяғы болмайды.</w:t>
        <w:br/>
        <w:t>Сол атпен аң аулап, күн көреді.</w:t>
        <w:br/>
        <w:t>Бір күні Құламергеннің жұбайы Алтыншаш</w:t>
        <w:br/>
        <w:t>дарияға су алуға барып, басын жуып отырғанда, бір</w:t>
        <w:br/>
        <w:t>тал шашы суға ағып кетеді. Оны ешкімге айтпайды.</w:t>
        <w:br/>
        <w:t>Бірнеше күн өткен соң алтын шашты бір балықшы</w:t>
        <w:br/>
        <w:t>тауып алып, аулына апарып көрсетеді. Оны ол</w:t>
        <w:br/>
        <w:t>жердің патшасы естіп шашқа ғашық болады. Елін</w:t>
        <w:br/>
        <w:t>жиып, кеңес құрып: «Кім де кім Алтыншашты тауып</w:t>
        <w:br/>
        <w:t>берсе, сұрағанын беремін», - дейді. Сонда бір қуаяқ</w:t>
        <w:br/>
        <w:t>кемтір: «Мен тауып беремін, маған таусылмас азық,</w:t>
        <w:br/>
        <w:t>тозбас киім бер», - дейді. Хан беремін деді. Кемпір</w:t>
        <w:br/>
        <w:t>Алтыншашты іздеп Құламергендікіне келеді. Бұрын</w:t>
        <w:br/>
        <w:t>Құламерген аңнан келгенде Алтыншаш онын</w:t>
        <w:br/>
        <w:t>алдынан шығып, қарсы алады екен, бұл жолы</w:t>
        <w:br/>
        <w:t>алдынан шықпады. Құламерген оған ренжіп, неге</w:t>
        <w:br/>
        <w:t>шықпағанын сұрайды. Сонда Алтыншаш: «Артыңда</w:t>
        <w:br/>
        <w:t>жау бар, соны өлтір, сонда барамын», - дейді. Бірақ</w:t>
        <w:br/>
        <w:t>Құламерген кемпірді өлтірмейді. Оны</w:t>
        <w:br/>
        <w:t>Алтыншашпен дос қылып, келесі күні әдетінше аңға</w:t>
        <w:br/>
        <w:t>кетеді. Кемпір Алтыншашты азғырып: «Бұл жерде</w:t>
        <w:br/>
        <w:t>құса болып отырғанша, жиыны көп ханнын</w:t>
        <w:br/>
        <w:t>ордасына бар, хан сені жақсы көреді», - дейді.</w:t>
        <w:br/>
        <w:t>Алтыншаш азғырылады. Содан Құламерген бірнегпе</w:t>
        <w:br/>
        <w:t>күн аңда жүргенде, ханның шеруі келіп.</w:t>
        <w:br/>
        <w:t>Алтыншашты алып кетеді. Алтыншаштан туған</w:t>
        <w:br/>
        <w:t>бала оны әкесіне айтады. Бірақ Құламерген ханның</w:t>
        <w:br/>
        <w:t>ордасына барғысы келмейді. Баласын жұмсап:</w:t>
        <w:br/>
        <w:t>«Алтыншатшпқа бар да, әкемнің қынын бер, ат қып</w:t>
        <w:br/>
        <w:t>ойнайын де. Сонда берер», - дейді. Бала барып қынды</w:t>
        <w:br/>
        <w:t>әкеп, әкесіне береді, ол қыннан бір кездік шығады,</w:t>
      </w:r>
    </w:p>
    <w:p>
      <w:r>
        <w:t>кездік асыл болғандықтан, кеспейтін нәрсесі</w:t>
        <w:br/>
        <w:t>169</w:t>
        <w:br/>
        <w:t>шаңырақтан қазанның қымбат саналуы, ерте кезде</w:t>
        <w:br/>
        <w:t>қазақ-монғол руларының темір затын ерекше</w:t>
        <w:br/>
        <w:t>қасиеттегендігінен. Тәуке ханның заңындағы қара</w:t>
        <w:br/>
        <w:t>қазан, қара мылтық алу жаудан кек алу белгісінін</w:t>
        <w:br/>
        <w:t>ескі түрі болған. Тәукенің заңы бойынша, бұрын</w:t>
        <w:br/>
        <w:t>жауласқанда, шаңырақ, қазан сындырып, кек</w:t>
        <w:br/>
        <w:t>алудың орнына Есім хан мен Тәукенің кезінде</w:t>
        <w:br/>
        <w:t>татулық бітімі шығып, жәбір көрген жақ пайдалы</w:t>
        <w:br/>
        <w:t>мал алғаннан басқа, сындырудың орнына, қара</w:t>
        <w:br/>
        <w:t>қазанның өзін алып, оған қоса қара нар, қара</w:t>
        <w:br/>
        <w:t>мылтық, қара күн сияқты олжалар алған. Бұл «Құп</w:t>
        <w:br/>
        <w:t>дауы» -Тәуке ханның «Жеті жарғы»”? деген заңынып</w:t>
        <w:br/>
        <w:t>бір жарғасы. Жауды жеңгенде оның қара қазанын</w:t>
        <w:br/>
        <w:t>алып қайтадан оның ұйытқысын шайқап, елді сәннен</w:t>
        <w:br/>
        <w:t>шығарып кеткендігі көрінетін.</w:t>
        <w:br/>
        <w:t>Қара нардың мәнісі: өлген кісіні қара нарға</w:t>
        <w:br/>
        <w:t>тартып, Қаратау, Әзірет Сұлтанға апарып қоюдан</w:t>
        <w:br/>
        <w:t>шыққан.</w:t>
        <w:br/>
        <w:t>«Құламерген» әңгімесінде теңіз жағасында ат</w:t>
        <w:br/>
        <w:t>суарып тұрған Жоямергенге хан жылан түрінде</w:t>
        <w:br/>
        <w:t>келіп: «Су түбінде жатқан қазанды шығарып бер», -</w:t>
        <w:br/>
        <w:t>дейді. Бұл бір кездегі жұртшылық салт-санасынан</w:t>
        <w:br/>
        <w:t>туған тарихи оқиғаның ишарасы екенін білдіреді.</w:t>
        <w:br/>
        <w:t>Мысалы, Жоямергеннің әңгімесі Құламерген ханмен</w:t>
        <w:br/>
        <w:t>өштесіп, ханды ордасынан қуып," ұлы орталығы</w:t>
        <w:br/>
        <w:t>иесіз қалады. Бұл кезде бұзылған жұртшылық</w:t>
        <w:br/>
        <w:t>ордасын жаңадан құру үшін халық қиялы енді су</w:t>
        <w:br/>
        <w:t>жағасында жылан түрінде Жоямергенге</w:t>
        <w:br/>
        <w:t>жолықтырып, оған суға батқан қазанды іздетеді.</w:t>
        <w:br/>
        <w:t>Мұндағы ханның «суға батқан қазанды шығарып бер</w:t>
        <w:br/>
        <w:t>деуі», - ұлыс орталығын жаңадан көтеруді көрсетеді.</w:t>
        <w:br/>
        <w:t>Суға батқан қазан «Ер Төстік» жырында да</w:t>
        <w:br/>
        <w:t>кездеседі. Бұл жырда басқа жердің ханы Ер Төстікке</w:t>
        <w:br/>
        <w:t>суға батқан қазанды көтертуі бұрынғы замандағы</w:t>
        <w:br/>
        <w:t>қаңлы жігіттерінің басқа елдерге барып, елқан</w:t>
        <w:br/>
        <w:t>175</w:t>
        <w:br/>
        <w:t>Сырдария, Үргеніш, “Жетісумен жиі қатынас</w:t>
        <w:br/>
        <w:t>жасайды. Аббас халифатының ең гүлденген кезі -</w:t>
        <w:br/>
        <w:t>Маһди мен Арун-Ратпид кезі (УІП-Х ғғ.). Бұл кез араб</w:t>
        <w:br/>
        <w:t>жұртында, бір жағынан, діни фанатизм күшпейтіп,</w:t>
        <w:br/>
        <w:t>екініші жағынан, ислам діні феодалдық тілекке</w:t>
        <w:br/>
        <w:t>сайма-сай кеп, мемлекет тілі бола бастайды. Арун-</w:t>
        <w:br/>
        <w:t>Рашид кезінде арабтарда мәдениет бір сыпыра</w:t>
        <w:br/>
        <w:t>жоғарылап, сол кезде «мың бір түн хикаясы»</w:t>
        <w:br/>
        <w:t>шығады.</w:t>
        <w:br/>
        <w:t>Қорқыттың ұлы бейнесі тарихта, міне, осы кезде</w:t>
        <w:br/>
        <w:t>жасалады. Қорқыт сияқты даналардың туысы халық</w:t>
        <w:br/>
        <w:t>қиялына Ер Төстік, Құламерген, Ақ Көбек сияқты</w:t>
      </w:r>
    </w:p>
    <w:p>
      <w:r>
        <w:t>алып ерлердің тұрмысынан басқарақ болып</w:t>
        <w:br/>
        <w:t>айтылады, үйткені оларды көбінесе санамен</w:t>
        <w:br/>
        <w:t>сарғайып тілеу тілеп, су жағасынан, өзен бойынан</w:t>
        <w:br/>
        <w:t>іздеп жүріп табады. Қорқыт, Жиренше, Едіге, Асап</w:t>
        <w:br/>
        <w:t>қайғылар өзен жағасында туып, не суда ағып бара</w:t>
        <w:br/>
        <w:t>жатқан жерден табылады, бұл қариялардың туысы</w:t>
        <w:br/>
        <w:t>жұрт қиялында кейде жаратылыстан тысқары</w:t>
        <w:br/>
        <w:t>көрсетіліп, күннен, нұрдан пайда болады. Бұл</w:t>
        <w:br/>
        <w:t>туралы халық аузындағы белгілі бір әңгіме былай</w:t>
        <w:br/>
        <w:t>айтылады:</w:t>
        <w:br/>
        <w:t>- Ерте заманда бір хан болған екен. Оның ай десе,</w:t>
        <w:br/>
        <w:t>айдай, күн десе, күндей бір сұлу қызы бар екен. Хан</w:t>
        <w:br/>
        <w:t>ол қызын жұртқа көрсетпей, жапан түзге үй</w:t>
        <w:br/>
        <w:t>салдырып, қызын тұрғызады. Қыздың қасында серік,</w:t>
        <w:br/>
        <w:t>қыздан басқа ешкім болмапты. Қыздың күн сайып</w:t>
        <w:br/>
        <w:t>көретіні тек ай, күн, жұлдыз екен. Қыз бой жетіп,</w:t>
        <w:br/>
        <w:t>бір күні далада шуақтап жатса, бойы шымырлап,</w:t>
        <w:br/>
        <w:t>денесі маужырағандай болады. Біраздан соң қыз екі</w:t>
        <w:br/>
        <w:t>қабат болады. Мұны қыздың шешесі біледі. Шешесі:</w:t>
        <w:br/>
        <w:t>«Ел жоқ, күн жоқ, жапан түзде қалай жүкті болдын?»</w:t>
        <w:br/>
        <w:t>- дейді. Қыз: «Ешкімді көргенім жоқ, бір күші күн</w:t>
        <w:br/>
        <w:t>көзінде жатыр едім, содан жүкті болып шықтым»,</w:t>
        <w:br/>
        <w:t>дейді. Шешесі мұны жасыра алмай, ханға айтады.</w:t>
        <w:br/>
        <w:t>І8!</w:t>
        <w:br/>
        <w:t>пен Оғыз тұсында қаңлы-қыпшақ қауымдарының саяси-</w:t>
        <w:br/>
        <w:t>шаруашылық жағынан тіршіліктері бұрынғыша</w:t>
        <w:br/>
        <w:t>оңтүстіктен шөлейтке қарай мекендейтін қауымдармен</w:t>
        <w:br/>
        <w:t>байланысудан гөрі күн шығыстан Алтай, “Жетісудан,</w:t>
        <w:br/>
        <w:t>оңтүстік батысқа қарай мекендейтін мәдениетті елдермен</w:t>
        <w:br/>
        <w:t>(Бағдат, Мысыр) қарым-қатынаста болады. Ордос пен</w:t>
        <w:br/>
        <w:t>Дунай өзенінің арасындағы кең жазықта бұлар күшті</w:t>
        <w:br/>
        <w:t>мемлекет құрып, бір жағы Иран, бір жағы Қытай, бір</w:t>
        <w:br/>
        <w:t>жағы Румия жерлерімен астасып, ол кездегі ең мәдениетті</w:t>
        <w:br/>
        <w:t>жұрттармен қатынас жасайды. Бұл кездегі қаңлы-</w:t>
        <w:br/>
        <w:t>қышшақтардың ру басылары (айналдары) ертелегі салт</w:t>
        <w:br/>
        <w:t>бойынша, хан тағын жамылып, бұрынғы бытыраған</w:t>
        <w:br/>
        <w:t>руларды енді бір билікке бағындырады. Бұлайтқан УІ-Х</w:t>
        <w:br/>
        <w:t>ғасырларда кәзіргі Жетісу, Сырдария өлкелерінде бірнеше</w:t>
        <w:br/>
        <w:t>мәдениет ошағы құрылып (қалалар салынып), ол кездегі</w:t>
        <w:br/>
        <w:t>қаңлы-қышшақтар Қытай салтынша тасқа жазу жазып</w:t>
        <w:br/>
        <w:t>қалдырады.</w:t>
        <w:br/>
        <w:t>Қорқыт пен оғыз дәуірінде Маңғыстау, Алтай өлкелері</w:t>
        <w:br/>
        <w:t>белгілі мәдени өркендеу сатысына көтеріліп, тиістітарихи</w:t>
        <w:br/>
        <w:t>зат мұраларын қалдырады. Осы күнге дейін жер астынан</w:t>
        <w:br/>
        <w:t>табылған толып жатқан тасқа жазылған жазулар,алтын-</w:t>
        <w:br/>
        <w:t>күміс ыдыстар, неше түрлі ескіріп қалған қаланып</w:t>
        <w:br/>
        <w:t>орындары, әсіресе, осы айтқан оғыз-қыпшақ (Қарахан,</w:t>
        <w:br/>
        <w:t>Қорқыт) дәуірінен қалған мәдени мұралардың қалғаны.</w:t>
        <w:br/>
        <w:t>Сырдария бойындағы ескі мәдениет қалдықтарын</w:t>
        <w:br/>
        <w:t>зерттеуші ғалымдардың айтуынша, Қарахан, оғыз дәуірі</w:t>
        <w:br/>
        <w:t>Орта Азия өлкесінде қала салу, сәулет көркейтуде ең бір</w:t>
        <w:br/>
        <w:t>көрнекті дәуір болады. Олардың айтуынша, күмбезді үй,</w:t>
        <w:br/>
        <w:t>мұнарасы биік сарай, жалпы сәулет өнерінің көркемі,</w:t>
        <w:br/>
        <w:t>көбінесе, осы айтқан Қарахан Оғыз дәуірінде болған. Міне,</w:t>
        <w:br/>
        <w:t>осы жағдайда Қорқыт пен Оғыз ханның аттарына</w:t>
        <w:br/>
        <w:t>байланысты сұлу ертегі-жыр туады (Оғыз наме).</w:t>
      </w:r>
    </w:p>
    <w:p>
      <w:r>
        <w:t>179</w:t>
        <w:br/>
        <w:t>Қорқыт пен Оғыз ханнның жұртқа жаңадан</w:t>
        <w:br/>
        <w:t>жосыны шығарылып, ұлыс ішінен тақпақшы,</w:t>
        <w:br/>
        <w:t>шешен, би, білгір қариялар шығады. Мұндай қария,</w:t>
        <w:br/>
        <w:t>шешендер бұрынғы ескі дәуірде де болса да, тап осы</w:t>
        <w:br/>
        <w:t>айтқан УІ-Х ғасырлар арасындағыдай көрнекті орын</w:t>
        <w:br/>
        <w:t>ала алмаған еді. Бұл айтқан «шешендік», «би сөзі»,</w:t>
        <w:br/>
        <w:t>«жыр сөз» қауымның ой-өрісінің белгілі сатысы</w:t>
        <w:br/>
        <w:t>болған Қорқыт дәуірінен былай қарай ерекше</w:t>
        <w:br/>
        <w:t>еркіндегендіктен, бұл дәуірді (УП-Х ғғ.) «Қорқыт</w:t>
        <w:br/>
        <w:t>заманы» деп атауға лайық.</w:t>
        <w:br/>
        <w:t>Гомер мен Агамемнон әңгімесі ескі грек</w:t>
        <w:br/>
        <w:t>тарихының сұлу әңгімесі болғаны сияқты Қорқыт</w:t>
        <w:br/>
        <w:t>пен Оғыз ханның өмірі де - біздің өткен</w:t>
        <w:br/>
        <w:t>тарихымыздың бір сұлу ертегісі: Қорқыт заманында</w:t>
        <w:br/>
        <w:t>қауым тіршілігі бұрынғыдан анағұрлым ілгерілеп,</w:t>
        <w:br/>
        <w:t>ұлысты басқару, шаруа бағу жаңа түрде байқалады.</w:t>
        <w:br/>
        <w:t>Бұл кезде ел басқару үшін батыр мен бірге ақылгөй</w:t>
        <w:br/>
        <w:t>даналар да керек болады.</w:t>
        <w:br/>
        <w:t>Қорқыт заманында Орта Азияны арабтар жаулап</w:t>
        <w:br/>
        <w:t>алып, сауда қатынасының Үргеніш, Сырдария</w:t>
        <w:br/>
        <w:t>бойларына тарай бастаған кезі. Арабтардың Сыр</w:t>
        <w:br/>
        <w:t>бойындағы қалаларға келіп, сауда жүргізіп, дін</w:t>
        <w:br/>
        <w:t>үгітін таратуы ҮП ғасырдың орталығында. Бұл</w:t>
        <w:br/>
        <w:t>кездегі арабтардың күшті рум омаяттары Әбділмәлік</w:t>
        <w:br/>
        <w:t>халифаның тұсында (690 ж.) Кавказ, Ирак, Парсы,</w:t>
        <w:br/>
        <w:t>Ауғанстан, Орта Азияны тегісімен өзіне қаратып,</w:t>
        <w:br/>
        <w:t>«Жеті ықылым» деп аталатын Батыс Қытайға дейін</w:t>
        <w:br/>
        <w:t>барады. Алайда, ҮП ғасырда жаңа шыққан ислам</w:t>
        <w:br/>
        <w:t>дінінің Сыр бойындағы оғыз-қыпшақтарға әсері</w:t>
        <w:br/>
        <w:t>онша күшті жайыла алмады. Оның үстіне, араб</w:t>
        <w:br/>
        <w:t>феодалдары өзара екі бөлініп, бір жағын омаяттар</w:t>
        <w:br/>
        <w:t>(Әбділмәлік) бастаса, екініші жағынан Аббас</w:t>
        <w:br/>
        <w:t>халифаты көтеріле бастайды. Аббастар Шам</w:t>
        <w:br/>
        <w:t>уәлаятын басқаратын Омаят халифатығына сенбей,</w:t>
        <w:br/>
        <w:t>орталық астанаға Бағдат қаласын көтереді.</w:t>
        <w:br/>
        <w:t>180</w:t>
        <w:br/>
        <w:t>ол қыздан Күн, Ай, Жұлдыз атты үші бала туады.</w:t>
        <w:br/>
        <w:t>Оғыз бір күні аңға шықты, бір жойқын көлге</w:t>
        <w:br/>
        <w:t>кездеседі. Ол көлдің ортасында бір ағаш бар екен, ол</w:t>
        <w:br/>
        <w:t>ағаштың қасында бір қыз тұр екен. Оғыз оны тағы</w:t>
        <w:br/>
        <w:t>сүйді. Одан Көк, Теңіз, Тау атты үш ұл туды. Одан</w:t>
        <w:br/>
        <w:t>кейін Оғыз бар халқын жиып, ұлы той жасады.</w:t>
        <w:br/>
        <w:t>Халқына айтқаны: «Бізге Тәңірі жақсылық бергелі</w:t>
        <w:br/>
        <w:t>тұр, сіздер бәріңіз қалмай, еңбек етіңіздер. Төрт</w:t>
        <w:br/>
        <w:t>тарапты білейік. Оң тарап Күн хан орданың тірегі,</w:t>
        <w:br/>
        <w:t>сол тарап - Айтхан күштің, ақылдың қуаты, Тау-</w:t>
        <w:br/>
        <w:t>хан алдағы асқар бел, Теңіз-хан - жойқын байлық,</w:t>
        <w:br/>
        <w:t>таусылмас ақылың», дейді.</w:t>
        <w:br/>
        <w:t>Бір күні Оғыздың ордасына тағы да күн сәулесі</w:t>
        <w:br/>
        <w:t>түсті. Әлден уақытта орданың ішшіне көк түсті көк</w:t>
        <w:br/>
        <w:t>бөрі көрінді. Оның артынан қаңлы, қыпшақ, қарлық</w:t>
      </w:r>
    </w:p>
    <w:p>
      <w:r>
        <w:t>рулары Оғыздың алдына келіп: «Біз не істе десеңіз</w:t>
        <w:br/>
        <w:t>де, дайынбыз, айтқаныңызды әділ істейміз», - дейді.</w:t>
        <w:br/>
        <w:t>Бір күні Оғыз түс көрді. Жай жарқырап күн</w:t>
        <w:br/>
        <w:t>батыстан шығысқа қарай ақты.</w:t>
        <w:br/>
        <w:t>Оғыз ханның бұл ертегісін тұңғыш рет жазып</w:t>
        <w:br/>
        <w:t>алған арабтың ХП-ХПІ ғасырдағы жазушысы ибн-</w:t>
        <w:br/>
        <w:t>әл-Әсір. Одан кейін, ол кездегі қарияның айтуынан</w:t>
        <w:br/>
        <w:t>жазып алған Әлеку (Әлеуке) ханның баласына уәзір</w:t>
        <w:br/>
        <w:t>болған атақты ғалым Рәшидеддин.</w:t>
        <w:br/>
        <w:t>Мәшһүр Жүсіп Ертіс бойынан Оғыз хан мен</w:t>
        <w:br/>
        <w:t>Қорқыттың тарихта жазылған өміріне дәл келетін,</w:t>
        <w:br/>
        <w:t>тарихи өте мағыналы жыр жазып алған. Ол жырда</w:t>
        <w:br/>
        <w:t>былай дейді:</w:t>
        <w:br/>
        <w:t>Шежіреге басын сүйеген,</w:t>
        <w:br/>
        <w:t>Күнге шашын тараған,</w:t>
        <w:br/>
        <w:t>Ананың сүтін ембеген...</w:t>
        <w:br/>
        <w:t>Қошқар тайдың басында Қошқар ата,</w:t>
        <w:br/>
        <w:t>Өгіз таудың басында Өгіз ата,</w:t>
        <w:br/>
        <w:t>Өлі десем, өлі емес,</w:t>
        <w:br/>
        <w:t>Тірі десем, тірі емес,</w:t>
        <w:br/>
        <w:t>Қарашаш суға барып түскен екен, бір тал шашы</w:t>
        <w:br/>
        <w:t>үзіліп, суға ағып кетеді. Содан, күндерде бір күні сол</w:t>
        <w:br/>
        <w:t>елдің ханы қырық уәзірімен тауға шығып, аң аулап</w:t>
        <w:br/>
        <w:t>жүрсе, алыстан жарқыраған бір нәрсе көреді. Олар</w:t>
        <w:br/>
        <w:t>бұған таң қалып: «Айдаһар жылан ба?» - деп қасына</w:t>
        <w:br/>
        <w:t>келсе, өзеннің қамысына бір тал шаш оралып,</w:t>
        <w:br/>
        <w:t>үстінен су сарылдап ағып тұр екен. Хан шашты</w:t>
        <w:br/>
        <w:t>көріп, шаштың кімдікі екенін білуге асық болады.</w:t>
        <w:br/>
        <w:t>Хан елінің білетін адамдарын жиып: «Осы алтын</w:t>
        <w:br/>
        <w:t>шаш кімдікі, тауып беріңдер тауып берген адамға</w:t>
        <w:br/>
        <w:t>не тілеген тілегің беремін», - дейді. Одан арғысы</w:t>
        <w:br/>
        <w:t>Құламергендегі Алтыншаштың әңгімесі сияқты.</w:t>
        <w:br/>
        <w:t>Сөйтіп, «Құламерген», «Қарамерген» әңгімелері</w:t>
        <w:br/>
        <w:t>«Ер Төстік», «Қорқыт» жырына ауысудағы есейіп</w:t>
        <w:br/>
        <w:t>келе жатқан салт-сананы көрсететін бір сурет.</w:t>
        <w:br/>
        <w:t>Мұның «Ер Төстіктен» өзгешелігі: мұнда қазына,</w:t>
        <w:br/>
        <w:t>кеніш, алтын - күміс, салтанат көп айтылады.</w:t>
        <w:br/>
        <w:t>«Құламерген» жырынын әлеуметтік мазмұны, «Ер</w:t>
        <w:br/>
        <w:t>Төстікке» қарағанда, нәзік сезімнін, қауым</w:t>
        <w:br/>
        <w:t>тіршілігінің бағыты бұрынғыдан басқа салаға</w:t>
        <w:br/>
        <w:t>кіргенін көрсетеді. Жұртшылық басқару ісі, ру</w:t>
        <w:br/>
        <w:t>санасының алғашқы аңғал түрінен шығып, ру</w:t>
        <w:br/>
        <w:t>қауымы енді жұртшылықтың тұтас болуын тілек</w:t>
        <w:br/>
        <w:t>етеді. Ол үшін алып туған ерлі, ер туған ананы идеал</w:t>
        <w:br/>
        <w:t>қылады. Қауымның тұтқасы балатын ондай ердің</w:t>
        <w:br/>
        <w:t>анасын Алтыншан: бейнесінде өзен бойынан тауып</w:t>
        <w:br/>
        <w:t>алады. Құламергеннің қынабын іздеуі, ол қынаптан</w:t>
        <w:br/>
        <w:t>алмас кездік шығуы осы мысалдың ишарасы</w:t>
        <w:br/>
        <w:t>сықылды.</w:t>
        <w:br/>
        <w:t>«Құламерген» жырында теңіз астынан қазан іздеу</w:t>
      </w:r>
    </w:p>
    <w:p>
      <w:r>
        <w:t>- ру демократиясының бірлігін, ойын осыған</w:t>
        <w:br/>
        <w:t>(тұтқасын) ишаралағандық. Бұрынғы кезде ең</w:t>
        <w:br/>
        <w:t>алдымен шаңырағын, одан кейін қазанын сындыру,</w:t>
        <w:br/>
        <w:t>«жауды түп тамырымен құрттық, енді жау жоқ», -</w:t>
        <w:br/>
        <w:t>дегенге келтіріп, тоқтауды көрсететін. Және</w:t>
        <w:br/>
        <w:t>174</w:t>
        <w:br/>
        <w:t>Сол атаның атасы</w:t>
        <w:br/>
        <w:t>Ертеде өткен Қорқыт ата.</w:t>
        <w:br/>
        <w:t>Бұл үзінді мұнан мың жылдан астам бұрынғы</w:t>
        <w:br/>
        <w:t>дәуірді елестететін сияқты. Өйткені, тарихи маңызы</w:t>
        <w:br/>
        <w:t>жағынан мазмұны ХП ғ. араб жазушыларының</w:t>
        <w:br/>
        <w:t>айтқанына, қабыс келетіні байқалады.</w:t>
        <w:br/>
        <w:t>«Оғыз» әңгімесінен кейін Қорқыт заманымен</w:t>
        <w:br/>
        <w:t>байланысқан ескі әңгіменің бірі «Ергене Көң»</w:t>
        <w:br/>
        <w:t>әңгімесі. Мұнда Қорқыттың арғы атасы қият</w:t>
        <w:br/>
        <w:t>руының қалай өрбігені туралы айтылады. Ел</w:t>
        <w:br/>
        <w:t>жаугершілікке ұшырап, балапан басына, тұрымтай</w:t>
        <w:br/>
        <w:t>тұсына кеткенде, моңғол-қазақ руынан қият, ноғай</w:t>
        <w:br/>
        <w:t>(ноқас) деген екі жігіт Алтай тауының адам бармас</w:t>
        <w:br/>
        <w:t>бір құзына бекініп, ұшы-қиыры жоқ бір үлкен сайды</w:t>
        <w:br/>
        <w:t>мекен қылып жатады. Арада екі жұз жыл өткен соң,</w:t>
        <w:br/>
        <w:t>олар көбейіп, «Ергене Көң» сайына сыймай, одан</w:t>
        <w:br/>
        <w:t>шыққысы келеді. Бірақ, шығатын асу жоқ, жан-</w:t>
        <w:br/>
        <w:t>жағының бәрі биік тау, құз жартас. Жүкті, малды</w:t>
        <w:br/>
        <w:t>шығаруға жол іздейді. Ол таудың бір бөлегі Теміртау</w:t>
        <w:br/>
        <w:t>екен. Олардың іштінде бір көрікші ұста бар екен. Ол</w:t>
        <w:br/>
        <w:t>ұста айтады:</w:t>
        <w:br/>
        <w:t>- Осы тауды ағызып, содан кейін шығайық.</w:t>
        <w:br/>
        <w:t>Таудың жетпіс жерінен жетпіс көрік қойып, көмір</w:t>
        <w:br/>
        <w:t>жағып, тауды ағызады, тасты қопарады. Жүкті түйе</w:t>
        <w:br/>
        <w:t>өткендей жол болғанда, одан Қият шығады. Қияттың</w:t>
        <w:br/>
        <w:t>кейінгі өрбіген тұқымы Бөрте шене?5 аталып, неше</w:t>
        <w:br/>
        <w:t>жыл өткен соң, олардан Шыңғыс туды. Сол заманнан</w:t>
        <w:br/>
        <w:t>бері Бөрте шенеге (Көк бөріге) жылында сегіз айда</w:t>
        <w:br/>
        <w:t>бір той жасап, көк бөрі (көкпар) тарту жұртқа салт</w:t>
        <w:br/>
        <w:t>болады. Ескі грек жырында Әенс Крит аралында</w:t>
        <w:br/>
        <w:t>жалғыз өсіп, оны «Амельней» деген киік өзінің сүтін</w:t>
        <w:br/>
        <w:t>емізіп жүреді, болмаса, Дафнис Хлоя?% тау ішіндегі</w:t>
        <w:br/>
        <w:t>үңгірде жатқанда оған барып, қой сүтін емізіп</w:t>
        <w:br/>
        <w:t>жүреді.</w:t>
        <w:br/>
        <w:t>186</w:t>
        <w:br/>
        <w:t>Хан қызын көргісі келмей, «оны бір алтын сандыққа</w:t>
        <w:br/>
        <w:t>салып, суға ағызып жібер» деп әмір қылады. Қыз</w:t>
        <w:br/>
        <w:t>суда ағып келе жатқанда, оны аң аулап жүрген</w:t>
        <w:br/>
        <w:t>«Домбауыл», «Тоқтауыл» деген екі мерген көреді.</w:t>
        <w:br/>
        <w:t>Мергендер оған таң-тамаша қалып, сандыққа</w:t>
        <w:br/>
        <w:t>қызығып, оның біреуі ішін, біреуі сыртын алмақшы</w:t>
        <w:br/>
        <w:t>болады. Ақыры, Тоқтауыл сандықтың сыртын алады</w:t>
        <w:br/>
        <w:t>да, Домбауыл сандықтың ішін алады. Сандықтың</w:t>
        <w:br/>
        <w:t>ішінен айдай бір сұлу қыз шығады. Қыз күн нұрынан</w:t>
        <w:br/>
        <w:t>жүкті болғанын, кешпікпей босанатынын айтады. Қыз</w:t>
      </w:r>
    </w:p>
    <w:p>
      <w:r>
        <w:t>күні жетіп босанады, Шыңғыс туады.</w:t>
        <w:br/>
        <w:t>Бұл әңгіменің енді бір түрі былай айтылады. Ерте</w:t>
        <w:br/>
        <w:t>заманда бір ханның жалғыз бір қызы болыпты. Хан</w:t>
        <w:br/>
        <w:t>сол қызына Түн теңізінің ортасынан үй салдырып,</w:t>
        <w:br/>
        <w:t>оның ішіне қырық қыз күтуші беріп, қызын сол Түн</w:t>
        <w:br/>
        <w:t>теңізінің ортасындағы сарайға қойыпты. Бұл жерге</w:t>
        <w:br/>
        <w:t>жанды зат келтірмейді, қызды далаға шығармай,</w:t>
        <w:br/>
        <w:t>айға, күнге көрсетпей, ылғи қараңғы қапаста</w:t>
        <w:br/>
        <w:t>ұстапты. Күндерде бір күн ханның қызы құса болып,</w:t>
        <w:br/>
        <w:t>қыздарға: «Маңайда не бар, не көресіндер», - деп</w:t>
        <w:br/>
        <w:t>сұрапты. Қыздар: даланың сәулесі бар, одан басқа</w:t>
        <w:br/>
        <w:t>дәнеңе жоқ дейді. Қыз: маған сол сәулені көрсетіндер</w:t>
        <w:br/>
        <w:t>дейді. Қыздар сарайдың терезесін ашып, үйге сәуле</w:t>
        <w:br/>
        <w:t>түсіреді. Қыз кешікпей екіқабат болады. Бір күні</w:t>
        <w:br/>
        <w:t>қыздың жүкті болғаны ханға естіледі. Хан жарлық</w:t>
        <w:br/>
        <w:t>беріп, қақпақтап алтын қайық жасатып, қызын</w:t>
        <w:br/>
        <w:t>қырық қыз нөкерімен қайыққа отырғызып, өзенге</w:t>
        <w:br/>
        <w:t>ағызып жібереді. Бұл өзеннің төменгі жағында елден</w:t>
        <w:br/>
        <w:t>қуылған Домбауыл мерген, оның серігі Шаба соқыр</w:t>
        <w:br/>
        <w:t>деген тұрады екен. Шаба соқыр қырық шақырым</w:t>
        <w:br/>
        <w:t>жерден көреді екен. Суда қалқып келе жатқан алтын</w:t>
        <w:br/>
        <w:t>қайықты көріп, оны Домбауылға айтады. Алтын</w:t>
        <w:br/>
        <w:t>қайык бұлардың қасына таянғанда, Шаба соқыр</w:t>
        <w:br/>
        <w:t>сыртын, Домбауыл ішін алмақшы болады. Қайық</w:t>
        <w:br/>
        <w:t>бұлардың қасына келгенде, Домбауыл мерген Шаба</w:t>
        <w:br/>
        <w:t>182</w:t>
        <w:br/>
        <w:t>апарып көрсетеді. Оны ол жердің ханы естіп шашқа</w:t>
        <w:br/>
        <w:t>ғашық болады... Аламан мерген ертегісінде</w:t>
        <w:br/>
        <w:t>Алтыншаш бір күні дарияға барып суға түскенде бір</w:t>
        <w:br/>
        <w:t>тал шашы үзіліп, суға ағып кетеді. Күндерде бір күн</w:t>
        <w:br/>
        <w:t>сол жұрттың ханы қырық уәзірмен аңға шығып</w:t>
        <w:br/>
        <w:t>жүрсе, алыстан күнмен шағылысқан бір нәрсені</w:t>
        <w:br/>
        <w:t>көреді. Олар бұған таң қалып қасына кенлсе, өзеннің</w:t>
        <w:br/>
        <w:t>қамысына бір тал шаш оралып, үстінен су төгіліп</w:t>
        <w:br/>
        <w:t>тур екен. Хан шашты көріп, шаштың кімдікі екенін</w:t>
        <w:br/>
        <w:t>білуге асық болады.</w:t>
        <w:br/>
        <w:t>Бұл сияқты, қыздарды сарайда ұстау, судан бала</w:t>
        <w:br/>
        <w:t>кездестіру ескі грек, рим ертегілерінде де болған,</w:t>
        <w:br/>
        <w:t>сонда қалқып жүрген жәшік ылғи балықшыға</w:t>
        <w:br/>
        <w:t>кездессе, қазақ ертегілерінде көбінесе аңшы,</w:t>
        <w:br/>
        <w:t>мергендерге кездеседі.</w:t>
        <w:br/>
        <w:t>Қорқыттың туысы. Халық әңгімелерінде</w:t>
        <w:br/>
        <w:t>қосақтасып жүретін бір мазмұнды бейнелер бар.</w:t>
        <w:br/>
        <w:t>Мысалы: Жиренше шешен, Асан қайғы, Шыңғыс,</w:t>
        <w:br/>
        <w:t>Алаша хан, Қорқыт, Оғыз хан. Келтірілетін мысал</w:t>
        <w:br/>
        <w:t>Оғыз хан туралы айтылған болса да, Қорқыт пен</w:t>
        <w:br/>
        <w:t>Оғыз ханның мазмұнын айтылатыны байқалады.</w:t>
        <w:br/>
        <w:t>Қорқыт пен Оғыз ханның туысы туралы жұрт</w:t>
        <w:br/>
        <w:t>аузында қалған қария сөз былай дейді:</w:t>
        <w:br/>
        <w:t>Ескі қарияның айтуынша, Оғыз хан (Қорқыт)</w:t>
        <w:br/>
        <w:t>туған күні бүкіл дүние нұрға толып, жер-көк</w:t>
        <w:br/>
        <w:t>сұлулыққа батты. Ол көп уақыт анасының емшегін</w:t>
        <w:br/>
        <w:t>ембей, алдымен су ішті, содан кейін анасының</w:t>
        <w:br/>
        <w:t>емшегін бір-ақ сорды. Балалармен ойнап кетті. Ат</w:t>
        <w:br/>
        <w:t>керек қылды, ат берді. Атқа отырып аңға шықты.</w:t>
      </w:r>
    </w:p>
    <w:p>
      <w:r>
        <w:t>Орманға барады, орманнан бір аң атып алады. Бір</w:t>
        <w:br/>
        <w:t>күні далада жалғыз отырғанда, ойға батты. Бір кезде</w:t>
        <w:br/>
        <w:t>көктен жылылық түсті. Оған күлімдеп, ай жымиды.</w:t>
        <w:br/>
        <w:t>Сол уақытта қасына бір сұлу қыз келіп, отырады.</w:t>
        <w:br/>
        <w:t>Ол қыз келгенде, көктегі шытырман жұлдыздар</w:t>
        <w:br/>
        <w:t>жымыңдап, ым қақты. Оғыз қызды сүйеді. Одан кейін</w:t>
        <w:br/>
        <w:t>184</w:t>
        <w:br/>
        <w:t>соқырға: «Қия атайын ба, кесе атайын ба? - дейді.</w:t>
        <w:br/>
        <w:t>Шаба соқыр: «Қия ат», - дейді. Домбауыл мерген қия</w:t>
        <w:br/>
        <w:t>атқанда, садақтың оғы алтын қайықтың қақпағын</w:t>
        <w:br/>
        <w:t>жұлып түсіреді. Сондықтан Шаба соқырдың</w:t>
        <w:br/>
        <w:t>ұрпақтары «қият» деп аталатын болады. Алтын</w:t>
        <w:br/>
        <w:t>қайықты ашып қараса, қырық қыз нөкері бар,</w:t>
        <w:br/>
        <w:t>ішінде бір сұлу қыз отыр екен. Ол қызды Домбауыл</w:t>
        <w:br/>
        <w:t>алады. Қыз босанғанша Домбауылды қасына</w:t>
        <w:br/>
        <w:t>жолатпайды. Кейін Тәнірберді туады.</w:t>
        <w:br/>
        <w:t>Мұндағы Домбауыл мерген - Ер Тәстік,</w:t>
        <w:br/>
        <w:t>Құламергендер сияқты алып батырлардың бейнесіне</w:t>
        <w:br/>
        <w:t>ұқсаса, Тәңірберді, Шаба соқыр, Оғыз хан мен</w:t>
        <w:br/>
        <w:t>Қорқыттың бейнесіне ұқсайды. Бұл соңғылардың</w:t>
        <w:br/>
        <w:t>туысы Ер Төстік, Ақ Көбек, Құламергендер сияқты</w:t>
        <w:br/>
        <w:t>алып күштің бейнесімен байланыспай, Тәңірберді</w:t>
        <w:br/>
        <w:t>(Оғыз хан), Шаба соқыр (Қорқыт), Шыңғыстардың</w:t>
        <w:br/>
        <w:t>туысы бүркіттің жүрегіне, бөрінің өтіне, боз інгенніпц</w:t>
        <w:br/>
        <w:t>сүтіне жеру арқылы емес, халық қиялы оларды күн</w:t>
        <w:br/>
        <w:t>сәулесі арқылы туғызады. Бұрынғы бөрінің еті,</w:t>
        <w:br/>
        <w:t>бүркіттін жүрегі, боз інгеннің сүтінің орнына</w:t>
        <w:br/>
        <w:t>Қорқыт заманында «күннің сәулесі», «судың ағыны»,</w:t>
        <w:br/>
        <w:t>«айдың нұры» нышанға алынып, олар ақыл, ойдын,</w:t>
        <w:br/>
        <w:t>жұрт басқаратын даналықтың белгісі ретінде</w:t>
        <w:br/>
        <w:t>есептелген. Сондықтан халық қиялы ондай бейнелі</w:t>
        <w:br/>
        <w:t>адамдарды (Қорқыт, Шыңғыс, Едігелерді) көбінесе</w:t>
        <w:br/>
        <w:t>өзен-су жағасынан іздейді. Кейде өзен-су жағасында</w:t>
        <w:br/>
        <w:t>туатын дана баланың орнына, ие су жағалап дана</w:t>
        <w:br/>
        <w:t>бала іздепжүретін ананың орнына оның бір тал</w:t>
        <w:br/>
        <w:t>шашы айтылып, ол шаш ақылды ананың, дана</w:t>
        <w:br/>
        <w:t>туатын баланың ишарасы болады. Бұл туралы Құла</w:t>
        <w:br/>
        <w:t>мерген (Аламан мерген) әңгімесі былай дейді: «Құла</w:t>
        <w:br/>
        <w:t>мерген аң аулап жүргенде, бір күні Алтыншаш су</w:t>
        <w:br/>
        <w:t>алғалы барып, басын жуып отырып, бір тал шашы</w:t>
        <w:br/>
        <w:t>суға ағып кетеді. Бірнеше күн өткен соң, бір</w:t>
        <w:br/>
        <w:t>балықшы алтын шашты тауып алып ауылына</w:t>
        <w:br/>
        <w:t>183</w:t>
        <w:br/>
        <w:t>«ҚОРҚЫТ» ӘҢГІМЕЛЕРІ</w:t>
        <w:br/>
        <w:t>Қорқыттың дәуірі тарихи мағлұматтарға</w:t>
        <w:br/>
        <w:t>қарағанда, УП-Х ғасырлар арасы сахара тарихының</w:t>
        <w:br/>
        <w:t>бір керекті дәуірі екендігі байқалады. Бұл кез - қазақ</w:t>
        <w:br/>
        <w:t>халқының ескі рулары болған Қаңлы,</w:t>
        <w:br/>
        <w:t>Қыпшақтардың қауым тіршілігі, мәдени өркендеуі</w:t>
        <w:br/>
        <w:t>бірсыпыра ілгері басқан кезі.</w:t>
        <w:br/>
        <w:t>Оғыз (Қаңлы) - Қыпшақ дәуірі (УП-Х ғғ.) бізге</w:t>
      </w:r>
    </w:p>
    <w:p>
      <w:r>
        <w:t>Қорқыт сияқты ұлы дананың ұлы бейнесін</w:t>
        <w:br/>
        <w:t>қалдырды. Қорқыт сияқты бейненің тарих жүзін</w:t>
        <w:br/>
        <w:t>келуі - бір кездегі қауым өркендеуінің белгілі</w:t>
        <w:br/>
        <w:t>нәтижесі.</w:t>
        <w:br/>
        <w:t>Қорқыт шыққан қаңлы-қыпшақтар кезінде (УП-</w:t>
        <w:br/>
        <w:t>Х ғғ.) Орта Азия көлемінде белгілі екі жұрт болған.</w:t>
        <w:br/>
        <w:t>Оның бірі - Ақсу, Амударияның ар жағын</w:t>
        <w:br/>
        <w:t>мекендеген сасаниттер, екіншісі Сырдария</w:t>
        <w:br/>
        <w:t>өлкесіндегі оғыз-қыпшақтар. Қаңлы ұлысынан</w:t>
        <w:br/>
        <w:t>тараған оғыздар УП-Х ғасырларда Сырдариядан</w:t>
        <w:br/>
        <w:t>Үргеніш, Каспийге дейін зор мемлекет құрып, Арал</w:t>
        <w:br/>
        <w:t>теңізінің жанындағы "Жанкент қаласы мен Үргеніш</w:t>
        <w:br/>
        <w:t>бұрынғыша олардың саяси, мәдени орталығы</w:t>
        <w:br/>
        <w:t>болады. Тарихи мағлұматтардың жобалауынша,</w:t>
        <w:br/>
        <w:t>Қорқыттың жасаған дәуірі - осы оғыз (қаңлы) -</w:t>
        <w:br/>
        <w:t>қыпшақ дәуірі (УІП-Х ғғ.) және оғыз-қыпшақ</w:t>
        <w:br/>
        <w:t>дәуірінде шыққан қызықты әңгіме бір ғана «Қорқыт»</w:t>
        <w:br/>
        <w:t>әңгімесі емес, «Оғыз наме», «Бозұғлан», «Көрұғлы»,</w:t>
        <w:br/>
        <w:t>«Алпамыс», «Қозы Көрпеш - Баян сұлу» жырларыда</w:t>
        <w:br/>
        <w:t>осы қаңлы (оғыз) - қыпшақ дәуірінен қалған жырлар</w:t>
        <w:br/>
        <w:t>болады. Бұлардың ішінде «Оғыз наме» мен «Қорқыт»</w:t>
        <w:br/>
        <w:t>әңгімесі біріне бірі өте жуық жақын екені байқалады.</w:t>
        <w:br/>
        <w:t>Араб-парсы тіліндегі тарихи мағлұматтарға</w:t>
        <w:br/>
        <w:t>қарағанда, Қорқыт пен Оғыздың жұртшылық</w:t>
        <w:br/>
        <w:t>алдындағы істерін ол елдердің жазушылары ертегі,</w:t>
        <w:br/>
        <w:t>аңыз әңгіме ретінде жазып алып отырған. Қорқыт</w:t>
        <w:br/>
        <w:t>178</w:t>
        <w:br/>
        <w:t>Қазақтың ескі жырларында бөрінің басы күштің,</w:t>
        <w:br/>
        <w:t>биліктің белгісі есебінде айтылса, Зевсті емізген</w:t>
        <w:br/>
        <w:t>киіктің мүйізі ескі грек жұртында байлықтың,</w:t>
        <w:br/>
        <w:t>ізгіліктің белгісі болған. Сөйтіп, қаңлы (оғыз),</w:t>
        <w:br/>
        <w:t>қыпшақ заманында тарихқа Қорқыт дананың ұлы</w:t>
        <w:br/>
        <w:t>бейнесі шығады.</w:t>
        <w:br/>
        <w:t>Қорқыт - тарихи адам. Тарихи жазулардың</w:t>
        <w:br/>
        <w:t>мезгеуінше Қорқыт ҮП-УІП ғасырларда билік</w:t>
        <w:br/>
        <w:t>құрған Оғыз ханмен замандас. Сондықтан, Оғыз</w:t>
        <w:br/>
        <w:t>ханның әңгімесі жүрген жерде Қорқыттың жыры</w:t>
        <w:br/>
        <w:t>бірге жүреді. Қорқыттың әңгімесі болмаса, ескі</w:t>
        <w:br/>
        <w:t>уақытта айтылатын жырын қазақтар бүгінде</w:t>
        <w:br/>
        <w:t>ұмытып, оның толық жыры тек ескі оғыз-түрікпен</w:t>
        <w:br/>
        <w:t>тілінде ғана сақталған. Тарих пен шежіре сөзге</w:t>
        <w:br/>
        <w:t>қарағанда, Оғыз да, Қорқыт та Қаңлы ұлысынан</w:t>
        <w:br/>
        <w:t>шыққан. «Қорқыт» жырының тобына кіретін</w:t>
        <w:br/>
        <w:t>жырлар тегісімен Оғыз ханның ұрпақтары туралы.</w:t>
        <w:br/>
        <w:t>Арал теңізі бойынша осы күнге дейін айтылатын</w:t>
        <w:br/>
        <w:t>«Баянның», «Қазанбек», «Салбөрі» (Алпамыс),</w:t>
        <w:br/>
        <w:t>Қарабек (Қарахан), «Тұраналы», «Дерсе хан»</w:t>
        <w:br/>
        <w:t>жырлары «Қорқыт» жырының жеке-жеке</w:t>
        <w:br/>
        <w:t>тараулары сияқты. Және тарихтың айтуынша,</w:t>
        <w:br/>
        <w:t>бұлар бір кездегі оғыз-қыпшақ жұртының</w:t>
        <w:br/>
        <w:t>батырлары болғанға ұқсайды. Рәшидеддин өзінін</w:t>
        <w:br/>
        <w:t>«Моңғол тарихы» деген кітабында «Оғыз ханның</w:t>
        <w:br/>
        <w:t>ақылшы биі “Жанкенттік Ер Қиыл қожа еді»,- дейді,</w:t>
        <w:br/>
        <w:t>сол ер Қиыл қожа Қорқыттың өзі болу керек.</w:t>
        <w:br/>
        <w:t>Қорқыт УП-Х ғасырларда Сыр бойына</w:t>
      </w:r>
    </w:p>
    <w:p>
      <w:r>
        <w:t>мекендейтін Қаңлы ұлысының бір тобы оғыз руы</w:t>
        <w:br/>
        <w:t>қияттарынан шыққан. Ол кезде бұрынғы қаңлының</w:t>
        <w:br/>
        <w:t>қаңлы-қыпшақ, я оғыз-қыпшақ аталып, олардың</w:t>
        <w:br/>
        <w:t>астанасы Сырдарияның жағасындағы “Жанкент дегеп</w:t>
        <w:br/>
        <w:t>қала болған.</w:t>
        <w:br/>
        <w:t>Қорқыттын туып-өскен жері - осы Жанкент,</w:t>
        <w:br/>
        <w:t>қазіргі Қазалының шығыс жағында 50-60 шақырым</w:t>
        <w:br/>
        <w:t>187</w:t>
        <w:br/>
        <w:t>болғанын меңзейді. Бұл әдет, әсіресе, арабтардың</w:t>
        <w:br/>
        <w:t>халифа заманында (УП-ІХ ғғ.) көп қолданылатын.</w:t>
        <w:br/>
        <w:t>Мәмлүк қыпшақтары аталған қанлылардың Бағдат,</w:t>
        <w:br/>
        <w:t>Мысыр өлкесіне ауып барған әңгімесінің сарыны</w:t>
        <w:br/>
        <w:t>Қазанғап ақынның «Есім хан» деген жырында да</w:t>
        <w:br/>
        <w:t>кездеседі. Қазанқап ақынның айтуынша, үш-төрт</w:t>
        <w:br/>
        <w:t>жүз шамасындай қаңлы араб жұртына қашып</w:t>
        <w:br/>
        <w:t>барып, ол жерден жұртшылық құрады. Қазан -</w:t>
        <w:br/>
        <w:t>ұлық орталығы екенін «Асан қайғы», «Жиренше»</w:t>
        <w:br/>
        <w:t>әңгімелерінде де айтылады. ХУ ғасырдағы қазақ</w:t>
        <w:br/>
        <w:t>халқының басынан кешірген қиыншылығын шешу</w:t>
        <w:br/>
        <w:t>үшін Асан қайғы билерді жиып алып «ағаш қазанға</w:t>
        <w:br/>
        <w:t>су қайнатайық, арық атты семіртейік», - дейді.</w:t>
        <w:br/>
        <w:t>Асанның бұл сөзі «бірлігіміз темір қазандай</w:t>
        <w:br/>
        <w:t>болмағанымен асымыз қазандай болсын, яғни,</w:t>
        <w:br/>
        <w:t>жаңадан бас қосқан руларды енді бытыратпай,</w:t>
        <w:br/>
        <w:t>біріктіріп, ел қылайық, сөйтіп, бейбіт өмір,</w:t>
        <w:br/>
        <w:t>тыныштық орнатайық», - дегенді көрсетеді.</w:t>
        <w:br/>
        <w:t>Қазан - үй ішінің құты, орданың кіндігі екені</w:t>
        <w:br/>
        <w:t>«Қаракерей Қабанбай батыр» жырында да кездеседі.</w:t>
        <w:br/>
        <w:t>Қабанбай батыр ауырып жатып, інісі Дәулетбайға</w:t>
        <w:br/>
        <w:t>өсиет айтады:</w:t>
        <w:br/>
        <w:t>Тағы сенен сұрайтын,</w:t>
        <w:br/>
        <w:t>Менің жалғыз тілегім:</w:t>
        <w:br/>
        <w:t>Қазақ-қырғыз дәм татқан</w:t>
        <w:br/>
        <w:t>«Он бес» құлақ қазаным.</w:t>
        <w:br/>
        <w:t>Өзім барда көп жұрт</w:t>
        <w:br/>
        <w:t>ЖЖиналушы еді жаныма.</w:t>
        <w:br/>
        <w:t>Қолын тартпа солардың,</w:t>
        <w:br/>
        <w:t>Разы қыл, шырағым...</w:t>
        <w:br/>
        <w:t>Сөйтіп, Қабанбайдың айтқан бұл «он бес құлақ</w:t>
        <w:br/>
        <w:t>қазаны» ру демократиясын, қауымның бірлік</w:t>
        <w:br/>
        <w:t>ынтымақ, тұтастығын сипаттайды.</w:t>
        <w:br/>
        <w:t>Кейбір ертегі жырларда «Мысыр суынан мыс</w:t>
        <w:br/>
        <w:t>қазан іздеу» сарыны хандықтың, ру</w:t>
        <w:br/>
        <w:t>жұртшылығының өз іші бейбіт болып, бұрынғы</w:t>
        <w:br/>
        <w:t>176</w:t>
        <w:br/>
        <w:t>Өлі десем, өлі емес,</w:t>
        <w:br/>
        <w:t>Тірі десем, тірі емес,</w:t>
      </w:r>
    </w:p>
    <w:p>
      <w:r>
        <w:t>Аталардың атасы</w:t>
        <w:br/>
        <w:t>Ертеде өткен Қорқыт ер- дейді.</w:t>
        <w:br/>
        <w:t>Оғыз хан ер жеткен соң атасы Қараханмен дін</w:t>
        <w:br/>
        <w:t>туралы жауласып, ең соңында Оғыз хан атасын</w:t>
        <w:br/>
        <w:t>жеңіп, “Жетісудан Маңғыстауға дейінгі жерді өзіне</w:t>
        <w:br/>
        <w:t>қаратады. Ата мең баланың дін туралы жауласуы</w:t>
        <w:br/>
        <w:t>Оғыз хан әңгімесінде айтылатыны сияқты Ғалимен</w:t>
        <w:br/>
        <w:t>соғысқанда оның Қарапіл деген баласы Ғали жаққа</w:t>
        <w:br/>
        <w:t>шығып, атасы Салсалмен соғысады:</w:t>
        <w:br/>
        <w:t>Қарапіл қаһарланып майдан барды,</w:t>
        <w:br/>
        <w:t>Кәпірдің он кісіні қырып салды.</w:t>
        <w:br/>
        <w:t>Салсал малғұн аумеп жетіп келіп,</w:t>
        <w:br/>
        <w:t>Баласын қылышпенекі жарды...</w:t>
        <w:br/>
        <w:t>Сол сықылды «Зарқұм» жырында Зарқұмның</w:t>
        <w:br/>
        <w:t>баласы “Жанәбіл әкесінен бөлініп, Мұхаммед жаққа</w:t>
        <w:br/>
        <w:t>шыққанда, Зарқұм баласына былай дейді:</w:t>
        <w:br/>
        <w:t>Балам, шырағым, азғаның нен?</w:t>
        <w:br/>
        <w:t>Бөтен жолдан бір жөнді қазғаның нен?</w:t>
        <w:br/>
        <w:t>Бұрынғы жөніңменен өлсең еді,</w:t>
        <w:br/>
        <w:t>Дінінді жаннан қорқып бұзғаның нең?</w:t>
        <w:br/>
        <w:t>Мұндағы Салсал, Зарқұм не Қараханның өзі немесе сол</w:t>
        <w:br/>
        <w:t>кезде Орта Азиядағы ру басыларының бірі болуы мүмкін.</w:t>
        <w:br/>
        <w:t>Сөйтіп, халық әпсанасында Қорқыт бір жағынан</w:t>
        <w:br/>
        <w:t>бақсылардың Тәңірісі, ұлы ата түрінде суреттелсе, екінші</w:t>
        <w:br/>
        <w:t>жағынан ол - аталық дәуірдің ел басқарған ақылшы биі,</w:t>
        <w:br/>
        <w:t>қария шешен кемеңгер данасы түрінде сипатталады.</w:t>
        <w:br/>
        <w:t>Онымен қатар ол халық сүйген ақын, асқан қобызшы,</w:t>
        <w:br/>
        <w:t>күйші түрінде айтылады. Ол кездегі Қорқытқа шәкірт</w:t>
        <w:br/>
        <w:t>болған жыраулар:</w:t>
        <w:br/>
        <w:t>203</w:t>
        <w:br/>
        <w:t>аузында көп айтылады. Бұған қарағанда, «Қорқыт»</w:t>
        <w:br/>
        <w:t>әңгімесі көбінесе ХУ ғасырға дейнгі Сырдария, Арал</w:t>
        <w:br/>
        <w:t>теңізі бойында айтылып, Маңғыстауды жайлайтын</w:t>
        <w:br/>
        <w:t>түрікмендер арқылы Кавказ, Иран, Бағдат</w:t>
        <w:br/>
        <w:t>өлкелеріне тараған көрінеді. Онымен қатар «Қорқыт»</w:t>
        <w:br/>
        <w:t>әңгімесі Мысырдағы Мәмлүк қыпшақтар арасында</w:t>
        <w:br/>
        <w:t>да айтылады. «Қорқыт» әңгімесінде кездесетін</w:t>
        <w:br/>
        <w:t>жұрттар- оғыз, қаңлы, қыпшақ, қият, күрті, күрші,</w:t>
        <w:br/>
        <w:t>Қара теңіз бойындағы гректер. Бұлар Қорқыттың</w:t>
        <w:br/>
        <w:t>соңын ала шыққан «Көрұғлы», «Бозұғлан»</w:t>
        <w:br/>
        <w:t>жырларында да кездеседі, бұл соңғы екі жыр Қорқыт</w:t>
        <w:br/>
        <w:t>жырының бір тарауы болуы да мүмкін. Және</w:t>
        <w:br/>
        <w:t>«Қорқыт», «Көрұғлы» деген сөздердің мағына</w:t>
        <w:br/>
        <w:t>жағынан жақындығы да байқалады.</w:t>
        <w:br/>
        <w:t>Қорқыт және Жиренше шешен. Ел аузынан</w:t>
        <w:br/>
        <w:t>жазылған әңгімелер мен тарихта жолығатын кейбір</w:t>
        <w:br/>
        <w:t>білемдерге қарағанда, Жиренше өте ерте заманда</w:t>
        <w:br/>
        <w:t>болғанға ұқсайды. Жиреншенің ісі - билік,</w:t>
        <w:br/>
        <w:t>айтатыны нақыл сөз, ол әрқашан ханның қасында</w:t>
        <w:br/>
        <w:t>болса, Жиренше - жұртшылықтың ой-бейнесі</w:t>
        <w:br/>
        <w:t>болып, тарих жүзінен шығуы сахарадағы бақташы</w:t>
        <w:br/>
        <w:t>рулардың ең алғаш хандық құрыл, қауым</w:t>
      </w:r>
    </w:p>
    <w:p>
      <w:r>
        <w:t>тіршілігіне қоғам, өндіріс жағынан өзгеріс кіруімен</w:t>
        <w:br/>
        <w:t>байланысады. Ру басы болмаған кезде ЭЖЖиренше</w:t>
        <w:br/>
        <w:t>шешен сияқты қария да болмаған.</w:t>
        <w:br/>
        <w:t>Жиреншенің «Жиренше шешен» аталуы ерте</w:t>
        <w:br/>
        <w:t>заманда қария, жыраулардың, бақсының ылғи</w:t>
        <w:br/>
        <w:t>жирен ат мініп жүруіне байланысты болуға тиісті.</w:t>
        <w:br/>
        <w:t>«Бақсы» деп ерте заманда жырауды айтатын.</w:t>
        <w:br/>
        <w:t>«Бақсы» (бақшы) деп осы күнге дейін түрікмендер</w:t>
        <w:br/>
        <w:t>әулиелерінің халық ақын-жырауларын айтады.</w:t>
        <w:br/>
        <w:t>Кейінгі заманда бақсылардың қобызға ие болып</w:t>
        <w:br/>
        <w:t>қалуы да әуелі бақсылардың жыршы екенін</w:t>
        <w:br/>
        <w:t>көрсетеді. Шоқанның айтуынша, бақсы - бұрынғы</w:t>
        <w:br/>
        <w:t>заманда суырып салма ақын, жыршы, қобызшы,</w:t>
        <w:br/>
        <w:t>192</w:t>
        <w:br/>
        <w:t>тұрады. Осы күнге дейін ол жерде «Қорқыт ата» деген</w:t>
        <w:br/>
        <w:t>моланың (кешен) барлығы Қорқыттың Жанкент</w:t>
        <w:br/>
        <w:t>қаласында өсіп, УП-Х ғасырлар арасында жасаған</w:t>
        <w:br/>
        <w:t>адам екенін көрсетеді.</w:t>
        <w:br/>
        <w:t>Шығыс әдебиетіне белгілі болған атақты күйші -</w:t>
        <w:br/>
        <w:t>музыкант Әбунасыр әл Фараби Сырдария</w:t>
        <w:br/>
        <w:t>бойындағы Отырар (Фараб) қаласында туып, кейін</w:t>
        <w:br/>
        <w:t>атақты күйші болған кезінде өзінің лақаб атын</w:t>
        <w:br/>
        <w:t>Фараби деп атаған.</w:t>
        <w:br/>
        <w:t>Әбунасыр Фарабидің Қорқыт сияқты атақты</w:t>
        <w:br/>
        <w:t>күйші болғаны Х ғасырдағы грек, рим</w:t>
        <w:br/>
        <w:t>жазушыларына да белгілі болған. Араб тілінде</w:t>
        <w:br/>
        <w:t>жазылған кітаптардың айтуынша, Фараби 870</w:t>
        <w:br/>
        <w:t>жылы туып, 950 жылы сексен жасында қайтыс</w:t>
        <w:br/>
        <w:t>болған.</w:t>
        <w:br/>
        <w:t>Қорқыт, әл Фарабилер туған қаласы оғыз-қыпшақ</w:t>
        <w:br/>
        <w:t>тілінде Жанкент аталып, жоғарыда айтқандай, Арал</w:t>
        <w:br/>
        <w:t>теңізінің шығысында болған. Бұл қала УП-Х</w:t>
        <w:br/>
        <w:t>ғасырларда атақты қаланың бірі болып, “Жанкент</w:t>
        <w:br/>
        <w:t>оғыз-қыпшақ жұртының ол кездегі мәдениет</w:t>
        <w:br/>
        <w:t>орталығы болған қаласының аты Сырдария</w:t>
        <w:br/>
        <w:t>бойындағы қазақтарға әлі күнге белгілі. Ол қаланың</w:t>
        <w:br/>
        <w:t>арнына осы күнге дейін археологтар зерттеу</w:t>
        <w:br/>
        <w:t>жүргізерлік маңызы бар.</w:t>
        <w:br/>
        <w:t>Қобызымен ескі дүниені күңіреткен әл Фараби,</w:t>
        <w:br/>
        <w:t>Қорқыт күшінің ізін ала шыққан, соның</w:t>
        <w:br/>
        <w:t>шәкірттерінің бірі болуға тиісті. Арун Рашид</w:t>
        <w:br/>
        <w:t>халифаның заманында әл Фараби күйшіні</w:t>
        <w:br/>
        <w:t>Жанкенттен Бағдатқа алдырып, Бағдат халқы</w:t>
        <w:br/>
        <w:t>Фарабидің сұлу күйін тыңдайды. Бағдатқа барған</w:t>
        <w:br/>
        <w:t>соң, Фараби араб, грек фәлсафаларын үйренеді.</w:t>
        <w:br/>
        <w:t>Жазған бір кітабында Фараби өзінің Аристотель</w:t>
        <w:br/>
        <w:t>шәкірттерінің ішіндегі халыққа белгілісі екенін,</w:t>
        <w:br/>
        <w:t>музыка өнеріне мәһір (шебер) екенін айтады.</w:t>
        <w:br/>
        <w:t>188</w:t>
      </w:r>
    </w:p>
    <w:p>
      <w:r>
        <w:t>арасында айтылатын «Едіге» жыры Жеиреннің</w:t>
        <w:br/>
        <w:t>(жыршының) атынан айтылады. Сөйтіп, «жирен»</w:t>
        <w:br/>
        <w:t>ескі кездегі жыршы-қарияның халық қадірлейтін бір</w:t>
        <w:br/>
        <w:t>аты екені байқалады. Бұрын жирен ат мініп жүретін</w:t>
        <w:br/>
        <w:t>бұл қария, жыраулар, бергі хандық құрылысы</w:t>
        <w:br/>
        <w:t>кезінде тақпақшы шешен, жыр, «ескі сөз айтатын</w:t>
        <w:br/>
        <w:t>қария» болды. Бұрынғы «жиренше-жырау» аталған</w:t>
        <w:br/>
        <w:t>бұл кезде «жиренше-шешен» аталып, ханның</w:t>
        <w:br/>
        <w:t>кеңесші биі болады.</w:t>
        <w:br/>
        <w:t>Тарихтың айтуынша, осындай жиреншенің біреуі</w:t>
        <w:br/>
        <w:t>ХІІ ғасырдағы керей Тұғрұл ханның бектер бегі</w:t>
        <w:br/>
        <w:t>болып, қызына Шынғыс хан үйленеді. Потанин бұл</w:t>
        <w:br/>
        <w:t>Жиреншені Оғыз ханның биі Ер Қиыл қожамен</w:t>
        <w:br/>
        <w:t>(Қорқыт) қатар қояды. Тарихи мағлұматтарға</w:t>
        <w:br/>
        <w:t>қарағанда, Шыңғыс ханның Бөрте бәйбіше (Беше,</w:t>
        <w:br/>
        <w:t>беже) Дай шешеннің қызы болған. Ол Дай шешен</w:t>
        <w:br/>
        <w:t>Потанин айтқан керей Тұғрұл ханның биі болған</w:t>
        <w:br/>
        <w:t>Жиреншенің өзі. Бұған қарағанда, жырда айтылған</w:t>
        <w:br/>
        <w:t>қауым тіршілігіне қоғам, өндіріс жағынан өзгеріс</w:t>
        <w:br/>
        <w:t>кіруімен байланысады.</w:t>
        <w:br/>
        <w:t>Жиренше бір кісінің аты емес, ол ең ескі дәуірден</w:t>
        <w:br/>
        <w:t>келе жатқан қария, жыраулардың жинақ аты болуға</w:t>
        <w:br/>
        <w:t>тиіс. Бұл «жиренше» деген ұғымға үйсін кезіндегі (ІП-</w:t>
        <w:br/>
        <w:t>І ғғ. І-УШПІ ғғ.) «Жирен атты» жыраулар да, Оғыз</w:t>
        <w:br/>
        <w:t>«(Қарахан) тұсындағы Ер Қиыл қожа, Тұғрұл,</w:t>
        <w:br/>
        <w:t>Шыңғыс кезіндегі Майқы би мен Жиренше шешен</w:t>
        <w:br/>
        <w:t>де (ХП-ХПІ ғғ.). Жиренше мен Қорқытты жұрттың</w:t>
        <w:br/>
        <w:t>ардақтайтыны олар ел қамын жеген, ақылгей</w:t>
        <w:br/>
        <w:t>қариялар еді.</w:t>
        <w:br/>
        <w:t>Алтай еліндегі бір ертегі әңгіменің айтуынша,</w:t>
        <w:br/>
        <w:t>адамды тұнғыш рет өлімге үйреткен “Жиренше-міс.</w:t>
        <w:br/>
        <w:t>Көк Тәңірі адамға “Жиреншені жіберіп «адам өлмей,</w:t>
        <w:br/>
        <w:t>көбейе берсе, жер үстіне сыймайды»,- деді. Жиреніше</w:t>
        <w:br/>
        <w:t>адамға әлім үйретіпті-міс. Мұнда «Жиреншенің</w:t>
        <w:br/>
        <w:t>адамға өлім үйретті» деуі Қорқыттың өлімге дауа</w:t>
        <w:br/>
        <w:t>194</w:t>
        <w:br/>
        <w:t>нікірілеріне қарағанда, Қорқыт ҮШІ-ІХ ғасыр ішінде</w:t>
        <w:br/>
        <w:t>жасаған Орта Азияға ислам дінін таратқан Аббас</w:t>
        <w:br/>
        <w:t>халифалығымен тұстас. Арабтың ХП ғасырдағы</w:t>
        <w:br/>
        <w:t>жазушысы ибн-әл-Әсірдің «Қорқыт - Хорезмнің</w:t>
        <w:br/>
        <w:t>сұлтаны Санжардың биі», - дегені. Ол даныпнппан</w:t>
        <w:br/>
        <w:t>жыршы Қорқыт емес, дана Қорқыттың ұрпағы</w:t>
        <w:br/>
        <w:t>болуға тиісті. Ибн-әл-Әсірдің айтуыншя, сұлтан</w:t>
        <w:br/>
        <w:t>Санжардың биі болған оғыз-қаңлы руынан шыққан.</w:t>
        <w:br/>
        <w:t>Сонымен, жыршы Қорқыт УН-УШІ ғасырларда</w:t>
        <w:br/>
        <w:t>Сырдарияның бойында жасап, Х-ХІ ғасырларда жыр</w:t>
        <w:br/>
        <w:t>болып, ел аузына тараған.</w:t>
        <w:br/>
        <w:t>Қорқыттың тарихи адам екенінің және бір дәлелі:</w:t>
        <w:br/>
        <w:t>Орал тауын қоныстайтын башқұрттар арасындағы</w:t>
        <w:br/>
        <w:t>«Ескі қырғыз» деген ауыл өздерін осы күнге дейін</w:t>
        <w:br/>
        <w:t>«Қорқыттың ұрпағымыз», - дейді. Олардың шежіре</w:t>
        <w:br/>
        <w:t>кітаптары бойынша, Қорқыт заманынан ХУІП</w:t>
        <w:br/>
        <w:t>ғасырдың ортасына дейін Қорқыт ұрпағынан</w:t>
        <w:br/>
        <w:t>олардың 18 атасы болған. 1918 жылы «Шора»</w:t>
        <w:br/>
        <w:t>жұрналында басылған «Ескі шежіре» деген мақалада</w:t>
      </w:r>
    </w:p>
    <w:p>
      <w:r>
        <w:t>Қорқыттың бір ұрпағы өздері туралы былай деп</w:t>
        <w:br/>
        <w:t>жазады: «Бабаларымыз тарапынан жазылып қалған</w:t>
        <w:br/>
        <w:t>шежіреге қарағанда, біздің «Тасты ауылда» тұратын</w:t>
        <w:br/>
        <w:t>башқұрттардың әуелдегі түбі қырғыз-қазақ</w:t>
        <w:br/>
        <w:t>жұртындағы Бұқар жолында, Сыр теңізі (Арал</w:t>
        <w:br/>
        <w:t>теңізі) бойында тұратын Қорқыт ата деп аталады.</w:t>
        <w:br/>
        <w:t>Қорқыттың немерелерінен Қосық би Ақ Еділ</w:t>
        <w:br/>
        <w:t>бойындағы Татыс суы қасында «Ескі қырғыз» деген</w:t>
        <w:br/>
        <w:t>ауылды жұрт қоныс етіп, өзі «Ақ биге бас ұрған»?!</w:t>
        <w:br/>
        <w:t>дейді. Бұл мақаланың айтуынша, Қорқыттың</w:t>
        <w:br/>
        <w:t>Оралдағы ұрпақтары тегісімен ата қуалаған би</w:t>
        <w:br/>
        <w:t>болып, өздерін қазақ ортасынан шыққан шала қазак,</w:t>
        <w:br/>
        <w:t>шала башқұрт деп санап, бұрынғы аталарының</w:t>
        <w:br/>
        <w:t>қонысын «Бұқар жолындағы Арал теңізінің бойы,</w:t>
        <w:br/>
        <w:t>Сырдарияның жағасы» деп түсінген. Бұған қарағанда</w:t>
        <w:br/>
        <w:t>Сырдарияның жағасында осы күнге дейін тұрған</w:t>
        <w:br/>
        <w:t>190</w:t>
        <w:br/>
        <w:t>жаратылыс - аспан» деп ұғынады. Онымен қатар</w:t>
        <w:br/>
        <w:t>олар Үндістан халқының дін салты бойынша, малды</w:t>
        <w:br/>
        <w:t>қасиеттеу, «малда ие бар» деген ұғымды шығарады.</w:t>
        <w:br/>
        <w:t>Сондықтан, өздеріне «Зеңгі баба», «Шопан ата»,</w:t>
        <w:br/>
        <w:t>«Ойсылқара» «Жылқышы ата» деген ат береді.</w:t>
        <w:br/>
        <w:t>Малда, жануарда ие бар дейтін ұғым бақташылық</w:t>
        <w:br/>
        <w:t>тұрмысының жоғарғы сатысында болған жұрттың</w:t>
        <w:br/>
        <w:t>бәрінде де болған, оның іштінде бұл әсіресе үнді, грек</w:t>
        <w:br/>
        <w:t>ескі шумерлердің бақташылық тұрмысынан туған</w:t>
        <w:br/>
        <w:t>салт-сана болған. Малда «ие бар» деген ұғым жөнінде</w:t>
        <w:br/>
        <w:t>«Топан суы» әңгімесіне байланысты қазақта мынадай</w:t>
        <w:br/>
        <w:t>жыр бар:</w:t>
        <w:br/>
        <w:t>Қазығұрттың басында кеме қалған,</w:t>
        <w:br/>
        <w:t>Ұлы әулие болмаса, неден қалған?</w:t>
        <w:br/>
        <w:t>Жетім бота үстінде жатып қалып,</w:t>
        <w:br/>
        <w:t>Ойсылқара жануар содан қалған.</w:t>
        <w:br/>
        <w:t>Қазығұрттың басында кеме қалған,</w:t>
        <w:br/>
        <w:t>Ұлы әулие болмаса, неден қалған?</w:t>
        <w:br/>
        <w:t>Қыршаңқы тай үстінде жатып қалып,</w:t>
        <w:br/>
        <w:t>Жылқышы ата жануар содан қалған.</w:t>
        <w:br/>
        <w:t>Қазығұрттың басында кеме қалған,</w:t>
        <w:br/>
        <w:t>Ұлы әулие болмаса, неден қалған?</w:t>
        <w:br/>
        <w:t>Тышқақ тана үстіпде жатып қалып,</w:t>
        <w:br/>
        <w:t>«Зеңгі баба» жануар содан қалған.</w:t>
        <w:br/>
        <w:t>Қазығұрттың басында кеме қалған,</w:t>
        <w:br/>
        <w:t>Ұлы әулие болмаса, неден калған?</w:t>
        <w:br/>
        <w:t>Қотыр тоқты үстінде жатып қалып,</w:t>
        <w:br/>
        <w:t>«Шопан ата» жануар содан қалған.</w:t>
        <w:br/>
        <w:t>Парсы жазушыларының айтуынша, мұндағы</w:t>
        <w:br/>
        <w:t>«Ойсылқара» деген кісі арабтардын Омар</w:t>
        <w:br/>
        <w:t>халифатының кезінде, 720 жылдары болған. Омар</w:t>
        <w:br/>
        <w:t>халифа, жоғарыда айтылған, Әбділмәліктің баласы.</w:t>
        <w:br/>
        <w:t>Бұл кез - арабтардың әбден күшпейіп, Орта Азияны</w:t>
        <w:br/>
        <w:t>өзіне меңгерген кезі. Әңгімеге қарағанда, Ойсылқара</w:t>
        <w:br/>
        <w:t>бұл кезде Мәдинеге қажыларды таситын түйесі екен,</w:t>
        <w:br/>
        <w:t>біреулер оны Омаят халифаттың бектеріне</w:t>
        <w:br/>
        <w:t>197</w:t>
      </w:r>
    </w:p>
    <w:p>
      <w:r>
        <w:t>Бұған қарағанда, әл Фараби Қорқыт күйін</w:t>
        <w:br/>
        <w:t>музыканың ең сұлу түрінде жеткізіп, екінші</w:t>
        <w:br/>
        <w:t>жағынан Аристотельдің поэзия, музыка туралы</w:t>
        <w:br/>
        <w:t>жазғандарын оқыған, ол кездегі кемеңгер аламнын</w:t>
        <w:br/>
        <w:t>бірі екенін көрсетеді. Қазіргі Қазақстан жерінде туған</w:t>
        <w:br/>
        <w:t>атақты адамдардың ішінде Қорқыт, әл Фараби Ұлы</w:t>
        <w:br/>
        <w:t>жүз дулаттан шыққан атақты тарихшы Мұхаммед</w:t>
        <w:br/>
        <w:t>Хайдар (ХУІ ғ.) - бәрі де бүкіл дүние әдебиетіне</w:t>
        <w:br/>
        <w:t>белгілі адамдар.</w:t>
        <w:br/>
        <w:t>Бұған қарағанда, УП-Х ғасырлардағы оғыз-</w:t>
        <w:br/>
        <w:t>қыпшақ дәуірі әдебиет, музыкя (күй), философия</w:t>
        <w:br/>
        <w:t>дамуының бір көрнекті кезі болса, Қорқыт, әл</w:t>
        <w:br/>
        <w:t>Фараби сияқты данышпандар жасаушылардың</w:t>
        <w:br/>
        <w:t>атасы болады.</w:t>
        <w:br/>
        <w:t>Әбілғазы баһадүрдің айтуынша, Қорқыт Аббас</w:t>
        <w:br/>
        <w:t>халифатының (УП-УШІ ғғ.) кезінде болган адам,</w:t>
        <w:br/>
        <w:t>Қорқыттың туып-өскен жері Сырдарияның жағасы.</w:t>
        <w:br/>
        <w:t>Қорқыттың күйші, тарихи адам екені араб</w:t>
        <w:br/>
        <w:t>жазушыларына ғана емес, оның жыршы, музыкант,</w:t>
        <w:br/>
        <w:t>философ екені грек жазушыларыңа да белгілі. Х</w:t>
        <w:br/>
        <w:t>ғасырдағы Рум (Византия) пәтішасы Константин</w:t>
        <w:br/>
        <w:t>Қырмызы деген жазушы «Мемлекет басқару»</w:t>
        <w:br/>
        <w:t>кітабында Қорқытты «пешене қыпшақтарының ел</w:t>
        <w:br/>
        <w:t>ағасы» - дейді. Константинің бұл сөзі Мәржанидің</w:t>
        <w:br/>
        <w:t>«Мустафат-ул-Ахбар» кітабында Оғыз хан туралы</w:t>
        <w:br/>
        <w:t>айтқаны дәл келеді. Мәржанидің айтуынша, Оғыз</w:t>
        <w:br/>
        <w:t>хан пешене қыпшақтарды Еділ, Дунай өлкелеріне</w:t>
        <w:br/>
        <w:t>қоныстандырады. Константиннің айтуынша, ол</w:t>
        <w:br/>
        <w:t>барған пешене қыпшақтардың жұрт басқарған биі</w:t>
        <w:br/>
        <w:t>Қорқыт болады. В.В.Бартольд «Орта Азия» деген</w:t>
        <w:br/>
        <w:t>кітабында Қорқыт - оғыз жұртыңның атақты</w:t>
        <w:br/>
        <w:t>ғалымы, философы, жыршысы, музыканты.</w:t>
        <w:br/>
        <w:t>Қорқыттың аты Х/ | ғасырларда пешене</w:t>
        <w:br/>
        <w:t>қыпшақтарына әйгілі болды дейді. Қорқыттын</w:t>
        <w:br/>
        <w:t>жасаған дәуірі туралы бұл айтқан тарихшылар</w:t>
        <w:br/>
        <w:t>189</w:t>
        <w:br/>
        <w:t>Қолына алып қобызын,</w:t>
        <w:br/>
        <w:t>Елден-елге, бектен бекке</w:t>
        <w:br/>
        <w:t>Ақындар жүр жұрт кезіп,</w:t>
        <w:br/>
        <w:t>- деген сияқты көбінесе күй тартуға, қобыздың үніне</w:t>
        <w:br/>
        <w:t>беріледі.</w:t>
        <w:br/>
        <w:t>Қорқыт бейнесін асқарлы биікке жеткізетін -</w:t>
        <w:br/>
        <w:t>әсіресе оның өлімге дауа іздеп, ажалға қарсы тұруы.</w:t>
        <w:br/>
        <w:t>Мұның идеясы халықтың «жоқтау» жырында жиі</w:t>
        <w:br/>
        <w:t>кездесіп отырады. Мәселен:</w:t>
        <w:br/>
        <w:t>«Құтылайын деп өлімнен</w:t>
        <w:br/>
        <w:t>Қырық жыл Қорқыт қашқан-ды»,</w:t>
        <w:br/>
        <w:t>- деген сияқты қазақ халқының «жоқтау» жырының</w:t>
        <w:br/>
        <w:t>сарынына қарағанда, Қорқыттың ажалға қарсы</w:t>
        <w:br/>
        <w:t>болғаны оларға зор тірек болып, көңіл жұбатудың</w:t>
        <w:br/>
        <w:t>аялғысы болғаны байқалады. Одан басқа халық</w:t>
      </w:r>
    </w:p>
    <w:p>
      <w:r>
        <w:t>аузында «Қорқыттың моласын қазса» немесе</w:t>
        <w:br/>
        <w:t>«Қорқыттың моласын қазып жүргенің» дейтін мәтел</w:t>
        <w:br/>
        <w:t>сөздер бар. Бұлардың негізі өлімге қарсы болудан</w:t>
        <w:br/>
        <w:t>шығып, жұртшылық басына қара түндей бір ауыр</w:t>
        <w:br/>
        <w:t>істі төндіріп айтқанда жұмсалатын болған.</w:t>
        <w:br/>
        <w:t>Қорқыттың өлімге қарсы болуының фәлсафалық</w:t>
        <w:br/>
        <w:t>маңызы өте күшті, өйткені бұл идея ислам дінінін</w:t>
        <w:br/>
        <w:t>негізіне бүтіндей қиғаш, ислам діні «өлімді ақ деп</w:t>
        <w:br/>
        <w:t>білу», бұл дүние опасыз, қызық дүние ахиретте,</w:t>
        <w:br/>
        <w:t>соның қамын істе» деп үгіттесе, Қорқыт оны бүтіндей</w:t>
        <w:br/>
        <w:t>күйретіп, қызықты тіршілік жасайтын дүниенін</w:t>
        <w:br/>
        <w:t>өзінен іздеп, ажалға қарсы тұрады. Қорқыттып</w:t>
        <w:br/>
        <w:t>өлімге қарсы тапқан дауасы, халық әпсанасынын</w:t>
        <w:br/>
        <w:t>дәріптеуініше, ол мәңгі яғып жатқан өмір</w:t>
        <w:br/>
        <w:t>бұлағындай, сайраған қобыздың үні болады.</w:t>
        <w:br/>
        <w:t>Қобыздың үні, музыканың күйі, қобыз оның мәңгілік</w:t>
        <w:br/>
        <w:t>серігіндей болады.</w:t>
        <w:br/>
        <w:t>Халық әңгімесінің әсірелеуінше, Қорқыттың</w:t>
        <w:br/>
        <w:t>қобызбен тартқан күйін бір ғана адам тыңдамай, оны</w:t>
        <w:br/>
        <w:t>тау да, тас та, аң да, құс та, ай да жұлдыз да, орман</w:t>
        <w:br/>
        <w:t>да, теңіз де тыңдайтын болады. Ертедегі грек ақыны</w:t>
        <w:br/>
        <w:t>204</w:t>
        <w:br/>
        <w:t>Қорқыт моласы қандай тарихи нәрсе болса,</w:t>
        <w:br/>
        <w:t>Қорқыттың да бір кезде тарихи адам болып, оның</w:t>
        <w:br/>
        <w:t>Сырдария, Арал теңізінің бойында “Жанкентте</w:t>
        <w:br/>
        <w:t>жасағанын көрсетеді. Әбілғазы баһадүр мен араб</w:t>
        <w:br/>
        <w:t>жазушыларының Қорқыт туралы айтқандары осы</w:t>
        <w:br/>
        <w:t>шежіре сөзбен бір шығады.</w:t>
        <w:br/>
        <w:t>Қорқыттың толық жырын қазақ пен түрік бұрын</w:t>
        <w:br/>
        <w:t>жақсы білсе де, кейін ұмытып, оның тек атын, істеген</w:t>
        <w:br/>
        <w:t>ісін, аңыз болып айтылатын әнгімесін ұмытпаған.</w:t>
        <w:br/>
        <w:t>Қорқыттың толық жыры ескі оғыз тілінде ғана</w:t>
        <w:br/>
        <w:t>байқалады. Бұл жыр Каспий жағасындағы</w:t>
        <w:br/>
        <w:t>түрікмендер арқылы ХУ ғасырда Кавказ,</w:t>
        <w:br/>
        <w:t>Мазандаран (Оңтүстік Қаспий) елдеріне</w:t>
        <w:br/>
        <w:t>таралғандықтан, Қорқыт әңгімесі оларда да</w:t>
        <w:br/>
        <w:t>айтылады. Бүгінгі Әзірбай:хан ғалымдарының</w:t>
        <w:br/>
        <w:t>Қорқытты бір ғана өздерінің халқының шығармасы</w:t>
        <w:br/>
        <w:t>деп көрсетуі бүтіндей дұрыс емес. Бартольд айтқан:</w:t>
        <w:br/>
        <w:t>«Қорқыт» жыры Армиян тауының үстінде ттыққан</w:t>
        <w:br/>
        <w:t>жыр болу керек» деген сөзді, өздерінтпе жорып,</w:t>
        <w:br/>
        <w:t>Қорқыт әңгімесін бүтіней өздеріне меңгеріп алуына</w:t>
        <w:br/>
        <w:t>қарағанда, «Қорқыт» жыры ХУ ғасырдан анағұрлым</w:t>
        <w:br/>
        <w:t>бұрын Сырдария бойын мекендеген оғыздар аузында</w:t>
        <w:br/>
        <w:t>айтылып, олар оңтүстікке ауғанда оны өздерімен</w:t>
        <w:br/>
        <w:t>бірге ала барғандар.</w:t>
        <w:br/>
        <w:t>«Қорқыт» жырының тобына кіретін «Қазанбек»,</w:t>
        <w:br/>
        <w:t>«Байбөрі» (Алпамыс), «Тұраналы», «Дерсе-хан»</w:t>
        <w:br/>
        <w:t>жырлары осы күнге дейін Солтүстік Қазақстан мен</w:t>
        <w:br/>
        <w:t>Батыс Сібірде сақталғаны байқалады. ХУ ғасырда</w:t>
        <w:br/>
        <w:t>маңғыс-ноғайлар (қият руы) Үргеніш пен Сыр</w:t>
        <w:br/>
        <w:t>бойынан ауып, Батыс Сібірдегі Көшім ханның еліне</w:t>
        <w:br/>
        <w:t>барғанда, олар Қорқыт жырының кейбір үзінділерін</w:t>
        <w:br/>
        <w:t>өздерімен бірге ала барған сияқты. Қорқыт</w:t>
        <w:br/>
        <w:t>жырының бір тарауы болған «Қазыбек», «Байбөрі»</w:t>
        <w:br/>
        <w:t>(Алпамыс), «Қантұралы» жырларды осы күнге дейін</w:t>
      </w:r>
    </w:p>
    <w:p>
      <w:r>
        <w:t>Арал теңізі бойындағы қоңырат ақындарының</w:t>
        <w:br/>
        <w:t>191</w:t>
        <w:br/>
        <w:t>музыкант, ойшы, тақпақшы, шешен. Қазақтың</w:t>
        <w:br/>
        <w:t>«бақсы» деген сөзі моңғолша «ғалым», ойғырша</w:t>
        <w:br/>
        <w:t>«хатты», түрікменше «жыршы». Және Шоқанның</w:t>
        <w:br/>
        <w:t>айтуынша, ақын-жырауды тұнғыш рет қобызға</w:t>
        <w:br/>
        <w:t>үйреткен Қорқыт. Бұрынғы кездегі қария,</w:t>
        <w:br/>
        <w:t>жыраулардың «жиренше» деп аталуы олардың ылғи</w:t>
        <w:br/>
        <w:t>жирен атқа мініп, ел қыдырып, қобыз тартып</w:t>
        <w:br/>
        <w:t>жүруінен. Ол кезде де жырауды қадірлеу -</w:t>
        <w:br/>
        <w:t>көпшіліктің салты. Бір жырау өлсе оған азаға (тарту)</w:t>
        <w:br/>
        <w:t>деп оншақты жирен әкеп, жыраумен бірге көметін</w:t>
        <w:br/>
        <w:t>болған. Мұны осы күнгі Алтай тауындағы</w:t>
        <w:br/>
        <w:t>қорғандарды қазып зерттеу жұмысының</w:t>
        <w:br/>
        <w:t>нәтижесінен байқауға болады. Алтай елінде</w:t>
        <w:br/>
        <w:t>«жиренше» деп ақырғы күнге дейін жирен ат мініп,</w:t>
        <w:br/>
        <w:t>қобыз тартып жүретін жырау-ақынды айтады.</w:t>
        <w:br/>
        <w:t>Потаниннің айтуынша, «жиренше» қазақ елінде</w:t>
        <w:br/>
        <w:t>қария ретінде айтылып, Алтай елінде бақсы-жыршы</w:t>
        <w:br/>
        <w:t>ретінде айтылады. Бұл дұрысқа келетін де сияқты.</w:t>
        <w:br/>
        <w:t>Қазақтың бақсылар жырында келетін:</w:t>
        <w:br/>
        <w:t>Алтайдан келген алтауым</w:t>
        <w:br/>
        <w:t>Шабдар атты кемеңгер -</w:t>
        <w:br/>
        <w:t>дейтіні кемеңгер жыраулардың жирен ат мініп</w:t>
        <w:br/>
        <w:t>жүргенін ишаралағандай.</w:t>
        <w:br/>
        <w:t>Бұрынғы заманда жирен ат мінетін жыраулармен</w:t>
        <w:br/>
        <w:t>қатар жігіттердің ақбоз ат салты болған. Бұл</w:t>
        <w:br/>
        <w:t>жастың, ерліктің әскери күштің белгісін көрсететін.</w:t>
        <w:br/>
        <w:t>Сары ала қамқа тон киген,</w:t>
        <w:br/>
        <w:t>Сары арғымақат мінген ...</w:t>
        <w:br/>
        <w:t>Кісі «сары абыз» атанып, ерте замандағы ол кісінің,</w:t>
        <w:br/>
        <w:t>әр түрлі дін салтына (дін синкретизміне) түскенін</w:t>
        <w:br/>
        <w:t>білдіреді.</w:t>
        <w:br/>
        <w:t>Каспий жағасын қоныстайтын ноғайлар</w:t>
        <w:br/>
        <w:t>жыршыларын «жирен» деп атап кеткен. Ноғайлар</w:t>
        <w:br/>
        <w:t>193</w:t>
        <w:br/>
        <w:t>масаты кілемді алып, Сырдарияның суына төсеп,</w:t>
        <w:br/>
        <w:t>сонда тұратын болады. Тәңірінің жарылқауымен</w:t>
        <w:br/>
        <w:t>Қорқыттың кілемі не суға ағып кетпей, не кірмей,</w:t>
        <w:br/>
        <w:t>көп заман су ортасында кеме болып, Қорқытқа өлім</w:t>
        <w:br/>
        <w:t>келтірмейтін арал болады. Қорқыт Сырдарияныпц</w:t>
        <w:br/>
        <w:t>көз жасындай суына қарап, қобызын күйлеп «өлім</w:t>
        <w:br/>
        <w:t>мені қанша қуса да, мен оны бұл жерден көрмей</w:t>
        <w:br/>
        <w:t>қоймаспын», - деп, қобызын үздіксіз тарта беріпті.</w:t>
        <w:br/>
        <w:t>Бұл кезде тәңірі Қорқытқа аян беріп: «Саған</w:t>
        <w:br/>
        <w:t>әйеліңмен бірге тұруға ерік бердім, сен үйінді осы</w:t>
        <w:br/>
        <w:t>кілемнің үстіне әкеліп орнатып, қызық көр», - дейді.</w:t>
        <w:br/>
        <w:t>Содан кейін Тәңірі Қорқытты жарылқап,</w:t>
        <w:br/>
        <w:t>Қорқыттың кілем үстіне орнатқан үйі жерде</w:t>
        <w:br/>
        <w:t>тұрғанмен бірдей болады. Қорқыт кілемнің үстінде</w:t>
      </w:r>
    </w:p>
    <w:p>
      <w:r>
        <w:t>отырып, күндіз-түні ұйқы көрмей, қобыз тартып,</w:t>
        <w:br/>
        <w:t>әліммеп күреседі. Бірнеше заман қобыз тартып</w:t>
        <w:br/>
        <w:t>ұйқы көрмей отырған соң, Қорқыт әбден шаршап</w:t>
        <w:br/>
        <w:t>қатты ұйықтап кетеді. Қорқытты аңдыған өлім сол</w:t>
        <w:br/>
        <w:t>кезде қайрақ жылан түрінде жорғалап кілемге келіп.</w:t>
        <w:br/>
        <w:t>Қорқытты шағады, сонан Қорқыт ауырып өледі.</w:t>
        <w:br/>
        <w:t>Қорқыттың моласы осы күні Сырдарияның</w:t>
        <w:br/>
        <w:t>жағасында Қармақшыдан 18 шақырым жерде бір</w:t>
        <w:br/>
        <w:t>белеңнің үстінде. Қорқыттың қобызын сол молаға</w:t>
        <w:br/>
        <w:t>бірге қойған екен, Тәңірінің шеберлігімен ол өзінен-</w:t>
        <w:br/>
        <w:t>өзі мұңды күй тартып, пәленше жылдан бері</w:t>
        <w:br/>
        <w:t>Қорқытты жоқтағандай сарнап тұратын болыпты.</w:t>
        <w:br/>
        <w:t>Ертелі кеш Қорқыт моласының қасынан өткенде</w:t>
        <w:br/>
        <w:t>қобыздың сарнаған даусынан «Қорқыт» деген мұңды</w:t>
        <w:br/>
        <w:t>үн үзілмей шығып тұрады.?8</w:t>
        <w:br/>
        <w:t>Осы сияқты бір әңгімені Анимқоғ деген кісі жазып</w:t>
        <w:br/>
        <w:t>алып, 18097 жылы Ташкентте шығатын</w:t>
        <w:br/>
        <w:t>«Археология» журналына басып шығарған. Бұл</w:t>
        <w:br/>
        <w:t>әңгімеде көңіл қоятын бірінші нәрсе - Қорқыттың</w:t>
        <w:br/>
        <w:t>өліммен алысуы болса, екінші - оның өгіз қуғаны.</w:t>
        <w:br/>
        <w:t>Мұнда Қорқытқа өгіз қуғызу тарихи шындықтан</w:t>
        <w:br/>
        <w:t>201</w:t>
        <w:br/>
        <w:t>Арлей ертеннен кешке дейін қолынан лирасын</w:t>
        <w:br/>
        <w:t>түсірмей, күй тартып, мылқау жаратылысқа ой</w:t>
        <w:br/>
        <w:t>түсірсе, Қорқыт та қолынан қобызын түсірмей, ылғи</w:t>
        <w:br/>
        <w:t>төгілме күй тартып, жұрт оны тыңдауға</w:t>
        <w:br/>
        <w:t>жалықпайтын болады. Міне, осы Қорқыт ғасырлар</w:t>
        <w:br/>
        <w:t>өткен соң дүниедегі ең сұлу әпсананың бірі болып</w:t>
        <w:br/>
        <w:t>шығады. Қорқыт заманынан былай қарай нәзік сезім</w:t>
        <w:br/>
        <w:t>күшейіп, бұрынғы «Ер Төстік» шыққан дәуірдегі</w:t>
        <w:br/>
        <w:t>миф-эпос орнына енді лирика келеді.</w:t>
        <w:br/>
        <w:t>Терең ғасырлар іпнінде ұмытылған Қорқыт</w:t>
        <w:br/>
        <w:t>күйшіні зерттеп, оның мәдениеттегі сұлулық</w:t>
        <w:br/>
        <w:t>мотивін пайдалану біздің дәуірімізде мүмкін болып</w:t>
        <w:br/>
        <w:t>отыр.</w:t>
        <w:br/>
        <w:t>«ҚАРАХАН» ӘҢГІМЕСІ</w:t>
        <w:br/>
        <w:t>Оғыз-қыпшақ заманынан қалған ертегі-әңгіменің</w:t>
        <w:br/>
        <w:t>бірі - Қарахан әңгімесі. Қараханның аты Орта Азия</w:t>
        <w:br/>
        <w:t>тарихында жолығатын белгілі кісі болғандықтан, ол</w:t>
        <w:br/>
        <w:t>халық аузындағы әңгіме-жырларда көп кездесетіні</w:t>
        <w:br/>
        <w:t>байқалады. «Қарахан» әңгімесінің көп айтылатын</w:t>
        <w:br/>
        <w:t>жері - әсіресе Арал теңізінің бойымен Солтүстік</w:t>
        <w:br/>
        <w:t>Қазақстан. Ол жерлерде «Қарахан» әңгімесі «Қара</w:t>
        <w:br/>
        <w:t>батыр, «Қара мерген» түрінде әр алуан атпен</w:t>
        <w:br/>
        <w:t>айтылады. Бірақ, олардың сюжетін тексеріп келгенде</w:t>
        <w:br/>
        <w:t>бәрі бір Қарахан әңгімесі болып шығады. Қарахан</w:t>
        <w:br/>
        <w:t>туралы айтылатын әңгімелердің жалпы сарыны:</w:t>
        <w:br/>
        <w:t>Қараханның жұртіштылық тұрмысын, оның</w:t>
        <w:br/>
        <w:t>балаларының туысын бөрі культімен</w:t>
        <w:br/>
        <w:t>байланыстырдық. Өз елінен шығып, басқа жұртқа</w:t>
        <w:br/>
        <w:t>барып, әңгіменің баяндауынша, сүргінге ұшыраған</w:t>
        <w:br/>
        <w:t>тіршілік жасайды, не тұтқында жүріп, жат елдің</w:t>
        <w:br/>
        <w:t>қойын бағып, елі-жұртын сағынады. Бұл сарын оғыз-</w:t>
        <w:br/>
        <w:t>қыпшақ дәуірінде шыққан жырлардың негізгі</w:t>
      </w:r>
    </w:p>
    <w:p>
      <w:r>
        <w:t>ерекшеліктері. Қарахан әңгімесінің бүгінде бірнеше</w:t>
        <w:br/>
        <w:t>205</w:t>
        <w:br/>
        <w:t>іздегенін көрсетеді. Ерте кезде адам өлімге дауа,</w:t>
        <w:br/>
        <w:t>шара, табу қиялымен өлген адамның рухын, әруағын</w:t>
        <w:br/>
        <w:t>қасиеттеуді шығарды. Өлген батырдың, жыраудың</w:t>
        <w:br/>
        <w:t>басына кешен тұрғызып, өлген адаммен бірге боз ат,</w:t>
        <w:br/>
        <w:t>жирен аттарды бірге қоятын салт шығарды. «Ат</w:t>
        <w:br/>
        <w:t>басына ала жіп байлап, кісі шығару» араб жұртынан</w:t>
        <w:br/>
        <w:t>пайдаланған салт емес, Жиренше, Қорқыттардың</w:t>
        <w:br/>
        <w:t>қауымының құрметтеген адамдарын кәдірлеу</w:t>
        <w:br/>
        <w:t>туралы қалдырған жаспары сияқты.</w:t>
        <w:br/>
        <w:t>Қорқыт дәуірімен байланысты аңыздардың бір</w:t>
        <w:br/>
        <w:t>түрі - баптар жайындағы ұғымдар. «Бап», «баба»,</w:t>
        <w:br/>
        <w:t>«қария» деген сөздердің өзгеріліп айтылған түрі.</w:t>
        <w:br/>
        <w:t>Баптардың ішіндегі ең ертерек шыққаны - Арыстан</w:t>
        <w:br/>
        <w:t>бап. Арыстан бап қазақ жырларында жиі кездеседі.</w:t>
        <w:br/>
        <w:t>Тарихи мағлұматтарға қарағанда, Арыстан бап</w:t>
        <w:br/>
        <w:t>(баба) ХП ғасырда жасаған Қожа Ахмет Йассауидің</w:t>
        <w:br/>
        <w:t>ең арғы атасы болып, одан төрт жүз жыл бұрын</w:t>
        <w:br/>
        <w:t>жасаған. Олай болғанда Арыстан баба Қорқытпен</w:t>
        <w:br/>
        <w:t>тұстас болып, УІП-ІХ ғасырларда жасаған адам</w:t>
        <w:br/>
        <w:t>болуға тиісті. Кейінгі заманда шыққан Зеңгі баба,</w:t>
        <w:br/>
        <w:t>Шопан ата, Едіге би - бәрі осы Арыстан бап - Баба</w:t>
        <w:br/>
        <w:t>түктінің ұрпақтары. Арыстан баптың туып-өскен</w:t>
        <w:br/>
        <w:t>жері - Шымкент, Құмкент, өлкелері. Едіге биді Баба</w:t>
        <w:br/>
        <w:t>түкті Құмкент қаласының жанынан тауып алады.</w:t>
        <w:br/>
        <w:t>Бұл жөнінде:</w:t>
        <w:br/>
        <w:t>«Сайрамда бар сансыз бап,</w:t>
        <w:br/>
        <w:t>Түркістанда түмен бап,</w:t>
        <w:br/>
        <w:t>Ең үлкені Арыстан бап»,</w:t>
        <w:br/>
        <w:t>- деген сөздер баптардың Қорқытпен замандас</w:t>
        <w:br/>
        <w:t>болып, арабтардың Орта Азияға келген дәуірде</w:t>
        <w:br/>
        <w:t>болған адамдар екенін көрсетеді.</w:t>
        <w:br/>
        <w:t>Баба түкті, я Баба Омар туралы «Салсал»,</w:t>
        <w:br/>
        <w:t>«Бозұғлан» жырларда да көп айтылады. Баба Омар</w:t>
        <w:br/>
        <w:t>- «Бозұғлан» жырында Жүсіпбек ханның кейінгі ірі</w:t>
        <w:br/>
        <w:t>батырдың бірі.</w:t>
        <w:br/>
        <w:t>195</w:t>
        <w:br/>
        <w:t>Бұған қарағанда, Әбілғазы, Константин</w:t>
        <w:br/>
        <w:t>айтқандай, Қорқыт өте ерте заманда болған адам</w:t>
        <w:br/>
        <w:t>екені байқалады. Мұндағы Қазығұрт тауы Талас</w:t>
        <w:br/>
        <w:t>тауының бір бөлігі болып, Сайрамның алдында</w:t>
        <w:br/>
        <w:t>тұрады. Бұл таудың ұңғыл-шұңғылы, қуысы көп</w:t>
        <w:br/>
        <w:t>болған. Жұрт онда «керемет» бар деп түсінетіп</w:t>
        <w:br/>
        <w:t>болған. Сондықтан, ол тауды Қорқыт дана атымен</w:t>
        <w:br/>
        <w:t>байланыстырын, «әулиелер жүрген» киелі жер деп</w:t>
        <w:br/>
        <w:t>ұғынған. «Қазығұрт» деген сөз «Қазы Қорқыт»</w:t>
        <w:br/>
        <w:t>сөзінен өзгерген сияқты. Бұл таудың маңындағы</w:t>
        <w:br/>
        <w:t>«Қызыл Сеңгір», «Ешкілік», «Қаңырақ», «Зарлық»</w:t>
      </w:r>
    </w:p>
    <w:p>
      <w:r>
        <w:t>деген жоталар «Қобыланды», «Мұңлық-Зарлық»,</w:t>
        <w:br/>
        <w:t>«Алпамыс» жырларында да кездеседі.</w:t>
        <w:br/>
        <w:t>Қорқытпен қатар шығып жұртшылықтың салт-</w:t>
        <w:br/>
        <w:t>санасына әсер еткен Арыстан бап туралы Қожа</w:t>
        <w:br/>
        <w:t>Ахмет Йассауи былай деп жазады:</w:t>
        <w:br/>
        <w:t>Қорқыт еңгезердей зор, биік кісі екен. Бойы екі</w:t>
        <w:br/>
        <w:t>құлаш, бір сүйем екен. Өлгенде аяғы қабірінен бір</w:t>
        <w:br/>
        <w:t>сүйемдей шығып жатыпты. Қорқыт жас кезінде</w:t>
        <w:br/>
        <w:t>дүниенің бір шетінде тұрыпты. Күндерде бір күн түс</w:t>
        <w:br/>
        <w:t>көреді. Түсінде ылғи көр қазып жатқан адамдарды</w:t>
        <w:br/>
        <w:t>көреді. Қорқыт: «Бұл кімнің көрі», - деп сұраса,</w:t>
        <w:br/>
        <w:t>олар: «Қорқыт әулиенің көрі», - дейді. Қорқыт</w:t>
        <w:br/>
        <w:t>өлімінен қашып келесі күні дүниенің екінші жағына</w:t>
        <w:br/>
        <w:t>барды. Онда да сол түсті көреді. Қорқыт ол жерге</w:t>
        <w:br/>
        <w:t>тұрақтай алмай, таң рауаны атысымен жолға түсіп,</w:t>
        <w:br/>
        <w:t>батысқа барады, онда да сол қазып жатқан көрді</w:t>
        <w:br/>
        <w:t>көреді. Одан шығысқа барады. Онда да қазулы көрге</w:t>
        <w:br/>
        <w:t>жолығады. Қайда барса да, алдынан қазулы көр</w:t>
        <w:br/>
        <w:t>шыға берген соң, ең соңында жердің ортасын іздейді.</w:t>
        <w:br/>
        <w:t>Жер артасы Сырдарияның жағасы екен, «Жерұйық»</w:t>
        <w:br/>
        <w:t>осы», - деп, осы күнгі Қорқыт қаласы тұрған</w:t>
        <w:br/>
        <w:t>Сырдарияның жағасына келеді. Бірақ, ол жерде де</w:t>
        <w:br/>
        <w:t>Қорқыт тыныштық таба алмайды. Жер бетінде</w:t>
        <w:br/>
        <w:t>тыныштық таба алмаған соң, суға барып тұрайын</w:t>
        <w:br/>
        <w:t>199</w:t>
        <w:br/>
        <w:t>түрі бар. Оның бір қысқаша түрі Ыбырай</w:t>
        <w:br/>
        <w:t>Алтынсариннің кітабында «Қара батыр» деген атпен</w:t>
        <w:br/>
        <w:t>басылған. «Қарахан» әңгімесінің варианттары</w:t>
        <w:br/>
        <w:t>Арқадағы Баянауыл төңірегін қоныстайтын қария</w:t>
        <w:br/>
        <w:t>Садуақас Мұсаұлы мен, Ерейментауындағы</w:t>
        <w:br/>
        <w:t>Саққұлақ би балаларының аузынан жазылып</w:t>
        <w:br/>
        <w:t>алынады. Ол жырдың ұзақ түрінің бірі «Қарахан»</w:t>
        <w:br/>
        <w:t>деген атпен Арал теңізі бойында осы күнге дейін</w:t>
        <w:br/>
        <w:t>айтылып келді.</w:t>
        <w:br/>
        <w:t>Садуақас Мұса ұлынан жазып алынған «Қарахан»</w:t>
        <w:br/>
        <w:t>әңгімесі көбінесе ескі «Оғыз» әңгімесіне ұқсайды. Бұл</w:t>
        <w:br/>
        <w:t>әңгіме былай айтылады:</w:t>
        <w:br/>
        <w:t>«Ерте заманда жеті жұртты билеген Қарахан атты</w:t>
        <w:br/>
        <w:t>хан болған екен. Ол жетпіс жасқа келгенше перзент</w:t>
        <w:br/>
        <w:t>көрмей, күндіз-түні баланы аңсап, уақытының көбін</w:t>
        <w:br/>
        <w:t>анда жүріп алады екен. Күндерде бір күн ханның ұлы</w:t>
        <w:br/>
        <w:t>бегінің әйелі босанып, ұл тауып, жеті жұрттың</w:t>
        <w:br/>
        <w:t>басын қосып, той жасайды. Ханның бегі ел-елге жар</w:t>
        <w:br/>
        <w:t>салып: «Қартайғанда көрген жалғызым, бұл тойға</w:t>
        <w:br/>
        <w:t>жұрттың тайлы-таяғы қалмай келсін, көре алмай</w:t>
        <w:br/>
        <w:t>қалған сән-салтанат, ойын-сауық болмасын», - деп</w:t>
        <w:br/>
        <w:t>сауын айтады. Үлкен шалқар көлді айнала үй</w:t>
        <w:br/>
        <w:t>тіктіріп, сойыс қылады. Ұлы барға үлкен боз үй</w:t>
        <w:br/>
        <w:t>тіктіріп, қызы барға қызыл отау тіктіреді. Ұлы да</w:t>
        <w:br/>
        <w:t>жоқ, қызы да жоқ кісілерге қараша үй тіктіріп, қара</w:t>
        <w:br/>
        <w:t>ешкінің терісін төсетеді. Үй алдына қызыл желек</w:t>
        <w:br/>
        <w:t>байлатады. Кісі күтуге қойған даяшылар әрбір елден</w:t>
        <w:br/>
        <w:t>келген сыйлы қонақтарды өзінің рет-ретімен тіккен</w:t>
        <w:br/>
        <w:t>үйлерге орналастырып тұрады. Бір мезгілде қанша</w:t>
        <w:br/>
        <w:t>саятшы уәзірлерімен той басына хан дя келеді. Бірақ</w:t>
      </w:r>
    </w:p>
    <w:p>
      <w:r>
        <w:t>даяшыда тұрған билер оны қай үйге кіргізуін</w:t>
        <w:br/>
        <w:t>білмейді. Алайда оны қадір тұтып, алтын дөдеге</w:t>
        <w:br/>
        <w:t>жапқан ақ шаңқан боз ордаға апарып кіргізеді. Үй</w:t>
        <w:br/>
        <w:t>ішті толып отырған кісі, қызу әңгіменің үсті екен. Көп</w:t>
        <w:br/>
        <w:t>ішінен бір қулықшыл қартаң кісі ханды әзілдеу</w:t>
        <w:br/>
        <w:t>206</w:t>
        <w:br/>
        <w:t>деп, көрпесін Сырдарияның суына төсеп, сонда</w:t>
        <w:br/>
        <w:t>тұрады. Бұл жерде Қорқыт жүз жыл жасап, өмірін</w:t>
        <w:br/>
        <w:t>қобыз тартумен өткізеді.</w:t>
        <w:br/>
        <w:t>Қорқыт ақылшы сәуегей екен. Оның ауылы</w:t>
        <w:br/>
        <w:t>Сырдарияның жағасында болыпты. Қорқыт еш</w:t>
        <w:br/>
        <w:t>уақытта үйінде отырмай, ел-елді кезіп, қобыз тартып</w:t>
        <w:br/>
        <w:t>жүреді екен. Қорқыт сүйкімді мейірімді екен. Бір күні</w:t>
        <w:br/>
        <w:t>ұйықтап жатып, түс көрсе, түсінде Тәңір оған аян</w:t>
        <w:br/>
        <w:t>берін: «Өлімді аузына алмасаң, саған еш уақытта</w:t>
        <w:br/>
        <w:t>өлім жоқ», - депті. Қорқыт өлімді аузына алмайды.</w:t>
        <w:br/>
        <w:t>Бұдан кейін бір талай заман өтеді. Бір күні Қорқыт</w:t>
        <w:br/>
        <w:t>ел аралап жүріп, бір ауылда отырса, өгізі</w:t>
        <w:br/>
        <w:t>байлауынан босанып, далаға қаша жөнеледі. Қорқыт</w:t>
        <w:br/>
        <w:t>қашқан өгізді қуа-қуа жете алмай, ызаланады.</w:t>
        <w:br/>
        <w:t>«Өлсем де ұстамай қоймаймын», - дейді. Қорқыт түс</w:t>
        <w:br/>
        <w:t>көргеннен бері еш уақытта өлімді аузына алған жоқ</w:t>
        <w:br/>
        <w:t>еді, өгізді қуып жүріп өлімді аузына алып қойды.</w:t>
        <w:br/>
        <w:t>Қорқыт дана: «Бұл қалай болды?» - деп, қайда</w:t>
        <w:br/>
        <w:t>барып паналауды, өлімнен қалай құтылуды</w:t>
        <w:br/>
        <w:t>ойлайды. “Желмаяға мініп, желдіртіп, дүниенің бір</w:t>
        <w:br/>
        <w:t>бұрышына шығып кетеді, ол жерде бірсыпыра заман</w:t>
        <w:br/>
        <w:t>тыныштық көріп, дәурен сүреді. Олан кейін Қорқыт</w:t>
        <w:br/>
        <w:t>бір көрмеген жерге барса, жолдың бір жағында көр</w:t>
        <w:br/>
        <w:t>қазып жатқан бір топ адамға жолығады. Қорқыт:</w:t>
        <w:br/>
        <w:t>«Бұл кімнің көрі? - деп сұраса, көр қазып</w:t>
        <w:br/>
        <w:t>жатқандар: «Қорқыт әулиенің көрі», - дейді. Қорқыт</w:t>
        <w:br/>
        <w:t>желмаясын мініп, желдіртіп, дүниенің екінші</w:t>
        <w:br/>
        <w:t>түкпіріне барады. Ол жерге барса, онда да сол сияқты</w:t>
        <w:br/>
        <w:t>көр қазушыларды көреді. “Жердің үшінішпі түкпіріне</w:t>
        <w:br/>
        <w:t>барса, тағы да көрге кез болады. Төртінші түкпіріне</w:t>
        <w:br/>
        <w:t>барса, онда да сол. Ен соңында енді «Сырдарияның</w:t>
        <w:br/>
        <w:t>өзіне қайтайын» - деп, өзінің туған жері Сырға</w:t>
        <w:br/>
        <w:t>келеді. Еліне келген соң, Қорқыт желмаясын сойып,</w:t>
        <w:br/>
        <w:t>оның терісімен қобызының сыртын қаптайды.</w:t>
        <w:br/>
        <w:t>Құрғақ жерде тұра алмаған соң, бір қырмызы</w:t>
        <w:br/>
        <w:t>200</w:t>
        <w:br/>
        <w:t>шыққан болуға тиісті. Қорқыт қуған өгіз - шын өгіз</w:t>
        <w:br/>
        <w:t>түрінде суреттелсе де, ол тарихи Оғыз ханнын</w:t>
        <w:br/>
        <w:t>арасында болған дін таласын кейінгі жұртшылық</w:t>
        <w:br/>
        <w:t>өзінше айтып, оны Қорқыттан қашатын өгіз</w:t>
        <w:br/>
        <w:t>әңгімесіне айналдырған тәрізді («Оғыз наме»).</w:t>
        <w:br/>
        <w:t>Араб, парсы ғалымдары жазып қалдырған</w:t>
        <w:br/>
        <w:t>әңгімелердің айтуынша, Оғыз хан туарында</w:t>
        <w:br/>
        <w:t>анасының түсіне еніп: «Ислам дініне кірсең емемін,</w:t>
        <w:br/>
        <w:t>әйтпесе ембеймін», - дейді. Ер жеткен соң дін туралы</w:t>
        <w:br/>
        <w:t>ол әкесі Қараханмен ұстасып, әкесіне қарсы соғыс</w:t>
      </w:r>
    </w:p>
    <w:p>
      <w:r>
        <w:t>ашады. «Салсал», «Зарқұм» жырларында келетін әке</w:t>
        <w:br/>
        <w:t>мен баланың дін туралы соғысы осы Қарахан мен</w:t>
        <w:br/>
        <w:t>Оғыз хан әңгімесінің бір түрі сияқты. Араб, парсы</w:t>
        <w:br/>
        <w:t>ғалымдарының айтуынша, арабтарда Арун-Ратпид</w:t>
        <w:br/>
        <w:t>қандай белгілі болса, Орта Азияда Оғыз хан да -</w:t>
        <w:br/>
        <w:t>сонша атақты кісінің бірі.</w:t>
        <w:br/>
        <w:t>Қорқытпен бірге жасаған Оғыз хан туралы қария</w:t>
        <w:br/>
        <w:t>сөз былай дейді. Оғыз хан туған соң үш күн, үш түн</w:t>
        <w:br/>
        <w:t>бойы анасының емшегін аузына алмады. Анасы оған</w:t>
        <w:br/>
        <w:t>құса болып: «Қарашығым, неге ембейсің?», - дегенде,</w:t>
        <w:br/>
        <w:t>баласы бір күні түсіне кіріп: «Сен дінге кір, кірмесең</w:t>
        <w:br/>
        <w:t>сүтіңді ембеймін», -- дейді. Анасы баласын есіркеп,</w:t>
        <w:br/>
        <w:t>дінге кіруді ойласа да, атасы (Қарахан) оған көнбейді.</w:t>
        <w:br/>
        <w:t>Онан соң бұл туралы жоғарыда Мәшһүр “Жүсіп</w:t>
        <w:br/>
        <w:t>жинағынан келтірген үзіндіні тағы да көрсетуге</w:t>
        <w:br/>
        <w:t>болады.</w:t>
        <w:br/>
        <w:t>Шежіреге басын сүйеген.</w:t>
        <w:br/>
        <w:t>Күнге шашын тараған,</w:t>
        <w:br/>
        <w:t>Ата қадірін білмеген</w:t>
        <w:br/>
        <w:t>Ананың сүтін ембеген,</w:t>
        <w:br/>
        <w:t>202</w:t>
        <w:br/>
        <w:t>Баба Омар Йассауидің жырында «Машын бап -</w:t>
        <w:br/>
        <w:t>Машын қаласының бабасы» деп аталса, «Бозұғлан»</w:t>
        <w:br/>
        <w:t>жырында Баба Омар - Шын-Машын қаласынан</w:t>
        <w:br/>
        <w:t>делінеді. Бағдат, Шаш жерінде Баба Омар Жүсіпбек</w:t>
        <w:br/>
        <w:t>ханмен бірге зынданда отырғанда, Жүсіпбек ханның</w:t>
        <w:br/>
        <w:t>сұрауына Баба Омар жауап береді:</w:t>
        <w:br/>
        <w:t>Көзел шахтың түсін жарыдым,</w:t>
        <w:br/>
        <w:t>Менің атым - Баба Омар,</w:t>
        <w:br/>
        <w:t>Шын Машын жайлары...</w:t>
        <w:br/>
        <w:t>«Бозұғлан» жыры</w:t>
        <w:br/>
        <w:t>«Бозұғлан» жырындағы Баба Омардың бұл</w:t>
        <w:br/>
        <w:t>сипатына сәйкес «Еліге» жырындағы Баба түкті түс</w:t>
        <w:br/>
        <w:t>жорығыш кісі болып, өзі Шам өлкесіне хандық</w:t>
        <w:br/>
        <w:t>құрады.</w:t>
        <w:br/>
        <w:t>Жырдың айтуынша, Баба Омар мен Жүсіпбек хан</w:t>
        <w:br/>
        <w:t>зынданнан шыққан соң, Баба Омар: «Машын</w:t>
        <w:br/>
        <w:t>Шәһарына қайтатын болдым», - деп керуендермен</w:t>
        <w:br/>
        <w:t>одақтасып, Жүсіп хан мен Ахметбекті құшақтап зар</w:t>
        <w:br/>
        <w:t>жылады».</w:t>
        <w:br/>
        <w:t>Бұл Баба Омарлы «Бозұғлан» жырында Шам</w:t>
        <w:br/>
        <w:t>өлкесіне апарып, Көзел шахтың түсін жорытып,</w:t>
        <w:br/>
        <w:t>зынңданға түсірсе, «Едіге» жырында Баба түкті Шам</w:t>
        <w:br/>
        <w:t>өлкесін билеп, өзі өлген соң, оның баласы Құттықия</w:t>
        <w:br/>
        <w:t>Жайық бойына келіп, қоныс алады. Кейін бұның</w:t>
        <w:br/>
        <w:t>тұқымынан Едіге туады. Баба Омар тұрған Шын-</w:t>
        <w:br/>
        <w:t>Машын қаласы - бұрынғы Талас өлкесіндегі</w:t>
        <w:br/>
        <w:t>қалалар. Қарахан, Қорқыт заманында (УП-Х ғғ.)</w:t>
        <w:br/>
        <w:t>Жетісу, Талас өлкесінегі қалалар Шын-Машын</w:t>
        <w:br/>
        <w:t>қаласы деп аталған. Аңыз әңгімелерге қарағанда бұл</w:t>
        <w:br/>
        <w:t>баптардың ішінде Баба Омардан басқалары сопы да</w:t>
      </w:r>
    </w:p>
    <w:p>
      <w:r>
        <w:t>емес, жырау да емес. Бақташылық ру қоғамының</w:t>
        <w:br/>
        <w:t>әр алуан салт-санасының басын шалғандар,</w:t>
        <w:br/>
        <w:t>бақташылық қауымның әдет-салты бойынша, бұлар</w:t>
        <w:br/>
        <w:t>көбінесе жаратылысты қасиеттеп, «ең зор</w:t>
        <w:br/>
        <w:t>196</w:t>
        <w:br/>
        <w:t>үшін: «Тойға тіккен үйге қасқайып кіретіндей хан</w:t>
        <w:br/>
        <w:t>ием беліндегі құр жілікті қашан шешкен еді? - дейді.</w:t>
        <w:br/>
        <w:t>Ол кезде қу ақсақалдың енді біреуі: «Қынындағы қу</w:t>
        <w:br/>
        <w:t>жілікті шешсе, бұл той хан иемнің өзінікі, онда ол</w:t>
        <w:br/>
        <w:t>кісіні шаңыраққа көтерейік, болмаса, беліне қу жілік</w:t>
        <w:br/>
        <w:t>әкеліп байландар», - деп, бәрі тұс-тұсынан қаулап</w:t>
        <w:br/>
        <w:t>кетеді, Ақсақал, билер мұны әзіл қылып айтса да,</w:t>
        <w:br/>
        <w:t>хан ішінен қатты қайғырып: «Бұлай «қу бас» деген</w:t>
        <w:br/>
        <w:t>сөзді естігенше, өлгенім анағұрлым артық екен-ау»,-</w:t>
        <w:br/>
        <w:t>деп налиды. Ертеңінде той тарқаған соң, хан елінің</w:t>
        <w:br/>
        <w:t>қадірменді би, батырларын шақырып: «Ұрпақсыз ел</w:t>
        <w:br/>
        <w:t>басқарғанда не боламын», - деп, хандықты ұлық</w:t>
        <w:br/>
        <w:t>бегіне тапсырып, өзі тіленші түріне түсіп,</w:t>
        <w:br/>
        <w:t>әулиелердің моласын қыдырып, Тәңірден бала тілеп,</w:t>
        <w:br/>
        <w:t>жапан түзге шығып кетеді. Елсіз-күнсіз ай далада</w:t>
        <w:br/>
        <w:t>бұрынғы ата-бабаларының ескі орнын аралап,</w:t>
        <w:br/>
        <w:t>әулиелердің басына түнеп, әбден арып-ашып</w:t>
        <w:br/>
        <w:t>жүргенде бір кезде алдынан жай оты жарқырап, күн</w:t>
        <w:br/>
        <w:t>нұры күлімдейді. Алдына адам түріне түсіп, көк бөрі</w:t>
        <w:br/>
        <w:t>келеді. Ол адам тілінде сөйлеп аян береді: «Ей, сұлтан,</w:t>
        <w:br/>
        <w:t>қамықпа, жеріңе қайтып барып, жұртынды басқар,</w:t>
        <w:br/>
        <w:t>тілегенің бала болса, болады»,- дейді. Қарахан:</w:t>
        <w:br/>
        <w:t>«Тарыққанда, ата-бабамның елесі көк бөрі түрінде</w:t>
        <w:br/>
        <w:t>келіп көрінеді, деуші еді, бұған шүкірлік</w:t>
        <w:br/>
        <w:t>қылайын»,- деп ішінен разы болады. Бірақ оған</w:t>
        <w:br/>
        <w:t>нанарын да, нанбасын да білмейді, тағы да</w:t>
        <w:br/>
        <w:t>Қаратаудағы әулиелерге түнеп, сары дала, жапан</w:t>
        <w:br/>
        <w:t>түзде жалғыз өзі күңіреніп отырғанда алдынан жалт</w:t>
        <w:br/>
        <w:t>етіп екі жай оғы ағып түседі. Көгерген таудай</w:t>
        <w:br/>
        <w:t>алдынан көк бөрі көрініп: «Енді еліңе қайт, мына</w:t>
        <w:br/>
        <w:t>түскен екі оқты апарып сақтап қой. Оның бірі</w:t>
        <w:br/>
        <w:t>күндікі, бірі айдыкі. Кейін туған балаларыңа бересің»,</w:t>
        <w:br/>
        <w:t>- дейді. Қарахан жай оғын алып, шүкірлік қылып,</w:t>
        <w:br/>
        <w:t>еліне қайтады. Барса, бұрынғыдай емес, елі азып,</w:t>
        <w:br/>
        <w:t>жұрты тозып, халқы бет-бетіне кеткен. Қараханның</w:t>
        <w:br/>
        <w:t>207</w:t>
        <w:br/>
        <w:t>мақтапты, содан соң бектер Ойсылқараны Сырдария</w:t>
        <w:br/>
        <w:t>бойында дін үгіттеуші қып белгілеп, өзіне «әулие»</w:t>
        <w:br/>
        <w:t>деген ат беріпті. Бұл 720-740 жылдар шамасы.</w:t>
        <w:br/>
        <w:t>Ойсылқараның туып-өскен жері, тарихи жырларға</w:t>
        <w:br/>
        <w:t>қарағанда, “Жетісу, Құлжа төңірегі деседі. «Аруалық</w:t>
        <w:br/>
        <w:t>қазынасы» («Хазинат-ул-алфаян») деген кітаптың</w:t>
        <w:br/>
        <w:t>айтуынша, Орта Азия тарихында белгілі «Әеңгі ата»</w:t>
        <w:br/>
        <w:t>деген кісі Қорқыт шыққан ЖАанкент қаласында</w:t>
        <w:br/>
        <w:t>туып, ХПІ ғасырдың орта шенінде Ташпкент</w:t>
        <w:br/>
        <w:t>қаласының батысында қойылған. Оның әкесі - Сәт</w:t>
        <w:br/>
        <w:t>Қожа, арғы атасы - Арыстан баба Қорқытпен</w:t>
        <w:br/>
        <w:t>шамалас деседі. Түсі зеңгі сияқты қара</w:t>
        <w:br/>
        <w:t>болғандықтан, «Зеңгі» деп аталған дейді. Бұл туралы</w:t>
      </w:r>
    </w:p>
    <w:p>
      <w:r>
        <w:t>«Ришахат» («Тамшы») деген парсы кітабында</w:t>
        <w:br/>
        <w:t>мынадай әңгіме бар: Зеңгі баба Түркістан қаласының</w:t>
        <w:br/>
        <w:t>абызы-міс. Оған қол беруге Бұқардың шайқылары</w:t>
        <w:br/>
        <w:t>Хасан, Сейіт, Садыр ата, Бәдір ата іздеп шшпығады-міс.</w:t>
        <w:br/>
        <w:t>Олар келе жатып, Түркістанға таялғанда, жолда көп</w:t>
        <w:br/>
        <w:t>сиыр бағып жүрген жалаң аяқ, жыртық киімді Зеңгі</w:t>
        <w:br/>
        <w:t>бабаны көреді-міс. Зеңгі бабаның өмірі осы сияқты</w:t>
        <w:br/>
        <w:t>жаратылыс жайына бақташылық тұрмысына</w:t>
        <w:br/>
        <w:t>байланысқандықтан кейінгі кезде бұдан дін</w:t>
        <w:br/>
        <w:t>синкретизм жасалып, әр түрлі белгілі діні наным</w:t>
        <w:br/>
        <w:t>пайда болады. Зеңгі бабаның өмірі, жаратылысы</w:t>
        <w:br/>
        <w:t>бақташылықпен байланысқандықтан қызықтау</w:t>
        <w:br/>
        <w:t>үшін жұрт жыл сайын сәуір айында Зеңгі бабаға</w:t>
        <w:br/>
        <w:t>арнап той жасап, ол тойды «сейіл» деп атайтын</w:t>
        <w:br/>
        <w:t>болады. Бұл әдет Сырдария бойында соңғы уақытқа</w:t>
        <w:br/>
        <w:t>дейін болып келді.</w:t>
        <w:br/>
        <w:t>Қорқыттың әңгімесін халық, бір жағынан,</w:t>
        <w:br/>
        <w:t>Қазығұрт тауымен байланыстырады. Әңгіменің</w:t>
        <w:br/>
        <w:t>айтуынша, жер-дүниені топан суы қаптағанда,</w:t>
        <w:br/>
        <w:t>Қазығұрт тауының басына тек Қорқыт ата ғана</w:t>
        <w:br/>
        <w:t>шығып, аман қалыпты-міс.</w:t>
        <w:br/>
        <w:t>198</w:t>
        <w:br/>
        <w:t>Қасына қанша қолды ертіп алып,</w:t>
        <w:br/>
        <w:t>Түйемен Әліні іздеп жүре берді...</w:t>
        <w:br/>
        <w:t>Бұлар Әліге жеткен соң, Әлі Салсалдың баласы</w:t>
        <w:br/>
        <w:t>Сарыпілге:</w:t>
        <w:br/>
        <w:t>Сарыпіл, сөз сөйлеймін сізге, - дейді, -</w:t>
        <w:br/>
        <w:t>«Менен хат алып, атанды ізде, - дейді.</w:t>
        <w:br/>
        <w:t>Жай жүргенде, ол атаң өзі тиіп,</w:t>
        <w:br/>
        <w:t>Жау жіберді екі рет бізге», - дейді...</w:t>
        <w:br/>
        <w:t>Таншу, Ганіпу деген Қытай тарихы дереккөздерінің</w:t>
        <w:br/>
        <w:t>айтуынша, омаяттар заманында Қарахан (Салсал) Бағдат</w:t>
        <w:br/>
        <w:t>өлкесінен Шамға бірнеше әскер жібереді. Бірақ ол</w:t>
        <w:br/>
        <w:t>арабтардың өте күшті кезі еді. Әлі Салсалдың</w:t>
        <w:br/>
        <w:t>(Қараханның) әскеріне бола қоймайды. Омаяттар Бағдат</w:t>
        <w:br/>
        <w:t>жерін өздеріне қаратып, енді баса-көктеп өтіп, Хорезм,</w:t>
        <w:br/>
        <w:t>Маңғыстауға келеді. Салсал бұл жолы омаяттарға өз</w:t>
        <w:br/>
        <w:t>бетінше күш көрсете алмай, жеті ықылым қытай</w:t>
        <w:br/>
        <w:t>жерінен күш сұратады.</w:t>
        <w:br/>
        <w:t>Салсал батыр бек қаттыашуланды</w:t>
        <w:br/>
        <w:t>Жеті ықылымға?! хатпенен хабар салды.</w:t>
        <w:br/>
        <w:t>Содан кейін Салсал мен Әлі нетне күндей соғысып, бірін-</w:t>
        <w:br/>
        <w:t>бірі ала алмайды. Бірақ Салсалдың балалары - Қарапіл,</w:t>
        <w:br/>
        <w:t>Сарыпіл (Қарахан мен Оғыз ханның әңгімесі сияқты) Әлі</w:t>
        <w:br/>
        <w:t>жаққа шығып кетеді. Салсал Әліге серт қойып ортадан</w:t>
        <w:br/>
        <w:t>сызық сызып, «сол сызықтың ар жағында тұрып</w:t>
        <w:br/>
        <w:t>алысайық», - дейді.</w:t>
        <w:br/>
        <w:t>«Менен асып шығарса қалың, - дейді, -</w:t>
        <w:br/>
        <w:t>Сопда сенің дініңді алдым, - дейді, -</w:t>
        <w:br/>
        <w:t>Егер сені шығарсам мен сызықтан,</w:t>
      </w:r>
    </w:p>
    <w:p>
      <w:r>
        <w:t>Сен де менің пұтыма табын», - дейді.</w:t>
        <w:br/>
        <w:t>Бұл жырда тарихи шындық бар. Өйткені,</w:t>
        <w:br/>
        <w:t>Салсалдың бір кезде пұтқа табынуы тарихқа белгілі.</w:t>
        <w:br/>
        <w:t>215</w:t>
        <w:br/>
        <w:t>Мәшһүр Жүсіптің айтуынша, «Қара батыр» -</w:t>
        <w:br/>
        <w:t>оғыз тілінде айтылатын Қорқыт жырындағы</w:t>
        <w:br/>
        <w:t>Баяндыр ханның жалғыз баласы. Оны бала күнінде</w:t>
        <w:br/>
        <w:t>түрікпеннің жортуылшылары ұрлап әкетіп, еліне</w:t>
        <w:br/>
        <w:t>апарып, қой бақтырыпты. Бала аш-жалаңаш қой</w:t>
        <w:br/>
        <w:t>бағып жүріп, бір күні қамығып елін жоқтайды.</w:t>
        <w:br/>
        <w:t>Мәшһүр Жүсіптің бұл айтып отырған Баяндыр хан</w:t>
        <w:br/>
        <w:t>- Қараханның баласы емес, Рашидедцин, Абылғазы</w:t>
        <w:br/>
        <w:t>тарихтарында айтылған «Оғыз» әңгімесінде келетін</w:t>
        <w:br/>
        <w:t>Оғыз ханның немересі, Қараханның ұрпағы. Бұл ескі</w:t>
        <w:br/>
        <w:t>әңгіменің басын Мәшһүр Жүсіп дұрыс жазса да,</w:t>
        <w:br/>
        <w:t>оның аяғын кейінгі қалмақ заманында (ХҮІ ғ.)</w:t>
        <w:br/>
        <w:t>шыққан башқұрттың Қарасақал”? деген батырымен</w:t>
        <w:br/>
        <w:t>араластырып қойған.</w:t>
        <w:br/>
        <w:t>«Қарахан» әңгімесінің Алтынсарин кітабындағы</w:t>
        <w:br/>
        <w:t>түрі де Мәшһүр Жүсіп жинаған әңгімеге ұқсайды.</w:t>
        <w:br/>
        <w:t>Қара батыр деген ерді бала күнінде түрікмен елінің</w:t>
        <w:br/>
        <w:t>жортуылшылары ұстап әкетіп, еліне апарған соң,</w:t>
        <w:br/>
        <w:t>қойдың сүтін сауып ішіп күнелтеді. Бір күні бала</w:t>
        <w:br/>
        <w:t>далада қамығып отырғанда, алдына бір қарға келіп</w:t>
        <w:br/>
        <w:t>қонады. Сонда елін сағынған бала, қарғаға былай</w:t>
        <w:br/>
        <w:t>дейді:</w:t>
        <w:br/>
        <w:t>Қарғалар-ау, қарғалар,</w:t>
        <w:br/>
        <w:t>Қанды көрсе жорғалар.</w:t>
        <w:br/>
        <w:t>Біздің елге бар-сана,</w:t>
        <w:br/>
        <w:t>Сағынып жүрген әкеме</w:t>
        <w:br/>
        <w:t>Сәлемімді бер-сана...</w:t>
        <w:br/>
        <w:t>«Қарахан» әңгімесі «Қорқыт» әпсанасымен қатар</w:t>
        <w:br/>
        <w:t>шыққан тарихи әңгіменің бірі. «Қарахан» бір кезде</w:t>
        <w:br/>
        <w:t>ұзақ жыр болса да кейін ұмытылып, ертегіге</w:t>
        <w:br/>
        <w:t>айналып, не оның үзінділері басқа жырларға</w:t>
        <w:br/>
        <w:t>ауысқан сияқты.</w:t>
        <w:br/>
        <w:t>Біздің байқауымызша, қазақ халқы айтатын</w:t>
        <w:br/>
        <w:t>«Қарахан» әңгімесі тарихта аты қалған атақты</w:t>
        <w:br/>
        <w:t>21</w:t>
        <w:br/>
        <w:t>Жиырма жеті лек талық әскермен</w:t>
        <w:br/>
        <w:t>Шығып, ұрды майданға сол Жанабіл..</w:t>
        <w:br/>
        <w:t>«Батырлардың алыбы» деп саналған “Жанәбіл</w:t>
        <w:br/>
        <w:t>батыр осылай сипатталады:</w:t>
        <w:br/>
        <w:t>Басып сонда (Жанәбіл бұйрық қылды:</w:t>
        <w:br/>
        <w:t>«Бір өзіме қырық бес қой сойғыз», - деді.</w:t>
        <w:br/>
        <w:t>Екі иығының арасы елу кезден,</w:t>
        <w:br/>
        <w:t>Пішіні тап сол кезде тажалдай-ақ</w:t>
      </w:r>
    </w:p>
    <w:p>
      <w:r>
        <w:t>- Ағам Зарқұм болғанда, Хақан ермін,</w:t>
        <w:br/>
        <w:t>Ұрыста өз халқыма жаққан ермін,</w:t>
        <w:br/>
        <w:t>Арасын жер мен көктің дал-дал қылып,</w:t>
        <w:br/>
        <w:t>Әлемде жан шыдатпай, жаққан ермін...</w:t>
        <w:br/>
        <w:t>Хақан мен Әлінің соғысы қай түрде болғанын жыр</w:t>
        <w:br/>
        <w:t>былай баяндайды:</w:t>
        <w:br/>
        <w:t>Екі ләшкер жиылып тұр дүние толып,</w:t>
        <w:br/>
        <w:t>Кеткен жоқ екі жақтың көнілі солып,</w:t>
        <w:br/>
        <w:t>Қыр жерлер, қара жерлер ойлар болып,</w:t>
        <w:br/>
        <w:t>Қалыпты жердің жүзі дал-дал болып.</w:t>
        <w:br/>
        <w:t>Қаһарынан кетті ерлік күпі саяғы,</w:t>
        <w:br/>
        <w:t>Қара жер қалтылдайды салмағынан,</w:t>
        <w:br/>
        <w:t>Созылды мұнарадай екі аяғы.</w:t>
        <w:br/>
        <w:t>Жыр Әлі мен Хақан батырдың соғысының</w:t>
        <w:br/>
        <w:t>тамашасын өзге елдердің ерлеріне де көрсеткісі</w:t>
        <w:br/>
        <w:t>келеді:</w:t>
        <w:br/>
        <w:t>Бұл ұрыста бір дастан болса еді,</w:t>
        <w:br/>
        <w:t>Қаһарман, Фагфур, Жәмшіт тұрса еді.</w:t>
        <w:br/>
        <w:t>Қабалдар, Қасар менен Шәһар базар,</w:t>
        <w:br/>
        <w:t>Бұлардың соғыстарын көрсе еді.</w:t>
        <w:br/>
        <w:t>Бұл жырда: «Хақан мен Әлінің соғысын Қаһарман,</w:t>
        <w:br/>
        <w:t>Фағфур, Жәмшііт көрсе еді», - дегені - «Қытай, Иран,</w:t>
        <w:br/>
        <w:t>Рим жұрттарының басшылары көрсе еді», дегені.</w:t>
        <w:br/>
        <w:t>Өйткені қаһарман Рум (Византия) жұртының ері</w:t>
        <w:br/>
        <w:t>221</w:t>
        <w:br/>
        <w:t>«САЛСАЛ» ЖЫРЫ</w:t>
        <w:br/>
        <w:t>Оғыз-Қыпшақ дәуірінде шыққан жырлар</w:t>
        <w:br/>
        <w:t>«Салсал» мен «Зарқұм». «Салсал», «Зарқұм»</w:t>
        <w:br/>
        <w:t>жырлары арабтардың Орта Азияны жаулап алуға</w:t>
        <w:br/>
        <w:t>кірісіп, Хорезм-Үргенішіке келген кездегі (ХІП-ХІП</w:t>
        <w:br/>
        <w:t>ғғ.) болған соғыс майданын суреттейді. Бұл екі</w:t>
        <w:br/>
        <w:t>жырдың екеуінде де тарихқа белгілі Әлі мен оның</w:t>
        <w:br/>
        <w:t>балалары Әбілмәжін, Садуақас, Шәлі қанжар</w:t>
        <w:br/>
        <w:t>айтылады. «Салсал» жырында көбінесе Хорезм (Арал</w:t>
        <w:br/>
        <w:t>теңізі), Сырдария өлкесі айтылады. Салсал және</w:t>
        <w:br/>
        <w:t>оның балалары Қарапіл, Сарыпілдер кезіндегі сол</w:t>
        <w:br/>
        <w:t>өлкелердің белгілі басшы адамдары. Жырдың негізгі</w:t>
        <w:br/>
        <w:t>басты адамдары да - осылар. Жырдың айтуынша,</w:t>
        <w:br/>
        <w:t>Әлі бастаған араб әскері Бағдат жеріне келіп,</w:t>
        <w:br/>
        <w:t>олармен соғыспақшы болғанда, Бағдаттың хакімі</w:t>
        <w:br/>
        <w:t>Қамас Салсалға хат жазып, оны Әліге қарсы соғысуға</w:t>
        <w:br/>
        <w:t>көмекке шақырады.</w:t>
        <w:br/>
        <w:t>«Шидаттың тұқымының баласы едің,</w:t>
        <w:br/>
        <w:t>Бұл дүниеде патшаның сарасы едің.</w:t>
        <w:br/>
        <w:t>Сізден дәрмен болмаса халім мүшкіл</w:t>
        <w:br/>
        <w:t>Арқамның Қап тауындай панасы едің...»</w:t>
        <w:br/>
        <w:t>Осылайша жаздырып хатты бітті,</w:t>
        <w:br/>
        <w:t>Хатын алып, елшілер жүріп кетті.</w:t>
        <w:br/>
        <w:t>Ортасында бір үлкен су бар екен,</w:t>
      </w:r>
    </w:p>
    <w:p>
      <w:r>
        <w:t>Он бес күнде өңінен әзер өтті.</w:t>
        <w:br/>
        <w:t>Жоиырма күн тағы да әрі жүрді</w:t>
        <w:br/>
        <w:t>Салсалдың шаһарына елші кірді.</w:t>
        <w:br/>
        <w:t>Салсалдың отырғанда тізін құшып,</w:t>
        <w:br/>
        <w:t>Қойнынан тшығарып ап хатты берді...</w:t>
        <w:br/>
        <w:t>Жжырдың айтып отырған бұл суы Амудария да,</w:t>
        <w:br/>
        <w:t>Салсалдың шаһары деп отырғаны осы күнгі Талас</w:t>
        <w:br/>
        <w:t>өзенінің бойындағы ескі Талас қаласы болуы керек.</w:t>
        <w:br/>
        <w:t>Арабтардың кезінде Талас қаласы ол кездегі ең үлкен</w:t>
        <w:br/>
        <w:t>қаланың бірі болған. Бұл қалаға Византияның (Рум)</w:t>
        <w:br/>
        <w:t>213</w:t>
        <w:br/>
        <w:t>әңгімесімен тағы бір байланысы: «Қорқыт», «Ақ</w:t>
        <w:br/>
        <w:t>Көбек» жырында кездесетін кейбір батырлар</w:t>
        <w:br/>
        <w:t>«Зарқұм» жырында да айтылады. Мысалы, Салор</w:t>
        <w:br/>
        <w:t>Қазан, я Манап ескі оғыз тіліндегі «Қорқыт»</w:t>
        <w:br/>
        <w:t>жырында айтылған Салор Қазан, Манап батырлар</w:t>
        <w:br/>
        <w:t>«Зарқұм» жырында да айтылады. Мысалы:</w:t>
        <w:br/>
        <w:t>Хорезм балуаны - аты Манап,</w:t>
        <w:br/>
        <w:t>«Бір қолыма Қап тауы болмас салмак.</w:t>
        <w:br/>
        <w:t>Мын жаныңнан бір жаның қоймайын», - деп,</w:t>
        <w:br/>
        <w:t>Балуандардың келе бір тандап-таңдап..</w:t>
        <w:br/>
        <w:t>Жырдың айтуынша, Зарқұм, Хасан, Мүліктей -</w:t>
        <w:br/>
        <w:t>бәрі бір туысқан. Салорды ең соңында Әлі жеңіп,</w:t>
        <w:br/>
        <w:t>Заркұмды майдандағы кісі шақырғанда, Зарқұм</w:t>
        <w:br/>
        <w:t>Мүлкетайға:</w:t>
        <w:br/>
        <w:t>«Бұған Зарқұм ұрысқа бар, - деп айтты, -</w:t>
        <w:br/>
        <w:t>Барып, соғыс Әлімен сал, - деп айтты, -</w:t>
        <w:br/>
        <w:t>Не қылып, жаның шыдап қарап тұрсың?</w:t>
        <w:br/>
        <w:t>Ағаңның жанын барып ал», - депайтты...</w:t>
        <w:br/>
        <w:t>Зарқұм жырындағы ірі батырдың бірі -Хақан.</w:t>
        <w:br/>
        <w:t>Хақан деген сөз ескі қаңлы-қышпшпақтарда болмаса,</w:t>
        <w:br/>
        <w:t>араб-парсы тілінде кездеспейтін сияқты, Хақан</w:t>
        <w:br/>
        <w:t>туралы жыр былай дейді:</w:t>
        <w:br/>
        <w:t>Бұл Хақан қамал бұзған батыр еді,</w:t>
        <w:br/>
        <w:t>Қосылғап патшаменен ақыл еді.</w:t>
        <w:br/>
        <w:t>Немере Зарқұмменен бір туысқан,</w:t>
        <w:br/>
        <w:t>Ағайын өзгесінен жақын еді.</w:t>
        <w:br/>
        <w:t>Заркұмның баласы деп аталатын “Жанәбіл батыр</w:t>
        <w:br/>
        <w:t>жырда былай сипатталады:</w:t>
        <w:br/>
        <w:t>Ұлы еді шах Зарқұмның ер Жанәбіл,</w:t>
        <w:br/>
        <w:t>Оған адам пар келмес дер Жанәбіл.</w:t>
        <w:br/>
        <w:t>220</w:t>
        <w:br/>
        <w:t>елшісі Земарх Алтайға елшілікке бара жатқан</w:t>
      </w:r>
    </w:p>
    <w:p>
      <w:r>
        <w:t>жолында соғып өткен (УІ ғ.) Таластың үлкен қала</w:t>
        <w:br/>
        <w:t>болғандығын қытайдың атақты жазушысы Сюань</w:t>
        <w:br/>
        <w:t>Пзян мен араб тарихшылары толық баяндайды.</w:t>
        <w:br/>
        <w:t>Сөйтіп, «Салсал» жырында Бағдат өлкесінен</w:t>
        <w:br/>
        <w:t>елшілердің жиырма күн жүріп келген жері Талас,</w:t>
        <w:br/>
        <w:t>Жетісу өлкесі екені байкалады. Бұған қарағанда</w:t>
        <w:br/>
        <w:t>Салсал ол кездегі “Жетісу, Талас, Алатау өлкесінен</w:t>
        <w:br/>
        <w:t>Сырдарияға дейін қоныстап отырған күшті ел</w:t>
        <w:br/>
        <w:t>қарлықтардың батыры болуға тиісті. Бұл күнгі</w:t>
        <w:br/>
        <w:t>Солтүстік Ауғанстандағы Памян тауының үстінде</w:t>
        <w:br/>
        <w:t>Салсал атты ескі заманда болған алып батырдың</w:t>
        <w:br/>
        <w:t>қара тастан қиып жасаған үлкен бейнесі бар. Ол</w:t>
        <w:br/>
        <w:t>жерге күн сайын қатағандар бұл «Салсал» бейнесін</w:t>
        <w:br/>
        <w:t>«ата пері» деп түсінетін сияқты. Памян тауы ерте</w:t>
        <w:br/>
        <w:t>замандағы Қарлық болысының белгілі қонысының</w:t>
        <w:br/>
        <w:t>бірі. Арабтар Талас пен Жетісу бойына келгенде</w:t>
        <w:br/>
        <w:t>қарлықтар бұл жерден ауып, Памян тауына барып</w:t>
        <w:br/>
        <w:t>бекінеді. Сол кездегі Қарлық жұртын басқарған</w:t>
        <w:br/>
        <w:t>Салсал батыр халық жырынан басқа жер атында</w:t>
        <w:br/>
        <w:t>сақталып қалуы ешбір ғажап емес.</w:t>
        <w:br/>
        <w:t>Жырда Салсал пұтқа табынатын мінсіз түрде</w:t>
        <w:br/>
        <w:t>көрсетіліп, ол кездегі Араб-Парсы жұртының</w:t>
        <w:br/>
        <w:t>салтына келмейтін, басқа бір бөтен жұрттың адамы</w:t>
        <w:br/>
        <w:t>болып суреттеледі. Және Салсал мен Зарқұм жылқы</w:t>
        <w:br/>
        <w:t>өсіріп, ерлікті сүйетін халықтың батыры түрде</w:t>
        <w:br/>
        <w:t>сипатталады. Салсал Қамастың жіберген қатын-</w:t>
        <w:br/>
        <w:t>баласымен Әліге қарсы әскер шығарып, соғыспақшы</w:t>
        <w:br/>
        <w:t>болады:</w:t>
        <w:br/>
        <w:t>Салсал малғұн алып хатты көрді,</w:t>
        <w:br/>
        <w:t>Қайратпенен тітіретті қара жерді.</w:t>
        <w:br/>
        <w:t>Тоқсан мың балуанды қасына алып,</w:t>
        <w:br/>
        <w:t>Еліне бар деп айтты Қарапілді.99%</w:t>
        <w:br/>
        <w:t>Қарапіл ол Салсалдың баласы еді,</w:t>
        <w:br/>
        <w:t>Тоқсан мың балуанды жиып алды.</w:t>
        <w:br/>
        <w:t>214</w:t>
        <w:br/>
        <w:t>Қарахан бөрінің айтқан сөзіне таң қалып,</w:t>
        <w:br/>
        <w:t>қарашыларымен үйге келіп, көп уақыт ойға батып</w:t>
        <w:br/>
        <w:t>жүреді. Бұл кезде Қараханның төрт түлігі өренсайға</w:t>
        <w:br/>
        <w:t>сыймай кетеді. Жжылқысы кісінеп, қойы шулап,</w:t>
        <w:br/>
        <w:t>түйесі боздап, бәрі ескі жұртқа тарта береді.</w:t>
        <w:br/>
        <w:t>Қарахан бір күні балаларын, қараттыларын ертіп:</w:t>
        <w:br/>
        <w:t>«Ер мінетін ат бар ма», - деп, жылқысына келсе,</w:t>
        <w:br/>
        <w:t>аты, айғыры азынап, бәрі қосылып ескі жұртқа</w:t>
        <w:br/>
        <w:t>тартады. Оларды бастап көк бөрі бірге жөнеледі.</w:t>
        <w:br/>
        <w:t>Қайырып алуға Қарахан мен қарашыларының</w:t>
        <w:br/>
        <w:t>шамасы келмейді. Қарахан атақты ерлеріне қару-</w:t>
        <w:br/>
        <w:t>жарақ беріп, күрең жүйрік аттарға мінгізіп,</w:t>
        <w:br/>
        <w:t>жылқының соңынан бірге кетеді. Екі баласына</w:t>
        <w:br/>
        <w:t>жайдың екі оғын беріп, самсаған сары қолдың</w:t>
        <w:br/>
        <w:t>алдында жүргізеді.</w:t>
        <w:br/>
        <w:t>Қарахан ескі жұртына келсе, елі азып, жері</w:t>
        <w:br/>
        <w:t>тозып, әбден шымбайына жеткен екен. Құлағы естіп,</w:t>
        <w:br/>
        <w:t>көзі көргендердің барлығы бұларды іздеп тауып,</w:t>
        <w:br/>
        <w:t>өшпенді жауды аз күнде жерінен қуып шығады.</w:t>
        <w:br/>
        <w:t>Содан Қарахан бұрынғыша ордасына отырып, ел-</w:t>
      </w:r>
    </w:p>
    <w:p>
      <w:r>
        <w:t>жұртын жаңадан басқарады. Өзіне қастық қылған</w:t>
        <w:br/>
        <w:t>жаудың бәрін женіп, балаларын әрбір жерге билеуге</w:t>
        <w:br/>
        <w:t>отырғызып, барша мұратына жетеді.</w:t>
        <w:br/>
        <w:t>«Қарахан» әңгімесінің бір түрі былай басталады:</w:t>
        <w:br/>
        <w:t>«Бұрынғы заманда бір қарт болыпты, өзі жетпіс</w:t>
        <w:br/>
        <w:t>жаста екен, қатыны қырық жасында бала тауыпты.</w:t>
        <w:br/>
        <w:t>Ол бала бір күнде бір жасқа, екі күнде екі жасқа</w:t>
        <w:br/>
        <w:t>жетті. Оның Ақтан құла аты болыпты, алты пұт ері</w:t>
        <w:br/>
        <w:t>болыпты, алты жерінен айыл тартып, алты пұт</w:t>
        <w:br/>
        <w:t>қылыш соқтырыпты. Бір күні Ақтан құла атына</w:t>
        <w:br/>
        <w:t>отырып, сүңгісін сүйретіп, қылышын қырлап жолға</w:t>
        <w:br/>
        <w:t>шықты. Неше күндер жүрді, еш кісі көрінбеді.</w:t>
        <w:br/>
        <w:t>Жалғыз-ақ жол-жөнекей бір арыстанға жолықты.</w:t>
        <w:br/>
        <w:t>Содан жапан түз сахараны қоныс қылып жата</w:t>
        <w:br/>
        <w:t>берді...»</w:t>
        <w:br/>
        <w:t>210</w:t>
        <w:br/>
        <w:t>Тамаша батыр Хақан жұртын жиды,</w:t>
        <w:br/>
        <w:t>Қасына нелер серке алды биді.</w:t>
        <w:br/>
        <w:t>Атына сегіз қабат калкан жауып,</w:t>
        <w:br/>
        <w:t>Үстіне жеті мың батпен сауыт киді.</w:t>
        <w:br/>
        <w:t>Мың батпан қалындағы күрзі таяқ,</w:t>
        <w:br/>
        <w:t>Бір көк тау секілді атты мінді саяқ...</w:t>
        <w:br/>
        <w:t>Хақанды арабтар жеңген соң, Зарқұмның әскері</w:t>
        <w:br/>
        <w:t>әлсіреп, Зарқұм одан кейін Әліге қарсылық көрсете</w:t>
        <w:br/>
        <w:t>алмайды. Бұл да тарихи шындық. Өйткені УІ-УП</w:t>
        <w:br/>
        <w:t>ғасырларда Орта Азиядағы қаңлы-қыпшақтардың</w:t>
        <w:br/>
        <w:t>араб халифасына бағынуы тарихта белгілі. Және</w:t>
        <w:br/>
        <w:t>арабтардың қаңлы-қыпшақтарды жаулап,</w:t>
        <w:br/>
        <w:t>бірсыпыра күйзелткені де белгілі. Бұл жырда</w:t>
        <w:br/>
        <w:t>сақталған тарихи оқиғаның ізі Зарқұм Хақаннан</w:t>
        <w:br/>
        <w:t>айырылғаннан кейін әскерлеріне қарап, былай дейді:</w:t>
        <w:br/>
        <w:t>«Қамал бұзған бұл Хақан шерім еді.</w:t>
        <w:br/>
        <w:t>Біздерге болған еді керім, - деді.</w:t>
        <w:br/>
        <w:t>Әліменен барабар болатұғын,</w:t>
        <w:br/>
        <w:t>Аман бол, кетті, Хақан ерім», - деді...</w:t>
        <w:br/>
        <w:t>Бұдан кейін Әлі Зарқұмға серт қойып: «Дінге кір,</w:t>
        <w:br/>
        <w:t>дінге кірмесең, соғыса беремін», - дейді. Зарқұм</w:t>
        <w:br/>
        <w:t>Хақанмен бірге қасына Мүлкетей, Қайсар деген</w:t>
        <w:br/>
        <w:t>балаларын алып, араб халифасының алдына барып,</w:t>
        <w:br/>
        <w:t>бас иеді. Бұлар бас иген соң: «Барша халық қой</w:t>
        <w:br/>
        <w:t>секілді маңырап, келтірді иман», - деп, жеңілген</w:t>
        <w:br/>
        <w:t>жақтың ислам дініне бағынатынын көрсетумен жыр</w:t>
        <w:br/>
        <w:t>аяқталады».</w:t>
        <w:br/>
        <w:t>Жырда Зарқұм, Хасан, Мүлкетей, Қайсар - бәрі</w:t>
        <w:br/>
        <w:t>бір ұлыстан болып саналса да, олар жеке-жеке хан</w:t>
        <w:br/>
        <w:t>болып, салықты арабтарға әрқайсысы өз алдына</w:t>
        <w:br/>
        <w:t>жеке-жеке төлеп тұрады.</w:t>
        <w:br/>
        <w:t>Сөйтіп, «Салсал», «Зарқұм» жырлары араб</w:t>
        <w:br/>
        <w:t>халифасының Орта Азия халқын жаулап алып,</w:t>
        <w:br/>
        <w:t>ислам дінін таратқан заманда (УП-Х ғғ.) туған</w:t>
      </w:r>
    </w:p>
    <w:p>
      <w:r>
        <w:t>223</w:t>
        <w:br/>
        <w:t>Аспанмен тілдескен биік тауға бара жатып,</w:t>
        <w:br/>
        <w:t>жолшыбай Әлі отқа табынған елді көріп, оларды</w:t>
        <w:br/>
        <w:t>дінге үйретеді. Отқа табынған елде жүріп, Әлі қасына</w:t>
        <w:br/>
        <w:t>Қамбар деген батырды ертіп алады.</w:t>
        <w:br/>
        <w:t>Мұнда, шамасы, Памир, Алтай таулары және бұл</w:t>
        <w:br/>
        <w:t>алаптардан Қытайға баратын ескі керуен жолдары</w:t>
        <w:br/>
        <w:t>айтылатын сияқты. Жжырдың айтуынша, Әлі Хорезм,</w:t>
        <w:br/>
        <w:t>Арал, Амудария өлкелеріне келгенде, өлкенің ханы</w:t>
        <w:br/>
        <w:t>Әліден: «Кімсің?» - деп сұрайды. Әлі:</w:t>
        <w:br/>
        <w:t>«Ей, патша, менің екен сөзім ұста,</w:t>
        <w:br/>
        <w:t>Саудагермін, қосым бар осы тұста.</w:t>
        <w:br/>
        <w:t>Атымды сұрасаң, Қышмыш дүр,</w:t>
        <w:br/>
        <w:t>Күнбатыстан барамыз қүн шығысқа»,</w:t>
        <w:br/>
        <w:t>- деп, шындықты, яғни арабтардың (Әлі) батыстан</w:t>
        <w:br/>
        <w:t>шығысқа қарай беттеп қозғалатынын ишаралайды.</w:t>
        <w:br/>
        <w:t>«Зарқұм» жырында айтылатын жерлер көбінесе ескі</w:t>
        <w:br/>
        <w:t>уақыттағы Сырдария, Бұхар, Хорезм өлкелері. Жырдың</w:t>
        <w:br/>
        <w:t>айтуынша, бұл жерлерде жүргенде оны Бұхар хәкімі</w:t>
        <w:br/>
        <w:t>ұстап алып, зынданға салып қояды.</w:t>
        <w:br/>
        <w:t>Сасанид шахы Иран патшасы Жәмшіт аң аулап</w:t>
        <w:br/>
        <w:t>жүргенде, Әлінің иесіз далада тұрған дүлдүлі -</w:t>
        <w:br/>
        <w:t>Зұлпұхарды көреді. Кейде зынданға Қамбар түседі де,</w:t>
        <w:br/>
        <w:t>Қамбарды зынданнан Әлішығарып алады.</w:t>
        <w:br/>
        <w:t>Жырдың Әліні Бұхар (Хорезм) хәкіміне зынданға</w:t>
        <w:br/>
        <w:t>салдырып, оны “Жәмшіт шахқа көрсетуі - ол кездегі</w:t>
        <w:br/>
        <w:t>саманидтерден (Иран) Хорезм мен Үргеніштің күшті</w:t>
        <w:br/>
        <w:t>болғанын көрсеткендік сияқты. Және жырдың сөздерінен</w:t>
        <w:br/>
        <w:t>Хорезм мен Жәміпит (Йран) патшалығының шах</w:t>
        <w:br/>
        <w:t>Перуазыарасында зор айырмашылық бары білінеді. Онан</w:t>
        <w:br/>
        <w:t>соң Зарқұм сол кездегі Хорезмнің бегі Қарахан екепі</w:t>
        <w:br/>
        <w:t>байқалады. Әлінің Хорезмге келгендегісін жыр былай</w:t>
        <w:br/>
        <w:t>дейді;</w:t>
        <w:br/>
        <w:t>Таң қалар ол патшаға батыр Әлі,</w:t>
        <w:br/>
        <w:t>«Патшалыққа жайыс, - дейді, - нәлі»,</w:t>
        <w:br/>
        <w:t>Оң жағында отырған оң хандары,</w:t>
        <w:br/>
        <w:t>218</w:t>
        <w:br/>
        <w:t>деген сайдың бойында бірнеше заман мекен етіп</w:t>
        <w:br/>
        <w:t>жатады. Айдан ай, жылдан жыл өтеді. Балалары ер</w:t>
        <w:br/>
        <w:t>жетіп, жігіт бола бастайды. Елі-жұртын, қарашы</w:t>
        <w:br/>
        <w:t>мен шорасын сағынғанда, Қарахан бір күні құса</w:t>
        <w:br/>
        <w:t>болып, көңіл шерін тарқату үшін далаға аңға</w:t>
        <w:br/>
        <w:t>шығады. Бір өзен суын өрлей келе жатып, биік</w:t>
        <w:br/>
        <w:t>жардың басына келіп, тоқтап тұрған екен, аспаннан</w:t>
        <w:br/>
        <w:t>сорғалап үшқан ақ сұңқар құс Қараханның алдына</w:t>
        <w:br/>
        <w:t>ұтып келіп, басына қонады, одан кейін кезек-кезек</w:t>
        <w:br/>
        <w:t>Айхан мен Қүнханның басына қонады. Қарахан</w:t>
        <w:br/>
        <w:t>ішінен: «Бұл танып келіп жүрген бұрынғы өзімнің</w:t>
        <w:br/>
        <w:t>тұғыр құсым емес пе екен», - деп ойлайды. Өзенді</w:t>
      </w:r>
    </w:p>
    <w:p>
      <w:r>
        <w:t>тағы да өрлеп келе жатса, әлден уақытта алдарынан</w:t>
        <w:br/>
        <w:t>бір топ кісі көрінеді. Олар дос па, жау ма, кім екенін</w:t>
        <w:br/>
        <w:t>білмейді. «Бұларды, кім де болса, білейік», - деп</w:t>
        <w:br/>
        <w:t>қарсы жүреді. Келіп жолықса, баяғы өзінің ұлы биі</w:t>
        <w:br/>
        <w:t>бастап келе жатқан бір топ қарашылары екен. Бәрі</w:t>
        <w:br/>
        <w:t>сол арада қойдай маңырап, қозыдай шулап,</w:t>
        <w:br/>
        <w:t>амандасып көріседі. Бастарынан кешірген мұң-</w:t>
        <w:br/>
        <w:t>жапаларын айтысады.</w:t>
        <w:br/>
        <w:t>Қарахан оларды ертіп келіп қасынан қоныс береді.</w:t>
        <w:br/>
        <w:t>Тағы да келіп қоныстанушылар күн-күн сайын</w:t>
        <w:br/>
        <w:t>көбейе береді. Ел көбейіп, мал өсіп, Өрен сайдың бойы</w:t>
        <w:br/>
        <w:t>адам мен малға толады. Бір күні Қарахан қасындағы</w:t>
        <w:br/>
        <w:t>қарашыларын шақырып алып: «Жата-жата жан</w:t>
        <w:br/>
        <w:t>ауырды, аңға шығып, бой сергітейік», - дейді. Бәрі</w:t>
        <w:br/>
        <w:t>аңға шығады. Тау іші екен, құз жартастың қуысын</w:t>
        <w:br/>
        <w:t>аралап жүргенде, әлден уақытта баяғыдай жай оты</w:t>
        <w:br/>
        <w:t>жарқырап, алдынан күн күлімдейді. Сол кезде екі</w:t>
        <w:br/>
        <w:t>көзінің нұрлы отымен тау ішін жарық қылып, тау</w:t>
        <w:br/>
        <w:t>иесі көк бөрі көрінеді. Адамша сөйлеп баян береді:</w:t>
        <w:br/>
        <w:t>«Қарахан, енді бос жатуыңның лайығы жоқ, ат</w:t>
        <w:br/>
        <w:t>баптап, шеру жасап, жаудан кегінді алып, еліңді,</w:t>
        <w:br/>
        <w:t>жеріңді қайтарып алатын мезгіл жетті», - дейді.</w:t>
        <w:br/>
        <w:t>209</w:t>
        <w:br/>
        <w:t>Қараханның халық аузында сақталған бір бейнесі</w:t>
        <w:br/>
        <w:t>болу керек. Бұл кісінің жасаған дәуірі арабтардың</w:t>
        <w:br/>
        <w:t>Орта Азияны жаулап алуының алдыңғы кезі. Халық</w:t>
        <w:br/>
        <w:t>әңгімесінің айтуынша, Оғыз хан - осы Қараханның</w:t>
        <w:br/>
        <w:t>баласы, Әбілғазы: «Қоркыт осы екі кісінің ақылшы</w:t>
        <w:br/>
        <w:t>биі болған», -- дейді. Қарахан дін туралы баласы Оғыз</w:t>
        <w:br/>
        <w:t>ханмен жауласып, оның сарыны халық жырында</w:t>
        <w:br/>
        <w:t>бергі кезге дейін ұмытылмай келеді («Салсал»,</w:t>
        <w:br/>
        <w:t>«Зарқұм»), Қараханның жолын ұстаушылар ІХ-ХП</w:t>
        <w:br/>
        <w:t>ғасырларда «қарахандықтар» деп аталып, кейінгі</w:t>
        <w:br/>
        <w:t>дәуірде олардың бейнесі сұлу ертегі, қызықты жырға</w:t>
        <w:br/>
        <w:t>айналады.</w:t>
        <w:br/>
        <w:t>Қарахан дәуірі Орта Азияда белгілі дәуір және ол</w:t>
        <w:br/>
        <w:t>кезден қалған сәулет өнері, мәдениет табыстары</w:t>
        <w:br/>
        <w:t>кейінгі заманға мұра болып қалған.</w:t>
        <w:br/>
        <w:t>Тарихтың шежіренің айтуынша, Қараханның</w:t>
        <w:br/>
        <w:t>туып-өскен жері - ескі Талас қаласы. Қарахан</w:t>
        <w:br/>
        <w:t>анығында ислам дінінен аулақ болса да, кейінгі жұрт</w:t>
        <w:br/>
        <w:t>Оғыз ханның дінге жуық болған мінезін, оның әкесі</w:t>
        <w:br/>
        <w:t>Қараханға аударып, оны «әулие» деп атап, сондықтан</w:t>
        <w:br/>
        <w:t>Қараханның моласы (кешені) Талас қаласында бергі</w:t>
        <w:br/>
        <w:t>заманда «Әулие ата» деп атап кеткен. Сөйтіп «Әулие</w:t>
        <w:br/>
        <w:t>ата» деген ат - бергі кезде молда, ишандардың қойған</w:t>
        <w:br/>
        <w:t>Қараханның бір аты.</w:t>
        <w:br/>
        <w:t>Орта ғасырдағы атақты тарихшылар</w:t>
        <w:br/>
        <w:t>Рашидеддин, Хондемир, Жубайни, Әбілғазылар</w:t>
        <w:br/>
        <w:t>Қараханды «бұтқа табынған дінсіз» деп жазса, бергі</w:t>
        <w:br/>
        <w:t>кездегі молдалар оны «әулие» деп, қазақты</w:t>
        <w:br/>
        <w:t>Ғақашаханан (Хаққашадан) тарататындары сияқты,</w:t>
        <w:br/>
        <w:t>Қараханның (Әулие ата) тұсында Мұхаммедтен</w:t>
        <w:br/>
        <w:t>тарататын болған. Қарахан туралы ертегі, жыр өте</w:t>
        <w:br/>
        <w:t>көп, бірақ, кітап болып басылғандары қолда</w:t>
      </w:r>
    </w:p>
    <w:p>
      <w:r>
        <w:t>болмағандықтан, әзірге осы айтылғандармен</w:t>
        <w:br/>
        <w:t>тоқталамыз.</w:t>
        <w:br/>
        <w:t>212</w:t>
        <w:br/>
        <w:t>болса, Фағфур - ескі уақыттағы Қытай хандығының</w:t>
        <w:br/>
        <w:t>Орта Азияда айтылған аты. Жәмшіт - әдебиетте</w:t>
        <w:br/>
        <w:t>белгілі Иран шахтарының жалпы аты. Бұған</w:t>
        <w:br/>
        <w:t>қарағанда да Әлінің соғысы Сырдария бойындағы</w:t>
        <w:br/>
        <w:t>қаңлы-қыпшақтар жерінде болғаны байқалатын</w:t>
        <w:br/>
        <w:t>сияқты.</w:t>
        <w:br/>
        <w:t>Осы қойдың еті мен жүз қара пан</w:t>
        <w:br/>
        <w:t>Бәрін батыр Жанәбіл жалғыз жеді...</w:t>
        <w:br/>
        <w:t>Жанәбіл мен Әбілдің соғысы араб тарихында</w:t>
        <w:br/>
        <w:t>айтылатын қанды майданның ең күтптісі. Арабтар</w:t>
        <w:br/>
        <w:t>ҮП ғасырда Орта Азияны жаулап, ислам дінін</w:t>
        <w:br/>
        <w:t>үгіттей келгенде, оларға аянбай қарсы тұрған</w:t>
        <w:br/>
        <w:t>көбінесе Зарқұм мен Салсал болатын. Зарқұмның</w:t>
        <w:br/>
        <w:t>баласы Жанәбіл мен Әбілдің соғысын жыр былай</w:t>
        <w:br/>
        <w:t>суреттейді:</w:t>
        <w:br/>
        <w:t>Жүгіріп бір-біріне қарсыласты,</w:t>
        <w:br/>
        <w:t>Бұларды көрген халық жаман састы.</w:t>
        <w:br/>
        <w:t>Қылыпшптарын көтеріп қолына алып,</w:t>
        <w:br/>
        <w:t>Екі арыстан бірін-бірі шапқыласты.</w:t>
        <w:br/>
        <w:t>Тамаша қып қызығады көрген ерлер,</w:t>
        <w:br/>
        <w:t>Біріне бірі үйіріп, бірі сілтеп,</w:t>
        <w:br/>
        <w:t>Ғажайып іс көрсетті екі шерлер...</w:t>
        <w:br/>
        <w:t>Хақан «Зарқұм» жырындағы бас батыр</w:t>
        <w:br/>
        <w:t>болғандықтан Зарқұм оны көп уақыт майданға</w:t>
        <w:br/>
        <w:t>шығармай, моңғол-қыпшақ жұртының ескі</w:t>
        <w:br/>
        <w:t>уақыттағы соғысқа жұмсайтын тәртібі бойынша</w:t>
        <w:br/>
        <w:t>оны ең соңына сақтайды. Мықты батырдың соғыста</w:t>
        <w:br/>
        <w:t>ең соңынан шығуы Алтын Орда кезіндегі қыпшақ</w:t>
        <w:br/>
        <w:t>салтында да болатын. Алтын Орда ұлысы</w:t>
        <w:br/>
        <w:t>поляктармен (литвалармен) соғысып, Темірқұтлық</w:t>
        <w:br/>
        <w:t>жеңілуге таялғанда, ең соңынан көп әскермен Едіге</w:t>
        <w:br/>
        <w:t>батыр шығып, Польша әскерін жеңіп шығады.</w:t>
        <w:br/>
        <w:t>Мұндай оқиға «Зарқұм» жырында да кездеседі.</w:t>
        <w:br/>
        <w:t>Зарқұмның бас батыры болған Хақанның Әлімен</w:t>
        <w:br/>
        <w:t>соғысардағысын жыр былай дейді:</w:t>
        <w:br/>
        <w:t>222</w:t>
        <w:br/>
        <w:t>Онан соң араға сызық сызып, шеп құрып соғысулары</w:t>
        <w:br/>
        <w:t>ескі қаңлылардың әдетіне ұқсайды. Жырда Әлі</w:t>
        <w:br/>
        <w:t>Салсалды жеңіп, оның шаһарына кіреді. Әлі</w:t>
        <w:br/>
        <w:t>шаһарды аралап жүргенде белгілі Баба Омарға</w:t>
        <w:br/>
        <w:t>(Едігенің атасына) жолығады. Әлі алған шаһарды</w:t>
        <w:br/>
        <w:t>аралап жүріп, бір сарайға келсе, ол сарайда ақ</w:t>
        <w:br/>
        <w:t>сақалды бір шалды көреді. Ол шал Баба Омар екен.</w:t>
        <w:br/>
        <w:t>Әлінің касында Баба Омардан басқа Салсал болады.</w:t>
        <w:br/>
        <w:t>Сарайдың ішіне кіріп барса, онда екі «су тас» тұрады.</w:t>
        <w:br/>
        <w:t>Ол тастың сипаты:</w:t>
      </w:r>
    </w:p>
    <w:p>
      <w:r>
        <w:t>Сарайдың кіріп келді есігінен.</w:t>
        <w:br/>
        <w:t>Тасты көрді Бабаның естуінен.</w:t>
        <w:br/>
        <w:t>Жуан ине көзіндей бір тесік бар,</w:t>
        <w:br/>
        <w:t>Манағы от шығады сол тесіктен.</w:t>
        <w:br/>
        <w:t>Сөйтіп жырдың айтуынша, Салсалдың шаһарында</w:t>
        <w:br/>
        <w:t>Баба Омардың болуы, тесік тастың барлығы да</w:t>
        <w:br/>
        <w:t>Салсалдың Алтай мен Сырдария арасындағы</w:t>
        <w:br/>
        <w:t>ұлыстардың батыры болғанын көрсетеді. Өйткені,</w:t>
        <w:br/>
        <w:t>ескі уақыттағы Талас, Сайрам, Құмкент</w:t>
        <w:br/>
        <w:t>қалаларында Баба Омар атты білікті кісі болып, ол</w:t>
        <w:br/>
        <w:t>қаңлы-қыпшақтардың қариясы болғаны араб-парсы</w:t>
        <w:br/>
        <w:t>тіліндегі кітаптарда жиі кездеседі.</w:t>
        <w:br/>
        <w:t>«Су тас» әңгімесі де - ерте заманда “Жетісу, Алтай</w:t>
        <w:br/>
        <w:t>төңірегінде айтылатын ертегі әңгіменің бірі.</w:t>
        <w:br/>
        <w:t>«Алтайда алтын шаһар бар, онда от шығатын тас бар</w:t>
        <w:br/>
        <w:t>(жалма)», - деген ертегі әңгіме дүние жүзіне ескі</w:t>
        <w:br/>
        <w:t>грек-латын және араб жазушылары арқылы</w:t>
        <w:br/>
        <w:t>тараған. 563 жылы Алтайға елші болып барған</w:t>
        <w:br/>
        <w:t>Византияның елшісі Земарх бұл туралы жергілікті</w:t>
        <w:br/>
        <w:t>халықтан бірталай әңгіме жазып алып қалдырған.</w:t>
        <w:br/>
        <w:t>«Салсал» жырында келетін «от тас»? -- сол Алтайдан</w:t>
        <w:br/>
        <w:t>табылатын тарихи «су тастың» өзі.</w:t>
        <w:br/>
        <w:t>216</w:t>
        <w:br/>
        <w:t>еліне келгенін жұрты естіген соң, бәрі жиылып, оның</w:t>
        <w:br/>
        <w:t>алдына келеді. Батыр, билер, шешендер тілек етіп,</w:t>
        <w:br/>
        <w:t>бұрынғы орнына отыруды сұрайды. Жұрт айткан</w:t>
        <w:br/>
        <w:t>соң Қарахан олардың тілегіне қарсы бола алмайды.</w:t>
        <w:br/>
        <w:t>Батыр, билер оны ақ киізге салып көтеріп, хан</w:t>
        <w:br/>
        <w:t>ордасына апарып отырғызады. Қарахан ордаға кіріп,</w:t>
        <w:br/>
        <w:t>тұғырына отырғанда, үй ішіне күн сәулесі түсіп,</w:t>
        <w:br/>
        <w:t>дүниенің бәрі нұрға толады. Алдынан таудай көк</w:t>
        <w:br/>
        <w:t>бөрі көрініп ғайып болады. Қарахан тағы да ішінен</w:t>
        <w:br/>
        <w:t>шүкірлік етеді.</w:t>
        <w:br/>
        <w:t>Содан күндерде бір күн ескі ай өтіп, жаңа ай туған</w:t>
        <w:br/>
        <w:t>күні ханның кіші ханымы Айсұлу арыз етіп: «Мен</w:t>
        <w:br/>
        <w:t>бөрінің жүрегін жесем, бойым шымырлап, көңілім</w:t>
        <w:br/>
        <w:t>жай тапқандай болар еді», - дейді. Хан оны қуаныш</w:t>
        <w:br/>
        <w:t>етеді, бірақ бөріні іздеп аңға шықпайды. «Бөрінің</w:t>
        <w:br/>
        <w:t>жүрегі, - деп арыстанның жүрегін әкеліп береді.</w:t>
        <w:br/>
        <w:t>Одан кейін Айсұлу ханым екі қабат болып, бір кезде</w:t>
        <w:br/>
        <w:t>ай-күні жетіп, босанады. Екі ұл табады. Оны бірінің</w:t>
        <w:br/>
        <w:t>атын Айтуған, бірінің атын Күнтуған деп қойып,</w:t>
        <w:br/>
        <w:t>даладан тауып әкелген екі оқты екеуіне тәуелдеп</w:t>
        <w:br/>
        <w:t>қояды.</w:t>
        <w:br/>
        <w:t>Балалар қара құлақ болып өсіп, бір жасқа</w:t>
        <w:br/>
        <w:t>жеткенде, еліне жау тиіп, жұртын шауып,</w:t>
        <w:br/>
        <w:t>бүліншілік салады. Қарахан абайсызда келіп басқан</w:t>
        <w:br/>
        <w:t>жаудан елі-жұртын қалай сақтап қалудың амалын</w:t>
        <w:br/>
        <w:t>таба алмайды. Қалың жау қаптап оның ордасына</w:t>
        <w:br/>
        <w:t>таянғанда Қарахан қатын-баласымен қашып</w:t>
        <w:br/>
        <w:t>шығып, бір ұлы судың бойына келеді. Ол жерден әрі</w:t>
        <w:br/>
        <w:t>қарай өту қиын екен. Қарахан не істерін білмей,</w:t>
        <w:br/>
        <w:t>зарығып көрген балаларының бетіне қарап, бесігіне</w:t>
        <w:br/>
        <w:t>төніп келіп отырғанда баяғы үлкен көк бөрі судан</w:t>
      </w:r>
    </w:p>
    <w:p>
      <w:r>
        <w:t>жүзіп келіп, оларды арқасына отырғызып, ар жаққа</w:t>
        <w:br/>
        <w:t>өткізеді. Жау жетіп бара алмайтын бір берік сайға</w:t>
        <w:br/>
        <w:t>апарып түсіріп: «Сол жерді қоныс қылып жат»,-</w:t>
        <w:br/>
        <w:t>дейді. Қарахан ел-жұртынан айырылып «Өренсай»</w:t>
        <w:br/>
        <w:t>208</w:t>
        <w:br/>
        <w:t>«ЗАРҚҰМ» ЖЫРЫ</w:t>
        <w:br/>
        <w:t>Жшыырдың мазмұнына қарағанда, Салсал</w:t>
        <w:br/>
        <w:t>арабтардың Әлі заманында Сырдария, Талас, Сайран</w:t>
        <w:br/>
        <w:t>өлкесінен Алтайға дейін әкімшілік құрса, Зарқұм -</w:t>
        <w:br/>
        <w:t>Хорезм, Маңғыстау, Бағдат өлкесінін әкімі болып,</w:t>
        <w:br/>
        <w:t>Трапезунд (Қара теңіздің оңтүстігі) жеріне дейін</w:t>
        <w:br/>
        <w:t>билегені байқалады. «Зарқұм» жырында кездесетін</w:t>
        <w:br/>
        <w:t>адамдар көбінесе омаяттар, оның ішінде Әлі, оның</w:t>
        <w:br/>
        <w:t>балалары Сәдуақас, Әбілмажын. Әлінің Сәдуақас</w:t>
        <w:br/>
        <w:t>дейтін баласы ҮП ғасырдың орта кезінде қаншама</w:t>
        <w:br/>
        <w:t>әскермен Қытайға халифа атынан елші болып барған</w:t>
        <w:br/>
        <w:t>Қытай тарихында белгілі. Садуақастың дін үгітімен</w:t>
        <w:br/>
        <w:t>Қытайға барғаны бүтін шығыс әдебиетінде аты</w:t>
        <w:br/>
        <w:t>шулы әңгіменің бірі. «Зарқұм жырында көбінесе</w:t>
        <w:br/>
        <w:t>Сәдуақастың Қытайға барған жолы, жолшыбай</w:t>
        <w:br/>
        <w:t>оның Зарқұм сияқты дінсіз халықтың батырымен</w:t>
        <w:br/>
        <w:t>соғысқаны айтылады. Сәдуақас пен оның інісі</w:t>
        <w:br/>
        <w:t>Әбілмажын жолшыбай келе жатқанда бір тауға</w:t>
        <w:br/>
        <w:t>кездесіп, ол тауда аң аулайды. Одан кейін олар бір</w:t>
        <w:br/>
        <w:t>шаһарға келіп, ондағы бір сарайға кіреді. Ол қытай</w:t>
        <w:br/>
        <w:t>шаһары болып шығады. Бұл шаһарды жыр былай</w:t>
        <w:br/>
        <w:t>суреттейді:</w:t>
        <w:br/>
        <w:t>Ағып жатқан төрт жақта бұлағы бар.</w:t>
        <w:br/>
        <w:t>Сайрайтын бұлбұл құстың тұрағы бар.</w:t>
        <w:br/>
        <w:t>Күнбатыс тарапында ол сарайдың,</w:t>
        <w:br/>
        <w:t>Бау-бақшалы жемістен шарбағы бар.</w:t>
        <w:br/>
        <w:t>Мұндай жақсы шарбақты көрді дейді,</w:t>
        <w:br/>
        <w:t>Бұрын мұндай көрген жоқ бұны дейді.</w:t>
        <w:br/>
        <w:t>«Тамашасын шарбақтың көрейік», - деп,</w:t>
        <w:br/>
        <w:t>Екі батыр ішіне кірді дейді..</w:t>
        <w:br/>
        <w:t>Мұнан кейін Әлі мен Зарқұмның соғысы</w:t>
        <w:br/>
        <w:t>басталады. Зарқұммен соғысар алдында Әлі</w:t>
        <w:br/>
        <w:t>аспанмен тілдескен бір биік тауға барады, онда</w:t>
        <w:br/>
        <w:t>айдаһарға, дәуге кездесіп, солармен алысады.</w:t>
        <w:br/>
        <w:t>217</w:t>
        <w:br/>
        <w:t>Сол жағында отыр сұлтандары,</w:t>
        <w:br/>
        <w:t>Айналасын қамаған, ей, қараңдар,</w:t>
        <w:br/>
        <w:t>Аждаһадай ақырған балуандары...</w:t>
        <w:br/>
        <w:t>Бұл сияқты бір жағына биін, бір жағына батырын</w:t>
        <w:br/>
        <w:t>(балуанын) алып, алқа қотан отыру Қарахан</w:t>
        <w:br/>
        <w:t>дәуірінен бергі қаңлы-қыпшақтар салтанатында</w:t>
        <w:br/>
        <w:t>болғаны белгілі. Сондықтан Зарқұм сол айтқан</w:t>
        <w:br/>
        <w:t>қанлы-қыпшақтардың орта заманда болған</w:t>
        <w:br/>
        <w:t>батырының бірі екені күдіксіз шықты.</w:t>
      </w:r>
    </w:p>
    <w:p>
      <w:r>
        <w:t>Әлі Иран патшасы Жәмшітке келгенде, ол иран</w:t>
        <w:br/>
        <w:t>патшасының көбінесе ойын-сауыққа берілетінін</w:t>
        <w:br/>
        <w:t>сезеді. Мысалы:</w:t>
        <w:br/>
        <w:t>Жәмшітке батыр Әлі жетіп барды,</w:t>
        <w:br/>
        <w:t>Патшалық тағына көзін салды.</w:t>
        <w:br/>
        <w:t>Неше жұз мың сұлтаннан ойыншы бар,</w:t>
        <w:br/>
        <w:t>Батыр Әлі патшаға қайран қалды...</w:t>
        <w:br/>
        <w:t>Сөйтіп, Зарқұм ерте заманда әр тілде айтылған</w:t>
        <w:br/>
        <w:t>жыр болса да, мұнда ескі қаңлы-қыпшақтардың ел</w:t>
        <w:br/>
        <w:t>басқару жайы баяндалын және оның Йран</w:t>
        <w:br/>
        <w:t>шахтарынан өзгеше болғаны көрінеді.</w:t>
        <w:br/>
        <w:t>Зарқұм Әлімен алысқанда, Зарқұм жағынан</w:t>
        <w:br/>
        <w:t>бірінші рет оның “Жанәбіл, Қыртас (Қартас), Әмән</w:t>
        <w:br/>
        <w:t>деген балалары шығып, ең соңынан Мүлкетай,</w:t>
        <w:br/>
        <w:t>Хақан, Қайсар атты інілері шығады. Бұл айтқан</w:t>
        <w:br/>
        <w:t>кісілердің аттары да Зарқұмның Қарахан (Оғыз хан,</w:t>
        <w:br/>
        <w:t>Қорқыт) дәуіріндегі оғыз- қыпшақтардың жұрт</w:t>
        <w:br/>
        <w:t>бастаған адамы болғанын көрсетеді.</w:t>
        <w:br/>
        <w:t>Әлі мен Зарқұмның соғысы да Салсал мен Әлінің</w:t>
        <w:br/>
        <w:t>соғысы сияқты Салсалдың баласы Қарапіл Әлі жаққа</w:t>
        <w:br/>
        <w:t>шығып, ислам дініне кіруге ант берсе, Зарқұмның</w:t>
        <w:br/>
        <w:t>«Жанабілі де Әліге қосылады. Сондықтан, бұлардың</w:t>
        <w:br/>
        <w:t>бәрінің түрі Қарахан әңгімесінде айтылатын ата мен</w:t>
        <w:br/>
        <w:t>баланың дін туралы таласы екенін көрсетеді.</w:t>
        <w:br/>
        <w:t>«Зарқұм» жырының «Оғыз хан» - «Қорқыт»</w:t>
        <w:br/>
        <w:t>219</w:t>
        <w:br/>
        <w:t>Мәмлүк қыпшақтары бұрынғының сөзі бойынша</w:t>
        <w:br/>
        <w:t>халифаның қол астына қарап, «Қондыгердің ауыр</w:t>
        <w:br/>
        <w:t>қолы» деп аталған.</w:t>
        <w:br/>
        <w:t>Мәштүрдің бұл сөзі тарихта талай жерде кездеседі.</w:t>
        <w:br/>
        <w:t>Мысалы, Мысыр өлкесіне барған қыпшақ жігіттері</w:t>
        <w:br/>
        <w:t>туралы ХІУ ғасырдағы араб жазушысы әл Омари</w:t>
        <w:br/>
        <w:t>былай деп жазады: «Нәжім сұлтан қыпшақ</w:t>
        <w:br/>
        <w:t>жігіттерін сатып алуға кіріскеннен бері Мысыр</w:t>
        <w:br/>
        <w:t>әскерінің көбі Дешті Қыпшақтан болады. Және</w:t>
        <w:br/>
        <w:t>Мысыр сұлтандарының көбі солардан (қаңлы-</w:t>
        <w:br/>
        <w:t>қыпшақтан) тарайтын дейді. Сол әл Омаридің</w:t>
        <w:br/>
        <w:t>айтуынша, ХП-ХПІ ғасырларды дайым тобымен</w:t>
        <w:br/>
        <w:t>ұстап алып, Мысыр жеріне құлдыққа сатып</w:t>
        <w:br/>
        <w:t>отыратын болған.</w:t>
        <w:br/>
        <w:t>Мысырға қыпшақтарды сату Алтын Орда кезінде</w:t>
        <w:br/>
        <w:t>де болған. ХІП ғасырда мәмлүк қыпшақтардың</w:t>
        <w:br/>
        <w:t>сұлтаны болған атақты Бейбарыстың айтуынша,</w:t>
        <w:br/>
        <w:t>Мысыр саудагерлері Дешті Қыпшақтан &gt;жас жігітті</w:t>
        <w:br/>
        <w:t>сатып алып Мысыр сұлтандарына тартуға</w:t>
        <w:br/>
        <w:t>апаратын.</w:t>
        <w:br/>
        <w:t>Батыр Исатай беріш руынан. Ескі кездегі қыпшақ-</w:t>
        <w:br/>
        <w:t>қазақтардың қонысы Жайық пен Сырдарияның</w:t>
        <w:br/>
        <w:t>арасы, Үргеніш-Маңғыстау болған. Мәмлүк</w:t>
        <w:br/>
        <w:t>қыпшақтары туралы ибн Халдун, ибн әл-Әсір атты</w:t>
        <w:br/>
        <w:t>ғалымдардың белгілі еңбектерінде де айтылады.</w:t>
      </w:r>
    </w:p>
    <w:p>
      <w:r>
        <w:t>Біздің тарихи мағлұматымыз да бұл айтқан араб</w:t>
        <w:br/>
        <w:t>жазушыларының пікірлерін қуаттап, ХІ-ХІУ</w:t>
        <w:br/>
        <w:t>ғасырларда Мысыр өлкесінде қыпшақ әскер</w:t>
        <w:br/>
        <w:t>басыларының көп болғанын айтады және Бағдат,</w:t>
        <w:br/>
        <w:t>Мысыр жерінде әскер басы болған көбінесе қыпшақ</w:t>
        <w:br/>
        <w:t>жігіттері екенін де айтады. «Дешті Қыпшақтағы ер,</w:t>
        <w:br/>
        <w:t>қажырлы жігіттер әрқашан Шығыс</w:t>
        <w:br/>
        <w:t>мемлекеттерінің әскері болып кететін. Мысырға</w:t>
        <w:br/>
        <w:t>ауған, қаңлы - қыпшақтар туралы қазақ тілінде</w:t>
        <w:br/>
        <w:t>жазған мағлұмат Мәшһүр Жүсіптің жазғандары мен</w:t>
        <w:br/>
        <w:t>226</w:t>
        <w:br/>
        <w:t>Қазанғап ақынның «Есім хан» деген жырында</w:t>
        <w:br/>
        <w:t>кездеседі. Мәшһүр Жүсіптің айтуынша, Қондыкер</w:t>
        <w:br/>
        <w:t>Қаңлы жұртының жеріне баруы Х ғасырдың аяқ</w:t>
        <w:br/>
        <w:t>шені, ХІ ғасырдың бас кезі. Түркістан қаласы ол</w:t>
        <w:br/>
        <w:t>кездегі ең мәдениетті қала саналып, одан Қожа</w:t>
        <w:br/>
        <w:t>Ахмет Йассауи сияқты белгілі ақын шықты.</w:t>
        <w:br/>
        <w:t>Әдебиетте аты көп жолығатын Баба Омар, Қожа</w:t>
        <w:br/>
        <w:t>Ахмет Йассауи, Едіге би - бәрі де аталас болып, осы</w:t>
        <w:br/>
        <w:t>айтқан қондыкер (маңғыт-ноғайлы) жұртынан</w:t>
        <w:br/>
        <w:t>болады. Тұғрұл бектің Сыр бойынан Бағдат</w:t>
        <w:br/>
        <w:t>халифасына баруы - 1050-жылдары.%% Бұның</w:t>
        <w:br/>
        <w:t>алдында Қарахан тұқымдары болған Алақос тегін</w:t>
        <w:br/>
        <w:t>Момын, Әбілмомын дегендер Үргеніште Хорезмді</w:t>
        <w:br/>
        <w:t>қуаттандырады, осы кезде «Бозұғлан», «Көрұғлы»,</w:t>
        <w:br/>
        <w:t>«Бозжігіт» жырларының тууына желі құрады. «Арал</w:t>
        <w:br/>
        <w:t>хан» әңгімесі осы айтқан Тұғрұл бек, Жүсіп хан</w:t>
        <w:br/>
        <w:t>(Бозұғлан) сияқты Бағдат, Мысыр өлкесіне елхан</w:t>
        <w:br/>
        <w:t>болып, барған қыпшақ жігіттерінің өмірін</w:t>
        <w:br/>
        <w:t>суреттейді. «Қарахан», «Арал хан», «Алпамыс»</w:t>
        <w:br/>
        <w:t>жырларының сарындарында басқа жұртқа ауып</w:t>
        <w:br/>
        <w:t>барған сондай елқандардың өз елдерін аңсаушылық</w:t>
        <w:br/>
        <w:t>жайы бар. «Кісі елінде сұлтан болғанша, өз еліңде</w:t>
        <w:br/>
        <w:t>ұлтан бол», - деген мақалдың сарыны да осындай</w:t>
        <w:br/>
        <w:t>жағдайда шығуы мүмкін. «Арал хан» (Мақсұн)</w:t>
        <w:br/>
        <w:t>жыры да осындай жағдайда туған әңгіме сияқты.</w:t>
        <w:br/>
        <w:t>Жоырдың айтуынша, Мақсұнның туған жері Арал</w:t>
        <w:br/>
        <w:t>теңізі. Үргеніш өлкесі болу керек. Мақсұн туған</w:t>
        <w:br/>
        <w:t>жерінен кетіп, Бағдат өлкесіне барып, әкім болады.</w:t>
        <w:br/>
        <w:t>Бағдатта хандық құрыл тұрғанда, оның бір Ешені</w:t>
        <w:br/>
        <w:t>(кеңесші би) болып, ол ханға өте сыйлы болады.</w:t>
        <w:br/>
        <w:t>Күндерде бір күн Мақсұн хан әділ деген соң, Ешен</w:t>
        <w:br/>
        <w:t>оған: «Үш күн ел билеуге маған тағыңды бер», - дейді.</w:t>
        <w:br/>
        <w:t>Мақсұн береді, бірақ кейін Етпен Мақсұнның тағын</w:t>
        <w:br/>
        <w:t>қайтарып бермейді.</w:t>
        <w:br/>
        <w:t>227</w:t>
        <w:br/>
        <w:t>маңғыттар (Едіге тұқымдары), Қондыгер Құбан</w:t>
        <w:br/>
        <w:t>жұрты (Қыпшақ-Қаңлы рулары), халифа жұртына</w:t>
        <w:br/>
        <w:t>ауып кетті. Бұл Абассияның сарқыншағы Ғалаиддин</w:t>
        <w:br/>
        <w:t>халифа заманы еді. (1050 ж.).</w:t>
        <w:br/>
        <w:t>«АРАЛ ХАН» (МАҚСҰН) ӘҢГІМЕСІ</w:t>
      </w:r>
    </w:p>
    <w:p>
      <w:r>
        <w:t>Бұл жыр Қарахан (Қорқыт) дәуірінің соңын ала</w:t>
        <w:br/>
        <w:t>шыққан, ХІП-ХІП ғасырлардағы қыпшақ жырының</w:t>
        <w:br/>
        <w:t>бірі. «Арал хан» жырының негізгі сарыны Қыпшақ</w:t>
        <w:br/>
        <w:t>дәуірінде басқа жұртқа (Бағдат, Хорасан, Мысыр)</w:t>
        <w:br/>
        <w:t>елхан болып барған қаңлы-қыпшақ жұртының</w:t>
        <w:br/>
        <w:t>ерлерін суреттейді. Арал хан - күншығыс</w:t>
        <w:br/>
        <w:t>әдебиетінде айтылатын Әбілмақсұн, ХП-ХТІІП</w:t>
        <w:br/>
        <w:t>ғасырларда Мысырды барып билеген, тарихта белгілі</w:t>
        <w:br/>
        <w:t>кісі. «Мақсұн наме», «Мақсұн әңгімесі» деген араб</w:t>
        <w:br/>
        <w:t>жазулары парсы тілінде жиі жолығады. Оның осы,</w:t>
        <w:br/>
        <w:t>күнге дейін Сырдария, Сайрам өлкесінде айтылып</w:t>
        <w:br/>
        <w:t>келуі тарихи өте бағалы. Бұл жырдың бір түрі ақын</w:t>
        <w:br/>
        <w:t>Саяділ Кәрімбек ұлының аузынан жазылып</w:t>
        <w:br/>
        <w:t>алынған, ССРО Ғылым академиясының</w:t>
        <w:br/>
        <w:t>Қазақстандық филиалында сақтаулы. Саяділ</w:t>
        <w:br/>
        <w:t>ақынның жырдың алдынан түсінік ретінде жазған</w:t>
        <w:br/>
        <w:t>сөздеріне қарағанда, мұның бірталай қолжазбасы бар</w:t>
        <w:br/>
        <w:t>сияқты. Саяділ ақын айтқан «Арал хан» (Мақсұн)</w:t>
        <w:br/>
        <w:t>жыры мазмұнына қарағанда, араб әдебиетінде</w:t>
        <w:br/>
        <w:t>кездесетін «Қыпшақ мәмлүк Әбілмақсұн» әңгімесіне</w:t>
        <w:br/>
        <w:t>ұқсайды. Әбілмақсұнның әкесі Тәңірберді, одан кейін</w:t>
        <w:br/>
        <w:t>Мұхаммед ибн Тоғын, Бейбарыс деген кісілер ХІП-</w:t>
        <w:br/>
        <w:t>ХІП ғасырларда Үргеніш, Сырдария бойынан</w:t>
        <w:br/>
        <w:t>Мысырға әскерлікке барып, ол жерде «Мәмлүк</w:t>
        <w:br/>
        <w:t>қыпшақтары» деп аталады. Мәшһүр-Жүсіптің</w:t>
        <w:br/>
        <w:t>айтуынша: «Ер Тұғрұл Мысыр өлкесіне қол басы</w:t>
        <w:br/>
        <w:t>болып барып, халқының жауын жаулады (ХІ ғ.).</w:t>
        <w:br/>
        <w:t>Елханның балалары Қондыгер Құбан жұрты</w:t>
        <w:br/>
        <w:t>22</w:t>
        <w:br/>
        <w:t>шәл</w:t>
        <w:br/>
        <w:t>жырлар болады. Бұл жырларда жолығатын кісі</w:t>
        <w:br/>
        <w:t>аттары (Баба Омар, Зарқұм, Манап, Қарапіл), жер-</w:t>
        <w:br/>
        <w:t>су аттары бұл жырлар ескі қаңлы-қыпшақ, қарлық</w:t>
        <w:br/>
        <w:t>жырларының арасынан шыққанын көрсетеді. Бұл</w:t>
        <w:br/>
        <w:t>жырлар ерте заманда халық аузында айтылған</w:t>
        <w:br/>
        <w:t>жырлар болса да, кейінгі кездегі айтумен тарихи</w:t>
        <w:br/>
        <w:t>іздері біраз көмескіленен. Әйткенмен, бұл</w:t>
        <w:br/>
        <w:t>жырлардан өз тұсында болған тарихи оқиғаларды</w:t>
        <w:br/>
        <w:t>аңғаруға болатындығы байқалады. Ол кездегі араб</w:t>
        <w:br/>
        <w:t>халифасы «мәмлүк» деп жалданып барған әскерді я</w:t>
        <w:br/>
        <w:t>сатқан құлды айтатын. Араб халифасының орталық</w:t>
        <w:br/>
        <w:t>үкіметі әлсіреп, феодалдар арасында талас-тартыс</w:t>
        <w:br/>
        <w:t>туған кезде әскер басы «мәмлүктер» (қаңлы -</w:t>
        <w:br/>
        <w:t>қыпшақтар) үкіметті өз қолына алып, ХІ-ХП</w:t>
        <w:br/>
        <w:t>ғасырларда Мысыр өлкесінде «Қыпшақ мәмлүгі»</w:t>
        <w:br/>
        <w:t>деген үкімет құрады. ХІІ ғасырларда бұлардың</w:t>
        <w:br/>
        <w:t>ортасынан Тәңірберді, Әбілхасан, “Жүсіп, Бейбарыс,</w:t>
        <w:br/>
        <w:t>Хасан деген адамдар шығады. Бұл қыпшақ</w:t>
        <w:br/>
        <w:t>мәмлүгіне кірген рулар: тоқсаба, ысты, беріш, бөрілі,</w:t>
        <w:br/>
        <w:t>қаңлы, жүзден, қара бөрікті, қотан деп аталады.</w:t>
        <w:br/>
        <w:t>Қазақтың ескі жырларында Мысыр, Шам, Бағдат</w:t>
        <w:br/>
        <w:t>өлкелерінің көп айтылатынына және «Бозжігіт»,</w:t>
        <w:br/>
        <w:t>«Арал хан», «Жүсіп хан» сияқты жырлардың</w:t>
        <w:br/>
        <w:t>шығуына себен болған көбінесе осы айтқан Мәмлүк</w:t>
        <w:br/>
        <w:t>қыпшақтары болатын. Бұл «Қондыкер жұрты» деп</w:t>
        <w:br/>
        <w:t>аталған Мәмлүк қыпшақтарының Сыр бойынан</w:t>
        <w:br/>
        <w:t>Мысырға ауғаны туралы Мәшһүр “Жүсіп былай</w:t>
      </w:r>
    </w:p>
    <w:p>
      <w:r>
        <w:t>дейді: «Түркістан ескіден келе жатқан зор шаһардың</w:t>
        <w:br/>
        <w:t>бірі еді. Бір шеті Алатауда, бір шеті Қаратауда еді.</w:t>
        <w:br/>
        <w:t>Осы күнгі Сайрам суының батысында Атбұлағы</w:t>
        <w:br/>
        <w:t>деген жер ат базары болып, Түркістанның</w:t>
        <w:br/>
        <w:t>батысындағы Теке суы деген жер қой базары еді.</w:t>
        <w:br/>
        <w:t>«Қырық қақпалы» аталған сол Түркістан қаласын</w:t>
        <w:br/>
        <w:t>1256 жылы Хұлағу хан (Әлеуке) қиратып, быт-</w:t>
        <w:br/>
        <w:t>шытын шығарады. Одан кейін оны мекендейтін</w:t>
        <w:br/>
        <w:t>224</w:t>
        <w:br/>
        <w:t>Үш күн өтіп, Мақсұн хан,</w:t>
        <w:br/>
        <w:t>Патшалығын бер десе,</w:t>
        <w:br/>
        <w:t>Шариаздың?% білінді</w:t>
        <w:br/>
        <w:t>Мақсүн ханға қастығы...</w:t>
        <w:br/>
        <w:t>Мақсұн Ешеннің мұнысын көпке салмақшы</w:t>
        <w:br/>
        <w:t>болады:</w:t>
        <w:br/>
        <w:t>Патшаға кім лайық,</w:t>
        <w:br/>
        <w:t>Көпке салып сынайық.</w:t>
        <w:br/>
        <w:t>Бүгінгіге шақырып</w:t>
        <w:br/>
        <w:t>Бағдат халқын жинайық...</w:t>
        <w:br/>
        <w:t>Бірақ халифаның адамдары Мақсұнның сөзін</w:t>
        <w:br/>
        <w:t>тыңдамайды, Мақсұнды Бағдаттан қумақшы</w:t>
        <w:br/>
        <w:t>болады:</w:t>
        <w:br/>
        <w:t>Алтын тағын қалдырып,</w:t>
        <w:br/>
        <w:t>Бишара Мақсұн жылайды.</w:t>
        <w:br/>
        <w:t>Бұліске жаман ар қылып,</w:t>
        <w:br/>
        <w:t>Нала болды ішінен.</w:t>
        <w:br/>
        <w:t>Айламен орнын алдырып</w:t>
        <w:br/>
        <w:t>Патшалық, тәж, тағының</w:t>
        <w:br/>
        <w:t>Бәрінен тегіс айрылып,</w:t>
        <w:br/>
        <w:t>Іші толып құсаға</w:t>
        <w:br/>
        <w:t>Ешенге келді зар қылып...</w:t>
        <w:br/>
        <w:t>Бағдат халифасын билеуші Ешен қасына неше</w:t>
        <w:br/>
        <w:t>түрлі сұрқияларды жинап алып, күн сайын Мақсұнға</w:t>
        <w:br/>
        <w:t>жала жабады:</w:t>
        <w:br/>
        <w:t>Күнінде бір күн Мақсұнға</w:t>
        <w:br/>
        <w:t>Өтірік жала жабады.</w:t>
        <w:br/>
        <w:t>Шіалмар ханның алдына</w:t>
        <w:br/>
        <w:t>Жасауыл айдап барады.</w:t>
        <w:br/>
        <w:t>Одан кейін бірнеше қулар жиылып, Мақсұнның</w:t>
        <w:br/>
        <w:t>үйіне барып ойран салады:</w:t>
        <w:br/>
        <w:t>«Алалық, - десті, - әйелін,</w:t>
        <w:br/>
        <w:t>Тағы бір пәле жапсырып».</w:t>
        <w:br/>
        <w:t>228</w:t>
        <w:br/>
        <w:t>Патша болған кісі еді,</w:t>
        <w:br/>
        <w:t>Халифа болған ұраны.</w:t>
      </w:r>
    </w:p>
    <w:p>
      <w:r>
        <w:t>Есіл хан мен Есім хан-</w:t>
        <w:br/>
        <w:t>Екі перзент, шырағы</w:t>
        <w:br/>
        <w:t>Көрген кісі бұларды</w:t>
        <w:br/>
        <w:t>Қанбас елі құмары.</w:t>
        <w:br/>
        <w:t>Адам қарап тұрғандай,</w:t>
        <w:br/>
        <w:t>Періште мысал сияғы.</w:t>
        <w:br/>
        <w:t>Қулар жиылып келіп, Мақсұнның қатын-баласын</w:t>
        <w:br/>
        <w:t>алып кетпекіші болады. Мақсұн хан ешбір айла таба</w:t>
        <w:br/>
        <w:t>алмай, қаламен қоштасып, қатыны мен екі баласын</w:t>
        <w:br/>
        <w:t>қолынан жетелеп, түнде Бағдат шаһарынан шығып</w:t>
        <w:br/>
        <w:t>кетеді. Жыр:</w:t>
        <w:br/>
        <w:t>Ал, жарандар, Мақсұнның</w:t>
        <w:br/>
        <w:t>Туып-өскен жер қалды.</w:t>
        <w:br/>
        <w:t>. Ата-жұрты, басында</w:t>
        <w:br/>
        <w:t>Бұқара болған ел қалды.</w:t>
        <w:br/>
        <w:t>Шадияр ханның қолында</w:t>
        <w:br/>
        <w:t>Алтын-күміс зер қалды.</w:t>
        <w:br/>
        <w:t>Мақсұн шықты қоштасып,</w:t>
        <w:br/>
        <w:t>Арыздасып қалаға.</w:t>
        <w:br/>
        <w:t>Түнде шығып қаладан,</w:t>
        <w:br/>
        <w:t>Барады кетіп далаға...</w:t>
        <w:br/>
        <w:t>Келе жатып, жолшыбай аю, жолбарыс, қабыланы</w:t>
        <w:br/>
        <w:t>көп бір тоғайға кездеседі:</w:t>
        <w:br/>
        <w:t>Қорқып, үркіп төртеуі,</w:t>
        <w:br/>
        <w:t>Қалың тоғайаралап,</w:t>
        <w:br/>
        <w:t>Дария суға кез болды,</w:t>
        <w:br/>
        <w:t>Әр бұтаны паналап,</w:t>
        <w:br/>
        <w:t>Апақ-сапақ кеш болды.</w:t>
        <w:br/>
        <w:t>Дарияны жүрді жағалап,</w:t>
        <w:br/>
        <w:t>Жағасымен дарияның</w:t>
        <w:br/>
        <w:t>Жоанамалап келеді.</w:t>
        <w:br/>
        <w:t>Шала салып, от жанған</w:t>
        <w:br/>
        <w:t>Бір түтінді көреді...</w:t>
        <w:br/>
        <w:t>229</w:t>
        <w:br/>
        <w:t>Сөйтсе, бұл жерге малы көп бір керуен келіп түнеп</w:t>
        <w:br/>
        <w:t>жатыр екен. Керуен басының әйелі екіқабат екен. Ол</w:t>
        <w:br/>
        <w:t>толғатып, толғақ жайын білетін емші іздейді.</w:t>
        <w:br/>
        <w:t>Керуеніпілер керуен басына: «Ені баласы мен бір әйел</w:t>
        <w:br/>
        <w:t>келді», - деп хабар береді. Керуен басы: «Ол әйелді</w:t>
        <w:br/>
        <w:t>алып кел», - деп жігіттің біреуіне бұйрық қылады.</w:t>
        <w:br/>
        <w:t>Мақсұн, қатын- баласымен жаяу жүдеп-жадап,</w:t>
        <w:br/>
        <w:t>қатты ұйықтап жатады. Бұл кезде жігіттер келіп,</w:t>
        <w:br/>
        <w:t>оятып, әйелдің толғағын айтады: «Керуен басы</w:t>
        <w:br/>
        <w:t>шақырып еді, барып жәрдем берсең, қаншама алтын,</w:t>
        <w:br/>
        <w:t>күміс аласың?» - дейді. Мақсұн әйеліне: «Бар,</w:t>
        <w:br/>
        <w:t>бармасан, бұлар зиян істер», - дейді.</w:t>
        <w:br/>
        <w:t>«Барайын, - деді бишара</w:t>
        <w:br/>
        <w:t>Жапанда сұлу (Жамалы,</w:t>
        <w:br/>
        <w:t>Қатынға келді толғатқан,</w:t>
        <w:br/>
        <w:t>Жад етіп һауа ананы...</w:t>
      </w:r>
    </w:p>
    <w:p>
      <w:r>
        <w:t>Ол кезде Мақсұн,</w:t>
        <w:br/>
        <w:t>Таң атып, бір-ақ оянды,</w:t>
        <w:br/>
        <w:t>Қандырды ұйқы шаласын...</w:t>
        <w:br/>
        <w:t>Сөйтсе:</w:t>
        <w:br/>
        <w:t>Керуен алып кетіпті</w:t>
        <w:br/>
        <w:t>Мақсұнның сүйген зайыбын...</w:t>
        <w:br/>
        <w:t>Мақсұнзар қылады:</w:t>
        <w:br/>
        <w:t>«Тірідей сорлы мен қалдым</w:t>
        <w:br/>
        <w:t>Ғашығымнан айрылған».</w:t>
        <w:br/>
        <w:t>Баланың зары өтеді</w:t>
        <w:br/>
        <w:t>Анасынанайырған...</w:t>
        <w:br/>
        <w:t>Мақсұн балаларын ертіп, дарияның ар жағынан</w:t>
        <w:br/>
        <w:t>өткелі сал буып отырған бір қартқа келеді. Келіп:</w:t>
        <w:br/>
        <w:t>«Өткізіп жібер дариядан,</w:t>
        <w:br/>
        <w:t>Мүсәпір болып келемін.</w:t>
        <w:br/>
        <w:t>Салыңа бізді мінгізіп,</w:t>
        <w:br/>
        <w:t>Ақыңды ал ебімен», - дейді.</w:t>
        <w:br/>
        <w:t>Қарт:</w:t>
        <w:br/>
        <w:t>«Салымды буып, орайын,</w:t>
        <w:br/>
        <w:t>Алмайын сенен еш нөрсе.</w:t>
        <w:br/>
        <w:t>230</w:t>
        <w:br/>
        <w:t>Тәңірдің болар дегені...</w:t>
        <w:br/>
        <w:t>Содан кейін:</w:t>
        <w:br/>
        <w:t>Алтын менен күмістен,</w:t>
        <w:br/>
        <w:t>«Мұра қалсын артыма», - деп,</w:t>
        <w:br/>
        <w:t>Салғызды Мақсұн бір шаһар</w:t>
        <w:br/>
        <w:t>Аралда жатқан халқына,</w:t>
        <w:br/>
        <w:t>Құрама жиып, ел қылып,</w:t>
        <w:br/>
        <w:t>Ел кылды, бағып құланды.</w:t>
        <w:br/>
        <w:t>Қатын алып көбісі</w:t>
        <w:br/>
        <w:t>Бала сүйіп, қуанды.</w:t>
        <w:br/>
        <w:t>Мақсұн атын өзгертіп,</w:t>
        <w:br/>
        <w:t>Арал хан қылды бұл нәмді...</w:t>
        <w:br/>
        <w:t>Бұл жыр Арал ханның әр елдің басын қосып, әкім</w:t>
        <w:br/>
        <w:t>болып, ел билегенін де көрсетеді.</w:t>
        <w:br/>
        <w:t>Жырдың айтуында Мақсұн бұдан әрі тағы бір</w:t>
        <w:br/>
        <w:t>өлкені билейді:</w:t>
        <w:br/>
        <w:t>Тәж киіп басына,</w:t>
        <w:br/>
        <w:t>Қолына байрақ ту алды.</w:t>
        <w:br/>
        <w:t>Әлемге және жайылды</w:t>
        <w:br/>
        <w:t>Арал ханның өрнегі</w:t>
        <w:br/>
        <w:t>Қанатын жайды шарықтап,</w:t>
        <w:br/>
        <w:t>Сұңқар еді көлдегі,</w:t>
        <w:br/>
        <w:t>Басына жақсы бенденің,</w:t>
        <w:br/>
        <w:t>Жанбай калмас еңбегі...</w:t>
        <w:br/>
        <w:t>Бұдан кейін Арал хан қатын-баласын тауып,</w:t>
        <w:br/>
        <w:t>«Бозұғлан» жырындағы Жүсіпбек сияқты кегін</w:t>
        <w:br/>
        <w:t>алады:</w:t>
      </w:r>
    </w:p>
    <w:p>
      <w:r>
        <w:t>Есім ханға аралдың</w:t>
        <w:br/>
        <w:t>Патшалығын береді.</w:t>
        <w:br/>
        <w:t>Екі ұлы әкім болған соң,</w:t>
        <w:br/>
        <w:t>Дабысы кетіп жан-жаққа,</w:t>
        <w:br/>
        <w:t>Әскер жиды Мақсұн хан</w:t>
        <w:br/>
        <w:t>Бағдатқа бармаққа...</w:t>
        <w:br/>
        <w:t>Қысқасы, «Арал хан», «Бозұғлан», «Қарахан»</w:t>
        <w:br/>
        <w:t>жырларында Мысыр, Бағдат өлкелерін билеген</w:t>
        <w:br/>
        <w:t>қаңлы-қыпшақ ерлері суреттеліп, олардың араб</w:t>
        <w:br/>
        <w:t>халифасымен жауласқаны әңгімеленеді. Бұл айтқан</w:t>
        <w:br/>
        <w:t>234</w:t>
        <w:br/>
        <w:t>Ағашта жеміс інсіп тұр,</w:t>
        <w:br/>
        <w:t>Неше түрлі сабағы.</w:t>
        <w:br/>
        <w:t>Жәәннаттай, мысал, жай екен,</w:t>
        <w:br/>
        <w:t>Тимеген аттың тұяғы.</w:t>
        <w:br/>
        <w:t>Суық та жоқ, ыстық та жоқ,</w:t>
        <w:br/>
        <w:t>Қоңыр салқын шуағы.</w:t>
        <w:br/>
        <w:t>Зәмзәм суы секілді</w:t>
        <w:br/>
        <w:t>Түбінен аққан бұлағы.</w:t>
        <w:br/>
        <w:t>Сусыны қанып, ішкен сон,</w:t>
        <w:br/>
        <w:t>Рақат болды уағы,</w:t>
        <w:br/>
        <w:t>Есінен кайтып шығады</w:t>
        <w:br/>
        <w:t>Екі перзент - шырағы?...</w:t>
        <w:br/>
        <w:t>«Арал хан» (Мақсұн) жырының сарыны кейде</w:t>
        <w:br/>
        <w:t>«Қорқыт», «Бозұғлан», Көрұғлы жырларының</w:t>
        <w:br/>
        <w:t>сарынына ұқсайды: Мысалы:</w:t>
        <w:br/>
        <w:t>Таж киіп, тақ мінген</w:t>
        <w:br/>
        <w:t>Заманы қалды қу манап.</w:t>
        <w:br/>
        <w:t>Көрін қазып жатуға</w:t>
        <w:br/>
        <w:t>Қолымен жерді тырмалап.</w:t>
        <w:br/>
        <w:t>Ағаштың түбін Максұн ер</w:t>
        <w:br/>
        <w:t>Қазаберді тырмалап...</w:t>
        <w:br/>
        <w:t>Және «Қорқыт», «Көрұғлы» жырларының сарыны</w:t>
        <w:br/>
        <w:t>сияқты Мақсұнның да көрмен алысқаны босқа</w:t>
        <w:br/>
        <w:t>кетпейді. Сондықтан:</w:t>
        <w:br/>
        <w:t>Қазып жатқан жерінен</w:t>
        <w:br/>
        <w:t>Есік аузы ашылды.</w:t>
        <w:br/>
        <w:t>Жеті сарай қазына</w:t>
        <w:br/>
        <w:t>Бөлек-бөлек бөлінді.</w:t>
        <w:br/>
        <w:t>Ішіне кіріп Мақсұн ер,</w:t>
        <w:br/>
        <w:t>Бекітеді буынды.</w:t>
        <w:br/>
        <w:t>Алтын-күміс, інжулер</w:t>
        <w:br/>
        <w:t>Есебі жоқ үюлі.</w:t>
        <w:br/>
        <w:t>Мұны көріп Мақсұнның,</w:t>
        <w:br/>
        <w:t>Көзінің нұры тірілді.</w:t>
        <w:br/>
        <w:t>Құдіреттің қандай киесі?</w:t>
        <w:br/>
        <w:t>Бала қайда қатын мен?</w:t>
      </w:r>
    </w:p>
    <w:p>
      <w:r>
        <w:t>Босамас кімнің жүйесі?</w:t>
        <w:br/>
        <w:t>Ниеті адал ер еді,</w:t>
        <w:br/>
        <w:t>Ешен менен Шадияр</w:t>
        <w:br/>
        <w:t>«Құртамын мұны», - деп еді.</w:t>
        <w:br/>
        <w:t>МАлламның келмес айтқаны,</w:t>
        <w:br/>
        <w:t>233</w:t>
        <w:br/>
        <w:t>бірнеше рет басылып шықты. «Бозұғлан» жырын</w:t>
        <w:br/>
        <w:t>айтушы белгілі ақын Көзбергенұлы Есбай.</w:t>
        <w:br/>
        <w:t>«Бозұғлан» жырының ең соңғы басылғаны - 1910</w:t>
        <w:br/>
        <w:t>жыл.</w:t>
        <w:br/>
        <w:t>«КӨРҰҒЛЫ»</w:t>
        <w:br/>
        <w:t>ЖЫРЫ</w:t>
        <w:br/>
        <w:t>«Көрұғлы» әр өлкеде әр түрлі айтылса да, оның</w:t>
        <w:br/>
        <w:t>«Қорқыт» жырынан қалған сарындары бәрінде де</w:t>
        <w:br/>
        <w:t>көрініп тұрады. Бұлардың бәрінің сарыны -</w:t>
        <w:br/>
        <w:t>өлімнің, азаптың дауасын табу. «Көрұғлы» жырының</w:t>
        <w:br/>
        <w:t>мазмұны былай басталады. Көрұғлының анасы</w:t>
        <w:br/>
        <w:t>Алтыншаш күйеуі Мұндыбектен екі қабат болады</w:t>
        <w:br/>
        <w:t>да, айы жетіп, толғатып тұрғанда өлген сон, көр</w:t>
        <w:br/>
        <w:t>ішінде босанады:</w:t>
        <w:br/>
        <w:t>Мұнңдыбек атты бір батыр</w:t>
        <w:br/>
        <w:t>Ерлігін жұрттан асырды:</w:t>
        <w:br/>
        <w:t>Қару-жарақ асынды,</w:t>
        <w:br/>
        <w:t>Қылыш-найза қолға алып,</w:t>
        <w:br/>
        <w:t>Неше болат ашылды.</w:t>
        <w:br/>
        <w:t>Ерегісіп белдесіп,</w:t>
        <w:br/>
        <w:t>Алдынан жауды қашырды.</w:t>
        <w:br/>
        <w:t>Сұлу кұшып жұрт асқан</w:t>
        <w:br/>
        <w:t>Сөйтіп, көңлі басылды.</w:t>
        <w:br/>
        <w:t>Қытай менен Қырымға,</w:t>
        <w:br/>
        <w:t>Соғыс қылып Ұрымға%</w:t>
        <w:br/>
        <w:t>Қайратына қиял боп,</w:t>
        <w:br/>
        <w:t>Батыр жүрді қырынға.</w:t>
        <w:br/>
        <w:t>Сөйтіп жүрген күнінде</w:t>
        <w:br/>
        <w:t>Шоқ болыпты бір түнде.</w:t>
        <w:br/>
        <w:t>Хан жарлығы болған сон,</w:t>
        <w:br/>
        <w:t>Шара нешік тағдырға?</w:t>
        <w:br/>
        <w:t>Жұбайы үйде зар жылап,</w:t>
        <w:br/>
        <w:t>Жесір қалды Алтыншаш,</w:t>
        <w:br/>
        <w:t>Бұта бұрым, ақ мамық,</w:t>
        <w:br/>
        <w:t>Өзі сұлу, қолаң шаша...</w:t>
        <w:br/>
        <w:t>246</w:t>
        <w:br/>
        <w:t>Бектер келер бір күн одан.</w:t>
        <w:br/>
        <w:t>Алты батпан қара темірден</w:t>
        <w:br/>
        <w:t>Садағы бар күрзі мен,</w:t>
        <w:br/>
        <w:t>Бедеулері желе шабатын,</w:t>
        <w:br/>
        <w:t>Шапқанда бәйгеден озатын,</w:t>
        <w:br/>
        <w:t>Дабыл қақсап, үйрекке ұшатын</w:t>
        <w:br/>
        <w:t>Қолында қыран құстары...</w:t>
      </w:r>
    </w:p>
    <w:p>
      <w:r>
        <w:t>Көзел хан Жүсіпбектің бұл сөзіне көңіл қоймайды.</w:t>
        <w:br/>
        <w:t>Жүсіпті зынданға салады.</w:t>
        <w:br/>
        <w:t>Жүсіпхан зынданда Баба Омармен танысады. Бұл</w:t>
        <w:br/>
        <w:t>жерде сұлтанның қызы Қаракөз сұлу қасына қырық</w:t>
        <w:br/>
        <w:t>қыз ертіп, зындандағы Баба Омар мен Жүсіпбекке</w:t>
        <w:br/>
        <w:t>күн сайын келіп жүреді. Олар Қаракөзге ғашық</w:t>
        <w:br/>
        <w:t>болып, сонымен көңілдерін жұбатады. Бұл кезде</w:t>
        <w:br/>
        <w:t>Мысырдың бір топ саудагері Үргенішке барып,</w:t>
        <w:br/>
        <w:t>«Жүүсіпбек хан колында өлді», - деп, қауесет</w:t>
        <w:br/>
        <w:t>таратады. Үргеніштің әкімдері мұны естіген соң,</w:t>
        <w:br/>
        <w:t>Жүүсіпбектің шешесі Лағылды жалаң аяқ, жалаң бас</w:t>
        <w:br/>
        <w:t>қаладан қуып жібереді. «Қобыланды» жырындағы</w:t>
        <w:br/>
        <w:t>Аналық сияқты Лағыл айым біреудің қолында күң</w:t>
        <w:br/>
        <w:t>боп жүреді. Жүсіпбек оны білмейді, Баба Омар екеуі</w:t>
        <w:br/>
        <w:t>зынданда отырып, Қаракөзге құмартады. Баба</w:t>
        <w:br/>
        <w:t>Омардың Қаракөзге айтқаны:</w:t>
        <w:br/>
        <w:t>«Жанымды алды бүгін сенің сөздерің,</w:t>
        <w:br/>
        <w:t>Рахымың салып сұрасаң менен, Қаракөз,</w:t>
        <w:br/>
        <w:t>Көніліне (көсіне) жарасқандай сақалынның ағы,</w:t>
        <w:br/>
        <w:t>(Жалған демей, рас білші, Қаракөз,</w:t>
        <w:br/>
        <w:t>Сақи” болып мен жараппын, сенемін,</w:t>
        <w:br/>
        <w:t>Төсінңдегі екі назың еземін.</w:t>
        <w:br/>
        <w:t>Қабыл жүрсең, рухынан өбемін,</w:t>
        <w:br/>
        <w:t>Қайым болып, тұра тұрсан, Қаракөз.</w:t>
        <w:br/>
        <w:t>Тіктей барып, арқаңа сенің жатсам мен,</w:t>
        <w:br/>
        <w:t>Мас болып, жығылып үстіңе сенің жатсам мен,</w:t>
        <w:br/>
        <w:t>Мұратымды бүгін сенен алсам мен,</w:t>
        <w:br/>
        <w:t>Өзің куә болып қабыл қыл, Қаракөз»...</w:t>
        <w:br/>
        <w:t>240</w:t>
        <w:br/>
        <w:t>дарияға кездеседі. Дарияға келген соң, одан әуелі</w:t>
        <w:br/>
        <w:t>балаларын өткізіп, одан жүгін өткізгелі келе</w:t>
        <w:br/>
        <w:t>жатқанда, ар жағынан екі бөрі шыға келіп, екі</w:t>
        <w:br/>
        <w:t>баланы көтеріп алып кетеді. Міне, бұл екі әңгімені</w:t>
        <w:br/>
        <w:t>салыстырып қарағанда Сырдария, Үргеніште</w:t>
        <w:br/>
        <w:t>айтатын «Мақсұн» (Арал хан) әңгімесі мен Арқада</w:t>
        <w:br/>
        <w:t>айтылатын «Қарахан» әңгімесі әуелде бір арнадан</w:t>
        <w:br/>
        <w:t>«Қорқыт» туып, мазмұны осы күнге дейін өзгермей</w:t>
        <w:br/>
        <w:t>жүргені байқалады.</w:t>
        <w:br/>
        <w:t>«Қарахан» әңгімелерінде Қарахан хандығынан,</w:t>
        <w:br/>
        <w:t>жұртынан безіп, басқа жерден бақ іздеп жүргенде,</w:t>
        <w:br/>
        <w:t>жолшыбай қатынын керуен басы тартып алып,</w:t>
        <w:br/>
        <w:t>балаларының бәрін көтеріп әкетеді. Аралхан</w:t>
        <w:br/>
        <w:t>(Максұн) басқа жұртта хандық құрып отырғанда,</w:t>
        <w:br/>
        <w:t>оны халифа бектері қуып шығып, жол-жөнекей келе</w:t>
        <w:br/>
        <w:t>жатқанда, әйелін керуен басы алып, баласын көтеріп</w:t>
        <w:br/>
        <w:t>әкетеді. Екеуінің мазмұны бірдей, жалғыз-ақ</w:t>
        <w:br/>
        <w:t>айырмасы: Қарахан орданың ұлы ханы болса, Арал</w:t>
        <w:br/>
        <w:t>хан басқа жұртты басқаруға барған елхан. «Қарахан»</w:t>
        <w:br/>
        <w:t>әңгімесі бір кездегі орданың ұлы ханы болған Оғыз,</w:t>
      </w:r>
    </w:p>
    <w:p>
      <w:r>
        <w:t>Шыңғыстардың бейнелерін көрсетсе, «Арал хан»</w:t>
        <w:br/>
        <w:t>әнгімесі - Иран, Мысыр өлкелеріне барған</w:t>
        <w:br/>
        <w:t>Тұғрұлбек, Әбілмақсұн, Хұлағу (Әлеуке) сияқты</w:t>
        <w:br/>
        <w:t>елхандарының тарихы мен оқиғасын көрсететін</w:t>
        <w:br/>
        <w:t>бейнелер. Және «Қарахан», «Арал хан» жырлары</w:t>
        <w:br/>
        <w:t>«Қорқыт» әңгімесінен бұрынғы кездегі ер баланы</w:t>
        <w:br/>
        <w:t>баулу, оның туысын бөрі туралы аңызға, бөріні</w:t>
        <w:br/>
        <w:t>қасиеттеу нанымдарына байланыстырғандық</w:t>
        <w:br/>
        <w:t>жайлардың ізін білдіреді.</w:t>
        <w:br/>
        <w:t>Одан кейін, Мақсұн елсіз, әйелсіз, баласыз қалып,</w:t>
        <w:br/>
        <w:t>жапанды жалғыз кезеді. Жалғыз-ақ, тауды, бұлақты</w:t>
        <w:br/>
        <w:t>жерде тоқтап, сонымен көңлін аулайды:</w:t>
        <w:br/>
        <w:t>Жатып-жатып, аздан соң</w:t>
        <w:br/>
        <w:t>Мақсұн есін жияды.</w:t>
        <w:br/>
        <w:t>232</w:t>
        <w:br/>
        <w:t>ЖКүсіпбек зынданда отырып, құстан сәлем айтып,</w:t>
        <w:br/>
        <w:t>қарындасы Қарлығашқа, Бозұғланға хат жіберді,</w:t>
        <w:br/>
        <w:t>«келіп, шығарып алсын», - дейді. Зынданның қасына</w:t>
        <w:br/>
        <w:t>келіп қөнған тырнаға айтады:</w:t>
        <w:br/>
        <w:t>«Хорезм еді менің мекенім.</w:t>
        <w:br/>
        <w:t>Онда қалды ойнап-өскен жараным.</w:t>
        <w:br/>
        <w:t>Емшектесім, мейірбаным</w:t>
        <w:br/>
        <w:t>Сәлем де ғаріп сіңіліме.</w:t>
        <w:br/>
        <w:t>Айналакқтап бұл зынданның маңайын,</w:t>
        <w:br/>
        <w:t>Бұлтша ауып сен кетпедің.</w:t>
        <w:br/>
        <w:t>Хорезмнен бұл жерге келдің.</w:t>
        <w:br/>
        <w:t>Сәлем де Гүлқасылдай жарыма.</w:t>
        <w:br/>
        <w:t>Арманымды есті, ей,тырналар патшасы,</w:t>
        <w:br/>
        <w:t>Барыңыз. Елден Бозұғлан келсін,</w:t>
        <w:br/>
        <w:t>Көздеп шық ұшып барар жеріңді.</w:t>
        <w:br/>
        <w:t>Қызылбастар кеспесін басынды.</w:t>
        <w:br/>
        <w:t>Хабар берші мұндағы менің халімнен,</w:t>
        <w:br/>
        <w:t>Пенде болып, дәнеңе келмес қолымнан,</w:t>
        <w:br/>
        <w:t>Құтқарыпалсаң мені бұл зұлымнан,</w:t>
        <w:br/>
        <w:t>Барыныз. Елден Бозұғлан келсін...</w:t>
        <w:br/>
        <w:t>Бұл кезде Мысыр патшасы Көзел Жүсіпті</w:t>
        <w:br/>
        <w:t>зынданнан шығарып, дарға аспақшы болады,</w:t>
        <w:br/>
        <w:t>Жүсіпті патшаның қасына әкеліп, дарға асайын деп</w:t>
        <w:br/>
        <w:t>тұрғанда, Жүсіпбек патшадан тілек қылып: «Қобыз</w:t>
        <w:br/>
        <w:t>тартып өлейін», - деп, қобыз сұрайды. Патшаның</w:t>
        <w:br/>
        <w:t>Көк шайыр!! деген күйшісі бар екен, кісі жіберіп, 150</w:t>
        <w:br/>
        <w:t>шәкірті мен соны алдыртады. Үйеңкіден жасаған</w:t>
        <w:br/>
        <w:t>қобызы бар екен. Көк шайырды жіберіп, оны</w:t>
        <w:br/>
        <w:t>алдырады. “Жүсіпбекке: «Ойна», - дейді. Жүсіпбек</w:t>
        <w:br/>
        <w:t>бұл қобызбен ойнай алмаймын. Зынданда Баба</w:t>
        <w:br/>
        <w:t>Омардың қасында өз қобызым бар, соны алдырып</w:t>
        <w:br/>
        <w:t>бер, сонда ойнаймын», - дейді. Жүсіпбектін өз</w:t>
        <w:br/>
        <w:t>қобызын келтіреді. Жүсіп ойнап, қобызымен мұнды</w:t>
        <w:br/>
        <w:t>қүй тартып, патшаны ойға түсіреді. Патша:</w:t>
      </w:r>
    </w:p>
    <w:p>
      <w:r>
        <w:t>«Босатпай, өлтірмей, зынданда ұстасам қайтер едің?»</w:t>
        <w:br/>
        <w:t>- дейді. Оған “Жүсіпбектің берген жауабы:</w:t>
        <w:br/>
        <w:t>241</w:t>
        <w:br/>
        <w:t>шығып, Үргенішке келгені Бозұғланға естіледі. Бұл</w:t>
        <w:br/>
        <w:t>Мәмет залым екенін Бозұғлан біледі екен, ол жиені</w:t>
        <w:br/>
        <w:t>Жүсіпбекке хат жазып: «Мәметті не өлтір, не қуып</w:t>
        <w:br/>
        <w:t>жібер, әйтпесе ол бір зиян істейді», - дейді. Бірақ</w:t>
        <w:br/>
        <w:t>Жүсіпбек алдында Бозұғланға көңілі қалғандықтан,</w:t>
        <w:br/>
        <w:t>оның тілін алмайды. «Маған келіп жатқан сый</w:t>
        <w:br/>
        <w:t>қонақты неге өсектейді? Мені жұрт алдында масқара</w:t>
        <w:br/>
        <w:t>қылғысы келе ме?» - деп ашуланады.</w:t>
        <w:br/>
        <w:t>Содан Мырза Мәмет бір күні Жкүсіпбекке</w:t>
        <w:br/>
        <w:t>залымдықпен сөйлеп: «Көзел патшаны өлтіріп, оның</w:t>
        <w:br/>
        <w:t>ділдасын саған әкеліп беремін», - деп, Жүсіпбекті</w:t>
        <w:br/>
        <w:t>аңға алып шығады. Бұлар аңға шығып, бір тауға</w:t>
        <w:br/>
        <w:t>келгенде, Мәмет Көзел патшаға жансыз кісі жіберіп,</w:t>
        <w:br/>
        <w:t>әскер шақыртады. Сол жерде аңда жүрген</w:t>
        <w:br/>
        <w:t>Жүсіпбек пен Ахметбекті Көзел патшаның шеруі</w:t>
        <w:br/>
        <w:t>байлап алып кетеді. Байлауда бара жатқан Жүсіпбек</w:t>
        <w:br/>
        <w:t>аңғалдығына өкініп, зар қылады:</w:t>
        <w:br/>
        <w:t>Үсті қарлы ала таулар,</w:t>
        <w:br/>
        <w:t>Не болғанын көрдің бе?</w:t>
        <w:br/>
        <w:t>Жоәзиттерге пенде болып</w:t>
        <w:br/>
        <w:t>Кеткенімді көрдің бе?</w:t>
        <w:br/>
        <w:t>Қанға толып көз жасым,</w:t>
        <w:br/>
        <w:t>Қамшы жауып басыма</w:t>
        <w:br/>
        <w:t>Қалғанымды көрдің бе?</w:t>
        <w:br/>
        <w:t>Қырық жігіттің бірі жоқ.</w:t>
        <w:br/>
        <w:t>Өз-өзімді мұңайтып,</w:t>
        <w:br/>
        <w:t>Ахметбекті бірге алып</w:t>
        <w:br/>
        <w:t>Түскенімді көрдің бе?</w:t>
        <w:br/>
        <w:t>Сол жерде Ахметбек мас екен, /Жүсіпбекке қарап:</w:t>
        <w:br/>
        <w:t>«Ей, аға, біз нендей күнә қылып едік? Әсірбектің</w:t>
        <w:br/>
        <w:t>байлап келе жатқан мәнісі не?» - дейді. Жүсіпбек:</w:t>
        <w:br/>
        <w:t>Бізді байлап келе жатқан Әсірбек емес, олар</w:t>
        <w:br/>
        <w:t>Үргеніште қалды», - деп жауып береді. Жүсіпбек</w:t>
        <w:br/>
        <w:t>Гүлқасылды жоқтайды:</w:t>
        <w:br/>
        <w:t>238</w:t>
        <w:br/>
        <w:t>Көр ішінде туған Көрұғлы алғашқы кезде емеді</w:t>
        <w:br/>
        <w:t>де, кейіннен ембейді. Сонан соң, оны бөрінің</w:t>
        <w:br/>
        <w:t>қаншығы келіп асырайды. Бала өскен кезде көрден</w:t>
        <w:br/>
        <w:t>шығып, аң аулайды. Күндерде бір күн Көрұғлы</w:t>
        <w:br/>
        <w:t>шығып жүргенде оған Шүкірлі тауында аң аулап</w:t>
        <w:br/>
        <w:t>жүрген нағашысы Бозұғлан кездеседі. Көрұғлы</w:t>
        <w:br/>
        <w:t>Бозұғланнан қашады, Бозұғлан қуып, жете</w:t>
        <w:br/>
        <w:t>алмайды.</w:t>
        <w:br/>
        <w:t>Аңда жүрген Бозұғлан</w:t>
        <w:br/>
        <w:t>Етегінен Күйгентау</w:t>
        <w:br/>
        <w:t>Бір құланды қуыпты.</w:t>
      </w:r>
    </w:p>
    <w:p>
      <w:r>
        <w:t>Құлан озып кеткен соң.</w:t>
        <w:br/>
        <w:t>Ан аулап жүрген Бозұғлан</w:t>
        <w:br/>
        <w:t>Сахара жайлан, даладан,</w:t>
        <w:br/>
        <w:t>Өте берді гулетіп,</w:t>
        <w:br/>
        <w:t>Көп зират моладан</w:t>
        <w:br/>
        <w:t>Жалаң аяқ құм басқан</w:t>
        <w:br/>
        <w:t>Бір адамның ізі бар.</w:t>
        <w:br/>
        <w:t>Жапан түзде молада</w:t>
        <w:br/>
        <w:t>Не қып жүрген бұл адам?</w:t>
        <w:br/>
        <w:t>Ортасының тіреуі?</w:t>
        <w:br/>
        <w:t>Моланы батыр таниды, -</w:t>
        <w:br/>
        <w:t>Апасының сол кезде</w:t>
        <w:br/>
        <w:t>Есіне түсті айтқаны...</w:t>
        <w:br/>
        <w:t>Көрұғлының анасы Алтыншаштың көріне келіп</w:t>
        <w:br/>
        <w:t>кіргенін көріп, Бозұғлан көр басында отырып зар</w:t>
        <w:br/>
        <w:t>қылады:</w:t>
        <w:br/>
        <w:t>«Көрде туып, көрде өскен</w:t>
        <w:br/>
        <w:t>Көрұғлыдай жиенім</w:t>
        <w:br/>
        <w:t>Алды-артымның сүйеуі,</w:t>
        <w:br/>
        <w:t>Жау болуға жарамас</w:t>
        <w:br/>
        <w:t>Көрген жан сенің қараңды.</w:t>
        <w:br/>
        <w:t>Танытуға мен келдім</w:t>
        <w:br/>
        <w:t>Артыңнан қуған ағанды.</w:t>
        <w:br/>
        <w:t>Мұнан былай емуге</w:t>
        <w:br/>
        <w:t>Анаңның сүті жарамас.</w:t>
        <w:br/>
        <w:t>247</w:t>
        <w:br/>
        <w:t>Балаңызды алдымен</w:t>
        <w:br/>
        <w:t>Ар жаққа тасып қояйын», - ДЕЙДІ</w:t>
        <w:br/>
        <w:t>Баласы жоқ шал екен. Мақсұнның баласына</w:t>
        <w:br/>
        <w:t>қызығып, алдап алып кетпекші болады. Балаларды</w:t>
        <w:br/>
        <w:t>салға отырғызып, дарияның ортасындағы бір аралға</w:t>
        <w:br/>
        <w:t>апарып түсіреді. Қайтып, Мақсұнның өзін ар жаққа</w:t>
        <w:br/>
        <w:t>өткіземін деп жүргенде, баланың біреуін бөрі ала</w:t>
        <w:br/>
        <w:t>қашып, біреуі қорыққаннан суға түсіп ағып кетеді:</w:t>
        <w:br/>
        <w:t>Қайта жүзді ағызып</w:t>
        <w:br/>
        <w:t>Балаларға бармаққа,</w:t>
        <w:br/>
        <w:t>Балаларын Мақсұнның</w:t>
        <w:br/>
        <w:t>Аластырыпалмаққа.</w:t>
        <w:br/>
        <w:t>Балаларға қызығып,</w:t>
        <w:br/>
        <w:t>Ниетін бұзып жүргені:</w:t>
        <w:br/>
        <w:t>Бір бала сүйіп көрмеген</w:t>
        <w:br/>
        <w:t>Кісі еді бұрын ілгері...</w:t>
        <w:br/>
        <w:t>Тап сол кезде:</w:t>
        <w:br/>
        <w:t>Балаларға ұмтылды</w:t>
      </w:r>
    </w:p>
    <w:p>
      <w:r>
        <w:t>Өзі көкжал бір бөрі.</w:t>
        <w:br/>
        <w:t>Бөріден қапштып баланың,</w:t>
        <w:br/>
        <w:t>Суға кетті біреуі.</w:t>
        <w:br/>
        <w:t>Қалғанын бөрі ап кетті,</w:t>
        <w:br/>
        <w:t>Не дейсің жалған дүниені?</w:t>
        <w:br/>
        <w:t>Сөйтіп, бұл «Арал хан» жыры мазмұн, құрылысы</w:t>
        <w:br/>
        <w:t>жағынан «Қарахан» (Қорқыт) әңгімесінің бір түрі</w:t>
        <w:br/>
        <w:t>екені байқалады?9. Бұл жыр Мысырға барып әкім</w:t>
        <w:br/>
        <w:t>болған қыпшақтар жайын баяндайтын әңгімесіне</w:t>
        <w:br/>
        <w:t>ұқсаңқырайды.</w:t>
        <w:br/>
        <w:t>Ақмола облысына қарайтын Ерейментауындағы</w:t>
        <w:br/>
        <w:t>қанжығалылардан жазылып алынған, «Қарахан»</w:t>
        <w:br/>
        <w:t>ертегісінде Қарахан - осы Аралхан (Мақсұн)</w:t>
        <w:br/>
        <w:t>сияқты хан тағын бір тіленшіге тапсырып, өзі топтан</w:t>
        <w:br/>
        <w:t>бір айғырды таңдап алып, екі баласын, қатынын</w:t>
        <w:br/>
        <w:t>арбаға салып, далаға шығып кетеді. Келе жатып, бір</w:t>
        <w:br/>
        <w:t>жерге қонғанда, Мақсұн сияқты, онда бір топ</w:t>
        <w:br/>
        <w:t>керуенге кездесіп, сұлу әйелін керуен басы тартып</w:t>
        <w:br/>
        <w:t>алып кетеді. Қарахан одан кейін жүре-жүре бір</w:t>
        <w:br/>
        <w:t>231</w:t>
        <w:br/>
        <w:t>«Бозұғлан» жырының оқиғасы көбінесе Қарахан</w:t>
        <w:br/>
        <w:t>(Оғыз хан, Қорқыт) дәуіріне жатады. Қарахан</w:t>
        <w:br/>
        <w:t>заманында басқа жұртты билейтіндер «елхан» деп</w:t>
        <w:br/>
        <w:t>аталған. Елхандардың шығарған ақшаларындағы</w:t>
        <w:br/>
        <w:t>жазуларына қарап тарихшылар оларды</w:t>
        <w:br/>
        <w:t>«елхандықтар», «илекіктер», «күрхандықтар» деп</w:t>
        <w:br/>
        <w:t>атаған.</w:t>
        <w:br/>
        <w:t>«Бозұғлан» жырының бас кейіпкері болған</w:t>
        <w:br/>
        <w:t>Бозұғлан, Жүсіпбектер бұрын Үргеніш,</w:t>
        <w:br/>
        <w:t>Маңғыстаудың хәкімдері болса да, жырдың</w:t>
        <w:br/>
        <w:t>айтуынша, олар енді Исфахан өлкесіне елхан болып</w:t>
        <w:br/>
        <w:t>барады. Бозұғлан Исфаханға барып, хакім болып</w:t>
        <w:br/>
        <w:t>тұрғанда, өзіне Ажы бек, Баба бек (Баба Омар) деген</w:t>
        <w:br/>
        <w:t>екі би тағайындап алады, оларға өзінің екі</w:t>
        <w:br/>
        <w:t>қарындасын жұбайлыққа береді. Кейін Ажы бектен</w:t>
        <w:br/>
        <w:t>Жүсіпбек туады да, Баба бектен Ахметбек туады.</w:t>
        <w:br/>
        <w:t>Жүсіпбек пен Ахметбек ер жетіп, өздеріне ат сайлап</w:t>
        <w:br/>
        <w:t>алып, әскерлікке үйренеді, аң аулап күндерін</w:t>
        <w:br/>
        <w:t>өткізеді. Бұлар ер жетіп, жұрт аузына ілінген соң,</w:t>
        <w:br/>
        <w:t>бұрын Бозұғланға ерген жігіттер енді тегісімен</w:t>
        <w:br/>
        <w:t>Жүсіпбек пен Ахметбекке ереді. Билер мұны</w:t>
        <w:br/>
        <w:t>Бозұғланға жеткізеді. Билер Бозұғланға келіп:</w:t>
        <w:br/>
        <w:t>«Сіздің қасыңызда бір жігіт қалмады, бәрі</w:t>
        <w:br/>
        <w:t>Жүсіпбекке еріп кетті», - дейді. Бозұғлан аңда</w:t>
        <w:br/>
        <w:t>жүрген ЭЖЖүсіпбекке хат жазып: «Енді мұнда тұрма,</w:t>
        <w:br/>
        <w:t>Исфаханнан көшіп кет», - деп жарлық қылады.</w:t>
        <w:br/>
        <w:t>"Жүсіпбек пен Ахметбек әр қайсысы бес мың үйден</w:t>
        <w:br/>
        <w:t>еніші алып, басқа бір-бір жерге ауысып кетеді. Арада</w:t>
        <w:br/>
        <w:t>қырық бес күн жүріп, қызылбастардың Сабзар деген</w:t>
        <w:br/>
        <w:t>(Қорасан) жеріне барып, мекендейді. Ол жерге барған</w:t>
        <w:br/>
        <w:t>соң “Жүсіпбек қырық жігіт сайлап алып, Әбсірбек</w:t>
      </w:r>
    </w:p>
    <w:p>
      <w:r>
        <w:t>деген ерді оларға басшы қылады. Қызылбас, Шам</w:t>
        <w:br/>
        <w:t>жерінде соғыс ашып, «су орнына қан төгеді».</w:t>
        <w:br/>
        <w:t>Жүсіпбектің бұл ісі өз жұрты Үргенішке естіледі. Ол</w:t>
        <w:br/>
        <w:t>кезде Үргеніште бес шаһар бар екен, оның әр</w:t>
        <w:br/>
        <w:t>236</w:t>
        <w:br/>
        <w:t>«Әндіжан мен Маргеланнан</w:t>
        <w:br/>
        <w:t>Қырық мың елу Қарахан келер.”</w:t>
        <w:br/>
        <w:t>Бір-біріне ғаһад баулы:</w:t>
        <w:br/>
        <w:t>Ырғап-жырғап бұрқап келер</w:t>
        <w:br/>
        <w:t>Бізді тілеп ұзатқан</w:t>
        <w:br/>
        <w:t>Шерден пәрі қазақта %</w:t>
        <w:br/>
        <w:t>Ұрысқа өзін шақырған,</w:t>
        <w:br/>
        <w:t>Майданға атын байлаған,</w:t>
        <w:br/>
        <w:t>Біздерге жетпей ұйқтаған,</w:t>
        <w:br/>
        <w:t>Аға-іні туған келер,</w:t>
        <w:br/>
        <w:t>Бозұғлан ағам келер»...</w:t>
        <w:br/>
        <w:t>Жүсіпбектің Көзел ханға айтқан бұл сөзі, бірінші,</w:t>
        <w:br/>
        <w:t>«Бозұғлан» жырының Оғыз-Қыпшақ дәуірінен</w:t>
        <w:br/>
        <w:t>қалған ескі жыр екенін көрсетсе, екінші, бұл жырда</w:t>
        <w:br/>
        <w:t>бұл кездегі жер-су аттарының, Оғыз ұлысына кіретін</w:t>
        <w:br/>
        <w:t>ру аттарының ұмытылмағанын көрсетеді. Жырдың</w:t>
        <w:br/>
        <w:t>айтуынина, Көзел шах бұдан кейін Жүсіпті босатып</w:t>
        <w:br/>
        <w:t>жібереді. Жүсіп пен Ахметбек босанып, еліне келе</w:t>
        <w:br/>
        <w:t>жатып, жолда бір үлкен дария бойында сейіл құрып</w:t>
        <w:br/>
        <w:t>жүрген көп қыздарға жолығады. Олардан дарияның</w:t>
        <w:br/>
        <w:t>өткелін сұрайды. Дариядан өтіп, Қызылбас жерінің</w:t>
        <w:br/>
        <w:t>шетіне жеткенде, Бабатауын көреді. Бабатаудың</w:t>
        <w:br/>
        <w:t>бұлағынан су ішіп, аялдап отырғанда, аттың дүбірі</w:t>
        <w:br/>
        <w:t>естіледі. Байқаса, қобызшы Көк шайыр екен.</w:t>
        <w:br/>
        <w:t>Жүсіпбек Бабатауынан өтіп, Алабас деген асқар</w:t>
        <w:br/>
        <w:t>тауға келеді. Осы кезде Мәметтің залымдық істеп,</w:t>
        <w:br/>
        <w:t>аңда жүрген жерінен Көзел патшаға байлап апарғаны</w:t>
        <w:br/>
        <w:t>есіне түседі.</w:t>
        <w:br/>
        <w:t>Бұлар Үргеніш жеріне таянғанда, көкпар тартып</w:t>
        <w:br/>
        <w:t>жүрген бес мың кісіні көреді. Көптің ішінен көк бота</w:t>
        <w:br/>
        <w:t>жетелеген біреу бұлардың алдынан шығып, иіліп</w:t>
        <w:br/>
        <w:t>сәлем береді. “Жүсіпбек бұл тойдың кімдікі екенін</w:t>
        <w:br/>
        <w:t>сұрайды. Көк бота жетелеген жігіт: «Құрбым, менен</w:t>
        <w:br/>
        <w:t>сұрама, айта алмаймын», - дейді. Жүсіпбек</w:t>
        <w:br/>
        <w:t>жалынып сұрайды. Жігіт шынын айтады:</w:t>
        <w:br/>
        <w:t>«Ахметбек, Жүсіп деген екі еріміз бар еді, оларды</w:t>
        <w:br/>
        <w:t>242</w:t>
        <w:br/>
        <w:t>Қарахан (оғыз-қыпшақ) дәуірі арабта халифалық</w:t>
        <w:br/>
        <w:t>салт-сана мықты орнығып, феодал дәуірінің</w:t>
        <w:br/>
        <w:t>күшейген кезі болса, Қарахандықтың (қыпшақ,</w:t>
        <w:br/>
        <w:t>қаңлы, оғыз рулары) кезі феодализм жаңа аяқ басып</w:t>
        <w:br/>
        <w:t>келе жетқан кез болған. Мақсұн осы кезде тштығып,</w:t>
        <w:br/>
        <w:t>Қарахан кезіндегі Тұғрұл бек, Тоғыш, Тәңірберді</w:t>
        <w:br/>
        <w:t>немесе Шыңғыс кезіндегі Хұлағу, Арғын, Қазанхан</w:t>
        <w:br/>
        <w:t>сияқты ескі монғол-қыпшақ мәдениеті мен иран-араб</w:t>
        <w:br/>
        <w:t>мәдениетіне толық піскен майталман жігіттердің</w:t>
      </w:r>
    </w:p>
    <w:p>
      <w:r>
        <w:t>бейнесін көретіні байқалады.</w:t>
        <w:br/>
        <w:t>«БОЗҰҒЛАН»</w:t>
        <w:br/>
        <w:t>«Бозұғлан» жыры - «Қорқыт» жырының сарынымен</w:t>
        <w:br/>
        <w:t>айтылған ескі жырдың бірі. Бұл екі жырдың мазмұн</w:t>
        <w:br/>
        <w:t>сарынында айырма онша көп емес. Қазақтар айтатын</w:t>
        <w:br/>
        <w:t>«Бозұғлан» жырында кездесетін Баба Омар оғыз-</w:t>
        <w:br/>
        <w:t>қыпшақтар туысындағы Қорқыт салтымен тәрбиеленген</w:t>
        <w:br/>
        <w:t>көп жырау қобызының біреуі «Бозұғлан» жырында,</w:t>
        <w:br/>
        <w:t>Қорқытпен заманы бір кісілердің аттары кездеседі, Жырда</w:t>
        <w:br/>
        <w:t>Баба-Омардың Әліге шәкірт болғаны айтылады. «Салсал»</w:t>
        <w:br/>
        <w:t>жырында Баба Омар Әлінің ақылшысы ретінде</w:t>
        <w:br/>
        <w:t>айтылады. «Едіге» жырында Баба Омарды былықтырып,</w:t>
        <w:br/>
        <w:t>төрт жардан туғызады. Бұған қарағанда Бозұғлан (Жүсіп</w:t>
        <w:br/>
        <w:t>хан) жыры Қорқыт пен Омаят халифасының соңын ала</w:t>
        <w:br/>
        <w:t>шығып (Х-ХІ ғғ.), оғыз-қыпшақтар тұсында Шам</w:t>
        <w:br/>
        <w:t>өлкесіне барып әкім болған елхандар тұрмысынан туған</w:t>
        <w:br/>
        <w:t>жырсияқты. Бұл.жыр «Қорқыт», «Көрұғлы» жырларымен</w:t>
        <w:br/>
        <w:t>замандас ескі жыр болса да жырда кейінгі кездегі (ХУ ғ.)</w:t>
        <w:br/>
        <w:t>қазақ руларының неоданілгеріректегі қоңырат сияқты</w:t>
        <w:br/>
        <w:t>рулардың да тұрмысы айтылады. Бірақ, асыл түбі,</w:t>
        <w:br/>
        <w:t>«Бозұғлан» (Жүсіпбек) жыры Х-ХІ ғасырларда Арал</w:t>
        <w:br/>
        <w:t>теңізі, Маңғыстау, Үргеніш өлкелерінде туған ескі</w:t>
        <w:br/>
        <w:t>жыр болуға тиіс.</w:t>
        <w:br/>
        <w:t>235</w:t>
        <w:br/>
        <w:t>қызылбас жұрты мұнарадан құлатып, өлтіріпті.</w:t>
        <w:br/>
        <w:t>Ахметбектің айымы Гүлқасыл сұлуды басқа біреу</w:t>
        <w:br/>
        <w:t>алмақшы болып жатыр. Бұл соның тойы. Ал,</w:t>
        <w:br/>
        <w:t>Жүсіпбектің айымы аза тұтып,4% көк бота байлап</w:t>
        <w:br/>
        <w:t>жүр. Мен сол “Жүсіпбектің қырық жігітінің бірі</w:t>
        <w:br/>
        <w:t>едім», -дейді.</w:t>
        <w:br/>
        <w:t>Көк бота жетелеу - бұрынғы кезде ері жау қолына</w:t>
        <w:br/>
        <w:t>түскен жас әйелдің еріне сұрау салғанын, жарынан</w:t>
        <w:br/>
        <w:t>үмітті екенін ишаралайды. Көк бота жетелеу көбінесе</w:t>
        <w:br/>
        <w:t>«Қорқыт», «Бозұғлан», «Бозжігіт», «Қарахан», «Арал</w:t>
        <w:br/>
        <w:t>хан» сияқты ескі жырларда кездеседі.</w:t>
        <w:br/>
        <w:t>Бұдан кейін Жүсіпбек пен Ахметбек аулына</w:t>
        <w:br/>
        <w:t>келеді, бұлардың алдынан ботадай боздап қарындасы</w:t>
        <w:br/>
        <w:t>Қарлығаш, анасы Лағыл айым, сүйгені Гүлқасыл</w:t>
        <w:br/>
        <w:t>шығады. Қобыландының алдынан шығатын Құртқа</w:t>
        <w:br/>
        <w:t>сияқты Гүлқасыл ЖКүсіпбекті қарсы алады:</w:t>
        <w:br/>
        <w:t>«Ей, сен, менің опадарым сен,</w:t>
        <w:br/>
        <w:t>Жеті жыл сен үшін зар қақтым,</w:t>
        <w:br/>
        <w:t>Кел, артынан түс, көрісейік.</w:t>
        <w:br/>
        <w:t>Әлде бізді ұмыттың ба?</w:t>
        <w:br/>
        <w:t>Басқа харияда таптың ба?</w:t>
        <w:br/>
        <w:t>Жеті жыл қан жыладым,</w:t>
        <w:br/>
        <w:t>Бауырымды отқа күйдірдім,</w:t>
        <w:br/>
        <w:t>Кел, айым, көрісейік»...</w:t>
        <w:br/>
        <w:t>Қарындасы жер бауырлап жатқан анасына</w:t>
        <w:br/>
        <w:t>айтқан:</w:t>
      </w:r>
    </w:p>
    <w:p>
      <w:r>
        <w:t>«Жүздері жәннаттың гүліндей,</w:t>
        <w:br/>
        <w:t>Ару жанның асылы,</w:t>
        <w:br/>
        <w:t>Екі көздің раушаны -</w:t>
        <w:br/>
        <w:t>Нұр сәуле жаның келді.</w:t>
        <w:br/>
        <w:t>Жеті жыл бойы қапаста жатқан,</w:t>
        <w:br/>
        <w:t>Көз жасыңды қан еткен</w:t>
        <w:br/>
        <w:t>Мейірбаның «Жүсіп келді»...</w:t>
        <w:br/>
        <w:t>243</w:t>
        <w:br/>
        <w:t>Жәзиттерге пенде болып барамын,</w:t>
        <w:br/>
        <w:t>Қол байлаулы, асып таулы шәлдерге,</w:t>
        <w:br/>
        <w:t>Ашылмайтын дауыл соқты, Ғұлжарым,%9</w:t>
        <w:br/>
        <w:t>Егер өлсем, ғарып болар мазарым.</w:t>
        <w:br/>
        <w:t>Қырық жігіттің хан Әсірбек аға еді,</w:t>
        <w:br/>
        <w:t>Мені іздеп келмеді ғой бұл жерге..</w:t>
        <w:br/>
        <w:t>Бұларды іздеп қаншама әскермен Әсірбек</w:t>
        <w:br/>
        <w:t>шығады. Бірақ, олар жолшыбай қызылбастармен</w:t>
        <w:br/>
        <w:t>соғысып, Жүсіпбекті апарған Мысырға (Орек жеріне)</w:t>
        <w:br/>
        <w:t>жете алмайды. Әсірбек бұл жолында Жүсіпбектің тек</w:t>
        <w:br/>
        <w:t>аттарын түсіріп алып, Үргенішке алып қайтады.</w:t>
        <w:br/>
        <w:t>Үргенішке жақын таялғанда Гүлқасыл Жеүсішбектің</w:t>
        <w:br/>
        <w:t>атын таниды. Гүлқкасыл: «Жүсіп келеді», - деп, «ақ</w:t>
        <w:br/>
        <w:t>тон тігіп, ас пісіріп», дайындалып отыр екен. Үш жүз</w:t>
        <w:br/>
        <w:t>алпыс кеңзекпен (кеңесші би) алдынан шпықса, бос</w:t>
        <w:br/>
        <w:t>келе жатқан атты көреді. Гүлқасыл Әсірбекке қарап:</w:t>
        <w:br/>
        <w:t>«Бұл не пәле? Басы мен аяғы жара, мінген аты бос,</w:t>
        <w:br/>
        <w:t>бектерім қалғанға ұқсайды», - дейді.</w:t>
        <w:br/>
        <w:t>Әсірбек бастан аяқ болған оқиғаны айтады.</w:t>
        <w:br/>
        <w:t>Қарындасы Қарлығаш пен келіншегі Гүлқасыл</w:t>
        <w:br/>
        <w:t>Жүсіп пен Ахметбекті жоқтайды. Анасы Лағыл</w:t>
        <w:br/>
        <w:t>айым: «Ағаң келеді, жылама», - деп қызын</w:t>
        <w:br/>
        <w:t>жұбатады. Бұл кезде әскерлер “Жүсіп пен Ахметбекті</w:t>
        <w:br/>
        <w:t>Көзел патшаға алып барады. Көзел патша оларды</w:t>
        <w:br/>
        <w:t>Баба Омар жатқан зынданға салғызады.</w:t>
        <w:br/>
        <w:t>Жүсіпбек Көзел патшаның алдына келгенде былай</w:t>
        <w:br/>
        <w:t>дейді:</w:t>
        <w:br/>
        <w:t>«Ей, патшайым, біздің елдерде</w:t>
        <w:br/>
        <w:t>Хош етуші еді жазы, қыстары</w:t>
        <w:br/>
        <w:t>Бауларды, бағбандар бағып,</w:t>
        <w:br/>
        <w:t>Миуалық еді барлық ағаштары.</w:t>
        <w:br/>
        <w:t>Қыздары үйінде жатушы еді,</w:t>
        <w:br/>
        <w:t>Жігіттер садақ тартушы еді.</w:t>
        <w:br/>
        <w:t>Жас қыздары дайым сұхбатта болысып,</w:t>
        <w:br/>
        <w:t>Сауық-қызық еді істейтін істері.</w:t>
        <w:br/>
        <w:t>Хабар барса бір күн менен,</w:t>
      </w:r>
    </w:p>
    <w:p>
      <w:r>
        <w:t>Анасының айтқаны:</w:t>
        <w:br/>
        <w:t>«Дертімнің дөрменісін.</w:t>
        <w:br/>
        <w:t>Жеті жыл көзімнен жоқ болған</w:t>
        <w:br/>
        <w:t>Өткінші керуенімбісің</w:t>
        <w:br/>
        <w:t>Осынша михнатқа түсірген?»</w:t>
        <w:br/>
        <w:t>Жүсіпбек анасы мен қарындасын, қобыз тартып,</w:t>
        <w:br/>
        <w:t>күймен жұбатады. Бұл уақытта атасы келеді.</w:t>
        <w:br/>
        <w:t>Атасының айтқаны:</w:t>
        <w:br/>
        <w:t>- Екі сұңқарымнан айрылып, қанатымнан</w:t>
        <w:br/>
        <w:t>қайрылып, ел жұрттан қорлық көріп, қайғы-</w:t>
        <w:br/>
        <w:t>қасіреттің аты көңлімді өрт қылғанда, бүгін іздеп</w:t>
        <w:br/>
        <w:t>келген қуанышымбысың?... Атасы мен анасы әбден</w:t>
        <w:br/>
        <w:t>жүдеген екен.</w:t>
        <w:br/>
        <w:t>«Бозұғлан» (Жүсіпбек) жырының осы оқиғаға</w:t>
        <w:br/>
        <w:t>дейінгі жері «Қорқыт» жырына ұқсайды. «Қорқыт»,</w:t>
        <w:br/>
        <w:t>«Бозұғлан» жырларының ерлік сарындары Оғыз</w:t>
        <w:br/>
        <w:t>ханның Сырдария, Үргеніш жерінен аттанып,</w:t>
        <w:br/>
        <w:t>Бағдат Шам, Мысыр өлкелерімен жауласу</w:t>
        <w:br/>
        <w:t>оқиғасынан туған. Бүл кез Мысыр, Бағдат өлкелерін</w:t>
        <w:br/>
        <w:t>араб халифатын омаяттар (Жәзит) билеген УІШП-ІХ</w:t>
        <w:br/>
        <w:t>ғасырлардың тұсы. «Бозұғлан» жыры көбінесе осы</w:t>
        <w:br/>
        <w:t>кездегі оқиғаны баяндайды.</w:t>
        <w:br/>
        <w:t>Жырға Баба Омардың қатысы бұл жырдың</w:t>
        <w:br/>
        <w:t>Қарахан мен (Оғыз хан, Қорқыт) Омаят</w:t>
        <w:br/>
        <w:t>халифатының дәуіріндегі жыр екенін және олардың</w:t>
        <w:br/>
        <w:t>Бұхар. Бағдат өлкелеріне таласқанын көрсетеді.</w:t>
        <w:br/>
        <w:t>Маңғыстау, Арал теңізі бойында айтылатын тобына</w:t>
        <w:br/>
        <w:t>кіретіні «Қорқыт», «Бозұғлан», «Көрұғлы»,</w:t>
        <w:br/>
        <w:t>«Алпамыс» жырларының ерекшеліктері - бұл</w:t>
        <w:br/>
        <w:t>жырлардың адамдары Бозұғлан, Көрұғлы</w:t>
        <w:br/>
        <w:t>Сырдария, Үргеніштен Мысырға аттанарда ол</w:t>
        <w:br/>
        <w:t>жақтың патшасы жаман түс көреді, елін жау</w:t>
        <w:br/>
        <w:t>шабатынын сезеді. Не болмаса, «Оғыз хан» (Қарахан),</w:t>
        <w:br/>
        <w:t>«Бозұғлан» жырларының адамдары Мысыр</w:t>
        <w:br/>
        <w:t>244</w:t>
        <w:br/>
        <w:t>патшасының қолына түсіп, зынданға салынса,</w:t>
        <w:br/>
        <w:t>ұшатын құстан еліне сәлем айтып, әскер сұратады.</w:t>
        <w:br/>
        <w:t>Не қобыз тартып, жаудың мейірімін түсіреді.</w:t>
        <w:br/>
        <w:t>«Алпамыс» жыры бұрын «Қорқыт» жырының бір</w:t>
        <w:br/>
        <w:t>мазмұны болса да, кейін ХУ-ХУІ ғасырларда қалмақ</w:t>
        <w:br/>
        <w:t>оқиғасымен араласқан. Мысалы, Мысыр, Бағдат</w:t>
        <w:br/>
        <w:t>патшаларының түс көретіні сияқты қалмақтың</w:t>
        <w:br/>
        <w:t>Ғайша ханы да түс көреді. Бірақ, «Қорқыт»,</w:t>
        <w:br/>
        <w:t>«Бозұғлан» (Жүсіпбек), «Қарахан» жырларында</w:t>
        <w:br/>
        <w:t>зынданда жатып, құстан сәлем айту «Алпамыс»</w:t>
        <w:br/>
        <w:t>жырында да кездеседі. «Қорқыт», «Бозұғлан»</w:t>
        <w:br/>
        <w:t>жырларында зындандағы батырларға СЖүсіпбек,</w:t>
        <w:br/>
        <w:t>Бамсы) күн сайын Мысыр бегінің қыздары келіп</w:t>
        <w:br/>
        <w:t>тұратын болса, «Алпамыс» жырында зынданға қыз</w:t>
      </w:r>
    </w:p>
    <w:p>
      <w:r>
        <w:t>келмейді, тазша келіп тұрады.</w:t>
        <w:br/>
        <w:t>Сөйтіп, бұл жырлардың бәрі де араб халифаты мен</w:t>
        <w:br/>
        <w:t>оғыз - қыпшақтардың арасындағы оқиғадан туған</w:t>
        <w:br/>
        <w:t>жырлар болды. Бұл жырлардағы -Қорқыт, Баба</w:t>
        <w:br/>
        <w:t>Омарлар бір кездегі оғыз-қыпшақ жұртының</w:t>
        <w:br/>
        <w:t>ақылшы, қария, шешендері болса, Бозұғлан,</w:t>
        <w:br/>
        <w:t>Жүсіпбек, Көрұғлы, Алпамыстар қол басы батырлар</w:t>
        <w:br/>
        <w:t>болған. «Қорқыт» жырындағы Баяндүр хан</w:t>
        <w:br/>
        <w:t>(Қазанбек) Мысыр, Грек жеріне аттанып, оғыз</w:t>
        <w:br/>
        <w:t>ұлысының бұрынғы кегін алса, «Бозұғлан»</w:t>
        <w:br/>
        <w:t>жырындағы ЖЖүсіпбек Көзел патшаның жұртын</w:t>
        <w:br/>
        <w:t>шабуға барып, зынданда отырған Баба Омар мен күн</w:t>
        <w:br/>
        <w:t>болып жүрген Бибі Ниязды босатып алып қайтады.</w:t>
        <w:br/>
        <w:t>Сөйтіп, «Бозұғлан» жыры «Қорқыт» жыры сияқты,</w:t>
        <w:br/>
        <w:t>ескі оғыз - қыпшақ жырының бір түрі болса да,</w:t>
        <w:br/>
        <w:t>кейінгі ХІУ-ХУ ғасырлардағы оқиға сарындары</w:t>
        <w:br/>
        <w:t>қосылып, жырда «қыпшақ», «қоңырат» деген сияқты</w:t>
        <w:br/>
        <w:t>сөздермен қатар, «он екі баулы өзбек» деген бергі</w:t>
        <w:br/>
        <w:t>кезде шыққан сөздер де ұшырайды.</w:t>
        <w:br/>
        <w:t>«Бозұғлан» жыры Арал теңізі, Сырдария</w:t>
        <w:br/>
        <w:t>бойындағы казақтардың арасынан жиналып,</w:t>
        <w:br/>
        <w:t>245</w:t>
        <w:br/>
        <w:t>шаһарында бір-бір бек болады екен, Құйық қаласын</w:t>
        <w:br/>
        <w:t>(Хиуа) қаласын Нәдір сұлтаннын баласы Ералы</w:t>
        <w:br/>
        <w:t>билейді. Бұл Ералы Жүсіпбекті Үргенішке</w:t>
        <w:br/>
        <w:t>шақырады. «Жүсіпбек келеді», - деп Ералы</w:t>
        <w:br/>
        <w:t>мұнаралы екі қонақ үй салғызады. Біраз заман өткен</w:t>
        <w:br/>
        <w:t>соң, Жүсіпбек пен Ахметбек - екеуі қасына қырық</w:t>
        <w:br/>
        <w:t>жігіт ертіп, Үргеніш жұртындағы Ералы ханға</w:t>
        <w:br/>
        <w:t>келеді. Ол жердегі қоңырат-түрікмен бектері</w:t>
        <w:br/>
        <w:t>Жүсіпбектің алдынан шығып, зор құрмет көрсетеді.</w:t>
        <w:br/>
        <w:t>Жүсіпбек келіп, сайран құрады. Ералы хан Гүлқасыл</w:t>
        <w:br/>
        <w:t>деген қызын “Жүсіпбекке косады. Ералы Хорезм</w:t>
        <w:br/>
        <w:t>шаһарына бек болады.</w:t>
        <w:br/>
        <w:t>Осы кезде Мысыр, Грек жерінде Көзел шах деген</w:t>
        <w:br/>
        <w:t>бір патша бар екен, ол бір күні түс көріп, түсінде:</w:t>
        <w:br/>
        <w:t>көшеде келе жатса, екі жолбарыс кездесіп, екеуі екі</w:t>
        <w:br/>
        <w:t>қолынан қауып, екі жаққа тартады. Сүрініп кетсе,</w:t>
        <w:br/>
        <w:t>қалтасынан ділдалары шашылып тұрады. Көзел</w:t>
        <w:br/>
        <w:t>патша бұған таң қалып, түсін жоруға елінің бар</w:t>
        <w:br/>
        <w:t>қариясын жияды. Бір жігіт патшаға: «Шын-Машын</w:t>
        <w:br/>
        <w:t>шаһарынан үші түйе кітабы?! бар бір дана адам келе</w:t>
        <w:br/>
        <w:t>жатыр, аты - Баба Омар. Түсіңізді бір жорыса, сол</w:t>
        <w:br/>
        <w:t>жориды дейді. Патша Омарды алдырып, көрген түсін</w:t>
        <w:br/>
        <w:t>айтады:</w:t>
        <w:br/>
        <w:t>Көшеде тауға көтеріліп, топтар атын,</w:t>
        <w:br/>
        <w:t>Өз елім?8 өзіме дұшпан болды...</w:t>
        <w:br/>
        <w:t>Баба Омар патшаның түсін жорып: еліңді</w:t>
        <w:br/>
        <w:t>Жүсіпбек келіп шабады, Жолбарыстың қолыңды кеп</w:t>
        <w:br/>
        <w:t>қапқаны - “Жүсіпбектің сені шабуға бет қойғаны</w:t>
        <w:br/>
        <w:t>дейді. Көзел патша баба Омардың жоруына</w:t>
        <w:br/>
        <w:t>қаһарланып, оны зынданға салады және «кім де кім</w:t>
        <w:br/>
        <w:t>Жүсіпбекті жеңіп берсе, соған қызымды беремін», -</w:t>
        <w:br/>
        <w:t>деп жар салады. Бұл кезде Үргеніштен қуылып,</w:t>
      </w:r>
    </w:p>
    <w:p>
      <w:r>
        <w:t>Мысырға барған Мырза Мәмет деген болады екен.</w:t>
        <w:br/>
        <w:t>«Жүсіпбекті өлтіріп келемін», - деп, Көзел патшаға</w:t>
        <w:br/>
        <w:t>уәде береді. Мәметтің (Армиян) Мешел қаласынан</w:t>
        <w:br/>
        <w:t>237</w:t>
        <w:br/>
        <w:t>Нағашыңмен танысып,</w:t>
        <w:br/>
        <w:t>Жаяулықтан құтылып,</w:t>
        <w:br/>
        <w:t>Арғымақ мініп, жарасып,</w:t>
        <w:br/>
        <w:t>Дүниеге шығып, тілек қыл...</w:t>
        <w:br/>
        <w:t>Бозұғлан көр басына отырып қанша</w:t>
        <w:br/>
        <w:t>зарлағанымен, Көрұғлы шықпайды. Бозұғлан не</w:t>
        <w:br/>
        <w:t>істерін білмей, Көрұғлыны қаншама тосып, ақыры,</w:t>
        <w:br/>
        <w:t>қамығып, үйіне келеді. Көрұғлыны қалай ұстау</w:t>
        <w:br/>
        <w:t>туралы әйелі Ақбілекпен, жора-жолдас жұртымен</w:t>
        <w:br/>
        <w:t>ақылдасады. Олар: «Көрұғлыны ұстау үшін көрден</w:t>
        <w:br/>
        <w:t>тауға шейін алма шаш. Алманы тере-тере тауға</w:t>
        <w:br/>
        <w:t>келер, сонда ұстарсың», -- дейді. Бозұғлан олардың</w:t>
        <w:br/>
        <w:t>айтқанын істейді. Бірак, бала ұстатпайды. Тағы бір</w:t>
        <w:br/>
        <w:t>күні қуғанында Көрұғлы Бозұғланмен тілге келеді.</w:t>
        <w:br/>
        <w:t>Бозұғлан:</w:t>
        <w:br/>
        <w:t>«Сенен басқа менін жоқ</w:t>
        <w:br/>
        <w:t>Бұлуақытта тілеуім.</w:t>
        <w:br/>
        <w:t>Зәредей жоқ көңлімде</w:t>
        <w:br/>
        <w:t>Сен үшін, қозым, біреуім.</w:t>
        <w:br/>
        <w:t>Жалғыздық түсіп басыма,</w:t>
        <w:br/>
        <w:t>Серік қыла алмай мен жүрмін</w:t>
        <w:br/>
        <w:t>Түрікпеннің біреуін</w:t>
        <w:br/>
        <w:t>Нағашын тұр қан жұтып.</w:t>
        <w:br/>
        <w:t>Алды-артымның сүйеуі -</w:t>
        <w:br/>
        <w:t>Бала да болсаң, Көрұғлы,</w:t>
        <w:br/>
        <w:t>Алыс емеспін, жақының,</w:t>
        <w:br/>
        <w:t>Ақылымнынсентіреуі...</w:t>
        <w:br/>
        <w:t>Бұдан кейін Көрұғлы нағашысы Бозұғланның</w:t>
        <w:br/>
        <w:t>сөзіне түсініп, дегеніне көнеді. Бозұғлан Көрұғлыны</w:t>
        <w:br/>
        <w:t>үйіне әкеліп, Көрұғлыны оның өзіне арналған қырық</w:t>
        <w:br/>
        <w:t>жігіттің бастығы Сапабекке тәрбиелеп өсіруге</w:t>
        <w:br/>
        <w:t>тапсырады.</w:t>
        <w:br/>
        <w:t>Көрұғлы енді тақымына толар ат таңдап мінуге</w:t>
        <w:br/>
        <w:t>талаптанады. «Гұлпар туар» деп қаз мойын биені</w:t>
        <w:br/>
        <w:t>тандайды.</w:t>
        <w:br/>
        <w:t>248</w:t>
        <w:br/>
        <w:t>Бөтен жарды алғандай.</w:t>
        <w:br/>
        <w:t>Тәңірі қосқан жар едің сен,</w:t>
        <w:br/>
        <w:t>Жарына опа қылмадың.</w:t>
        <w:br/>
        <w:t>Жеті жылдай үйіңнен</w:t>
        <w:br/>
        <w:t>Бас көтеріп тұрмадың»...</w:t>
        <w:br/>
        <w:t>Пушкиннен Абай аударған «Татьянаның</w:t>
        <w:br/>
        <w:t>хатынан» кейбір жолдарды осы Бозжігітпен</w:t>
      </w:r>
    </w:p>
    <w:p>
      <w:r>
        <w:t>Қарашаштың түсінде сұқбаттасқан жырына</w:t>
        <w:br/>
        <w:t>ұқсайды.</w:t>
        <w:br/>
        <w:t>Бозжігіт тағы бір түсінде Қарашаштың сағынып,</w:t>
        <w:br/>
        <w:t>зарығып жүргенін көреді:</w:t>
        <w:br/>
        <w:t>«Төрт жыл болды, сақтаймын,</w:t>
        <w:br/>
        <w:t>Келе ме деп ойлаймын.</w:t>
        <w:br/>
        <w:t>Хабарың жоқ, өзің жоқ,</w:t>
        <w:br/>
        <w:t>Сәлем деген сөзің жоқ,</w:t>
        <w:br/>
        <w:t>Сақтай-сақтай, болдым зар,</w:t>
        <w:br/>
        <w:t>Мейірбаным опадар,</w:t>
        <w:br/>
        <w:t>Шапағат сізден болғай да»...</w:t>
        <w:br/>
        <w:t>Бозжігіттің махаббаты оған күн сайын өршіп,</w:t>
        <w:br/>
        <w:t>Қарашашты өңінде бір көруге тілек қылады.</w:t>
        <w:br/>
        <w:t>«Сұлу сурет, назарсын,</w:t>
        <w:br/>
        <w:t>Кеш болғанда әзірсін,</w:t>
        <w:br/>
        <w:t>Не қасыреттік мазарсың,</w:t>
        <w:br/>
        <w:t>Не жерліксің жеріңді айт.</w:t>
        <w:br/>
        <w:t>Іздей барсам еліңе,</w:t>
        <w:br/>
        <w:t>Еліңді қайдан табамын?</w:t>
        <w:br/>
        <w:t>Былтыр келдің қасыма,</w:t>
        <w:br/>
        <w:t>Биыл келдің қасыма,</w:t>
        <w:br/>
        <w:t>Көп қасіретке салдың сен,</w:t>
        <w:br/>
        <w:t>Көрініп, ғайып болдың сен,</w:t>
        <w:br/>
        <w:t>Сені қайдан табамын?»</w:t>
        <w:br/>
        <w:t>Бозжігіт Ғапузаны іздеп, Маймын шаһарына</w:t>
        <w:br/>
        <w:t>келеді, қасында Кемел досы бірге болады. Бірак,</w:t>
        <w:br/>
        <w:t>һә</w:t>
        <w:br/>
        <w:t>9</w:t>
        <w:br/>
        <w:t>е</w:t>
        <w:br/>
        <w:t>асуға алып кетелі. Ғапуза оны білмей қалалы. Дер</w:t>
        <w:br/>
        <w:t>басында тұрғанла Бозжігіттің Кемелге айтқаны:</w:t>
        <w:br/>
        <w:t>«Қанатынан айрылған,</w:t>
        <w:br/>
        <w:t>Жалғызынан айрылған,</w:t>
        <w:br/>
        <w:t>Қайғысы көп атаға:</w:t>
        <w:br/>
        <w:t>«Сабыр қыл», - деп айта кәр.</w:t>
        <w:br/>
        <w:t>Мұнлы анамлы көргенде.</w:t>
        <w:br/>
        <w:t>Мені есіне алғайсың.</w:t>
        <w:br/>
        <w:t>«Жалғызым», - леп. жыласа,</w:t>
        <w:br/>
        <w:t>Көңіл аулап жүргейсін»</w:t>
        <w:br/>
        <w:t>Ғапуза бұл сұмдықты сезіп, тойға келіп, белгілі</w:t>
        <w:br/>
        <w:t>«Ботакөздің» жырымен Бозжігітті жоқтайды.</w:t>
      </w:r>
    </w:p>
    <w:p>
      <w:r>
        <w:t>«Түйе келіп боздайды.</w:t>
        <w:br/>
        <w:t>Ботасы онын бар ма екен?</w:t>
        <w:br/>
        <w:t>Бота көзді Бозжігіт,</w:t>
        <w:br/>
        <w:t>Бұлойында бар ма екен?</w:t>
        <w:br/>
        <w:t>Бұлбұл келіп сайрайды.</w:t>
        <w:br/>
        <w:t>Қызыл гүлібар мавкен?</w:t>
        <w:br/>
        <w:t>Қырмызы гүл - Бозжігіт</w:t>
        <w:br/>
        <w:t>Бұлойында бар ма екен?»</w:t>
        <w:br/>
        <w:t>Ғапузаныңзарына ханға наразы бір эжітіт топтыңтнінен</w:t>
        <w:br/>
        <w:t>шығып &gt;жауап береді:</w:t>
        <w:br/>
        <w:t>«Түйе келіп боздаса,</w:t>
        <w:br/>
        <w:t>Ботасы оның жоқ шығар.</w:t>
        <w:br/>
        <w:t>Бота көзлі Бозжігіт</w:t>
        <w:br/>
        <w:t>Бұл ойында жоқ шығар.</w:t>
        <w:br/>
        <w:t>Бұлбұл келіп сайраса,</w:t>
        <w:br/>
        <w:t>Қызыл гүлі лкоқ шығар.</w:t>
        <w:br/>
        <w:t>Қызыл гүлдей Бозжігіт</w:t>
        <w:br/>
        <w:t>Бұл ойында жоқ шығар.</w:t>
        <w:br/>
        <w:t>Қарағайлы қара орман,</w:t>
        <w:br/>
        <w:t>Өтпес жерге кеткен ол.</w:t>
        <w:br/>
        <w:t>Өмір бойы қусақ да,</w:t>
        <w:br/>
        <w:t>Жетпес жерге кеткен ол.</w:t>
        <w:br/>
        <w:t>Боздаған түйе бстисыпн</w:t>
        <w:br/>
        <w:t>Жеті алғанға ұқсайды.</w:t>
        <w:br/>
        <w:t>Босгжігіттің денесін</w:t>
        <w:br/>
        <w:t>256</w:t>
        <w:br/>
        <w:t>Көрұғлы осы биені Қалдар ханның қиыратына</w:t>
        <w:br/>
        <w:t>шаптырып, одан туған Қиырат“” құлынды асырап</w:t>
        <w:br/>
        <w:t>өсіріп, тұлпар қып мінеді. «Көрұғлы» ерте заманда</w:t>
        <w:br/>
        <w:t>шыққан жыр болса да, онда ерте замандағы жердің,</w:t>
        <w:br/>
        <w:t>халықтың аттары кездесетіні байқалады. Мысалы,</w:t>
        <w:br/>
        <w:t>мұндағы Аратпөл Каспий теңізінің оңтүстігін алып</w:t>
        <w:br/>
        <w:t>жатқан белгілі шөл. Көрұғлының барып жауласатын</w:t>
        <w:br/>
        <w:t>жұрты - Трапезундтегі гректер не құрды-абхаздар.</w:t>
        <w:br/>
        <w:t>Көрұғлы Қалдар ханның еліне барғанда, Қалдар хан</w:t>
        <w:br/>
        <w:t>Ақбілекті зынданға салып, өзін қаншама әскермен</w:t>
        <w:br/>
        <w:t>Византия (Рум) жеріне жіберуі - бұл да «Көрұғлы»</w:t>
        <w:br/>
        <w:t>жырының Қорқытпен тетелес, Византия (Х-ХП ғғ.),</w:t>
        <w:br/>
        <w:t>халифа заманында шыққан ескі жыр екенін</w:t>
        <w:br/>
        <w:t>көрсетеді. Оғыз, қыпшақ жұртының ескі жырлары</w:t>
        <w:br/>
        <w:t>болған «Бозұғлан», «Көрұғлы», «Бозжігіт»</w:t>
        <w:br/>
        <w:t>жырларының негізгі сарындары Бағдат, Шам</w:t>
        <w:br/>
        <w:t>өлкелерінде жау қолына түсіп зынданда жатқан</w:t>
        <w:br/>
        <w:t>ерлерді тұтқыннан құтқару (Баба Омар, Жүсіпбек,</w:t>
        <w:br/>
        <w:t>Бозжігіт, Бибі Нияз). Бұл оқиға - біріншіден, ол</w:t>
        <w:br/>
        <w:t>кездегі Оңтүстік жұрттары мен Оғыз-Қыпшақ</w:t>
        <w:br/>
        <w:t>жұртының арасындағы саяси-әлеуметтік</w:t>
        <w:br/>
        <w:t>тіршіліктен туса, екіншіден, әйел мәселесі жөнінен</w:t>
        <w:br/>
        <w:t>де туып отырған оқиға.</w:t>
        <w:br/>
        <w:t>Мәшһүр Жүсіптің айтуынша, қазақ қариялары</w:t>
        <w:br/>
        <w:t>түрікпен жұртынан шыққан «Көрұғлы», «Бозұғлан»</w:t>
        <w:br/>
        <w:t>жырларын да қазаққа ортақ санаған. Мұның, әрине,</w:t>
        <w:br/>
        <w:t>тарихи маңызы бар. Өйткені, бұл жырлар Х-ХІ</w:t>
        <w:br/>
        <w:t>ғасырларда арабтар мен оғыз-қыпшақтар</w:t>
        <w:br/>
        <w:t>хандығының мекенінде Маңғыстау мен Арал теңізін</w:t>
      </w:r>
    </w:p>
    <w:p>
      <w:r>
        <w:t>қоныстайтын түрікпендер мен қазақ руларының</w:t>
        <w:br/>
        <w:t>мұрасы болып қалған. Сөйтіп, Көрұғлы, «Бозұғлан»,</w:t>
        <w:br/>
        <w:t>«Бозжігіт» жырлары араб халифаты, Византия</w:t>
        <w:br/>
        <w:t>патшалығы кезінде шыққан ескі оғыз-қыпшақ</w:t>
        <w:br/>
        <w:t>жырына жат</w:t>
        <w:br/>
        <w:t>249</w:t>
        <w:br/>
        <w:t>Көрпеш пен Бозжігітің Баян сұлу мен Қарашаштың,</w:t>
        <w:br/>
        <w:t>Айбас пен Кемелдің әлеуметтік, психологиялық</w:t>
        <w:br/>
        <w:t>бейнелері бір-біріне өте жақын, өте ұқсас, атқаратын</w:t>
        <w:br/>
        <w:t>рөлдері де бір түсті. «Қозы Көрпеш» жырындағы</w:t>
        <w:br/>
        <w:t>Қодар да, Бозжігіт жырындағы Бейтін екеуі де қара</w:t>
        <w:br/>
        <w:t>күштің иесі болған бір тектес кейіпкер. Бұған</w:t>
        <w:br/>
        <w:t>қарағанда, «Бозжігіт» жыры «Қозы Көрпеш»</w:t>
        <w:br/>
        <w:t>жырының үлгісіне еліктеп жасалған жыр болуға</w:t>
        <w:br/>
        <w:t>ықтимал. Баян сұлудың Қозыкені іздеп, құса</w:t>
        <w:br/>
        <w:t>болатыны сияқты Қаралпаш та (Ғапуза) Бозжігітті</w:t>
        <w:br/>
        <w:t>іздеп, пұшайман болады. Мысалы, Баян сұлу</w:t>
        <w:br/>
        <w:t>Қозыкені өлтірткен әкесіне:</w:t>
        <w:br/>
        <w:t>«Әкеке-ау, ардақтаған балаң едім.</w:t>
        <w:br/>
        <w:t>Балаңды жанған отқа салар ма едің?</w:t>
        <w:br/>
        <w:t>Өлтіртіп Қозыкені Қодарыңа,</w:t>
        <w:br/>
        <w:t>Енді өзің Баян сұлуды алар ма едің?»</w:t>
        <w:br/>
        <w:t>-десе, Сақыпжамал әкесіне былай дейді:</w:t>
        <w:br/>
        <w:t>Алтынға бойын боясаң,</w:t>
        <w:br/>
        <w:t>Қарға сұңқар болмас-ты.</w:t>
        <w:br/>
        <w:t>Қанаттарын кессең де</w:t>
        <w:br/>
        <w:t>Сұңқар қарға болмас-ты.</w:t>
        <w:br/>
        <w:t>Жақсы көрген Зейтінін,</w:t>
        <w:br/>
        <w:t>Күнге бағып қойсаң да,</w:t>
        <w:br/>
        <w:t>Күйеу маған болмас-ты,</w:t>
        <w:br/>
        <w:t>Бозжігіттің сүйегін</w:t>
        <w:br/>
        <w:t>Мын Зейтінге бермеспін,</w:t>
        <w:br/>
        <w:t>Бозжігіттің моласын алтын үйге бермеспін,</w:t>
        <w:br/>
        <w:t>Мың Зейтінің келсе де,</w:t>
        <w:br/>
        <w:t>Бірін де қабыл көрмеспін.</w:t>
        <w:br/>
        <w:t>Бозжігітім болмаса,</w:t>
        <w:br/>
        <w:t>Қызың да болып жүрмеспін...</w:t>
        <w:br/>
        <w:t>Баян сұлу да, Сақыпжамал да: «Сүймейтін Қодар</w:t>
        <w:br/>
        <w:t>мен Зейтінге барып, қор болғанша», - деп,</w:t>
        <w:br/>
        <w:t>сүйгендерінің моласына кіріп, пышаққа түседі.</w:t>
        <w:br/>
        <w:t>«Бозжігіт» жырынын мазмұны былай басталады:</w:t>
        <w:br/>
        <w:t>251</w:t>
        <w:br/>
        <w:t>«Алатия шаһарында бір хан бар еді, аты Таймас еді,</w:t>
        <w:br/>
        <w:t>жұрты өте көп еді. Ғапуза-деген бір қызы бар еді,</w:t>
      </w:r>
    </w:p>
    <w:p>
      <w:r>
        <w:t>атасы оны ешікімге көрсетпей, оңаша сарайда</w:t>
        <w:br/>
        <w:t>асыраушы еді, Қыз он бес жасқа жеткенде, бір күні</w:t>
        <w:br/>
        <w:t>жатып түс көреді. Түсінде бір жас экігіт келіп, оның</w:t>
        <w:br/>
        <w:t>көркіне таң қалады, ғашық болады. Қыз ояна келсе,</w:t>
        <w:br/>
        <w:t>түсі екен, маңайында ешкім жоқ»...</w:t>
        <w:br/>
        <w:t>Осы сияқты түсті Бозжігіт те көреді. Сөйтіп, Ләйлі</w:t>
        <w:br/>
        <w:t>мен Мәжнүн, Қозы Көреш пен Баян сұлу сияқты,</w:t>
        <w:br/>
        <w:t>Бозжігіт пен Қарашаш та біріне бірі бала күндерінен</w:t>
        <w:br/>
        <w:t>ғашық болады. Сол сықылды, Бөзжігіт жөнінде</w:t>
        <w:br/>
        <w:t>былай делінеді: Бағдат шаһарында Абдулла атты бір</w:t>
        <w:br/>
        <w:t>хан бар еді, ол ханның жалғыз баласы бар еді, аты</w:t>
        <w:br/>
        <w:t>Бозжігіт еді. Бозжігіт өте көркем, асқан ақылды,</w:t>
        <w:br/>
        <w:t>кемеңгер еді. Оның Кемел атты бір досы бар еді.</w:t>
        <w:br/>
        <w:t>Бозжігіт бір күні түс көреді, түсінде бір сұлу қыз</w:t>
        <w:br/>
        <w:t>келіп, ән салады. Бозжігіт ояна келсе, түсі екен. Бір</w:t>
        <w:br/>
        <w:t>жыл бойы Бозжігіт көрген түсінің елесін іздеп,</w:t>
        <w:br/>
        <w:t>зағыпырандай жүзі сарғайып, неге жүдегенін ата-</w:t>
        <w:br/>
        <w:t>анасы сұраса да, айтпайды. Бірақ, Қарашаштың елесі</w:t>
        <w:br/>
        <w:t>ойынан кетпейді, күнде оның түсіне кіріп,</w:t>
        <w:br/>
        <w:t>сұқбаттасып жүргендей болады. Бір күні Қарашаш</w:t>
        <w:br/>
        <w:t>(Ғапуза)%! Бозжігіттің түсіне еніп, былай дейді:</w:t>
        <w:br/>
        <w:t>«Ніл дарияның жауһары,</w:t>
        <w:br/>
        <w:t>Мен Ерумен гауһары.</w:t>
        <w:br/>
        <w:t>Мен алтыннан тірекпін.</w:t>
        <w:br/>
        <w:t>Гауһар болсам керекпін,</w:t>
        <w:br/>
        <w:t>Қанаты күміс үйрекпін,</w:t>
        <w:br/>
        <w:t>Қабыл көрсем керекті...</w:t>
        <w:br/>
        <w:t>Түсте көрдім мен сені,</w:t>
        <w:br/>
        <w:t>Қосылар күн болар ма?</w:t>
        <w:br/>
        <w:t>Ләйлі менен Мәжнүндей</w:t>
        <w:br/>
        <w:t>Жолығар күн болар ма?</w:t>
        <w:br/>
        <w:t>«Келем» деген уәдең</w:t>
        <w:br/>
        <w:t>Солды сенің жалғандай.</w:t>
        <w:br/>
        <w:t>Мұнша сақтап келмедің.</w:t>
        <w:br/>
        <w:t>252</w:t>
        <w:br/>
        <w:t>Ертіс пен Қара теңіз, бір шеті Жетісу, Сырдария, Орал,</w:t>
        <w:br/>
        <w:t>Каспий аралдары болатын.</w:t>
        <w:br/>
        <w:t>Бұл қыпшақ-қаңлылармен ол кезде көрші</w:t>
        <w:br/>
        <w:t>отыратын, көбінесе Орал тауын қоныстайтын</w:t>
        <w:br/>
        <w:t>башқұрттар, Балқаш, Тарбағатай алаптарын</w:t>
        <w:br/>
        <w:t>қоныстайтын керей, наймандар болатын. «Қозы</w:t>
        <w:br/>
        <w:t>Көрпеш» жыры, Алтын Орда дәуірінен қалған</w:t>
        <w:br/>
        <w:t>ноғайлы-қыпшақ жырлары тәрізді. Каспий төңірегін</w:t>
        <w:br/>
        <w:t>жайлайтын ноғайлы, түрікмен сияқты басқа</w:t>
        <w:br/>
        <w:t>жұрттар арасында айтылмайды, «Қозы Көрпеш»</w:t>
        <w:br/>
        <w:t>жыры башқұрт, жақұт, Батыс Сібірдегі</w:t>
        <w:br/>
        <w:t>барабалықтар арасында да айтылады.</w:t>
        <w:br/>
        <w:t>Жсырдың бұл сияқты Сібір халықтары арасында</w:t>
        <w:br/>
        <w:t>да (жақұтша) айтылуы бұл жырдың ескі заманда</w:t>
        <w:br/>
        <w:t>шыққанын көрсетеді. Өйткені, қыпшақ-наймандар</w:t>
        <w:br/>
        <w:t>ХІ-ХПІІ ғасырларда жақұттармен көршілес</w:t>
        <w:br/>
        <w:t>отыратын.</w:t>
        <w:br/>
        <w:t>«Қозы Көрпеш» жырының ескі қыпшақтар</w:t>
        <w:br/>
        <w:t>кезіндегі жыр екенін, жоғарыда айтқандай, жырда</w:t>
      </w:r>
    </w:p>
    <w:p>
      <w:r>
        <w:t>кездесетін тарихи заттар да (жәдігерлер) көрсетеді,</w:t>
        <w:br/>
        <w:t>мысалы, күймелі арба, күмбезді кешен сияқтылар.</w:t>
        <w:br/>
        <w:t>Қыпшақ өлкесіне келген Х ғасырлардағы араб</w:t>
        <w:br/>
        <w:t>жазушыларының айтуынша, әйелдерді арбада ұстау</w:t>
        <w:br/>
        <w:t>ескі қыпшақтардың белгілі салты болған. Бұл</w:t>
        <w:br/>
        <w:t>туралы жырда былай дейді:</w:t>
        <w:br/>
        <w:t>Жұртайтатын темірлі күймесі бар,</w:t>
        <w:br/>
        <w:t>Қозы Көрпешп дегенде дүниесі тар...</w:t>
        <w:br/>
        <w:t>«Құда-еке-ау, барып, тез келдің бе,</w:t>
        <w:br/>
        <w:t>Жеңгенді күймедегі сен көрдің бе?</w:t>
        <w:br/>
        <w:t>Кетіп ен дардай болып сен мақтанып,</w:t>
        <w:br/>
        <w:t>Қанекей, өрік, мейіз әкелдің бе?»</w:t>
        <w:br/>
        <w:t>Мінгені Қозекеңнің жүйрік кер-ді,</w:t>
        <w:br/>
        <w:t>259</w:t>
        <w:br/>
        <w:t>Бозжігіт екенін біле алмай, қырық қызбен сарайға</w:t>
        <w:br/>
        <w:t>қайтады. Қаланың ханы Бозжігіттің бейсауат екенін</w:t>
        <w:br/>
        <w:t>біліп, оны ұстауға бұйырады, әйткенмен, Бозжігіт</w:t>
        <w:br/>
        <w:t>олардың қолына түспейді, Ғапузамен оңаша, қаладан</w:t>
        <w:br/>
        <w:t>тысқары жерде жолығысып күреді, Аңсаған екі жас</w:t>
        <w:br/>
        <w:t>осылай жаңа ғана табыса бастағанда, Ғапузаның әкесі</w:t>
        <w:br/>
        <w:t>үлкен той жасап, қызын Зейтінге бермекші болады. Бірақ</w:t>
        <w:br/>
        <w:t>Ғапуза әкесінің бұл ісіне разы болмайды. Таймас хан</w:t>
        <w:br/>
        <w:t>Ғапуза мен Бозжігіттінң жайын біліп, қызына: «Сен</w:t>
        <w:br/>
        <w:t>Бозжігітке азып, өзіңді аяқсытпа, мына тойыңа кел», -</w:t>
        <w:br/>
        <w:t>дейді. Ғапузаның әкесіне берген жауабы:</w:t>
        <w:br/>
        <w:t>«Құлағым саңырау болыпты,</w:t>
        <w:br/>
        <w:t>Айтқан сөзіңді ұқпаймын.</w:t>
        <w:br/>
        <w:t>Дүние халқын келтірсең,</w:t>
        <w:br/>
        <w:t>Бозжігітім болмаса,</w:t>
        <w:br/>
        <w:t>Ешкім жүзін көрмеспін,</w:t>
        <w:br/>
        <w:t>Жүзін көрмек түгілі</w:t>
        <w:br/>
        <w:t>Маңайыңа бармаспын»...</w:t>
        <w:br/>
        <w:t>Бұдан кейін ханның ақылшылары: «Қызды азғырушы</w:t>
        <w:br/>
        <w:t>Бозжігіт болса, оны өлтіру керек», - деп кеңес береді.</w:t>
        <w:br/>
        <w:t>Таймас хан Бозжігітті бір күні тойға шақырып,у беріп,</w:t>
        <w:br/>
        <w:t>әлсіретіп отырғанда, үстіне Кемел келіп, айтқаны:</w:t>
        <w:br/>
        <w:t>«Ей, Бозжігіт, Бозжігіт,</w:t>
        <w:br/>
        <w:t>Кішкенеден дос жігіт,</w:t>
        <w:br/>
        <w:t>Енді айрылар күн болды.</w:t>
        <w:br/>
        <w:t>Ана сүтін еміскен,</w:t>
        <w:br/>
        <w:t>«Айрылмайық», - десіскен,</w:t>
        <w:br/>
        <w:t>Енді айрылар күн болды.</w:t>
        <w:br/>
        <w:t>Мен үйіме қайтқанда,</w:t>
        <w:br/>
        <w:t>Анаң шықса алдымнан,</w:t>
        <w:br/>
        <w:t>«Қане- десе- құлыным?»</w:t>
        <w:br/>
        <w:t>Не деп жауап беремін?</w:t>
        <w:br/>
        <w:t>Не көзіммен көрермін?»</w:t>
        <w:br/>
        <w:t>Бұл кезде уланып қалған Бозжігітті Зейтін дарға</w:t>
        <w:br/>
        <w:t>255</w:t>
      </w:r>
    </w:p>
    <w:p>
      <w:r>
        <w:t>Жүсіпбек пен Баба Омар сияқты Маймын шаһарына</w:t>
        <w:br/>
        <w:t>келген соң, қаланың бектері Бозжігіт пен Кемелді</w:t>
        <w:br/>
        <w:t>зынданға салады. Зындандағы Бозжігіт Үргенішке</w:t>
        <w:br/>
        <w:t>қайтқан керуендерден сәлем айтады:</w:t>
        <w:br/>
        <w:t>«Аққа мойын ұсынғанмын,</w:t>
        <w:br/>
        <w:t>Зор сәргерден болғанмын,</w:t>
        <w:br/>
        <w:t>Рұқсат сізге, керуендер,</w:t>
        <w:br/>
        <w:t>Аман-есен жеткейсіз,</w:t>
        <w:br/>
        <w:t>Ата-анамды көргейсіз,</w:t>
        <w:br/>
        <w:t>Иіліп сәлем айтқайсыз:</w:t>
        <w:br/>
        <w:t>Разы болсын атамыз,</w:t>
        <w:br/>
        <w:t>Бақұл болсын анамыз,</w:t>
        <w:br/>
        <w:t>Ғашығым туған шаһарын</w:t>
        <w:br/>
        <w:t>Бір көрмей, көңілім тынбайды»...</w:t>
        <w:br/>
        <w:t>Бозжігіт тек еліне сәлем айтқаны болмаса,</w:t>
        <w:br/>
        <w:t>Жүсіпбек (Бозұғлан) сияқты, «зынданнан шығарып</w:t>
        <w:br/>
        <w:t>ал», - деп, әскер сұратпайды. Бозжігіт пен Кемел</w:t>
        <w:br/>
        <w:t>зынданда үш жыл отырып, ақыры, кейін Маймын</w:t>
        <w:br/>
        <w:t>шаһарынан қашып шығады. Жырдың кейбір</w:t>
        <w:br/>
        <w:t>түрлеріне қарағанда, оларды зынданнан Қыпшақ</w:t>
        <w:br/>
        <w:t>сұлтандарының бірі шығарып жібереді.</w:t>
        <w:br/>
        <w:t>Екі дос осылай зынданнан шығысымен, Ғапуза</w:t>
        <w:br/>
        <w:t>туған шаһарға келіп, Әбет деген бір жігіттің үйінде</w:t>
        <w:br/>
        <w:t>тұрады. Бұл кезде «қалаға бір көркем жігіт келді», -</w:t>
        <w:br/>
        <w:t>деген дабыс Ғапузаға естіледі. Ғапуза Бозжігітті</w:t>
        <w:br/>
        <w:t>іздеп, қасына қырық қыз ертіп, күн сайын қаланы</w:t>
        <w:br/>
        <w:t>аралайды. Бірақ, Ғапуза да, Бозжігіт те бірін бірі</w:t>
        <w:br/>
        <w:t>ұшырата алмайды. Бозжігіттің Ғапузаны түсінде</w:t>
        <w:br/>
        <w:t>болмаеяа, өңінде кездестіре алмай, әбден зарығып,</w:t>
        <w:br/>
        <w:t>қаладан тысқа іздеп кетпекші болады. Бір күні</w:t>
        <w:br/>
        <w:t>Бозжігіттің түсіне бір ақ сақалды қария кірін:</w:t>
        <w:br/>
        <w:t>«Балам, құса болып, қамықпа, іздеген жарың осы</w:t>
        <w:br/>
        <w:t>қалада, аз күнде жолығасың», - дейді. Қарияның</w:t>
        <w:br/>
        <w:t>айтқанындай, Бозжігіт бір күні бақшаға барса, сейіл</w:t>
        <w:br/>
        <w:t>құрып жүрген Ғапузаны көреді. Бірақ Ғапуза оның</w:t>
        <w:br/>
        <w:t>254</w:t>
        <w:br/>
        <w:t>сұлудың апалары Ай мен Таңсыққа арнап әр</w:t>
        <w:br/>
        <w:t>уақытта салынған жәдігер дейді. Бұл жәдігерлердің</w:t>
        <w:br/>
        <w:t>үлгісін де қарағанда, олар бұдан мың жылдай бұрын</w:t>
        <w:br/>
        <w:t>орнатылған деп шамалауға болады. «Қозы Көрпеш»</w:t>
        <w:br/>
        <w:t>жырының ХІ-ХП ғасырларда шыққан ескі жыр</w:t>
        <w:br/>
        <w:t>екенінің бір жорамалы осы жәдігерлерден</w:t>
        <w:br/>
        <w:t>байқалады.</w:t>
        <w:br/>
        <w:t>«Қозы Көрпеш» жырының ертедегі қыпшақтар</w:t>
        <w:br/>
        <w:t>кезінде шыққан ескі жыр екені жылқыны оңтүстік</w:t>
        <w:br/>
        <w:t>пен шөлейт арасында көшіп жүріп бағу сияқты</w:t>
        <w:br/>
        <w:t>бақташылық салттың жырда айтылатынынан да</w:t>
        <w:br/>
        <w:t>көрінеді. Бұл тәрізді, қыс жылы жерді сағалап, жаз</w:t>
        <w:br/>
        <w:t>шыға шөлейтті жайлау көбінесе Х-ХІІ ғасырларда</w:t>
        <w:br/>
        <w:t>жасаған қыпшақтардың шаруа салтына ұқсайды.</w:t>
        <w:br/>
        <w:t>Жсыррдың айтуынша, Карабай мең Сарыбай екеуі де</w:t>
      </w:r>
    </w:p>
    <w:p>
      <w:r>
        <w:t>бір кезде оңтүстікте мекендеп, кейін мал өрісі жөнінде</w:t>
        <w:br/>
        <w:t>елімен өкпелесіп, шөлейтке көшіп кетеді. Мысалы:</w:t>
        <w:br/>
        <w:t>Елі-жұрты көре алмай, «малы көп», - деп,</w:t>
        <w:br/>
        <w:t>Жұртының өсек қылған сөзін кектеп,</w:t>
        <w:br/>
        <w:t>Ағайын біреу жүрмес бұған еріп,</w:t>
        <w:br/>
        <w:t>Өкпелеп өз жұрынан кетті керіп.</w:t>
        <w:br/>
        <w:t>Құданың берген малын көпсінген соң,</w:t>
        <w:br/>
        <w:t>Жөнелді Қаракенң де ыза балып,</w:t>
        <w:br/>
        <w:t>Сарекең де ыза боп жүре берді.</w:t>
        <w:br/>
        <w:t>Тастамай, күн-түн қатып ұдай көшіп.</w:t>
        <w:br/>
        <w:t>Екі бай Балталыға бірдей келді.</w:t>
        <w:br/>
        <w:t>Қарабай ол не қылсын дүйім елді?</w:t>
        <w:br/>
        <w:t>Тоқсан мыңы көзіне мал көрінбей,</w:t>
        <w:br/>
        <w:t>Аң аулай ерте тұрып жөнеледі...</w:t>
        <w:br/>
        <w:t>Жырда Қарабай мен Сарыбай осылайша, Арқаға</w:t>
        <w:br/>
        <w:t>көшіп келген соң, бір кезде аң аулауға шығады. Екі</w:t>
        <w:br/>
        <w:t>бай аңда жүріп бірімен бірі төс қағысып, дос болып,</w:t>
        <w:br/>
        <w:t>бірінен ұл, бірінен қыз туса, «құйрық-бауыр жесіп»,</w:t>
        <w:br/>
        <w:t>құда болуға уәде байласады. Бұл - «Қозы Көрпеш»</w:t>
        <w:br/>
        <w:t>жырының бірінші прологі. Бірақ, жұртшылық</w:t>
        <w:br/>
        <w:t>261</w:t>
        <w:br/>
        <w:t>бай деп жоруға болады. Бұл жырда «тоқсан атқа</w:t>
        <w:br/>
        <w:t>белбеу сатып алу» мал мұрасы мен егін мұрасының</w:t>
        <w:br/>
        <w:t>арасында жүрген Қодар типінен байқалады.</w:t>
        <w:br/>
        <w:t>Жырда Қарабайдын арғы тегін түрікмен дейді.</w:t>
        <w:br/>
        <w:t>Бұл, әрине, Х-ХІ ғасырлардағы қаңлылардың</w:t>
        <w:br/>
        <w:t>Жетісу, Сырдария бойларындағы Түрікмен-Оғыз</w:t>
        <w:br/>
        <w:t>жұртымен көршілес болғанын ишаралайды. Ал,</w:t>
        <w:br/>
        <w:t>Сарыбай көбінесе Ормамбет (қыпшақ) елінен</w:t>
        <w:br/>
        <w:t>делінеді:</w:t>
        <w:br/>
        <w:t>Нәсілін Сарыбайдың айтады екен:</w:t>
        <w:br/>
        <w:t>«Қырық байлы Ормамбеттің біреуі», - деП,</w:t>
        <w:br/>
        <w:t>Жырдың Сарыбайды ноғайлы-Ормамбет елінен</w:t>
        <w:br/>
        <w:t>деуі бергі кезде «ноғайлы», «ормамбет» деген сөздер</w:t>
        <w:br/>
        <w:t>қазақтың әңгіме, жырларына салт болып кетуінен</w:t>
        <w:br/>
        <w:t>туған. Әйтпесе, жырдың атына, мазмұнына, тіліне</w:t>
        <w:br/>
        <w:t>қарағанда, ноғайлы кезінде шыққан жырға</w:t>
        <w:br/>
        <w:t>ұқсамайды. «Қозы Көрпеш» ескі заманда айтылған</w:t>
        <w:br/>
        <w:t>жыр екені жырдың ертегіше айтылатынан да</w:t>
        <w:br/>
        <w:t>байқалады:</w:t>
        <w:br/>
        <w:t>Жасым бар жиырмада, жылым -мешін.</w:t>
        <w:br/>
        <w:t>Өлімнін кім біледі ерте-кешін.</w:t>
        <w:br/>
        <w:t>Айтайын бес-алты ауыз, құлағың сал,</w:t>
        <w:br/>
        <w:t>Қозы Көрпеш Баянның әңгімесіп.</w:t>
        <w:br/>
        <w:t>Елі бар он екі ру. бірі Серкес,</w:t>
        <w:br/>
        <w:t>Қол жасап, сары атанға бітеді өркеші,</w:t>
        <w:br/>
        <w:t>Бес-алты ауыз айтайын, кұлағың сал,</w:t>
        <w:br/>
        <w:t>Баян мен ертеде өткен Қозы Көрпе...</w:t>
      </w:r>
    </w:p>
    <w:p>
      <w:r>
        <w:t>Әр кімге бір дәурен бар ерте де кеші,</w:t>
        <w:br/>
        <w:t>Өнер, өлең сүймегеннің өмірі еш,</w:t>
        <w:br/>
        <w:t>Қатыны Сарыбайдың ұл тауыпты,</w:t>
        <w:br/>
        <w:t>Қойыпты оның атын Қозы Көрпеш...</w:t>
        <w:br/>
        <w:t>Оқиғаны бұл сияқты баяулатып ертегі түрінде</w:t>
        <w:br/>
        <w:t>өлеңмен баяндау ескі жырдың салты болатын.</w:t>
        <w:br/>
        <w:t>265</w:t>
        <w:br/>
        <w:t>Қарабайдың Айбаспен жанжалдасуы. Қодар мен</w:t>
        <w:br/>
        <w:t>Қарабайдың Айбасты өлтірмекші болуы. Айбастың</w:t>
        <w:br/>
        <w:t>Баян сұлумен қоштасып, еліне қайтуы. Айбастың</w:t>
        <w:br/>
        <w:t>қайтқан жолы. Баянның Қозыкеге берген белгі</w:t>
        <w:br/>
        <w:t>сәлемдемелері, онымен байланысты аңыз және жер</w:t>
        <w:br/>
        <w:t>аттары.</w:t>
        <w:br/>
        <w:t>Бұл кезеңде Айбастың Баян сұлуды іздеп келуі,</w:t>
        <w:br/>
        <w:t>Таңсықтың Баян сұлумен сырласып, әңгіме құруы</w:t>
        <w:br/>
        <w:t>өз алдына бір кесек-кесек жыр сияқты болған. Ел</w:t>
        <w:br/>
        <w:t>аузында қалған ескілікті сөзге қарағанда, бір кезде</w:t>
        <w:br/>
        <w:t>Ай, Таңсық сияқты Баян сұлудың апалары өз алдына</w:t>
        <w:br/>
        <w:t>жеке бір жыр болып, олардың Қозыке, Айбас, Баян</w:t>
        <w:br/>
        <w:t>сұлу сияқты жақсы көрген достары үшін қаншама</w:t>
        <w:br/>
        <w:t>қиындықты басынан кешіргені суреттелетін. Ай,</w:t>
        <w:br/>
        <w:t>Таңсық сияқты романтикалы жырдың көңіл</w:t>
        <w:br/>
        <w:t>қозғайтын кейіпкерлері болған саналы қыздардың</w:t>
        <w:br/>
        <w:t>аттары тек халықтың ертегі -әңгімелерінде ғана емес,</w:t>
        <w:br/>
        <w:t>жер аттарында да сақталған.</w:t>
        <w:br/>
        <w:t>Айбас қайтып, өз еліне таянарда, қой жайып</w:t>
        <w:br/>
        <w:t>жүрген қойшыға жолығады. Елде бір үлкен той</w:t>
        <w:br/>
        <w:t>болып жатыр екен. Айбас қойшыдан елдің жайын,</w:t>
        <w:br/>
        <w:t>Қозыкені, болып жатқан тойды сұрайды. Қойшы</w:t>
        <w:br/>
        <w:t>қыз ұзатқан той екенін, Қозыке осы тойда екенін</w:t>
        <w:br/>
        <w:t>айтады. «Қозы Көрпеш» жырының бұл арасы ескі</w:t>
        <w:br/>
        <w:t>оғыз тілінде айтылатын «Қорқыт», я «Бозұғлан»</w:t>
        <w:br/>
        <w:t>жырларына ұқсайды. «Қорқыт» жырында Бағдат</w:t>
        <w:br/>
        <w:t>жерінде зынданда отырып, босап, аман-есен еліне</w:t>
        <w:br/>
        <w:t>қайтқан Бәсім Сырдария бойына келгенде, жолдың</w:t>
        <w:br/>
        <w:t>тасын аршып жатқан бір топ адамға жолығады.</w:t>
        <w:br/>
        <w:t>«Қозы Көрпеш» жырында айтқандай, Қорқыттың</w:t>
        <w:br/>
        <w:t>елінде үлкен той болып жатыр екен. Бәсім ол той</w:t>
        <w:br/>
        <w:t>кімге жасап жатқан той екенін сұрайды. Адамдар</w:t>
        <w:br/>
        <w:t>Бәсім дейтін ердің сүйгенін жау алғалы жатқанын,</w:t>
        <w:br/>
        <w:t>той соның тойы екенін айтады. «Бозұғлан» жырында</w:t>
        <w:br/>
        <w:t>Иран жерінде тұтқында отырып, Үргенішке келген</w:t>
        <w:br/>
        <w:t>267</w:t>
        <w:br/>
        <w:t>«БОЗЖІГІТ»</w:t>
        <w:br/>
        <w:t>«Бозұғлан», «Көрұғлы» жырынан кейін монғол</w:t>
        <w:br/>
        <w:t>(Шыңғыс) дәуірінің алдында шыққан ескі әңгіменің</w:t>
        <w:br/>
        <w:t>бірі - «Бозжігіт» жыры. Бұл «Бозжігіт» жыры да,</w:t>
        <w:br/>
        <w:t>«Арал хан», «Бозұғлан» жырлары сияқты Бағдат</w:t>
        <w:br/>
        <w:t>пен Мысыр өлкесіне барып, ел билеу жұмысына</w:t>
        <w:br/>
        <w:t>араласқан қаңлы-қыпшақтар өмірінен туған.</w:t>
      </w:r>
    </w:p>
    <w:p>
      <w:r>
        <w:t>Бозжігіттің аталары бір кезде Маңғыстау, Сырдария</w:t>
        <w:br/>
        <w:t>алабында туып өскен, әкесі Абдулла Бағдаттың</w:t>
        <w:br/>
        <w:t>елханы болыш тұрғанда, ол өзінің жас шағын Ғапуза</w:t>
        <w:br/>
        <w:t>(Қарашаш сұлу) дейтін ару қызды сүюмен өткізеді.</w:t>
        <w:br/>
        <w:t>«Бозжігіт» әңгімесі Орта Азияда айтылатын «Жеті</w:t>
        <w:br/>
        <w:t>ғашық» жырының бір түрі сияқты. Бұл жырда</w:t>
        <w:br/>
        <w:t>«Көрұғлы», «Бозұғлан» жырындағы сияқты ерлік,</w:t>
        <w:br/>
        <w:t>жауынгерлік жайлар емес, көбінесе екі жастың</w:t>
        <w:br/>
        <w:t>арасындағы сүйіспеншілік, махаббат жайлары</w:t>
        <w:br/>
        <w:t>әңгімеленеді. Әңгіме Шам-Бағдат жерін билейтін</w:t>
        <w:br/>
        <w:t>Таймас ханның қызы Қарашашпен (Ғапуза)</w:t>
        <w:br/>
        <w:t>Үргеніштен Шамға ауып барған Бозжігіттей</w:t>
        <w:br/>
        <w:t>албырттың арасында болады. «Бозжігіт» жыры да</w:t>
        <w:br/>
        <w:t>«Ләйлі-Мәжнүн», «Фархад-Шірін», «Қозы Көрпеш-</w:t>
        <w:br/>
        <w:t>Баян сұлу», «Ромео - Джульетта» сияқты сұлу</w:t>
        <w:br/>
        <w:t>жырлардың қатарына қосылады. Одан сон,</w:t>
        <w:br/>
        <w:t>«Бозжігіт» жырының мазмұны бұл айтылған</w:t>
        <w:br/>
        <w:t>жырлардың ішінде «Қозы Көрпеш» жырына ұқсас</w:t>
        <w:br/>
        <w:t>және аңыздас екені байқалады. Бұл жыр ХП ғасырда</w:t>
        <w:br/>
        <w:t>Бағдат, Шам өлкесінде болған Мәмлүк қыпшақтары</w:t>
        <w:br/>
        <w:t>арасында туғандықтан, сыртқы түрі біраз</w:t>
        <w:br/>
        <w:t>өзгергенмен, мазмұны, ішкі түйін бірлігі «Қозы</w:t>
        <w:br/>
        <w:t>Көрпеш-Баян сұлу» жырымен сарындас болып</w:t>
        <w:br/>
        <w:t>келеді. Бұл жырдың екеуінің де бас тақырыбы</w:t>
        <w:br/>
        <w:t>сүйіспеншілік, махаббат жолында не қиындыққа</w:t>
        <w:br/>
        <w:t>болса да, көну, сол жолда өлімге жан қию. Қозы</w:t>
        <w:br/>
        <w:t>250</w:t>
        <w:br/>
        <w:t>да кездеседі.</w:t>
        <w:br/>
        <w:t>Жыр Баян сұлуды Қозыкеге бергізбеу үшін</w:t>
        <w:br/>
        <w:t>Қарабайды Арқадан кайыра Аякөзге түсіреді. Бірақ,</w:t>
        <w:br/>
        <w:t>мұның ол кездегі тарихи шындығы бұдан гөрі</w:t>
        <w:br/>
        <w:t>басқарақ болуы мүмкін. Өйткені Қарабай сияқты</w:t>
        <w:br/>
        <w:t>неше мындаған жылқысы бар байға географиялық</w:t>
        <w:br/>
        <w:t>бір көлемде қоныстап отыру мүмкін емес. Оның</w:t>
        <w:br/>
        <w:t>мыңдаған жқылқысына ұлан-байтақ жайылым жер</w:t>
        <w:br/>
        <w:t>керек. Бұл сияқты ұзақ өрісте жылқы семіртіп</w:t>
        <w:br/>
        <w:t>көшіп жүру көбінесе ХІ-ХП ғасырлардағы қыпшақ</w:t>
        <w:br/>
        <w:t>дәуірінде ғана болуы тиіс. Мысалы, сол кезден қалған</w:t>
        <w:br/>
        <w:t>ескі әңгіменің бірі - «Ер Төстік» жырында жылқыны</w:t>
        <w:br/>
        <w:t>көз көрмес, құлақ естімес жерге апарып жаю -осы</w:t>
        <w:br/>
        <w:t>сияқты тарихи фактінің бір жосығы. Осы сияқты</w:t>
        <w:br/>
        <w:t>жылқысына байтақ өріс керек қылған Қарабай</w:t>
        <w:br/>
        <w:t>ешбір тұрақтап тұра алмай, онтүстік пен шшөлейттің</w:t>
        <w:br/>
        <w:t>арасында көшіп жүретін болады. Мысалы:</w:t>
        <w:br/>
        <w:t>Дамыл, айла көрмейді көзі терлеп,</w:t>
        <w:br/>
        <w:t>Өзге жақпен жүре алмас, малы кернеп,</w:t>
        <w:br/>
        <w:t>Дамыл жоқта тыным жоқ көше беру,</w:t>
        <w:br/>
        <w:t>Өне бойы жағалап Ертісті өрлеп...</w:t>
        <w:br/>
        <w:t>Қаратау, Тарбағатай жерге келді,</w:t>
        <w:br/>
        <w:t>Жайтөбе, Қатынсуы көлге келді,</w:t>
        <w:br/>
        <w:t>Басынан Ақшәулінің дүрбі салып,</w:t>
        <w:br/>
        <w:t>Отырған Аягөзде елді көрді...</w:t>
        <w:br/>
        <w:t>Қарабай жылқы өрісімен шүйгін жерлерді қуалап</w:t>
        <w:br/>
        <w:t>Жеттісудан Ертістің Обь өзеніне құятын жеріне</w:t>
        <w:br/>
        <w:t>дейінгі даланы шарлады. Қарабайдың бұл тәрізді</w:t>
      </w:r>
    </w:p>
    <w:p>
      <w:r>
        <w:t>оңтүстік пен шөлейттің арасында көшіп жүрген</w:t>
        <w:br/>
        <w:t>салты кейін талай ертегі әңгіме туғызып, оның ізі</w:t>
        <w:br/>
        <w:t>жер аттарында да қалады. Осы күнгі «Қарқаралы»,</w:t>
        <w:br/>
        <w:t>«Баянауыл», «Шідерті», «Домбыралы», «Моншақты»,</w:t>
        <w:br/>
        <w:t>«Жауыр», «Баянжүрек», «Таңсық», дейтін жер</w:t>
        <w:br/>
        <w:t>аттары осы Қозы Көрпеш әңгімесінен қалған із деп</w:t>
        <w:br/>
        <w:t>263</w:t>
        <w:br/>
        <w:t>бойында (Жанкент-Қазалы қаласы) Хорезмі деген бір</w:t>
        <w:br/>
        <w:t>ақын &gt;азған. Бұл жыр да, «Ер Сайын» жыры да</w:t>
        <w:br/>
        <w:t>Британ музейінде сақтаулы көрінеді.</w:t>
        <w:br/>
        <w:t>«Махаббатнаме» жырында да Шам өлкесіндегі</w:t>
        <w:br/>
        <w:t>Мәмлүк қыпшақтары мен Алтын Орда жайлы</w:t>
        <w:br/>
        <w:t>айтылады. Бұл «Махаббатнамені» Алтын Орда</w:t>
        <w:br/>
        <w:t>қыпшақтары ноғайлы-қазақ тілінде жазылған</w:t>
        <w:br/>
        <w:t>бірініші дастан деп есептеуге болады.</w:t>
        <w:br/>
        <w:t>«ҚОЗЫ КӨРПЕШ-БАЯН СҰЛУ»</w:t>
        <w:br/>
        <w:t>ЖЫРЫ</w:t>
        <w:br/>
        <w:t>«Қозы Көрпеті» жыры моңғол дәуірінің алдын ала</w:t>
        <w:br/>
        <w:t>шыққан, ертедегі Қыпшақ дәуірінен қалған ескі жыр.</w:t>
        <w:br/>
        <w:t>Жсырдың құрылысында, мазмұнында Алтын Орда</w:t>
        <w:br/>
        <w:t>дәуірінен бері болған оқиға өте сирек кездеседі. Бұған</w:t>
        <w:br/>
        <w:t>қарағанда, «Қозы Көрпеш» жыры ХІ-ХП ғасырларда</w:t>
        <w:br/>
        <w:t>жасаған қыпшақ, қаңлы, найман сияқты ескі рулардың</w:t>
        <w:br/>
        <w:t>тұрмысынан туған жырекені байқалады.</w:t>
        <w:br/>
        <w:t>«Қозы Көрпеш» жырының ескі Қыпшақ-Қаңлы</w:t>
        <w:br/>
        <w:t>дәуірінен қалған жыр екені жырда кездесетін тарихи</w:t>
        <w:br/>
        <w:t>заттардан және шаруа салтынан да байқалады. Мысалы,</w:t>
        <w:br/>
        <w:t>күймелі арба міну, күмбезді кешен (жәдігер) жасау,</w:t>
        <w:br/>
        <w:t>жылқыны оңтүстік пен шөлейтарасында ауыстыра бағу.</w:t>
        <w:br/>
        <w:t>Бұлайтқандар моңғол дәуірінің алдындағы (ХІ-ХТІ ғғ.)</w:t>
        <w:br/>
        <w:t>Қыпшақ, Қаңлы, Найман руларының салты болатын.</w:t>
        <w:br/>
        <w:t>Тарихи жағынан қарағанда «Қозы Көрпеш» жыры</w:t>
        <w:br/>
        <w:t>көбінесе, осы жоғарғырулар арасында айтылатын жыр.</w:t>
        <w:br/>
        <w:t>Бұлрулардың ішіндесаяси-шаруашылық жағынан күтпті</w:t>
        <w:br/>
        <w:t>болғаны, әсіресе, қыпшақтар. Қышшақтарол кездегі (ХІ-</w:t>
        <w:br/>
        <w:t>ХІ ғғ.) орыс заман хаттарында (жылнамаларында)</w:t>
        <w:br/>
        <w:t>«половец» деп аталып, Европа жазуларында «командар»</w:t>
        <w:br/>
        <w:t>(куманы) деп аталатын, олардың қонысының бір шшеті</w:t>
        <w:br/>
        <w:t>258</w:t>
        <w:br/>
        <w:t>айтылады.</w:t>
        <w:br/>
        <w:t>«Қозы Көрпеш» жырының мазмұны, бір жағынан,</w:t>
        <w:br/>
        <w:t>Қозы Көрпеш пен Баянның тарихи әңгімесі болса,</w:t>
        <w:br/>
        <w:t>екінші жағынан, сүйіскен екі жастың махаббат</w:t>
        <w:br/>
        <w:t>баяны.</w:t>
        <w:br/>
        <w:t>«Қозы Көрпетт» жыры да батырлар жыры сияқты</w:t>
        <w:br/>
        <w:t>шын оқиғадан туған. Оның мазмұны шын оқиғамен</w:t>
        <w:br/>
        <w:t>байланысты бір кездегі тұрмыс суреті болса да, кейін</w:t>
        <w:br/>
        <w:t>түрліше айтылып, алғашқы кездегі шын суреті</w:t>
      </w:r>
    </w:p>
    <w:p>
      <w:r>
        <w:t>көмескіленіп, ертегіге айналған. Бұған әсіресе жырда</w:t>
        <w:br/>
        <w:t>айтылатын жер аттары мен Қозы Көрпеш пен Баян</w:t>
        <w:br/>
        <w:t>сұлудың Аягөздегі моласы - тарихи айғақ. Ертегі</w:t>
        <w:br/>
        <w:t>әңгімелерде, жырларда ұшырайтын жер аттары мен</w:t>
        <w:br/>
        <w:t>зат мұралары белгілі тарихи өмірдің шындық</w:t>
        <w:br/>
        <w:t>бейнесін білдірмек. Сол сияқты «Қозы Көрпеш»</w:t>
        <w:br/>
        <w:t>әңгімесінің де шын тұрмыстан туғанын жырда</w:t>
        <w:br/>
        <w:t>ишаралайды. Мысалы:</w:t>
        <w:br/>
        <w:t>Суреті Аягөздің тасында тұр,</w:t>
        <w:br/>
        <w:t>Қабірі скеуінің басында тұр,</w:t>
        <w:br/>
        <w:t>Өтірік, рас екенін кім біледі,</w:t>
        <w:br/>
        <w:t>Шырылдап боз торғайы қасында тұр...</w:t>
        <w:br/>
        <w:t>Жыжырдың сарынына қарағанда, Қарабай мен</w:t>
        <w:br/>
        <w:t>Сарыбай екеуі екі ру елден екені байқалады. Одан</w:t>
        <w:br/>
        <w:t>сон, жыр Баян сұлуды Біржан салмен айтысқан Сара</w:t>
        <w:br/>
        <w:t>қыз сияқты найман елінің қызы қып көрсетпекші</w:t>
        <w:br/>
        <w:t>болады.</w:t>
        <w:br/>
        <w:t>«Қозы Көрпеті» жырындағы Қарабай жай ғана</w:t>
        <w:br/>
        <w:t>сараң бай емес. Ол талай кәрі өмірді басынан</w:t>
        <w:br/>
        <w:t>кешірген, мал өсіру мен қала тұрмысын бірдей</w:t>
        <w:br/>
        <w:t>қолынан өткерген адам. Сондықтан, Қарабайдың</w:t>
        <w:br/>
        <w:t>кейпін, көбінесе, бұрынғы Жетісу бойын мекендейтін</w:t>
        <w:br/>
        <w:t>қаңлы, дулат, жалайыр сияқты ескі замандағы</w:t>
        <w:br/>
        <w:t>мәдениетпен байланысқан елдің арасынан шыққан</w:t>
        <w:br/>
        <w:t>264</w:t>
        <w:br/>
        <w:t>Бозұғланның жайы да осы сықылды. Бұнда «Қозы</w:t>
        <w:br/>
        <w:t>Көрпеш» жырының мазмұны өте ерте замандағы</w:t>
        <w:br/>
        <w:t>тұрмыс оқиғасынан туғанын көрсетеді.</w:t>
        <w:br/>
        <w:t>5. Қозыке Баяндай қалындығы барын Айбастан</w:t>
        <w:br/>
        <w:t>естіп білуі Баянды іздеуге қамдануы. Анасы, ел-</w:t>
        <w:br/>
        <w:t>жұрты тоқтау салмақ болатыны. Анасының баласын</w:t>
        <w:br/>
        <w:t>ұзақ сапарға аттандыруға кимай, үлкен уайымға</w:t>
        <w:br/>
        <w:t>түсуі. Ақыры, анасының да, ел-жұртының да</w:t>
        <w:br/>
        <w:t>тоқтатқанына көнбеуі.</w:t>
        <w:br/>
        <w:t>6. Оқиғаның шарықтау ішегіне жетіп, екі жастың</w:t>
        <w:br/>
        <w:t>трагедиясының аяқталуы. Сүйген жарын іздеп</w:t>
        <w:br/>
        <w:t>жапанда жалғыз келе жатқан Қозыке бір күні жүдеу</w:t>
        <w:br/>
        <w:t>түрде, анасының түсіне кіреді. Қозыкенің анасы ел-</w:t>
        <w:br/>
        <w:t>жұртын, Тайлақ биді шақырып, кеңес құрады.</w:t>
        <w:br/>
        <w:t>Қозыкенің аман-есен елге келуіне тілек етеді. Қозыке</w:t>
        <w:br/>
        <w:t>арып-ашып жапан түзде келе жатып, «Қорқыт»</w:t>
        <w:br/>
        <w:t>жырындағы тәрізді бір топ керуенге кездеседі. Өзге</w:t>
        <w:br/>
        <w:t>жырларда арыған жігітке пірі-атасының рухы келіп</w:t>
        <w:br/>
        <w:t>айтады. Бұл да «Қозы Көрпеш» жыры мен бұрынғы</w:t>
        <w:br/>
        <w:t>жырлардағы батырлардың арып-ашып жүдеушілік</w:t>
        <w:br/>
        <w:t>көруі ол кездегі ел арасының қашықтығын,</w:t>
        <w:br/>
        <w:t>қатынастан экердің ұзақтығы ишаралайды.</w:t>
        <w:br/>
        <w:t>Қозыке келе жатып Қарабайдың қойын бағып</w:t>
        <w:br/>
        <w:t>жүрген қойшыға жолығады. Ол Қарабайдың аулына</w:t>
        <w:br/>
        <w:t>ашық бармай, түсін өзгертіп, қойшы болып барады.</w:t>
        <w:br/>
        <w:t>Қарабайға «жалшы» болады. Кейде Қодармен бірге</w:t>
      </w:r>
    </w:p>
    <w:p>
      <w:r>
        <w:t>жылқы бағады. Баян мен Қодардың арасын білу үшін</w:t>
        <w:br/>
        <w:t>кейде Баян туралы Қодармен кеңескен болады. Жыр</w:t>
        <w:br/>
        <w:t>Қозыкені Қолдармен, тоқсан құлмен күрестіріп, бәрін</w:t>
        <w:br/>
        <w:t>де жықтырады. Бұл халық қиялының Қозы</w:t>
        <w:br/>
        <w:t>Көрпешіті бір ғана махаббатқа берілген албырт жас</w:t>
        <w:br/>
        <w:t>түрінде көрсетіп қоймай, оны бар нәрсеге алғыр,</w:t>
        <w:br/>
        <w:t>қара күштің өзіне де мықты қып көрсетпекші</w:t>
        <w:br/>
        <w:t>болатындығы.</w:t>
        <w:br/>
        <w:t>Қозыкенің Баян сұлудың күймесіне барып</w:t>
        <w:br/>
        <w:t>268</w:t>
        <w:br/>
        <w:t>Тоғыз-он күн күймеде қызық көрді.</w:t>
        <w:br/>
        <w:t>«Қарғам-ай етің кірлен кетіпті», - деп,</w:t>
        <w:br/>
        <w:t>Ішінен тор ғып көйлек тігіп берді...</w:t>
        <w:br/>
        <w:t>Мұндай салт бергі Алтын Орда дәуіріндегі Өзбек</w:t>
        <w:br/>
        <w:t>ханның тұсына дейін келді (ХІУ ғ.)</w:t>
        <w:br/>
        <w:t>Жырда кездесетін ескілікті нәрсенің бірі - өлген</w:t>
        <w:br/>
        <w:t>қадірлі адамның басына орнататын күмбезді кешен.</w:t>
        <w:br/>
        <w:t>Ондай күмбезді кешен орнату көбінесе ХІ-ХІІ</w:t>
        <w:br/>
        <w:t>ғасырлар арасында жасалған қаңлы-қыпшақтарда</w:t>
        <w:br/>
        <w:t>да болған. Және кейбір тарихи зерттеулерге</w:t>
        <w:br/>
        <w:t>қарағанда, Аягөз бойындағы Қозы-Көрпеш кешені</w:t>
        <w:br/>
        <w:t>ислам діні толық сіңбеген кезде, ХІ ғасырда салынған</w:t>
        <w:br/>
        <w:t>жәдігер екені байқалады. Аякөз бойындағы «Қозы</w:t>
        <w:br/>
        <w:t>Көрпеш моласы» дейтін жәдігер «Қозы Көрпеш»</w:t>
        <w:br/>
        <w:t>жырында «Баян сұлу салдырды» дейтін күмбез үйдің</w:t>
        <w:br/>
        <w:t>тарихи қалдығы сияқты. Бұл жәдігерді халық</w:t>
        <w:br/>
        <w:t>әңгімесінің, халық жырының жемісі деуге келмейді.</w:t>
        <w:br/>
        <w:t>Өйткені, қазақтың жыр, аңыз, әңгімелерінде</w:t>
        <w:br/>
        <w:t>айтылатын жер я қадірлі адамдардың басына</w:t>
        <w:br/>
        <w:t>орнатқан жәдігерлер ойдан шығарылған қиял емес.</w:t>
        <w:br/>
        <w:t>Олар бір кездегі тарихи шындықтың ғасырлар бойы</w:t>
        <w:br/>
        <w:t>сақталып келген айғағы. Қозы Көрпеш Нарша мен</w:t>
        <w:br/>
        <w:t>Қорқыт сияқты дананың неше ғасырлар бойы жасап</w:t>
        <w:br/>
        <w:t>келе жатқан жәдігерлері де (моласы) - сондай тарихи</w:t>
        <w:br/>
        <w:t>шындықтың қалдырған ізі.</w:t>
        <w:br/>
        <w:t>Мәдениет тарихын зерттеуші ғалымдардың</w:t>
        <w:br/>
        <w:t>айтуынша, Аягөз бойындағы Қозы Көрпеш кешені</w:t>
        <w:br/>
        <w:t>әр уақытта салынған көрінеді. Мысалы, оның</w:t>
        <w:br/>
        <w:t>басына орнатқан мүсін тасы Х ғасырда жасалған</w:t>
        <w:br/>
        <w:t>жәдігер болса, оның сыртындағы күмбез кешені онан</w:t>
        <w:br/>
        <w:t>кейінірек орнатылған көрінеді. Күмбездің ішінде әлі</w:t>
        <w:br/>
        <w:t>күнге дейін төрт мүсін тас бар. Оның үшеуі әйел</w:t>
        <w:br/>
        <w:t>бейнесінде, біреу жас жігіт бейнесінде. Бұл төрт мүсін</w:t>
        <w:br/>
        <w:t>тастың екеуі халық әңгімесінде айтылатын Қозы</w:t>
        <w:br/>
        <w:t>Көрпеш пен Баян сұлудікі. Қалған екеуі Баян</w:t>
        <w:br/>
        <w:t>260</w:t>
        <w:br/>
        <w:t>салтына қарағанда, Қарабай мен Сарыбайдың</w:t>
        <w:br/>
        <w:t>анттасып дос (құда болуы), Арқаға көшіп келулері</w:t>
        <w:br/>
        <w:t>олардың бұрыннан жақын кісі екенін көрсетеді,</w:t>
        <w:br/>
        <w:t>оның үстіне, бұрынғы кезде өз ортасында ала көз</w:t>
      </w:r>
    </w:p>
    <w:p>
      <w:r>
        <w:t>болған байлар басқа жердегі құдалық жақынның</w:t>
        <w:br/>
        <w:t>қасына сағалап барып отыратын. Қарабай мен</w:t>
        <w:br/>
        <w:t>Сарыбайдың әңгімесі де осындай шаруашылық</w:t>
        <w:br/>
        <w:t>ыңғайынан туған бір оқиға болуы керек.</w:t>
        <w:br/>
        <w:t>Жсырдың мазмұнына қарағанда, Қарабай мен</w:t>
        <w:br/>
        <w:t>Сарыбай бұрын қашық, ат арытып баратын жерде</w:t>
        <w:br/>
        <w:t>отыратын, екеуі екі елді басқаратын білікті адамдар</w:t>
        <w:br/>
        <w:t>сияқты. Бірақ, олардың біреуі (Қарабай) шаруа</w:t>
        <w:br/>
        <w:t>жөнінде (жылқы өсіру) өз ағайындарымен алакөз</w:t>
        <w:br/>
        <w:t>болғандықтан, енді өзіне жақын айбынды құдасын</w:t>
        <w:br/>
        <w:t>сағалап, соған көрші келіп отырады. Бұл сарын</w:t>
        <w:br/>
        <w:t>әсіресе Ай мен Таңсықтың елмен, жермен</w:t>
        <w:br/>
        <w:t>қоштасқанынан байқалады:</w:t>
        <w:br/>
        <w:t>«Тайлақтың енді аман бол, қалған елі,</w:t>
        <w:br/>
        <w:t>Аман бол, қалың ағаш, аққан селі.</w:t>
        <w:br/>
        <w:t>Теруші ем еріккенде ермек етіп,</w:t>
        <w:br/>
        <w:t>Екпе жиде, алма ағаш көлеңкелі.</w:t>
        <w:br/>
        <w:t>Жібектей шалғынында қонып өскен,</w:t>
        <w:br/>
        <w:t>Сегіз сай тау біткенде, сала, аман бол.</w:t>
        <w:br/>
        <w:t>Қарабай атаң сенен қашты.</w:t>
        <w:br/>
        <w:t>Жәргекте Қозы Көрпеш бала, аман бол»...</w:t>
        <w:br/>
        <w:t>Жоырда айтқандай, көп жылқы өсіріп, байтақ</w:t>
        <w:br/>
        <w:t>өріске ие болу - ол кездегі ұлы мәселенің бірі. Мұны</w:t>
        <w:br/>
        <w:t>әсіресе Қарабай айқын көрсетті. «Қозы Көрпеш»</w:t>
        <w:br/>
        <w:t>жырындағы шаруашылық сарынның бірі көбінесе</w:t>
        <w:br/>
        <w:t>осы жылқы өсіру мәселесі, Бұл сарын «Қозы</w:t>
        <w:br/>
        <w:t>Көрпеш» жырынан басқа «Ер Төстік», «Ақ Көбек»</w:t>
        <w:br/>
        <w:t>және қырғыздың «Манасы» сияқты ескі жырларда</w:t>
        <w:br/>
        <w:t>262.</w:t>
        <w:br/>
        <w:t>Жер алғанға ұқсайды.</w:t>
        <w:br/>
        <w:t>Дүниенің кең дәулеті</w:t>
        <w:br/>
        <w:t>Тұл қалғанға ұқсайды»...</w:t>
        <w:br/>
        <w:t>Сөйтіп, Бозжігіт сүйген жарына қосыла алмай,</w:t>
        <w:br/>
        <w:t>залым ханның қолынан қаза табады. Сүйгенінен</w:t>
        <w:br/>
        <w:t>айрылып, мұратына жете алмаған Қарашаш өзін өзі</w:t>
        <w:br/>
        <w:t>өлтіреді. Бұлар да өткен сұм заманның тар</w:t>
        <w:br/>
        <w:t>қыспағында шерменде кеткен Қозы Көрпетпт пен</w:t>
        <w:br/>
        <w:t>Баянның бейнелерін елестетіп, махаббат, бас</w:t>
        <w:br/>
        <w:t>бостандығы жолында қаза тапқан өткен заман</w:t>
        <w:br/>
        <w:t>жастарының арманын білдіреді.</w:t>
        <w:br/>
        <w:t>«Бозжігіт» жырына ұқсас екінші бір әңгіме -</w:t>
        <w:br/>
        <w:t>«Махаббатнаме». Орта Азия әдебиет тарихын</w:t>
        <w:br/>
        <w:t>зерттеуші ғалымдар бұл жырды «ХІУ ғасырда</w:t>
        <w:br/>
        <w:t>шыққан қыпшақ жыры» деп анықтайды. Тарихтың</w:t>
        <w:br/>
        <w:t>айтуынша, бұл «Махаббатнаме» ХІП-ХТУ ғасырларда</w:t>
        <w:br/>
        <w:t>ойғыр әрпімен жазылып, Шам өлкесіндегі Мәмлүк</w:t>
        <w:br/>
        <w:t>қыпшақтарының арасына тараған. Молдалардың</w:t>
        <w:br/>
        <w:t>Қараханның атын бұзып Махмұд шах, немесе</w:t>
        <w:br/>
        <w:t>«Хұсырау-Шірін» деп атағандары сияқты Мәмлүк</w:t>
        <w:br/>
        <w:t>қыпшақтары арасынан шыққан молдасымақ</w:t>
        <w:br/>
        <w:t>ақындар «Бозжігіт» сарындас жырларды өзгертіп,</w:t>
        <w:br/>
        <w:t>«Махаббатнаме» деп атап, араб-парсы «одебистінің</w:t>
      </w:r>
    </w:p>
    <w:p>
      <w:r>
        <w:t>әсеріне түсіруі» мүмкін. Өйткені молдалардың</w:t>
        <w:br/>
        <w:t>«Қорқыт», «Көрұғлы», «Қарахан», «Хұсырау-ШІірін»</w:t>
        <w:br/>
        <w:t>жырларының бұрынғы халық аузында айтылатын</w:t>
        <w:br/>
        <w:t>сұлу түрлерін өзгертіп, араб-парсы әдебиетінің әдеті</w:t>
        <w:br/>
        <w:t>бойынша кітап тілімен жазатын әдеттері де болған.</w:t>
        <w:br/>
        <w:t>Соның салдарынан «Хұсырау-Шірін», «Таһир-</w:t>
        <w:br/>
        <w:t>Зуһра», «Сейпілмәлік» сияқты жырларды әдебиет</w:t>
        <w:br/>
        <w:t>тарихымен жете таныс болмаған адамдар «араб</w:t>
        <w:br/>
        <w:t>әдебиетінен аударма» деп санайды. Шынында, бұл</w:t>
        <w:br/>
        <w:t>жырлар - «Қорқыт», «Қозы Көрпетп» сияқты УШІ-</w:t>
        <w:br/>
        <w:t>ХП ғасырларда шыққан жырлардың тобына кіретін,</w:t>
        <w:br/>
        <w:t>солар мазмұнды әңгімеден туған жырлар</w:t>
        <w:br/>
        <w:t>«Махаббатнаме» жырын 1858 жылы Сырдария</w:t>
        <w:br/>
        <w:t>257</w:t>
        <w:br/>
        <w:t>Әңгімелі жырдың жалпы салты бойынша, «Қозы</w:t>
        <w:br/>
        <w:t>Көрпеш» жыры да бірнеше кезеңге бөлініп</w:t>
        <w:br/>
        <w:t>айтылады. Бұл жырда алты түрлі кезең бар:</w:t>
        <w:br/>
        <w:t>1.Қарабай мен Сарыбайдың елімен өкпелесіп</w:t>
        <w:br/>
        <w:t>көшіп кетулері. Аң аулап жүріп дос болулары.</w:t>
        <w:br/>
        <w:t>Қарабайдың буаз маралды көзі қиын атуы. Бұл</w:t>
        <w:br/>
        <w:t>оқиғаның екі байдың әйелдерінің босануына тұс</w:t>
        <w:br/>
        <w:t>келуі. Екі байдың артынан сүйінші сұрай кісі келуі,</w:t>
        <w:br/>
        <w:t>Сарыбайдың далада өлуі, оған ас беру, тағы басқалар.</w:t>
        <w:br/>
        <w:t>Бұл кезең бүгінде өте қысқарған.</w:t>
        <w:br/>
        <w:t>2. Козыкенің жесір қалған шетшпесінің Тайлақ биді</w:t>
        <w:br/>
        <w:t>байға жіберіп, бұрынғы анттасқан уәдесінде тұруын</w:t>
        <w:br/>
        <w:t>сұрауы. Қарабай Тайлақ биге жөнді жауап бермей,</w:t>
        <w:br/>
        <w:t>барған Сарыбайдың елінен ауа көшуі. Қозыкенің</w:t>
        <w:br/>
        <w:t>шешесі Қарабайдың көрбілте, сараң мінезінен</w:t>
        <w:br/>
        <w:t>түңіліп, көшіп кеткеніне онша күйзеле қоймауы.</w:t>
        <w:br/>
        <w:t>Шешесінің Қозыкеге Арқадан Жетісуға қарай</w:t>
        <w:br/>
        <w:t>көшіп, Арқа мен Жетісудың арасында көшіп</w:t>
        <w:br/>
        <w:t>жүргені. Таңсық пен Айдың елмен, жермен</w:t>
        <w:br/>
        <w:t>қоштасуы. Көштің, жер-судың, бақташылық</w:t>
        <w:br/>
        <w:t>тұрмыстың жырда күшті суреттелуі. Қарабайдың</w:t>
        <w:br/>
        <w:t>Қодарды жоқтауы.</w:t>
        <w:br/>
        <w:t>8. Баян сұлудың өмірі. Оның мінезі, сыртқы</w:t>
        <w:br/>
        <w:t>сипаты, күймелі арбасы, қасындағы серік қыздары.</w:t>
        <w:br/>
        <w:t>Баянның Қозыкені ойлап аңсауы. Баяннан</w:t>
        <w:br/>
        <w:t>дәмеленген тоқсан жігіт және олардың әрекеттері.</w:t>
        <w:br/>
        <w:t>Қарабайдың Қодардан артық көретін кісісі</w:t>
        <w:br/>
        <w:t>болмайтыны. Қодар, бір жағынан, мықты елдің</w:t>
        <w:br/>
        <w:t>ортасынан шыққан белгілі батыр ретінде суреттелуі.</w:t>
        <w:br/>
        <w:t>Қарабайдың Баянды Қодарға бермек болуы.</w:t>
        <w:br/>
        <w:t>Қодардың тоқсан жігітпен тартысуы.</w:t>
        <w:br/>
        <w:t>4, Айбастың Баян сұлуды іздеуі. Бұл кезеңдегі</w:t>
        <w:br/>
        <w:t>көрнекті сурет Айбас пен Таңсықтың жолығуы,</w:t>
        <w:br/>
        <w:t>Айбас пен Баян сұлудың Қозыке туралы әңгімелесіп,</w:t>
        <w:br/>
        <w:t>ойдағы мұндарын айтулары. Таңсық пен Баян сұлу.</w:t>
        <w:br/>
        <w:t>266</w:t>
      </w:r>
    </w:p>
    <w:p>
      <w:r>
        <w:t>Жылай - жылай Зарлықтың</w:t>
        <w:br/>
        <w:t>Екі көзі ойылды.</w:t>
        <w:br/>
        <w:t>Дәл отыз күн болғанда,</w:t>
        <w:br/>
        <w:t>Бишара болған Зарлықтың</w:t>
        <w:br/>
        <w:t>Табаны тасқа ойылды...</w:t>
        <w:br/>
        <w:t>Зарлықтың осы сияқты бейнет тартып, жапа</w:t>
        <w:br/>
        <w:t>шеккендігін біліп «пірлері» келіп, күш жинап</w:t>
        <w:br/>
        <w:t>бергізеді:</w:t>
        <w:br/>
        <w:t>Әуелі Құдай пір қылды</w:t>
        <w:br/>
        <w:t>Өзінің халқы елінен,</w:t>
        <w:br/>
        <w:t>Бейнет көрді отыз күн</w:t>
        <w:br/>
        <w:t>Құс ұшпастың көлінен.</w:t>
        <w:br/>
        <w:t>Пірлері медет берген соң,</w:t>
        <w:br/>
        <w:t>Бала судай тасады,</w:t>
        <w:br/>
        <w:t>Қайтадан қайрат қағады,</w:t>
        <w:br/>
        <w:t>Пышақтай қырды татырды,</w:t>
        <w:br/>
        <w:t>Көмірдей жанып басады...</w:t>
        <w:br/>
        <w:t>Содан, күш жиып, Ара көлден өткен соң, бір жерге</w:t>
        <w:br/>
        <w:t>келсе, ол жерде:</w:t>
        <w:br/>
        <w:t>Құлан, киік аң екен,</w:t>
        <w:br/>
        <w:t>Бөрі, қабылан жау екен</w:t>
        <w:br/>
        <w:t>Жығарлығы он бес күн,</w:t>
        <w:br/>
        <w:t>Отыз күндік жол екен,</w:t>
        <w:br/>
        <w:t>Таудан әрмен қараса,</w:t>
        <w:br/>
        <w:t>Бәрі қалмақ елі екен.</w:t>
        <w:br/>
        <w:t>Бұл жерге келіп, Зарлық Күлмес ханның елін</w:t>
        <w:br/>
        <w:t>шауып, оның қырық жігітін өзіне қаратады. Күлмес</w:t>
        <w:br/>
        <w:t>хан Зарлыққа пенде болады:</w:t>
        <w:br/>
        <w:t>«Ақ тұйғын кұс сен болдың,</w:t>
        <w:br/>
        <w:t>Қоңыр ала қаз мен болдым,</w:t>
        <w:br/>
        <w:t>Ұстап алған жемінді</w:t>
        <w:br/>
        <w:t>Бермеймісің, сұңқарым?</w:t>
        <w:br/>
        <w:t>Келе жатқан шағында</w:t>
        <w:br/>
        <w:t>285</w:t>
        <w:br/>
        <w:t>жүргені Қарабай мен Қодарға естіледі. Бірақ, Қозыке</w:t>
        <w:br/>
        <w:t>мен Баян сұлу олардан еш именбей, тура ашық</w:t>
        <w:br/>
        <w:t>жолығып жүреді. Баянның бұлай Қозыкені аялап</w:t>
        <w:br/>
        <w:t>күймесіне сақтап жүргеніне Қарабай да, Қодар да</w:t>
        <w:br/>
        <w:t>дәнеңе дей алмайды. Мысалы:</w:t>
        <w:br/>
        <w:t>Қозыкең тар күймеде ой ойлайды,</w:t>
        <w:br/>
        <w:t>Ойын менен күлкіге бір тоймайды.</w:t>
        <w:br/>
        <w:t>Тоғыз-он күн күймеде ойнап-күлсе,</w:t>
        <w:br/>
        <w:t>Қарабай: «Қайтпай ма?» - деп ызындайды...</w:t>
        <w:br/>
        <w:t>Қозы Көрпеш, Баян сұлудың осындай көніл</w:t>
        <w:br/>
        <w:t>қосқанын Қолдар білген сон, ол Қозы Көрпешке тура</w:t>
        <w:br/>
        <w:t>еш нәрсе айта алмай, тек Қарабайды қысады.</w:t>
        <w:br/>
        <w:t>Қарабайдан көп жылғы ақысын сұрайды не уәде</w:t>
        <w:br/>
        <w:t>бойынша Баян сұлуды сұрайды.</w:t>
      </w:r>
    </w:p>
    <w:p>
      <w:r>
        <w:t>Қозыны көруге де бата алмайды,</w:t>
        <w:br/>
        <w:t>Бағана келген асқа қайта салды.</w:t>
        <w:br/>
        <w:t>«Қызыңды хан Қарабай жау алды», - ДЕП,</w:t>
        <w:br/>
        <w:t>«Суым бер», -- деп, барды да, азап салды...</w:t>
        <w:br/>
        <w:t>Қодардың бұл сөзіне Қарабай тоқтау айтып:</w:t>
        <w:br/>
        <w:t>«Баянды аламын десен, Қозы Көрпешті өлтір», - деп</w:t>
        <w:br/>
        <w:t>кеңес береді. Екеуі бірігіп, амалмен Қозы Көрпешті</w:t>
        <w:br/>
        <w:t>өлтіреді. Бірақ, онымен Баян сұлуды Қодар ала</w:t>
        <w:br/>
        <w:t>алмайды. Қозы Көрпеш өлген жерде Биян бірге өліп,</w:t>
        <w:br/>
        <w:t>жыр осымен бітеді.</w:t>
        <w:br/>
        <w:t>Қозы Көрпеш жырындағы негізгі сарын сүйіскен</w:t>
        <w:br/>
        <w:t>екі жастың арасындағы махаббат тарихы мен</w:t>
        <w:br/>
        <w:t>ертедегі бақташылық тұрмыстың салт, әдет-ғұрып</w:t>
        <w:br/>
        <w:t>жайлары. Жырда ерекше суреттелген Қозы Көрпеш</w:t>
        <w:br/>
        <w:t>пен Баянның келбеті, олардын мінезі, жұрт сүйетін</w:t>
        <w:br/>
        <w:t>жақсы істері.</w:t>
        <w:br/>
        <w:t>269</w:t>
        <w:br/>
        <w:t>бойынан Ақ "Жайыққа келу үшін кемі қырық күн,</w:t>
        <w:br/>
        <w:t>не жүз күн жүріп келу керек. Төлеген қай жолмен</w:t>
        <w:br/>
        <w:t>баруды саудагерлер арқылы біледі:</w:t>
        <w:br/>
        <w:t>Саудагер айтты жолың жүз күндік деп,</w:t>
        <w:br/>
        <w:t>Төлеген іздемекке талап етті...</w:t>
        <w:br/>
        <w:t>Жайық пен теңіз арасы</w:t>
        <w:br/>
        <w:t>“Үш айшылық жол екен</w:t>
        <w:br/>
        <w:t>“Үш айшылық жерлердің</w:t>
        <w:br/>
        <w:t>Қырық бес күндік ортасы,</w:t>
        <w:br/>
        <w:t>Атырабы шөл екен...</w:t>
        <w:br/>
        <w:t>«Қыз Жібек» жыры осы сияқты, ерте кездегі</w:t>
        <w:br/>
        <w:t>тұрмыстан туған жыр болса да оған бергі ХУП</w:t>
        <w:br/>
        <w:t>ғасырларда болған тұрмыс жайларының суреті</w:t>
        <w:br/>
        <w:t>қосылып, ондағы ру аттары жырды айтқан ақынның</w:t>
        <w:br/>
        <w:t>тілегіне қарай біраз өзгеріске ұшыряған сияқты.</w:t>
        <w:br/>
        <w:t>Бұл жырдың бұрынғы қыпшақ кезінде (ХП-ХПІ</w:t>
        <w:br/>
        <w:t>ғғ.) шыққан жыр екені Қыз Жібектің күймесінен де</w:t>
        <w:br/>
        <w:t>байқалады. Әйелді күймелі арбада ұстау бұрынғы</w:t>
        <w:br/>
        <w:t>қыпшақтардың салты болатын. Мысалы:</w:t>
        <w:br/>
        <w:t>Қыз Жібек мінген күймесін,</w:t>
        <w:br/>
        <w:t>Қайдан білдің, Жібек ау,</w:t>
        <w:br/>
        <w:t>Іздеп келген Төлеген,</w:t>
        <w:br/>
        <w:t>Мал беріп сені алмасын...</w:t>
        <w:br/>
        <w:t>Немесе: «Жібектің күймелі арбасына үтпат қатарынан</w:t>
        <w:br/>
        <w:t>жегулі екен. Күйменің қақпағы жабулы, сыртынан ат</w:t>
        <w:br/>
        <w:t>айдаған сыятшы ғана көрінеді. Төлеген күйменің алдына</w:t>
        <w:br/>
        <w:t>бір шықты, артынан бір птықты, ешкімді көре алмады...»</w:t>
        <w:br/>
        <w:t>Осы сияқты қызды салтанатпен күймеде ұстау ХП-ХТУ</w:t>
        <w:br/>
        <w:t>ғасырларда қыпшақтардың салты болған туралы ХІУ</w:t>
        <w:br/>
        <w:t>ғасырдың бас кезінде қышшпак жеріне келген араб ғалымы</w:t>
      </w:r>
    </w:p>
    <w:p>
      <w:r>
        <w:t>ибн-Баттутаның шығармаларында да айтылады.</w:t>
        <w:br/>
        <w:t>274</w:t>
        <w:br/>
        <w:t>«Қыз Жібек» жырында айтылатын күймелі арба</w:t>
        <w:br/>
        <w:t>да араб жазушылары айтқан қыпшақ елінің</w:t>
        <w:br/>
        <w:t>арбасына дәл келеді. ҰЖырда бұл сықылды ол кездегі</w:t>
        <w:br/>
        <w:t>жалпыға бірдей тұрмыс салты ұшыраса да «Қыз</w:t>
        <w:br/>
        <w:t>Жібек» жыры қазақтан басқа ешбір халықта</w:t>
        <w:br/>
        <w:t>айтылмайтын сияқты. Бұған қарағанда, «Қыз Жібек»</w:t>
        <w:br/>
        <w:t>жырының мазмұны ХУІ-ХҮШІ ғасырларда қазақ</w:t>
        <w:br/>
        <w:t>халқының өз ішінде жаңадан тізіліп айтылғаны</w:t>
        <w:br/>
        <w:t>байқалады.</w:t>
        <w:br/>
        <w:t>«Қыз Жібек» жырындағы ерекшеліктің бірі ару</w:t>
        <w:br/>
        <w:t>қызбен жас жігіттің бірін-бірі еркін сүю. Екі жастың</w:t>
        <w:br/>
        <w:t>арасындағы бұл сүйіспенділік жырдай айқын</w:t>
        <w:br/>
        <w:t>суреттеледі. Төлеген өзі сүйген ару қызды таңдау</w:t>
        <w:br/>
        <w:t>жолында құдалық салты мен санаспайды, ата-</w:t>
        <w:br/>
        <w:t>анасының жорығына да көнбейді. Анасы теңін</w:t>
        <w:br/>
        <w:t>таңдаған Төлегенді тоқтатпақ болады...</w:t>
        <w:br/>
        <w:t>Өлгенде көрген, қарағым,</w:t>
        <w:br/>
        <w:t>Ата-ананды зарлатып,</w:t>
        <w:br/>
        <w:t>Қай жаққа кетіп барасын?</w:t>
        <w:br/>
        <w:t>Ел ішінде тентек көп,</w:t>
        <w:br/>
        <w:t>Жаһан кезіп жүргенде,</w:t>
        <w:br/>
        <w:t>Тәнтіреген демей ме?</w:t>
        <w:br/>
        <w:t>Ата-анасын зарлатып,</w:t>
        <w:br/>
        <w:t>Бір қыз үшін кетті деп,</w:t>
        <w:br/>
        <w:t>Дос-дұшпаның күлмей ме?...</w:t>
        <w:br/>
        <w:t>Төлеген анасына талабынан қайтпайтын серттік</w:t>
        <w:br/>
        <w:t>сөзін айтады:</w:t>
        <w:br/>
        <w:t>Айналайын шешеке-ау,</w:t>
        <w:br/>
        <w:t>Бір сұлу алмай дүниеде</w:t>
        <w:br/>
        <w:t>Сірә де көңлім тына ма?</w:t>
        <w:br/>
        <w:t>Талап қылған ісінен,</w:t>
        <w:br/>
        <w:t>Атбасын ерлер бұра ма?...</w:t>
        <w:br/>
        <w:t>Жоырда осы сияқты Жібектің де сүйгеніне қосылу</w:t>
        <w:br/>
        <w:t>тілегі ашық айтылады. Екі жас бірін-бірі көзбен</w:t>
        <w:br/>
        <w:t>275</w:t>
        <w:br/>
        <w:t>Бұрынғы өткен заманда</w:t>
        <w:br/>
        <w:t>Он сан Ноғай елінде</w:t>
        <w:br/>
        <w:t>Шаншар хан атты ханыбар</w:t>
        <w:br/>
        <w:t>Қайыры тиген жаһанға.</w:t>
        <w:br/>
        <w:t>Он сан Ноғай ішінде</w:t>
        <w:br/>
        <w:t>«Бір сәуегей бар ма екен?</w:t>
      </w:r>
    </w:p>
    <w:p>
      <w:r>
        <w:t>Бір ұл, бір қыз табар, - деп, -</w:t>
        <w:br/>
        <w:t>Қызына кепіл болатын?»</w:t>
        <w:br/>
        <w:t>Бірақ бала табатын қызға ешкім кепіл бола алмай,</w:t>
        <w:br/>
        <w:t>бүкіл Ноғайлы елі күйзеліп, сандалады:</w:t>
        <w:br/>
        <w:t>Қадамнан опа таба алмай</w:t>
        <w:br/>
        <w:t>Он сан ноғай сандалды</w:t>
        <w:br/>
        <w:t>«Бір ұл, бір қыз табар», - деп,</w:t>
        <w:br/>
        <w:t>Қыз міндетін ала алмай,</w:t>
        <w:br/>
        <w:t>Он сан ноғай бұзылды...</w:t>
        <w:br/>
        <w:t>Сол кезде Жауыр деген шал теңізде балық аулап,</w:t>
        <w:br/>
        <w:t>қамыстан күрке жасап, өмірін теңіз жағасында</w:t>
        <w:br/>
        <w:t>өткізеді екен. Шалдың Қаншайым деген қызынан</w:t>
        <w:br/>
        <w:t>басқа адамы жоқ екен. Шаншар ханның жұртқа</w:t>
        <w:br/>
        <w:t>жайған жарлығын сол шал естіп, бір күні қызына</w:t>
        <w:br/>
        <w:t>кепіл болып, ханға барғысы келеді. Бірақ қызын</w:t>
        <w:br/>
        <w:t>ханға беруге қимяғанымен, кедейлігі налытады:</w:t>
        <w:br/>
        <w:t>Жұрт сұлтаны Шаншар хан</w:t>
        <w:br/>
        <w:t>Жұртының бәрін жияды.</w:t>
        <w:br/>
        <w:t>Жинап алып, сыйлады.</w:t>
        <w:br/>
        <w:t>Сыйлағаны құрысын,</w:t>
        <w:br/>
        <w:t>Кедей болдым жасымнан,</w:t>
        <w:br/>
        <w:t>Жасымнан-ақ басымнан.</w:t>
        <w:br/>
        <w:t>Баспақ толған мың ділда,</w:t>
        <w:br/>
        <w:t>Ділдасы құрысын, қайтейін,</w:t>
        <w:br/>
        <w:t>Жалғызды көзім қимады,</w:t>
        <w:br/>
        <w:t>Берерге ұстап қолымнан.</w:t>
        <w:br/>
        <w:t>Кедей болдым әр кезде,</w:t>
        <w:br/>
        <w:t>Кедейлік дәурен сүргізді,</w:t>
        <w:br/>
        <w:t>Алпыс басқа қондырып,</w:t>
        <w:br/>
        <w:t>Жаррты лашық тіктіріп,</w:t>
        <w:br/>
        <w:t>280</w:t>
        <w:br/>
        <w:t>сері жігіттің аты. Көк жорға аттың мүсінін жыр</w:t>
        <w:br/>
        <w:t>мына түрде суреттейді:</w:t>
        <w:br/>
        <w:t>Тұлпардан туған Көк жорға ат</w:t>
        <w:br/>
        <w:t>Ор қояндай секірді.</w:t>
        <w:br/>
        <w:t>Алмас қылыш сартылдап,</w:t>
        <w:br/>
        <w:t>Алтынды жүген жарқылдап,</w:t>
        <w:br/>
        <w:t>Көк жорға тұлпар қырланды.</w:t>
        <w:br/>
        <w:t>Екі көзі жалтылдап,</w:t>
        <w:br/>
        <w:t>Өмілдірік сом алтын</w:t>
        <w:br/>
        <w:t>Омырауда қалқылдап,</w:t>
        <w:br/>
        <w:t>Солқылдайды қара экер,</w:t>
        <w:br/>
        <w:t>Көк жорға ат басса былқылдап...</w:t>
        <w:br/>
        <w:t>Сөйтіп, Қыз Жібек осы сияқты сұлулық</w:t>
        <w:br/>
        <w:t>бейнесімен айтылған көркем шығарманың бірі</w:t>
      </w:r>
    </w:p>
    <w:p>
      <w:r>
        <w:t>екенін көреміз.</w:t>
        <w:br/>
        <w:t>«Қыз Жібек» жыры ең алғаш 1897 жылы Қазан</w:t>
        <w:br/>
        <w:t>қаласында, содан кейін 1900, 1905, 1908, 1911</w:t>
        <w:br/>
        <w:t>жылдары басылып шықты. Революциядан кейін</w:t>
        <w:br/>
        <w:t>«Қыз Жібек» 1923 жылы Ташкентте шпықты. Сол</w:t>
        <w:br/>
        <w:t>жылда «Батырлар» жинағында да шығып, бұл</w:t>
        <w:br/>
        <w:t>басылымдарының бәрінде де “Жүсіпбек қожа жиған</w:t>
        <w:br/>
        <w:t>түрлер пайдаланды.</w:t>
        <w:br/>
        <w:t>«МҰҢЛЫҚ-ЗАРЛЫҚ» ЖЫРЫ</w:t>
        <w:br/>
        <w:t>Мұңлық-Зарлық жыры ноғайлы-қазақ дәуірінің</w:t>
        <w:br/>
        <w:t>алдында (ХІП ғ.) шыққан жыр. Бұл да Қозы Көрпеші-</w:t>
        <w:br/>
        <w:t>Баян сұлу, Қыз Жібек, Алпамыс сияқты жырлардың бірі.</w:t>
        <w:br/>
        <w:t>Жыырдын тарихи мазмұны Алтын Орда (ноғайлы)</w:t>
        <w:br/>
        <w:t>дәуірінің жайын суреттесе де, құрылысы, тілі, тақырыбы</w:t>
        <w:br/>
        <w:t>дақыпшақтардың өмірін көрсету.</w:t>
        <w:br/>
        <w:t>«Мұңлық-Зарлык» жырының мазмұны: ноғайлының</w:t>
        <w:br/>
        <w:t>Шаншар ханы алпыс қатын алса да, баласы болмаған сон,</w:t>
        <w:br/>
        <w:t>жар салып, бала табатын әйел іздейтінінен басталады:</w:t>
        <w:br/>
        <w:t>279</w:t>
        <w:br/>
        <w:t>Халық жырларында жақсы әйелдің бейнесі болған</w:t>
        <w:br/>
        <w:t>Баян сұлуды қойшы Қозыкеге былай деп</w:t>
        <w:br/>
        <w:t>таныстырады:</w:t>
        <w:br/>
        <w:t>«Көзбен көрмей, ауызбен айтып болмас,</w:t>
        <w:br/>
        <w:t>Өзі теңдес адам жок оған жолдас.</w:t>
        <w:br/>
        <w:t>Жігітті ғашық қылмай ерікке қоймас»...</w:t>
        <w:br/>
        <w:t>«Қозы Көрпеш» жырында көрнекті орын алатын</w:t>
        <w:br/>
        <w:t>әсіресе бұрынғы кездегі жұртшылық салты, мысалы,</w:t>
        <w:br/>
        <w:t>ерте кездегі көшіп-қону, мал бағу, ауыл арасындағы</w:t>
        <w:br/>
        <w:t>қарым-қатынас істері, жер су, тағы басқалары кейде</w:t>
        <w:br/>
        <w:t>жыр жеке адамның мінезіне де ерекше көңіл бөледі.</w:t>
        <w:br/>
        <w:t>Бұл ретте ашық суреттелетін әсіресе, Қарабай мен</w:t>
        <w:br/>
        <w:t>Қодардың кейпі.</w:t>
        <w:br/>
        <w:t>Жырдың сипаттауынша, Қарабайға бақташылық</w:t>
        <w:br/>
        <w:t>өмірдегі сараң бай. Оның тілегі - мал көбейту. Бұл</w:t>
        <w:br/>
        <w:t>Қарабайдың өз сөзінен де көрінеді:</w:t>
        <w:br/>
        <w:t>«Жас құлыным қырылды барлық, Қодар,</w:t>
        <w:br/>
        <w:t>Бір су тауып бере көр маған, Қодар.</w:t>
        <w:br/>
        <w:t>Сен шөлдетпей малымды алып өтсең,</w:t>
        <w:br/>
        <w:t>Ак Баянды беремін саған, Қодар»...</w:t>
        <w:br/>
        <w:t>Қарабай баласы Баяннан малды артық көреді.</w:t>
        <w:br/>
        <w:t>Сондықтан, ол Баянмен есептеспейді. Баянның өзі</w:t>
        <w:br/>
        <w:t>сүйген теңіне бару-бармауы оған сөз емес, оған тек</w:t>
        <w:br/>
        <w:t>жылқысы көп болса болғаны. Оның бар арманы сол</w:t>
        <w:br/>
        <w:t>ғана.</w:t>
        <w:br/>
        <w:t>Жырдағы басты бейненің бірі - Қодар. Қодар -</w:t>
        <w:br/>
        <w:t>Қарабайдың сүйген адамы, ол, көбінесе, қара күттің</w:t>
      </w:r>
    </w:p>
    <w:p>
      <w:r>
        <w:t>иесі. Екеуі де тек тоң мойын топас. Қодардың қара</w:t>
        <w:br/>
        <w:t>күшін жырда былай дейді:</w:t>
        <w:br/>
        <w:t>Түнімен құдық аршып түске шейін,</w:t>
        <w:br/>
        <w:t>Сондай құдық жасайды беске шейін.</w:t>
        <w:br/>
        <w:t>Кейінің өз суы бар, кейінде жоқ,</w:t>
        <w:br/>
        <w:t>Меспен тасып толтырар кешке дейін...</w:t>
        <w:br/>
        <w:t>270</w:t>
        <w:br/>
        <w:t>Торқалы түрлі кілем бар,</w:t>
        <w:br/>
        <w:t>Жібектен гүлін торлаған.</w:t>
        <w:br/>
        <w:t>Қызсипатын қараса,</w:t>
        <w:br/>
        <w:t>Ақ бетінде меңі жоқ,</w:t>
        <w:br/>
        <w:t>Айдын көлдің қуындай.</w:t>
        <w:br/>
        <w:t>Екі көзі жаудырап,</w:t>
        <w:br/>
        <w:t>Батырдың алтын туындай.</w:t>
        <w:br/>
        <w:t>Аузынан шыққан лебізі</w:t>
        <w:br/>
        <w:t>Сары алтынның буындай.</w:t>
        <w:br/>
        <w:t>Осы екен деп Қыз Жібек.</w:t>
        <w:br/>
        <w:t>Жетіп келді қасына</w:t>
        <w:br/>
        <w:t>Базарбайдың Төлеген,</w:t>
        <w:br/>
        <w:t>Артынан келіп Қаршыға,</w:t>
        <w:br/>
        <w:t>Жібек емес деген соң,</w:t>
        <w:br/>
        <w:t>Онан да өтіп жөнеген...</w:t>
        <w:br/>
        <w:t>«Қыз Жібек» жырының сыртқы суреттері ылғи</w:t>
        <w:br/>
        <w:t>осы сияқты күмістей сылдырап тұратын ең сұлу</w:t>
        <w:br/>
        <w:t>пернемен айтылады. “Жанрдың көбінесе ой бөлетін</w:t>
        <w:br/>
        <w:t>нәрсе - сұлулық, асыл сүйім, қазына, сері, тағы сол</w:t>
        <w:br/>
        <w:t>сияқтылар. Өнерлікпен байланысты салт туралы</w:t>
        <w:br/>
        <w:t>жыр былай дейді: Төлеген Қыз Жібекпен келіскен</w:t>
        <w:br/>
        <w:t>соң, Қыз Жабектің атасы баласын беретін болып,</w:t>
        <w:br/>
        <w:t>батасын беріп той қылды. Бата аяққа Төлегеннің</w:t>
        <w:br/>
        <w:t>айдап келген жылқысының бәрін алды. Ауылдан</w:t>
        <w:br/>
        <w:t>қашық жерде бір төбенің тасасында шатырын тігіп,</w:t>
        <w:br/>
        <w:t>өнерлі жігіттерді жыйнап, Төлеген ойын-күлкі,</w:t>
        <w:br/>
        <w:t>қызықпен жата берді. Сол сияқты, Төлеген Қыз</w:t>
        <w:br/>
        <w:t>Жібекті іздеп жөнелерде, анасы:</w:t>
        <w:br/>
        <w:t>Кетер болсан қарағым,</w:t>
        <w:br/>
        <w:t>Жылқыдан таңдап қырық жорға ал...</w:t>
        <w:br/>
        <w:t>Серілік өмірмен байланысқан нәрсенің бірі -</w:t>
        <w:br/>
        <w:t>Төлегеннің Көк жорғасы. Көк жорға ат- тек серінің</w:t>
        <w:br/>
        <w:t>аты. Бұл да Тайбуырыл, Бозтарлан сияқты батыр</w:t>
        <w:br/>
        <w:t>атындай емес, тек бейбіт өмірде масайрап, ойын-</w:t>
        <w:br/>
        <w:t>сауық, сұлулықпен уақыт өткізетін Төлеген сияқты</w:t>
        <w:br/>
        <w:t>278</w:t>
        <w:br/>
        <w:t>көріп танысып, біліскеннен кейін ұнатысып,</w:t>
        <w:br/>
        <w:t>көңілдері тынысады. Сөйтіп, бірін-бірі ойлаған</w:t>
        <w:br/>
        <w:t>жерден шығады. Екі жас теңін табысады. Біріне-бірі</w:t>
        <w:br/>
        <w:t>сай келген екі жас жұрт ойының белгісіндей сыншы</w:t>
        <w:br/>
        <w:t>жыршы Қаршығяаға да ұнайды:</w:t>
      </w:r>
    </w:p>
    <w:p>
      <w:r>
        <w:t>Ұядан ұшқан балапан</w:t>
        <w:br/>
        <w:t>Қанаттарын қағады.</w:t>
        <w:br/>
        <w:t>Асыл туған анадан,</w:t>
        <w:br/>
        <w:t>Әрбір іске жарайды...</w:t>
        <w:br/>
        <w:t>Көтергіл, Жібек, басыңды,</w:t>
        <w:br/>
        <w:t>Ертіп келдім бір жігіт</w:t>
        <w:br/>
        <w:t>Тап өзіңе лайық,</w:t>
        <w:br/>
        <w:t>Жақтырмап едім талайды...</w:t>
        <w:br/>
        <w:t>«Қозы Көрпеш-Баян сұлу» жыры сияқты «Қыз</w:t>
        <w:br/>
        <w:t>Жібек жыры» да Төлеген мен ЭЖЖібектің сүйіп қосылу</w:t>
        <w:br/>
        <w:t>жолындағы оқиғаларын баяндайды. Оқиғаның</w:t>
        <w:br/>
        <w:t>өрістеп барып шарыктау кезеңіне жететін жері Қыз</w:t>
        <w:br/>
        <w:t>Жібекті іздеп шыққан Төлегеннің өлер жері. Ерте</w:t>
        <w:br/>
        <w:t>заманда айтылатын махаббат жырының салты</w:t>
        <w:br/>
        <w:t>бойынша, «Қыз Жібек» жыры Төлегеннің өлімімен</w:t>
        <w:br/>
        <w:t>аяқталу керек еді. Ақындар Төлегеннен кейін</w:t>
        <w:br/>
        <w:t>Жібектің не болғанын баяндау үшін оны әмеңгерлік</w:t>
        <w:br/>
        <w:t>ғұрпынан Төлегеннің інісі Сансызбайға қосады.</w:t>
        <w:br/>
        <w:t>«Қыз Жібек» жырының мазмұны да басқа ұзак</w:t>
        <w:br/>
        <w:t>жырлар сияқты, бірнеше бөлімнен құралады.</w:t>
        <w:br/>
        <w:t>Мысалы, ертедегі “Жағалбайлы елінің қоңысы, мал</w:t>
        <w:br/>
        <w:t>өсіру, бейбітшілік өмір жайлары. Баладан зарыққан</w:t>
        <w:br/>
        <w:t>Базарбайдан Төлегеннің тууы. Төлегеннің бала</w:t>
        <w:br/>
        <w:t>күндегі өмірі, ер жетіп, жігіт болуы, ел аралап,</w:t>
        <w:br/>
        <w:t>серілік құрып, қыз таңдауы. Өз елінен лайықты қыз</w:t>
        <w:br/>
        <w:t>таба алмаған сон алыстан іздеуі. Теңдес қыз таба</w:t>
        <w:br/>
        <w:t>алмай торығып жүргенде саудагерлерден Ақ Жайық</w:t>
        <w:br/>
        <w:t>бойында Қыз Жібек атты сұлудың барын естуі. Қыз</w:t>
        <w:br/>
        <w:t>Жібекті іздеуге қамдануы. Қасына сексен саятшы</w:t>
        <w:br/>
        <w:t>276</w:t>
        <w:br/>
        <w:t>Алпыс жасқа келгенде</w:t>
        <w:br/>
        <w:t>Қатынымды өлтіріп,</w:t>
        <w:br/>
        <w:t>Қазан ұрғап келдейі8 қып</w:t>
        <w:br/>
        <w:t>Бір жайлауда қалдырды.</w:t>
        <w:br/>
        <w:t>Ділдасы құрысын, кайтейін,</w:t>
        <w:br/>
        <w:t>Қайтып көзім қияды</w:t>
        <w:br/>
        <w:t>Қасымдағы жалғызды»...</w:t>
        <w:br/>
        <w:t>Сонда тұрып Шаншар хан</w:t>
        <w:br/>
        <w:t>Жұртына үкім шашады.</w:t>
        <w:br/>
        <w:t>Үкіміне шыдамай,</w:t>
        <w:br/>
        <w:t>Қаптаған Нағай қашады.</w:t>
        <w:br/>
        <w:t>Сонда тұрып Шаншар хан,</w:t>
        <w:br/>
        <w:t>Төбел тазға төрт теңге,</w:t>
        <w:br/>
        <w:t>Қырма тазға қырық теңге</w:t>
        <w:br/>
        <w:t>Ойма тазға он теңге</w:t>
        <w:br/>
        <w:t>Салық салыпалады.</w:t>
        <w:br/>
        <w:t>Алып барып қалтаға</w:t>
        <w:br/>
        <w:t>Қайта-қайта салады.</w:t>
        <w:br/>
        <w:t>Сонда да қалта толмады,</w:t>
        <w:br/>
        <w:t>Толар заман болмады.</w:t>
        <w:br/>
        <w:t>Он сан жатқан Ноғайды,</w:t>
        <w:br/>
        <w:t>Жалғыз калта қалмады...</w:t>
      </w:r>
    </w:p>
    <w:p>
      <w:r>
        <w:t>Ең соңында, қалта толмаған соң, ханның үйінде</w:t>
        <w:br/>
        <w:t>жүретін мыстан кемпір келіп қалтаны топырақпен</w:t>
        <w:br/>
        <w:t>толтырады.</w:t>
        <w:br/>
        <w:t>Бұл Алтын Орда кезіндегі шын тұрмыстан</w:t>
        <w:br/>
        <w:t>алынған. Алтын Орда хандары? басқаратын әскер</w:t>
        <w:br/>
        <w:t>ертіп жүріп, өздеріне қарайтын елден салық</w:t>
        <w:br/>
        <w:t>алатыны тарихтан белгілі. Алтын Орданың ханына</w:t>
        <w:br/>
        <w:t>бағынатын жиған ақшаны қалталап әкеп тұрады.</w:t>
        <w:br/>
        <w:t>«Мұңлық-Зарлық» жыры Алтын Орда хандығына</w:t>
        <w:br/>
        <w:t>кірген ноғайлы-қазақ жыры болғандықтан, жыр ол</w:t>
        <w:br/>
        <w:t>кездегі жасақпен жиятын салықты да айтып отыр.</w:t>
        <w:br/>
        <w:t>Халыққа салынған жасақтың ауыртпалығы жырдан</w:t>
        <w:br/>
        <w:t>анық көрінеді. Салық жұртты жалмауыздай</w:t>
        <w:br/>
        <w:t>жалмап, күйзеушілікке ұшыратады. Бұл Алтын</w:t>
        <w:br/>
        <w:t>Орда хандығының азып, ыдырай бастаған ХІ</w:t>
        <w:br/>
        <w:t>ғасырдың аяқ кезі.</w:t>
        <w:br/>
        <w:t>281</w:t>
        <w:br/>
        <w:t>Сөйтіп, Шаншар хан Қаншайымды қаншама ділда</w:t>
        <w:br/>
        <w:t>беріп алған сон, Қаншайым кешікпей екіқабат</w:t>
        <w:br/>
        <w:t>болады. Қаншшпайымның айы жеткен кезде хан үйде</w:t>
        <w:br/>
        <w:t>болмауын дұрыс көріп, Шүкірлінің тауына аңға</w:t>
        <w:br/>
        <w:t>шығып кетеді. Бірақ Қаншайым босанарда бала</w:t>
        <w:br/>
        <w:t>таппаған алпыс қатын оған күндестік істеп, мыстан</w:t>
        <w:br/>
        <w:t>кемпірге қаншама алтын, күміс беріп азғырып,</w:t>
        <w:br/>
        <w:t>Қаншайымның егіз туған баласын ұрлатып алады</w:t>
        <w:br/>
        <w:t>да, оның орнына иттің екі күшігін салдырады,</w:t>
        <w:br/>
        <w:t>мыстан кемпір екі баланы көтеріп, Ғазар% суына</w:t>
        <w:br/>
        <w:t>тастамақшы болса да, тастауға қимай, тастамайын</w:t>
        <w:br/>
        <w:t>десе, алпыс табақ ділданы қимай ойға түседі:</w:t>
        <w:br/>
        <w:t>Бесік алды күн - қына,</w:t>
        <w:br/>
        <w:t>Саған болдым мен ана.</w:t>
        <w:br/>
        <w:t>Екіасыл сұлтаным,</w:t>
        <w:br/>
        <w:t>Қанынңды жүктеп барамын</w:t>
        <w:br/>
        <w:t>Алпыс табақ ділда үшін.</w:t>
        <w:br/>
        <w:t>Сендерді көзім қимайды.</w:t>
        <w:br/>
        <w:t>«Тастамайын», - десем де,</w:t>
        <w:br/>
        <w:t>Алпысанаң болмайды...</w:t>
        <w:br/>
        <w:t>Алайда, Мыстан кемпір екі баланы теңізге</w:t>
        <w:br/>
        <w:t>тастағалы тұрғанда, балаларға тіл бітеді:</w:t>
        <w:br/>
        <w:t>Мыстан кемпір анамыз,</w:t>
        <w:br/>
        <w:t>Біз де сіздің балаңыз,</w:t>
        <w:br/>
        <w:t>Тастамай суға, алыңыз.</w:t>
        <w:br/>
        <w:t>Өзіміз адам болған сон,</w:t>
        <w:br/>
        <w:t>Өлгенше сізді бағамыз...</w:t>
        <w:br/>
        <w:t>Бірақ мыстан кемпір баланың өтінішін</w:t>
        <w:br/>
        <w:t>қабылдамай, суға лақтырғанда, шілтен“ оларды</w:t>
        <w:br/>
        <w:t>суға түсірмей қағып алып, адам бармайтын Шүкірлі</w:t>
        <w:br/>
        <w:t>тауының бір үңгіріне апарып, сол жерден оларға</w:t>
        <w:br/>
        <w:t>пана жасап береді. Балаларды күн сайын бір киік</w:t>
        <w:br/>
        <w:t>келіп емізе жүреді:</w:t>
        <w:br/>
        <w:t>282</w:t>
      </w:r>
    </w:p>
    <w:p>
      <w:r>
        <w:t>«Келдің бе, көкем, жаңа сен,</w:t>
        <w:br/>
        <w:t>Жұрт иесі сұлтаным?</w:t>
        <w:br/>
        <w:t>Жаяулықпен кетіп ең,</w:t>
        <w:br/>
        <w:t>Құтты болсын, жан көке,</w:t>
        <w:br/>
        <w:t>Астыңа мінген тұлпарың!</w:t>
        <w:br/>
        <w:t>Бұдан кейін Зарлық, қарындасы Мұңлық,</w:t>
        <w:br/>
        <w:t>Құралай сұлу-үшеуі Шүкірлінің тауына өз алдына</w:t>
        <w:br/>
        <w:t>бір жұрт болып отырады. Сол кезде бір күні Шаншар</w:t>
        <w:br/>
        <w:t>хан аңға шығып, Шүкірлінің тауына келсе, ханның</w:t>
        <w:br/>
        <w:t>алдынан бір киік қашады. Хан киікті қуғанымен,</w:t>
        <w:br/>
        <w:t>жеткізбейді, киік қашқан бетімен аң аулап жүрген</w:t>
        <w:br/>
        <w:t>Зарлықтың алдынан өтеді. Зарлық ол қашқан киікті</w:t>
        <w:br/>
        <w:t>Құлсары атпен жетер-жетпес болып жүргенде, киік</w:t>
        <w:br/>
        <w:t>ақ сақалды кісі болын, тілге келеді. Киік Зарлыққа:</w:t>
        <w:br/>
        <w:t>«Мен - сенің піріңмін. Тілегім - «әкеңмен екеуінді</w:t>
        <w:br/>
        <w:t>қосу. Әкең осы арада аң аулап жүр. Алдынан шығып,</w:t>
        <w:br/>
        <w:t>сәлем бер», - деп, Зарлықтың көз алдынан жоқ</w:t>
        <w:br/>
        <w:t>болады.</w:t>
        <w:br/>
        <w:t>Содан кейін Зарлық әкесімен жолығып, әкесі</w:t>
        <w:br/>
        <w:t>бастарынан кешірген әңгімелерін айтып,</w:t>
        <w:br/>
        <w:t>мұңдасады. Шаншар хан Қаншайымның көрген</w:t>
        <w:br/>
        <w:t>қорлығына қатты өкініп, неше жыл бойы</w:t>
        <w:br/>
        <w:t>Барсакелмес аралында жатқан Қаншайымды іздейді.</w:t>
        <w:br/>
        <w:t>Қаншайымды іздеп елден кісі келе жатқанын бала</w:t>
        <w:br/>
        <w:t>болған күшіктер сезіп, Қаншайымға еркелейді:</w:t>
        <w:br/>
        <w:t>Сонда күшік тасады,</w:t>
        <w:br/>
        <w:t>Еркелеп аузын ашады.</w:t>
        <w:br/>
        <w:t>Қаншайымның жаулығын</w:t>
        <w:br/>
        <w:t>Тістеп алып қашады...</w:t>
        <w:br/>
        <w:t>Қаншайым алдында түс көріп, қуанышқа жорып</w:t>
        <w:br/>
        <w:t>отырғанда, бір уақытта Мұңлық пен Зарлық келеді:</w:t>
        <w:br/>
        <w:t>Анасын ортаға алады,</w:t>
        <w:br/>
        <w:t>Бұларды көріп Қаншайым,</w:t>
        <w:br/>
        <w:t>288</w:t>
        <w:br/>
        <w:t>боп жүрген баланы көріп, «менін балам болар ма?»</w:t>
        <w:br/>
        <w:t>- деп, әр түрлі ойға қалып, налиды. Ханның бұл</w:t>
        <w:br/>
        <w:t>күйін алпыс қатын білген соң, тағы да мыстан</w:t>
        <w:br/>
        <w:t>кемпірді жұмсап: «Тауда жүрген Мұңлық пен</w:t>
        <w:br/>
        <w:t>Зарлықты өлтіріп кел», - дейді. Бір күні Зарлық аң</w:t>
        <w:br/>
        <w:t>аулап жүргенде, Мыстан кемпір олардың үңгіріне</w:t>
        <w:br/>
        <w:t>барып, қырық шілтен болып сөз сөйлейді. Мұңлық</w:t>
        <w:br/>
        <w:t>оның қырық шілтен екеніне сенбей, үңгірден</w:t>
        <w:br/>
        <w:t>шықпайды. Бірақ, Мыстан кемпір Мұңлықты</w:t>
        <w:br/>
        <w:t>толқытып: «Ағаңды Күлмес ханның еліне жіберіп,</w:t>
        <w:br/>
        <w:t>киім-тамақ алдыр. Бұл жерде аш-жалаңаш жатудың</w:t>
        <w:br/>
        <w:t>лайығы жоқ», - деп, өтірік сәуегей болады. Кешке</w:t>
        <w:br/>
        <w:t>таман ағасы аңнан келгенде, Мұңлық Мыстан</w:t>
        <w:br/>
        <w:t>кемпірдің сөзін қырық шшілтеннің сөзі деп түсініп,</w:t>
        <w:br/>
        <w:t>Зарлыққа: «Күлмес ханның елін ізде», - дейді.</w:t>
      </w:r>
    </w:p>
    <w:p>
      <w:r>
        <w:t>Зарлық бұған күдіктеніп: «Бұл Мыстан кемпірдің</w:t>
        <w:br/>
        <w:t>азғыруы», - десе де, Мұнлықтың тіленіп айтатын</w:t>
        <w:br/>
        <w:t>сөзінен шыға алмай, Шүкірлі тауында қарындасы</w:t>
        <w:br/>
        <w:t>Мұңлықты жалғыз қалдырып, өзі жаяу, жалаңаш</w:t>
        <w:br/>
        <w:t>Күлмес ханның елің іздеп кетеді:</w:t>
        <w:br/>
        <w:t>Мидан-мидан жол мидан,</w:t>
        <w:br/>
        <w:t>Мидалай басып келеді.</w:t>
        <w:br/>
        <w:t>Алты таудан әрі асып,</w:t>
        <w:br/>
        <w:t>Жетінші тауға жанасып,</w:t>
        <w:br/>
        <w:t>Қарсақ жортпас қалыңнан</w:t>
        <w:br/>
        <w:t>Қарғып өтіп барады,</w:t>
        <w:br/>
        <w:t>Түлкі жетпес түлейден,</w:t>
        <w:br/>
        <w:t>Түнде кетін барады.</w:t>
        <w:br/>
        <w:t>Күлмес ханның елін іздеп келе жатып, жол-</w:t>
        <w:br/>
        <w:t>жөнекей қаншама қиыншылықтар көріп зарығады:</w:t>
        <w:br/>
        <w:t>Мойыл, мойыл, мойылды,</w:t>
        <w:br/>
        <w:t>Кеудеге қозы сойылды,</w:t>
        <w:br/>
        <w:t>Тәңірге зарлық бел байлап,</w:t>
        <w:br/>
        <w:t>Таяулыққа мойылды.</w:t>
        <w:br/>
        <w:t>284</w:t>
        <w:br/>
        <w:t>тілдеріне де аударылды. Оның бір қысқаша түрі 1877</w:t>
        <w:br/>
        <w:t>жылы ең алғаш орыс тіліне аударылып, Омбыда</w:t>
        <w:br/>
        <w:t>шығатын «Ақмола облысының ведомосы» дейтін</w:t>
        <w:br/>
        <w:t>газетте басылды. Одан кейін бір қысқа түрі 1899</w:t>
        <w:br/>
        <w:t>жылы «Дала уәлаяты» деген газетте орысша,</w:t>
        <w:br/>
        <w:t>қазақша - екі тілде басылып шықты.</w:t>
        <w:br/>
        <w:t>«Қозы Көрпеш» әңгімесінің толық бір жақсы түрін</w:t>
        <w:br/>
        <w:t>Баранов дейтін кісі орысшаға аударып, 1890 жылы</w:t>
        <w:br/>
        <w:t>«Нива» деген жұрналға бастырып шығарды. Баранов</w:t>
        <w:br/>
        <w:t>аударған «Қозы Көрпеш» жырын 1899 жылы</w:t>
        <w:br/>
        <w:t>Ташкентте шығатын «Археология, тарих» жұрналы</w:t>
        <w:br/>
        <w:t>қайтадан көшіріп бастырды. «Қозы Көрпеш» жыры</w:t>
        <w:br/>
        <w:t>Орынборда, Ташкентте, Мәскеуде шығатын бірнеше</w:t>
        <w:br/>
        <w:t>газеттерде басылып шықты. Оның бір жақсы түрін</w:t>
        <w:br/>
        <w:t>тарихшы Кастанье өзінің «Қазақ даласының ескілігі»</w:t>
        <w:br/>
        <w:t>деген кітабына кіргізді.</w:t>
        <w:br/>
        <w:t>Қазақ-моңғол елдерінің әңгіме, жырларын</w:t>
        <w:br/>
        <w:t>зерттеуші белгілі ғалым Н.Г. Потанин өзінің</w:t>
        <w:br/>
        <w:t>мақалаларында да, кітаптарында да «Қозы Көрпеш-</w:t>
        <w:br/>
        <w:t>Баян сұлу» жырын жоғары бағалап, мысалға келтіре</w:t>
        <w:br/>
        <w:t>отырады.</w:t>
        <w:br/>
        <w:t>Бұдан басқа Көрпеш-Баянның моласына</w:t>
        <w:br/>
        <w:t>арналған Еуропа тілдерінде талай зерттеулер бар.</w:t>
        <w:br/>
        <w:t>Міне, осы сияқты зерттеулерге қарағанда, «Қозы</w:t>
        <w:br/>
        <w:t>Көрпеш-Баян сұлу» жыры, оның басына орнатқан</w:t>
        <w:br/>
        <w:t>кешені дүниедегі мәдениет тарихынан бағалы орын</w:t>
        <w:br/>
        <w:t>алатынын, қазақ халқының мәдениет мұрасының ең</w:t>
        <w:br/>
        <w:t>көрнектісінен саналатынын көреміз.</w:t>
        <w:br/>
        <w:t>«ҚЫЗ ЖІБЕК» ЖЫРЫ</w:t>
        <w:br/>
        <w:t>«Қыз Жібек» жырының мазмұнына, мазмұн</w:t>
      </w:r>
    </w:p>
    <w:p>
      <w:r>
        <w:t>құрылысына қарағанда, бұл да «Қозы Көрпеш-Баян</w:t>
        <w:br/>
        <w:t>сұлу» жыры сияқты, ерте заманда шыққан жыр екені</w:t>
        <w:br/>
        <w:t>272</w:t>
        <w:br/>
        <w:t>«Қозы Көрпеш» жырында басқа жұрттын салтымен</w:t>
        <w:br/>
        <w:t>байланысқан суреттер кездеспейді. Онда көбінесе бұрынғы</w:t>
        <w:br/>
        <w:t>кездегі мал бағу, көшу-қону салтын әңгіме қылады.</w:t>
        <w:br/>
        <w:t>Екінші жағынан, көбінесе бұрынғы жеке ұлыстар өмірі</w:t>
        <w:br/>
        <w:t>айтылады да, бергі үш жүзге бөлінген кездегі ел жайы</w:t>
        <w:br/>
        <w:t>айтылмайды.</w:t>
        <w:br/>
        <w:t>«Қозы Көрпеш» жырының жазылып алынуы ХІХ</w:t>
        <w:br/>
        <w:t>ғасырдың басынан басталады. Оның ең алғаш баспа</w:t>
        <w:br/>
        <w:t>жүзінде шығуы - 1812 жылы Қазанда. Бұдан кейін</w:t>
        <w:br/>
        <w:t>«Қозы Көрпеін» жырын бірінші рет жазып алған Шоқан</w:t>
        <w:br/>
        <w:t>Уәлиханов.</w:t>
        <w:br/>
        <w:t>Шоқанмен қатар оның бір түрін 1860 жылы асы күнгі</w:t>
        <w:br/>
        <w:t>Көкпекті ауданынан Қазан университетінің профессоры</w:t>
        <w:br/>
        <w:t>Саблуков деген кісі жаздырып алған. Бұл кісілердің жазып</w:t>
        <w:br/>
        <w:t>алғандары Қозы Көрпеш жырының ең жақсы түрлері</w:t>
        <w:br/>
        <w:t>болуы керек. Бірақ, олар әлі күнге баспа жүзіне шықпай,</w:t>
        <w:br/>
        <w:t>тек жазба түрінде белгісіз қалған. Содан кейін «Қозы</w:t>
        <w:br/>
        <w:t>Көрпеш» жырының бір жақсы түрі академик Радловтың</w:t>
        <w:br/>
        <w:t>«Түрік әдебиетінің үлгілері» деген жинағында басылады.</w:t>
        <w:br/>
        <w:t>Оның бір түрін 1876 жылы Петербург университетінің</w:t>
        <w:br/>
        <w:t>профессоры Березин деген өзінің «Гүрік хрестоматиясы»</w:t>
        <w:br/>
        <w:t>деген кітабының ІП томына кіргізеді.</w:t>
        <w:br/>
        <w:t>«Қозы Көрпеш» жыры әсіресе ХІХ ғасырдың сонғы</w:t>
        <w:br/>
        <w:t>кезінде Қазан қаласында бірнеше рет, 1878, 1890,1896</w:t>
        <w:br/>
        <w:t>жылдары басылып шықты. Қазан қаласында</w:t>
        <w:br/>
        <w:t>басылғандары да - жырдың ең ескітүрлері.</w:t>
        <w:br/>
        <w:t>Қозы Көрпе жырының революциядан кейін де</w:t>
        <w:br/>
        <w:t>жазылып алынған бірнетпе түрлері бар. 1920 жылдан бері</w:t>
        <w:br/>
        <w:t>«Қозы Көрпеш» жыры әлденеше рет басылып шықты,</w:t>
        <w:br/>
        <w:t>ақырғы басылуы 1939 жылы «Батырлар» жинағында</w:t>
        <w:br/>
        <w:t>шыққан. Бұл басылғаны Жанақақын айтатын түрі.</w:t>
        <w:br/>
        <w:t>«Қозы Көрпеш» жыры дүние әдебиетінің асыл</w:t>
        <w:br/>
        <w:t>қазынасына жатады. Сондықтан ол орыс, неміс</w:t>
        <w:br/>
        <w:t>271</w:t>
        <w:br/>
        <w:t>көрінеді. Бұл жырдың мазмұнын бергі ХУП-ХУТП</w:t>
        <w:br/>
        <w:t>ғасырларда шыққан «Қалқаман-Мамыр», «Еңілік-</w:t>
        <w:br/>
        <w:t>Кебек», не одан бергі «Айман-Шолпан» жырының</w:t>
        <w:br/>
        <w:t>мазмұндарымен салыстырып қарағанда, оның</w:t>
        <w:br/>
        <w:t>мазмұнында бергі кездегі жұртшылық</w:t>
        <w:br/>
        <w:t>қатынасының суреттері жоқ десе де болады.</w:t>
        <w:br/>
        <w:t>«Қалқаман-Мамыр», «Айман-Шолпан» жырларында</w:t>
        <w:br/>
        <w:t>әңгіме көбінесе бір ру елдің ішіндегі тұрмыс</w:t>
        <w:br/>
        <w:t>жайында болса, «Қыз Жібек» жырының мазмұны</w:t>
        <w:br/>
        <w:t>олардан анағұрлым кең де және оқиғасы да олардан</w:t>
        <w:br/>
        <w:t>бұрынғы кездікі. «Қыз Жібек» жырының мазмұны</w:t>
        <w:br/>
        <w:t>бергі ХУП-ХҮІІ ғасырларда шыққан жырлардай ру</w:t>
      </w:r>
    </w:p>
    <w:p>
      <w:r>
        <w:t>елдің, не бір аймақтың төңірегінде ғана құрылмай,</w:t>
        <w:br/>
        <w:t>алыс жерді алып, бірнеше ру елдің арасында болған</w:t>
        <w:br/>
        <w:t>тұрмыс-салт жайларын баяндайды.</w:t>
        <w:br/>
        <w:t>Сондықтан, «Қыз Жібек» жыры, бергі кездегі</w:t>
        <w:br/>
        <w:t>жырлар сияқты, бұрынғы ұзақ өрістің қысқарып, ру</w:t>
        <w:br/>
        <w:t>арасындағы қатынастың солғын тартқан кезінде</w:t>
        <w:br/>
        <w:t>шыққан жыр емес, бұрынғы Қыпшақ елінің Ұлытау</w:t>
        <w:br/>
        <w:t>мен Қара теніз арасын қоныс етіп, тау жайлап, қиыр</w:t>
        <w:br/>
        <w:t>кешіп жүргендегі кезін суреттейтін жыр екенін</w:t>
        <w:br/>
        <w:t>көреміз. Мұны жырдан да байқауға болады.</w:t>
        <w:br/>
        <w:t>Кешегі өткен заманда,</w:t>
        <w:br/>
        <w:t>Дін мұсылман аманда,</w:t>
        <w:br/>
        <w:t>Кіші жүздің ішінде</w:t>
        <w:br/>
        <w:t>Жағалбайлы елі бар,</w:t>
        <w:br/>
        <w:t>Жағалбайлы мекені-</w:t>
        <w:br/>
        <w:t>Ақ теңіз деген көлі бар.</w:t>
        <w:br/>
        <w:t>Жаз жайлауын сұрасан,</w:t>
        <w:br/>
        <w:t>Қара теңіз жағасы,</w:t>
        <w:br/>
        <w:t>Ұлан, Шамбыл елібар.</w:t>
        <w:br/>
        <w:t>«Қыз Жібек» жырының қыпшақтар кезіндегі</w:t>
        <w:br/>
        <w:t>тұрмыстан туған ескі жыр екенін жырдың мазмұны</w:t>
        <w:br/>
        <w:t>кәрсетеді. Мысалы, ол кезде ру арасындағы жол</w:t>
        <w:br/>
        <w:t>қатынастың ұзақ, шалғай екендігі. Төлеген Қара теңіз</w:t>
        <w:br/>
        <w:t>273</w:t>
        <w:br/>
        <w:t>жерде Құралай Зарлықтың алдынан шығып:</w:t>
        <w:br/>
        <w:t>«Батырдан суға деген, не сыйың бар?» дегенде,</w:t>
        <w:br/>
        <w:t>Зарлық құшағын жайып, Құралай сұлуды құшағына</w:t>
        <w:br/>
        <w:t>басады.</w:t>
        <w:br/>
        <w:t>Одан кейін бұлар Құлсары атқа мінгесіп, Күлмес</w:t>
        <w:br/>
        <w:t>ханның еліне қайтады. “Жолда Құлсары атпен</w:t>
        <w:br/>
        <w:t>дариядан секіріп өтпекші болғанда, екеуі суға кете</w:t>
        <w:br/>
        <w:t>жаздап, ар жаққа әрен дегенде шығады:</w:t>
        <w:br/>
        <w:t>Тұлпар туған Құлсары ат</w:t>
        <w:br/>
        <w:t>Сүмбідей болып жарады.</w:t>
        <w:br/>
        <w:t>Мінгесіп алып екеуі,</w:t>
        <w:br/>
        <w:t>Неше белден өтеді.</w:t>
        <w:br/>
        <w:t>Баяғы көрген дарияға</w:t>
        <w:br/>
        <w:t>Мінгесіп келіп жетеді</w:t>
        <w:br/>
        <w:t>Тұлпарға қамшы бір басты,</w:t>
        <w:br/>
        <w:t>Артына әйел жабысты,</w:t>
        <w:br/>
        <w:t>Киіктей сұлу Құлсары ат</w:t>
        <w:br/>
        <w:t>Бір аяғы жер басты,</w:t>
        <w:br/>
        <w:t>Кете жаздап дарияға,</w:t>
        <w:br/>
        <w:t>Зарлық батыр бір басты...</w:t>
        <w:br/>
        <w:t>Сонымен Зарлық еліне аман-сау жеткен сон, Күлмес</w:t>
        <w:br/>
        <w:t>хан отыз күн ойын, қырық күн тойын жасап, Құралайды</w:t>
        <w:br/>
        <w:t>Зарлыққа қосады. Бірақ Зарлықтың көңілі жадырап</w:t>
        <w:br/>
        <w:t>аштылла қоймайды. Ойынан, жатса да, тұрса да, Шүкірлінің</w:t>
        <w:br/>
        <w:t>тауында жалғыз қалған қарындасы Мұңлық шықпайды.</w:t>
        <w:br/>
        <w:t>Шүкірлінің тауындағы Мұңлыққа қайтпақшы болады.</w:t>
        <w:br/>
        <w:t>Күлмес хан Құралайды Зарлыққа қосып, қаншама жігіт,</w:t>
      </w:r>
    </w:p>
    <w:p>
      <w:r>
        <w:t>қыз ертіп беріп, ел шетіне шығарып салады. Зарлық</w:t>
        <w:br/>
        <w:t>Шүкірлі тауына жеткен соң, Құралайды бір сайға</w:t>
        <w:br/>
        <w:t>қондырып, өзі киім тамақ алып, Мұнлық жатқан жерге</w:t>
        <w:br/>
        <w:t>барады. Келсе, Мұнлық жоқ, қатты қайғырады. Бұл кезде</w:t>
        <w:br/>
        <w:t>Мұңлық Мыстан кемпірден қорқып, таудың басқа бір берік</w:t>
        <w:br/>
        <w:t>жерінен орын алған екен, тау ішінде күңіреніп жүрген</w:t>
        <w:br/>
        <w:t>ағасының даусын естіп, бір кезде Мұңлық бір үңгір</w:t>
        <w:br/>
        <w:t>тастан шыға келеді:</w:t>
        <w:br/>
        <w:t>287</w:t>
        <w:br/>
        <w:t>Қайып иран қырық шілтен</w:t>
        <w:br/>
        <w:t>Түсірмей судан алады.</w:t>
        <w:br/>
        <w:t>ШҮүкірлінің тауына,</w:t>
        <w:br/>
        <w:t>Алам бармас жеріне</w:t>
        <w:br/>
        <w:t>Шілтендер алып барады.</w:t>
        <w:br/>
        <w:t>Тастан кеулеп үй салып,</w:t>
        <w:br/>
        <w:t>Пана қылыпбереді.</w:t>
        <w:br/>
        <w:t>Екеуіне бір киік</w:t>
        <w:br/>
        <w:t>Ана қылып береді...</w:t>
        <w:br/>
        <w:t>Бұл сарын ескі грек жырында да болған. Ескі</w:t>
        <w:br/>
        <w:t>замандағы гректердің бақташылық жыры «Дафнис</w:t>
        <w:br/>
        <w:t>Хлояны» алсақ Дафнис тау ішінде үңгірде туып, оны</w:t>
        <w:br/>
        <w:t>күн сайын киік келіп, емізіп жүреді. Мұңлық</w:t>
        <w:br/>
        <w:t>Зарлықты сырттан қырық шілтен бағып жүрсе,</w:t>
        <w:br/>
        <w:t>Дафнисті ескі грек жырларындағы нимфалар52</w:t>
        <w:br/>
        <w:t>есіркейді. Грек жырларының айтуынша Дарияс</w:t>
        <w:br/>
        <w:t>деген шопан бір күні қой бағып жүріп далада жалаң</w:t>
        <w:br/>
        <w:t>аяқ, жалаң бас жүрген нимфтерді (шілтендер)</w:t>
        <w:br/>
        <w:t>көреді. Байқаса, шопанның бір қойын нимфтер</w:t>
        <w:br/>
        <w:t>Дариясқа білдірмей күніне алып кетіп Дафнисті</w:t>
        <w:br/>
        <w:t>емізеді екен. Дафнис жатқан үнгірге Дарияс қойын</w:t>
        <w:br/>
        <w:t>апарып жайғанда, бағанағы үйреніп алған қой</w:t>
        <w:br/>
        <w:t>Дафнисті іздеп, қойдан жекелене береді. Дарияс оны</w:t>
        <w:br/>
        <w:t>қайырып, көп қойға қосса да, қой маңырап, үңгірге</w:t>
        <w:br/>
        <w:t>тарта береді. Содан соң Дарияс қойды еркіне жіберіп,</w:t>
        <w:br/>
        <w:t>соңынан еріп отырады. Бұл уқытта қой Дариясты</w:t>
        <w:br/>
        <w:t>ертіп үнгірдің ішіне алып келсе, үңгірдің ішінде ата-</w:t>
        <w:br/>
        <w:t>анасыз жатқан Дафнис Хлояны көреді. Мұңлық пен</w:t>
        <w:br/>
        <w:t>Зарлық ер жеткенде тау ішінен жуа, алма теріп жеп</w:t>
        <w:br/>
        <w:t>күн көреді Бұл күні Шаншар хан аңға шығып жүрсе,</w:t>
        <w:br/>
        <w:t>тау ішінен жарқыряп жатқан бір баланы көреді.</w:t>
        <w:br/>
        <w:t>Баланың қасына келсе, алтын айдай бір сурет екен,</w:t>
        <w:br/>
        <w:t>бала Шаншар ханға жоламай, үңгіріне кіріп кетеді.</w:t>
        <w:br/>
        <w:t>Бұл кезде алпыс қатынның азғыруымен Шаншар</w:t>
        <w:br/>
        <w:t>хан Ханшайымды «күшік тапты» деп, адам бармас</w:t>
        <w:br/>
        <w:t>аралға апарып тастаған. Шаншар хан тау ішінде тағы</w:t>
        <w:br/>
        <w:t>283</w:t>
        <w:br/>
        <w:t>Көріп едім өзіңді,</w:t>
        <w:br/>
        <w:t>Ат үстінен абайлап</w:t>
        <w:br/>
        <w:t>Байқап едім сөзіңді.</w:t>
        <w:br/>
        <w:t>Дұшпандардың ішінде</w:t>
      </w:r>
    </w:p>
    <w:p>
      <w:r>
        <w:t>Төмен қылма жүзімді,</w:t>
        <w:br/>
        <w:t>Тарту кылып мен тұрмын</w:t>
        <w:br/>
        <w:t>Құралай атты қызымды»...</w:t>
        <w:br/>
        <w:t>Бұдан кейін Зарлық Құралай сұлуды алмақшы</w:t>
        <w:br/>
        <w:t>болып, қырық жігітті босатып :кібереді. Бірақ,</w:t>
        <w:br/>
        <w:t>Құралайға ғашық болған Қара дәу деген алып бар</w:t>
        <w:br/>
        <w:t>екен. Оның қасында бір сұмырайы бар екен.</w:t>
        <w:br/>
        <w:t>Зарлықтың мұнда келіп, Құралайды алатынын</w:t>
        <w:br/>
        <w:t>білген сон, ол дереу Қара дәуге білдіреді. Қара дәу</w:t>
        <w:br/>
        <w:t>мұны естіген соң, бір түні келіп, Құралай сұлуды</w:t>
        <w:br/>
        <w:t>көтеріп алып кетеді:</w:t>
        <w:br/>
        <w:t>Құралай жатқан сарайға</w:t>
        <w:br/>
        <w:t>Апшнуланған бетімен</w:t>
        <w:br/>
        <w:t>Қара дәу жетіп келіпті.</w:t>
        <w:br/>
        <w:t>Әйнектен қолды салыпты.</w:t>
        <w:br/>
        <w:t>Қатерсіз жатқан сұлуды</w:t>
        <w:br/>
        <w:t>Терезеден тартып алыпты...</w:t>
        <w:br/>
        <w:t>Бірақ, Құралай сұлуды Зарлық Қара дәуден</w:t>
        <w:br/>
        <w:t>айырып алады:</w:t>
        <w:br/>
        <w:t>Мұны естіп Зарлық</w:t>
        <w:br/>
        <w:t>Кіреді енді күшіне.</w:t>
        <w:br/>
        <w:t>Жауатын бұлттай түнеріп,</w:t>
        <w:br/>
        <w:t>Сөйлемейді кісіге.</w:t>
        <w:br/>
        <w:t>Адам қарап болмады</w:t>
        <w:br/>
        <w:t>Зарлықтың сонда түсіне...</w:t>
        <w:br/>
        <w:t>Зарлық Құралайды іздеп дәудің соңынан барса,</w:t>
        <w:br/>
        <w:t>дәу Құралайды бір көлдің артындағы тауға алып</w:t>
        <w:br/>
        <w:t>кеткен екен. Зарлық соңынан іздеп барып, дәуді</w:t>
        <w:br/>
        <w:t>Құлсары аттың құйрығына байлап, өлтіреді. Сол</w:t>
        <w:br/>
        <w:t>286</w:t>
        <w:br/>
        <w:t>алып, Ақ Жайық бойындағы алты шекті руларын</w:t>
        <w:br/>
        <w:t>аралауы. Жүрген жеріне мырзалық етіп, елге сері</w:t>
        <w:br/>
        <w:t>жомарт атын шығаруы. Мұны Жібектің елі</w:t>
        <w:br/>
        <w:t>хабарлануы.</w:t>
        <w:br/>
        <w:t>Төлегенді іздеп Қаршығанын қарсы шығуы.</w:t>
        <w:br/>
        <w:t>Қаршығаның Төлегенді ұнатып, “Жібекпен</w:t>
        <w:br/>
        <w:t>таныстыруға ұйғаруы. Қаршығаны басшыға алып,</w:t>
        <w:br/>
        <w:t>Төлегеннің көпіті аралауы. Тамам көштен өтін,</w:t>
        <w:br/>
        <w:t>ақыры Төлегеннің Қыз Жібектің күймесіне жетуі.</w:t>
        <w:br/>
        <w:t>Жібекті көріп көңілі жай табуы. Ұнатқан екі жастың</w:t>
        <w:br/>
        <w:t>қосылуына “Жібектің ата-аналарының да ырзалық</w:t>
        <w:br/>
        <w:t>беруі.</w:t>
        <w:br/>
        <w:t>Төлегеннің келесі жылы алуға сөз байлап қайтуы.</w:t>
        <w:br/>
        <w:t>Қайта келер жолында Төлегеннің Бекежан қолынан</w:t>
        <w:br/>
        <w:t>өлуі. Ақыры, Жібекті Сансызбай алатыны.</w:t>
        <w:br/>
        <w:t>«Қыз Жібек» жырының мазмұны, оқиғасы қандай</w:t>
        <w:br/>
        <w:t>әсерлі болса, көркем суреттілігі де сондай әсері күшті</w:t>
      </w:r>
    </w:p>
    <w:p>
      <w:r>
        <w:t>үлкен шеберлік пен айтылған. Бұл ретте жырдың</w:t>
        <w:br/>
        <w:t>ерекше орын алатын жерлері: әрбір адамның сыртқы</w:t>
        <w:br/>
        <w:t>түрі, олардың келісті суреттері, көштің суреті,</w:t>
        <w:br/>
        <w:t>Төлеген мен Қыз Жібектің келбеті, салтанат, серілік,</w:t>
        <w:br/>
        <w:t>тағы басқа түрлі суреттері. Мысалы, көштегі бір</w:t>
        <w:br/>
        <w:t>қыздың келбеті былай суреттеледі:</w:t>
        <w:br/>
        <w:t>Енді онан өтеді.</w:t>
        <w:br/>
        <w:t>Және бір көшке жетеді.</w:t>
        <w:br/>
        <w:t>Көш алдына қараса,</w:t>
        <w:br/>
        <w:t>Бір қыз кетіп барады,</w:t>
        <w:br/>
        <w:t>Қара жорға мінгені,</w:t>
        <w:br/>
        <w:t>Қара торқа кигені,</w:t>
        <w:br/>
        <w:t>Екі көзі сүрмелі,</w:t>
        <w:br/>
        <w:t>Бұл сияқты перизат</w:t>
        <w:br/>
        <w:t>Қыз іздеген Төлеген</w:t>
        <w:br/>
        <w:t>Жсооқ еді, сірә хөргені.</w:t>
        <w:br/>
        <w:t>Сексен түйе қомдаған,</w:t>
        <w:br/>
        <w:t>Сексен түйе үстіне,</w:t>
        <w:br/>
        <w:t>Алтынды шағдан ораған,</w:t>
        <w:br/>
        <w:t>277</w:t>
        <w:br/>
        <w:t>ХГУ ғасырдағы араб жазушыларының айтуынша,</w:t>
        <w:br/>
        <w:t>Алтын Орда (Қыпшақ) ұлысының жер шегі батыста</w:t>
        <w:br/>
        <w:t>Карпат, Балкан тауларында, солтүстікте орыс</w:t>
        <w:br/>
        <w:t>княздығын, Оңтүстікте Қавказ, Дербент қақпасымен</w:t>
        <w:br/>
        <w:t>шектесіп, шығыста Ертістен әрі, Обь өзенінен, одан</w:t>
        <w:br/>
        <w:t>бүкіл Арқаны қосып, Үргеніш, Сырдария бойындағы</w:t>
        <w:br/>
        <w:t>тауларымен астасады.</w:t>
        <w:br/>
        <w:t>Қыпшақ ұлысының жер көлемі халық аузында</w:t>
        <w:br/>
        <w:t>айтылатын:</w:t>
        <w:br/>
        <w:t>«Барар жерің Балқан тау,</w:t>
        <w:br/>
        <w:t>О да біздің көрген тау».</w:t>
        <w:br/>
        <w:t>Он сан ноғай болғанда,</w:t>
        <w:br/>
        <w:t>Ормамбет би тұрғанда,</w:t>
        <w:br/>
        <w:t>Елбарып жататын</w:t>
        <w:br/>
        <w:t>Манан деген суына</w:t>
        <w:br/>
        <w:t>Балкан деген тауына,</w:t>
        <w:br/>
        <w:t>-деген сөздерден де байқалады. Ноғайлы-қазақ</w:t>
        <w:br/>
        <w:t>жырларында кездесетін осы сияқты сөздер бір кездегі</w:t>
        <w:br/>
        <w:t>тарихи оқиғаны көрсетеді. Сол сияқты Ертістен</w:t>
        <w:br/>
        <w:t>Еділге дейінгі Қыпшақ ұлысына қарағанын «Едіге»</w:t>
        <w:br/>
        <w:t>жырындағы мына сөз де елестетіндей болады:</w:t>
        <w:br/>
        <w:t>Есілдің басы - Қызылжар,</w:t>
        <w:br/>
        <w:t>Аспанда суат салар-ды.</w:t>
        <w:br/>
        <w:t>Ертістің басы - Қара дәң,</w:t>
        <w:br/>
        <w:t>Екіарасын қосар-ды...</w:t>
        <w:br/>
        <w:t>Сәйтіп, қазіргі Қазақстанның Жетісу мен</w:t>
        <w:br/>
        <w:t>Тарбағатай аудандарынан өзге жерлері Алтын Орда</w:t>
        <w:br/>
        <w:t>(Жошы ұлысына) қараған. Онын негізгі халқы ол</w:t>
      </w:r>
    </w:p>
    <w:p>
      <w:r>
        <w:t>кезде қыпшақтар еді.</w:t>
        <w:br/>
        <w:t>Бұл Қыпшақ ұлысы аталған өлкелерді біраз</w:t>
        <w:br/>
        <w:t>уақыт Шыңғыстың үлкен баласы Жошы биледі.</w:t>
        <w:br/>
        <w:t>Жошы 192927 жылы өліп, оның орнына баласы Бати</w:t>
        <w:br/>
        <w:t>хан болады. Шыңғыс балаларының ішінде халық</w:t>
        <w:br/>
        <w:t>303</w:t>
        <w:br/>
        <w:t>Қыпшақты өзіне қаратқан соң Шыңғыстыц әскері</w:t>
        <w:br/>
        <w:t>Еділден Қарпатқа дейінгі өлкелерді және</w:t>
        <w:br/>
        <w:t>бағындырып алып, Алтын Орда мемлекетіне қосады.</w:t>
        <w:br/>
        <w:t>Содан қырық жылдың ішінде (1204-1245 жж.)</w:t>
        <w:br/>
        <w:t>бұлар Еуропа мен Азиядағы өлкелерінің көбін өзіне</w:t>
        <w:br/>
        <w:t>қаратып, зор мемлекет құрады.</w:t>
        <w:br/>
        <w:t>Шыңғыс ел билеу тәртібі жәнінде белгілі ереже</w:t>
        <w:br/>
        <w:t>шығарады. Әр өлкені «ата бек», «даруға», «басқақ»,</w:t>
        <w:br/>
        <w:t>«ел бек» деген сияқты лауазым берілген адамдар</w:t>
        <w:br/>
        <w:t>арқылы басқарады.</w:t>
        <w:br/>
        <w:t>Шыңғыс «яса» деген заң ережесін шығарады.</w:t>
        <w:br/>
        <w:t>«Ясада» мемлекеттің ірілі-ұсақты барлық</w:t>
        <w:br/>
        <w:t>мәселелерін қарайды.</w:t>
        <w:br/>
        <w:t>Әскерлік тәртібі жөнінде шерудің үстінен бір</w:t>
        <w:br/>
        <w:t>әскер басы қойып, оны «түмен бегі» деп атап, одан</w:t>
        <w:br/>
        <w:t>кейінгілерін «мың басы», «жұз басы», «елу басы» деп</w:t>
        <w:br/>
        <w:t>атайды.</w:t>
        <w:br/>
        <w:t>Шыңғыс пен оның ұрпақтарының атына</w:t>
        <w:br/>
        <w:t>байланысты тарихи оқиғалардың ізі халық</w:t>
        <w:br/>
        <w:t>жырлары мен ертегі, әңгімелерінде айтылып, халық</w:t>
        <w:br/>
        <w:t>әдебиетінен үлкен орын алады.</w:t>
        <w:br/>
        <w:t>1227 жылы Жошы өлген соң оның орнына</w:t>
        <w:br/>
        <w:t>Қыпшак ұлысына баласы Бати хан болады. Оның</w:t>
        <w:br/>
        <w:t>лақап аты Сайын еді. Белгілі «Ер Сайын» жыры</w:t>
        <w:br/>
        <w:t>тарихи оқиғаларда ұмытылған. Осы «Сайын» (Бати</w:t>
        <w:br/>
        <w:t>хан) өмірінен алынған бір әңгіме болуға тиісті.</w:t>
        <w:br/>
        <w:t>«Едіге» жырында Сыпыра жыраудың:</w:t>
        <w:br/>
        <w:t>«Бастық та бастық, бастық хан,</w:t>
        <w:br/>
        <w:t>Оны да көрген қартыңмын.</w:t>
        <w:br/>
        <w:t>Онан соңғы Кедей хан,</w:t>
        <w:br/>
        <w:t>Оны да көрген қартыңмын»,-</w:t>
        <w:br/>
        <w:t>- дейтіндегі Кедей хан әкесі - Шыңғыстың орнынан</w:t>
        <w:br/>
        <w:t>ұлы хан болған Оқтай болуы ықтимал.</w:t>
        <w:br/>
        <w:t>Араб-парсы жазушыларының айтуынша, бұл</w:t>
        <w:br/>
        <w:t>Оқтай дәуірі (1227-1246 жж)» Шіыңғыс</w:t>
        <w:br/>
        <w:t>империясының әбден күшейіп, мемлекет орталығы</w:t>
        <w:br/>
        <w:t>501</w:t>
        <w:br/>
        <w:t>бергі ноғайлылар сияқты қатты күйзеліске түсіп,</w:t>
      </w:r>
    </w:p>
    <w:p>
      <w:r>
        <w:t>азып-тоза қоймаған. Арабтардың Сырдария өлкесін,</w:t>
        <w:br/>
        <w:t>Үргеніш, Маңғыстауды жаулап алуынан</w:t>
        <w:br/>
        <w:t>қыпшақтардың біртуары (қаңлы-қыпшақ)</w:t>
        <w:br/>
        <w:t>күйзеліске ұшыраса да, қалың қыпшақтың іргесі</w:t>
        <w:br/>
        <w:t>бұзыла қоймайды. Бұрынғыша Ұлытау, Каспий,</w:t>
        <w:br/>
        <w:t>Қара теңіз арасында белгілі қауым болып, Монғол</w:t>
        <w:br/>
        <w:t>дәуіріне дейін белгілі ұлыстың бірі болады.</w:t>
        <w:br/>
        <w:t>Ұлытау мен Қара теңіз арасына қоныстайтын</w:t>
        <w:br/>
        <w:t>қыпшақтарды орыс халқы ол кезде «половец» деп</w:t>
        <w:br/>
        <w:t>атаған. Бұл туралы профессор А.О. Якубовский</w:t>
        <w:br/>
        <w:t>былай деп жазады: «Днепрден бастап Еділдің</w:t>
        <w:br/>
        <w:t>шығысынан әрі қарай алысқа созылып жатқан ен</w:t>
        <w:br/>
        <w:t>дала ХІ ғасырдан ХУ ғасырға дейін шығыс (араб-</w:t>
        <w:br/>
        <w:t>парсы) әдебиетінде Дешті Қыпшақ (Қыпшақ даласы)»</w:t>
        <w:br/>
        <w:t>деп аталады. Бірақ, қыпшақ деген сөзге орыс</w:t>
        <w:br/>
        <w:t>жылнамасында, не Византия хроникаларында</w:t>
        <w:br/>
        <w:t>кездеспейді. Орыс жылнамалары «қыпшақ» деген</w:t>
        <w:br/>
        <w:t>сөздің орнына «половец» деп атаса, Византия «коман»</w:t>
        <w:br/>
        <w:t>деп атады.</w:t>
        <w:br/>
        <w:t>Қыпшақтар туралы Абылғазы баһадүрдің шежіре</w:t>
        <w:br/>
        <w:t>кітабында мынадай бір аңыз әңгіме бар. Қытай</w:t>
        <w:br/>
        <w:t>жеріне қараған Берік таулардып (Памир-М.Ә.) ішінде</w:t>
        <w:br/>
        <w:t>көп ел бар еді, оның патшасының аты Итбарақ деген</w:t>
        <w:br/>
        <w:t>еді. Оғыз хан бір кезде оның үстіне аттанып ұрыс</w:t>
        <w:br/>
        <w:t>қылды. Бірақ Барақ ханға қарсы тұруға Оғыз бата</w:t>
        <w:br/>
        <w:t>алмады, қашты. Ол жерде екі ұлы дария (Аму, Сыр-</w:t>
        <w:br/>
        <w:t>М.Ә.) бар еді. Оғыз хан ол екі судың арасында бірнетпе</w:t>
        <w:br/>
        <w:t>күн тоқтап, қашқан әскерінің алды-артын жинайды.</w:t>
        <w:br/>
        <w:t>Ұзақ жолға, ұрыста көшіп, жақын бектерін, үй-ішін</w:t>
        <w:br/>
        <w:t>алып жұру - ұлы адамдардың әдеті болушы еді. Бұл</w:t>
        <w:br/>
        <w:t>жолы Оғыз хан да өзіне қараған халқының кей бірін</w:t>
        <w:br/>
        <w:t>өзімен ала барыпты. Ханның бір жігіті бар еді, ол</w:t>
        <w:br/>
        <w:t>жігіт көшіп, үй-ішін ала барған еді, жігіт соғыста</w:t>
        <w:br/>
        <w:t>өліп, әйелі жау қолынан қашып шығып, екі өзен</w:t>
        <w:br/>
        <w:t>293</w:t>
        <w:br/>
        <w:t>Бірақ, оғыз бен қыпшақтың Х-ХІ ғасырларда</w:t>
        <w:br/>
        <w:t>қоғамдық тіршіліктерінің бірлігі көпке бармайды,</w:t>
        <w:br/>
        <w:t>олар кейін бірінен бірі ыдырасып, оғыздар</w:t>
        <w:br/>
        <w:t>Сырдарияның арғы жағына өтсе, қыпшақтар</w:t>
        <w:br/>
        <w:t>бұрынғы қалпынша байырғы орнынан қоныстап</w:t>
        <w:br/>
        <w:t>отыра береді.</w:t>
        <w:br/>
        <w:t>«Абылғазы баһадүрдің айтуынша, оғыз бен</w:t>
        <w:br/>
        <w:t>қыпшақтардың екі бөлінуі ХУІ-ХУТПІ ғасырлардағы</w:t>
        <w:br/>
        <w:t>ноғайлы дәуіріне ұқсайды. Оның айтуынша, бұл кезде</w:t>
        <w:br/>
        <w:t>оғыз рулары тегісімен екі өзеннің арасына өтсе,</w:t>
        <w:br/>
        <w:t>Қыпшақтар Еділ, Жайыққа барады.</w:t>
        <w:br/>
        <w:t>Бұл туралы Абылғазы былай дейді: «Қыпшақты</w:t>
        <w:br/>
        <w:t>Оғыз хан өз қолына сактап, ол ер жетті. Ол кезде</w:t>
        <w:br/>
        <w:t>Алақ, Мажар, Башқыр деген елдер жау еді.</w:t>
        <w:br/>
        <w:t>Қыпшаққа көп ел нөкер беріп, сонда жіберді. Дон,</w:t>
        <w:br/>
        <w:t>Еділ - ұлы өзендердің аттары. Үш жүз жыл ол сол</w:t>
        <w:br/>
        <w:t>жерде патшалық қылды. Барлық Қыпшақ елі соның</w:t>
        <w:br/>
        <w:t>нәсілінен тарады. Оғыз хан заманынан, Шыңғыс</w:t>
        <w:br/>
        <w:t>заманына (400 жыл) дейін Дон, Еділ, Жайық - бұл</w:t>
        <w:br/>
        <w:t>үш судың жағасында қыпшақтан өзге ел жоқ болады.</w:t>
      </w:r>
    </w:p>
    <w:p>
      <w:r>
        <w:t>Төрт жүз жылға дейін сол жерде отырады».</w:t>
        <w:br/>
        <w:t>Бұл айтқан Қыпшақтардың Шыңғыс дәуіріне</w:t>
        <w:br/>
        <w:t>дейін төрт жүз жыл шамасындай Дон өзенінен</w:t>
        <w:br/>
        <w:t>Ертіске дейін қоныстап отырғанын орыс</w:t>
        <w:br/>
        <w:t>жылнамалары мен Византия (Рум), грузин, армян</w:t>
        <w:br/>
        <w:t>жазушылары да айтады. Дешті Қыпшақ туралы</w:t>
        <w:br/>
        <w:t>бүгін де жазылған тарихи кітаптар бар.</w:t>
        <w:br/>
        <w:t>Қыпшақтардың ертеде Дон, Қара теңіз бойларын</w:t>
        <w:br/>
        <w:t>қоныс қылғаны халық әдебиетінде де кездеседі. Бұл</w:t>
        <w:br/>
        <w:t>туралы «Қыз Жібек» жырында былай деген:</w:t>
        <w:br/>
        <w:t>Кіші жүздің ішінде</w:t>
        <w:br/>
        <w:t>Жағалбайлы елі бар.</w:t>
        <w:br/>
        <w:t>Жағалбайлы мекені -</w:t>
        <w:br/>
        <w:t>Ақ теңіздей көлі бар.</w:t>
        <w:br/>
        <w:t>Жаз жайлауын сұрасан,</w:t>
        <w:br/>
        <w:t>Есінен мүлде танады.</w:t>
        <w:br/>
        <w:t>Тағы әзіне келеді,</w:t>
        <w:br/>
        <w:t>Қуанышын жайып Қаншайым:</w:t>
        <w:br/>
        <w:t>-Дұшпандардын тілімен</w:t>
        <w:br/>
        <w:t>Шерменде болдым мен, -дейді...</w:t>
        <w:br/>
        <w:t>Сонда Шангпар хан:</w:t>
        <w:br/>
        <w:t>-Аманбысың, Қаншайым?</w:t>
        <w:br/>
        <w:t>Басына гауһар шашайын,</w:t>
        <w:br/>
        <w:t>Қазына аузын ашайын,</w:t>
        <w:br/>
        <w:t>Дұшпандық қылған залымның</w:t>
        <w:br/>
        <w:t>Қанын судай шашайын...</w:t>
        <w:br/>
        <w:t>Қаншайымдай зайыбын көрген соң, қатты</w:t>
        <w:br/>
        <w:t>мейірімденіп, ұрынған қатесін мойнына алады. Ең</w:t>
        <w:br/>
        <w:t>саңында, көп қатынның күндестігінен туған үй-</w:t>
        <w:br/>
        <w:t>іптінін бұл жарассыздығы осымен бітіп, ару әке, ару</w:t>
        <w:br/>
        <w:t>ана жас балапандарына қосылған соң, енді жаңа</w:t>
        <w:br/>
        <w:t>өмірге кіреді.</w:t>
        <w:br/>
        <w:t>Сонымен, «Мұңлық-Зарлық» жыры - Алтын Орда</w:t>
        <w:br/>
        <w:t>дәуірінен қалған халық жырының бір қызықтысы.</w:t>
        <w:br/>
        <w:t>Мұндағы Шаншар хан ибн Баттута жазатын сол,</w:t>
        <w:br/>
        <w:t>Өзбек хан мен Тоқтамыс ханның біреуінің бейнесін</w:t>
        <w:br/>
        <w:t>меңгейді. Олан соң бұл жырды жұрт қиялы бұрынғы</w:t>
        <w:br/>
        <w:t>«Құла мерген», «Қозы Көрпеш» жырының әрбір</w:t>
        <w:br/>
        <w:t>суреттерінен біріктіріп жасағаны байқалады.</w:t>
        <w:br/>
        <w:t>«Мұңлық-Зарлық» жырындағы киік қуып, аң аулау</w:t>
        <w:br/>
        <w:t>ескі заманнан келе жатқан тарихи сарын болса, бұл</w:t>
        <w:br/>
        <w:t>сарын әсіресе «Құламерген», «Қозы Көрпеш»</w:t>
        <w:br/>
        <w:t>жырында да айтылатыны белгілі.</w:t>
        <w:br/>
        <w:t>Мұңлық пен Зарлық қуылып, тау ітпінде тағы</w:t>
        <w:br/>
        <w:t>болып өсуі, ру дәуірінің соңғы кезінде туған әйел</w:t>
        <w:br/>
        <w:t>күндестерге тірелсе де, оның ұлы сарыны бұрынғы</w:t>
        <w:br/>
        <w:t>бақташылық жырларынан «Ер Төстік»,</w:t>
        <w:br/>
        <w:t>«Құламерген» алынып, өмірі жапан түз. иесіз тауда</w:t>
        <w:br/>
        <w:t>баулынатын алып бала, мерген жігіт әмірімен</w:t>
        <w:br/>
        <w:t>суреттеледі. Тау ішінде тағы болып өсіп, ер жеткен</w:t>
        <w:br/>
        <w:t>соң басқа жұрттан бас іздеу - ескі қыпшақ жырының</w:t>
      </w:r>
    </w:p>
    <w:p>
      <w:r>
        <w:t>289</w:t>
        <w:br/>
        <w:t>НОҒАЙЛЫ -ҚЫПШАҚ, ҚАЗАҚ</w:t>
        <w:br/>
        <w:t>ДӘУІРЛЕРІНІҢ ЖЫРЛАРЫ.</w:t>
        <w:br/>
        <w:t>Қыпшақ ұлысы туралы жазылған араб-парсы</w:t>
        <w:br/>
        <w:t>жазушыларының айтуынша, ХУ ғасырдан былай</w:t>
        <w:br/>
        <w:t>қарай қазақ қауымын құруға негіз болған рулардың</w:t>
        <w:br/>
        <w:t>бірі қыпшақтар тарих жүзіне УІ ғасырдан белгілі</w:t>
        <w:br/>
        <w:t>болады. Ибн-әл-Әсір, Жубейни, Раяшидедлдин сияқты</w:t>
        <w:br/>
        <w:t>атақты тарихшылардың айтуынша, қышшпақтар УП-</w:t>
        <w:br/>
        <w:t>Х ғасырларда оғыз ұлысымен қатар ескі қаңлыларға</w:t>
        <w:br/>
        <w:t>кіріп, ол кездегі белгілі жұрттың бірі болады.</w:t>
        <w:br/>
        <w:t>Қазақтың Кіші жүз, Орта жүз аталатын рулары</w:t>
        <w:br/>
        <w:t>(Арғын, Қыпшақ, Уақ) ескі қыпшақтардың бөлімдері</w:t>
        <w:br/>
        <w:t>сияқты.</w:t>
        <w:br/>
        <w:t>ХІ-ХІПІ ғасырларда қыпшақтар оғыз ұлысымен</w:t>
        <w:br/>
        <w:t>бір саяси шаруашылық тіршілікте болып, «Қорқыт»,</w:t>
        <w:br/>
        <w:t>«Бозұғлан», «Көрұғлы», «Алпамыс», «Бозжігіт»</w:t>
        <w:br/>
        <w:t>сияқты жырларды туғызады.</w:t>
        <w:br/>
        <w:t>Моңғолдар Орта Азияны жаулап алардан</w:t>
        <w:br/>
        <w:t>бұрынғы ХІ-ХП ғасырлар арасында ескі рулардың</w:t>
        <w:br/>
        <w:t>белгілілері осы қыпшақ және үйсін, қаңлы, керей,</w:t>
        <w:br/>
        <w:t>найман, жалайыр, қоңырат рулары болады. Бұл</w:t>
        <w:br/>
        <w:t>кезде керей, наймандар Алтайдан жоғары өрлей осы</w:t>
        <w:br/>
        <w:t>күнгі Балқашқа дейін, үйсін, жалайырлар “Жетісу</w:t>
        <w:br/>
        <w:t>мен Талас өзенінің арасын, қоңырат-қыпшақтар</w:t>
        <w:br/>
        <w:t>Сырдариядан Днепр өзеніне дейін қоныстап</w:t>
        <w:br/>
        <w:t>отыратын. ХІ-ХП ғасырларда қыпшақтар зор ұлыс</w:t>
        <w:br/>
        <w:t>жасайды. Х-ХП ғасырларда қыпшақ оғыз бен бірге</w:t>
        <w:br/>
        <w:t>Қаңлы ұлысының бір тарауы болып саналса да, ХІ</w:t>
        <w:br/>
        <w:t>ғасырдан былай қарай үлкен саяси-шаруашылық</w:t>
        <w:br/>
        <w:t>тұрмыстың иесі болады. Бұл кезде қыпшақтарда «Ақ</w:t>
        <w:br/>
        <w:t>Көбек», «Құламерген», «Құбығұл» сияқты батырлар</w:t>
        <w:br/>
        <w:t>жырлары айтылса, Жетісу, Балқаш аймақтарын</w:t>
        <w:br/>
        <w:t>мекендейтін үйсін қаңлыларда «Қозы Көрпеш-Баян</w:t>
        <w:br/>
        <w:t>сұлу» жырлары айтылады. Ибн-әл-Әсірдің</w:t>
        <w:br/>
        <w:t>291</w:t>
        <w:br/>
        <w:t>асыл түйіні, бұл сол кездегі тіршілікте болған алып</w:t>
        <w:br/>
        <w:t>ер, қыран мергендер суреті. «Ер Төстік»,</w:t>
        <w:br/>
        <w:t>«Құламерген», «Құбығұл», «Арал хан» жырларының</w:t>
        <w:br/>
        <w:t>қайсысын алсақ та, олардың бәрі де осы сарынмен</w:t>
        <w:br/>
        <w:t>өтеді.</w:t>
        <w:br/>
        <w:t>Құралайды алып қашатын алып дәу-ескі</w:t>
        <w:br/>
        <w:t>жырларла ірі батырлармен қатар жүретін екінші бір</w:t>
        <w:br/>
        <w:t>кейіптегі батыр. Бұл бейне ескі замандағы үйсін-</w:t>
        <w:br/>
        <w:t>қаңлы жырларында ару әйел іздейтін ару жігіт</w:t>
        <w:br/>
        <w:t>бейнесінде қиял түрде суреттелетін алып дәуді</w:t>
        <w:br/>
        <w:t>меңзейді. Ер Төстік, Құламерген, Құбығұл сияқты</w:t>
        <w:br/>
        <w:t>ерлер алыс жерден ару қыз іздегенде көбінесе осы</w:t>
        <w:br/>
        <w:t>сияқты дәумен кездесіп, сүйетін аруларын ылғи</w:t>
        <w:br/>
        <w:t>осындай дәу қолынан айырып алып қайтады. «Қозы</w:t>
      </w:r>
    </w:p>
    <w:p>
      <w:r>
        <w:t>Көрпеш-Баян сұлу», «Бозжігіт» жырларында ондай</w:t>
        <w:br/>
        <w:t>дәудің орнында енді Қодар құл, Зейтін сияқты қара</w:t>
        <w:br/>
        <w:t>күштің алыбы қарапайым адамдар айрылып, олар</w:t>
        <w:br/>
        <w:t>көбінесе басқа жұрттан ауысқан құл ретінде</w:t>
        <w:br/>
        <w:t>суреттеледі. «Мұңлық-Зарлық» жырындағы</w:t>
        <w:br/>
        <w:t>Құралайды сүйетін қара дәу ескі жырлардағы</w:t>
        <w:br/>
        <w:t>мергендермен алысатын алып дәуден гөрі «Қозы</w:t>
        <w:br/>
        <w:t>Көрпеш» жырындағы Қодардың кейпіне</w:t>
        <w:br/>
        <w:t>жуықтайды. Барлық ескі жырларда даланың алып</w:t>
        <w:br/>
        <w:t>дәуін алып жігіт, Қыран мергенге жеңдіру</w:t>
        <w:br/>
        <w:t>жұртшылықтың тілегі болса, «Мұңылық-Зарлық»</w:t>
        <w:br/>
        <w:t>жырында бұл тілек ерекше орындалып, Қара дәуді</w:t>
        <w:br/>
        <w:t>Зарлыққа жеңдіреді де, оның жақын көрген аруы-</w:t>
        <w:br/>
        <w:t>Құралайды Зарлықтай жасқа косады. Сөйтіп,</w:t>
        <w:br/>
        <w:t>«Мұңлық-Зарлық» жырының мазмұны ескі заманда</w:t>
        <w:br/>
        <w:t>бақташылық тұрмысынан туса да, жыр бергі</w:t>
        <w:br/>
        <w:t>ноғайлы-қазақ кезіндегі Алтын Орда тіршілігімен</w:t>
        <w:br/>
        <w:t>байланысқан соң, басқа түрмен айтылып, феодализм</w:t>
        <w:br/>
        <w:t>тұрмысына ыңғайласа бастаған.</w:t>
        <w:br/>
        <w:t>290</w:t>
        <w:br/>
        <w:t>Соғыста Темушин жеңіп, ханды өлтіреді. Таянның</w:t>
        <w:br/>
        <w:t>баласы Күшілік қашып кетеді.</w:t>
        <w:br/>
        <w:t>Темутшин Найман елін өзіне қаратқаннан кейін</w:t>
        <w:br/>
        <w:t>Меркіт еліне аттанып, оларды өзіне ұрыссыз</w:t>
        <w:br/>
        <w:t>бағындырады. Темушин енді Таян ханның баласы</w:t>
        <w:br/>
        <w:t>Күшілікті іздейді. Бұл кезде Күшлік Қашқардағы</w:t>
        <w:br/>
        <w:t>Қара Қытай еліне келіп, Тұрхан болып тұратын. 1208</w:t>
        <w:br/>
        <w:t>жылдары Алтайдан Жетісуға дейін қоныстайтын</w:t>
        <w:br/>
        <w:t>Қазақ рулары (үйсін, қаңлы, жалайыр) тегісімен</w:t>
        <w:br/>
        <w:t>соғыссыз Темушинге бағынады.</w:t>
        <w:br/>
        <w:t>Сонымен, Темуіпин көп елді өзіне қаратқан соң,</w:t>
        <w:br/>
        <w:t>1201 жылы Найман тауында (қазіргі</w:t>
        <w:br/>
        <w:t>Шыңғыстаудың ескі аты) бірінші рет құрылтай</w:t>
        <w:br/>
        <w:t>шақырып, ұлы хан болып, «Шыңғыс» деген атақ</w:t>
        <w:br/>
        <w:t>алды. Гемушин хан көтерілген Найман тауының бір</w:t>
        <w:br/>
        <w:t>биігі сол 1204 жылдан бері қарай Хантауы деп</w:t>
        <w:br/>
        <w:t>аталады.</w:t>
        <w:br/>
        <w:t>Бұл уақыт Шыңғыс әскерінің Дешті Қыпшақ</w:t>
        <w:br/>
        <w:t>жеріне келуінің алды еді.</w:t>
        <w:br/>
        <w:t>Шығыс жазушылары мен орыс</w:t>
        <w:br/>
        <w:t>жылнамаларының айтуынша, Шыңғыс әскерінің</w:t>
        <w:br/>
        <w:t>қыпшақ жеріне (Еділ, Дон бойына) бірінші рет келуі</w:t>
        <w:br/>
        <w:t>12928 жылдардан басталады. Қыпшақ жеріне келудің</w:t>
        <w:br/>
        <w:t>алдында Сырдария, Үргеніш (Хорезм) өлкесіндегі</w:t>
        <w:br/>
        <w:t>Қаңлы, Қонырат ұлыстарын өзіне бағындырып,</w:t>
        <w:br/>
        <w:t>1219-1221 жылдары Шыңғыс кіші баласы Толыны</w:t>
        <w:br/>
        <w:t>көп қолмен Бағдат, Мысыр өлкесіне жібереді де,</w:t>
        <w:br/>
        <w:t>атақты қол басылары Сүбедей мен “Жебені Еділ, Дон</w:t>
        <w:br/>
        <w:t>өлкелеріндегі қыпшақтарға жібереді.</w:t>
        <w:br/>
        <w:t>Араб-парсы жазушыларының айтуынша, бұл екі</w:t>
        <w:br/>
        <w:t>батыр 1223 жылы Дербент (Кавказ) қаласынан өтіп,</w:t>
        <w:br/>
        <w:t>Еділге келіп, сол жылы ұлыстарын өзіне қаратады.</w:t>
        <w:br/>
        <w:t>Мұның нәтижесінде бұрын Қыпшақ өлкесі болған</w:t>
        <w:br/>
        <w:t>жерде енді Алтын орда атты үлкен мемлекет</w:t>
      </w:r>
    </w:p>
    <w:p>
      <w:r>
        <w:t>құрылды.</w:t>
        <w:br/>
        <w:t>300</w:t>
        <w:br/>
        <w:t>Қара теңіз жағасы,</w:t>
        <w:br/>
        <w:t>Ұлан, Шамбылбелі бар...</w:t>
        <w:br/>
        <w:t>Бұл жағалбайлының ескі қыпшақтан тараған бір</w:t>
        <w:br/>
        <w:t>руы болуы да мүмкін. Ал, Ақ теңізді қазіргі Азов</w:t>
        <w:br/>
        <w:t>теңізі деп жобалауға ықтималы бар. Олай болса,</w:t>
        <w:br/>
        <w:t>«Қыз Жібек» жырының өзі де сол ескі қыпшақ (ХП</w:t>
        <w:br/>
        <w:t>ғ.) дәуірінде шыққан жыр болуға тиіс.</w:t>
        <w:br/>
        <w:t>Византия жазушылары мен орыс</w:t>
        <w:br/>
        <w:t>жылнамаларының айтуыніина, Шыңғыстың</w:t>
        <w:br/>
        <w:t>қыпшақты өзіне қаратар алдында Қыпшақ ұлысын</w:t>
        <w:br/>
        <w:t>басқарған Котан деген кісі. Осы күнге дейін халық</w:t>
        <w:br/>
        <w:t>аузында айтылатын әңгіме бойынша, Қотан</w:t>
        <w:br/>
        <w:t>арғындардың түп атасы болып саналады. Бұған</w:t>
        <w:br/>
        <w:t>қарағанда, Кіші жүзге кіретін жеті ру - Алшын,</w:t>
        <w:br/>
        <w:t>ЖЖаппастармен Арғын, Уақ рулары бір кезде Қара</w:t>
        <w:br/>
        <w:t>теңізді жайлаған қыпшақтардың шашырандысы</w:t>
        <w:br/>
        <w:t>болуы мүмкін.</w:t>
        <w:br/>
        <w:t>ХПІ ғасырдың басында Шыңғыс хан</w:t>
        <w:br/>
        <w:t>қышпақтарды өзіне қаратып, Жошы деген баласына</w:t>
        <w:br/>
        <w:t>үлеске береді. Бұрын орыс жылнамаларында</w:t>
        <w:br/>
        <w:t>«половец» деп аталатын бұл Қыпшақ өлкесі моңғол-</w:t>
        <w:br/>
        <w:t>қыпшақ дәуірінен былай қарай орыс тілінде Алтын</w:t>
        <w:br/>
        <w:t>Орда леп аталып, шығыс әдебиетінде бұрынғыша</w:t>
        <w:br/>
        <w:t>Дешіті Қыпшақ деп аталып, Жошының билігінде</w:t>
        <w:br/>
        <w:t>болғандықтан «Жошы ұлысы» деп те аталатын.</w:t>
        <w:br/>
        <w:t>Бүгінгі Қазақстан алабына кіретін жерлерде</w:t>
        <w:br/>
        <w:t>Жетісу, Сырдария өлкесі болмаса, өзге аудандардың</w:t>
        <w:br/>
        <w:t>барлығы Алтайдан Еділге дейін осы айтқан Жошы</w:t>
        <w:br/>
        <w:t>ұлысы, я Алтын Орда хандығына қарайтын болады.</w:t>
        <w:br/>
        <w:t>Бұл оқиға - 1229-1240 жылдар арасы.</w:t>
        <w:br/>
        <w:t>Шыңғыс хан Орта Азия халықтарын өзіне</w:t>
        <w:br/>
        <w:t>қаратудың алдында қазіргі Қазақстан өлкесінде үш</w:t>
        <w:br/>
        <w:t>ұлыс (хандық) болатын: Қыпшақ, Керей, Найман</w:t>
        <w:br/>
        <w:t>ұлыстары. Бұл ұлыстар Х-ХІП ғасырлар арасында</w:t>
        <w:br/>
        <w:t>296</w:t>
        <w:br/>
        <w:t>әрқайсысы өз алдына жеке-жеке хандық құрып, үш</w:t>
        <w:br/>
        <w:t>хандық болады. Қышшақтар Еділ мен Ұлытау</w:t>
        <w:br/>
        <w:t>арасын, наймандар Балқаш пен Алтай арасын,</w:t>
        <w:br/>
        <w:t>керейлер Қара Ертістен Моңғол Алтайына дейін</w:t>
        <w:br/>
        <w:t>қоныстайды.</w:t>
        <w:br/>
        <w:t>Армян, латыш тілдерінде жазылған тарихи</w:t>
        <w:br/>
        <w:t>кітаптардың айтуына қарағанда, керей мен</w:t>
        <w:br/>
        <w:t>наймандар, ойғыр сияқты мәдениетті елдер болып,</w:t>
        <w:br/>
        <w:t>егін егіп, қала тұрмысымен де айналысады. УП-Х</w:t>
        <w:br/>
        <w:t>ғасырларда олар христиан дінінің бір тарауы</w:t>
        <w:br/>
        <w:t>«нестор», «манихей» салтына түсіп, христиан дінінің</w:t>
      </w:r>
    </w:p>
    <w:p>
      <w:r>
        <w:t>әдеті бойынша өліктерінің басына жазулы тас</w:t>
        <w:br/>
        <w:t>орпатады.</w:t>
        <w:br/>
        <w:t>Бұл сияқты жазулы тастардың біздің</w:t>
        <w:br/>
        <w:t>заманымызда Алматы, “Жамбыл облыстарынын</w:t>
        <w:br/>
        <w:t>бірнеше жерінен табылып отырғаны белгілі. Бұл</w:t>
        <w:br/>
        <w:t>тастағы жазулар Сирия әрпімен ескі түрік, армян</w:t>
        <w:br/>
        <w:t>тілдерінде жазылған көрінеді. Бұған қарағанда,</w:t>
        <w:br/>
        <w:t>Алтай, Тарбағатай тауларын мекендейтін керей,</w:t>
        <w:br/>
        <w:t>наймандар арасына Х-ХІ ғасырларда манихей дінін</w:t>
        <w:br/>
        <w:t>таратушы, көбінесе Шам өлкесінен шыққан армян</w:t>
        <w:br/>
        <w:t>саудагерлері мен солардың абыздары екені</w:t>
        <w:br/>
        <w:t>байқалады.</w:t>
        <w:br/>
        <w:t>Тарихи фактілерге қарағанда, ХП ғасырдың соңғы</w:t>
        <w:br/>
        <w:t>кезінде Алтайдағы ұлыстардың ішінде Наймандар</w:t>
        <w:br/>
        <w:t>өте күшті болған. Бұл кезде наймандармен тең</w:t>
        <w:br/>
        <w:t>түсетін керейлер (Тұғрұл хан) кейде наймандарға</w:t>
        <w:br/>
        <w:t>бағынып, кейде Қытай ханының Ван хан (Бағынушы</w:t>
        <w:br/>
        <w:t>хан) атағын алса, Шыңғыстың экесі Есукей батыр</w:t>
        <w:br/>
        <w:t>өзіне қараған руларымен жақын жұрты болған</w:t>
        <w:br/>
        <w:t>Найман ұлысының қол астында болады.</w:t>
        <w:br/>
        <w:t>Абылғазы баһадүрдің айтуынша, Керей де,</w:t>
        <w:br/>
        <w:t>Найман да ең ескі елдер саналатын. Наймандардың</w:t>
        <w:br/>
        <w:t>малы ла, басы да көп. Шыңғыс хап заманында олар</w:t>
        <w:br/>
        <w:t>патшасын Таян хан деп атаған. Оның баласының аты</w:t>
        <w:br/>
        <w:t>297</w:t>
        <w:br/>
        <w:t>Күшлік, тұратын жұрты Қарақұрымда болған.</w:t>
        <w:br/>
        <w:t>Бұлар да малды, басы көп, өз алдына жеке ел. Өте</w:t>
        <w:br/>
        <w:t>күшті ел. Бірақ, найманға бағыныңқы болады.</w:t>
        <w:br/>
        <w:t>Алайда наймандармен кейде жауласып, кейде</w:t>
        <w:br/>
        <w:t>жарасып отыратын. Керейлердің Марғұз атты үлкен</w:t>
        <w:br/>
        <w:t>ханы болған, оның Құршағар деген бір баласы</w:t>
        <w:br/>
        <w:t>болған. Құршағардың балалары көп болады. Оның</w:t>
        <w:br/>
        <w:t>бірінің аты Тұғрұл болады. Оған қытай хандары Ван</w:t>
        <w:br/>
        <w:t>деген ат береді. Ванның мағынасы - уәлаят</w:t>
        <w:br/>
        <w:t>басқарушы. Шыңғыс хан тұсындағы Ван хан осы</w:t>
        <w:br/>
        <w:t>Тұғрұл болады.</w:t>
        <w:br/>
        <w:t>Абылғазы баһадүрдің бұл сөздеріне қарағанда, ХП</w:t>
        <w:br/>
        <w:t>ғасырда Шыңғыс хан қарамағындағы рулар мен</w:t>
        <w:br/>
        <w:t>керей, найман руларының басшыларының хандыққа</w:t>
        <w:br/>
        <w:t>таласқаны. ХҮПІ ғасырдың ішінде қазақ</w:t>
        <w:br/>
        <w:t>феодалдарының хандыққа таласқаны сияқты. Бұл</w:t>
        <w:br/>
        <w:t>үш ұлыс бұрыннан көршілес жұрт болғанды бірімен</w:t>
        <w:br/>
        <w:t>бірі әлсін-әлсін жауласып, ең үстем болғаны ұлы</w:t>
        <w:br/>
        <w:t>хандықтан ие болып отырған. Абылғазы баһадүрдің</w:t>
        <w:br/>
        <w:t>айтуынша, керей мен найман жұрты әрқашан</w:t>
        <w:br/>
        <w:t>іргелес іргелес отырып, араларында басқа ел</w:t>
        <w:br/>
        <w:t>болмаған. Кейде жауласып, кейде жарасып</w:t>
        <w:br/>
        <w:t>отыратыны да содан.</w:t>
        <w:br/>
        <w:t>Осы сияқты тарихи мағлұматтарға қарағанда, ХП</w:t>
        <w:br/>
        <w:t>ғасырдың соңын ала Алтай тауын қоныстайтын</w:t>
        <w:br/>
        <w:t>ұлыстар екі жаққа бөлініп, бір жағын найман</w:t>
        <w:br/>
        <w:t>тайжуттер бастаса, енді бір жағын Шынғыс рулары</w:t>
        <w:br/>
        <w:t>бастап, сонымен бірге өзара хандыққа таласты.</w:t>
        <w:br/>
        <w:t>Бірақ, ұлыстың тілегі найман Күшілік ханның</w:t>
      </w:r>
    </w:p>
    <w:p>
      <w:r>
        <w:t>орнына жаңадан басқа біреуді қоймақ та болды. Бұл</w:t>
        <w:br/>
        <w:t>қозғалысты басқарушы көбінесе керей, найман</w:t>
        <w:br/>
        <w:t>билері, Темушин (Шыңғыс) болады. Найман Таян</w:t>
        <w:br/>
        <w:t>хан мен Темушиннің (Шыңғыс хан) таласы әбден</w:t>
        <w:br/>
        <w:t>күшейген кезде найман тайжуттер керей Тұғрұл</w:t>
        <w:br/>
        <w:t>ханға кісі жіберіп: «Сен Темушиннен шық, сенің</w:t>
        <w:br/>
        <w:t>298</w:t>
        <w:br/>
        <w:t>балаңды ұлы хан қып көтерейік», - дейді.</w:t>
        <w:br/>
        <w:t>Жайыттардың бегі (Жамұқа шешен Шынғыспен араз</w:t>
        <w:br/>
        <w:t>еді, керей Тұғрыл ханға кісі салып: «Найман, керей,</w:t>
        <w:br/>
        <w:t>жайыт (ойрат) болып бірігіп, Шыңғысқа қарсы</w:t>
        <w:br/>
        <w:t>болайық, хандыққа сенің баланды көтерейік», - дейді.</w:t>
        <w:br/>
        <w:t>Бірак, керей Тұғрұл хан.Жамұқа шешеннің бұл сөзін</w:t>
        <w:br/>
        <w:t>мақұлдамайды. Ол Темушиннің әкесі Есукей</w:t>
        <w:br/>
        <w:t>батырмен бұрыннан дос, әрі жақын, аталас екенін</w:t>
        <w:br/>
        <w:t>айтып, өзіне өзі қару көтермейтінін айтты.</w:t>
        <w:br/>
        <w:t>Ақырында, керейлердің сүйеуімен Темушиннің</w:t>
        <w:br/>
        <w:t>беделі көтеріле бастайды. Аз уақыттың ішінде ол</w:t>
        <w:br/>
        <w:t>қасына қанша сайдауыт жинап алады. Ол кездегі</w:t>
        <w:br/>
        <w:t>оның ашық жауы тайжуттер еді, керей, найман</w:t>
        <w:br/>
        <w:t>жастарын қасына жинап алып, енді тайжүттерге ат</w:t>
        <w:br/>
        <w:t>қояды. Тайжұт елін өзіне қаратқан соң, Темушин</w:t>
        <w:br/>
        <w:t>жоғарылайды, өзіне қараған елді он үш күренге</w:t>
        <w:br/>
        <w:t>(аймақ) бөліп, ілгеріде болатын ұлы мемлекеттің</w:t>
        <w:br/>
        <w:t>іргесін құрады.</w:t>
        <w:br/>
        <w:t>Бұл кезде Темушинге қарсы болған Түғрұл</w:t>
        <w:br/>
        <w:t>ханның баласы еді, Темушин оны ұлыстан қуып</w:t>
        <w:br/>
        <w:t>шығып, Тайжұтпен бірге Керей ұлысын өз</w:t>
        <w:br/>
        <w:t>ықпалына алады.</w:t>
        <w:br/>
        <w:t>Темушин енді наймандарды өзіне қаратуға әрекет</w:t>
        <w:br/>
        <w:t>етті. Қалың қолмен найман Бұйрық ханның</w:t>
        <w:br/>
        <w:t>ордасына аттанбақшы болады. Бұл кезде Найман</w:t>
        <w:br/>
        <w:t>ұлысын екі хан билеуші еді: ұлы хан Бұйрық еді,</w:t>
        <w:br/>
        <w:t>оған Таян хан бағынатын еді. Темушин алдымен Таян</w:t>
        <w:br/>
        <w:t>хан ордасына аттанбақшы болады. Бұл Темушин</w:t>
        <w:br/>
        <w:t>алдымен Таян хан ордасына аттанып, 1202 жылы</w:t>
        <w:br/>
        <w:t>Ертіс өзенінің жағасында соғыс болады.</w:t>
        <w:br/>
        <w:t>Темушин әскерін үші қанатқа бөледі: оң қанатын</w:t>
        <w:br/>
        <w:t>Жошы Қайсар деген інісі басқарады, сол қанатын</w:t>
        <w:br/>
        <w:t>баласы Жошы басқарады. Өзі орталық әскерде</w:t>
        <w:br/>
        <w:t>болады. Бұл үш қатар қолдың басқару ісін Жебе</w:t>
        <w:br/>
        <w:t>ноянға тапсырады.</w:t>
        <w:br/>
        <w:t>299</w:t>
        <w:br/>
        <w:t>Моңғолиядағы Қарақұрымда болып, бүкіл мемлекет</w:t>
        <w:br/>
        <w:t>орталығында ұлы жандық құруы ұзаққа</w:t>
        <w:br/>
        <w:t>созылмайды. Шыңғыс империясына қарайтын</w:t>
        <w:br/>
        <w:t>ұлыстар алғашқы дәуірде (1227-1280 жж.) ұсақ</w:t>
        <w:br/>
        <w:t>хандықтар болып, жасақ, салық төлеп тұрса да,</w:t>
        <w:br/>
        <w:t>кейін, феодалдық тәртіп күшейген кезде, бірінен-бірі</w:t>
        <w:br/>
        <w:t>ажырасып, әрқайсысы өз алдына жеке хандық</w:t>
      </w:r>
    </w:p>
    <w:p>
      <w:r>
        <w:t>құрады. «Едіге» жырында айтылатындай, ұлы хан</w:t>
        <w:br/>
        <w:t>(бастық хан) көтеру салты Шыңғыстың</w:t>
        <w:br/>
        <w:t>немерелерінен кейін тоқталады. Ұлы ханның басы</w:t>
        <w:br/>
        <w:t>(хандар ханы) Шыңғыс болса, соңы оның немересі</w:t>
        <w:br/>
        <w:t>Құбылайдан аспайды. Бұл екі ортада мемлекетке ұлы</w:t>
        <w:br/>
        <w:t>хан болғандар: Шыңғыс (1204-1227 жж), Оқтай</w:t>
        <w:br/>
        <w:t>(1227-1245 жж.), оның баласы Күйік (1246-1948</w:t>
        <w:br/>
        <w:t>жж.), Шыңғыстың өзге немерелерінен Толының</w:t>
        <w:br/>
        <w:t>балалары Мүнке (1251-1259 жж.), Құбылай (1259-</w:t>
        <w:br/>
        <w:t>1280 жж.). Құбылайдан кейін ұлы хандық мүлде</w:t>
        <w:br/>
        <w:t>жойылып, әр ұлыс (Алтын Орда, Әлеку ұлысы,</w:t>
        <w:br/>
        <w:t>Шағатай ұлысы) өз бетінше жеке-жеке хандықтарға</w:t>
        <w:br/>
        <w:t>айналады. Оның ішінде Алтын Орда мемлекеті, Иран</w:t>
        <w:br/>
        <w:t>жеріндегі Әлеку ұлысы Алтайдағы ұлы ханмен</w:t>
        <w:br/>
        <w:t>байланыстарын үзіп, жыл сайын оған төлеп тұратын</w:t>
        <w:br/>
        <w:t>салық-жасақты өз керектеріне жұмсайтын болады.</w:t>
        <w:br/>
        <w:t>Бұл айтылған ұлыстардың дәуіріне дейін ұлы ханға</w:t>
        <w:br/>
        <w:t>бағынып, Құбылай -Шыңғыс империясының ен</w:t>
        <w:br/>
        <w:t>сонғы ұлы хан болғаны туралы Абылғазы</w:t>
        <w:br/>
        <w:t>баһадүрдің жазбасында айтылады.</w:t>
        <w:br/>
        <w:t>Сөйтіп, ХІҮ ғасырдың соңынан былай қарай</w:t>
        <w:br/>
        <w:t>Алтын Орда атты қыпшақ ұлысы өз алдына жеке</w:t>
        <w:br/>
        <w:t>мемлекет болып, ХІП-ХУ ғасыр арасында сол</w:t>
        <w:br/>
        <w:t>уақыттағы белгілі мемлекеттің бірі болды. Біздегі</w:t>
        <w:br/>
        <w:t>Еліге, Ер Сайын, Қобыланды сияқты батырлар жыры</w:t>
        <w:br/>
        <w:t>осы айтқан қыпшақ дәуірінен қалған жырлар</w:t>
        <w:br/>
        <w:t>болады.</w:t>
        <w:br/>
        <w:t>302</w:t>
        <w:br/>
        <w:t>аталады. Алтын Орда тарихын зерттеушілердің</w:t>
        <w:br/>
        <w:t>айтуынша, «Бати сарайы» (Ұлы сарай) ХПІ ғасырдың</w:t>
        <w:br/>
        <w:t>көрнекті үлкен қаласының бірі болып, Қыпшақ</w:t>
        <w:br/>
        <w:t>ұлысының саяси, мәдени орталығы болған. Бати</w:t>
        <w:br/>
        <w:t>салдырған «Ұлы сарайдан» басқа Беркенің тұсында</w:t>
        <w:br/>
        <w:t>(1255-1266) «Кіші сарай» атты тағы бір қала</w:t>
        <w:br/>
        <w:t>салынды.</w:t>
        <w:br/>
        <w:t>Бұл қала Қышшақ ұлысына қараған қалалардың</w:t>
        <w:br/>
        <w:t>ең үлкені болып, оның халқы үш жүз мыңға тарта</w:t>
        <w:br/>
        <w:t>болған деседі. «Кіші сарай» қаласының орны Еділдің</w:t>
        <w:br/>
        <w:t>Ақтөбе деген қолтығында болған. Бұл қала «Берке</w:t>
        <w:br/>
        <w:t>сарайы», я «Жаңа сарай» деп те аталады.</w:t>
        <w:br/>
        <w:t>«Ер Сайын» жырында айтылатын «Ноғайлының</w:t>
        <w:br/>
        <w:t>үш шаһары» дейтін қалалар осы айтқан «Ұлы</w:t>
        <w:br/>
        <w:t>сарай», «Кіші сарай» және Едігенің тұсында</w:t>
        <w:br/>
        <w:t>ноғайлылардың орталығы болған, Жайық</w:t>
        <w:br/>
        <w:t>бойындағы «Сарайшық» қалалары болу керек.</w:t>
        <w:br/>
        <w:t>Халық жырларында көп айтылатын бұл Еділ,</w:t>
        <w:br/>
        <w:t>Жыайық бойындағы қалалар туралы араб-парсы</w:t>
        <w:br/>
        <w:t>жазушылары мен еуропа зерттеушілері талай</w:t>
        <w:br/>
        <w:t>жазған. Мысалы, ХІУ ғасырда қыпшақ ұлысына</w:t>
        <w:br/>
        <w:t>саяхатпен келген араб ғалымы ибн-Баттутаның және</w:t>
        <w:br/>
        <w:t>арабтың белгілі ғалымы әл-Омаридің Кіші сарай</w:t>
        <w:br/>
        <w:t>қаласы туралы жазған белгілі мағлұматтары бар.</w:t>
        <w:br/>
        <w:t>Батырлар жырынан басқа Қыпшақ ұлысы</w:t>
        <w:br/>
        <w:t>тұсындағы қала тұрмысыня байланысты жайттар</w:t>
        <w:br/>
        <w:t>Мұрат, Махамбет, Байтоқ ақындардың</w:t>
      </w:r>
    </w:p>
    <w:p>
      <w:r>
        <w:t>шығармаларында да кездеседі.</w:t>
        <w:br/>
        <w:t>Астрахан қаласының салынуы жөнінде Мұрат</w:t>
        <w:br/>
        <w:t>ақын былай дейді:</w:t>
        <w:br/>
        <w:t>Алты жыл балшық бастырып,</w:t>
        <w:br/>
        <w:t>Тоғыз жыл кірпіш соқтырған.</w:t>
        <w:br/>
        <w:t>Сусынын шайға қандырған</w:t>
        <w:br/>
        <w:t>Анау тұрған Астархан</w:t>
        <w:br/>
        <w:t>Әз Жәнібек хан салдырған...</w:t>
        <w:br/>
        <w:t>-</w:t>
        <w:br/>
        <w:t>с</w:t>
        <w:br/>
        <w:t>Пе</w:t>
        <w:br/>
        <w:t>аузында көбірек айтылатыны - осы Жошы. Бұл</w:t>
        <w:br/>
        <w:t>туралы белгілі аңыз әңгіме бар. Ол әңгімеде</w:t>
        <w:br/>
        <w:t>Жошының аңда жүріп өлгені айтылады. Онан сон</w:t>
        <w:br/>
        <w:t>Жошының атына байланысты белгілі күйлер бар</w:t>
        <w:br/>
        <w:t>(«Ақсақ құлан», «Жошы хан»). Әңгімеде Жошыны</w:t>
        <w:br/>
        <w:t>Ұлытау төңірегінде я Сарысу бойында өлген деседі.</w:t>
        <w:br/>
        <w:t>Осыған байланысты Сарысу бойында «Жошы</w:t>
        <w:br/>
        <w:t>ханның моласы», «Хан сүйегі» дейтін жер аттары бар.</w:t>
        <w:br/>
        <w:t>ХУІ ғасырдағы белгілі тарихшы Хафиз Таныш өзінің</w:t>
        <w:br/>
        <w:t>«Абдулла наме» деген кітабында Жошы ханның</w:t>
        <w:br/>
        <w:t>кешені (мазар) тұрған жер Теріс Кендірлік</w:t>
        <w:br/>
        <w:t>(Сарысудың тарауы) деп жазады.</w:t>
        <w:br/>
        <w:t>«Ер Сайын» жырындя аты қалған Сайын хан</w:t>
        <w:br/>
        <w:t>(Бати) Жошыдан кейін Алтын Орданың ұлы ханы</w:t>
        <w:br/>
        <w:t>болған. Бати отыз жыл шамасындай хан болды</w:t>
        <w:br/>
        <w:t>(1227-1255 жж.) Алтын Орда өз тұсына лайық</w:t>
        <w:br/>
        <w:t>мәдениетті мемлекет болды. Жоырларда кездесетін</w:t>
        <w:br/>
        <w:t>«Сырлытам», «Мұнарасы биік Ақ Сарай», «Қырық</w:t>
        <w:br/>
        <w:t>қақпалы Сарайшық» деген сияқты сөздер сол Алтын</w:t>
        <w:br/>
        <w:t>Орданың сәулет өнерінің, қала тұрмысының</w:t>
        <w:br/>
        <w:t>белгілерін көрсетеді.</w:t>
        <w:br/>
        <w:t>Алтын Орданың аса бір көркейген кезі 1240-1860</w:t>
        <w:br/>
        <w:t>жылдар арасы еді. Бұл кездегі хандар: Бати (12837-</w:t>
        <w:br/>
        <w:t>1255 жж.), оның інісі Берке (1255-1266 жж.), Мөңке</w:t>
        <w:br/>
        <w:t>(1256-1280 жж.), Тоқта (1290-1812 жж.), Өзбек</w:t>
        <w:br/>
        <w:t>(1818-1840 жо.), Жәнібек (1840-1857 жж.). «Едіге»</w:t>
        <w:br/>
        <w:t>жырында Сыпыра жырау айтатын «Мұнарасы</w:t>
        <w:br/>
        <w:t>қырық құлаш, жезден сұлтан Жәнібек» деген - осы</w:t>
        <w:br/>
        <w:t>Жәнібек хан.</w:t>
        <w:br/>
        <w:t>Алтын Орда ұлысында кала салу жұмысы әсіресе</w:t>
        <w:br/>
        <w:t>Бати мен Беркенің тұсында күшті болды. Бұл кезде</w:t>
        <w:br/>
        <w:t>Алтын Орданың астанасына арналып қазіргі</w:t>
        <w:br/>
        <w:t>Астрахан қаласына таяу Еділдің шығыс жағасында</w:t>
        <w:br/>
        <w:t>«Ұлы сарай» атты үлкен қала салынады. Бұл қала</w:t>
        <w:br/>
        <w:t>тарихта көбінесе Бати сарайы я «Ескі сарай» деп</w:t>
        <w:br/>
        <w:t>304</w:t>
        <w:br/>
        <w:t>Мазмұнына қарағанда, бұл жырдың оқиғасы ХТУ ғасырда</w:t>
      </w:r>
    </w:p>
    <w:p>
      <w:r>
        <w:t>болғантіршілікті жобалайды. Жырда айтылатын қалталы</w:t>
        <w:br/>
        <w:t>Қара Иван, Қара Сүймен дейтіндер - орыс тарихындағы</w:t>
        <w:br/>
        <w:t>белгілі князьдар. Бұлар Алтын Орданың ханы Өзбекпен</w:t>
        <w:br/>
        <w:t>тұстас, ХІУ ғасырдың қырқыншы жылдарына дейін</w:t>
        <w:br/>
        <w:t>жасаған адамдар. Қалталы Қара Иван, Қара Сүймен</w:t>
        <w:br/>
        <w:t>(Семен) дегендер деген кісі аттарының біраз өзгертіліп</w:t>
        <w:br/>
        <w:t>айтылған түрі болуы керек. Екінші жағынан, Қалталы</w:t>
        <w:br/>
        <w:t>Қара Иван тек «Бөген батыр» жырында ғана емес,</w:t>
        <w:br/>
        <w:t>«Қазтуған» жырында да кездеседі.</w:t>
        <w:br/>
        <w:t>«Қазтуған» жырында Қалталы Қара Иван өзгеріссіз өз</w:t>
        <w:br/>
        <w:t>қалпында айтылады. Бұған қарағанда, жырда Қалталы</w:t>
        <w:br/>
        <w:t>Қара Иван мен Қара Сүйменнің әрі қызылбастың, әрі</w:t>
        <w:br/>
        <w:t>қалмақтың ханы деп көрсетілуі дұрыс емес. Бұл соңғы</w:t>
        <w:br/>
        <w:t>кездің қоспасы болу керек. Қалталы Қара Инан мен Қара</w:t>
        <w:br/>
        <w:t>Сүйменді «қалмақтың не қызылбастың бегі» деп түсіну</w:t>
        <w:br/>
        <w:t>тіпті орынсыз. Өйткені Қалталы Қара Иван 1840</w:t>
        <w:br/>
        <w:t>жылдарға дейін жасаған «Иван Калита» дейтін орыстың</w:t>
        <w:br/>
        <w:t>белгілі князы. Оның «Иван Калита» не «Қалталы Қара</w:t>
        <w:br/>
        <w:t>Иван» деген атауы оның халықтан қалталап алым-салық</w:t>
        <w:br/>
        <w:t>жинағанынан шыққан. Бұның қазақтың батырлар</w:t>
        <w:br/>
        <w:t>жырында аты кездесуінің себебі: қазақ халқының бір кезде</w:t>
        <w:br/>
        <w:t>Алтын Орда ұлысына қарағандығынан. Соның</w:t>
        <w:br/>
        <w:t>нәтижесінде қазақтың батырлар жырлары көп ғасырлар</w:t>
        <w:br/>
        <w:t>ікшінле әр халықтың арасында болған қарым-қатынасты</w:t>
        <w:br/>
        <w:t>ұмытпай сақтап келгендігінен.</w:t>
        <w:br/>
        <w:t>Иван Калита я Қалталы Иван туралы «Бөген батыр»</w:t>
        <w:br/>
        <w:t>жыры былай дейді:</w:t>
        <w:br/>
        <w:t>Сонда Бөген сөйлейді.</w:t>
        <w:br/>
        <w:t>Сөйлегенде, бүй дейді:</w:t>
        <w:br/>
        <w:t>«Іздегем, сұрасаң,</w:t>
        <w:br/>
        <w:t>Қалталы Қара Иваның</w:t>
        <w:br/>
        <w:t>Жалғыз қызы Ақборық</w:t>
        <w:br/>
        <w:t>Кездесе алмай жүргенім»...</w:t>
        <w:br/>
        <w:t>308</w:t>
        <w:br/>
        <w:t>айтуынша, қыпшақтар мал өсіру үшін жазда, қыста</w:t>
        <w:br/>
        <w:t>пішен-шөпті көп керек қылады. Олар жаз күні</w:t>
        <w:br/>
        <w:t>салқын жерде, теңіз жағасында, қыс күні жылы</w:t>
        <w:br/>
        <w:t>жерде отырады. Олардың салтанатты қаласы</w:t>
        <w:br/>
        <w:t>Сарытау Хазар (Каспий) теңізінің жағасында</w:t>
        <w:br/>
        <w:t>болады. Шамсилдін Дамашки атты араб ғалымы да</w:t>
        <w:br/>
        <w:t>қыпшақтар туралы осыны айтады. оның айтуынша,</w:t>
        <w:br/>
        <w:t>қыпшақтар Дербенттің артын ала, Орыс теңізінің</w:t>
        <w:br/>
        <w:t>(Қара теңіз) жағасындағы тауларда, ормандарда</w:t>
        <w:br/>
        <w:t>мекен етеді. Олардың орталық қаласы - Сарытау,</w:t>
        <w:br/>
        <w:t>байырғы қонысы - Қаспий теңізінің алабы.</w:t>
        <w:br/>
        <w:t>Нәрселерін сату үшін, не астық, киім, құндыз сатып</w:t>
        <w:br/>
        <w:t>алу үшін олар әрқашан осы қалаға барады.</w:t>
        <w:br/>
        <w:t>Ибн-әл-Әсір мен Дамашкидің бұл айтып отырған</w:t>
        <w:br/>
        <w:t>қаласы ол кездегі (ХІ-ХП ғғ.) бақташылық өмірдің</w:t>
        <w:br/>
        <w:t>белгілі бір ордасы болып, оған тиісті саудагерлер</w:t>
        <w:br/>
        <w:t>қатынасатын.</w:t>
        <w:br/>
        <w:t>Шамсиддін Дамашкидің жазуынша,</w:t>
        <w:br/>
        <w:t>қыпшақтардың бір бөлегі Мысырға барып, үкімет</w:t>
      </w:r>
    </w:p>
    <w:p>
      <w:r>
        <w:t>құрады. Олар жауынгер ел болады. Бұл</w:t>
        <w:br/>
        <w:t>қыпшақтарға кіретін рулар: берке, тоқсаба, еспе, ала</w:t>
        <w:br/>
        <w:t>орыс, беріш, мүнке, жемік. Бұлар Хорезм өлкесінен</w:t>
        <w:br/>
        <w:t>(Арал теңізінен) ауып барады. Бұлардан басқа және</w:t>
        <w:br/>
        <w:t>ұсақ рулар да бар, олар: бесене, қара бөрікті, жорта,</w:t>
        <w:br/>
        <w:t>тағы басқалар.</w:t>
        <w:br/>
        <w:t>Х-ХІ ғасырларда Мысырға ауып барған</w:t>
        <w:br/>
        <w:t>қыпшақтар туралы орыс, латын тілдерінде де</w:t>
        <w:br/>
        <w:t>жазылған тарихи мағлұматтар да бар. Х ғасырларда</w:t>
        <w:br/>
        <w:t>қыпшақтардың бұлай ыдырап кетуі «Қорқыттың</w:t>
        <w:br/>
        <w:t>күйі», «Жерұйығы» сияқты ертегі әңгімелер мен</w:t>
        <w:br/>
        <w:t>«Хұсырау-Шірін», «Бозжігіт», «Мұңлық-Зарлық»</w:t>
        <w:br/>
        <w:t>сияқты жырлар туғызады. ХУҮІ-ХҮП ғасырларда</w:t>
        <w:br/>
        <w:t>«Ноғайлының босқыны», «Орақ-Мамай», «Қарасай-</w:t>
        <w:br/>
        <w:t>Қазы» сияқты тарихи жырлар туады. Алайда,</w:t>
        <w:br/>
        <w:t>әлеуметтік тіршілік жағынан ол кездегі қыпшақтар</w:t>
        <w:br/>
        <w:t>292</w:t>
        <w:br/>
        <w:t>Қыпшақ ұлысының байырғы халқы болып, өздерін</w:t>
        <w:br/>
        <w:t>көбінесе «қыпшақ» деп атайтын. Сондықтан бұл</w:t>
        <w:br/>
        <w:t>дәуірден қалған батырлар жырлары да бұл екі</w:t>
        <w:br/>
        <w:t>қауымда тұтас сақталғаны байқалады. Қыпшақ</w:t>
        <w:br/>
        <w:t>дәуірінен қалған батырлар жырында «қазақ» деген</w:t>
        <w:br/>
        <w:t>сөз өте сирек айтылып, оның орнына, көбінесе</w:t>
        <w:br/>
        <w:t>«ноғайлы», «қыпшақ» деген сөздер жиі айтылады,</w:t>
        <w:br/>
        <w:t>мысалы, «Қараспан тауын жайлаған қалың қышшақ</w:t>
        <w:br/>
        <w:t>қарындас», «Он сан ноғай болғанда, Ормамбет би</w:t>
        <w:br/>
        <w:t>өлгенде»... Бұған қарағанда, бүгінгі қазақ халқы</w:t>
        <w:br/>
        <w:t>айтатын батырлар жырлары қазақ қауымы</w:t>
        <w:br/>
        <w:t>құрылудан көп бұрын шығып, қазақтың бұрынғы</w:t>
        <w:br/>
        <w:t>ноғайлы-қыпшақ (ноғайлы-қазақ) болып жүрген</w:t>
        <w:br/>
        <w:t>(Алтын Орда) кезінде айтылған жырлар екенін</w:t>
        <w:br/>
        <w:t>көрсетеді.</w:t>
        <w:br/>
        <w:t>Ноғайлы қыпшақ жырын тарихи-әлеуметтік</w:t>
        <w:br/>
        <w:t>жағынан үш дәуірге бөлуге болады:</w:t>
        <w:br/>
        <w:t>а)Алтын Орда ұлысының құрылу мен күшейген</w:t>
        <w:br/>
        <w:t>кезін көрсететін жырлар («Ер Сайын», «Бөген</w:t>
        <w:br/>
        <w:t>батыр»);</w:t>
        <w:br/>
        <w:t>6) Алтын Орда ұлысының ыдырай бастаған кезін</w:t>
        <w:br/>
        <w:t>көрсететін жырлар («Елдіге», «Нұрадын»,</w:t>
        <w:br/>
        <w:t>«Қобыланды»);</w:t>
        <w:br/>
        <w:t>в) Алтын Орданың әбден ыдырап, тозып,</w:t>
        <w:br/>
        <w:t>«Ноғайлының босқыны» деп аталатын күйзеушілікке</w:t>
        <w:br/>
        <w:t>ұшыраған кездегі жырлар «Шора», «Орақ-Мамай»,</w:t>
        <w:br/>
        <w:t>«Мұса хан Қазтуған», «Қарасай қазы», «Ер Тарғын».</w:t>
        <w:br/>
        <w:t>Енді осы айтқан ноғайлы-қыпшақ дәуіріне</w:t>
        <w:br/>
        <w:t>байланысты жырлардың тиістілерін мүмкіндігінше</w:t>
        <w:br/>
        <w:t>жеке-жеке айтпақпыз.</w:t>
        <w:br/>
        <w:t>«БӨГЕН БАТЫР» ЖЫРЫ</w:t>
        <w:br/>
        <w:t>Ноғайлы-қыпшшақ дәуірінен қалған жырдың бірі</w:t>
        <w:br/>
        <w:t>- «Жанайдың жалғызы» я «Бөген батыр» жыры.</w:t>
      </w:r>
    </w:p>
    <w:p>
      <w:r>
        <w:t>307</w:t>
        <w:br/>
        <w:t>Алтын Орда дәуірінде Жайық бойында салынған</w:t>
        <w:br/>
        <w:t>қалалар Мұрат акын жырларынан бірсыпыра орын</w:t>
        <w:br/>
        <w:t>алады, мысалы:</w:t>
        <w:br/>
        <w:t>Бәйгеге орда салдырған</w:t>
        <w:br/>
        <w:t>Шыңғырлаудың сағасы</w:t>
        <w:br/>
        <w:t>Елек пенен Жайықтың</w:t>
        <w:br/>
        <w:t>Екеуінің арасы...</w:t>
        <w:br/>
        <w:t>Ақтөбе мен Қорғаншы</w:t>
        <w:br/>
        <w:t>Асан қайғы бабаның</w:t>
        <w:br/>
        <w:t>Қызыл тастан үй салып,</w:t>
        <w:br/>
        <w:t>Әңгіме құрып кеткен жер...</w:t>
        <w:br/>
        <w:t>Халықтың аңыз әңгімелеріне қарағанда Алтын</w:t>
        <w:br/>
        <w:t>Орданың мәдени өмірінде бұл өлкенің белгілі орын</w:t>
        <w:br/>
        <w:t>алғаны байқалады. Ол өлкелер:</w:t>
        <w:br/>
        <w:t>1.Еділ мен Жайықтың арасы;</w:t>
        <w:br/>
        <w:t>2. Жайық пен “Жем, Ұлытау арасы;</w:t>
        <w:br/>
        <w:t>З.Маңғыстау.</w:t>
        <w:br/>
        <w:t>Бұл үш өлке бергі ноғайлы-қазақ жырларында</w:t>
        <w:br/>
        <w:t>«Үш қиян» деп аталған.</w:t>
        <w:br/>
        <w:t>Мұрат ақын өзінің «Үш Қиян» деген жырында</w:t>
        <w:br/>
        <w:t>бұрынғы қышпақ дәуіріндегі ел қамын жеген ерлерді</w:t>
        <w:br/>
        <w:t>жырлаумен қатар сол кездің саяси-мәдени</w:t>
        <w:br/>
        <w:t>жайларынан да хабар береді.</w:t>
        <w:br/>
        <w:t>Халық жырларында жиі кездесетін «Тас сарай»,</w:t>
        <w:br/>
        <w:t>«Тас болат үй», «Көк мұнара», «Алтын дуал» сияқты</w:t>
        <w:br/>
        <w:t>сөздер Алтын Орда кезінде Еділ мен Маңғыстау</w:t>
        <w:br/>
        <w:t>арасында салынған тас кештен үйлердің материалдық</w:t>
        <w:br/>
        <w:t>белгілерін көрсетеді.</w:t>
        <w:br/>
        <w:t>Сол сықылды ол заманның мәдени мұраларының</w:t>
        <w:br/>
        <w:t>сілемі, мысалы, көк сырлы үйдің тамтықтары</w:t>
        <w:br/>
        <w:t>Ұлытау, Сарысу, Есіл, Нұра, Ертіс бойларында да</w:t>
        <w:br/>
        <w:t>жолығады.</w:t>
        <w:br/>
        <w:t>Араб-парсы жазушыларының айтуынша, ХУІ</w:t>
        <w:br/>
        <w:t>ғасырдың соңына дейін қазақ пен ноғайлылар</w:t>
        <w:br/>
        <w:t>306</w:t>
        <w:br/>
        <w:t>арасында жатқан Оғызханныңартынан келеді. Әйел жүкті</w:t>
        <w:br/>
        <w:t>елі. Толғағы жетті. Күн суық, кіретін үй жоқ болды. Әйел</w:t>
        <w:br/>
        <w:t>бір шірік ағаштың ішінде босанып, ұл тапты, оны ханға</w:t>
        <w:br/>
        <w:t>білдірді. Оғыз хан «асырауға қамқоршысы жоқ» деп, оны</w:t>
        <w:br/>
        <w:t>өзіне ұл қыпалады, атын Қыпшақ қояды. «Қыпшақ» деп</w:t>
        <w:br/>
        <w:t>ескі түріктерде іші қуыс ағашты айтады екен. «Ұлым</w:t>
        <w:br/>
        <w:t>ағаш ішінде туды», - деп, атын Қыпшақ қояды.</w:t>
      </w:r>
    </w:p>
    <w:p>
      <w:r>
        <w:t>Бұл әңгіменің тарихи маңызы бар. Әңгіме Оғыз</w:t>
        <w:br/>
        <w:t>дәуіріндегі (ІХ ғ.) қыпшақтардың ноғайлы босқыны</w:t>
        <w:br/>
        <w:t>сияқты қатты қысылшанға түскенін, жаугершілік заманда</w:t>
        <w:br/>
        <w:t>бастарынан қиыншылық окиға өткенін көрсетеді.5% Оғыз</w:t>
        <w:br/>
        <w:t>ханның жетім баланы асырап алуы оғызбен</w:t>
        <w:br/>
        <w:t>қыпшақтардың УІғасырларда қаңлы ұлысынан жіктеліп,</w:t>
        <w:br/>
        <w:t>жекеекі руға бөлінгені. Екінші жағынан, Х-ХІғасырларда</w:t>
        <w:br/>
        <w:t>оғыз бен қыпшақтың орталығы Арал тенізінің бойындағы</w:t>
        <w:br/>
        <w:t>Жаркент қаласы болып, ұлыс басқару ісі көбінесе</w:t>
        <w:br/>
        <w:t>оғыздардың қолында болса, ХІ ғасырдан былай қарай,</w:t>
        <w:br/>
        <w:t>керісінше, Қыпшақ ұлысына ауысады. Бұл кезде</w:t>
        <w:br/>
        <w:t>Жанкент қаласының маңызы кеміп, енді Қыпшақ</w:t>
        <w:br/>
        <w:t>ұлысының орталығы болған Қаспий теңізінің жағасында</w:t>
        <w:br/>
        <w:t>Сарытау (Сексин) қаласы көтерілді. ХП ғасырдағы араб</w:t>
        <w:br/>
        <w:t>жазушысы әл-Андалузи-Гарнати деген кісінің өз көзімен</w:t>
        <w:br/>
        <w:t>көріп жазғанына қарағанда, Сарытау қаласында қыпшақ</w:t>
        <w:br/>
        <w:t>пен қырық баулы оғыз бірдей болып, қалада көбінесе</w:t>
        <w:br/>
        <w:t>оғыздар тұратын болған. Бірақ, барлық сауда-саттық,</w:t>
        <w:br/>
        <w:t>салық, жасақ жию, керуен жолы көбінесе қыпшақтар</w:t>
        <w:br/>
        <w:t>қолында болады.</w:t>
        <w:br/>
        <w:t>Якут Хамауи деген араб жазушысының айтуынша,</w:t>
        <w:br/>
        <w:t>Сарытау мен Маңғыстау арасында теңіз жүзімен қатынасу</w:t>
        <w:br/>
        <w:t>ХІП-ХШІ ғасырларда өте жиі болған. Міне, бұл да оғыз-</w:t>
        <w:br/>
        <w:t>қыпшақ ұлысының ол кездегі қоғам тіршілігі бір болып,</w:t>
        <w:br/>
        <w:t>«Қорқыт», «Көрұғлы», «Бозұғлан» сияқты жырларыда</w:t>
        <w:br/>
        <w:t>ортақ болғанын көрсетеді.</w:t>
        <w:br/>
        <w:t>294</w:t>
        <w:br/>
        <w:t>Ал, Ақборықты бірде қалмақтын ханы - Қалталы</w:t>
        <w:br/>
        <w:t>Қара Иванның қызы еді», десе, бірде «қызылбастың</w:t>
        <w:br/>
        <w:t>патшасының қызы еді» дейді:</w:t>
        <w:br/>
        <w:t>«Қызылбастың патшасы -</w:t>
        <w:br/>
        <w:t>Қалталы Қара Иванның</w:t>
        <w:br/>
        <w:t>Қолындағы жалғыз қыз -</w:t>
        <w:br/>
        <w:t>Ақборықтай сұлуды</w:t>
        <w:br/>
        <w:t>Жалғыз датартыпаларсың»...</w:t>
        <w:br/>
        <w:t>Мұнда Қалталы Қара Иванды кейде қызылбастың,</w:t>
        <w:br/>
        <w:t>кейде қалмақтың ханы деу жырдың кейінгі кезде</w:t>
        <w:br/>
        <w:t>өзгеріске ұшырап, қосылғандығынан. Өйткені Қалталы</w:t>
        <w:br/>
        <w:t>Қара Иванның орыс аты екені белгілі. Сол сияқты</w:t>
        <w:br/>
        <w:t>Ақҡборық деген аттың да негізгі есімі айтылмай, орыс</w:t>
        <w:br/>
        <w:t>әйелінің тұлға бітімі мен ақ өңділігіне қарай</w:t>
        <w:br/>
        <w:t>сүйіспеншілікпен қойылған ат болуға ықтималы бар.</w:t>
        <w:br/>
        <w:t>«Бөген батыр» жырындағы негізгі кейіпкер - Бөген</w:t>
        <w:br/>
        <w:t>батыр, оны әкесі/Жанай жалбарынып тілеп алады..Жанай</w:t>
        <w:br/>
        <w:t>айдаланы кезіп жүріп, ақ сақалды қарияға жолығып, оның</w:t>
        <w:br/>
        <w:t>батасын алады:</w:t>
        <w:br/>
        <w:t>Көк есегі астында,</w:t>
        <w:br/>
        <w:t>Аса таяқ қасында,</w:t>
      </w:r>
    </w:p>
    <w:p>
      <w:r>
        <w:t>Жетіп келді бір адам.</w:t>
        <w:br/>
        <w:t>Сонда атаң сөйлейді.</w:t>
        <w:br/>
        <w:t>Сөйлегенде не дейді?</w:t>
        <w:br/>
        <w:t>«Үйге таман барыңыз,</w:t>
        <w:br/>
        <w:t>Қойдан қошкар шалыңыз,</w:t>
        <w:br/>
        <w:t>Көп батасы - көл», - деген</w:t>
        <w:br/>
        <w:t>«Көптен бата алыңыз,</w:t>
        <w:br/>
        <w:t>Сонда бала болады»...</w:t>
        <w:br/>
        <w:t>Ертегі батырлары сияқты Бөген батыр да ерекше</w:t>
        <w:br/>
        <w:t>боп туады. Туғандағы тұлғасы:</w:t>
        <w:br/>
        <w:t>Омырауы есіктей,</w:t>
        <w:br/>
        <w:t>Балтырлары бесіктей</w:t>
        <w:br/>
        <w:t>309</w:t>
        <w:br/>
        <w:t>Кеудесінен басы зор,</w:t>
        <w:br/>
        <w:t>Кірпігінен қасы зор...</w:t>
        <w:br/>
        <w:t>«Бөген батыр» жыры - Қыпшақ заманында</w:t>
        <w:br/>
        <w:t>шыққан ең ескі жыр. Мұны бір жағынан Қалталы</w:t>
        <w:br/>
        <w:t>Қара Иван сияқты тарихи болған адамның аты</w:t>
        <w:br/>
        <w:t>көрсетсе, екінші жағынан ескі замандағы «Алтын</w:t>
        <w:br/>
        <w:t>сақа», «Тазша» сарындарының кездесетіні көрсетеді.</w:t>
        <w:br/>
        <w:t>Мысалы, тазшаға алтын сақасын ұттырған Бөген</w:t>
        <w:br/>
        <w:t>былай дейді:</w:t>
        <w:br/>
        <w:t>«Төрт түлік біткен малымның</w:t>
        <w:br/>
        <w:t>Бір түлігін алыңыз,</w:t>
        <w:br/>
        <w:t>Алтын сақамды беріңіз»...</w:t>
        <w:br/>
        <w:t>Тазшаның ісі:</w:t>
        <w:br/>
        <w:t>Емен таяқ қолыңда,</w:t>
        <w:br/>
        <w:t>Қисайып барып ол Тазша,</w:t>
        <w:br/>
        <w:t>Баланың асау шұбарын</w:t>
        <w:br/>
        <w:t>Көк орайға салады...</w:t>
        <w:br/>
        <w:t>Бұл сияқты сарындар әсіресе ескі уақыттағы</w:t>
        <w:br/>
        <w:t>жырлардың мазмұндарында көбірек жолығады.</w:t>
        <w:br/>
        <w:t>«Бөген батыр» жырының ескі заманда шыққанын</w:t>
        <w:br/>
        <w:t>осы жағынан да байқауға болады.</w:t>
        <w:br/>
        <w:t>Бөген батырдың ерлік ісі өз басының оқиғасымен</w:t>
        <w:br/>
        <w:t>байланысады. Бөген батыр Қалталы Қара Иванның</w:t>
        <w:br/>
        <w:t>қызы Ақборыкқа ғашық болады. Ақборықты алуға</w:t>
        <w:br/>
        <w:t>әрекет етеді. Ақборықты алып қайту Бөгенге оңай</w:t>
        <w:br/>
        <w:t>соқпайды. Ақборық Бөгенді сүйіп, тиюге уәде берсе</w:t>
        <w:br/>
        <w:t>де, әкесі қолынан бергісі келмейді. Бөгенге үлкен</w:t>
        <w:br/>
        <w:t>кесел болатын Қара Сүймен. Қазыбектің батыры</w:t>
        <w:br/>
        <w:t>Қара Сүймен екі мәстегімен дарияға қармақ салып,</w:t>
        <w:br/>
        <w:t>екі дырау балық алып, Ақборықтың жолын тосады.</w:t>
        <w:br/>
        <w:t>Мұндағы мәстек мініп, үлкен өзеннің жағасынан</w:t>
        <w:br/>
        <w:t>дырау балық аулап отырған батыр суы мол,</w:t>
        <w:br/>
        <w:t>орманды жерді қоныстайтын егінші елдің батыры</w:t>
        <w:br/>
        <w:t>болуға тиіс. Басқаша айтқанда, Қара Сүймен орта</w:t>
      </w:r>
    </w:p>
    <w:p>
      <w:r>
        <w:t>310</w:t>
        <w:br/>
        <w:t>тарихи күйзелісін айтып, Ер Көкше, Ер Қосайлары</w:t>
        <w:br/>
        <w:t>(Қамбар батырды) ылғи Уақ елінің батырлары қып</w:t>
        <w:br/>
        <w:t>көрсетеді.</w:t>
        <w:br/>
        <w:t>Жоырда Ер Көкшенің ерлік ісі Қыпшақ елінің</w:t>
        <w:br/>
        <w:t>үлкен күйзелісті басынан кешіргендігімен</w:t>
        <w:br/>
        <w:t>байланысатыны Г.Н. Потаниннің Ақмола маңынан</w:t>
        <w:br/>
        <w:t>жазып алған «Ер Көкше, Ер Қосай» әңгімесінде ашық</w:t>
        <w:br/>
        <w:t>айтылады.</w:t>
        <w:br/>
        <w:t>Бұл батырлардың әрқайсысы өз руының қамқоры</w:t>
        <w:br/>
        <w:t>болып суреттелуі Едіге мен Тоқтамыс арасындағы</w:t>
        <w:br/>
        <w:t>тартыстың бір ұшқыны сияқты. Орыс</w:t>
        <w:br/>
        <w:t>жылнамаларының айтуынша, Ер Көкше Едіге мен</w:t>
        <w:br/>
        <w:t>Қадырбердінің соғысында оққа ұшып өледі. Халық</w:t>
        <w:br/>
        <w:t>әңгімесінің айтуынша, Ер Көкше мен Арғын Дайыр</w:t>
        <w:br/>
        <w:t>қожаны өлтіруші - қыпшақ батырлары. Бұған</w:t>
        <w:br/>
        <w:t>қарағанда, Ер Көкше - Алтын Орда ұлысы әбден</w:t>
        <w:br/>
        <w:t>тозғындап, батыр, билері руға тарап, бытырай</w:t>
        <w:br/>
        <w:t>бастаған кезінде (ХУ ғасырдың бас кезінде) тыққан</w:t>
        <w:br/>
        <w:t>ұлы батырдың бірі.</w:t>
        <w:br/>
        <w:t>«Ер Көкше» әңгімесінің екінші тарауы Ер</w:t>
        <w:br/>
        <w:t>Көкшенің баласы Ер Қосайға арналады. Мұнда</w:t>
        <w:br/>
        <w:t>жолығатын әлеуметтік сарын көбінесе Қыпшақ</w:t>
        <w:br/>
        <w:t>ұлысы мен Уақ елінің өзара таласы. Көкшетау</w:t>
        <w:br/>
        <w:t>маңынан &gt;жазылып алынған «Ер Көкше, Ер Қосай»</w:t>
        <w:br/>
        <w:t>әңгімесінде Ер Қосай әкесінің кегін алу үтшін Қыпшақ</w:t>
        <w:br/>
        <w:t>еліне аттанып, Қобыландымен соғыспақшы болады.</w:t>
        <w:br/>
        <w:t>Бұл туралы әңгіме былай дейді: Ер Көкшені</w:t>
        <w:br/>
        <w:t>өлтірген Қобыланды еді. Бір күні Қобыландыдан кек</w:t>
        <w:br/>
        <w:t>алуға Ер Көкшенің баласы Ер Қосай аттанды.</w:t>
        <w:br/>
        <w:t>Қобыланды қасына батырларын ертіп, Ер Қосаймен</w:t>
        <w:br/>
        <w:t>соғысуға Тайтөбенін басына шықты.</w:t>
        <w:br/>
        <w:t>Ер Қосай әкесінің кегін алған соң, халық екі жақты</w:t>
        <w:br/>
        <w:t>бітімге шақырып, татулыққа келтірді. Ер Қосай</w:t>
        <w:br/>
        <w:t>Қобыландыны өлтіріп, басын кесті. Барлык Қара</w:t>
        <w:br/>
        <w:t>қыпшақ елі Ер Қосайға қарады. «Ер Көкше, Ер Қосай»</w:t>
        <w:br/>
        <w:t>314</w:t>
        <w:br/>
        <w:t>ғасырдағы орыс халқынан шыққан атақты бір</w:t>
        <w:br/>
        <w:t>батырдың қазақ жырында жүрген бір сілемі сияқты.</w:t>
        <w:br/>
        <w:t>Жырда Қалталы Қара Иванның сипаты да Қара</w:t>
        <w:br/>
        <w:t>Сүйменге жуық келеді. Мысалы:</w:t>
        <w:br/>
        <w:t>Астында бар көк алаат,</w:t>
        <w:br/>
        <w:t>Үстінде бар сұр сауыт</w:t>
        <w:br/>
        <w:t>Бес елі қырпу басында</w:t>
        <w:br/>
        <w:t>Тап өзі отыз жасында</w:t>
        <w:br/>
        <w:t>Былдыр-былдыр сөйлеген</w:t>
        <w:br/>
        <w:t>Адам түсінбес сөзіне...</w:t>
      </w:r>
    </w:p>
    <w:p>
      <w:r>
        <w:t>Бөгенге кездескен жерде Қара Сүймен Ақборықты</w:t>
        <w:br/>
        <w:t>азғырып, алып кетеді. Он екі патшаның қол астына</w:t>
        <w:br/>
        <w:t>ойран салып, Бөген батыр: «Ақборықты тауып бер»,</w:t>
        <w:br/>
        <w:t>--дейді. Бөген Ақборықты қаншама іздеп, таба алмай</w:t>
        <w:br/>
        <w:t>жүргенде, Ақборық оған көзінен аққан қанымен хат</w:t>
        <w:br/>
        <w:t>жазып, қарғаның қанатына байлап жібереді, өзінің</w:t>
        <w:br/>
        <w:t>қай жерде тұрғанын білдіреді.</w:t>
        <w:br/>
        <w:t>Мұның шындық негізі бар сияқты, өйткені Алтын</w:t>
        <w:br/>
        <w:t>Орда тұсында қыпшақтардың орыстан қыз алып,</w:t>
        <w:br/>
        <w:t>қыз беретін салттары болатын. Мысалы, Жошы</w:t>
        <w:br/>
        <w:t>ұрпақтарының Рим патшасынан не орыс</w:t>
        <w:br/>
        <w:t>княздарынан қыз алып, жақын болып, христиан</w:t>
        <w:br/>
        <w:t>дініне кіргендігі тарихта белгілі. Бөген батырдың</w:t>
        <w:br/>
        <w:t>Ақборыққа ғашық болуы сондай шындықтың бірін</w:t>
        <w:br/>
        <w:t>меңзейді.</w:t>
        <w:br/>
        <w:t>Ақборық босанғанда, Қаныкей мен Тыныкейді</w:t>
        <w:br/>
        <w:t>масқаралау үшін күштік тапты деп жала жабады. Бұл</w:t>
        <w:br/>
        <w:t>уақытта Алтын Орда хандары Қыпшақ елінен алған</w:t>
        <w:br/>
        <w:t>әйелдерінің үстіне кейде достық ретінде Рим</w:t>
        <w:br/>
        <w:t>патшаларымнан, не орыс княздарынан қыз алғандығы</w:t>
        <w:br/>
        <w:t>бұрынғы әйелдерінің істеген күндестік ісін көрсетеді.</w:t>
        <w:br/>
        <w:t>Атақты жиһанкез ибн-Баттута былай деп жазады:</w:t>
        <w:br/>
        <w:t>«Өзбек ханның (ХІУ ғ.) үшінші қатынының аты</w:t>
        <w:br/>
        <w:t>Билун еді. Ол Рим патшасы Текпур деген кісінің қызы</w:t>
        <w:br/>
        <w:t>3Н</w:t>
        <w:br/>
        <w:t>елі. Біз үйге кіргенде, қатын күміс аяқты тасағаштың</w:t>
        <w:br/>
        <w:t>үстінде отырды. Оның қарамағында Рим, қыпшақ</w:t>
        <w:br/>
        <w:t>жігіттерінен күтушілері бар екен. Біздің жайымызды</w:t>
        <w:br/>
        <w:t>сұрап, алыс жерден келген жолаушы екенімізді білген</w:t>
        <w:br/>
        <w:t>сон, өз елін сағынып жыляды», -- дейді. «Бөген батыр»</w:t>
        <w:br/>
        <w:t>жырыпдағы Ақборық та осы сияқты әйелдің бейнесін</w:t>
        <w:br/>
        <w:t>ишаралайды. Әйелге «күшік тапты» деп жала жабу</w:t>
        <w:br/>
        <w:t>«Мұңлық-Әарлык» жырында айтылады. Онда да мұндай</w:t>
        <w:br/>
        <w:t>жала күндестіктен туған. Бөгеннің Ақборықтан туған</w:t>
        <w:br/>
        <w:t>баласы Ер Тұрғын зынданнан шығып, Жайық бойына</w:t>
        <w:br/>
        <w:t>келсе, ол жерде қара тасқа жазулы тұрған үш қара жолды</w:t>
        <w:br/>
        <w:t>көреді. Оның бірі - Елекке (Үргеніш) баратын жол,</w:t>
        <w:br/>
        <w:t>екіншісі - Ақ Ордаға баратын жол, үшіншісі - Тбилисиге</w:t>
        <w:br/>
        <w:t>баратын жол. Тұрғын үшінші жолға түседі.</w:t>
        <w:br/>
        <w:t>Аллтын Орда хандарының балаларының ер жеткен соң</w:t>
        <w:br/>
        <w:t>әрқайсысы әр руға барып, хандық құратындығы белгілі.</w:t>
        <w:br/>
        <w:t>Жоырдыңбұларасы соны ишаралауы мүмкін. Елек жолы</w:t>
        <w:br/>
        <w:t>- Көк Ордаға, Маңғыстауға баратын жолды тұспалдаса,</w:t>
        <w:br/>
        <w:t>Аягөзге баратын жол - Ақ Ордаға баратын жолды</w:t>
        <w:br/>
        <w:t>тұспалдайтын сияқты. Бірақ Тұрғын бұл екі жолдың</w:t>
        <w:br/>
        <w:t>екеуінеде түспей, әрі-сәрі жолымен жүреді. Сөйтіп, «Бөген</w:t>
        <w:br/>
        <w:t>батыр» жыры ескі замандағы ертегі жырдың бірі болады.</w:t>
        <w:br/>
        <w:t>Жырда жолығатын Мыстан кемпір, Тазша, шұбар тай,</w:t>
        <w:br/>
        <w:t>алтын сақа сарындары көбінесе ерте замандағы ертегі</w:t>
        <w:br/>
        <w:t>жырлардан қалған сарындар болады.</w:t>
        <w:br/>
        <w:t>«ЕР КӨКШЕ- ЕР ҚОСАЙ»</w:t>
        <w:br/>
        <w:t>ЖЫРЫ</w:t>
        <w:br/>
        <w:t>Орыс заман хаттарының (жылнамаларының)</w:t>
      </w:r>
    </w:p>
    <w:p>
      <w:r>
        <w:t>айтуынша, Ер Көкше, Ер Қосай да - тарихта болған</w:t>
        <w:br/>
        <w:t>адамдар. Тарих жазушыларының айтуынша, Ер Көкше</w:t>
        <w:br/>
        <w:t>Едіге мен Тоқтамыс (Қадірберді) соғысына қатысып,</w:t>
        <w:br/>
        <w:t>сол соғыста Елек өзенінің бойында оққа ұшқан.</w:t>
        <w:br/>
        <w:t>32</w:t>
        <w:br/>
        <w:t>«ЕДІГЕ БАТЫР»</w:t>
        <w:br/>
        <w:t>ЖЫРЫ</w:t>
        <w:br/>
        <w:t>Халық аузында айтылатын «Едіге» жыры -</w:t>
        <w:br/>
        <w:t>тарихта болған Едіге батыр әңгімесінің бір түрі. Еліге</w:t>
        <w:br/>
        <w:t>ХІУ ғасырдың соңында, ХУ ғасырдың бас кезінде</w:t>
        <w:br/>
        <w:t>жасаған. Ол - Алтын Орда яқи Қыпшақ ұлысының</w:t>
        <w:br/>
        <w:t>атақты батыры, биі. Едіге қазақ тарихында белгілі</w:t>
        <w:br/>
        <w:t>адамның бірі. Тарихи жазулардың шамалауынша,</w:t>
        <w:br/>
        <w:t>Едіге 1340 жылдары туып, 1419 жылы Тоқтамыстың</w:t>
        <w:br/>
        <w:t>баласы Қадірбердінің колынан өлген. Едігенің тарих</w:t>
        <w:br/>
        <w:t>жүзіне шығуы - Алтын Орда ұлысының азып-тозып</w:t>
        <w:br/>
        <w:t>аяқсыган кезі. Бұл кез -1860-1225 жылдар арасы.</w:t>
        <w:br/>
        <w:t>Алтын Орда ұлысының ол кездегі негізгі халқы</w:t>
        <w:br/>
        <w:t>көбінесе қыпшақ, ноғайлы-қыпшақ деп аталатын.</w:t>
        <w:br/>
        <w:t>ХУІІ ғасырдың соңынан былай қарай бұл ногайлы-</w:t>
        <w:br/>
        <w:t>қыпшақ екіге бөлініп, ноғайлылар солтүстік Кавказ</w:t>
        <w:br/>
        <w:t>бен Азов теңізі бойына қоныс аударып, қыпшақтар</w:t>
        <w:br/>
        <w:t>бұрынғы қалпынша Еділ мен Ертістің арасын қоныс</w:t>
        <w:br/>
        <w:t>етіп, ХУ-ХУІ ғасырларда жаңадан құралған Қазақ</w:t>
        <w:br/>
        <w:t>ұлысына ірге болады. Халық аузында айтылатын</w:t>
        <w:br/>
        <w:t>«Ноғайлының босқыны», «Он сан ноғай болғанда,</w:t>
        <w:br/>
        <w:t>Ормамбет би өлгенде» дейтін аңыз сөздер - сол</w:t>
        <w:br/>
        <w:t>тарихи оқиғаның есте жүрген ізі. Ноғайлы-қыпшақ,</w:t>
        <w:br/>
        <w:t>я ноғайлы-қазақ дәуірі (ХУ-ХУТ ғғ.) Алтын Орда</w:t>
        <w:br/>
        <w:t>мемлекетінің екіншті кезеңіне жатады. «Едіге» жыры</w:t>
        <w:br/>
        <w:t>осы Алтын Орда үкіметінің құрылған кезінен бастап,</w:t>
        <w:br/>
        <w:t>оның әбден тозып қираған кезіне дейінгі саяси-</w:t>
        <w:br/>
        <w:t>жұртшылық жағдайын суреттеуге арналган.</w:t>
        <w:br/>
        <w:t>«Алтын Орда» деген сөз орыс әдебиетінде, болмаса</w:t>
        <w:br/>
        <w:t>тығыс әдебиетінде сирек айтылады. Араб, парсы,</w:t>
        <w:br/>
        <w:t>шағатай тілдерінде жазылған тарихи кітаптарда</w:t>
        <w:br/>
        <w:t>Алтын Орда дегеннің орнына көбінесе Дешті</w:t>
        <w:br/>
        <w:t>Қыпшақ (Қыпшақ даласы, Қыпшақ сахарасы),</w:t>
        <w:br/>
        <w:t>Қыпшақ ұлысы деп айтылады.</w:t>
        <w:br/>
        <w:t>319</w:t>
        <w:br/>
        <w:t>Бұл әңгімеде де «Юан-Чау-би-чи» әңгімесінде де Ер</w:t>
        <w:br/>
        <w:t>Көкшені жаугершілікте көшіп кеткен елдің жұртынан</w:t>
        <w:br/>
        <w:t>тауыпалады. «Юан-чау-би-чиде» Ер Көкше туралы былай</w:t>
        <w:br/>
        <w:t>дейді: «Меркіт халқы жаугершілікте босып кеткенде,</w:t>
        <w:br/>
        <w:t>жұртта Көкше дейтін бес жасар бала қалып қояды.</w:t>
        <w:br/>
        <w:t>Шыңғыс ханның шерулері баланы тауып алып, Шыңғыс</w:t>
        <w:br/>
        <w:t>ханның шешесі Құбаланға (Құбалақ) апарып беріпті-міс.</w:t>
        <w:br/>
        <w:t>Шыңғыс ханның әкесі Тайжүт елінің жайлауынан</w:t>
        <w:br/>
        <w:t>өтерде олар үркіп бір түнде көшіп кетеді. Олардың</w:t>
        <w:br/>
        <w:t>жұртында Көкше атты бір бала қалады. Шыңғыстың</w:t>
      </w:r>
    </w:p>
    <w:p>
      <w:r>
        <w:t>әскерлері «ол баланы алып, асырасын» деп Құбалаңға</w:t>
        <w:br/>
        <w:t>апарыпты-мыс.</w:t>
        <w:br/>
        <w:t>Міне, бұл сияқты аңыздарға қарағанда, Ер Көкше</w:t>
        <w:br/>
        <w:t>әңгімесі мен монғол шежірелерінде жолыгатын Көкше</w:t>
        <w:br/>
        <w:t>бала әңгімесінің мазмұны бір екені байқалады. Мүмкін,</w:t>
        <w:br/>
        <w:t>Ер Көкше бір кездегі Сыпатай, “Жебе сияқты ерлердің</w:t>
        <w:br/>
        <w:t>екінші аты болуы да ғажап емес. Монғол әңгімелерінің</w:t>
        <w:br/>
        <w:t>айтуынша, Ер Көкше төбе «Тәңірі» аталып, оны өлтіруші</w:t>
        <w:br/>
        <w:t>Шыңғыс болады.</w:t>
        <w:br/>
        <w:t>Олайболғанда, «Ер Көкше - Ер Қосай» әңгімесі Алтын</w:t>
        <w:br/>
        <w:t>Орда дәуірінен анағұрлым бұрын шыққан және</w:t>
        <w:br/>
        <w:t>қырғыздың «Манас» жырымен шамалас жыр болады.</w:t>
        <w:br/>
        <w:t>«Ер Көкше, Ер Қосай» жыры бұрын ел ішінде ұзақ жыр</w:t>
        <w:br/>
        <w:t>түрінде айтылған. Шоқан өзінің бала кезінде «Ер Көкше,</w:t>
        <w:br/>
        <w:t>Ер Қосай» жырын айтушы Атығай Арыстан ақын ғана</w:t>
        <w:br/>
        <w:t>екенін айтады. Бұған қарағанда, «Ер Көкше, Ер Қосай»</w:t>
        <w:br/>
        <w:t>әңгімесінің жыр түрінде айтылуы ХІХ ғасырдың орта</w:t>
        <w:br/>
        <w:t>кезінен былай ұмытылып, тек әңгіме түріне айнала</w:t>
        <w:br/>
        <w:t>бастағанға ұқсайды. Қазір мысалға алынып жүрген «Ер</w:t>
        <w:br/>
        <w:t>Көкше, Ер Қосай» жыры - көбінесе академик</w:t>
        <w:br/>
        <w:t>В.В.Радловтың жинағаны. Мұның өлеңі мен қара сөзі</w:t>
        <w:br/>
        <w:t>аралас айтылады.</w:t>
        <w:br/>
        <w:t>318</w:t>
        <w:br/>
        <w:t>әңгімесінің бір түрі -осы. Әңгіменің бұл арасы орыс</w:t>
        <w:br/>
        <w:t>жылнамалары мен араб жазушыларының айтуына</w:t>
        <w:br/>
        <w:t>ұқсайды. Бәрінде де Ер Көкше, Ер Қосай, Қобыланды</w:t>
        <w:br/>
        <w:t>сияқты батырлар Еліге мен Тоқтамыс балаларының</w:t>
        <w:br/>
        <w:t>жауласқан оқиғасына қатынасады, кейін әр қайсысы</w:t>
        <w:br/>
        <w:t>әр руға қолбасы батыр болады.</w:t>
        <w:br/>
        <w:t>«Ер Көкше, Ер Қосай» жыры да - сондай оқиғадан</w:t>
        <w:br/>
        <w:t>туған әңгіменің бірі. Әкесі жау қолында өлген Ер</w:t>
        <w:br/>
        <w:t>Қосай орданың ұлы ханына келіп: «Әскер бер,</w:t>
        <w:br/>
        <w:t>атамның кегін алайын», - дейді. Бірақ хан</w:t>
        <w:br/>
        <w:t>арғынның Ақсары биіне жабысып: «Ұлысты</w:t>
        <w:br/>
        <w:t>бүліншілікке түсірме, сен қызыңды Ер Қосайға бер</w:t>
        <w:br/>
        <w:t>де, ырза қыл. Қыпшақ ұлысын татулыққа келтір»,</w:t>
        <w:br/>
        <w:t>-дегенді айтады. Бұл туралы жыр былай дейді:</w:t>
        <w:br/>
        <w:t>«Ей, арғынның Ақсары биі!</w:t>
        <w:br/>
        <w:t>Ботакөздей қызыңның</w:t>
        <w:br/>
        <w:t>Қалың малын айт, Сары би.</w:t>
        <w:br/>
        <w:t>Ботакөзді бермесең,</w:t>
        <w:br/>
        <w:t>Әрмен қарай тұр, Сары би»...</w:t>
        <w:br/>
        <w:t>Мұндағы арғын Ақсары би мен ханның кім екенін</w:t>
        <w:br/>
        <w:t>шамалап айтқанда, Ақсары би арғын Дайырқожаға</w:t>
        <w:br/>
        <w:t>тура келеді де, хан Тоқтамыстың баласы</w:t>
        <w:br/>
        <w:t>Қадырбердіге тура келеді. Ханның арғын Ақсары</w:t>
        <w:br/>
        <w:t>биге жабысуы уақ пен арғындардың бірігіп,</w:t>
        <w:br/>
        <w:t>қыпшақтарға наразылық көрсетуінен туған. Мұның</w:t>
        <w:br/>
        <w:t>себебі: ел әңгімесінің айтуынша, арғын Қарақожа би</w:t>
        <w:br/>
        <w:t>мен уақ Ер Көкшенің қыпшақтар қолынан өлуіне</w:t>
        <w:br/>
        <w:t>байланысты. Мысалы, «Қара қыпшақ Қобыландыда</w:t>
        <w:br/>
        <w:t>нең бар еді, құлыным?» деп, арғындар арасында</w:t>
      </w:r>
    </w:p>
    <w:p>
      <w:r>
        <w:t>Қарақожа биді жоқтап айтатын жыр осы оқиғадан</w:t>
        <w:br/>
        <w:t>туады. Бірақ «Ер Көкше, Ер Қосай» жырында арғын</w:t>
        <w:br/>
        <w:t>Ақсары би қыпшақты да, уақты да жақтамайды, өз</w:t>
        <w:br/>
        <w:t>алдына жеке суреттеледі. Ақсары бидің алты баласы</w:t>
        <w:br/>
        <w:t>әуелі Ер Қосайға уәде беріп: «Сыртқы жауды басуга</w:t>
        <w:br/>
        <w:t>315</w:t>
        <w:br/>
        <w:t>Араб жазушыларының айтуынша, Едіге суға кетіп</w:t>
        <w:br/>
        <w:t>өлген соң, Қыпшақ елі оның сүйегін алып Аштархан</w:t>
        <w:br/>
        <w:t>(Астархан) қаласының шығысына анарып қояды. Кейбір</w:t>
        <w:br/>
        <w:t>тарихи мағлұматтар Елігенің жәдігері (бейіті) Жайықтан</w:t>
        <w:br/>
        <w:t>төменгі қырда екенін айтады. Бірақ бұл мағлұматтардың</w:t>
        <w:br/>
        <w:t>көрсетуі бірімен-бірі қайтпы емес, бәрі де Елігенің жәдігері</w:t>
        <w:br/>
        <w:t>Жайықтан төменгі далада екенін білдіреді. Бұлардың</w:t>
        <w:br/>
        <w:t>бәрінің жобалайтын жері - Ұлытау төңірегі. Кейінгі</w:t>
        <w:br/>
        <w:t>кездегі тарихи мағлұматтар мен ел аузындағы тарихи</w:t>
        <w:br/>
        <w:t>әңгімелерге карағанда, Елігенің моласы (кешені), араб</w:t>
        <w:br/>
        <w:t>жазушылары айтқан тәрізді осы күнге дейін Ұлытаудың</w:t>
        <w:br/>
        <w:t>бір биігінде тұрғаны байқалады.</w:t>
        <w:br/>
        <w:t>Халық әңгімесі Едігенің басына орнатқан тастарды</w:t>
        <w:br/>
        <w:t>түйенің қомыша артып, таудың биік басына шығарғанын,</w:t>
        <w:br/>
        <w:t>Едігені Ұлытаудың алам шыға алмайтын бір биік</w:t>
        <w:br/>
        <w:t>шыңына қойғанын айтады.</w:t>
        <w:br/>
        <w:t>Бұрынғы заманда өлікті бұлай қиын жерге апарып қою</w:t>
        <w:br/>
        <w:t>«жау болған өлген адамның моласын ақтарып мазақ</w:t>
        <w:br/>
        <w:t>қылмасын» деп сақтанғаннан туған. Едіге тірі күнінде</w:t>
        <w:br/>
        <w:t>Тоқтамыспен өші болып, халық үшін жауласып</w:t>
        <w:br/>
        <w:t>өткендіктен, Қытппақ халқы оның сүйегін қадірлеп, «оны</w:t>
        <w:br/>
        <w:t>Тоқтамыстың балалары мазақ етпесін» деп, қиын жерге</w:t>
        <w:br/>
        <w:t>апарып қоюлары да мүмкін.</w:t>
        <w:br/>
        <w:t>Едігенің жәдігері тұрған Ұлытаудың биігі осы күнге</w:t>
        <w:br/>
        <w:t>дейін «Едіге» деп аталады. Революцияның алдына дейін</w:t>
        <w:br/>
        <w:t>Сарық бойын жайлайтын ел бұл «Едіге» тауын қадір</w:t>
        <w:br/>
        <w:t>тұтып, киелі санайтын.</w:t>
        <w:br/>
        <w:t>Әмір Темірге уәзір болған ибн Араб шахтың Едігені</w:t>
        <w:br/>
        <w:t>дінмен байланыстырмағаны - тарихи шындық. Өйткені</w:t>
        <w:br/>
        <w:t>Еліге тұсы Қышшпақ өлкесінде ислам дінінің онппа күтпейе</w:t>
        <w:br/>
        <w:t>қоймаған кезі. Кейбір тарихи мағлұматтарға қарағанда,</w:t>
        <w:br/>
        <w:t>Едіге қартайған шағына дейін ислам дінімен жұмысы</w:t>
        <w:br/>
        <w:t>болмаған сияқты.</w:t>
        <w:br/>
        <w:t>327</w:t>
        <w:br/>
        <w:t>бірге аттанамыз», - десе де, Ер Қосай ұлысына қарсы</w:t>
        <w:br/>
        <w:t>аттанғанда, олар бармай қалады. Ер Қосай атасының</w:t>
        <w:br/>
        <w:t>кегін аламын деп, қыпшақтарға қарсы жалғыз</w:t>
        <w:br/>
        <w:t>аттанып бара жатқанда, арғын Ақсары бидің</w:t>
        <w:br/>
        <w:t>балалары оны сыртынан сықақ қылып, өз еліне өзі</w:t>
        <w:br/>
        <w:t>шапқанын ерсі көреді. Бірақ Ер Қосай арғын</w:t>
        <w:br/>
        <w:t>билерінің айтқанына көнбей, қара қыпшақ</w:t>
        <w:br/>
        <w:t>Қобыландынын елін шауып, атасы Ер Көкшенің</w:t>
        <w:br/>
        <w:t>кегін алады. Жыр осымен бітеді.</w:t>
      </w:r>
    </w:p>
    <w:p>
      <w:r>
        <w:t>Жырда әңгіме болатын көбінесе осы айтқан</w:t>
        <w:br/>
        <w:t>рулардың өз ара ала көздігі мен бір кездегі Қыпшақ</w:t>
        <w:br/>
        <w:t>ұлысының күйзеліп тоз-тоз болған оқиғасы.</w:t>
        <w:br/>
        <w:t>Жкыррдың айтуынша, «Ер Қосай күйзелумен босып</w:t>
        <w:br/>
        <w:t>жүрген елге келіп, қоныс алыңдар», - дейді. Бұл да</w:t>
        <w:br/>
        <w:t>әнгіменің бір кездегі отан қорғау ісімен</w:t>
        <w:br/>
        <w:t>байланысатынын көрсетеді. Жырда Ер Көкше мен</w:t>
        <w:br/>
        <w:t>Ер Қосайдың жараланып, қансырайтын оқиғалары</w:t>
        <w:br/>
        <w:t>да -осы сияқты халық трагедиясымен байланысқан</w:t>
        <w:br/>
        <w:t>ерлік істерінің бір суреті.</w:t>
        <w:br/>
        <w:t>Жсырда арғын Ақсары би - Ер Қосайдың</w:t>
        <w:br/>
        <w:t>ақылшысы, жәрдемшісі ретінде көрсетіледі. Және</w:t>
        <w:br/>
        <w:t>Ер Қосай атасының кегін алып, жаудан қайтып</w:t>
        <w:br/>
        <w:t>келгенде, малын Арғын елінің малына араластырып,</w:t>
        <w:br/>
        <w:t>өзі олармен бірге қоныс алады. Жыырдың бұл арасы</w:t>
        <w:br/>
        <w:t>да тарихи шындықпен байланысқан. Өйткені жыр</w:t>
        <w:br/>
        <w:t>бұл жерде Арғын мен Уақ елінің ХУ ғасырдың</w:t>
        <w:br/>
        <w:t>басында бір одақта болғанын, саяси-шаруашылық</w:t>
        <w:br/>
        <w:t>тіршілігі бір арнада (Орта жүз) болғанын</w:t>
        <w:br/>
        <w:t>ишаралайды.</w:t>
        <w:br/>
        <w:t>«Ер Көкше, Ер Қосай» жырында бұл айтқандай</w:t>
        <w:br/>
        <w:t>тарихи оқиғалардан басқа, ертегі сарынымен</w:t>
        <w:br/>
        <w:t>айтылған ерте заманның жәйттері де кездеседі.</w:t>
        <w:br/>
        <w:t>Мысалы, темір үйде жататын Сары баланың тоқсан</w:t>
        <w:br/>
        <w:t>сиырдың сүтін еметіні, оның тек Ер Қосайдан өзге</w:t>
        <w:br/>
        <w:t>316</w:t>
        <w:br/>
        <w:t>Мамай Куликов соғысында Дмитрий Донскойдан</w:t>
        <w:br/>
        <w:t>жеңілген соң, қашып Қырымға кетеді. Бұл кезде</w:t>
        <w:br/>
        <w:t>Алтын Орданың орталық үкіметін басқару ісі мүлде</w:t>
        <w:br/>
        <w:t>күйзеушілікке ұшырап, ұлыс бірсыпыра уақыт</w:t>
        <w:br/>
        <w:t>аласапыран болады.</w:t>
        <w:br/>
        <w:t>Сөйтіп, ХІУ ғасырдың сонғы жартысында Алтын</w:t>
        <w:br/>
        <w:t>Ордапың ұлы ханы болғап Мамай қашып, Қырымға</w:t>
        <w:br/>
        <w:t>барып, гректердің қолынан өлгенде, енді Алтын</w:t>
        <w:br/>
        <w:t>Орданың ұлы ханы болуға Сырдария бойындағы Ақ</w:t>
        <w:br/>
        <w:t>Орданы билеуші Толықожа ұлы Тоқтамыс шығады.</w:t>
        <w:br/>
        <w:t>Тоқтамыс - ХІУ ғасырда Ноғайлы - Қыпшақ</w:t>
        <w:br/>
        <w:t>ұлысып басқарған адамның бірі. Оны әкесі</w:t>
        <w:br/>
        <w:t>Толықожа - қазақ тарихында айтылатын Әз</w:t>
        <w:br/>
        <w:t>Жәнібек, Керей деген кісілермен аталас болады.</w:t>
        <w:br/>
        <w:t>Тоқтамыс - «Едіге» жырында айтылатын басты</w:t>
        <w:br/>
        <w:t>адамның бірі. Ол 1880-1895 жылдары Алтын</w:t>
        <w:br/>
        <w:t>Орданың ұлы ханы болып тұрды. Жырда айтылатын</w:t>
        <w:br/>
        <w:t>«Ел қамын жеген Едіге» -осы Тоқтамыстын, Алтын</w:t>
        <w:br/>
        <w:t>Орданың атақты биінің бірі.</w:t>
        <w:br/>
        <w:t>Тарих жазушыларының айтуынша, Едіге ХІУ</w:t>
        <w:br/>
        <w:t>ғасырдың қырқынты жылдарында туады. Оның</w:t>
        <w:br/>
        <w:t>әлеумет ісіне қатыпасуы 1870 жылдардан басталады.</w:t>
        <w:br/>
        <w:t>Едігенің әкесі Құттықия. Құттықия (Құтты қаба) -</w:t>
        <w:br/>
        <w:t>ол да Алтын Орданың атақты биінің бірі болып,</w:t>
        <w:br/>
        <w:t>Жәнібектің тұсында (1840-1857) елшілік қызметін</w:t>
        <w:br/>
        <w:t>атқарған. Алтын Орданы Бердібек балалары мен</w:t>
        <w:br/>
        <w:t>Мамай басқарып тұрғанда (1860-1857), Едіге мен</w:t>
        <w:br/>
        <w:t>Тоқтамыс бір жақ болып, Алтын Орданың орталық</w:t>
      </w:r>
    </w:p>
    <w:p>
      <w:r>
        <w:t>үкіметіне наразылық білдіре бастайды. Олар</w:t>
        <w:br/>
        <w:t>алғашқы кезде бірімен бірі дос болып, Сыр</w:t>
        <w:br/>
        <w:t>бойындағы Ақ Ордаға келіп, күш жияды. Ақ</w:t>
        <w:br/>
        <w:t>Ордадан пана таба алмаған олар Самарқандағы Әмір</w:t>
        <w:br/>
        <w:t>Темір қолына келіп, бірнеше уақыт оның қолында</w:t>
        <w:br/>
        <w:t>әскер болып қызмет атқарады. Бұл -1870-1875</w:t>
        <w:br/>
        <w:t>жылдар арасы.</w:t>
        <w:br/>
        <w:t>321</w:t>
        <w:br/>
        <w:t>Алтын Орда, я Қыпшақ ұлысының ол кездегі жер</w:t>
        <w:br/>
        <w:t>көлемі Дунай өзенінен Ертіске дейін созылып, онда</w:t>
        <w:br/>
        <w:t>түрлі рулар болатын. Алтын Орда ұлысының ол</w:t>
        <w:br/>
        <w:t>кездегі орталық қалалары «Ұлы сарай», я «Бати</w:t>
        <w:br/>
        <w:t>сарайы», я «Берке сарайы». Бұл қалалар өз</w:t>
        <w:br/>
        <w:t>тұсындағы қалалардың ең сәулеттісі болған. Ол</w:t>
        <w:br/>
        <w:t>қалалардың орны қазіргі Сарытау мен Астрахан</w:t>
        <w:br/>
        <w:t>қалаларының арасында, Еділ жағасында болған.</w:t>
        <w:br/>
        <w:t>Алтын Орда дәуірінде шыққан жырларда Алтын</w:t>
        <w:br/>
        <w:t>Орда тұсының мәдени, тұрмыс-салт, әдет-ғұрып</w:t>
        <w:br/>
        <w:t>жайларының көбісі кездесіп отырады. )</w:t>
        <w:br/>
        <w:t>Алтын Орда ұлысының гүлденген кезі Өзбек хан</w:t>
        <w:br/>
        <w:t>(1818-1840) мен оның баласы Жәнібектің (1840-</w:t>
        <w:br/>
        <w:t>1357) тұсы. Осыған орай келерлік, «Едіге» жырында</w:t>
        <w:br/>
        <w:t>«Мұнарасы қырық құлаш Өзден Сұлтан Жәнібек»</w:t>
        <w:br/>
        <w:t>деген сықылды тарихи мағынасы бар сөздер</w:t>
        <w:br/>
        <w:t>айтылады.</w:t>
        <w:br/>
        <w:t>Бірақ, Өзбектің немересі Бердібектің тұсында</w:t>
        <w:br/>
        <w:t>(1857-1359) Алтын Орда ұлысы азғындай бастайды.</w:t>
        <w:br/>
        <w:t>Хандар және хан тұқымдары арасында бақ</w:t>
        <w:br/>
        <w:t>күндестік, мансапқорлық күшейіп, өзара бірі мен бірі</w:t>
        <w:br/>
        <w:t>жауласып, аға інісін, бала әкесін өлтіреді. «Нар</w:t>
        <w:br/>
        <w:t>мойыны Бердібектің де кесілді», - деген мәтел осы</w:t>
        <w:br/>
        <w:t>жайды білдіреді.</w:t>
        <w:br/>
        <w:t>Бердібектен кейін Алтын Орда ұлысында жиырма</w:t>
        <w:br/>
        <w:t>жылдың ішінде (1860-1380) әлденеше өзгеріс болып,</w:t>
        <w:br/>
        <w:t>әлденетпе хан ауысады. Алтын Орда үкіметін</w:t>
        <w:br/>
        <w:t>басқару ісі бір ханның колында болмай, көбінесе</w:t>
        <w:br/>
        <w:t>Мамай сияқты түмен бегінің қолында болады.</w:t>
        <w:br/>
        <w:t>«Түмен бегі» деп ол уақытта барлық әскери күшті</w:t>
        <w:br/>
        <w:t>басқаратын шеру басын айтады. Мамай соғысқұмар</w:t>
        <w:br/>
        <w:t>болады. Халықты соғысқа айдайды, мысалы, 19380</w:t>
        <w:br/>
        <w:t>жылы Куликов соғысында қырғынға ұшыраған</w:t>
        <w:br/>
        <w:t>халық бұқарасы Мамайдан мүлде түңілуге айналады.</w:t>
        <w:br/>
        <w:t>3920</w:t>
        <w:br/>
        <w:t>болады. Темірқұтлық не дерін білмейді. Мұның</w:t>
        <w:br/>
        <w:t>артынан ілесе Едіге келіп, Витовтқа қарсы Днепр</w:t>
        <w:br/>
        <w:t>өзенінің бер жағында тұрып дауыстап сөйлеседі. «Сен</w:t>
        <w:br/>
        <w:t>- Темірқұтлықтың әкесісін, саған әке болатын кісі</w:t>
        <w:br/>
        <w:t>бар. Сен бұл сөзіңді қойып, әскерінңмен еліңе қайт,</w:t>
        <w:br/>
        <w:t>және бұрынғы қалпыңша Алтын Ордаға бағынып,</w:t>
        <w:br/>
        <w:t>ақшанды Темірқұтлық атынан шығарып тұр», -</w:t>
      </w:r>
    </w:p>
    <w:p>
      <w:r>
        <w:t>дейді. Витовт бұған соғысуға әскеріне бұйрық береді.</w:t>
        <w:br/>
        <w:t>Соғыста Витовт әскері алғаттқыда бой бермесе де,</w:t>
        <w:br/>
        <w:t>соңынан Едіге (Темірқұтлық) зеңбірек пайдаланып,</w:t>
        <w:br/>
        <w:t>литва-поляк әскерін Киев өлкесінен қуып шығады.</w:t>
        <w:br/>
        <w:t>Витовт әскеріне еріп келген Тоқтамыс қашып,</w:t>
        <w:br/>
        <w:t>Сібірге кетеді. Витовт Едігеге үш мың сом соғыс</w:t>
        <w:br/>
        <w:t>шығынын төлеп, жеріне Едіге әскерін кіргізбей,</w:t>
        <w:br/>
        <w:t>аман қалады.</w:t>
        <w:br/>
        <w:t>Бұл 1399 жылы болған. Бұдан кейін бір жылдан</w:t>
        <w:br/>
        <w:t>соң Темірқұтлық өледі. Едіге оның орнына</w:t>
        <w:br/>
        <w:t>Темірқұтлықтын інісі Шадыбекті хан қояды.</w:t>
        <w:br/>
        <w:t>Шадыбек сегіз жыл (1400-1408) хан болып тұрады.</w:t>
        <w:br/>
        <w:t>Едіге өзінің жауы Тоқтамысты құрту үшін көп</w:t>
        <w:br/>
        <w:t>әскермен Шадыбекті жұмсайды. Шадыбек әскері</w:t>
        <w:br/>
        <w:t>Тоқтамысты 1406 жылы осы күнгі Ақмола</w:t>
        <w:br/>
        <w:t>төңірегінен тауып өлтіреді.</w:t>
        <w:br/>
        <w:t>Шадыбектен кейін Алтын Ордаға</w:t>
        <w:br/>
        <w:t>Темірқұтлықтың баласы Темір деген хан болады.</w:t>
        <w:br/>
        <w:t>Бірақ, тарихтың айтуынша, Темір Едігенің</w:t>
        <w:br/>
        <w:t>айтқанын істемейді, екеуі дүрдеараз болады. Едіге</w:t>
        <w:br/>
        <w:t>Темірқұтлықтың інісі Болатты қасына ертіп,</w:t>
        <w:br/>
        <w:t>Қырымдағы ноғайларға кетеді (1409 ж.). Ол жерден</w:t>
        <w:br/>
        <w:t>өз алдына жеке бір Орда құрады. Кейін бұл Ордалан</w:t>
        <w:br/>
        <w:t>«Қырым хандығы» құрылады.</w:t>
        <w:br/>
        <w:t>Едіге Темір ханмен үйлеспей, Қырымға кеткенде,</w:t>
        <w:br/>
        <w:t>бір жағынан Тоқтамыстың балалары көтеріле</w:t>
        <w:br/>
        <w:t>бастайды. 1411 жылы Тоқтамыстың “Жәлел дейтін</w:t>
        <w:br/>
        <w:t>баласы Темір ханды сарайдан қуып шығып, оның</w:t>
        <w:br/>
        <w:t>325</w:t>
        <w:br/>
        <w:t>Тоқтамыс Алтын Орданың ұлы ханы болғанда</w:t>
        <w:br/>
        <w:t>(1883 ж.), Едігені Ордаға би қояды.</w:t>
        <w:br/>
        <w:t>Едіге Алтын Орданың биі болып тұрғанда,</w:t>
        <w:br/>
        <w:t>Қыпшақ бұқарасының жұртшылық ісі, оның ішінде</w:t>
        <w:br/>
        <w:t>Еділ мен Жаййық бойындағы елдің көпшілік ісі</w:t>
        <w:br/>
        <w:t>Елігенің қолына қарайды. Едіге жұртшылық ісін</w:t>
        <w:br/>
        <w:t>бұқара тілегіне қабыстырып жүргізеді. Сөйтіп Едіге</w:t>
        <w:br/>
        <w:t>Алтын Орданың биі болып, Тоқтамыстың қолында</w:t>
        <w:br/>
        <w:t>он жылдай тұрады (1382-1391). Бірақ, Тоқтамыстың</w:t>
        <w:br/>
        <w:t>өзге билері Едігенің бұқара бойында абыройы</w:t>
        <w:br/>
        <w:t>болғанын күндеп, Тоқтамысты Едігеге қарсы жау</w:t>
        <w:br/>
        <w:t>қып салады. Және Тоқтамыс Едігенің бұқара</w:t>
        <w:br/>
        <w:t>ортасында қадірі артқанынан қауіптеніп, оған</w:t>
        <w:br/>
        <w:t>көзқарасын өзгерте бастайды. Содан былай Тоқтамыс</w:t>
        <w:br/>
        <w:t>Едігенің атқаратын ісіне, басқан ізіне қарауыл қойып,</w:t>
        <w:br/>
        <w:t>қудалауға кіріседі. Бара-бара Тоқтамыс пен Едігенің</w:t>
        <w:br/>
        <w:t>арасы шиеленісіп, Тоқтамыс Едігеге қастық</w:t>
        <w:br/>
        <w:t>ойлайды. Тоқтамыс ханның зұлымдық, қастығынан</w:t>
        <w:br/>
        <w:t>сақтану үшін Едіге Ордадан қашып, Жайық</w:t>
        <w:br/>
        <w:t>бойындағы ноғайлы-қазақ ортасына шығып кетеді.</w:t>
        <w:br/>
        <w:t>Бұл кезде Алтын Орданың орталық қаласы - Сарай,</w:t>
        <w:br/>
        <w:t>қазіргі Сталинград қаласына таяу жерде, Еділдің</w:t>
        <w:br/>
        <w:t>жағасында болатын. Тарих жазушыларының</w:t>
        <w:br/>
        <w:t>жобалауынша, Едіге қырға қашып шыққанда осы</w:t>
        <w:br/>
        <w:t>Сарай қаласына таяу жерде тұратын Тоқтамыстың</w:t>
        <w:br/>
        <w:t>жайлаудағы ордасынан қашып шығады.</w:t>
      </w:r>
    </w:p>
    <w:p>
      <w:r>
        <w:t>Едіге ордадан Жайық бойына қашып келгенімен,</w:t>
        <w:br/>
        <w:t>қарап жатпайды. 1891 жылдары ол қырдағы</w:t>
        <w:br/>
        <w:t>Ноғайлы-Қыпшақ бұқарасының көпшілігін соңына</w:t>
        <w:br/>
        <w:t>ертіп, Тоқтамысқа қарсы көтеріліс жасауға</w:t>
        <w:br/>
        <w:t>әрекеттенеді. Бірақ, Тоқтамыстың Литва королі</w:t>
        <w:br/>
        <w:t>Ягайлоға жазған хатына қарағанда, 1891 жылы Едіге</w:t>
        <w:br/>
        <w:t>туғызған толқын Тоқтамысты онша күйзелте</w:t>
        <w:br/>
        <w:t>қоймайды. Едіге халықты толқытқан кезде Тоқтамыс</w:t>
        <w:br/>
        <w:t>та өзінің беделді адамдарын (Қарақожа, Қосдәулет)</w:t>
        <w:br/>
        <w:t>322</w:t>
        <w:br/>
        <w:t>Сондықтан бұл да Тоқтамысқа қарсы кісінің бірі</w:t>
        <w:br/>
        <w:t>болатын.</w:t>
        <w:br/>
        <w:t>Темірқұтлық -Тоқтамыс сияқты Алтын Орданың</w:t>
        <w:br/>
        <w:t>атақты ханының бірі. Бұл екеуінің басқа мемлекетке</w:t>
        <w:br/>
        <w:t>(Франктерге) жазған қыпшақ тіліндегі хаттары осы</w:t>
        <w:br/>
        <w:t>күнге дейін сақталған. Бірақ Темірқұтлықтың</w:t>
        <w:br/>
        <w:t>Тоқтамыстан айырмасы - ол көбінесе Едіге бидің</w:t>
        <w:br/>
        <w:t>ақылымен іс істеп, оның ең сенімді күшінің бірі</w:t>
        <w:br/>
        <w:t>болады. Темірқұтлық Едігенің қарамағында бес</w:t>
        <w:br/>
        <w:t>жылдай қызмет істеп, 1400 жылы қайтыс болады.</w:t>
        <w:br/>
        <w:t>Тарих жазушылардың айтуынша, Темірқұтлық</w:t>
        <w:br/>
        <w:t>кезінде (1895 ж.) Едіге қарт адам. Алтын Орданы</w:t>
        <w:br/>
        <w:t>билегенде, ол әуелі Темірқұтлықтың, одан кейін</w:t>
        <w:br/>
        <w:t>Шәдібек сияқты жас ханның биі ақылшысы болады.</w:t>
        <w:br/>
        <w:t>Едіге мен Темірқұтлық Алтын Орда ұлысын</w:t>
        <w:br/>
        <w:t>басқарып тұрғанда, Литваға қашып барған Тоқтамыс</w:t>
        <w:br/>
        <w:t>бұларға қарсы күш жиып, Алтын Ордаға қайта</w:t>
        <w:br/>
        <w:t>келіп, хандық құрмақшы болады. Бірақ Едіге мұны</w:t>
        <w:br/>
        <w:t>біліп, Темірқұтлық атынан Витовт деген короліне</w:t>
        <w:br/>
        <w:t>хат жазып, елші жібереді. Едігенің Витовтқа жазған</w:t>
        <w:br/>
        <w:t>хатында: «Тоқтамыс біздің жауымыз, оның сізге</w:t>
        <w:br/>
        <w:t>барып паналауы бізге мәлім, ол өзімен қанша алтын-</w:t>
        <w:br/>
        <w:t>қазына алып кетті. Оның әкеткен қазынасын</w:t>
        <w:br/>
        <w:t>тегісімен алсаң да, Тоқтамыстың өзін бізге қайырып</w:t>
        <w:br/>
        <w:t>жібер», - дейді. Бірақ, Тоқтамыс, Витовттың ескі</w:t>
        <w:br/>
        <w:t>досы болғандықтан, ол Темірқұтлық атынан жазған</w:t>
        <w:br/>
        <w:t>Елігенің бұл сөзіне намыстанып, Алтын Ордаға елші</w:t>
        <w:br/>
        <w:t>жіберіп: «Темірқұтлық Ордасы маған бағынсын,</w:t>
        <w:br/>
        <w:t>әйтпесе мен күшпен бағындырамын», - дейді.</w:t>
        <w:br/>
        <w:t>Витовт, Тоқтамыс екеуі бірігіп, Едігеге қарсы әскер</w:t>
        <w:br/>
        <w:t>шығарып, онымен соғысуға Днепр (Оза суы) бойына</w:t>
        <w:br/>
        <w:t>келеді. Витовттар Днепр жағасында тұрып,</w:t>
        <w:br/>
        <w:t>Темірқұтлыққа екінші рет кісі жіберіп шарт қояды,</w:t>
        <w:br/>
        <w:t>«Сен менің баламсын, сен маған бағынып, ақшанды</w:t>
        <w:br/>
        <w:t>менің атымнан шығар», - дейді. Ол жерде Едіге жоқ</w:t>
        <w:br/>
        <w:t>324</w:t>
        <w:br/>
        <w:t>қырға шығарып, толқынды амалмен басуға кіріседі.</w:t>
        <w:br/>
        <w:t>Тоқтамыс халық бұқарасы көтерген толқынды</w:t>
        <w:br/>
        <w:t>басқанда: «Халыққа жақсылық орнатамын», - деп</w:t>
        <w:br/>
        <w:t>уәде береді. Сөйтіп, Едіге бұл 1391 жылы Алтын</w:t>
      </w:r>
    </w:p>
    <w:p>
      <w:r>
        <w:t>Ордаға қарсы шығарған толқыннан ойдағыдай іс</w:t>
        <w:br/>
        <w:t>шығара алмаған соң, ол енді көмек алғалы Сәтемір</w:t>
        <w:br/>
        <w:t>(Әмір Темір) ханға барады. 1892-1895 жылдарда</w:t>
        <w:br/>
        <w:t>Сәтемір қолында қызмет істеп, 1395 жылы Әмір</w:t>
        <w:br/>
        <w:t>Темірден көп әскер алып, Ордаға аттанады.</w:t>
        <w:br/>
        <w:t>Тарих жазушылардың айтуынша, Едіге бастаған</w:t>
        <w:br/>
        <w:t>Әмір Темірдің әскері Алтын Орда (Тоқтамыс)</w:t>
        <w:br/>
        <w:t>әскерімен Солтүстік Кавказдағы Терек өзені бойында</w:t>
        <w:br/>
        <w:t>кездесіп, соғысады. Соғыста Тоқтамыстың әскері</w:t>
        <w:br/>
        <w:t>жеңіледі. Тоқтамыс Литва жаққа қашып кетеді. Бұл</w:t>
        <w:br/>
        <w:t>кезде Әмір Темір әскері Еділ бойында Алтын Ордаға</w:t>
        <w:br/>
        <w:t>қарайтын көп қалаларды қиратады. Едіге Әмір</w:t>
        <w:br/>
        <w:t>Темірге айтқанын істетеді. Тоқтамыс соғысардың</w:t>
        <w:br/>
        <w:t>алдында кісі салып, бітімге шақырғанымен, Едіге</w:t>
        <w:br/>
        <w:t>оның сөзін қабыл алмайды. Едіге мен Әмір Темір</w:t>
        <w:br/>
        <w:t>Алтын Орданы ақыры бас көтермейтіндей қылып</w:t>
        <w:br/>
        <w:t>күйретеді. Сонымен бірге Алтын Орданың Ұлы</w:t>
        <w:br/>
        <w:t>сарай, Кітті сарай деген қалалары да күйрейді.</w:t>
        <w:br/>
        <w:t>Әмір Темір әскері Тоқтамысты Алтын Ордадан</w:t>
        <w:br/>
        <w:t>қуып шыққан соң (1995), Қыпшақ ұлысы енді</w:t>
        <w:br/>
        <w:t>толығымен Едігенің қолына қарайды. Бірақ, Едіге</w:t>
        <w:br/>
        <w:t>Алтын Орданың ханы болмайды. Қыпшақ ұлысының</w:t>
        <w:br/>
        <w:t>барлық ішкі-сыртқы жұмысы оның қолына</w:t>
        <w:br/>
        <w:t>қарағанымен, ханды ол кезде Шыңғыс тұқымынан</w:t>
        <w:br/>
        <w:t>қою салт болғандықтан, Едіге өзінің жиені -</w:t>
        <w:br/>
        <w:t>Темірқұтлық деген Орыс ханның немересін хан</w:t>
        <w:br/>
        <w:t>қояды.</w:t>
        <w:br/>
        <w:t>Бұл Темірқұтлық Тоқтамыспен шөбере болатын.</w:t>
        <w:br/>
        <w:t>Темірқұтлықтың әкесі Темірмәлік Ақ Орда үшін</w:t>
        <w:br/>
        <w:t>Тоқтамыспен жауласып, бір соғыста осы Жетісу</w:t>
        <w:br/>
        <w:t>бойында Қараталда Тоқтамыстың қолынан өледі.</w:t>
        <w:br/>
        <w:t>323</w:t>
        <w:br/>
        <w:t>Ибн Араб шах: «Едіге ақылды, кемеңгер кісі еді.</w:t>
        <w:br/>
        <w:t>Саясатқа өте жүйрік, алапаты күшті кісі еді. Тура</w:t>
        <w:br/>
        <w:t>пікірді, тазалықты, әділдікті сүюші еді. Кедей,</w:t>
        <w:br/>
        <w:t>нашарға бар адамшылық мейірімін түсіруші еді.</w:t>
        <w:br/>
        <w:t>Ғылым-өнердің досы еді. Жиырма жыл бойы Дешті</w:t>
        <w:br/>
        <w:t>Қыпшақта билік айтып тұрды. Мұның заманы</w:t>
        <w:br/>
        <w:t>қызықты болып өтті. Жиырмаға тарта бала-шағасы,</w:t>
        <w:br/>
        <w:t>қатыны Сәтемірге ықпалын жүргізіп, оны Еділге</w:t>
        <w:br/>
        <w:t>келтіріп, Алтын Орданы күйретуге бір ғана себеп</w:t>
        <w:br/>
        <w:t>болды» дегенді айтады.</w:t>
        <w:br/>
        <w:t>«Едіге жыры» - осы айтқан тарихи Едігенің халық</w:t>
        <w:br/>
        <w:t>ойы жасаған көркем суреті.</w:t>
        <w:br/>
        <w:t>Тарихи Едігені халық қиялы ел мүддесіне сәйкес</w:t>
        <w:br/>
        <w:t>«ел қамын жеген Едіге» деп сипаттайды. Осы идея</w:t>
        <w:br/>
        <w:t>жырдың басынан аяғына дейін берік сақталады.</w:t>
        <w:br/>
        <w:t>Тарихи Едіге мен «Едіге» жырының арасында аса</w:t>
        <w:br/>
        <w:t>шалғай айырым жоқ сықылды. Жырдың мазмұны</w:t>
        <w:br/>
        <w:t>тарихи шындыққа тұстас келіп отырады.</w:t>
        <w:br/>
        <w:t>Тарихи мағлұматтарға қарағанда «Едіге» жыры</w:t>
        <w:br/>
        <w:t>Едігенің ордадан қашып шыққан кезінен бастап</w:t>
      </w:r>
    </w:p>
    <w:p>
      <w:r>
        <w:t>айтылады. Бұл - 1890-1895 жылдардың кезі. Міне,</w:t>
        <w:br/>
        <w:t>содан бері «Едіге» жыры ел аузында 550 жыл</w:t>
        <w:br/>
        <w:t>шамасындай жасап келеді.</w:t>
        <w:br/>
        <w:t>«Едіге» жыры жалғыз қазақ халқында ғана емес,</w:t>
        <w:br/>
        <w:t>бұрын Алтын Орда ұлысына кірген қазақпен туыс</w:t>
        <w:br/>
        <w:t>халықтардың көбінде айтылады. «Едіге» жыры осы</w:t>
        <w:br/>
        <w:t>күнге дейін Қырым мен Кавказдағы ноғайлыларда,</w:t>
        <w:br/>
        <w:t>қарақалпақ, түрікмен, башқұрттарда, Батыс</w:t>
        <w:br/>
        <w:t>Сібірдегі барабылықтарда, Алтай халықтарында,</w:t>
        <w:br/>
        <w:t>тағы басқаларда айтылады. Бұл «Едіге» жырының</w:t>
        <w:br/>
        <w:t>түрік халықтары арасына көп тарап, кең жайылған</w:t>
        <w:br/>
        <w:t>әңгіме екенін көрсетеді.</w:t>
        <w:br/>
        <w:t>Еліге жырының ең толығы, тарихи оқиғасы дұрыс</w:t>
        <w:br/>
        <w:t>сақталғаны көбінесе қазақ, қарақалпақ және Каспий</w:t>
        <w:br/>
        <w:t>жағасындағы Көндікер ноғайлылар айтатын түрлері.</w:t>
        <w:br/>
        <w:t>328</w:t>
        <w:br/>
        <w:t>Тарихи мағлұматтарға қарағанда, Тоқтамыстың</w:t>
        <w:br/>
        <w:t>және оның балаларының Алтын Орда билігі үшін</w:t>
        <w:br/>
        <w:t>халық бұқарасының басшысы Едігемен жауласуы</w:t>
        <w:br/>
        <w:t>Қыпшақ ұлысына үлкен күйзеліс туғызады. Едіге</w:t>
        <w:br/>
        <w:t>дәуірінен кейін Қыпшақ ұлысы бұрынғы бүтін</w:t>
        <w:br/>
        <w:t>қалпынан ыдырап, ішінен тозғындай бастайды. Ер</w:t>
        <w:br/>
        <w:t>Көкше, Ер Қосай, Қамбар сияқты батырлар Қыпшақ</w:t>
        <w:br/>
        <w:t>ұлысының ыдырап, қуатының әлсіреп тозғандығы</w:t>
        <w:br/>
        <w:t>сондай бір «уак» бөлігіне басшы болып, ыдыраған уақ</w:t>
        <w:br/>
        <w:t>руларды қайта қуаттандырып, ел қылуға</w:t>
        <w:br/>
        <w:t>қамқорлық әрекет етеді. Шоқан Уәлихановтың</w:t>
        <w:br/>
        <w:t>айтуынша, «Ер Көкше», «Ер Қосай» жырының</w:t>
        <w:br/>
        <w:t>әңгімесі бір кездегі қуатты қыншақ жұртының</w:t>
        <w:br/>
        <w:t>күйзелістен әлсіреп кішірген руларының Уақ елі</w:t>
        <w:br/>
        <w:t>атанғандығының бір оқиғасын баяндайды. Ер Көкшпе,</w:t>
        <w:br/>
        <w:t>Ер Қосайдың ерлік істері осындай оқиғамен</w:t>
        <w:br/>
        <w:t>байланысатыны халық жырларында ғана емес,</w:t>
        <w:br/>
        <w:t>тарихта да халық аузындағы қария сөздерде де</w:t>
        <w:br/>
        <w:t>кездеседі. Атақты ғалым Г.Н. Потанин қазақ</w:t>
        <w:br/>
        <w:t>арасынан Ер Көкше, Ер Қосайдың екі түрлі әңгімесін</w:t>
        <w:br/>
        <w:t>жазып алған. Ол кісінің Тарбағатай ауданынан</w:t>
        <w:br/>
        <w:t>жазып алған «Ер Көкше» әңгімесінде Ер Көкше, Ер</w:t>
        <w:br/>
        <w:t>Қосайдың халық ардақтаған ерлік істері айтылады.</w:t>
        <w:br/>
        <w:t>Бұл «Ер Көкше, Ер Қосай» әңгімесінің қысқаша</w:t>
        <w:br/>
        <w:t>мазмұны мынау: Бұрынғы заманда қазақ жұрты</w:t>
        <w:br/>
        <w:t>басқа елмен жауласып жүргенде, еру отырған</w:t>
        <w:br/>
        <w:t>жұрттың жер ошағында асулы тұрған асын ішуге</w:t>
        <w:br/>
        <w:t>мұршасы келмейтін заман болған екен. Сондай бір</w:t>
        <w:br/>
        <w:t>жаугершілік заманда көшіп кеткен елдің жұртында</w:t>
        <w:br/>
        <w:t>бір бала қалады. Ол баланы біреу тауып алып, бір</w:t>
        <w:br/>
        <w:t>әйелге асырауға береді. Бала есейген кезде әр үйден</w:t>
        <w:br/>
        <w:t>тамақ ішіп күнін көреді. Балаға «Уақ» деп ат қояды.</w:t>
        <w:br/>
        <w:t>«Уақтың арғы атасы - Ер Көкше екен», - дейді.</w:t>
        <w:br/>
        <w:t>Ер Көкше туралы айтылатын халық жыры мен</w:t>
        <w:br/>
        <w:t>қария сөздің қайсысы болса да, Уақ елінің бір кездегі</w:t>
        <w:br/>
        <w:t>313</w:t>
      </w:r>
    </w:p>
    <w:p>
      <w:r>
        <w:t>орнына өзі Алтын Орданың ұлы ханы болады.</w:t>
        <w:br/>
        <w:t>Жәлелден кейін Алтын Орданың ұлы ханы болын</w:t>
        <w:br/>
        <w:t>Тоқтамыстың ЖӘәрімберді деген баласы отырады.</w:t>
        <w:br/>
        <w:t>Бірақ Жәрімберді тұсында Алтын Ордаға жасақ</w:t>
        <w:br/>
        <w:t>төлейтін бұрынғы Шығыс Еуропадағы халықтар</w:t>
        <w:br/>
        <w:t>тегіс бас тартып және Алтын Ордаға қарсы күш</w:t>
        <w:br/>
        <w:t>жимақшы болады. 1416 жылы Алтын Орда мен</w:t>
        <w:br/>
        <w:t>(Литва королі Витовт арасы тағы шиеленіседі. Және</w:t>
        <w:br/>
        <w:t>Алтын Ордаға қарайтын халықтардың</w:t>
        <w:br/>
        <w:t>Жәрімбердіні танығысы келмейді. Жәрімберді өз</w:t>
        <w:br/>
        <w:t>бетімен ұлыс тағдырын шеше алмай, Қырымдағы</w:t>
        <w:br/>
        <w:t>Елігені шақыртып, кісі жібереді.</w:t>
        <w:br/>
        <w:t>1416 жылы Едіге Жәрімбердінің шақыруымен</w:t>
        <w:br/>
        <w:t>Ордаға келеді. Бұл кезде Литва королі Витовт та</w:t>
        <w:br/>
        <w:t>Алтын Ордаға төлейтін бұрынғы салығынан бас</w:t>
        <w:br/>
        <w:t>тартып, оның үстіне Алтын Ордаға қарайтын кейбір</w:t>
        <w:br/>
        <w:t>батыс өлкелерді өзіне қаратпақшты болады. .Литва</w:t>
        <w:br/>
        <w:t>мен Алтын Орда арасындағы жағдайды білген соң</w:t>
        <w:br/>
        <w:t>Едіге Жәрімбердімен бірігіп, Витовтқа қарсы әскер</w:t>
        <w:br/>
        <w:t>шығарады. Соғыста Едіге Витовт әскерін екінші рет</w:t>
        <w:br/>
        <w:t>жеңіп, одан соғыс шығынын төлетіп алады. Едіге</w:t>
        <w:br/>
        <w:t>Витовтқа қызыл жамшы жапқан үші түйе, 27 атпен</w:t>
        <w:br/>
        <w:t>елші жіберіп, салык жинатып алады.</w:t>
        <w:br/>
        <w:t>Әйткенмен, Едіге мен Тоқтамыс балаларының</w:t>
        <w:br/>
        <w:t>Алтын Орданы бірігіп басқаруы онша ұзаққа</w:t>
        <w:br/>
        <w:t>бармайды. Тоқтамыстың балалары бұрынғы жерін</w:t>
        <w:br/>
        <w:t>сақтап, Едігені Сарайдан аластатпақтшы болады.</w:t>
        <w:br/>
        <w:t>Жәрімбердінің қолында Едіге үш-ақ жыл қызмет</w:t>
        <w:br/>
        <w:t>қылады (1416-1419 жж.) 1419 жылы Тоқтамыстың</w:t>
        <w:br/>
        <w:t>Қадірберді деген баласы “Жайық бойында Едігемен</w:t>
        <w:br/>
        <w:t>кездесіп, үлкен соғыс ашады. Бұл соғыста Қадірберді</w:t>
        <w:br/>
        <w:t>жағында атақты Ер Көкше батыр болады. Соғыста</w:t>
        <w:br/>
        <w:t>Едіге суға кетіп өледі де, Ер Көкше Қобыландының</w:t>
        <w:br/>
        <w:t>қолынан өледі.</w:t>
        <w:br/>
        <w:t>326</w:t>
        <w:br/>
        <w:t>Тұтам бауы сары алтын</w:t>
        <w:br/>
        <w:t>Ақ сұңқар құс береді,</w:t>
        <w:br/>
        <w:t>Көлайнала шүй сана!</w:t>
        <w:br/>
        <w:t>Тармақтар түсіп қалған</w:t>
        <w:br/>
        <w:t>Арбаң да арбаңн жүгіртіп,</w:t>
        <w:br/>
        <w:t>Салтанатқа мін сана...</w:t>
        <w:br/>
        <w:t>Тоқтамыстай хан иең,</w:t>
        <w:br/>
        <w:t>Саған өкпе қылады,</w:t>
        <w:br/>
        <w:t>Өкпе-пана сөзінді</w:t>
        <w:br/>
        <w:t>Хан алдында арыз қып,</w:t>
        <w:br/>
        <w:t>Өз аузыңнан айт сана...</w:t>
        <w:br/>
        <w:t>Кел, Едіге, бауырым,</w:t>
        <w:br/>
        <w:t>Енді райдан қайт сана...</w:t>
        <w:br/>
        <w:t>Бірақ Тоқтамыстан түңілген Едіге (Жамбайдың</w:t>
        <w:br/>
        <w:t>бұл айтқан екі жүзді сөзіне ешбір жібімейді. Қайта</w:t>
        <w:br/>
        <w:t>ол Тоқтамыс бектерінің сұрқия істерін бетіне басып,</w:t>
        <w:br/>
        <w:t>оларға қарсы ашынған кегін тура айтады:</w:t>
        <w:br/>
        <w:t>-Мен қайтпан-ды, қайтпан-ды,</w:t>
      </w:r>
    </w:p>
    <w:p>
      <w:r>
        <w:t>Қайтып Еділ өтпен-ді,</w:t>
        <w:br/>
        <w:t>Еңсесі биік Ақ Орда</w:t>
        <w:br/>
        <w:t>Еңкейіп сәлем бермен-ді,</w:t>
        <w:br/>
        <w:t>Еңсеме қатты елімнен</w:t>
        <w:br/>
        <w:t>Болат шоқпар тиген-ді.</w:t>
        <w:br/>
        <w:t>Енді енкейіп барман-ды.</w:t>
        <w:br/>
        <w:t>Өкпе-пана сөзімді,</w:t>
        <w:br/>
        <w:t>Көктен оғым зуылдап,</w:t>
        <w:br/>
        <w:t>Зымырап барып, қайтпаса,</w:t>
        <w:br/>
        <w:t>Сірә аузымнан айтпан-ды.</w:t>
        <w:br/>
        <w:t>Едіге Жамбайға айтқан сөзімен Алтын Орданың</w:t>
        <w:br/>
        <w:t>билерін, олардың залымдығын әшкерелейді:</w:t>
        <w:br/>
        <w:t>-Ей, Тоқтамыстың тоғыз ер,</w:t>
        <w:br/>
        <w:t>Сен тоғыз да мен жалғыз.</w:t>
        <w:br/>
        <w:t>Дәмен болса, кел доңыз.</w:t>
        <w:br/>
        <w:t>Қамшы тиер мойныңа,</w:t>
        <w:br/>
        <w:t>Қансорғалар қойныңа,</w:t>
        <w:br/>
        <w:t>Шыдамасаң біраздан,</w:t>
        <w:br/>
        <w:t>342</w:t>
        <w:br/>
        <w:t>Тоқтамыстың Едіге мен Сәтемірге кісі жіберіп,</w:t>
        <w:br/>
        <w:t>бітімге шақырған жерін жыр былай айтады:</w:t>
        <w:br/>
        <w:t>«Ей, жұртым, қойларынңды сойындар,</w:t>
        <w:br/>
        <w:t>Қол кусырып алдына барыңдар,</w:t>
        <w:br/>
        <w:t>Сендерге тимес.</w:t>
        <w:br/>
        <w:t>Мен үшін бүлінбеңдер»- дейді. Тоқтамысқа аяусыз</w:t>
        <w:br/>
        <w:t>кекті болған Едіге оның тілегіне көнбей, Алтын</w:t>
        <w:br/>
        <w:t>Орданы күйретіп, Тоқтамысты Ордадан қуып</w:t>
        <w:br/>
        <w:t>шығады. Осы сықылды жағдайларды меңзейтін «Хан</w:t>
        <w:br/>
        <w:t>қашып, би қуғанын көрдің бе»? - деген жұрт аузына</w:t>
        <w:br/>
        <w:t>мәтел қалады. Мұны жырдан да көруге болады.</w:t>
        <w:br/>
        <w:t>Тоқтамыс Ордасынан қуылып, ел-жұрты, жер-сумен</w:t>
        <w:br/>
        <w:t>қоштасқанда былай дейді:</w:t>
        <w:br/>
        <w:t>-Ей, жігіттер, шоралар,</w:t>
        <w:br/>
        <w:t>Ханнан қайрат кеткенде,</w:t>
        <w:br/>
        <w:t>Биге медет жеткенде,</w:t>
        <w:br/>
        <w:t>Хан қашып, би қуғанда,</w:t>
        <w:br/>
        <w:t>Хан Токтамыс кәрленіп,</w:t>
        <w:br/>
        <w:t>«Байтағым!» - деп зарланып,</w:t>
        <w:br/>
        <w:t>Айтып, жылай жөнелді:</w:t>
        <w:br/>
        <w:t>-Ей, байтағым, байтағым,</w:t>
        <w:br/>
        <w:t>Бастатып сені алдырттым,</w:t>
        <w:br/>
        <w:t>Ал, аман бол менен соң.</w:t>
        <w:br/>
        <w:t>Байтағымның ішінде</w:t>
        <w:br/>
        <w:t>Он сан елім Ноғайлым,</w:t>
        <w:br/>
        <w:t>Сені тағы алдырттым,</w:t>
        <w:br/>
        <w:t>Он сан Ноғай ішінде</w:t>
        <w:br/>
        <w:t>Үтп жүз алпыс отау қазағым,</w:t>
      </w:r>
    </w:p>
    <w:p>
      <w:r>
        <w:t>Сені тағы алдырттым,</w:t>
        <w:br/>
        <w:t>Ал,аман бол, менен соң!...</w:t>
        <w:br/>
        <w:t>Мұнан әрі жырда Тоқтамыстың Ордаға қайта</w:t>
        <w:br/>
        <w:t>айналып оралар үміті айтылады:</w:t>
        <w:br/>
        <w:t>Бұлбарғаннан барармын,</w:t>
        <w:br/>
        <w:t>Телікөлден асармын,</w:t>
        <w:br/>
        <w:t>346</w:t>
        <w:br/>
        <w:t>қолтығынан өкпесі көрініп тұр. Жігіт тағы көрді.</w:t>
        <w:br/>
        <w:t>Қыз жігіттің көргенін біліп, аспанға ұшып кетті.</w:t>
        <w:br/>
        <w:t>Бірақ қайта түсті. Тағы күндерде бір күн қыз шашын</w:t>
        <w:br/>
        <w:t>жуды: бас терісін алдына алып тарап отыр екен,</w:t>
        <w:br/>
        <w:t>жігіт тағы көрді. Қыз аспанға ұша жөнелді.</w:t>
        <w:br/>
        <w:t>-Ей, жігіт, - деді, - ішімде алты айлық балам кетіп</w:t>
        <w:br/>
        <w:t>барады. Ніл дариясының басына, Құмкент</w:t>
        <w:br/>
        <w:t>шаһарының қасына балаңды тастап кетермін, өзің</w:t>
        <w:br/>
        <w:t>іздеп тауып ал, - деді.</w:t>
        <w:br/>
        <w:t>Сонымен қыз кетті. Баба түкті Шашты Әзіз</w:t>
        <w:br/>
        <w:t>баланы іздеп Ніл дариясының басында, Құмкент</w:t>
        <w:br/>
        <w:t>шаһарының қасында жібек орамалға ораулы</w:t>
        <w:br/>
        <w:t>баласын тауып алды. «Елсіз күнсіз жерде туды» деп</w:t>
        <w:br/>
        <w:t>атын «Едіге» қояды. Баланы жаурынан танып,</w:t>
        <w:br/>
        <w:t>Тоқтамыс ханның ел-жұртына алып келді.</w:t>
        <w:br/>
        <w:t>Ноғайлының жұрты екен. Үш жасқа келгенде,</w:t>
        <w:br/>
        <w:t>қолынан ұстап сабаққа алып барды. Баланың бар</w:t>
        <w:br/>
        <w:t>міндетінен құтылған соң, Баба түкті шашты Әзіз</w:t>
        <w:br/>
        <w:t>ғайып болды, ұшып кетті.</w:t>
        <w:br/>
        <w:t>Едіге сегіз жасқа жеткенде оқу бітірді. Оқуда</w:t>
        <w:br/>
        <w:t>тоқсан бала бар еді, олармен күрескенде, бәрін</w:t>
        <w:br/>
        <w:t>жықты. Олардың бәрінің киімін үйіп салып, үстіне</w:t>
        <w:br/>
        <w:t>шығып отырып: «Міне, Тоқтамыс ханның тағының</w:t>
        <w:br/>
        <w:t>үстіне отырдым», - деді.</w:t>
        <w:br/>
        <w:t>Баланың бұдан кейінгі тіршілігі Тоқтамыстың</w:t>
        <w:br/>
        <w:t>қойын бағудан басталады. Едіге Тоқтамыстың қойын</w:t>
        <w:br/>
        <w:t>бағып жүріп, өзінің білігіштігін көрсетеді. Білгіштігі</w:t>
        <w:br/>
        <w:t>Тоқтамысқа естіліп, ол сонымен Тоқтамыстың</w:t>
        <w:br/>
        <w:t>атақты биі болады. Бірақ, ел басқару ісінде біріне-</w:t>
        <w:br/>
        <w:t>бірі қайшы келіп, үйлесе алмайды, Едіге өзінің</w:t>
        <w:br/>
        <w:t>өмірінде Тоқтамыспен де, соның баласымен де</w:t>
        <w:br/>
        <w:t>таласып-тартысып жауласып өтеді.</w:t>
        <w:br/>
        <w:t>Жұыррда Едігенің өмірі, ісі түгел айтылып,</w:t>
        <w:br/>
        <w:t>шындықпен суреттеледі. Жырдың Едігені перінің</w:t>
        <w:br/>
        <w:t>қызынан тудыруы - ислам идеологиясының қоспасы.</w:t>
        <w:br/>
        <w:t>331</w:t>
        <w:br/>
        <w:t>«Құбығұл» жырындағы Құбығұл осы Есебидің</w:t>
        <w:br/>
        <w:t>баласы, Едігенің немере туысқаны деседі. Жетім</w:t>
        <w:br/>
        <w:t>қалған Едіге, жырда айтқандай, Тоқтамыстың</w:t>
        <w:br/>
        <w:t>Ордасына келгені рас болса, ол - Тоқтамыстың әлі</w:t>
      </w:r>
    </w:p>
    <w:p>
      <w:r>
        <w:t>хан болмай тұрған кезі, әкесі Толықожаның Ақ</w:t>
        <w:br/>
        <w:t>Орданы билеп тұрған кезі болады. (1855-1360 жж.).</w:t>
        <w:br/>
        <w:t>Бұл кезде Едіге -жас өспірім жігіт. Тоқтамыс Алтын</w:t>
        <w:br/>
        <w:t>Ордаға хан болған кезде (1875-1880 жж.), Едіге</w:t>
        <w:br/>
        <w:t>Сәтемірге әскер бас болып, аты шыққан білімді</w:t>
        <w:br/>
        <w:t>адамның бірі. Мұны бұл кезде Едігенің өзімен істес</w:t>
        <w:br/>
        <w:t>болған Тоқтамыс та жақсы білетін. Сондықтан</w:t>
        <w:br/>
        <w:t>Тоқтамыс Едігені қызметке шақырғанда оны, жырда</w:t>
        <w:br/>
        <w:t>айтқандай, қойшы күйінде емес, би атын алып,</w:t>
        <w:br/>
        <w:t>халыққа белгілі болған кезінде шақырады. Жырда</w:t>
        <w:br/>
        <w:t>мұны ишаралайтын мынадай сөздер бар:</w:t>
        <w:br/>
        <w:t>Жаурындары жақталы,</w:t>
        <w:br/>
        <w:t>Түйме бауы тартпалы</w:t>
        <w:br/>
        <w:t>Ал қара кіс тон береді:</w:t>
        <w:br/>
        <w:t>Мұны үстіңе ки, - деді.</w:t>
        <w:br/>
        <w:t>Көк ала жорға ат міне, - деді,</w:t>
        <w:br/>
        <w:t>Көнте белбеу бу деді.</w:t>
        <w:br/>
        <w:t>Тұтам бауы сом алтын</w:t>
        <w:br/>
        <w:t>Ақ сұңқар құс береді,</w:t>
        <w:br/>
        <w:t>Ұшан теңіз шүй, - деді.</w:t>
        <w:br/>
        <w:t>Қырымнан қиын дау келсе,</w:t>
        <w:br/>
        <w:t>Төресін соның бер, - деді.</w:t>
        <w:br/>
        <w:t>Сөйтіп, алдында Сәтемірдің өзімен бірге болған</w:t>
        <w:br/>
        <w:t>Едігені Тоқтамыс зор құрметпен қарсы алып,</w:t>
        <w:br/>
        <w:t>жұртшылық ісін басқартады. Тарихи айтқанда,</w:t>
        <w:br/>
        <w:t>Қырым мен (Жайық бойындағы елдерді басқартады.</w:t>
        <w:br/>
        <w:t>Халық қамқоры - Едіге ел ісін көпшілік мүддесіне</w:t>
        <w:br/>
        <w:t>сәйкес жүргізеді. Бұқараның тілегімен іс қылады,</w:t>
        <w:br/>
        <w:t>қара қылды қақ жарған әділ болады, жұртқа беделі</w:t>
        <w:br/>
        <w:t>артады, елдің дауын бітіріп, жауын жапырып, көңлін</w:t>
        <w:br/>
        <w:t>тындырады. «Ел қамын жеген Едіге» атанады.</w:t>
        <w:br/>
        <w:t>335</w:t>
        <w:br/>
        <w:t>Жамбай мен Едіненің қайымдасуы. Едіге ордаға</w:t>
        <w:br/>
        <w:t>бармай, Тоқтамыстан кек алу үшін көмек алғалы</w:t>
        <w:br/>
        <w:t>Сәтемірге (Әмір Темір) жөнелуі. Ең соңында Едіге</w:t>
        <w:br/>
        <w:t>Самарқандағы Сәтемірге барып, одан қалың қосын</w:t>
        <w:br/>
        <w:t>шығарып, Тоқтамысты ордадан қуып шығуы, тағы</w:t>
        <w:br/>
        <w:t>басқалар.</w:t>
        <w:br/>
        <w:t>Едігенің туысы, ата тегі туралы жыр былай дейді:</w:t>
        <w:br/>
        <w:t>«Ерте заманда Баба Омар деген әулие бар екен. Он</w:t>
        <w:br/>
        <w:t>бес жасында ол аралап жүріп, бір қызға көзі түссе,</w:t>
        <w:br/>
        <w:t>ол қыз екіқабат болыпты. Қыз жүкті болып, ұл</w:t>
        <w:br/>
        <w:t>тауып, ұлдың атын Баба түкті шашты Әзіз қойыпты.</w:t>
        <w:br/>
        <w:t>Баба түкті шашты Әзіз жиырма жасқа келгенде, ол</w:t>
        <w:br/>
        <w:t>да әулиелік құрып, Ағын дариясының жағасына</w:t>
        <w:br/>
        <w:t>барады. Дария жағасына барса, алтын шашын</w:t>
        <w:br/>
        <w:t>алдына салып тарап отырған бір қызды көреді. Баба</w:t>
        <w:br/>
        <w:t>түкті шанта Әзіз қызға жақын келгенде, қыз суға</w:t>
        <w:br/>
        <w:t>шомып түсті. Баба түкті шашты Әзіз қыздың</w:t>
        <w:br/>
        <w:t>соңынан суға шомып түсті. Дарияның астында</w:t>
        <w:br/>
        <w:t>алпыс ақ отау үй тұр екен, Шашты Әзіз отауға кіріп</w:t>
        <w:br/>
        <w:t>барады. Ішінде ай десе аузы бар, күн десе, көзі бар,</w:t>
      </w:r>
    </w:p>
    <w:p>
      <w:r>
        <w:t>бұлғарыдай бұлқыған, иісі жұпар аңқыған ғажайып</w:t>
        <w:br/>
        <w:t>бір қыз отыр екен. Қызды көрді де, қайта шықты.</w:t>
        <w:br/>
        <w:t>Қыз етегінен ұстап: «Иә, жігіт қайда барасың?» -</w:t>
        <w:br/>
        <w:t>дейді. Жігіт оған қарап тұрды. Қыз айтты: «Егер мені</w:t>
        <w:br/>
        <w:t>алмай кетсең, он бестегі күнәм сенің мойнында».</w:t>
        <w:br/>
        <w:t>Жігіт ақыл ойлады. «Мен сені алмай кетсем, күнәм</w:t>
        <w:br/>
        <w:t>жоқ болар» - деп едім, алмай кетсем, күнәм көп</w:t>
        <w:br/>
        <w:t>болады екен, алайын», - деп ой қылды. Некелеп алды.</w:t>
        <w:br/>
        <w:t>Қыз: «Әбден менікі болдың ба?» -деді,</w:t>
        <w:br/>
        <w:t>-Иә, болдым ,--деді.</w:t>
        <w:br/>
        <w:t>-Олай болса, мен етігімді шешкенде, етігіме</w:t>
        <w:br/>
        <w:t>қарама, көйлегімді шешкенде, қолтығыма қарама,</w:t>
        <w:br/>
        <w:t>басымды жуғанда, шашыма қарама, -деді.</w:t>
        <w:br/>
        <w:t>Күндерде бір күн етігін шегіпті: аяғы ешкінің</w:t>
        <w:br/>
        <w:t>аяғындай, оны жігіт көрді. Бір күні көйлегін шешті,</w:t>
        <w:br/>
        <w:t>330</w:t>
        <w:br/>
        <w:t>Үкіліне түскен жақсылар!</w:t>
        <w:br/>
        <w:t>«Не оқиға болды?» - деп,</w:t>
        <w:br/>
        <w:t>Қамыққаннан зарлайды.</w:t>
        <w:br/>
        <w:t>Үкіліне түспес жамандар:</w:t>
        <w:br/>
        <w:t>«Қартайғанда, қазымыр</w:t>
        <w:br/>
        <w:t>Сандыраққа басты», --деп,</w:t>
        <w:br/>
        <w:t>Көңілсіз жүр се таңдайды...</w:t>
        <w:br/>
        <w:t>Сыпыра жырау Тоқтамыстың алдында бұрынғы-</w:t>
        <w:br/>
        <w:t>соңғы хандарды тізбектеп сипаттап өтеді. Сыпыра</w:t>
        <w:br/>
        <w:t>жырау атаған хан аттары қазақ жыршылары</w:t>
        <w:br/>
        <w:t>айтатын «Едіге» жырында сақталмаған. Осы күнге</w:t>
        <w:br/>
        <w:t>дейін басылып жүрген жырда ұмытылмай айтылып</w:t>
        <w:br/>
        <w:t>жүргені тек Шыңғыс, Оқтай (Кедей), Өзден сұлтан,</w:t>
        <w:br/>
        <w:t>Жәнібек, Тоқтамыс қана. Алтын Орданы басқарған</w:t>
        <w:br/>
        <w:t>хандардың аттары мүлде өзгеріп, «Ала хан»,</w:t>
        <w:br/>
        <w:t>«Қарахан», «Назар хан» деген сияқты тек өлең</w:t>
        <w:br/>
        <w:t>ұйқасына қарай айтылған. Бірақ баспа түрінде</w:t>
        <w:br/>
        <w:t>шықпаған «Едіге» жырының кейбір түрлерінде</w:t>
        <w:br/>
        <w:t>Алтын Орда ұлысын басқарған хандардың аттары</w:t>
        <w:br/>
        <w:t>тарихи өте айқын суреттеледі. Мысалы, жырдың</w:t>
        <w:br/>
        <w:t>қолда бар түрінде Сыпыра жырау мына хандарды</w:t>
        <w:br/>
        <w:t>атайды: «Мұнарасы қырық құлаш Сайын хан», «Көк</w:t>
        <w:br/>
        <w:t>темір жасаушы Күйік хан», «Алтын садақ атушы</w:t>
        <w:br/>
        <w:t>Жошы хан», «Төрт ат басы Ақшатырда тұрушы</w:t>
        <w:br/>
        <w:t>Тоқта хан», «Балтадан тас көшіруді білген Барақ</w:t>
        <w:br/>
        <w:t>хан», «Үзеңгісі сом алтын, өзі болған Өзбек хан»,</w:t>
        <w:br/>
        <w:t>«Тебінгісі алтыннан, кешегі күн ғана хан болған</w:t>
        <w:br/>
        <w:t>Темір баулы Тыныбек», «Торқа киіп алтын көрпе</w:t>
        <w:br/>
        <w:t>жамылған Өзден Сұлтан Жәнібек», «Сауытының</w:t>
        <w:br/>
        <w:t>шынжыры ылғи алтыннан, той бастайтын</w:t>
        <w:br/>
        <w:t>Төлқожа», Бұлар - Алтын Орда тарихында белгілі</w:t>
        <w:br/>
        <w:t>адамдар. Бұлардың ішінде Күйік хан -1246-1248</w:t>
        <w:br/>
        <w:t>жылдары Шыңғыс империясының ұлы ханы болған,</w:t>
        <w:br/>
        <w:t>Шыңғыстың немерелерінің біреуі. Сайын хан -</w:t>
        <w:br/>
        <w:t>тарихта белгілі Жошының ортантты баласы Бати</w:t>
        <w:br/>
        <w:t>339</w:t>
      </w:r>
    </w:p>
    <w:p>
      <w:r>
        <w:t>қауіптендіреді. Алтын Орданың бұрынғы бытыраған</w:t>
        <w:br/>
        <w:t>ұлыстарын уақытша бір тәртіпке бағындырып</w:t>
        <w:br/>
        <w:t>атырған Тоқтамыс: «Едіге өз алдына бір ұлыс ашып,</w:t>
        <w:br/>
        <w:t>Алтын Орданың орталығын әлсірете ме»? - деп</w:t>
        <w:br/>
        <w:t>сасады. Едігені Ордаға шақырып алудың шарасын</w:t>
        <w:br/>
        <w:t>қарастырады. Ол үшін кеңес (құрылтай) шақырып,</w:t>
        <w:br/>
        <w:t>жақын билерден ақыл сұрайды. Бірақ ол кезде</w:t>
        <w:br/>
        <w:t>Алтын Ордаға кеңесші болып жүрген билер Едіге мен</w:t>
        <w:br/>
        <w:t>Тоқтамыстың арасы мүлдем ашылғанын біліп,</w:t>
        <w:br/>
        <w:t>Тоқтамыспен екеуін қалай жуықтастырудың есебін</w:t>
        <w:br/>
        <w:t>таба алмайды. Жырдың айтуынша, Тоқтамыс ақыл</w:t>
        <w:br/>
        <w:t>сұрауға шақырған билер әр рудан болады. Мысалы,</w:t>
        <w:br/>
        <w:t>Арғыннан Қарақожа би, Қыпшақ Қобыланды батыр,</w:t>
        <w:br/>
        <w:t>Кенегестен “Жамбай, Алшыннан Үсентайұлы</w:t>
        <w:br/>
        <w:t>Құдайберді, Уақтан Ақбалтырұлы, тағы басқалар.</w:t>
        <w:br/>
        <w:t>Бірақ бұлардың ешқайсысы да Тоқтамысқа Едігені</w:t>
        <w:br/>
        <w:t>келтірудің амалын тауып бере алмаған сияқты.</w:t>
        <w:br/>
        <w:t>Мысалы:</w:t>
        <w:br/>
        <w:t>-Есенімде ескімді берсем, елемес,</w:t>
        <w:br/>
        <w:t>Егескенде, жыға тепсем, кектемес,</w:t>
        <w:br/>
        <w:t>Есентайұлы Құдайберді батырым,</w:t>
        <w:br/>
        <w:t>Толғап бір көрші -деп еді,</w:t>
        <w:br/>
        <w:t>Еңкейіп үйге кіргеннен,</w:t>
        <w:br/>
        <w:t>Тұрды-дағы, сөйледі,</w:t>
        <w:br/>
        <w:t>Айтып еді бір сөзді.</w:t>
        <w:br/>
        <w:t>Үкіліне түспеді,</w:t>
        <w:br/>
        <w:t>Байыбынна бармады,</w:t>
        <w:br/>
        <w:t>Оның сөзін жаратпай:</w:t>
        <w:br/>
        <w:t>«Үйімнен тез тық», деді...</w:t>
        <w:br/>
        <w:t>Би мен батырлар не істерін білмей дағдарған соң,</w:t>
        <w:br/>
        <w:t>Тоқтамыстың бас биі Жамбай Сыпыра жырау дейтін</w:t>
        <w:br/>
        <w:t>қария барын, содан ақыл сұрауын айтады:</w:t>
        <w:br/>
        <w:t>Ноғайлының ауыр жұрт</w:t>
        <w:br/>
        <w:t>Абдырады, айналды.</w:t>
        <w:br/>
        <w:t>337</w:t>
        <w:br/>
        <w:t>Ал, Едігенің аталары - Баба Омар, Баба түкті дегендер -</w:t>
        <w:br/>
        <w:t>бір кезде Қаратауда жасаған тарихиаламдар. Олар - Орта</w:t>
        <w:br/>
        <w:t>Азияға ислам діні тарай бастаған кезде жасаған адамдар.</w:t>
        <w:br/>
        <w:t>Осы күнгі Қаратаудағы «Нәби ата», «Құмкент», «Қызыл</w:t>
        <w:br/>
        <w:t>көл», (Ағын дариясы) дейтін жерлер - сол Едіге</w:t>
        <w:br/>
        <w:t>аталарының бір кездегі қонысы. «Ана тамы, «Баба ата»</w:t>
        <w:br/>
        <w:t>дейтін жерлер - жырда айтылатын Баба түкті мен перінің</w:t>
        <w:br/>
        <w:t>қызы деп аталатын Едігенің ұлы анасының жәдігерлері</w:t>
        <w:br/>
        <w:t>болады. Олардың «Баба түкті», «Пері ана» депаталып кетуі</w:t>
        <w:br/>
        <w:t>тек бергі кездегі жұртшылық қиялынан туған. Болмаса</w:t>
        <w:br/>
        <w:t>Едігенің арғы атасы тарихи заманнан қария, би, даныпшан</w:t>
        <w:br/>
        <w:t>адамдардан саналып, олар тек қартайған шағында ғана</w:t>
        <w:br/>
        <w:t>әдеттен тысқары іске салынған сияқты. Міне, осы әдетті</w:t>
        <w:br/>
        <w:t>халық қиялы өзінше өңдеп, бергі кезде Елігенің моласын</w:t>
        <w:br/>
        <w:t>қасиеттеген тәрізді, оның арғы аталарына «әулие» деген</w:t>
        <w:br/>
        <w:t>аттағатын болған. Тарихи жазулар «Баба түкті» мен «Пері</w:t>
        <w:br/>
        <w:t>ананың» зираты Құмкент қаласының қасында,</w:t>
        <w:br/>
        <w:t>Қаратаудың теріскейінде Қызылкөлдің жағасында, екенін</w:t>
      </w:r>
    </w:p>
    <w:p>
      <w:r>
        <w:t>айтады. Бұған қарағанда, ол зираттар «Қызылкөл»</w:t>
        <w:br/>
        <w:t>маңындағы «Баба ата» («Баба түкті»), «Ана тамы» деген</w:t>
        <w:br/>
        <w:t>жерлерге дәл келеді. Бұдан басқа, Баба түктінің моласы</w:t>
        <w:br/>
        <w:t>(кешені) Қаратаудың теріскейінде тұратын қазақтарға</w:t>
        <w:br/>
        <w:t>әлі күнге дейін мәлім?1. Мұның ертегі әңгімеге айналған</w:t>
        <w:br/>
        <w:t>түрі кейде халық жырларында да кездеседі. Мысалы,</w:t>
        <w:br/>
        <w:t>«Шора батыр» жырында былай дейді: «Нәрікбай мен</w:t>
        <w:br/>
        <w:t>Гүлханыс әулиеге ат айтып, Қорасанға қой айтып, бала</w:t>
        <w:br/>
        <w:t>іздеп елсізде келе жатса, оларға ғайыптан ақ сақалды бір</w:t>
        <w:br/>
        <w:t>қария жолығады. Қария бала іздеген Гүлханыс пен</w:t>
        <w:br/>
        <w:t>Нәрікбайды көріп:</w:t>
        <w:br/>
        <w:t>- Сендер Баба түкті Шашты Әзізге бардыңдар ма? -</w:t>
        <w:br/>
        <w:t>дейді.</w:t>
        <w:br/>
        <w:t>Олар:</w:t>
        <w:br/>
        <w:t>-Жоңқ, - дейді.</w:t>
        <w:br/>
        <w:t>332</w:t>
        <w:br/>
        <w:t>«Едіге» жырының бұл елде де айтылатын түрлерінің</w:t>
        <w:br/>
        <w:t>бәрінің де бүгінде баспасы бар.</w:t>
        <w:br/>
        <w:t>Қазақта айтатын «Едіге» жырын бірінші рет</w:t>
        <w:br/>
        <w:t>жазып алған аталы-балалы Шыңғыс пен Шоқан</w:t>
        <w:br/>
        <w:t>Уәлихановтар. Одан бұрын оның бір қысқа түрі орыс</w:t>
        <w:br/>
        <w:t>тіліне аударылды, ол 1820 жылы «Сібір вестнигі»</w:t>
        <w:br/>
        <w:t>деген орысша журналда басылып шықты,</w:t>
        <w:br/>
        <w:t>Әкесі мен Шоқан «Едіге» жырын аулында жатқан</w:t>
        <w:br/>
        <w:t>қыпшақ “Жұмағұл деген ақыннан жазып алады (1841</w:t>
        <w:br/>
        <w:t>ж.). Онда Шоқанның ауылда оқып жүрген шәкірт</w:t>
        <w:br/>
        <w:t>кезі. Осы күнге дейін әлденеше рет басылып жүрген</w:t>
        <w:br/>
        <w:t>«Едіге» жыры сол Шоқанның тірі күнінде орысшаға</w:t>
        <w:br/>
        <w:t>аударылып, сол кездегі кейбір журналдарда</w:t>
        <w:br/>
        <w:t>үзінділері басылып жүрді.</w:t>
        <w:br/>
        <w:t>Шоқан жазып алған «Едіге» жырының бірінші рет</w:t>
        <w:br/>
        <w:t>қазақ тілінде басылуы - 1005 жылы. Оны</w:t>
        <w:br/>
        <w:t>бастырушы - сол кездегі Петербург университетінің</w:t>
        <w:br/>
        <w:t>профессоры Мелиоранский деген кісі. Бірақ</w:t>
        <w:br/>
        <w:t>Мелиоранский бастырған «Едіге» жырында қате,</w:t>
        <w:br/>
        <w:t>жаңылыс жерлер көп болатын. Оны 1937 жылы</w:t>
        <w:br/>
        <w:t>инженер Қаныш Сәтбаев түзетіп бастырды. «Едіге»</w:t>
        <w:br/>
        <w:t>жырының көп басылғаны әсіресе революциядан</w:t>
        <w:br/>
        <w:t>кейін.</w:t>
        <w:br/>
        <w:t>Бұл жырдың Шоқан жазып алғаннан басқа</w:t>
        <w:br/>
        <w:t>тарихи бағалы бір түрін Әбубәкір Диваев жазып</w:t>
        <w:br/>
        <w:t>алып, 10922 жылы Ташкентте бастырып шығарды.</w:t>
        <w:br/>
        <w:t>«Едіге» жыры мазмұн мен құрылысы жағынан</w:t>
        <w:br/>
        <w:t>мынадай кезеңдерге бөлінеді: Едігенің ата тегі,</w:t>
        <w:br/>
        <w:t>туысы, балалық шағы. Едігенің Тоқтамыс қолына</w:t>
        <w:br/>
        <w:t>келіп, бақташы болып, артынан орданың биі болуы,</w:t>
        <w:br/>
        <w:t>ел басқару жөнінде Тоқтамыс пен Едігенің арасына</w:t>
        <w:br/>
        <w:t>ала ауыздық туып, біріне-бірі қас болуы, Вдіге</w:t>
        <w:br/>
        <w:t>ордадан қашып, Жайық бойына барып, ондағы елді</w:t>
        <w:br/>
        <w:t>толқытуы. Тоқтамыс атынан Едігені ордаға</w:t>
        <w:br/>
        <w:t>шақырып, Жамбай бастаған тоғыз батыр келуі.</w:t>
      </w:r>
    </w:p>
    <w:p>
      <w:r>
        <w:t>329</w:t>
        <w:br/>
        <w:t>Айналып, кеңес таппады.</w:t>
        <w:br/>
        <w:t>Аузында отыз тісі жоқ.</w:t>
        <w:br/>
        <w:t>Сұп аяқты, сұп бөрікті,</w:t>
        <w:br/>
        <w:t>Сыпыра сынды сұп жырау,</w:t>
        <w:br/>
        <w:t>Салтанатқа үлде мен бүлде арттырып,</w:t>
        <w:br/>
        <w:t>Алып бір келші - деп еді...</w:t>
        <w:br/>
        <w:t>Ақыл сұрайтын мұндай қарияны Үргеніш сияқты</w:t>
        <w:br/>
        <w:t>өлкеден алдыру үшін Тоқтамыс ерекше арба</w:t>
        <w:br/>
        <w:t>жасатады. Әйтпесе, 180 жасап, қаусап отырған</w:t>
        <w:br/>
        <w:t>қартты Еділ бойына жеткізу екі талай. Қарт</w:t>
        <w:br/>
        <w:t>жырауды алдыруға жасатқан арбаның:</w:t>
        <w:br/>
        <w:t>Күпшегі болсын еменнен,</w:t>
        <w:br/>
        <w:t>Сабағы болсын күмістен,</w:t>
        <w:br/>
        <w:t>Арысы болсын алтынан,</w:t>
        <w:br/>
        <w:t>Күймесі болсын кестелі,</w:t>
        <w:br/>
        <w:t>Белдігі болсын қатқан қайың безінен,</w:t>
        <w:br/>
        <w:t>- дейді жыр.</w:t>
        <w:br/>
        <w:t>Сыпыра жырау - Қыпшақ ұлысының Едіге</w:t>
        <w:br/>
        <w:t>тұсында болған атақты қариясының бірі. Алтын</w:t>
        <w:br/>
        <w:t>Орда тарихынан оның білмейтіні жоқ. Жжырдың</w:t>
        <w:br/>
        <w:t>айтуынша, 180 жасаған, Алтын Орданың ол кездегі</w:t>
        <w:br/>
        <w:t>бар тарихымен тұтас. Ол Алтын Орданың хандарын</w:t>
        <w:br/>
        <w:t>тегіс қолдарынан өткізген, бәрінің де ісін жақсы</w:t>
        <w:br/>
        <w:t>біледі. Сыпыра жыраудың Тоқтамысқа келген жерін</w:t>
        <w:br/>
        <w:t>жыр былай суреттейді:</w:t>
        <w:br/>
        <w:t>Сұп аяқты, сұп бөрікті,</w:t>
        <w:br/>
        <w:t>Сыпыра сынды сұп жырау,</w:t>
        <w:br/>
        <w:t>Алып бір жетіп келгеннен,</w:t>
        <w:br/>
        <w:t>Еңкейіп үйге кіргеннен,</w:t>
        <w:br/>
        <w:t>Қол кусырып тұрғаннан,</w:t>
        <w:br/>
        <w:t>Тұрды-дағы толғайды,</w:t>
        <w:br/>
        <w:t>Сарнайды да, жырлайды,</w:t>
        <w:br/>
        <w:t>Толығып сарнап жырласа,</w:t>
        <w:br/>
        <w:t>Сансыз ноғай торлайды.</w:t>
        <w:br/>
        <w:t>- Олай болса, сендер Баба түкті Шашты Әзізге</w:t>
        <w:br/>
        <w:t>барып түнеңдер, ол кісінің моласы бұл уақытта тіпті</w:t>
        <w:br/>
        <w:t>жер болып кеткен, өзі Қаратаудың қасында - дейді.</w:t>
        <w:br/>
        <w:t>Міне, осы сияқты халық аңызы мен тарихи</w:t>
        <w:br/>
        <w:t>жазуларға қарағанда, Баба түктінің моласы</w:t>
        <w:br/>
        <w:t>Қаратауда болып, бұл жер (Қаратау мен Түркістан</w:t>
        <w:br/>
        <w:t>арасы) бұрын Едіге атасының қонысы болған. «Ана</w:t>
        <w:br/>
        <w:t>тамы», «Баба тамы», «Баба ата», «Құмкент» дейтін</w:t>
        <w:br/>
        <w:t>әлі күнге осы айтқан Қызыл көлдің төңірегінде</w:t>
      </w:r>
    </w:p>
    <w:p>
      <w:r>
        <w:t>болады. Бұл айтқан жерлер қазіргі Атцысай кенінің</w:t>
        <w:br/>
        <w:t>солтүстік батысында, Шолаққорған мен ортада</w:t>
        <w:br/>
        <w:t>болады. Едігенің арғы аталары делінетін Баба Омар,</w:t>
        <w:br/>
        <w:t>Қожа Ахмет Йассауи деген кісілер - атақты адамдар.</w:t>
        <w:br/>
        <w:t>Жоғарыда айтылатын жерлер осы кісілердің туып-</w:t>
        <w:br/>
        <w:t>өскен жерлері болады. Бұлар арабша оқыған</w:t>
        <w:br/>
        <w:t>ғалымдар болғандықтан, уақыттарының көбін</w:t>
        <w:br/>
        <w:t>әрқалпан Түркістан, Талас, (Жамбыл) сияқты</w:t>
        <w:br/>
        <w:t>қалаларда өткізетін болған.</w:t>
        <w:br/>
        <w:t>«Едіге» жырының кейбір түрлерінде Едігенің арғы</w:t>
        <w:br/>
        <w:t>атасы төрт шаһриярмен аталас келеді. Бұл тарихи</w:t>
        <w:br/>
        <w:t>дұрыс емес. Едігенің арғы атасы саналған Баба Омар</w:t>
        <w:br/>
        <w:t>арабтың Омар халифасынан бүтіндей басқа. Едігенің</w:t>
        <w:br/>
        <w:t>арғы аталары (Қондыгер Ноғайлы жұрты) Мысыр</w:t>
        <w:br/>
        <w:t>жеріне барып, әлеумет ісіне қатынасқандықтан</w:t>
        <w:br/>
        <w:t>туған. Тарихи жазулардың айтуынша Едігенін</w:t>
        <w:br/>
        <w:t>аталарында (Термеуіл) Қаратау бойынан Мысыр</w:t>
        <w:br/>
        <w:t>өлкесіне әскер болып барып, (ХП ғ.), кейін одан</w:t>
        <w:br/>
        <w:t>Жайық бойына келіп қоныс алғандары болған.</w:t>
        <w:br/>
        <w:t>Жыыр Едігенің арғы аталарын сәуегей қып</w:t>
        <w:br/>
        <w:t>көрсетеді. Бірақ оның тарихи дұрыстығы басқарақ,</w:t>
        <w:br/>
        <w:t>өйткені Едігенің бергі аталары (Термеуіл, Қызшы,</w:t>
        <w:br/>
        <w:t>Қадырқин, Құттықия) атақты шешен, білікті би, топ</w:t>
        <w:br/>
        <w:t>басы адамдар болған. Едігенің өз әкесі Құттықия</w:t>
        <w:br/>
        <w:t>Алтын Орданың белгілі ханы Жәнібектің атақты</w:t>
        <w:br/>
        <w:t>биінің бірі болып, екінші жағынан, оның саятшысы,</w:t>
        <w:br/>
        <w:t>333</w:t>
        <w:br/>
        <w:t>Қырқада біткен қырық адыр</w:t>
        <w:br/>
        <w:t>Қырық басып, жортпасам,</w:t>
        <w:br/>
        <w:t>Қырық күншілік шөліне</w:t>
        <w:br/>
        <w:t>Айдынды бұлақ салмасам...</w:t>
        <w:br/>
        <w:t>Керегеңді кертпесем,</w:t>
        <w:br/>
        <w:t>Кертіп, отын қылмасам...</w:t>
        <w:br/>
        <w:t>Тоқсан басты Ақ Ордаң</w:t>
        <w:br/>
        <w:t>Тонамай, ие болмасам,</w:t>
        <w:br/>
        <w:t>Торылы жылқы тобыңды</w:t>
        <w:br/>
        <w:t>Түптеп жиыпалмасам,</w:t>
        <w:br/>
        <w:t>Едігеатым құрысын...</w:t>
        <w:br/>
        <w:t>Едігенің бұл сөзі Алтын Орда хандарынан әбден</w:t>
        <w:br/>
        <w:t>түнілген қажырлы ердің қайнаған кегі екенін</w:t>
        <w:br/>
        <w:t>көрсетеді. Едігенің Тоқтамысқа қарсы мұндай ерлік</w:t>
        <w:br/>
        <w:t>ісі, жалынды сөзі кейінгі Орақ, Мамай, Телағыс,</w:t>
        <w:br/>
        <w:t>Қарасай, Қазы, Сырым, Исатай батырлар мен</w:t>
        <w:br/>
        <w:t>Махамбет, Мұрат сықылды ақындарға да үлкен әсер</w:t>
        <w:br/>
        <w:t>етіп, олардың ханға, патшаға қарсы күресіне ерлік</w:t>
        <w:br/>
        <w:t>қуат берген. “Жайық пен Еділ арасында екі-үш жыл</w:t>
        <w:br/>
        <w:t>бойы жүріп, іс шығара алмағанына күйініп, жырда</w:t>
        <w:br/>
        <w:t>Едіге былай дейді:</w:t>
        <w:br/>
        <w:t>-Тауда жүрген бөрі едім,</w:t>
        <w:br/>
        <w:t>Талшығыма тайлы бие жер едім,</w:t>
        <w:br/>
        <w:t>Ойға түстім, қой болдым,</w:t>
        <w:br/>
        <w:t>Көңілдескен көп жаманға қор болдым...</w:t>
      </w:r>
    </w:p>
    <w:p>
      <w:r>
        <w:t>Жайық бойындағы елді көтеріп, іс шығара</w:t>
        <w:br/>
        <w:t>алмаған сон, Едіге енді басқаша шара қарастырды.</w:t>
        <w:br/>
        <w:t>Жайық бойынан кетіп, көмек алуға Самарқандағы</w:t>
        <w:br/>
        <w:t>Сәтемір ханға жөнеледі. Едігенің Сәтемір ханға</w:t>
        <w:br/>
        <w:t>баруы - тарихи шындық.</w:t>
        <w:br/>
        <w:t>Осымен байланысты, жырдағы шындыққа</w:t>
        <w:br/>
        <w:t>жанаспайтын бір нәрсе -Едігенің жол-жөнекей бір</w:t>
        <w:br/>
        <w:t>дәуге жолығып, одан Сәтемір ханның қызын тартып</w:t>
        <w:br/>
        <w:t>алатыны. Бұл, әрине, тарихи дұрыс емес. Бұл тек</w:t>
        <w:br/>
        <w:t>344</w:t>
        <w:br/>
        <w:t>күші жеңе алмайды. 1399 жылы Борскла өзенінің</w:t>
        <w:br/>
        <w:t>жағасында болған соғыста Едіге бастаған қыпшақ</w:t>
        <w:br/>
        <w:t>әскерлері поляк-литва әскерлерін Алтын Орда</w:t>
        <w:br/>
        <w:t>жерінен қуып шығады. Бұл Воресклада болған қанды</w:t>
        <w:br/>
        <w:t>майданнан кейін Витовт Тоқтамысқа пана бола</w:t>
        <w:br/>
        <w:t>алмайды. Тоқтамыс одан қашып, Орталық</w:t>
        <w:br/>
        <w:t>Қазақстан жеріне келіп, онда алты-жеті жыл</w:t>
        <w:br/>
        <w:t>шамасы Едігеден жасырынып жүреді. Бұл 1899-1406</w:t>
        <w:br/>
        <w:t>жылдары арасында Тоқтамыстың қырға келіп,</w:t>
        <w:br/>
        <w:t>қашып жүргені жырда дұрыс айтылады. Мысалы:</w:t>
        <w:br/>
        <w:t>- Бұл барғаннан барамын</w:t>
        <w:br/>
        <w:t>Телікөлден асармын,</w:t>
        <w:br/>
        <w:t>Кекілдінің көліне</w:t>
        <w:br/>
        <w:t>Баса барып жатармын.</w:t>
        <w:br/>
        <w:t>Жсырдың айтуынша, Тоқтамыс осы айтқан</w:t>
        <w:br/>
        <w:t>Кекілдінің көлінде күн кешіріп жатқанда, Едігенің</w:t>
        <w:br/>
        <w:t>баласы Нұрадын келіп, Тоқтамыстың басын кесіп</w:t>
        <w:br/>
        <w:t>қайтады. Бұл Телікөл мен Кекілдінің көлі Атбасар</w:t>
        <w:br/>
        <w:t>ауданында.</w:t>
        <w:br/>
        <w:t>Тарихи жазуларға қарағанда, Тоқтамысты</w:t>
        <w:br/>
        <w:t>өлтірген Нұрадын емес, Шадыбек дейтін Едігенің</w:t>
        <w:br/>
        <w:t>жиені. Шадыбек көп әскермен Тоқтамысты іздеп</w:t>
        <w:br/>
        <w:t>шығып, 1406 жылы казіргі Ақмола облысының</w:t>
        <w:br/>
        <w:t>төңірегінен тауып өлтіреді. Бұрын Көкшетау,</w:t>
        <w:br/>
        <w:t>Атбасар ауданында Токтамыс атымен байланысты</w:t>
        <w:br/>
        <w:t>бірталай жер болған. оның кейбірі осы күнге дейін</w:t>
        <w:br/>
        <w:t>ұмытылмаған сияқты.</w:t>
        <w:br/>
        <w:t>Сөйтіп, Едіге Тоқтамысты өлтіргенімен, оның</w:t>
        <w:br/>
        <w:t>балаларымен жауласуы жуық арада тоқтала</w:t>
        <w:br/>
        <w:t>қоймайды Тоқтамыспен жауласып жүргенде, Едіге</w:t>
        <w:br/>
        <w:t>өзіне серік болған екі бірдей биінен айрылады. Оның</w:t>
        <w:br/>
        <w:t>бірі - белгілі Темірқұтлық, ол 1400 жылы Тоқтамыс</w:t>
        <w:br/>
        <w:t>балаларының қолынан өледі.</w:t>
        <w:br/>
        <w:t>348</w:t>
        <w:br/>
        <w:t>құсбегі болады. Одан кейін Тоқтамыстың әкесі</w:t>
        <w:br/>
        <w:t>Толықожаның биі болады. Бірақ Едігенің өз әкесі</w:t>
        <w:br/>
        <w:t>бергі кезде айтылатын Едіге жырында бүтіндей</w:t>
        <w:br/>
        <w:t>ұмытылған.</w:t>
      </w:r>
    </w:p>
    <w:p>
      <w:r>
        <w:t>Тарихи жазулардың айтуынша Едіге ол кездегі</w:t>
        <w:br/>
        <w:t>қыпшақ ұлысына кіретін қоңырат (қият) руынан</w:t>
        <w:br/>
        <w:t>болып, оның шешесі ақ маңғыт (ноғайлы) жұртының</w:t>
        <w:br/>
        <w:t>бір бегінің қызы болады. Бірақ жырда Едігенің өз</w:t>
        <w:br/>
        <w:t>анасы айтылмай, ертегі бойында ұлы анасы</w:t>
        <w:br/>
        <w:t>айтылады. Жырда Едігенің анасы -- «Перінің қызы».</w:t>
        <w:br/>
        <w:t>Оның денесін (басын, аяғын, қолтығын) Баба түктіге</w:t>
        <w:br/>
        <w:t>көрсетпейтіні - ислам идеологиясының сыры.</w:t>
        <w:br/>
        <w:t>Жырда Едігені Құмкент қаласынан тауып алып,</w:t>
        <w:br/>
        <w:t>ноғайлының ханы Тоқтамыстың ордасына әкеледі.</w:t>
        <w:br/>
        <w:t>Мұнда біраз тарихи қиғаштық бар. Өйткені</w:t>
        <w:br/>
        <w:t>Тоқтамыс Едігеден үлкен емес. Екеуінің жасы</w:t>
        <w:br/>
        <w:t>шамалас. 1885 жылдары Тоқтамыс Орыс ханмен</w:t>
        <w:br/>
        <w:t>жауласып, Ақ Ордаға таласып жүргенде, Едіге</w:t>
        <w:br/>
        <w:t>Тоқтамыстан Сәтемірге барып, оның қолында әскер</w:t>
        <w:br/>
        <w:t>басы болып, тұрады. Бұл кезде Тоқтамыс та, Едіге</w:t>
        <w:br/>
        <w:t>де отыздың ішіне кірген, ел басқаруға жаңа кірісіп</w:t>
        <w:br/>
        <w:t>жүрген жас жігіттер. Тоқтамыстың Алтын Орда</w:t>
        <w:br/>
        <w:t>(Ноғайлы) ұлысын басқаруы 1880 жылдан</w:t>
        <w:br/>
        <w:t>басталады. “Жібек орамалда ораулы жатқан Едігені</w:t>
        <w:br/>
        <w:t>Құмкент қаласының жанынан тауып алып,</w:t>
        <w:br/>
        <w:t>Тоқтамыстың Ордасына әкелу Едігенің Тоқтамыс</w:t>
        <w:br/>
        <w:t>қолында жігіт болып жүрген кезінде істеген</w:t>
        <w:br/>
        <w:t>даналық, білгіштік істерін меңзейді.</w:t>
        <w:br/>
        <w:t>Екінші жағынан, жырдың Едігені шешесінен</w:t>
        <w:br/>
        <w:t>айырып, су басында қалдыруы Едігенің жастай</w:t>
        <w:br/>
        <w:t>қалуымен байланысты. Мұны кейбір тарихи</w:t>
        <w:br/>
        <w:t>мағлұматар да дәлелдейді. Едіге жас күнінде</w:t>
        <w:br/>
        <w:t>шешесінен жетім қалып, әкесімен туысқан Есеби</w:t>
        <w:br/>
        <w:t>деген кісінің қолында тәрбиеленеді. Қаспий</w:t>
        <w:br/>
        <w:t>жағасында осы күнге дейін айтылатын атақты</w:t>
        <w:br/>
        <w:t>334</w:t>
        <w:br/>
        <w:t>бергі кездегі ақындардың қиялымен қосқаны. Әйтпесе,</w:t>
        <w:br/>
        <w:t>Каспий жағасындағы ноғайлар айтатын «Едіге» жырында</w:t>
        <w:br/>
        <w:t>Едіге Сәтемірдің қызын дәу қолынан емес, Қабарда</w:t>
        <w:br/>
        <w:t>халқынан, ханның қолынан айырып алады. Екінші</w:t>
        <w:br/>
        <w:t>жағынан, Едігенің Сәтемірдің қызын тартыпалуы Едігенің</w:t>
        <w:br/>
        <w:t>Алтын Ордадан қашып, Сәтемір ханға келе жатқан жолы</w:t>
        <w:br/>
        <w:t>емес. Бұл кезде - (1392-1395) Едіге бірсыпыра жасқа</w:t>
        <w:br/>
        <w:t>келіп, оның баласы Нұрадиннің өзі сақа жігіт болған кезі.</w:t>
        <w:br/>
        <w:t>Едігенің Сәтемірдің қызын алуы Едіге мен Тоқтамыстың</w:t>
        <w:br/>
        <w:t>Сәтемірге әскербасы болып, Ақ Ордадан кетіп, Сәтемір</w:t>
        <w:br/>
        <w:t>қолына барған кезі. Бұл кез 1870-1380 жылдарарасында</w:t>
        <w:br/>
        <w:t>болғандықтан, жырдың Нұрадинді Едігенің Ордадан</w:t>
        <w:br/>
        <w:t>қашып Сәтемірге бара жатқан жолына байланысты (1391-</w:t>
        <w:br/>
        <w:t>1395) туғызуы - тарихи жаңылысқандық. 1395 жылы</w:t>
        <w:br/>
        <w:t>Едіге Сәтемірді Алтын Ордаға қарсы шығарып, оның</w:t>
        <w:br/>
        <w:t>қалаларын қираттырады. Тоқтамысты Орадалан қуып</w:t>
        <w:br/>
        <w:t>шығарып, Алтын Орданың билігін Едіге өз қолына яляды.</w:t>
        <w:br/>
        <w:t>Қария сөздерінің айтуынша, Едіге мен Сәтемір әскері</w:t>
        <w:br/>
        <w:t>Алтын Орданың шетіне жеткенде, Тоқтамыс олардың</w:t>
        <w:br/>
        <w:t>алдынан кісі шығарып, Едігені бітімге шақырады.</w:t>
        <w:br/>
        <w:t>Тоқтамыс Едігеге үш түрлі шарт ұсынады: бірінші,</w:t>
        <w:br/>
        <w:t>Тоқтамыстың қолында қалған Едігенің бәйбішесін көп</w:t>
        <w:br/>
        <w:t>алтын-күміс айыппен Едігенің өзіне қайыру, Алтын</w:t>
        <w:br/>
        <w:t>Орданың бар мүлкінің жартысын Едігеге бөліп беру;</w:t>
      </w:r>
    </w:p>
    <w:p>
      <w:r>
        <w:t>екіншті, Елігеге ерген бұқараға мал-мүлік беру; үшінші,</w:t>
        <w:br/>
        <w:t>Еділден төменгі жерді (Ноғайлы Ордасын) тегісімен</w:t>
        <w:br/>
        <w:t>Едігеге беру.</w:t>
        <w:br/>
        <w:t>Бірак, Едіге Тоқтамыстың бұл шартын місе қылмайды.</w:t>
        <w:br/>
        <w:t>Ақсақ Темір -ол да Едігені алдына ұстап, Едігеден бөлек</w:t>
        <w:br/>
        <w:t>басқа бітімге келгісі келмейді. Ақырында, қырғын соғыс</w:t>
        <w:br/>
        <w:t>болып, Едіге мен Сәтемір әскері Еділ, Жайық бойындағы</w:t>
        <w:br/>
        <w:t>қалаларды шауып, күйзелушілікке ұшыратады.</w:t>
        <w:br/>
        <w:t>Тоқтамыс Ордадан қашып, Литва жеріне барып,</w:t>
        <w:br/>
        <w:t>паналайды.</w:t>
        <w:br/>
        <w:t>345</w:t>
        <w:br/>
        <w:t>оның адамшылық қасиетін көтеріп, Едігенің</w:t>
        <w:br/>
        <w:t>намысын жоқтап отырады.</w:t>
        <w:br/>
        <w:t>Мысалы:</w:t>
        <w:br/>
        <w:t>Кешегі кеткен еңселі,</w:t>
        <w:br/>
        <w:t>Ерні салпы құбаша ұл,</w:t>
        <w:br/>
        <w:t>Осынша жасқа келгелі</w:t>
        <w:br/>
        <w:t>Сондай ер туған жігітті</w:t>
        <w:br/>
        <w:t>Көреалмаған қартынмын...</w:t>
        <w:br/>
        <w:t>Есен-аман кетсе ол,</w:t>
        <w:br/>
        <w:t>Еділден арман өтсе ол,</w:t>
        <w:br/>
        <w:t>Сәттемір ханға жетсе ол,</w:t>
        <w:br/>
        <w:t>Осы өшін бір-бір сірә да</w:t>
        <w:br/>
        <w:t>Сенен алмай қоймас-ты...</w:t>
        <w:br/>
        <w:t>Тоқтамыс тоғыз батырын Едігенің соңынан</w:t>
        <w:br/>
        <w:t>жіберіп, оны Ордаға алдырмақшы болғанымен,</w:t>
        <w:br/>
        <w:t>Ордадан әбден түңіліп, оның сұрқия бақ күндес</w:t>
        <w:br/>
        <w:t>бектерінен көңілі қалып шыққан Едіге Ордаға</w:t>
        <w:br/>
        <w:t>қайтқысы келмейді. Қайта Тоқтамыс жіберген</w:t>
        <w:br/>
        <w:t>Жамбай сияқты сұмын сықақ етіп, қайтсе де</w:t>
        <w:br/>
        <w:t>Тоқтамыстан кек алатынын айтады. Едігені алдап-</w:t>
        <w:br/>
        <w:t>сулап шақыруға үміттеніп келген Тоқтамыстың биі</w:t>
        <w:br/>
        <w:t>Жамбай екі жүзділікпен Едігеге келіп, былай дейді:</w:t>
        <w:br/>
        <w:t>-Ей, Еліге, Едіге,</w:t>
        <w:br/>
        <w:t>Еліге, сен енді қайт сана.</w:t>
        <w:br/>
        <w:t>Қайтып Еділ өт сана:</w:t>
        <w:br/>
        <w:t>Енсесі биік Ақ Орда,</w:t>
        <w:br/>
        <w:t>Еңкейіп сәлем бер сапа:</w:t>
        <w:br/>
        <w:t>Ернеуі жұқа сары аяқ,</w:t>
        <w:br/>
        <w:t>Ер сарқытын іш сана:</w:t>
        <w:br/>
        <w:t>Жауырындары жақталы,</w:t>
        <w:br/>
        <w:t>Түйме бауы тартпалы,</w:t>
        <w:br/>
        <w:t>Ал қара кіс тон береді,</w:t>
        <w:br/>
        <w:t>Үстіңе оны ки сана:</w:t>
        <w:br/>
        <w:t>Көк ала жорға ат мініп,</w:t>
        <w:br/>
        <w:t>Көк дауылпаз байланып,</w:t>
        <w:br/>
        <w:t>Ұшан теңіз айналып,</w:t>
        <w:br/>
        <w:t>341</w:t>
      </w:r>
    </w:p>
    <w:p>
      <w:r>
        <w:t>Арғы қылған ойыныма,</w:t>
        <w:br/>
        <w:t>Ей, Кеңестің ұлы Кен Жамбай,</w:t>
        <w:br/>
        <w:t>Кенесің кеткен боқ, Жамбай,</w:t>
        <w:br/>
        <w:t>Ашпа көзің, тесермін.</w:t>
        <w:br/>
        <w:t>Сөйлеме тілің кесермін.</w:t>
        <w:br/>
        <w:t>Атаң қара кісі еді,</w:t>
        <w:br/>
        <w:t>Мал бергеннін құлы еді.</w:t>
        <w:br/>
        <w:t>Анаң қара кісі еді,</w:t>
        <w:br/>
        <w:t>Ас бергеннің күңі еді...</w:t>
        <w:br/>
        <w:t>Едіге Жайық бойындағы елдердің арасында бір-</w:t>
        <w:br/>
        <w:t>екі жыл жүріп, Тоқтамысқа қарсы күш жияды.</w:t>
        <w:br/>
        <w:t>Жайық бойындағы Сарайшық қаласында жатып,</w:t>
        <w:br/>
        <w:t>онда Алтын Ордадан бөлек, бұрынғы Ақ Орданың</w:t>
        <w:br/>
        <w:t>орнына «Ноғай Ордасы» деген жеке ұлыс құрмақшы</w:t>
        <w:br/>
        <w:t>болды. Бірақ Тоқтамыс Едігеге қарсы қол шақырып,</w:t>
        <w:br/>
        <w:t>оның ол ойына ерік бермейді. 1891-1802 жылдары</w:t>
        <w:br/>
        <w:t>Едіге бастаған мұндай халық толқынының жайы</w:t>
        <w:br/>
        <w:t>Тоқтамыстың 1892 жылы Полыпша королі Ягайлоға</w:t>
        <w:br/>
        <w:t>жазған хатынан байқалады: Хаттың мазмұнына</w:t>
        <w:br/>
        <w:t>қарағанда Едіге бастаған халық бұқарасының</w:t>
        <w:br/>
        <w:t>козғалысы Тоқтамыстың қалың қолына мардымды</w:t>
        <w:br/>
        <w:t>күш көрсете алмай, үстемдік Тоқтамыс жағында</w:t>
        <w:br/>
        <w:t>болды. Едіге:</w:t>
        <w:br/>
        <w:t>-Еркек боп атқа мінген соң,</w:t>
        <w:br/>
        <w:t>Бір жол алып жүрген соң,</w:t>
        <w:br/>
        <w:t>Қатындай болып, қайтпан-ды...</w:t>
        <w:br/>
        <w:t>Бұдан әрі Едіге Тоқтамыстан кек алатынын,</w:t>
        <w:br/>
        <w:t>Ордасын шабатынын айтады:</w:t>
        <w:br/>
        <w:t>- Мен кетемін, кетемін,</w:t>
        <w:br/>
        <w:t>Сәтемір ханға жетемін</w:t>
        <w:br/>
        <w:t>Сәтемір хан қол берсе,</w:t>
        <w:br/>
        <w:t>Алла Тағалам жол берсе,</w:t>
        <w:br/>
        <w:t>Тілегіме жетемін...</w:t>
        <w:br/>
        <w:t>Кекілдінің көліне</w:t>
        <w:br/>
        <w:t>Баса бір барып жатармын.</w:t>
        <w:br/>
        <w:t>Аллам -ием ес берсе,</w:t>
        <w:br/>
        <w:t>Әруақтар дес берсе,</w:t>
        <w:br/>
        <w:t>Он үш жылдың ішінде</w:t>
        <w:br/>
        <w:t>Қайта айналып жетермін...</w:t>
        <w:br/>
        <w:t>Бұл жөнінде жырда тарихи оқиға дұрыс айтылған.</w:t>
        <w:br/>
        <w:t>Жырдың айтып отырған он үш жылы Едігенің</w:t>
        <w:br/>
        <w:t>Алтын Орданы басқарған кезін көрсетеді. Бұл кез -</w:t>
        <w:br/>
        <w:t>1395-1408 жылдар арасы.</w:t>
        <w:br/>
        <w:t>Едіге 1395 жылы Тоқтамысты Алтын Ордадан</w:t>
        <w:br/>
        <w:t>қуған соң елді басқару Едігенің өз қолында қалады.</w:t>
      </w:r>
    </w:p>
    <w:p>
      <w:r>
        <w:t>Бірақ Едіге Алтын Орданың ұлы ханы болмайды. Ол</w:t>
        <w:br/>
        <w:t>кездегі салт бойынша хан бір ғана Шыңғыс</w:t>
        <w:br/>
        <w:t>тұқымынан болуы керек. Сол себепті Едіге өзі Алтын</w:t>
        <w:br/>
        <w:t>Ордаға би болып, жиені - Темірқұтлық дегенді хан</w:t>
        <w:br/>
        <w:t>қояды. Бірак, Алтын Орда ұлысының ішкі-тысқы</w:t>
        <w:br/>
        <w:t>билігі Едігенін қолында болады. Едіге жұрт басқару</w:t>
        <w:br/>
        <w:t>ісін халық бұқарасының тілегіне сәйкестендіріп</w:t>
        <w:br/>
        <w:t>жүргізеді. Сонысына орай халық: «Ел қамын жеген</w:t>
        <w:br/>
        <w:t>Еліге», «Едіге деген ер еді, Елдің қамын жер еді», -</w:t>
        <w:br/>
        <w:t>деп аңыз қалады. Халық Едігені: «Ел қамын жеген</w:t>
        <w:br/>
        <w:t>Едіге кедей, нашарлардын досы еді, оларға зор</w:t>
        <w:br/>
        <w:t>мейрімділікпен қарайтын еді», - деп еске түсіреді.</w:t>
        <w:br/>
        <w:t>Бірақ, Едігенің Алтын Орда ұлысын басқаруы</w:t>
        <w:br/>
        <w:t>ұзаққа созылмайды. Алтын Орда ұлысын ол он бес</w:t>
        <w:br/>
        <w:t>жылдай (1895-1409) басқарып, көбінесе, елдің</w:t>
        <w:br/>
        <w:t>ақылгөй биі, қамқор қариясы ретінде болады.</w:t>
        <w:br/>
        <w:t>Ордадан қуылып, Витовтқа барып паналаған</w:t>
        <w:br/>
        <w:t>«Тоқтамысты қайырып бер», - деп Едіге 1399 жылы</w:t>
        <w:br/>
        <w:t>Витовтқа хат жазады. Витовт Едігенің бұл</w:t>
        <w:br/>
        <w:t>ұсынысымен санаспайды. 1899 жылы Алтын Ордаға</w:t>
        <w:br/>
        <w:t>қалың қол аттандырып, Алтын Орда үкіметін</w:t>
        <w:br/>
        <w:t>Тоқтамысқа қайырып бермекші болады. Бірақ,</w:t>
        <w:br/>
        <w:t>Едігенің қолын Тоқтамыс пен Витовттың біріккен</w:t>
        <w:br/>
        <w:t>347</w:t>
        <w:br/>
        <w:t>ханның лақап аты (1227-1256). Өзгелері де, мысалы,</w:t>
        <w:br/>
        <w:t>Тоқта (1290-1292), Өзбек (1812-1840), Жәнібек</w:t>
        <w:br/>
        <w:t>(1840-1357), Тыныбек (1840-1857), Барақ (1420-</w:t>
        <w:br/>
        <w:t>1425) - бәрі де Алтын Орданың белгілі хандары.</w:t>
        <w:br/>
        <w:t>Сыпыра жырау Тоқтамыстың алдына келіп</w:t>
        <w:br/>
        <w:t>жырлағанда осы айтқан кісілердің қаншама уақыт</w:t>
        <w:br/>
        <w:t>хан болғанын сөйлеп және қандай жұртшылық</w:t>
        <w:br/>
        <w:t>ісімен аты шыққанын көрсетіп, Алтын Орда</w:t>
        <w:br/>
        <w:t>ұлысының екі жүз жыл жасаған тарихын айтып</w:t>
        <w:br/>
        <w:t>шығады.</w:t>
        <w:br/>
        <w:t>Сыныра жыраудың айтуынша, Алтын Орда</w:t>
        <w:br/>
        <w:t>ұлысы Тоқтамыс дәуірінде бүтіндей дағдарған, онда</w:t>
        <w:br/>
        <w:t>енді ешбір болашақ жоқ. Сондықтан, оның</w:t>
        <w:br/>
        <w:t>жұртшылық өркендеуінен түңілген жырау сөз</w:t>
        <w:br/>
        <w:t>арасында мазасызданып қояды:</w:t>
        <w:br/>
        <w:t>Артынан келіп қарасам,</w:t>
        <w:br/>
        <w:t>Қаһардан пайда болғандай,</w:t>
        <w:br/>
        <w:t>Алдынан келіп қарасам,</w:t>
        <w:br/>
        <w:t>Жоыланнан пайда болғандай.</w:t>
        <w:br/>
        <w:t>Сыпыра жыраудың бұл сөзі Алтын Орда</w:t>
        <w:br/>
        <w:t>ұлысының әбден азып, оның жұртшылық ісі күйрей</w:t>
        <w:br/>
        <w:t>бастағанын дәлелдейтін сияқты. Сыпыра жырау</w:t>
        <w:br/>
        <w:t>Тоқтамысқа ақыл беріп: Едігемен дос бол, әйтпесе,</w:t>
        <w:br/>
        <w:t>ол Орданы ортасына түсіреді дейді:</w:t>
        <w:br/>
        <w:t>Сонау бір құбаша ұл,</w:t>
        <w:br/>
        <w:t>Әлі де ұзап кеткен жоқ,</w:t>
        <w:br/>
        <w:t>Еділден әрі кеткен жоқ,</w:t>
        <w:br/>
        <w:t>Тоғыз мынау еріңді</w:t>
      </w:r>
    </w:p>
    <w:p>
      <w:r>
        <w:t>Тобыменен экібер де,</w:t>
        <w:br/>
        <w:t>Алдап-сулап қасыңа ал...</w:t>
        <w:br/>
        <w:t>Сыпыра жырау Тоқтамыстың көңлін аулау үшін</w:t>
        <w:br/>
        <w:t>Едіге туралы кейде қатты сөз айтса да, сөз арасында</w:t>
        <w:br/>
        <w:t>340</w:t>
        <w:br/>
        <w:t>Тоқтамыс та, оның “Жамбай сияқты жендеттері де</w:t>
        <w:br/>
        <w:t>елдің ері Едігені көре алмайды, күндейді, көзін</w:t>
        <w:br/>
        <w:t>жоймақ болады. Бірақ Едіге сияқты халықтың</w:t>
        <w:br/>
        <w:t>қадірлісін жұрт көзінше өлтіру Тоқтамысқа оңай</w:t>
        <w:br/>
        <w:t>болмайды. Тоқтамыс пен «Жамбай Едігені мас қылып,</w:t>
        <w:br/>
        <w:t>амалмен өлтіруді ойласады, ол үшін той жасатады.</w:t>
        <w:br/>
        <w:t>Ханның зұлымдығын Едіге өзінің достары арқылы</w:t>
        <w:br/>
        <w:t>күні бұрын біліп алады. Той күні Едігенің досы</w:t>
        <w:br/>
        <w:t>Аңғысын жұрт той тойлауға кіріскенде, байлаулы</w:t>
        <w:br/>
        <w:t>тұрған аттардың үзеңгісін кесіп қояды да, бір атты</w:t>
        <w:br/>
        <w:t>Едігеге дайындап тұрады. Тоқтамыстың жендеттері</w:t>
        <w:br/>
        <w:t>Едігені қошеметтегенсіп қолға ала бастағанда, Едіге</w:t>
        <w:br/>
        <w:t>сытылып үйден шығын, Аңғысын даярлаған атқа</w:t>
        <w:br/>
        <w:t>отырып, Ордадан қаша жөнеледі.</w:t>
        <w:br/>
        <w:t>Тарихи мағлұматтарға қарағанда, бұл уақытта,</w:t>
        <w:br/>
        <w:t>яғни, Едігенің Тоқтамыс Ордасынан қашып шығуы,</w:t>
        <w:br/>
        <w:t>1891 жылдың шамасы.</w:t>
        <w:br/>
        <w:t>Бірақ, жырдың айтуы бойынша, Едіге бұл айтқан</w:t>
        <w:br/>
        <w:t>Сарай қаласынан емес, Тоқтамыстан Дон өзенінің</w:t>
        <w:br/>
        <w:t>бойындағы жайлаудан қашады. Еділден өтіп, Жайық</w:t>
        <w:br/>
        <w:t>бойына келіп бірсыпыра уақыт жүреді.</w:t>
        <w:br/>
        <w:t>Жырда Сыпыра жыраудың Тоқтамысқа:</w:t>
        <w:br/>
        <w:t>«Сонау бір жалғыз құбаша ұл</w:t>
        <w:br/>
        <w:t>Әлі де ұзап кеткен жоқ.</w:t>
        <w:br/>
        <w:t>Еділден ары өткен жоқ»,</w:t>
        <w:br/>
        <w:t>- дейтіні Едіге қашқан кезде Тоқтамыс ордасынан</w:t>
        <w:br/>
        <w:t>Солтүстік Кавказда не Дон өзені бойында екенін,</w:t>
        <w:br/>
        <w:t>Едігенің Еділден өтіп, Жайық бойына келгенін</w:t>
        <w:br/>
        <w:t>көрсетеді.</w:t>
        <w:br/>
        <w:t>Едіге (Жайық бойында жүргенде ноғайлы-</w:t>
        <w:br/>
        <w:t>қыпшақтарды (қазақтарды) толқытып, оларды</w:t>
        <w:br/>
        <w:t>Тоқтамысқа қарсы үгіттейді.</w:t>
        <w:br/>
        <w:t>Едігенің бұлай Ордадан қашып, халық</w:t>
        <w:br/>
        <w:t>бұқарасының ортасында жүргені Тоқтамысты қатты</w:t>
        <w:br/>
        <w:t>2%</w:t>
        <w:br/>
        <w:t>ардақты мүшесінің бірі болған. «Қобыланды»</w:t>
        <w:br/>
        <w:t>жырындағы Құртқа да - сондай жұртшылық ісіне</w:t>
        <w:br/>
        <w:t>қатысқан әйелдердің бірі. Құртқаның игі ісі</w:t>
        <w:br/>
        <w:t>Тайбурылды баптағанда ғана емес. Ол ұлыс ішіндегі</w:t>
        <w:br/>
        <w:t>батырлардың сыртқы жауға аттану-аттанбауы</w:t>
        <w:br/>
        <w:t>туралы да кеңес беріп, ақыл айтады, батырдың</w:t>
      </w:r>
    </w:p>
    <w:p>
      <w:r>
        <w:t>ақылшысы. Сондықтан, қыпшақ, қияттың</w:t>
        <w:br/>
        <w:t>батырлары Қобыландыны Қазанға аттануға</w:t>
        <w:br/>
        <w:t>шақырғанда, Құртқа Қобыландыға ақыл береді.</w:t>
        <w:br/>
        <w:t>Құртқаның Тайбурылды қалай тәрбиелеп</w:t>
        <w:br/>
        <w:t>өсіргенін жыр былай деп суреттейді:</w:t>
        <w:br/>
        <w:t>Көп нөкерін жүгіртіп,</w:t>
        <w:br/>
        <w:t>Не керегін жеткізді.</w:t>
        <w:br/>
        <w:t>Дереу болып сол жерде,</w:t>
        <w:br/>
        <w:t>Қырық күнгеше Бурылға</w:t>
        <w:br/>
        <w:t>Құланның сүтін емізді.</w:t>
        <w:br/>
        <w:t>Және қырық қүн біткенше</w:t>
        <w:br/>
        <w:t>Қысырдың сүтін емізді.</w:t>
        <w:br/>
        <w:t>Сексен күні біткен соң,</w:t>
        <w:br/>
        <w:t>Жеміне қосып, қыз Құртка</w:t>
        <w:br/>
        <w:t>Қызыл дәрі жегізді.</w:t>
        <w:br/>
        <w:t>Түндікпенен күн берді,</w:t>
        <w:br/>
        <w:t>Түтікпенен су берді...</w:t>
        <w:br/>
        <w:t>Сөйтіп, ел қорғайтын батыр қандай керек болса,</w:t>
        <w:br/>
        <w:t>батырға серік болатын Тайбурыл сияқты ат сондай</w:t>
        <w:br/>
        <w:t>керек екені жырда негізігі мәселенің бірі болып</w:t>
        <w:br/>
        <w:t>суреттеледі. Және ол кездегі кауымның салты</w:t>
        <w:br/>
        <w:t>бойынша ондай ат баптап өсіру Құртқа сияқты дана</w:t>
        <w:br/>
        <w:t>әйелдің міндеті де болып табылатын. Жырда</w:t>
        <w:br/>
        <w:t>Қобыланды қызылбас Қазан ханға және Қазан</w:t>
        <w:br/>
        <w:t>қаласын жаулаушыларға қарсы соғысады. Бірақ</w:t>
        <w:br/>
        <w:t>Кобыланды батырдың алдымен қай жорыққа</w:t>
        <w:br/>
        <w:t>аттанғаны жырда мүлде ұмытылған. Тарихта болған</w:t>
        <w:br/>
        <w:t>қызылбас Қазан хан мен Қазан қаласында болған</w:t>
        <w:br/>
        <w:t>оқиғаны жыр бір әнгімеге айналдырған сияқты.</w:t>
        <w:br/>
        <w:t>354</w:t>
        <w:br/>
        <w:t>бұрыннан белгілі. Қобыланды Қазан қаласына да</w:t>
        <w:br/>
        <w:t>Қарааспан тауынан аттанады, жорықтан қайтқанда</w:t>
        <w:br/>
        <w:t>да Қарааспан тауына қайта келеді. Қобыланды</w:t>
        <w:br/>
        <w:t>«Тоқтамыс ханның батыры» делінсе де, жырда Едіге</w:t>
        <w:br/>
        <w:t>жырындағыдай Еділ бойындағы Орда туралы ештеңе</w:t>
        <w:br/>
        <w:t>айтылмайды. Бұған қарағанда, Қобыланды Ордадан</w:t>
        <w:br/>
        <w:t>алыста, қалың қыпшақтың ортасында жүрген болу</w:t>
        <w:br/>
        <w:t>керек. Оны жырдан да байқауға болады.</w:t>
        <w:br/>
        <w:t>Олай болса, бұл кез - Қобыландының (Жайық пен</w:t>
        <w:br/>
        <w:t>Қаратау арасында жүрген кезі, 1430 жылдар</w:t>
        <w:br/>
        <w:t>шамасы болады. Бұл кезде Қобыланды бірсыпыра</w:t>
        <w:br/>
        <w:t>жасқа келген сақа батыр. Сондықтан Қазан қаласына</w:t>
        <w:br/>
        <w:t>аттануға қамданған батырлар алдымен оған келеді.</w:t>
        <w:br/>
        <w:t>Мысалы:</w:t>
        <w:br/>
        <w:t>Қарааспан тауын жайлаған</w:t>
        <w:br/>
        <w:t>Қалың Қыпшақ елі бар,</w:t>
        <w:br/>
        <w:t>Қобыланды деген ері бар.</w:t>
        <w:br/>
        <w:t>Баса жүріп қонысын,</w:t>
        <w:br/>
        <w:t>Барса, ертіп алайық...</w:t>
        <w:br/>
        <w:t>Ақылдасып көп қият,</w:t>
        <w:br/>
        <w:t>Баса жүрді жолымен</w:t>
        <w:br/>
        <w:t>Қарааспан таудың етегін</w:t>
      </w:r>
    </w:p>
    <w:p>
      <w:r>
        <w:t>Келіп қонған Қараман</w:t>
        <w:br/>
        <w:t>Ауыр әскер қолымен...</w:t>
        <w:br/>
        <w:t>Жосырда Қазан қаласын қорғау туралы хан</w:t>
        <w:br/>
        <w:t>тарапынан бұйрық берілгендік айтылмайды,</w:t>
        <w:br/>
        <w:t>батырлар жорыққа өздері аттанады. Мұның себебі,</w:t>
        <w:br/>
        <w:t>бәлкім, 1480 жылдары Алтын Ордада ұлы хан</w:t>
        <w:br/>
        <w:t>болмағандығынан және Қобыланды сияқты ел</w:t>
        <w:br/>
        <w:t>қамын жеген батырлардың ел шетіне жау келсе,</w:t>
        <w:br/>
        <w:t>бұйрық күтпей-ақ өз беттерімен аттануға міндетті</w:t>
        <w:br/>
        <w:t>екендік салттарынан болуға тиіс. Қобыландының</w:t>
        <w:br/>
        <w:t>Қазан қаласын қорғауға аттануы 1482 жылғы</w:t>
        <w:br/>
        <w:t>оқиғаға дәл келеді. 1482 жылғы соғыста Сырлы</w:t>
        <w:br/>
        <w:t>Қазан қаласының күйзелуіне байланысты</w:t>
        <w:br/>
        <w:t>357</w:t>
        <w:br/>
        <w:t>1409 жылы Шадыбектің орнына Алтын Орданың</w:t>
        <w:br/>
        <w:t>ханы болып Темірқұтлықтың баласы Темір</w:t>
        <w:br/>
        <w:t>отырады. Бұл Темір - кейінгі кезде Алтын Орданың</w:t>
        <w:br/>
        <w:t>белгілі ханы болған Кішімұхаммет деген кісінің</w:t>
        <w:br/>
        <w:t>әкесі. Бірақ, Темір хан Елігемен онша үйлесе</w:t>
        <w:br/>
        <w:t>қоймайды. Сол себепті Едіге барып, онда өз алдына</w:t>
        <w:br/>
        <w:t>жеке бір ұлыс атпады (1409-1416).</w:t>
        <w:br/>
        <w:t>Жыр Едігенің бұл Темір ханға наразы болып</w:t>
        <w:br/>
        <w:t>кеткенінің орнына Нұрадынға наразы қып көрсетеді.</w:t>
        <w:br/>
        <w:t>Жырдың айтуынша, Едіге баласы Нұрадынмен ала</w:t>
        <w:br/>
        <w:t>көз болып, екеуі Ноғайлы жұртын қақ бөліп әкетеді.</w:t>
        <w:br/>
        <w:t>Мүмкін, бұл оқиға Нұрадынды әкесінен бөліп, Темір</w:t>
        <w:br/>
        <w:t>ханды жақтап қалуы да ғажап емес.</w:t>
        <w:br/>
        <w:t>Тарихи жазулардың айтуынша, Едіге әбден</w:t>
        <w:br/>
        <w:t>қартайғанша іс басында болып, Алтын Орда ұлысын</w:t>
        <w:br/>
        <w:t>кейінгі кезде (1415-1419) Тоқтамыс балаларымен</w:t>
        <w:br/>
        <w:t>бірлесіп басқарады. Бірақ Едіге мен Тоқтамыс</w:t>
        <w:br/>
        <w:t>балаларының Алтын Орда ұлысын бірігіп басқаруы</w:t>
        <w:br/>
        <w:t>көпке бармайды. Тоқтамыстың Қадірберді дейтін</w:t>
        <w:br/>
        <w:t>баласы атасының ескі кегін жоқтап, Едігені Сарайдан</w:t>
        <w:br/>
        <w:t>қумақшы болады. Осы ретте 1419 жылы Едіге мен</w:t>
        <w:br/>
        <w:t>Қадірберді арасында үлкен соғыс болып, Едіге қырға</w:t>
        <w:br/>
        <w:t>қарай қашып келе жатқанда суға кетіп өледі. Бұл</w:t>
        <w:br/>
        <w:t>Едіге мен Қадірберді соғысына Ноғайлы жұртына</w:t>
        <w:br/>
        <w:t>аты шыққан атақты батырлардан Қобыланды мен</w:t>
        <w:br/>
        <w:t>Қосай қатысады. Қобыланды Едіге жағында болады</w:t>
        <w:br/>
        <w:t>да, Ер Қосай Қадірберді жағында болады, ал Ер</w:t>
        <w:br/>
        <w:t>Қосайдың өзі Елек өзенінін бойында оққа ұшады.</w:t>
        <w:br/>
        <w:t>Қария сөздің айтуынша, Қобыланды батырдың</w:t>
        <w:br/>
        <w:t>моласы Қобда өзенінін бойында. Қобыланды мен Ер</w:t>
        <w:br/>
        <w:t>Қосай - Едігенің соңын ала жүрген ноғайлының</w:t>
        <w:br/>
        <w:t>атақты батырлары.</w:t>
        <w:br/>
        <w:t>Бұлардан басқа Едіге жырында Құдайберді,</w:t>
        <w:br/>
        <w:t>Қосдәулет, Қарақожа, Көк Жамбайлар айтылады.</w:t>
        <w:br/>
        <w:t>Бұлар - Алтын Орданың Едігемен тұстас атақты</w:t>
        <w:br/>
        <w:t>349</w:t>
      </w:r>
    </w:p>
    <w:p>
      <w:r>
        <w:t>бетіне қайық, кеме тоқтайтын шыған болған.</w:t>
        <w:br/>
        <w:t>«Қобыланды» жырында Бұлғар қаласының «Сырлы»</w:t>
        <w:br/>
        <w:t>деп аталуы оның сыртқы түріне қарай да айтылған</w:t>
        <w:br/>
        <w:t>болу керек. Өйткені Бұлғар қаласының үйлері көк,</w:t>
        <w:br/>
        <w:t>жасыл сырмен сырланған, ақ, қара, көк бояумен араб</w:t>
        <w:br/>
        <w:t>әрпімен айшықталған болатын. Бұлғар қаласында</w:t>
        <w:br/>
        <w:t>неше түрлі сырмен боялған бірнеше күмбезді</w:t>
        <w:br/>
        <w:t>сарайлар да болған, мысалы, Қоңыр сарай, Ақ сарай,</w:t>
        <w:br/>
        <w:t>Кішкене кенші. Бұлардың бәрінің іші-тысы оюмен</w:t>
        <w:br/>
        <w:t>оюланып, араб әрпімен әттекейленіп жазылған</w:t>
        <w:br/>
        <w:t>болатын.</w:t>
        <w:br/>
        <w:t>Сырлы Қазаннан (Булгар) басқа Қырлы қала атты</w:t>
        <w:br/>
        <w:t>тағы бір қала айтылады. Бұл Ескі Қазан қаласына</w:t>
        <w:br/>
        <w:t>тура келеді. Ескі Қазан Еділден қырық шақырымдай</w:t>
        <w:br/>
        <w:t>әрі. Сырлы Қазаннан жоғары, Қазан өзенінің</w:t>
        <w:br/>
        <w:t>бойында болатын. Бұл қаланың тұрған жері соғысқа</w:t>
        <w:br/>
        <w:t>ыңғайлы жер екені жырда да айтылады. Жыр</w:t>
        <w:br/>
        <w:t>Сырлы Қазан мен Қырлы Қазанды айырып айтады:</w:t>
        <w:br/>
        <w:t>Сырлы қала дейтін қаланың</w:t>
        <w:br/>
        <w:t>Қорғансыз сырты ашық-ты,</w:t>
        <w:br/>
        <w:t>Қырлы қала дейтін қалаға</w:t>
        <w:br/>
        <w:t>Атарман мен шабарман,</w:t>
        <w:br/>
        <w:t>Бектері басын қосыпты.</w:t>
        <w:br/>
        <w:t>«Қырлы қала маңынан</w:t>
        <w:br/>
        <w:t>Жау жүре алмас», - десіпті,</w:t>
        <w:br/>
        <w:t>Қырлы қала шәрінің</w:t>
        <w:br/>
        <w:t>Бір жағы - судың жағасы.</w:t>
        <w:br/>
        <w:t>Алты қабат ор казып,</w:t>
        <w:br/>
        <w:t>Терендігін мол қазып,</w:t>
        <w:br/>
        <w:t>Биіктігін қарашы,</w:t>
        <w:br/>
        <w:t>Қырық жерден қойдырып,</w:t>
        <w:br/>
        <w:t>Болаттан соғып қақпаны,</w:t>
        <w:br/>
        <w:t>Алпыс батыр жатқаны...</w:t>
        <w:br/>
        <w:t>Бұл үзінді тарихи жағынан да бағалы. Өйткені жаудан</w:t>
        <w:br/>
        <w:t>қорғану үшін Ескі Қазан қаласының айналасына бекініс,</w:t>
        <w:br/>
        <w:t>қорған салынғаны тарихта да айтылады.</w:t>
        <w:br/>
        <w:t>360</w:t>
        <w:br/>
        <w:t>Мұның тарихи шындығын тексеріп қарағанда,</w:t>
        <w:br/>
        <w:t>Қобыланды бұл екі оқиғаның екеуіне де қатысқаны</w:t>
        <w:br/>
        <w:t>байқалады.</w:t>
        <w:br/>
        <w:t>Шыңғыс ханның Иран жұртын билеген ұрпағы</w:t>
        <w:br/>
        <w:t>Қазан хан ХІП ғасырдың соңында Кавказдағы Мұған</w:t>
        <w:br/>
        <w:t>даласы, Қаратау деген жерлер үшін Алтын Орда</w:t>
        <w:br/>
        <w:t>хандары мен әлденеше рет соғысып, өзіне қаратып</w:t>
        <w:br/>
        <w:t>алмақшы болған мұндай соғыстар жиі-жиі болып,</w:t>
        <w:br/>
        <w:t>қырғын бола берген соң, «Қазан ханның жорығы»</w:t>
        <w:br/>
        <w:t>деген лақапқа айналады. Мұған даласы (қазіргі</w:t>
        <w:br/>
        <w:t>Әзірбайжан) үшін Қазан ханның балалары ХІУ</w:t>
        <w:br/>
        <w:t>ғасыр бойы Алтын Орда әскерімен талай рет</w:t>
        <w:br/>
        <w:t>соғысқан. Ондай соғыстардың күпті болған кезі,</w:t>
        <w:br/>
        <w:t>әсіресе, «Едіге» жырында айтылатын Өзден сұлтан,</w:t>
      </w:r>
    </w:p>
    <w:p>
      <w:r>
        <w:t>Жәнібектің кезі (1840-1857), одан кейін</w:t>
        <w:br/>
        <w:t>Тоқтамыстың кезі (1880-1895). «Еліге» жырында</w:t>
        <w:br/>
        <w:t>Қобыланды - Тоқтамыстың белгілі батырының бірі.</w:t>
        <w:br/>
        <w:t>Олай болса, Қобыланды Қавқаздағы Қазан</w:t>
        <w:br/>
        <w:t>жорығына қатысқан болуы керек. Жырда</w:t>
        <w:br/>
        <w:t>айтылатын қызылбас Қазан ханның тарихи</w:t>
        <w:br/>
        <w:t>шындығы осыған келеді. Жыр бұл туралы былай</w:t>
        <w:br/>
        <w:t>дейді:</w:t>
        <w:br/>
        <w:t>Қызылбастын елінен</w:t>
        <w:br/>
        <w:t>Қазан деген ер шықты,</w:t>
        <w:br/>
        <w:t>Жөн білмеген шер шықты,</w:t>
        <w:br/>
        <w:t>Ноғайлының көп елін</w:t>
        <w:br/>
        <w:t>Олжалап шауып, жанышты.</w:t>
        <w:br/>
        <w:t>Бағынбаған адамын</w:t>
        <w:br/>
        <w:t>Қырып-жоайып, тауысты.</w:t>
        <w:br/>
        <w:t>Жерін, малын олжалап,</w:t>
        <w:br/>
        <w:t>Қатарынан асыпты,</w:t>
        <w:br/>
        <w:t>Ноғайлы елі қашыпты...</w:t>
        <w:br/>
        <w:t>Бұл - Қобыландының Қазан ханмен</w:t>
        <w:br/>
        <w:t>соғысуынының тарихи шындық негізі Иран жұртын</w:t>
        <w:br/>
        <w:t>билеген Қазан хан тұқымдары мен Тоқтамыс ханның</w:t>
        <w:br/>
        <w:t>355</w:t>
        <w:br/>
        <w:t>Жырдан кейде Алтын Орданың ханы Мұхаммед</w:t>
        <w:br/>
        <w:t>салдырған бүгінгі Қазан қаласының да елесі</w:t>
        <w:br/>
        <w:t>байқалады, мысалы:</w:t>
        <w:br/>
        <w:t>Қырық қақпалы Қазанды,</w:t>
        <w:br/>
        <w:t>Он сегіз күн дегенде,</w:t>
        <w:br/>
        <w:t>Бұзып-жарып батырың,</w:t>
        <w:br/>
        <w:t>Малын, жанын ызғытып,</w:t>
        <w:br/>
        <w:t>Қақпаның аузын аштырып,</w:t>
        <w:br/>
        <w:t>Айдап шықты далаға...</w:t>
        <w:br/>
        <w:t>Бұл “Жаңа Қазан қаласы Ақсақ Темір Еділ</w:t>
        <w:br/>
        <w:t>бойындағы қалаларды қиратқаннан кейін салынған.</w:t>
        <w:br/>
        <w:t>Мұны салдырған Ұлық Мұхаммед - белгілі Әз</w:t>
        <w:br/>
        <w:t>Жәнібекпен бір туысқан кісі.</w:t>
        <w:br/>
        <w:t>Алтын Орда ұлысын басқару ісінде Ұлық</w:t>
        <w:br/>
        <w:t>Мұхаммед Едігенің салтымен бұқараның жолын</w:t>
        <w:br/>
        <w:t>ұстаған адам. «Жасаған мезгіліне қарағанда,</w:t>
        <w:br/>
        <w:t>Қобыланды «осы Ұлы Мұхаммедтің қолында</w:t>
        <w:br/>
        <w:t>қызметте болды» деуге жөні бар, бірақ жазылып</w:t>
        <w:br/>
        <w:t>қалған мағлұматтың жоқтығынан дәл айту қиын.</w:t>
        <w:br/>
        <w:t>Ұлық Мұхаммед 14925 жылдары Алтын Ордадан</w:t>
        <w:br/>
        <w:t>қуылып жүрген кездерінде Сайын ханның (Бати)</w:t>
        <w:br/>
        <w:t>«ескі жұрты» аталған Еділдің жағасынан жаңа Қазан</w:t>
        <w:br/>
        <w:t>қаласын салдырады. Ұлық Мұхаммед бұрын</w:t>
        <w:br/>
        <w:t>ноғайлы-қазақ ортасынан шығып және Еділ бойынан</w:t>
        <w:br/>
        <w:t>Жаңа Қазан атты қала салғандықтан, кейінгі</w:t>
        <w:br/>
        <w:t>кездерде де ноғайлы-қазақтар Қазан қаласын ХУІІ</w:t>
        <w:br/>
        <w:t>ғасырдың ортасына дейін өздерінің «жұрты» деп</w:t>
        <w:br/>
        <w:t>санап жүреді. Қазан қаласына ноғайлы-қазақ</w:t>
        <w:br/>
        <w:t>жырында көп айтылып, оны Қобыланды, Шора</w:t>
      </w:r>
    </w:p>
    <w:p>
      <w:r>
        <w:t>сияқты батырлардың жаудан қорғайтыны да осы</w:t>
        <w:br/>
        <w:t>сияқты жайдан туған.</w:t>
        <w:br/>
        <w:t>Қобыланды ноғайлы-қазақ бұқарасының ішкі-</w:t>
        <w:br/>
        <w:t>сыртқы жауымен бірдей күреседі. Ұлыстың саяси,</w:t>
        <w:br/>
        <w:t>мәдени шаруашылық орталығы болған Қазан,</w:t>
        <w:br/>
        <w:t>361</w:t>
        <w:br/>
        <w:t>Жауырыны қақпақтай,</w:t>
        <w:br/>
        <w:t>Қос шекесі тоқпақтай,</w:t>
        <w:br/>
        <w:t>Алғырбүркіт қабақты...</w:t>
        <w:br/>
        <w:t>- деп суреттейді.</w:t>
        <w:br/>
        <w:t>«Қобыланды» жыры бір оқиға төңірегіне</w:t>
        <w:br/>
        <w:t>байланысқан туыстас әңгіме емес, Қобыландының</w:t>
        <w:br/>
        <w:t>ерлік істерін көрсетететін жеке оқиғалардан</w:t>
        <w:br/>
        <w:t>құралған батыр жорығының бір әңгімесі. Жырда</w:t>
        <w:br/>
        <w:t>мұндай жорық суреттері үшеу: бірі- Қызылбас</w:t>
        <w:br/>
        <w:t>Қазан ханның еліне аттануы, екіншісі - Қазан</w:t>
        <w:br/>
        <w:t>қаласына аттануы, үшіншісі - Кавказ жұрты</w:t>
        <w:br/>
        <w:t>Көбікті ханның еліне аттануы. Бұл Көбікті ханның</w:t>
        <w:br/>
        <w:t>жырда тарихи дұрыс бейнесі ұмытылып, «қалмақ</w:t>
        <w:br/>
        <w:t>ханы» делінген. Қызылбас Қазан ханның еліне</w:t>
        <w:br/>
        <w:t>аттануы мен Қазан қаласына аттануының да тарихи</w:t>
        <w:br/>
        <w:t>дұрыстығы көмескіленіп, екеуі бір оқиғаға айнала</w:t>
        <w:br/>
        <w:t>бастаған. Бірақ бұл екі жорықтың тарихи сілемі</w:t>
        <w:br/>
        <w:t>жырдан көрініп те тұрады.</w:t>
        <w:br/>
        <w:t>Жсырдың мазмұнын мұнан басқаша түрде</w:t>
        <w:br/>
        <w:t>көрсетуге болады. Мысалы: қартайған Тоқтарбай</w:t>
        <w:br/>
        <w:t>мен Аналықтың «әулиеге ат айтып, Қорасанға қой</w:t>
        <w:br/>
        <w:t>айтып» Қобыланды сияқты бала тілеп алуы;</w:t>
        <w:br/>
        <w:t>Қобыландының ер жетіп, тоқсан ермен жылқыда</w:t>
        <w:br/>
        <w:t>жүріп, жауынгерлікке үйренуі; Қобыландының</w:t>
        <w:br/>
        <w:t>Құртқа сияқты ару әйелге ғашық боп үйленуі;</w:t>
        <w:br/>
        <w:t>Қобыландының серік аты - Тайбурылды Құртқаның</w:t>
        <w:br/>
        <w:t>тәрбиелеп, өсіріп, баптауы; Қызылбас жұртының</w:t>
        <w:br/>
        <w:t>ханы - Қазан ханның Алтын Орда жеріне әскер</w:t>
        <w:br/>
        <w:t>шығаруы, оған қарсы қыпшақ, қият ерлерінің</w:t>
        <w:br/>
        <w:t>соғысқа дайындалуы, Қазанға аттану; Қазанға бара</w:t>
        <w:br/>
        <w:t>жатқандағы Тайбурылдың шабысы, тағы басқалар.</w:t>
        <w:br/>
        <w:t>Құртқаның даналығы, Тайбурылды тәрбиелеп</w:t>
        <w:br/>
        <w:t>өсіруі жырда ерекше орын алады.</w:t>
        <w:br/>
        <w:t>Батыр ел қорғау ісімен түзде жүрсе, әйел ұлыс</w:t>
        <w:br/>
        <w:t>ортасындағы жұртттылық ісіне қатысып, қауымның</w:t>
        <w:br/>
        <w:t>353</w:t>
        <w:br/>
        <w:t>«ҚОБЫЛАНДЫ БАТЫР»</w:t>
        <w:br/>
        <w:t>ЖЫРЫ</w:t>
        <w:br/>
        <w:t>Қазақ халқының тарихи дәуірлердегі</w:t>
        <w:br/>
        <w:t>жауынгершілік тұлғасын көрсететін айбынды ердің</w:t>
      </w:r>
    </w:p>
    <w:p>
      <w:r>
        <w:t>бірі - Қобыланды.</w:t>
        <w:br/>
        <w:t>«Қобыланды» жыры - «Едіге» жырының соңын</w:t>
        <w:br/>
        <w:t>ала жүретін ноғайлы қазақ дәуірінен келген ескі</w:t>
        <w:br/>
        <w:t>жырдың бірі. Өзге батырлар жыры сияқты бұл жыр</w:t>
        <w:br/>
        <w:t>да белгілі тарихи оқиғадан туған. Қобланды - Едіге,</w:t>
        <w:br/>
        <w:t>Тоқтамыс дәуірінде болған Алтын Орда ұлысының</w:t>
        <w:br/>
        <w:t>атақты батыры. Мұны жырдың оқиғасынан да және</w:t>
        <w:br/>
        <w:t>Қобландымен туыстас адамдардың аттарынан да</w:t>
        <w:br/>
        <w:t>көруге болады.</w:t>
        <w:br/>
        <w:t>Қобыланды батырдың аты Алтын Орда дәуірінде</w:t>
        <w:br/>
        <w:t>шыққан ескі жырдың көбінде бар. Оның аты, әсіресе,</w:t>
        <w:br/>
        <w:t>«Едіге», «Ер Сайын», «Ер Көкше» жырларында жиі</w:t>
        <w:br/>
        <w:t>кездеседі. Кейде «Едіге», «Ер Көктпе» жырларында</w:t>
        <w:br/>
        <w:t>айтылатын батырлардың аттары «Қобыланды»</w:t>
        <w:br/>
        <w:t>жырында да айтылады (мысалы, Қосдәулет).</w:t>
        <w:br/>
        <w:t>Едіге мен Ер Көкшенің өмірде болған адамдар екені</w:t>
        <w:br/>
        <w:t>тарихқа белгілі. Қобыланды батырдың тарихи</w:t>
        <w:br/>
        <w:t>адамдар қатарында айтылуы оның Едіге дәуірінде</w:t>
        <w:br/>
        <w:t>болған адам екенін көрсетеді.</w:t>
        <w:br/>
        <w:t>Одан соң, тарихи мағлұматтардың айтуынша,</w:t>
        <w:br/>
        <w:t>Қобыланды - Едігеге тете, Тоқтамыстың Қадірберді</w:t>
        <w:br/>
        <w:t>дейтін баласымен туыстас адам. Бірак, Алтын Орда</w:t>
        <w:br/>
        <w:t>ұлысы ыдырап, Тоқтамыс пен Едіге өлгеннен кейін</w:t>
        <w:br/>
        <w:t>Қобыланды Қадірбердінің қолында қалмайды. Бұл</w:t>
        <w:br/>
        <w:t>кезде бұрын Тоқтамысқа қызмет қылған Дайырқожа</w:t>
        <w:br/>
        <w:t>(арғын Қарақожа), Қосдәулет, қарақыпшақ</w:t>
        <w:br/>
        <w:t>Қобыланды сияқты атақты би-батырлар ел-</w:t>
        <w:br/>
        <w:t>жұртымен Алтын Ордадан бөлініп, бұрынғы Көк</w:t>
        <w:br/>
        <w:t>Орданы билейтін Әбілқайыр ханның қолына келеді.</w:t>
        <w:br/>
        <w:t>Бұлардың ішінде кейде өз ара наразылық туып,</w:t>
        <w:br/>
        <w:t>35</w:t>
        <w:br/>
        <w:t>дейтін баласы болу керек. 1419 жылы Едліге өлгеннен</w:t>
        <w:br/>
        <w:t>кейін Қадірберді 1425 жылға дейін Алтын Орданың</w:t>
        <w:br/>
        <w:t>ұлы ханы болған. Ер Көкше, Ер Қосай, Қобыланды,</w:t>
        <w:br/>
        <w:t>Нұрадын - бәрі осы Кәдірбердімен туыстас адамдар.</w:t>
        <w:br/>
        <w:t>Сондықтан Қобыландымен жорықтас болған</w:t>
        <w:br/>
        <w:t>Қараман батырдың бұл жырда айтылуы орынсыз</w:t>
        <w:br/>
        <w:t>емес.</w:t>
        <w:br/>
        <w:t>Жырдың бас батыры болған Қарабек - осы</w:t>
        <w:br/>
        <w:t>айтқан Қадірханның баласы.</w:t>
        <w:br/>
        <w:t>«Қарабек» жырындағы бас батырдың бірі -</w:t>
        <w:br/>
        <w:t>Қараман. Жырда Қараман қалмақ батыры делінеді.</w:t>
        <w:br/>
        <w:t>Бірақ бұл тек жырдың оқиғасын күшейтпек үшін</w:t>
        <w:br/>
        <w:t>айтылатын сияқты. Өйткені халық ақындары</w:t>
        <w:br/>
        <w:t>жырдың талас-тартысын күшейту үшін кейде</w:t>
        <w:br/>
        <w:t>тарихта болған батырлардың шын қалпын өзгертіп,</w:t>
        <w:br/>
        <w:t>«қалмақ батыры» деп айтуды салт қылған. Әйтпесе,</w:t>
        <w:br/>
        <w:t>жырда айтылып тұрған оқиғасына қарағанда,</w:t>
        <w:br/>
        <w:t>Қараманның қалмақ болуына ешбір қисын жоқ. Ол</w:t>
        <w:br/>
        <w:t>Қобыландымен жорықта болып, Едіге, Тоқтамыс</w:t>
        <w:br/>
        <w:t>дәуірінде қызмет атқарған қыпшақ жұртының</w:t>
        <w:br/>
        <w:t>атақты батыры.</w:t>
      </w:r>
    </w:p>
    <w:p>
      <w:r>
        <w:t>«Қарабек» жырының негізгі оқиғасы Тоқтамыс</w:t>
        <w:br/>
        <w:t>ұрпақтарының төңірегінде айтылады. Мұндағы</w:t>
        <w:br/>
        <w:t>Қадірхан, Қарабек, Ханбибі - бәрі де Тоқтамыстың</w:t>
        <w:br/>
        <w:t>ұрпақтары. Жыр Ханбибіні «Қадірханның қызы» деп</w:t>
        <w:br/>
        <w:t>дәріптейді. Бірақ дұрысы Қадірханның қызы емес,</w:t>
        <w:br/>
        <w:t>оның қарындасы, Тоқтамыстың қызы болуға тиісті.</w:t>
        <w:br/>
        <w:t>Ханбибі, Жанбибі дейтін Тоқтамыстың екі қызы</w:t>
        <w:br/>
        <w:t>болғаны кейбір тарихи мағлұматтардан да</w:t>
        <w:br/>
        <w:t>байқалады. Бұл Ханбибі мен Жанбибінің аты</w:t>
        <w:br/>
        <w:t>қыпшақ дәуірінде шыққан халық жырларының</w:t>
        <w:br/>
        <w:t>көбінде айтылатын дағдылы есім болып, бара-бара</w:t>
        <w:br/>
        <w:t>Қаныкей, Жаныкей (Тыныкей) деп айтылып</w:t>
        <w:br/>
        <w:t>кеткенге ұқсайды.</w:t>
        <w:br/>
        <w:t>364</w:t>
        <w:br/>
        <w:t>билері. Бұлардың ішінде арғын Қарақозка би -</w:t>
        <w:br/>
        <w:t>Тоқтамыс атынан Әмір Темірге бірнеше рет елші</w:t>
        <w:br/>
        <w:t>болып барып, сонымен тарихта қалған кісі. Халық</w:t>
        <w:br/>
        <w:t>аузындағы сөздерге қарағанда, бұлардың жәдігерлері</w:t>
        <w:br/>
        <w:t>(моласы) Есіл өзенінің оң жақ бетінде.</w:t>
        <w:br/>
        <w:t>Сонымен, жырда «Едіге қара қылды қақ жарған</w:t>
        <w:br/>
        <w:t>әділ би, ел қорғайтын батыр, ақылы асқан</w:t>
        <w:br/>
        <w:t>саясатшы», көпшілік мұңын жоқтайтын қамқор</w:t>
        <w:br/>
        <w:t>болып көрсетіледі. Едігенің бұл сипаты өзінен кейінгі</w:t>
        <w:br/>
        <w:t>халық батырларына да зор әсер етіп, ел Едігені</w:t>
        <w:br/>
        <w:t>әділдіктің, ерліктің, бұқара қамкорының ұлы бейнесі</w:t>
        <w:br/>
        <w:t>деп ардақтайды.</w:t>
        <w:br/>
        <w:t>«Едіге» жыры - Алтын Орда дәуірінен қалған</w:t>
        <w:br/>
        <w:t>ноғайлы-қыпшақ жырының ең ескісі. Бұл жырда</w:t>
        <w:br/>
        <w:t>ұлыс басқарған кісілердің бейнесі қандай айқын</w:t>
        <w:br/>
        <w:t>суреттелсе, ол кездегі жұртшылық салты, мәдениет</w:t>
        <w:br/>
        <w:t>жайы да сондай дұрыс айтылып келген. Жырда</w:t>
        <w:br/>
        <w:t>кездесетін «еңсесі биік Ақ Ордя», «ал қара кіс тон»</w:t>
        <w:br/>
        <w:t>дейтін сөздер жырдың тарихи шындыққа тығыз</w:t>
        <w:br/>
        <w:t>байланыстылығын көрсетеді. Едіге жырының</w:t>
        <w:br/>
        <w:t>ескіден келе жатқан жыр екенін жырдың тілі мен</w:t>
        <w:br/>
        <w:t>өлшеулері де көрсететеді.</w:t>
        <w:br/>
        <w:t>Мазмұн құрылысы жағынан алғанда, қазақтың</w:t>
        <w:br/>
        <w:t>батырлар жырларының ішінде «Едіге» сияқты өмірі</w:t>
        <w:br/>
        <w:t>тұтас айтылатын кесек жырлар өте сирек жолығады.</w:t>
        <w:br/>
        <w:t>«Едіге» жырының оқиғасы бір мазмұнды, бүтін;</w:t>
        <w:br/>
        <w:t>тұтас алып баяндайды. Жыр Едігені туғанынан</w:t>
        <w:br/>
        <w:t>бастап, қартайып өлген шағына дейін түгел</w:t>
        <w:br/>
        <w:t>баяндайды. Жырда Едігенің туысы, балалық шағы,</w:t>
        <w:br/>
        <w:t>даналық істері, Тоқтамыс ханмен тартысы сатылай</w:t>
        <w:br/>
        <w:t>өрістеп айтылады. Халық жыры Едігені бұқараның</w:t>
        <w:br/>
        <w:t>қамқор батыры, ақылгөй дана, шешені қып</w:t>
        <w:br/>
        <w:t>көрсетеді. Сондықтан да халық жырындағы Едіге</w:t>
        <w:br/>
        <w:t>халықтың сүйікті ұлы есептеледі.</w:t>
        <w:br/>
        <w:t>350</w:t>
        <w:br/>
        <w:t>«Қобыланды» жырын бүгінгі ақындардан</w:t>
        <w:br/>
        <w:t>Нұрпейіс Байғанин айтады. Нұрпейістің айтуынша,</w:t>
      </w:r>
    </w:p>
    <w:p>
      <w:r>
        <w:t>«Қобыланды» жырын бұрын жеті атаға дейін бір</w:t>
        <w:br/>
        <w:t>ақынның ұрпақтары бірінен соң бірі мирас қып</w:t>
        <w:br/>
        <w:t>айтып келген. Ондай ақындардың ең басы -</w:t>
        <w:br/>
        <w:t>Бекберген, ең соңы Нұрпейіске үйреткен Мақсұт</w:t>
        <w:br/>
        <w:t>дейтін ақын. Олардың арасында бес ата өткен. Бұған</w:t>
        <w:br/>
        <w:t>қарағанда да «Қобыланды» жыры ХУ ғасырдан бері</w:t>
        <w:br/>
        <w:t>қарай айтылып келе жатқан жыр екені байқалады.</w:t>
        <w:br/>
        <w:t>Қобыланды батырдың тарихи болған адам екені</w:t>
        <w:br/>
        <w:t>туралы Кастанье деген кісінің «Қазақ даласындағы</w:t>
        <w:br/>
        <w:t>ескіліктер» деген кітабында біраз мағлұмат бар.</w:t>
        <w:br/>
        <w:t>Кастанье кітабында «Қобыланды» әңгімесінің</w:t>
        <w:br/>
        <w:t>мазмұнын айтумен бірге оның Қобда өзенінің</w:t>
        <w:br/>
        <w:t>бойындағы кірпіштен салынған моласы туралы да</w:t>
        <w:br/>
        <w:t>бірталай материал келтіреді. Қобыландының кешені</w:t>
        <w:br/>
        <w:t>туралы енді бір мақала 1905 жылы» «Орынбордың</w:t>
        <w:br/>
        <w:t>ғылым - архив комиссиясының жинағында»</w:t>
        <w:br/>
        <w:t>басылып шықты. Бұл мағлұматтар да Қобыланды</w:t>
        <w:br/>
        <w:t>жырының қиял емес, өмір шындығынан туғанын,</w:t>
        <w:br/>
        <w:t>Қобыланды батырдың тарихи адам екенін көрсетеді.</w:t>
        <w:br/>
        <w:t>«ҚАРАБЕК БАТЫР»</w:t>
        <w:br/>
        <w:t>ЖЫРЫ</w:t>
        <w:br/>
        <w:t>Бұл жырда айтылатын Қадір хан, Қараман,</w:t>
        <w:br/>
        <w:t>Қаныкей, Тыныкейлер «Едіге», «Қобыланды»</w:t>
        <w:br/>
        <w:t>жырларында да айтылады. «Қарабек» жырының</w:t>
        <w:br/>
        <w:t>мазмұн құрылысы мен қатынасатын адамдарының</w:t>
        <w:br/>
        <w:t>аттарына қарағанда, бұл жыр «Едіге» мен</w:t>
        <w:br/>
        <w:t>«Қобыланды» жырының арғы кезін ала шыққан жыр</w:t>
        <w:br/>
        <w:t>екені байқалады.</w:t>
        <w:br/>
        <w:t>«Қарабек» жырында айтылатын Қадірхан Алтын</w:t>
        <w:br/>
        <w:t>Орданы билеген белгілі Тоқтамыстың Қадірберді</w:t>
        <w:br/>
        <w:t>363</w:t>
        <w:br/>
        <w:t>бірімен бірі жауласқан кездері де болады. Мысалы,</w:t>
        <w:br/>
        <w:t>ел әңгімесіне қарағанда, бір жайда Қобланды мен</w:t>
        <w:br/>
        <w:t>арғын Дайырқожа қатты араздасып, соның</w:t>
        <w:br/>
        <w:t>пәтижесінде Қобыланды Дайырқожаны өлтіреді.</w:t>
        <w:br/>
        <w:t>Дайырқожа арғынның атақты адамы (биі) болады.</w:t>
        <w:br/>
        <w:t>Дайырқожаның өлімі жайында адамдар арасында</w:t>
        <w:br/>
        <w:t>«Қарақышшак Қобыландыда нең бар еді, құлыным»</w:t>
        <w:br/>
        <w:t>деген жоқтау жыр да айтылады.</w:t>
        <w:br/>
        <w:t>Кобыланды Тоқтамыстың баласы Қадірберді мен</w:t>
        <w:br/>
        <w:t>Едіге жауласып жүрген кезде Қадірберді жағында</w:t>
        <w:br/>
        <w:t>болып, Ер Көкшені өлтіреді.</w:t>
        <w:br/>
        <w:t>Бұл кезде (1420-1440) осындай ру арасындағы</w:t>
        <w:br/>
        <w:t>жаугершілік шиеленісе келіп, кейіннен</w:t>
        <w:br/>
        <w:t>Қобыландының өзі де кекті жақтың қолынан қаза</w:t>
        <w:br/>
        <w:t>табады. Қадірберді мен Едіге баласының соғысында,</w:t>
        <w:br/>
        <w:t>осы күнгі Елек өзенінің бойында, атасының қарымы</w:t>
        <w:br/>
        <w:t>үшін Ер Қосай Қобыландыны өлтіреді, Жұрттың</w:t>
        <w:br/>
        <w:t>айтуынша, Қобыландының кешені (моласы) казірге</w:t>
        <w:br/>
        <w:t>Ақтөбе облысындағы Қобда өзенінің бойында, Елек</w:t>
        <w:br/>
        <w:t>өзенінен қырық шақырым жерде тұрады. Одан соң</w:t>
        <w:br/>
        <w:t>Орынбордың Маңғыстауға баратын үлкен қара</w:t>
        <w:br/>
        <w:t>жолдың үстінде «Қобыланды» дейтін бекет те бар.</w:t>
      </w:r>
    </w:p>
    <w:p>
      <w:r>
        <w:t>Бұл да Қобыланды батырдың тарихи болған адам</w:t>
        <w:br/>
        <w:t>екенін көрсетеді. «Қобыланды» жыры - Алтын Орда</w:t>
        <w:br/>
        <w:t>ұлысының әдбден әлсіреп, оны сыртқы жау торлай</w:t>
        <w:br/>
        <w:t>бастаған кезде шыққан жыр. Ұлыстың көрнекті</w:t>
        <w:br/>
        <w:t>қаласының бірі болған Қазан қаласын қорғау үшін</w:t>
        <w:br/>
        <w:t>Қобыланды батыр Қарааспан тауынан ( Қаратау)</w:t>
        <w:br/>
        <w:t>аттанады.</w:t>
        <w:br/>
        <w:t>«Қобыланды» жырында «Едіге» жырындағыдай</w:t>
        <w:br/>
        <w:t>ұлыс ішіндегі талас- тартыс айтылмай, сыртқы</w:t>
        <w:br/>
        <w:t>жаумен соғысу, ел қорғау оқиғалары айтылады.</w:t>
        <w:br/>
        <w:t>Қобыланды - ұлыстың ұлы батыры, қыпшақ</w:t>
        <w:br/>
        <w:t>бұқарасының айбынды қол басшысы. Осыған сәйкес</w:t>
        <w:br/>
        <w:t>жыр Қобыландыны:</w:t>
        <w:br/>
        <w:t>352</w:t>
        <w:br/>
        <w:t>белгілі тарихшы Дулат Мұхаммед Хайдар мен</w:t>
        <w:br/>
        <w:t>атақты жазушы Бабыр да сипаттайды. Бұлардың</w:t>
        <w:br/>
        <w:t>айтуынша, Қасым хан өз тұсында барлық Детпті</w:t>
        <w:br/>
        <w:t>Қыпшақты билеген және мың-мыңнан әскер ұстаған.</w:t>
        <w:br/>
        <w:t>Мұхаммед Хайдар Жошы ханнан кейін Қасым хан</w:t>
        <w:br/>
        <w:t>сияқты күштті хан болмағанын және одан кейін оның</w:t>
        <w:br/>
        <w:t>баласы Мамаш хан болғанын айтады.</w:t>
        <w:br/>
        <w:t>Парсының атақты тарихшысы Хондемир де өзінін</w:t>
        <w:br/>
        <w:t>Хабиби-Ассияр («Жеті планета») деген кітабында</w:t>
        <w:br/>
        <w:t>Қасым ханның Дешті Қышшақта ен ұлы хан екенін</w:t>
        <w:br/>
        <w:t>және ол кездегі ең алапатты хакімнің бірі екенін</w:t>
        <w:br/>
        <w:t>айтады.</w:t>
        <w:br/>
        <w:t>Мұса хан жырында айтылатын Мұса осы Қасым</w:t>
        <w:br/>
        <w:t>ханның атақты биі және батыры болып, Ноғайлы-</w:t>
        <w:br/>
        <w:t>Қазақ ұлысының қайраткері болған, белгілі адамның</w:t>
        <w:br/>
        <w:t>бірі. Бұлар өлгеннен кейін ноғайлы-қазақ жұртының</w:t>
        <w:br/>
        <w:t>бұрынғы саяси бүтіндігі ыдырап, ел ішінде</w:t>
        <w:br/>
        <w:t>жаугершілік, бүліншілік күшейе бастайды.</w:t>
        <w:br/>
        <w:t>Мұсаның жасаған дәуірі 1470-1520 жылдар</w:t>
        <w:br/>
        <w:t>арасы. Орыс тарихында белгілі Сидақ, Мамай,</w:t>
        <w:br/>
        <w:t>Жүсіп, Сымайылдар осы Мұсадан туады. Оның арғы</w:t>
        <w:br/>
        <w:t>атасы - белігілі Едіге батыр. Мұсаның өз әкесі Уақас</w:t>
        <w:br/>
        <w:t>- Алтын Орданың ханы Әбілқайырмен туыстас және</w:t>
        <w:br/>
        <w:t>Қыпшақ Ордасының атақты биінің бірі.</w:t>
        <w:br/>
        <w:t>Мұсаның аталары туралы «Шайбанинаме» былай</w:t>
        <w:br/>
        <w:t>деп жазады: «Уақас би ноғайлы жұртынан шыққан</w:t>
        <w:br/>
        <w:t>Еліге бидің немересі еді. Әбілқайыр, Бақтияр сұлтан,</w:t>
        <w:br/>
        <w:t>Уақас би дәуірінде ұлыс біраз толқып, аяғы құтты</w:t>
        <w:br/>
        <w:t>болады». Хан Нұрадин ұлы Уақас бидің</w:t>
        <w:br/>
        <w:t>Әбілқайырмен сүйіспеншілігі зор еді. Олар туралы</w:t>
        <w:br/>
        <w:t>мәтел болған: «Кесенің бір жағынан балды ішпесе, бір</w:t>
        <w:br/>
        <w:t>жағынан бірі ітпеді», - дер еді.</w:t>
        <w:br/>
        <w:t>Уақас би - халық аузында көп айтылатын Әз</w:t>
        <w:br/>
        <w:t>Жәнібек, Асан қайғы деген кісілердің замандасы,</w:t>
        <w:br/>
        <w:t>қыпшақ ұлысын басқару жөнінде олармен істес</w:t>
        <w:br/>
        <w:t>367</w:t>
      </w:r>
    </w:p>
    <w:p>
      <w:r>
        <w:t>Қазан, үшінші - 1435 жылдары Алтын Орданың</w:t>
        <w:br/>
        <w:t>белгілі ханы Ұлық Мұхаммед салдыратын Жаңа</w:t>
        <w:br/>
        <w:t>Қазан қаласы. Ұлық Мұхаммед Жаңа Қазан қаласын</w:t>
        <w:br/>
        <w:t>салдырған сон, бұрынғы Қазан қаласы «Ескі Қазан</w:t>
        <w:br/>
        <w:t>делінетін болған.</w:t>
        <w:br/>
        <w:t>Булгар қаласының орнына жырда Сырлы қала</w:t>
        <w:br/>
        <w:t>айтылады. Бірақ, жырдың сөздеріне қарағанда,</w:t>
        <w:br/>
        <w:t>Сырлы қаланың төңірегі қоршаусыз және өзі</w:t>
        <w:br/>
        <w:t>жадағай жерде тұратын көрінеді. Мұнан Ескі Қазан</w:t>
        <w:br/>
        <w:t>мен Булгар қаласын шатастырып айтқандық</w:t>
        <w:br/>
        <w:t>байқалады.</w:t>
        <w:br/>
        <w:t>Дұрысында, Қобыланды жырындағы Сырлы қала</w:t>
        <w:br/>
        <w:t>- Булгар қаласы. Булгар қаласы - УП ғасырдан</w:t>
        <w:br/>
        <w:t>белгілі Еділ бойындағы ең сәулетті қала. Бұл қала</w:t>
        <w:br/>
        <w:t>ХІУ-ХУ ғасырларда бірнетне рет шапқыншылыққа</w:t>
        <w:br/>
        <w:t>ұтпыраған. Бұл шапқыншылықтардың соңғысында</w:t>
        <w:br/>
        <w:t>Булгар (Сырлы қала) қаласының халқы қашып, Ескі</w:t>
        <w:br/>
        <w:t>Қазан қаласына барып паналайды.</w:t>
        <w:br/>
        <w:t>Сырлы қала Х ғасырларда Бағдатпен де қатынас</w:t>
        <w:br/>
        <w:t>жасаған. Қазірде бұл Сырлы қаланың орнына</w:t>
        <w:br/>
        <w:t>«Булгар ауылы» деген қыстақ бар.</w:t>
        <w:br/>
        <w:t>Жыр Ескі Қазанды (жырда Қырлы қала) таудың</w:t>
        <w:br/>
        <w:t>етегінде деп көрсетеді. Бірақ, тарихи дұрысы таудың</w:t>
        <w:br/>
        <w:t>етегін ала Еділдің жағасында тұратын қала Булгар</w:t>
        <w:br/>
        <w:t>қаласы не Сырлы қала болатын. Сырлы қаланың</w:t>
        <w:br/>
        <w:t>төнірегін, жырда айтқандай, шеппен (бос тоқ) жеті</w:t>
        <w:br/>
        <w:t>шақырым бойы қоршап, ол қоршаудың бір шеті</w:t>
        <w:br/>
        <w:t>таудың жиегіндегі биік жарға барып тірелсе, енді бір</w:t>
        <w:br/>
        <w:t>шеті Еділ жағасына барып астасатын.</w:t>
        <w:br/>
        <w:t>Қаланың оңтүстік шетін ала Кіші қала аталған бір</w:t>
        <w:br/>
        <w:t>белгі болған. Қазақстан даласы мен Орта Азияға</w:t>
        <w:br/>
        <w:t>келетін үлкен керуен жолы осы Кіші қаладан</w:t>
        <w:br/>
        <w:t>шығып, оңтүстікке қарай созылып жататын.</w:t>
        <w:br/>
        <w:t>Қобыландының Тайбурылмен жортатын тарихи</w:t>
        <w:br/>
        <w:t>жолы осы жол болу керек. Бұдан басқа, жырда</w:t>
        <w:br/>
        <w:t>айтқан тәрізді, Сырлы қалаға қарсы Еділдің арғы</w:t>
        <w:br/>
        <w:t>359</w:t>
        <w:br/>
        <w:t>болған адам. Бұлардан кейінгі уақытта аты шыққан</w:t>
        <w:br/>
        <w:t>адамдар - Қасым хан мен осы Мұса.</w:t>
        <w:br/>
        <w:t>«Шайбанинаме» айтқандай, Қыпшақ ұлысы</w:t>
        <w:br/>
        <w:t>расында Әбілқайыр дәуірінде біраз толқып басылса</w:t>
        <w:br/>
        <w:t>да, кейін ол толқу күшейе берді. Мұсаның жасаған</w:t>
        <w:br/>
        <w:t>дәуірі ұлыс басқару ісінің әбден қиындап, ұлыс</w:t>
        <w:br/>
        <w:t>арасында таластың көбейген кезі. Бұл кездегі талас</w:t>
        <w:br/>
        <w:t>бір жағынан Қасым хан мен Шайбанидін арасында</w:t>
        <w:br/>
        <w:t>туса, екінші жағынан Алтын Орданың ұлы ханы</w:t>
        <w:br/>
        <w:t>Ахметпен ноғайлы-қазақ арасынан туады.</w:t>
        <w:br/>
        <w:t>1480 жылы Мұса, Жаңбыршы, Ибақ - үшеуі</w:t>
        <w:br/>
        <w:t>бірігіп, Ахмет ханды Алтын Орданың орталығынан</w:t>
      </w:r>
    </w:p>
    <w:p>
      <w:r>
        <w:t>Дон бойына қуады, Ахмет хан ол жылы Еділ</w:t>
        <w:br/>
        <w:t>жағасынан ауып, Алтын Орданың орталығын Азов</w:t>
        <w:br/>
        <w:t>теңізінің жағасына көшіреді. Бірақ, Мұса мен</w:t>
        <w:br/>
        <w:t>Жаңбыршы Ахметті қудалауын қоймайды. Олар</w:t>
        <w:br/>
        <w:t>қасына мыңдаған қазақ жігіттерін ертіп алып, 1480</w:t>
        <w:br/>
        <w:t>жылы қыстыгүні Ахмет ханның Ордасына шабуыл</w:t>
        <w:br/>
        <w:t>жасап Ахмет ханды өлтіреді.</w:t>
        <w:br/>
        <w:t>Ахмет ханды өлтірген соң Мұса мен Жаңбыршы</w:t>
        <w:br/>
        <w:t>Мәскеу үкіметімен байланыс, қарым-қатынас</w:t>
        <w:br/>
        <w:t>жасайды. Сауда, елші жүргізу туралы келісім</w:t>
        <w:br/>
        <w:t>жасайды. Бұл кездегі Ноғайлы ұлысының жер</w:t>
        <w:br/>
        <w:t>көлемі: бір шеті Еділ мен Арал теңізінің арасы болса,</w:t>
        <w:br/>
        <w:t>бір шеті Маңғыстау мен Ертіс арасы болады.</w:t>
        <w:br/>
        <w:t>ХУ ғасырдың соңында Алтын Орданың орталық</w:t>
        <w:br/>
        <w:t>үкіметі әбден курап біткен кезде оның бұрынғы</w:t>
        <w:br/>
        <w:t>саяси-шаруашылық тізгіні енді тегісімен Ноғайлы</w:t>
        <w:br/>
        <w:t>Ордасының қолына келіп саяси орталығы ретінде</w:t>
        <w:br/>
        <w:t>Астрахан хандығы көтеріле бастайды.</w:t>
        <w:br/>
        <w:t>Мұса - осы оқиғаларды басынан кешіріп, соны</w:t>
        <w:br/>
        <w:t>тәртіптеу ісімен шұғылданган адамның бірі. Қасым</w:t>
        <w:br/>
        <w:t>хан мен Шайбанидің жауласуында Мұса көбінесе</w:t>
        <w:br/>
        <w:t>Қасым хан жағында болады. 1480 жылы Шайбани</w:t>
        <w:br/>
        <w:t>Дешті Қыпшаққа (ноғайлы-қазаққа) көп әскер</w:t>
        <w:br/>
        <w:t>368</w:t>
        <w:br/>
        <w:t>«Қарабек» жырының желісі осы Ханбибі</w:t>
        <w:br/>
        <w:t>төңірегіндегі әңгімеге құрылады. Ханбибі сияқты</w:t>
        <w:br/>
        <w:t>Тоқтамыс қыздарының ноғайлы-қазақ (қапшақ)</w:t>
        <w:br/>
        <w:t>жырларына сарын болуы оның әкесі Тоқтамыстың</w:t>
        <w:br/>
        <w:t>Алтын Орда ұлысынан қуылып, күйзеліске</w:t>
        <w:br/>
        <w:t>ұшырауымен байланысады. Тарихи мағлұматтарға</w:t>
        <w:br/>
        <w:t>қарағанда, Тоқтамыс Алтын Ордадан қуылғанда,</w:t>
        <w:br/>
        <w:t>қыздары әрбір батыр, билердің қарамағында қалып,</w:t>
        <w:br/>
        <w:t>олар қыпшақ ерлерінің арасынан ала көздік</w:t>
        <w:br/>
        <w:t>шығаруға себеп болады. «Қарабек» жырында</w:t>
        <w:br/>
        <w:t>айтылған Қарабек пен Қараманның Ханбибі үшін</w:t>
        <w:br/>
        <w:t>жауласқаны - осындай шындықтан туған, оның бір</w:t>
        <w:br/>
        <w:t>ұшқыны.</w:t>
        <w:br/>
        <w:t>Қараман Қадірханның Ордасына ат қойып, оның</w:t>
        <w:br/>
        <w:t>Ханбибі сияқты қызын тартып алады. Қарабек бұған</w:t>
        <w:br/>
        <w:t>қатты намыстанып, апасын қайырып алмаққа</w:t>
        <w:br/>
        <w:t>әрекеттенеді, не болмаса, құда түсіп, қолдан беруді</w:t>
        <w:br/>
        <w:t>лайық көреді. Бірақ бұл оқиға үлкен тартыс</w:t>
        <w:br/>
        <w:t>туғызып, шиеленіспейді. Екі хан бірімен бірі</w:t>
        <w:br/>
        <w:t>жарысып, жырдың аяғы татулықпен бітіреді. Сөйтіп,</w:t>
        <w:br/>
        <w:t>«Қарабек» жырының оқиғасы ХУ ғасырдың бас</w:t>
        <w:br/>
        <w:t>кезіндегі ноғайлы-қазақ (қыпшақ) жұртының өмір</w:t>
        <w:br/>
        <w:t>шындығынан туған ескі жыр екені байқалады.</w:t>
        <w:br/>
        <w:t>«Қарабек» жыры бірінші рет 1882 жылы Қазанда</w:t>
        <w:br/>
        <w:t>басылып шықты.</w:t>
        <w:br/>
        <w:t>«МҰСА ХАН»</w:t>
        <w:br/>
        <w:t>ЖЫРЫ</w:t>
        <w:br/>
        <w:t>Ноғайлы-қазақ заманының екінші дәуіріне</w:t>
        <w:br/>
        <w:t>жататын жырдың бірі - «Мұса хан» жыры. «Мұса</w:t>
      </w:r>
    </w:p>
    <w:p>
      <w:r>
        <w:t>хан» жыры Алтын Орда ұлысының әбден тозып,</w:t>
        <w:br/>
        <w:t>оның тозған жұртынан жаңадан құрылып шыққан</w:t>
        <w:br/>
        <w:t>ноғайлы-қазақ қауымының тіршілігі туралы</w:t>
        <w:br/>
        <w:t>365</w:t>
        <w:br/>
        <w:t>Астрахан сияқты қалаларға, ел-жұртқа, жер-суға</w:t>
        <w:br/>
        <w:t>сырттан қауіп-қатер туғанда Қобыланды сияқты</w:t>
        <w:br/>
        <w:t>халық қамқоры батырлар қалың қол жиып қарсы</w:t>
        <w:br/>
        <w:t>аттанып, жауға ойран салатын. Жырда айтылатын</w:t>
        <w:br/>
        <w:t>Қобыландының Қазанға аттану жорығы -</w:t>
        <w:br/>
        <w:t>батырдың осы сияқты ел қорғау жолындағы көп</w:t>
        <w:br/>
        <w:t>жорықтарының бірі.</w:t>
        <w:br/>
        <w:t>«Қобыланды» жыры халық аузында көп тараған</w:t>
        <w:br/>
        <w:t>сүйікті әңгіменің бірі. Және бұл жыр, «Едіге» жыры</w:t>
        <w:br/>
        <w:t>сияқты бұрын Алтын Ордаға кірген ноғайлы-қазақ</w:t>
        <w:br/>
        <w:t>жұртының бәрінде де айтылады. Мысалы,</w:t>
        <w:br/>
        <w:t>«Қобыланды» жыры Қырым, Кавказдағы</w:t>
        <w:br/>
        <w:t>ноғайлыларда, қарақалпақта айтылады.</w:t>
        <w:br/>
        <w:t>«Қобыланды» жжыырының ең толығы, мазмұн</w:t>
        <w:br/>
        <w:t>құрылысы, тіл көркемдігі жағынан ең маңыздысы</w:t>
        <w:br/>
        <w:t>- әсіресе қазақта айтылатын түрі.</w:t>
        <w:br/>
        <w:t>Қазақ жыршылары айтатын «Қобыланды»</w:t>
        <w:br/>
        <w:t>жырының бірнеше түрлері бар. Оның ең жақсы түрі</w:t>
        <w:br/>
        <w:t>Марабай ақын аузынан тараған. Марабай ақын</w:t>
        <w:br/>
        <w:t>айтқан «Қобыланды» жырының ең алғаш баспаға</w:t>
        <w:br/>
        <w:t>басылуы 1014 жыл. Жырдың бұл түрі</w:t>
        <w:br/>
        <w:t>Қобыландының сауыт киген суретімен Орынбор</w:t>
        <w:br/>
        <w:t>қаласында басылып шықты. Осы күнге дейін</w:t>
        <w:br/>
        <w:t>басылып жүрген «Қобыланды» жырының ішінде осы</w:t>
        <w:br/>
        <w:t>түрден артығы көрінбейді.</w:t>
        <w:br/>
        <w:t>Марабай айтқан «Қобыланды» жырының бір</w:t>
        <w:br/>
        <w:t>түрін 1925 жылы Ташкентте атақты Әбубәкір</w:t>
        <w:br/>
        <w:t>Диваев бастырып шығарады. Бірақ Диваев жазып</w:t>
        <w:br/>
        <w:t>алған «Қобыланды» жырының бас жағы қалып</w:t>
        <w:br/>
        <w:t>қойған (мысалы, Тоқтарбай мен Аналықтың әулие</w:t>
        <w:br/>
        <w:t>кезіп бала тілеуі, Қобыландының балалық шағы,</w:t>
        <w:br/>
        <w:t>оның Құртқаға үйленуі, т.б.). Қазіргі басылып</w:t>
        <w:br/>
        <w:t>жүрген «Қобыланды» жыры Диваев жазып алған</w:t>
        <w:br/>
        <w:t>түрдің көшірмелері ғана.</w:t>
        <w:br/>
        <w:t>302</w:t>
        <w:br/>
        <w:t>шығарылған белгілі күй де бар. Осы күнге дейін</w:t>
        <w:br/>
        <w:t>Арқадағы сол оқиға тұсында бұрынғы қонысынан</w:t>
        <w:br/>
        <w:t>көшіп, Қырға келгенін көрсетсе, екінші, ол күйдің</w:t>
        <w:br/>
        <w:t>сол оқиғадан туғанын көрсетеді. Тамалардың Қырға</w:t>
        <w:br/>
        <w:t>ауып келуі Иван Грозныйдан (1552 ж.) біраз жыл</w:t>
        <w:br/>
        <w:t>бұрын. Бұл оқиға, әсіресе, «Шора батыр» әңгімесінде</w:t>
        <w:br/>
        <w:t>ашық айтылады. «Шора» жырында Тама руының</w:t>
        <w:br/>
        <w:t>атақты биі Нәріктің қырға ауып келуі 1552 жылы</w:t>
        <w:br/>
        <w:t>Иван Грозныйдың Қазанды алуынан бір талай бұрын.</w:t>
        <w:br/>
        <w:t>1552 жылғы оқиғаның алдында. Нәріктің баласы</w:t>
        <w:br/>
        <w:t>Шора Қазанды қорғауға қырдан аттанады.</w:t>
        <w:br/>
        <w:t>Сондықтан «Қазан күйін» тартатын тамалардың</w:t>
      </w:r>
    </w:p>
    <w:p>
      <w:r>
        <w:t>Арқаға ауып келуі ХУІ ғасырдан көп бұрын болғаны</w:t>
        <w:br/>
        <w:t>байқалады.</w:t>
        <w:br/>
        <w:t>Жосырдың айтуына қарағанда, Шора батыр</w:t>
        <w:br/>
        <w:t>Қазанды қорғауға Үргеніш, Маңғыстаудан аттанған</w:t>
        <w:br/>
        <w:t>сияқты. Үргеніш бұл кезде ноғайлы - қазақтардың</w:t>
        <w:br/>
        <w:t>саяси-шаруатшылық орталығы. Бұл кезде (ХҮІ ғ.)</w:t>
        <w:br/>
        <w:t>Қазақ ұлысын басқарған Қасым, Ақназар хандар</w:t>
        <w:br/>
        <w:t>көбінесе Үргеніш пен Жайық бойындағы Сарайшық,</w:t>
        <w:br/>
        <w:t>Астрахан қалаларында болатын.</w:t>
        <w:br/>
        <w:t>ІШораның Үргеніштен Қазанды қорғауға аттанған</w:t>
        <w:br/>
        <w:t>жорығы - Қобыландыдан кейінгі жорықтың ең</w:t>
        <w:br/>
        <w:t>күштісі. Қобыланды да, Шора да Қазан қаласының</w:t>
        <w:br/>
        <w:t>жағдайы ауырлаған кезде аттанады. Қазан қаласы</w:t>
        <w:br/>
        <w:t>мұндай ауыр жағдайға екі рет кездеседі: бірі</w:t>
        <w:br/>
        <w:t>Қобыланды тұсында (1432 ж.), екіншісі, Иван</w:t>
        <w:br/>
        <w:t>Грозный жаулап алардағы күйзелушілік (1552 ж..</w:t>
        <w:br/>
        <w:t>«Қобыланды» жырының тарихи оқиғадан</w:t>
        <w:br/>
        <w:t>туғандығы жырда Қазан қаласы жайында</w:t>
        <w:br/>
        <w:t>айтылатын жәйттерден де көрінеді. Қобыланды,</w:t>
        <w:br/>
        <w:t>Тоқтамыстар тұсында (ХУ ғ. басы) Еділден жоғары</w:t>
        <w:br/>
        <w:t>біріне бірі көріпілес үш түрлі Қазан қаласы болатын.</w:t>
        <w:br/>
        <w:t>Онын бірі - ескі Булғар қаласы, ол Қобыланды</w:t>
        <w:br/>
        <w:t>жырында «Сырлы қала» делінеді, екінші - Ескі</w:t>
        <w:br/>
        <w:t>358</w:t>
        <w:br/>
        <w:t>айтылады. «Мұса хан» жырына қатынасатын</w:t>
        <w:br/>
        <w:t>адамдар: Мұса, Жаңбыршы, Қазтуған, Телағыс, Орақ,</w:t>
        <w:br/>
        <w:t>Мамай. Бұлардың - бәрі тарихта болған белгілі</w:t>
        <w:br/>
        <w:t>адамдар. Мұса мен Жаңбыршы - қазақ тарихына</w:t>
        <w:br/>
        <w:t>белгілі Қасым хан Шайбанилердің замандасы. Қазақ</w:t>
        <w:br/>
        <w:t>халқы аңыз қылатын «Қасқа жолды Қасым хан» -</w:t>
        <w:br/>
        <w:t>осы Мұса бидің жақыны. Тарихи мағлұматтардың</w:t>
        <w:br/>
        <w:t>айтуынша, Қасым ханның қызы Мұса бидің үлкен</w:t>
        <w:br/>
        <w:t>баласы Шахмамайдың әйелі болады.</w:t>
        <w:br/>
        <w:t>Бұл адамдар тарихқа 1480 жылдардан белгілі. Бұл</w:t>
        <w:br/>
        <w:t>- Алтын Орданың ыдырап, оның бірнеше ұсақ</w:t>
        <w:br/>
        <w:t>ұлыстары құрыла бастаған кезі. Ондай ұсақ</w:t>
        <w:br/>
        <w:t>ұлыстардың бастылары: Ноғайлы-қазақ ұлысы,</w:t>
        <w:br/>
        <w:t>бұрынғы Ақ Орда, Үргеніш, Хиуадағы Көк Орда</w:t>
        <w:br/>
        <w:t>және бұрынғы Алтын Орданың ескі орнындағы ұлы</w:t>
        <w:br/>
        <w:t>жұрт сияқтылар болған.</w:t>
        <w:br/>
        <w:t>Алтын Орданың ұлы жұртын көтеріп, оған хан</w:t>
        <w:br/>
        <w:t>қою ХУ ғасырдың соңына дейін жыйылмаған.</w:t>
        <w:br/>
        <w:t>Мұсаның кезінде Алтын Орданың ұлы ханы болуға</w:t>
        <w:br/>
        <w:t>үш ұлыс таласады: Қасым хан, Мұса бастаған</w:t>
        <w:br/>
        <w:t>Ноғайлы-қазақ ұлысы, Көк Орданы билейтін</w:t>
        <w:br/>
        <w:t>Шайбани хан және Алтын Орданың ұлы жұртын</w:t>
        <w:br/>
        <w:t>буілейтін Ахмет хан.</w:t>
        <w:br/>
        <w:t>Ахмет - Алтын Орданың ең соңғы ханы. Бұл Едіге</w:t>
        <w:br/>
        <w:t>биге жолдас болған атақты Темірқұтлықтың көп</w:t>
        <w:br/>
        <w:t>немерелерінің бірі. Ахмет хан ноғайлы-қазақ</w:t>
        <w:br/>
        <w:t>қауымына тиімсіз, содырлы болғандықтан, Қасым</w:t>
        <w:br/>
        <w:t>хан, Мұса сияқтылар Алтын Орданың әкімшілік</w:t>
        <w:br/>
        <w:t>тізгінін өз қолдарына алуды ойлайды. Осы экөнінде</w:t>
      </w:r>
    </w:p>
    <w:p>
      <w:r>
        <w:t>бұлар бір жағынан Алтын Орданың ұлы ханы</w:t>
        <w:br/>
        <w:t>Ахметпен жауласса, екінші жағынан, Алтын</w:t>
        <w:br/>
        <w:t>Орданың ұлы ханы болуға Шайбани ханмен де</w:t>
        <w:br/>
        <w:t>жауласады.</w:t>
        <w:br/>
        <w:t>Мұсаның тұсында Қыпшақ ұлысында (Дешті</w:t>
        <w:br/>
        <w:t>Қыпшақ) Қасым ханнан күшті ханы болмаған. Мұны</w:t>
        <w:br/>
        <w:t>366</w:t>
        <w:br/>
        <w:t>арасында Кавказда болған соғыс оқиғасын көрсетеді.</w:t>
        <w:br/>
        <w:t>“Және Қазан хан тұқымдарының Жәнібектен кейін</w:t>
        <w:br/>
        <w:t>Мұған даласын Алтын Ордадан бөліп алуы да -</w:t>
        <w:br/>
        <w:t>тарихта белгілі нәрсе. «Ноғайлы жерін, малын</w:t>
        <w:br/>
        <w:t>олжалап алды деу» - осыны көрсетеді. Қазан ханның</w:t>
        <w:br/>
        <w:t>Иран жұртын билеген Қазан екенін жырдың мына</w:t>
        <w:br/>
        <w:t>жерлерінен де көруге болады:</w:t>
        <w:br/>
        <w:t>Қазақты көрсе, оқ атқан,</w:t>
        <w:br/>
        <w:t>Қызылбас көрсе, жан тартқан</w:t>
        <w:br/>
        <w:t>Қырық құлаш қызыл ер</w:t>
        <w:br/>
        <w:t>Шығып еді қаладан...</w:t>
        <w:br/>
        <w:t>Қысқа күнде қырық шапқан,</w:t>
        <w:br/>
        <w:t>Қызылбасқа жандыртқан,</w:t>
        <w:br/>
        <w:t>Қазақ көрсе, оқ атқан,</w:t>
        <w:br/>
        <w:t>Қабағына қар қатқан,</w:t>
        <w:br/>
        <w:t>Одаайтулы ер еді,</w:t>
        <w:br/>
        <w:t>Қызылбастың белі еді,</w:t>
        <w:br/>
        <w:t>Алдынан шықтыер Қазан...</w:t>
        <w:br/>
        <w:t>Бұл Иран жұртын билеген Қазан хан болса, ол</w:t>
        <w:br/>
        <w:t>Әлкудің немересі болады. Бірақ Қазан ханның өзі</w:t>
        <w:br/>
        <w:t>Қобыланды тұсында болмаған, Бұған қарағанда,</w:t>
        <w:br/>
        <w:t>Қазан ханның жорығы бір кездегі әйгілі жорық</w:t>
        <w:br/>
        <w:t>болғандықтан, «Қобыланды» жырында оның тек аты</w:t>
        <w:br/>
        <w:t>ғана сақталған болу керек.</w:t>
        <w:br/>
        <w:t>Қобыланды батырдың Қарааспан тауынан Еділ</w:t>
        <w:br/>
        <w:t>мен Кавказға аттануы бір уақытта болған ба, жоқ</w:t>
        <w:br/>
        <w:t>ені уақытта болған ба, оның арасы жырда</w:t>
        <w:br/>
        <w:t>айтылмайды. Бірақ, Қобыланды неше жыл бойы</w:t>
        <w:br/>
        <w:t>жорықта болып, Қарааспан тауындағы еліне 6-7</w:t>
        <w:br/>
        <w:t>жылдан кейін барады. Жырда айтылатын Қарааспан</w:t>
        <w:br/>
        <w:t>тауы - Шымкенттен шөлейтке қарай тұратын</w:t>
        <w:br/>
        <w:t>Қаратаудың бір аты. Ескі әңгіме, жырларда</w:t>
        <w:br/>
        <w:t>Қаратаудың орнына, көбінесе, Қарааспан тауы</w:t>
        <w:br/>
        <w:t>айтылады. Бұл жердін, жырда айтқандай, не заман</w:t>
        <w:br/>
        <w:t>СС-ХУТ ғғ) Қыпшақ елінің қонысы болғаны тарихта</w:t>
        <w:br/>
        <w:t>356</w:t>
        <w:br/>
        <w:t>-деген сияқты бүтіндікті, бірлікті арман қылған</w:t>
        <w:br/>
        <w:t>жұртшылықтың наразылығы байқалды. Екінші</w:t>
        <w:br/>
        <w:t>жағынан, Сымайыл - жай ғана бақкүндес емес, өз</w:t>
        <w:br/>
        <w:t>ойлағанын жүзеге асырып, не түрлі сұрқиялық</w:t>
        <w:br/>
        <w:t>қолынан келетін әзәзіл адам. Ол Орақ пен Телағысты</w:t>
        <w:br/>
        <w:t>жауластырып, ел ішіне ірткі салмақшы болады. Ол</w:t>
      </w:r>
    </w:p>
    <w:p>
      <w:r>
        <w:t>үшін Орақты азғырады:</w:t>
        <w:br/>
        <w:t>«Жанбыршының баласы,</w:t>
        <w:br/>
        <w:t>Бәрі Едіге болғанмен,</w:t>
        <w:br/>
        <w:t>Халық соны бағыпты</w:t>
        <w:br/>
        <w:t>Он сан жатқан ноғайдың,</w:t>
        <w:br/>
        <w:t>Көріп көлдің шамасын,</w:t>
        <w:br/>
        <w:t>Екі есесі соларға,</w:t>
        <w:br/>
        <w:t>Абайладым,ауыпты.</w:t>
        <w:br/>
        <w:t>Бағын көріп, қызғанып,</w:t>
        <w:br/>
        <w:t>Күйіп келдім жалындай.</w:t>
        <w:br/>
        <w:t>Күтінбесен ертерек,</w:t>
        <w:br/>
        <w:t>Жақыннан шыққан дұншаның</w:t>
        <w:br/>
        <w:t>Жөні бір кетер табылмай...</w:t>
        <w:br/>
        <w:t>Өлтірейік амалмен</w:t>
        <w:br/>
        <w:t>Әуелі мұның біреуін.</w:t>
        <w:br/>
        <w:t>Күнке қалып не қылады,</w:t>
        <w:br/>
        <w:t>Сындырған соң Ағысты-ай</w:t>
        <w:br/>
        <w:t>Артындағы тіреуін?»</w:t>
        <w:br/>
        <w:t>Сымайыл бұл жерде жәдігөйленіп, Орақтың таза</w:t>
        <w:br/>
        <w:t>жанын арам жолға түсіруді ойласа, бір жағынан</w:t>
        <w:br/>
        <w:t>өзінің ішкі ниетін және ұмытпайды. Сондықтан</w:t>
        <w:br/>
        <w:t>«Қолыннан арды бермедің,</w:t>
        <w:br/>
        <w:t>Ел пайдасын көздедің.</w:t>
        <w:br/>
        <w:t>Халықтың қамын іздедің,</w:t>
        <w:br/>
        <w:t>Қара қылды қақ жарып,</w:t>
        <w:br/>
        <w:t>Көрсетті халыққа әділін,</w:t>
        <w:br/>
        <w:t>Жұртты жеген зұлымның</w:t>
        <w:br/>
        <w:t>Тілеген ақтан момынға</w:t>
        <w:br/>
        <w:t>Тигізбеді зәбірін...</w:t>
        <w:br/>
        <w:t>Туырлықтай ту алған Мамай,</w:t>
        <w:br/>
        <w:t>Қылышын қанға суарған Мамай,</w:t>
        <w:br/>
        <w:t>Аламын, берсең қолыңнан,</w:t>
        <w:br/>
        <w:t>Жетіарна деген жеріңді,</w:t>
        <w:br/>
        <w:t>Кәктоғай деген көлінңді...</w:t>
        <w:br/>
        <w:t>Бірақ жырдың бұл арасын ол кездегі тарих</w:t>
        <w:br/>
        <w:t>жағдайлармен салыстырып қарағанда, Мұсаның</w:t>
        <w:br/>
        <w:t>түрікменнің жерін жаулай келуі шындыққа</w:t>
        <w:br/>
        <w:t>жатпайтын сияқты. Мұса түрікменге күйзелген</w:t>
        <w:br/>
        <w:t>Ноғайлы елін аз күн болса да қонысқа</w:t>
        <w:br/>
        <w:t>жайғастырмақты көздеп барғанға ұқсайды. Екінші</w:t>
        <w:br/>
        <w:t>жағынан Мұсаның Түрікмен елінің қамы үшін қарай</w:t>
        <w:br/>
        <w:t>барғанын тарихи мағлұматтарда да көруге болады.</w:t>
        <w:br/>
        <w:t>Мысалы, Мұса 1497 жылы Мәскеу үкіметіне елші</w:t>
        <w:br/>
        <w:t>жіберіп жазған хатында ағайын-туғандарына</w:t>
        <w:br/>
        <w:t>өкпелеп түрікменге барып қайтқанын айтады.</w:t>
        <w:br/>
        <w:t>Сөйтіп, Мұсаның Түрікмен еліне барып қайтуы ХУ</w:t>
        <w:br/>
        <w:t>ғасырдың соңғы кезінде Ноғайлы елінің зор</w:t>
        <w:br/>
        <w:t>күйзеліске ұшырауымен байланысады. Бұл күйзеліс</w:t>
        <w:br/>
        <w:t>«Мұса хан» жырында Қазтуған батырдың сөзінен де</w:t>
        <w:br/>
        <w:t>көрінеді:</w:t>
      </w:r>
    </w:p>
    <w:p>
      <w:r>
        <w:t>Он екі баулы көп ноғай,</w:t>
        <w:br/>
        <w:t>Қардаағаштай көп едің,</w:t>
        <w:br/>
        <w:t>Теңсізде жүрген ел едің,</w:t>
        <w:br/>
        <w:t>Еділден үркіп Жайыққа,</w:t>
        <w:br/>
        <w:t>Босқындай келген сен едің...</w:t>
        <w:br/>
        <w:t>ХУ ғасырдың соңғы кезінде ноғайлы елінің</w:t>
        <w:br/>
        <w:t>басынан кешкен бұл күйзеліс Мәскеу үкіметінің</w:t>
        <w:br/>
        <w:t>елші хаттарында да айтылады. 14983 жылы Қырым</w:t>
        <w:br/>
        <w:t>хандығында елші болып тұрған Завалатский Мәскеу</w:t>
        <w:br/>
        <w:t>үкіметіне былай деп хабар береді: “Жақын арада</w:t>
        <w:br/>
        <w:t>Қыпшақ Ордасынан Қырымға бірнешпе қазақтар</w:t>
        <w:br/>
        <w:t>келді. Олардын айтуынша, ұлыс ордасы қазір</w:t>
        <w:br/>
        <w:t>Астрахан төңірегінде». Ноғайлы ұлысы осы қыс</w:t>
        <w:br/>
        <w:t>(14983 ж.) қатты жұтқа ұшырап, көп қырғын тапқан.</w:t>
        <w:br/>
        <w:t>371</w:t>
        <w:br/>
        <w:t>ордасын талқандайды. Бұлардың қанға малынған қатын-</w:t>
        <w:br/>
        <w:t>баласы ағаш ішіне я таудың үңгіріне қашып барып</w:t>
        <w:br/>
        <w:t>паналайды».</w:t>
        <w:br/>
        <w:t>Тарихтың бұл айтып отырғаны Мұхаммедкерейдің</w:t>
        <w:br/>
        <w:t>Батыр сұлтаны жырда айтылатын Балуан сұлтан - Батыр</w:t>
        <w:br/>
        <w:t>ханның шын аты. Мұнда Мұхаммедкерей зкырда</w:t>
        <w:br/>
        <w:t>айтылған Батыр ханның тарихтағы аты болса, Батыр</w:t>
        <w:br/>
        <w:t>сұлтан жырда «Балуан сұлтан» деп аталады. Және бұл</w:t>
        <w:br/>
        <w:t>Мұхаммедкерей мен Батыр сұлтанды Телағыс пен</w:t>
        <w:br/>
        <w:t>Мамайдың қалай өлтіргенін жыр да, тарихта бір қалыпта</w:t>
        <w:br/>
        <w:t>баяндайды. Бұл туралы жырдың әңгімесінде былай дейді:</w:t>
        <w:br/>
        <w:t>«Балуан сұлтан, Батыр ханды арыстай қылып атып</w:t>
        <w:br/>
        <w:t>өлтіріп, жарым жылдан асқан соң Мамайдың сол қолының</w:t>
        <w:br/>
        <w:t>бас бармағы қызарып, қары сырқырады» -дейді. Бұл,</w:t>
        <w:br/>
        <w:t>әрине алдында істес болған жақын адамның жау болып</w:t>
        <w:br/>
        <w:t>кеткені аянышпты болғанын ишпаралайды.</w:t>
        <w:br/>
        <w:t>Мұса хан «Қазтуған» жырында:</w:t>
        <w:br/>
        <w:t>Қытай, қалмақ сұлтаны -</w:t>
        <w:br/>
        <w:t>Балуан сұлтан, Батыр хан,</w:t>
        <w:br/>
        <w:t>Басын кестің пақырдың,</w:t>
        <w:br/>
        <w:t>Кәне шыққан мүйізің,</w:t>
        <w:br/>
        <w:t>- дейтін сөздер де осы сияқты тарихи оқиғаның сілемі.</w:t>
        <w:br/>
        <w:t>Мұның бәрі «Орақ Мамай» жырының тарихи шындық</w:t>
        <w:br/>
        <w:t>негізінде туғанын, ол бір кездегі ноғайлы-қазақ</w:t>
        <w:br/>
        <w:t>жұртшылығының басынан кешірген саяси тіршіліктің</w:t>
        <w:br/>
        <w:t>суреті екенін көрсетеді.</w:t>
        <w:br/>
        <w:t>1520 жылдары Мамай Қырым ханы Мұхаммедкерейді</w:t>
        <w:br/>
        <w:t>(жырда Батыр хан) өлтірген соң, 1585 жылдары енді</w:t>
        <w:br/>
        <w:t>Әбдірахман дейтін Астрахан ханымен ұстасады.</w:t>
        <w:br/>
        <w:t>Карамзиннің айтуынша, Астрахан ханы Әбдірахман</w:t>
        <w:br/>
        <w:t>277</w:t>
        <w:br/>
        <w:t>Орак батыр ноғайлы-қазақ жұрты басынан не</w:t>
      </w:r>
    </w:p>
    <w:p>
      <w:r>
        <w:t>түрлі қиыншылық кешіріп, саяси шаруашылық</w:t>
        <w:br/>
        <w:t>жағынан зор күйзелісте болған кезінде жасады.</w:t>
        <w:br/>
        <w:t>Осындай күйзелістен Ноғайлы жұрты көп уақытқа</w:t>
        <w:br/>
        <w:t>дейін оңала алмай, қатты жүдеушілікте болды.</w:t>
        <w:br/>
        <w:t>Жырда айтылатын халық күйгелісі, яғни, Ноғайлы</w:t>
        <w:br/>
        <w:t>елінің тегіс көшіп кетіп, оның иесіз қалған жұртын</w:t>
        <w:br/>
        <w:t>күзетіп, бір ғана Орақтың қалуы осы сиякты тарихи</w:t>
        <w:br/>
        <w:t>оқиғамен байланысады. Онан соң «Орақ-Мамай»</w:t>
        <w:br/>
        <w:t>жырында айтылатын Ноғайлы елінің босуы ХҮП-</w:t>
        <w:br/>
        <w:t>ХҮІ ғасырларда жиі болған көп босқынның ең басы</w:t>
        <w:br/>
        <w:t>болатын. Жапанда жалғыз қалған Орақтың күніренуі</w:t>
        <w:br/>
        <w:t>осы босқынның салдары, мысалы:</w:t>
        <w:br/>
        <w:t>«Астымда тұлпар ойнаған,</w:t>
        <w:br/>
        <w:t>Бұл күндерде отырмын</w:t>
        <w:br/>
        <w:t>Шалығып, шаршап, жүгініш,</w:t>
        <w:br/>
        <w:t>Мінуге көлік таба алмай,</w:t>
        <w:br/>
        <w:t>Аяңшылдау жабыны</w:t>
        <w:br/>
        <w:t>Даладан іздеп сабылып...</w:t>
        <w:br/>
        <w:t>Еңсесі биік ақ орда</w:t>
        <w:br/>
        <w:t>Ішіне кірер адам жок,</w:t>
        <w:br/>
        <w:t>Тек босқа тұр анырайып</w:t>
        <w:br/>
        <w:t>Ыңырсыған көн дәулет</w:t>
        <w:br/>
        <w:t>Берген талай арды алып,</w:t>
        <w:br/>
        <w:t>Бір қыстан шықпай, жиналып,</w:t>
        <w:br/>
        <w:t>Қарасыз қалдық, сабылып...</w:t>
        <w:br/>
        <w:t>Босып кеткен елдің жұртында қалған Орақ батыр</w:t>
        <w:br/>
        <w:t>жауға қарсы атқа мінеді:</w:t>
        <w:br/>
        <w:t>Ел кеткен соң сән кетті,</w:t>
        <w:br/>
        <w:t>Шыдамады басқасы</w:t>
        <w:br/>
        <w:t>Ата қонған қонысқа</w:t>
        <w:br/>
        <w:t>Табан тіреп ұрысқа</w:t>
        <w:br/>
        <w:t>Он сан жатқан Ноғайлы.</w:t>
        <w:br/>
        <w:t>Жалғыз-ақ Орақ шыдады...</w:t>
        <w:br/>
        <w:t>386</w:t>
        <w:br/>
        <w:t>Жау көргенде, қуанған Мамай,</w:t>
        <w:br/>
        <w:t>Тастан өткен көк салақ</w:t>
        <w:br/>
        <w:t>Белге орай өткізген Мамай,</w:t>
        <w:br/>
        <w:t>Сансыз әскер болса да,</w:t>
        <w:br/>
        <w:t>Онан қорқып саспаған Мамай,</w:t>
        <w:br/>
        <w:t>Нашарды бағып, сақтаған Мамай,</w:t>
        <w:br/>
        <w:t>Дұшпанды жерге таптаған Мамай,</w:t>
        <w:br/>
        <w:t>Өлдін, Мамай, қор болдың,</w:t>
        <w:br/>
        <w:t>Тіршілікте зор болдың»...</w:t>
        <w:br/>
        <w:t>Жшырда Орақ батыр да Мамай сықылды</w:t>
        <w:br/>
        <w:t>суреттеледі:</w:t>
        <w:br/>
        <w:t>«Ай тұтылып, долданып,</w:t>
      </w:r>
    </w:p>
    <w:p>
      <w:r>
        <w:t>Енді, ноғай нен қалды?</w:t>
        <w:br/>
        <w:t>Тұтам күнің батпаған,</w:t>
        <w:br/>
        <w:t>Елің кімге бағынар?</w:t>
        <w:br/>
        <w:t>Жұртың кімге сыйынар?</w:t>
        <w:br/>
        <w:t>Сыйлап бізді пір қылар</w:t>
        <w:br/>
        <w:t>Жалғаннан кетті көсемі.</w:t>
        <w:br/>
        <w:t>Бірі өлсе, бірі көрместей</w:t>
        <w:br/>
        <w:t>Жау қылайын арасын.</w:t>
        <w:br/>
        <w:t>“Үлгермес бағың, өлтірмей,</w:t>
        <w:br/>
        <w:t>ЖЖаңбыршының баласын»...</w:t>
        <w:br/>
        <w:t>- деп, адамшылықтың шегінен шыққан, қара жүзді</w:t>
        <w:br/>
        <w:t>пасық әдіс қолданбақшы болады.</w:t>
        <w:br/>
        <w:t>Міне, «Орақ-Мамай» жырында көп айтылатын</w:t>
        <w:br/>
        <w:t>Сымайыл (тобаяқ, Матрошка) сияқты адамдардың</w:t>
        <w:br/>
        <w:t>кейтпі - осы. Бұл кейіп - тарихи Сымайылдың өзі не</w:t>
        <w:br/>
        <w:t>сол сияқты сұрқияның жалпы кейпі. Ондай</w:t>
        <w:br/>
        <w:t>адамдардың кейпі ХУІ-ХУП ғасырларда аз болмаған.</w:t>
        <w:br/>
        <w:t>Жырда Орақ алып күштің алпамса батыры</w:t>
        <w:br/>
        <w:t>есебінде суреттелсе, Мамай ақыл-күштің кемеңгері</w:t>
        <w:br/>
        <w:t>есебінде суреттеледі. Жыр Орақты ертегінің</w:t>
        <w:br/>
        <w:t>батырындай суреттейді:</w:t>
        <w:br/>
        <w:t>Бір жасына келгенде</w:t>
        <w:br/>
        <w:t>Балтыры бесік сындырды.</w:t>
        <w:br/>
        <w:t>Екі жасқа келгенде</w:t>
        <w:br/>
        <w:t>Егеулі оқтай зырғыды...</w:t>
        <w:br/>
        <w:t>385</w:t>
        <w:br/>
        <w:t>шығарып, Мұрындық ханға қарсы соғыс ашады. Бұл</w:t>
        <w:br/>
        <w:t>кезде Қасым ханның қайда болғанын тарих айтпайды,</w:t>
        <w:br/>
        <w:t>бірақ кейбір мағлұматтарға қарағанда, Шайбани</w:t>
        <w:br/>
        <w:t>Ұлытауға аттанарда Қасым хан Астрахан төңірегінде</w:t>
        <w:br/>
        <w:t>болған сияқты. Мұса Шайбанидің алдына елші жіберіш:</w:t>
        <w:br/>
        <w:t>«Қыпшақ еліне шабуыл жасамасын, бізді билеймін десе,</w:t>
        <w:br/>
        <w:t>біз соғыспай-ақ бағынайық», - дегенді айтады. Шайбаниді</w:t>
        <w:br/>
        <w:t>Ұлытаудағы ордаға шақырып, татулық туралы әнгіме</w:t>
        <w:br/>
        <w:t>көтереді. Бірақ Шайбани Мұсаның сөзіне тоқтамай, соғыс</w:t>
        <w:br/>
        <w:t>ашып, ноғайлы-қазақ жұртына недәуір бүліншілік</w:t>
        <w:br/>
        <w:t>келтіреді. Соғыстан кейін Шайбани Мұсаға кісі салып,</w:t>
        <w:br/>
        <w:t>«Мұрындық ханның орнына Дешті Қыпшаққа хан</w:t>
        <w:br/>
        <w:t>қойсын» дегенді айтады. Бірақ Қыпшақ билері</w:t>
        <w:br/>
        <w:t>Шайбанидің ол сөзіне қарсы болып, Шайбаниді Дегпті</w:t>
        <w:br/>
        <w:t>Қыпшаққа ханкойғысы келмейді. Шайбани қырдағы елді</w:t>
        <w:br/>
        <w:t>қырып-жойып, өзі тұрған Букараға қайтады.</w:t>
        <w:br/>
        <w:t>Мұса би осы айтқан тәрізді Дешті Қыпшақ пен</w:t>
        <w:br/>
        <w:t>Шайбани ордасының ( Көк Орда) жұртшылық ісіне</w:t>
        <w:br/>
        <w:t>қатысуымен бірге, бір эхҡағынан Қазан хандарының ісіне</w:t>
        <w:br/>
        <w:t>де қатысады. Мұсаның тұсында Қазан хандығы көбінесе,</w:t>
        <w:br/>
        <w:t>Мәскеу үкіметінің ықпалында болады. Бұл жөнінде Мұса</w:t>
        <w:br/>
        <w:t>мен Жаңбыршы Мәскеу үкіметіне хат жазып, қарым-</w:t>
        <w:br/>
        <w:t>қатынастарының реттелуін сұрайды. Ол кезде Мәскеу</w:t>
        <w:br/>
        <w:t>үкіметін басқаратын киязь Василий Мұсаға хат жазып:</w:t>
        <w:br/>
        <w:t>«Қызыңды Қазан ханы Мұхаммед Әминге бер», - дегенді</w:t>
        <w:br/>
        <w:t>айтады.</w:t>
        <w:br/>
        <w:t>Бірақ, Мұхаммет Әминнің қарындасын</w:t>
        <w:br/>
        <w:t>Жаңбыршынын баласы Телағысқа бергізбей қояды.</w:t>
      </w:r>
    </w:p>
    <w:p>
      <w:r>
        <w:t>Телағыс Василий мен Мұхаммет Әминнің бұл ісін кек</w:t>
        <w:br/>
        <w:t>қылып, қасына қол жиып аламан болып кетеді, ол кездегі</w:t>
        <w:br/>
        <w:t>Мәскеу үкіметі мен Астрахан хандығына қарсы шабуыл</w:t>
        <w:br/>
        <w:t>жасап, өмірін көбінесе, Азов теңізі мен Қаспий теңізінің</w:t>
        <w:br/>
        <w:t>арасында өткізеді. Осы жағдай халық әдебиетінде Мұса</w:t>
        <w:br/>
        <w:t>хан жырынан орын алады.</w:t>
        <w:br/>
        <w:t>369</w:t>
        <w:br/>
        <w:t>мен Мәскеу мемлекеті, одан кейін әрбір қаланың өз</w:t>
        <w:br/>
        <w:t>ішіндегі ірі феодалдары. Бірақ ол кезде Еділ бойындағы</w:t>
        <w:br/>
        <w:t>байырғы халықтың көпшілігі ноғайлы-қазақтар</w:t>
        <w:br/>
        <w:t>болғандықтан, бұл екі қаланың саясибилігі бірнеше уақыт</w:t>
        <w:br/>
        <w:t>олардың ықпалынан алыстамайды, оларды басқарушы</w:t>
        <w:br/>
        <w:t>әрқашан Ноғайлы ұлысының ортасынан болды.</w:t>
        <w:br/>
        <w:t>Сондықтан бұл екі қала ноғайлы дәуірінде шыққан</w:t>
        <w:br/>
        <w:t>батырлар жырларынан да ерекше орын алатын болады.</w:t>
        <w:br/>
        <w:t>Орақ, Мамайдың Астрахан қаласын жаудан қорғап,</w:t>
        <w:br/>
        <w:t>оны бірнеше уақыт Ноғайлы ұлысының орталығы қып</w:t>
        <w:br/>
        <w:t>ұстағаны орыс тарихында да белгілі. Бұлтуралытарихшы</w:t>
        <w:br/>
        <w:t>Карамзин былай деп жазады. 1520 жылдары Астрахан</w:t>
        <w:br/>
        <w:t>ұлысының ханы Жәәнібек «ұлы Үсейін» деген еді, ол</w:t>
        <w:br/>
        <w:t>Қырыммен де, Ноғайлы ұлысымен де дос бола алмады.</w:t>
        <w:br/>
        <w:t>1522 жылы Қырым ханы Мұхаммедкерей Ноғай</w:t>
        <w:br/>
        <w:t>ұлысының биі Мамаймен бірігіп, Астрахан қаласынан</w:t>
        <w:br/>
        <w:t>оның ханы Үсейінді қуып шықты. Бұлар ол кездегі</w:t>
        <w:br/>
        <w:t>саудасы күшті болған Астрахан қаласын өзіне қаратып,</w:t>
        <w:br/>
        <w:t>енді Қырым, Қазан, Астрахан хандығын біріктіріп,</w:t>
        <w:br/>
        <w:t>бұрынғы Бати ұлысын (Алтын Орданы) құрмақшы</w:t>
        <w:br/>
        <w:t>болды.</w:t>
        <w:br/>
        <w:t>Карамзиннің бұл сөзін тарихшы Соловьев те айтады.</w:t>
        <w:br/>
        <w:t>Олкісінің жазуынша, Мұхаммедкерей Мәскеу мемлекетін</w:t>
        <w:br/>
        <w:t>қорғалатып, Қазан хандығына өзінің інісі Сахыпкерейді</w:t>
        <w:br/>
        <w:t>отырғызғанда, бір жағынан Астрахан хандығын</w:t>
        <w:br/>
        <w:t>бағындырып, оның ұлы ханы болуды ойлайды. Астрахан</w:t>
        <w:br/>
        <w:t>хандығы мен Қазан хандығын өзіне қаратуды оған Ноғай</w:t>
        <w:br/>
        <w:t>ұлысының батыры Мамай үлкен көмек көрсетеді.</w:t>
        <w:br/>
        <w:t>Мұхаммедкерей Ноғайлы ұлысының биі Мамаймен</w:t>
        <w:br/>
        <w:t>бірігіп, Астрахан қаласынан оның ханы Үсейінді қуып</w:t>
        <w:br/>
        <w:t>ттығадыт. Бұл хан Мәскеу мемлекетімен келісім жасайды.</w:t>
        <w:br/>
        <w:t>Бірақ Мұхаммедкерейдің Мамаймен одақтас</w:t>
        <w:br/>
        <w:t>375</w:t>
        <w:br/>
        <w:t>жалғыз қалады, Телағыс қорамсақтағы жалғыз оғын</w:t>
        <w:br/>
        <w:t>жоғалтып, еңірейді. Ерлердің бұл сықылды жапа</w:t>
        <w:br/>
        <w:t>шегуін, жоғарыда айтқандай, елдің күйзеліс бейнесін</w:t>
        <w:br/>
        <w:t>көрсетеді.</w:t>
        <w:br/>
        <w:t>«Мұса хан» жырындағы негізгі бейненің бірі -</w:t>
        <w:br/>
        <w:t>Мұсаға серік болған Қараүлек. Қараүлек - ел ісіне</w:t>
        <w:br/>
        <w:t>қатысқан ақылгөй әйелдің бірі. Ол - халық қамқоры</w:t>
        <w:br/>
        <w:t>болған Мамай ердің туған анасы. Қараүлек дана,</w:t>
        <w:br/>
        <w:t>ақылгөй, алысты болжайтын кемеңгер ананың</w:t>
        <w:br/>
        <w:t>бейнесінде суреттеледі.</w:t>
      </w:r>
    </w:p>
    <w:p>
      <w:r>
        <w:t>Тайтолы, Қараүлек сияқты данышпан әйелдердің</w:t>
        <w:br/>
        <w:t>бейнесі халық жырларында ғана емес, араб-парсы</w:t>
        <w:br/>
        <w:t>жазушыларының шығармаларында да орын алған.</w:t>
        <w:br/>
        <w:t>«Мұса хан» жырындағы Қараүлек - алдағы күнде</w:t>
        <w:br/>
        <w:t>ел басына қандай ауырпалық түсетінін алдын ала</w:t>
        <w:br/>
        <w:t>болжап отыратын данышпан әйел. Ол, бір жағынан</w:t>
        <w:br/>
        <w:t>ақылы асқан дана, ел қорғаны ерді тәрбиелейтін ұлы</w:t>
        <w:br/>
        <w:t>ана болса, екініші жағынан Мұсаға ақылшы болып,</w:t>
        <w:br/>
        <w:t>жұртшылық ісіне қатысады. Қараүлектің бұл</w:t>
        <w:br/>
        <w:t>бейнесі Мұса хан жырында ғана емес. «Орақ-Мамай»,</w:t>
        <w:br/>
        <w:t>«Қарасай-Қазі» жырларында да сипатталады.</w:t>
        <w:br/>
        <w:t>Қараүлек өлгенде Орақ-Мамай айтқан «Қараүлектің</w:t>
        <w:br/>
        <w:t>жоқтауы» - ауыз әдебиетіміздегі ең мағыналы</w:t>
        <w:br/>
        <w:t>жырдың бірі, бұл жырда да Қараүлектің даналық</w:t>
        <w:br/>
        <w:t>бейнесі ашық көрініп тұрады.</w:t>
        <w:br/>
        <w:t>«ОРАҚ-МАМАЙ»</w:t>
        <w:br/>
        <w:t>ЖЫРЫ</w:t>
        <w:br/>
        <w:t>«Орақ-Мамай» жыры - Алтын Орда ұлысының</w:t>
        <w:br/>
        <w:t>әбден тоз-тоз болып, оның орнына Астрахан</w:t>
        <w:br/>
        <w:t>(Ноғайлы - Қазак ұлысы), Қырым, Қазан, Сібір</w:t>
        <w:br/>
        <w:t>хандығы (Түмен ордасы) сияқты бөлек ұлыстар</w:t>
        <w:br/>
        <w:t>құрылған кезде шыққан жыр. Сондықтан мазмұны</w:t>
        <w:br/>
        <w:t>373</w:t>
        <w:br/>
        <w:t>кезі. Халық жырының кейбірі Орақты Мамайдан үлкен</w:t>
        <w:br/>
        <w:t>қын көрсетеді, бірақ дұрысы Мамай Орақтан бірсыпыра</w:t>
        <w:br/>
        <w:t>үлкен болу керек.</w:t>
        <w:br/>
        <w:t>Орақ - халық жырындағы ұлы бейненің бірі. Оның</w:t>
        <w:br/>
        <w:t>халық қиялының арманы болуы жұртшылық алдында</w:t>
        <w:br/>
        <w:t>көрсеткен ерлік істері, әсіресе, Қазан, Мәскеу</w:t>
        <w:br/>
        <w:t>феодалдарына қарсы тұрып, ноғайлы бұқарасын</w:t>
        <w:br/>
        <w:t>Мұхаммед Әмин сияқты азғын сұрқия ханның</w:t>
        <w:br/>
        <w:t>жәбірлеуінен құтқарған.</w:t>
        <w:br/>
        <w:t>Орақ, Мамай жауласқан Мұхаммед Әмин ХУІ</w:t>
        <w:br/>
        <w:t>ғасырдың басында болған баққұмар, тоғышар ханнын бірі.</w:t>
        <w:br/>
        <w:t>Оның жұрт басқару ісінде арқа сүйеу қылғаны бір ғана</w:t>
        <w:br/>
        <w:t>саудагер байлар мен Мәскеу мемлекетінің феодалдары</w:t>
        <w:br/>
        <w:t>болатын. Бұл Мұхаммед Әмин, Сымайыл тоябақ,</w:t>
        <w:br/>
        <w:t>Астрахан ханы Дербіш Әлі сияқты кісілердің кейпі «Орақ-</w:t>
        <w:br/>
        <w:t>Мамай» жырында «Матрошка» деп айтылады. Орақ пен</w:t>
        <w:br/>
        <w:t>Мамайдың үлкен жауы - осы «Матрошка» кейпіндегі</w:t>
        <w:br/>
        <w:t>сұмырай хандар. Бұл кейіптес хандар өзінің жеке басының</w:t>
        <w:br/>
        <w:t>үстемдігі үшін халық бұқарасын сатып, жем қылған</w:t>
        <w:br/>
        <w:t>залымдар. Сондықтан, халық мұңын жоқтап шыққан</w:t>
        <w:br/>
        <w:t>Орақ, Мамайдың мәңгі жауласып өткені - осы сияқты</w:t>
        <w:br/>
        <w:t>азғын, сұмырай хандар.</w:t>
        <w:br/>
        <w:t>Орақ пен Мамайдың мұндай зұлым ханмен жауласқаны</w:t>
        <w:br/>
        <w:t>тарихта да белгілі. Мысалы, Мамай, Орақ, Қалмамбет,</w:t>
        <w:br/>
        <w:t>Телағыс, Садыр бастаған ноғайлы әскерінің Мұхаммед</w:t>
        <w:br/>
        <w:t>Әминге қарсы Қазанға шабуылы орта ғасырдағы тарихи</w:t>
        <w:br/>
        <w:t>оқиғаның бір зоры болған.</w:t>
        <w:br/>
        <w:t>Орақ Телағыстар Қазан хандығын құрту үнін қайта-</w:t>
        <w:br/>
        <w:t>қайта шабуыл жасай берген соң, Мәскеу патшасы Иван</w:t>
      </w:r>
    </w:p>
    <w:p>
      <w:r>
        <w:t>Васильевич арқылы Қазанға елші жіберіп, «Қазан</w:t>
        <w:br/>
        <w:t>хандығын Орақтың шапқыншылығынан аман сақтау</w:t>
        <w:br/>
        <w:t>керек» деп кеңес береді. Екінші жағынан, Мұхаммед</w:t>
        <w:br/>
        <w:t>Әминнің қарындасын Телағысқа бергізбей қояды.</w:t>
        <w:br/>
        <w:t>380</w:t>
        <w:br/>
        <w:t>ноғайлы-қазақ жұртшылығы қамқор болған Орақ,</w:t>
        <w:br/>
        <w:t>Мамайдың батырлық істеріне арналған.</w:t>
        <w:br/>
        <w:t>Жырда айтылатын Орақ, Мамай, Телағыс сынды</w:t>
        <w:br/>
        <w:t>батырлар және оларға қарсы күресетін зұлымдық</w:t>
        <w:br/>
        <w:t>бейнесіндегі Сымайыл тобаяқ - бәрі де тарихта</w:t>
        <w:br/>
        <w:t>белгілі адамдар. Олардың бәрі де көпшілікке белгілі,</w:t>
        <w:br/>
        <w:t>ел қамын жеген Едігенің ұрпақтары, оның ішінде</w:t>
        <w:br/>
        <w:t>тарихқа белгілі Мұса мен Жаңбыршының балалары.</w:t>
        <w:br/>
        <w:t>Орақ, Мамайдың аттары орыс тарихында да жиі</w:t>
        <w:br/>
        <w:t>кездеседі. Олардың өмір сүрген кезі - 1490-1540</w:t>
        <w:br/>
        <w:t>жылдар арасы.</w:t>
        <w:br/>
        <w:t>Тарихтың және халық әңгімесінің айтуынша да,</w:t>
        <w:br/>
        <w:t>Мұсаның 12 баласы болған. Олардың ішінде</w:t>
        <w:br/>
        <w:t>жұртшылық ісіне қатысқаны Сидак, Қошым,</w:t>
        <w:br/>
        <w:t>Шығай, Алшағыр, Мамай, Жүсіп, Смайыл. Орақ</w:t>
        <w:br/>
        <w:t>Мұсаның баласы емес, Алшағырдың баласы. Оны</w:t>
        <w:br/>
        <w:t>ұлы анасы Қараүлек бауырына салып өсіреді. Мұса</w:t>
        <w:br/>
        <w:t>мен “Жаңбыршы бір туысады. Жаңбыршы -</w:t>
        <w:br/>
        <w:t>Мұсаның інісі. Мамаймен замандас Телағыс, Күнке</w:t>
        <w:br/>
        <w:t>Жаңбыршыдан туады. Бұлар да жұрт қорғаны</w:t>
        <w:br/>
        <w:t>болған атақты ерлер.</w:t>
        <w:br/>
        <w:t>Орақ пен Мамайдың алдымен тарихта белгілі</w:t>
        <w:br/>
        <w:t>жұртшылық істерін алсақ, негізінде екі түрлі салаға</w:t>
        <w:br/>
        <w:t>бөлінеді: бірінші - ол кездегі ноғайлы-қазақ</w:t>
        <w:br/>
        <w:t>жұртының саяси-мәдени орталығы болған Астрахан</w:t>
        <w:br/>
        <w:t>қаласын ішкі-сыртқы жаудан қорғау, екінші -</w:t>
        <w:br/>
        <w:t>Ноғайлы-Қазақ ұлысының бір орталығы саналған</w:t>
        <w:br/>
        <w:t>Қазан қаласына паналық ету. Бұл екі қаланы ішкі-</w:t>
        <w:br/>
        <w:t>сыртқы жаудан қорғау ХУІ ғасырдағы Ноғайлы-</w:t>
        <w:br/>
        <w:t>Қазақ ұлысының тіршілігі үшін аса маңызды істің</w:t>
        <w:br/>
        <w:t>бірі болып саналған.</w:t>
        <w:br/>
        <w:t>Астрахан мен Қазан ХУІ ғасырдағы саяси-мәдени</w:t>
        <w:br/>
        <w:t>тіршіліктің орталығы болғандықтан, оны әрбір</w:t>
        <w:br/>
        <w:t>хандық өзіне қаратуға тырысып, ұлы орда жасауды</w:t>
        <w:br/>
        <w:t>ойлаған. Бұлекі қалаға таласқан әсіресе Қырым хандығы</w:t>
        <w:br/>
        <w:t>374</w:t>
        <w:br/>
        <w:t>ақырына дейін қорған болып, Орақтың Еділ, Жайық</w:t>
        <w:br/>
        <w:t>өлкесінде жалғыз қалатыны.</w:t>
        <w:br/>
        <w:t>4) “Жалғыз қалған Орақтың ел-жұртын аңсап,</w:t>
        <w:br/>
        <w:t>күңіренуі, елдің қайта оралуына үміт қылуы.</w:t>
        <w:br/>
        <w:t>5) Орақтың жұртта қалған қотыр тайға кездесуі,</w:t>
        <w:br/>
        <w:t>қотыр тайдың семіріп ат болуы. Қотыр тай алты</w:t>
      </w:r>
    </w:p>
    <w:p>
      <w:r>
        <w:t>жасар ат болғанда, Орақ оны даладан ұстап мініп,</w:t>
        <w:br/>
        <w:t>Арал теңізі бойындағы еліне келетіні. Еліне келген</w:t>
        <w:br/>
        <w:t>соң Орақтың ескі жауы Матрошкадан кек алмақ</w:t>
        <w:br/>
        <w:t>болатыны. Бірақ Мамайдың ақылы бойынша әуелі</w:t>
        <w:br/>
        <w:t>сыртқы жаудан кек алу үшін тоқталуы.</w:t>
        <w:br/>
        <w:t>6) Орақтың ноғайлы жұртының бар мықты</w:t>
        <w:br/>
        <w:t>батырларын жиып алып, Азауқ қаласындағы</w:t>
        <w:br/>
        <w:t>жауына аттануы. Орақтың Құла серке атының</w:t>
        <w:br/>
        <w:t>шабысы. Азауқ қаласының суреті және оның халқы.</w:t>
        <w:br/>
        <w:t>Жауын жеңіп Азаук қаласын қаратып алып, аман-</w:t>
        <w:br/>
        <w:t>есен еліне келуі.</w:t>
        <w:br/>
        <w:t>7) Азауқ қаласындағы жауды қиратқаннан кейін</w:t>
        <w:br/>
        <w:t>Еділ бойындағы қалмақпен соғысуы, олармен тең</w:t>
        <w:br/>
        <w:t>түсіп, аз уақыт ноғайлы жұртында тыныштық</w:t>
        <w:br/>
        <w:t>орнауы.</w:t>
        <w:br/>
        <w:t>8) Ноғайлы ұлысының ішіндегі өзара бақ</w:t>
        <w:br/>
        <w:t>күндестік, Сымайыл тобаяқ, оның бақ құмарлық,</w:t>
        <w:br/>
        <w:t>залымдық істері. Сымайылдың әуелі Мұса мен</w:t>
        <w:br/>
        <w:t>Жааңбыршы балаларын өзара жауластырып,</w:t>
        <w:br/>
        <w:t>артынан Орақ пен Мамайға тиіспек болатыны.</w:t>
        <w:br/>
        <w:t>Ақырында, Сымайылдың халық қамқоры - Орақ,</w:t>
        <w:br/>
        <w:t>Мамай, Телағыс ерлерді өлтіріп, елді өзі басқаруға</w:t>
        <w:br/>
        <w:t>кіріскені. Бірақ сұмырай Сымайылға елдің наразы</w:t>
        <w:br/>
        <w:t>болатыны. Ол наразылық күшейіп барып, елдің</w:t>
        <w:br/>
        <w:t>берекесі кетіп, ыдырауға айналуымен жырдың</w:t>
        <w:br/>
        <w:t>аяқталуы.</w:t>
        <w:br/>
        <w:t>«Орақ-Мамай» жырында ноғайлы кезінің (ХҮУТ ғ.)</w:t>
        <w:br/>
        <w:t>жайы айтылуымен қатар Алтын Орда кезінің (ХІП-</w:t>
        <w:br/>
        <w:t>382</w:t>
        <w:br/>
        <w:t>«Уа, Ореке, оң болсын,</w:t>
        <w:br/>
        <w:t>Атерлеген талабың,</w:t>
        <w:br/>
        <w:t>Қайырлы болсын қадамың!</w:t>
        <w:br/>
        <w:t>Сірә, бір шөгіп жатқан қара нар</w:t>
        <w:br/>
        <w:t>Бота құсап ноғайың»...</w:t>
        <w:br/>
        <w:t>Орақ-Мамай кезінде (1490-1540) ноғайлы жұрты</w:t>
        <w:br/>
        <w:t>бұрынғы тозған қалпынан бірсыпыра оңалып, қайта</w:t>
        <w:br/>
        <w:t>көтеріліп, өздерін сыртқы жаудан қорғау жөнінде</w:t>
        <w:br/>
        <w:t>талай-талай ерлік істерді кешіреді. Жұрт қорғау</w:t>
        <w:br/>
        <w:t>жолында Орақ, Мамайдың ерлік істері кейінгі</w:t>
        <w:br/>
        <w:t>заманның Сырым, Исатай, Махамбет, Кенесары,</w:t>
        <w:br/>
        <w:t>Наурызбай сияқты ерлерінің халық бостандығы</w:t>
        <w:br/>
        <w:t>жолындағы күрестеріне жігер-қайрат, рух, қуат</w:t>
        <w:br/>
        <w:t>береді. Мұны Махамбет шығармаларынан айқын</w:t>
        <w:br/>
        <w:t>көруге болады.</w:t>
        <w:br/>
        <w:t>Орак, Мамай халықтың сүйікті батыр ұлдары</w:t>
        <w:br/>
        <w:t>болғандықтан, халық қиялы бар сұлу жыры да</w:t>
        <w:br/>
        <w:t>солардың төңірегінде жырлап, бар қызықты әңгімені</w:t>
        <w:br/>
        <w:t>де солардың атына жинап айтады. Бұлардың бейнесі</w:t>
        <w:br/>
        <w:t>халық ойында осы күнге дейін ұмытылмай,</w:t>
        <w:br/>
        <w:t>дәріптеліп айтылады.</w:t>
        <w:br/>
        <w:t>Орақ, Мамайдың халықтың қамқор батыр ұлдары</w:t>
      </w:r>
    </w:p>
    <w:p>
      <w:r>
        <w:t>болғандығы, олардың ұлы анасы Қараүлектін</w:t>
        <w:br/>
        <w:t>жоқтауында өте-мөте айқын суреттеледі:</w:t>
        <w:br/>
        <w:t>Қайраты артық арыстан,</w:t>
        <w:br/>
        <w:t>Ақылы кәміл данышпан,</w:t>
        <w:br/>
        <w:t>Ой ойлаған алыстан,</w:t>
        <w:br/>
        <w:t>Нашарға қайда болысқан...</w:t>
        <w:br/>
        <w:t>Сен биік асқар тау едің,</w:t>
        <w:br/>
        <w:t>Көл болмады, аққанмен,</w:t>
        <w:br/>
        <w:t>Бауырындабұлағың.</w:t>
        <w:br/>
        <w:t>Сен булы қымбат зұлпыхар%</w:t>
        <w:br/>
        <w:t>Жоыртылмай тозды қынабын...</w:t>
        <w:br/>
        <w:t>Кешегі менің Мамайым</w:t>
        <w:br/>
        <w:t>Әділ туған жан еді,</w:t>
        <w:br/>
        <w:t>388</w:t>
        <w:br/>
        <w:t>Елінің көбі ауып, Шамақы (Түрікмен) шығып</w:t>
        <w:br/>
        <w:t>кеткен.” Ноғайлы елінің қоныстан жүдеп, бытырап,</w:t>
        <w:br/>
        <w:t>әр жерді сағалап кеткені Мәскеу үкіметі мен Қазан</w:t>
        <w:br/>
        <w:t>хандығының жазысқан хаттарынан да белгілі.</w:t>
        <w:br/>
        <w:t>Мысалы, Қазанның ханы Мұхаммедәмин 1491</w:t>
        <w:br/>
        <w:t>жылы Мәскеу үкіметіне жазған хатында былай</w:t>
        <w:br/>
        <w:t>дейді: “Менің Ноғайлы ұлысына жіберген кісілерім</w:t>
        <w:br/>
        <w:t>қайтып келді. Олардың айтуынша, Аппас Ортауды</w:t>
        <w:br/>
        <w:t>қоныстап, Мұса Ор өзенінің бойында отырған</w:t>
        <w:br/>
        <w:t>көрінеді. Жаңбыршы «Жайық пен Жемнің арасында</w:t>
        <w:br/>
        <w:t>Аккөлді жайлап отыр», - дейді. Ноғайлының өзге бес</w:t>
        <w:br/>
        <w:t>тобы Қарғалы, Електе болса керек. «Жеті сан»</w:t>
        <w:br/>
        <w:t>ноғайлысы Аппаспен бірге».</w:t>
        <w:br/>
        <w:t>Бұдан басқа ноғайлы ортасында болған Құдаш</w:t>
        <w:br/>
        <w:t>дейтін кісінің сөзі бойынша, Қазан ханы Мәскеу</w:t>
        <w:br/>
        <w:t>үкіметіне былай деп жазады: «Жаңбыршы</w:t>
        <w:br/>
        <w:t>ұлысынан елшілердің айтуынша, Жаңбыршы мен</w:t>
        <w:br/>
        <w:t>Аппас қысты Шағатай ұлысының төңірегінде</w:t>
        <w:br/>
        <w:t>өткізген, ноғайлар қазір түрікмен маңына таяу жерді</w:t>
        <w:br/>
        <w:t>жайлап отыр?%,</w:t>
        <w:br/>
        <w:t>Міне, «Мұса хан» жырында айтылатын Мұсаның</w:t>
        <w:br/>
        <w:t>тарихтағы бейнесі - осы.</w:t>
        <w:br/>
        <w:t>«Мұса хан» жыры көркемдігі күшті жырдың бірі.</w:t>
        <w:br/>
        <w:t>Жыр тарихи болған адамның әлеуметтік бейнесін</w:t>
        <w:br/>
        <w:t>қандай келістіре суреттесе, тарихи дәуірдегі</w:t>
        <w:br/>
        <w:t>жұртшылық тұрмысын да сондай дұрыс айтып бере</w:t>
        <w:br/>
        <w:t>алған.</w:t>
        <w:br/>
        <w:t>«Мұса хан» жырынан көрнекті орын алатын,</w:t>
        <w:br/>
        <w:t>әсіресе, тарихи замандағы елдің қонысы, ол кездегі</w:t>
        <w:br/>
        <w:t>жер-су жайы.</w:t>
        <w:br/>
        <w:t>Жсырдың ерекше көңіл бөлетіні - Мұса хан,</w:t>
        <w:br/>
        <w:t>Қазтуған, Жанбыршы, Телағыс және солар сияқты</w:t>
        <w:br/>
        <w:t>бір кезде ноғайлы-қазақ жұртының қамқоры болған</w:t>
        <w:br/>
        <w:t>ерлердің әлеуметтік ісі, олардың халық алдындағы</w:t>
        <w:br/>
        <w:t>жұртшылық қызметі. Мұса жараланып, жапан түзде</w:t>
      </w:r>
    </w:p>
    <w:p>
      <w:r>
        <w:t>372</w:t>
        <w:br/>
        <w:t>ХІУ ғғ.) жайлары да айтылады. Мысалы, жырдың</w:t>
        <w:br/>
        <w:t>бірсыпыра жерінде жұрт басқару, жасақ жинау жайлары</w:t>
        <w:br/>
        <w:t>айтылып, Павел Бабков, Доротский сияқты орыс</w:t>
        <w:br/>
        <w:t>князьдарының аттары аталады.</w:t>
        <w:br/>
        <w:t>«Орақ-Мамай» жырына қатынасатынадамдарекі түрлі</w:t>
        <w:br/>
        <w:t>әлеуметтік жікке бөлінеді:</w:t>
        <w:br/>
        <w:t>1) ел қамы, халық мүддесі үшін күрескен ардақты</w:t>
        <w:br/>
        <w:t>ерлер (Мамай, Орақ, Телағыс) және олардың ерлікістері;</w:t>
        <w:br/>
        <w:t>2) Сымайыл тобаяқ, Матрошка сияқты қара басының</w:t>
        <w:br/>
        <w:t>қамы үшнін нетүрліарамдық істейтін залым сұрқиялар.</w:t>
        <w:br/>
        <w:t>Екі жүзді, өзімшіл, зұлымдық мінез-құлқы үнін Сымайыл</w:t>
        <w:br/>
        <w:t>жырда «Әнжі», «Тобаяқ», «Матрошка» деп аталады.</w:t>
        <w:br/>
        <w:t>Сымайылдың бұл кейпі оның арам ниет, алдағыш,</w:t>
        <w:br/>
        <w:t>залым екенін және халық қамқоры ерлердіңісін күндейтін</w:t>
        <w:br/>
        <w:t>қара жүрек, сұрқия екенін сипаттайды. Осынысына орай</w:t>
        <w:br/>
        <w:t>келерлік жырда Сымайылдың мынадай сөздері бар:</w:t>
        <w:br/>
        <w:t>Тақалдан туған жетеуге</w:t>
        <w:br/>
        <w:t>Бір қарауың жөн еді.</w:t>
        <w:br/>
        <w:t>Орақ, Мамай екеуі</w:t>
        <w:br/>
        <w:t>Менен артық ер ме еді?</w:t>
        <w:br/>
        <w:t>Менен озған би ме еді?</w:t>
        <w:br/>
        <w:t>Мен біледі, - деп Сымайыл,</w:t>
        <w:br/>
        <w:t>Айтты талай ноғайлы,</w:t>
        <w:br/>
        <w:t>«Билігіміз сонда, - деп</w:t>
        <w:br/>
        <w:t>Уәде қылды орайлы,</w:t>
        <w:br/>
        <w:t>Еладамы байқайды,</w:t>
        <w:br/>
        <w:t>Еладамы байқаса,</w:t>
        <w:br/>
        <w:t>Орақ калай хан болады?»</w:t>
        <w:br/>
        <w:t>Сымайылдың осы сияқты көрбілте пасықтығы</w:t>
        <w:br/>
        <w:t>жөнінде:</w:t>
        <w:br/>
        <w:t>Матрошка -қара құл</w:t>
        <w:br/>
        <w:t>Айтқан мынау сөзіне,</w:t>
        <w:br/>
        <w:t>Өртенемін күйіп-ай»,</w:t>
        <w:br/>
        <w:t>383</w:t>
        <w:br/>
        <w:t>«Мұса хан» жыры, жоғарыда айтылғандай</w:t>
        <w:br/>
        <w:t>ноғайды-қазақ заманының екінші дәуірін көрсететін</w:t>
        <w:br/>
        <w:t>батырлар жырының бірі. Мұндағы басты адамдар</w:t>
        <w:br/>
        <w:t>Мұса, Қазтуған, Жаңбыршы - бір кездегі Ноғайлы-</w:t>
        <w:br/>
        <w:t>Қазақ елінің атақты ерлері.</w:t>
        <w:br/>
        <w:t>Жхыырдың мазмұнына жататын негізгі мәселелер:</w:t>
        <w:br/>
        <w:t>сыртқы жаудың Ноғайлы-Қышшақ елін Еділ, Жайық</w:t>
        <w:br/>
        <w:t>бойынан ығыстырып, жерін тарылтуы, онымен</w:t>
        <w:br/>
        <w:t>байланысқан ұлыс ішіндегі күйзеліс - Мұса мен</w:t>
        <w:br/>
        <w:t>Жаңбыршының «Ноғайлы ұлысын жаудың</w:t>
      </w:r>
    </w:p>
    <w:p>
      <w:r>
        <w:t>қысымынан құтқарам», - деп, Үргеніш, түрікмен</w:t>
        <w:br/>
        <w:t>жеріне келіп, жер іздеуі. Ең соңында Еділ, Жайық</w:t>
        <w:br/>
        <w:t>бойындағы ноғайлының шүйгін қонысын өзіне алып</w:t>
        <w:br/>
        <w:t>беру үшін қайыра Еділге аттанып, ондағы қалмақ</w:t>
        <w:br/>
        <w:t>жұртымен соғысуы. Сөйтіп, жырдағы ұлы мәселе -</w:t>
        <w:br/>
        <w:t>ел қорғау, елдің жер суын, қонысын сақтау.</w:t>
        <w:br/>
        <w:t>Мұндағы ескеретін бір нәрсе: уақиғаның көбінесе</w:t>
        <w:br/>
        <w:t>қалмақ жұртымен байланысты боп келетіндігі.</w:t>
        <w:br/>
        <w:t>Мұның өз кезінде дұрыстығы болмағанымен де, бұл</w:t>
        <w:br/>
        <w:t>жыр жөнінде дұрыстығы кемірек. Өйткені ХІУ-ХУ</w:t>
        <w:br/>
        <w:t>ғасырдағы Ноғайлы- Қазақ (Қыпшақ) ұлысының</w:t>
        <w:br/>
        <w:t>тіршілік уақиғасына қалмақ жұрты қатынаспаған.</w:t>
        <w:br/>
        <w:t>Кейінгі қазақ халқының көбірек істес болғаны</w:t>
        <w:br/>
        <w:t>қалмақ жұрты болғандықтан, көршілес болған</w:t>
        <w:br/>
        <w:t>елдердің атын «Қалмақ» деуді әдет қылған.</w:t>
        <w:br/>
        <w:t>Сондықтан халық жырларында көбірек кездесетін</w:t>
        <w:br/>
        <w:t>«қалмақ» деген сөзді шын қалмақ жұрты деп түсіне</w:t>
        <w:br/>
        <w:t>беру орынсыз болады.</w:t>
        <w:br/>
        <w:t>Еділ бойындағы қонысы тарылып, түрікменге жер</w:t>
        <w:br/>
        <w:t>іздей келген Мұса былай дейді.</w:t>
        <w:br/>
        <w:t>-Өзімнің атым хан Мұса,</w:t>
        <w:br/>
        <w:t>Баба түкті шашты Әзіз,</w:t>
        <w:br/>
        <w:t>Едіге сұлтан бабам бар.</w:t>
        <w:br/>
        <w:t>Осы сапар мен сенің</w:t>
        <w:br/>
        <w:t>Шаба келдім еліңді.</w:t>
        <w:br/>
        <w:t>370</w:t>
        <w:br/>
        <w:t>болып, оның Астрахан хандығын басқаруы ұзаққа</w:t>
        <w:br/>
        <w:t>бармайды. Өйткені, Мұхаммедкерей бұл кезде бейбіт</w:t>
        <w:br/>
        <w:t>жатқан ноғайлыға қатты жәбір, қысымшылық</w:t>
        <w:br/>
        <w:t>көрсете бастайды. Мұхаммедкерейдің бұл ісі</w:t>
        <w:br/>
        <w:t>ноғайлы жұртын мүлде ашындырып, Мамай оған</w:t>
        <w:br/>
        <w:t>қарсы күш жияды. Ақырында, 1528 жылы Мамай</w:t>
        <w:br/>
        <w:t>Мұхаммедкерейді өлтіріп, Қырымның бектерін</w:t>
        <w:br/>
        <w:t>шауып алады.</w:t>
        <w:br/>
        <w:t>Бұл жайды тарихшы Карамзин бұдан гөрі кеңірек</w:t>
        <w:br/>
        <w:t>түсіндіреді. Ол кісінің айтуынша, Мұхаммедкерей</w:t>
        <w:br/>
        <w:t>Астрахан хандығын Мамайдың болысуымен</w:t>
        <w:br/>
        <w:t>басқарып отырса да, ұлысқа қарсы не түрлі жәбірлік</w:t>
        <w:br/>
        <w:t>істер істейді. Мұхаммедкерейдің бұл ісіне Телағыс</w:t>
        <w:br/>
        <w:t>пен Мамай қатты наразылық білдіріп, оны тез торға</w:t>
        <w:br/>
        <w:t>түсіруді ойлайды. Мамай Мұхаммедкерейдің бұл</w:t>
        <w:br/>
        <w:t>ісіне шыдап, өзінің сабырлылығына жендірсе де,</w:t>
        <w:br/>
        <w:t>Телағыс оған көнбей: «Сен не ойлап жүрсің?</w:t>
        <w:br/>
        <w:t>Мансапқор, тентек көршіге қару болғың келе ме?</w:t>
        <w:br/>
        <w:t>Оның ойы - бір-бірлеп бізді тегісімен құл қылу. Сен</w:t>
        <w:br/>
        <w:t>мұныңды қой, енді есіңді жи, әйтпесе кеш болады»,</w:t>
        <w:br/>
        <w:t>- деп тез Мұхаммедкерейді жоймақшы болады.</w:t>
        <w:br/>
        <w:t>Мұхаммедкерейді өлтіру үшін Телағыс пен Мамай</w:t>
        <w:br/>
        <w:t>оны әскер ойнатуға далаға шақырады. «Қырға</w:t>
        <w:br/>
        <w:t>шыққан соң Мұхаммедкерей дәнеме сезіктенбей,</w:t>
        <w:br/>
        <w:t>қалай болса, солай алшақтап отырғанда, бір кезде</w:t>
        <w:br/>
        <w:t>Телағыс пен Мамай қасына бір топ ноғайлы</w:t>
        <w:br/>
        <w:t>батырларын ертіп алып, ханның шатырын қамайды.</w:t>
        <w:br/>
        <w:t>Бұл кезде Мұхаммедкерей Батыр сұлтан деген</w:t>
      </w:r>
    </w:p>
    <w:p>
      <w:r>
        <w:t>баласымен ас ішіп отыр екен. Мамай мен Телағыс</w:t>
        <w:br/>
        <w:t>ханды да, баласын да, уәзірлерін де тегіс қырып</w:t>
        <w:br/>
        <w:t>маңайдағы басқа адамдарына ұмтылады. Ханнын</w:t>
        <w:br/>
        <w:t>Қырымнан еріп келген кісілерін бауыздап, Дон</w:t>
        <w:br/>
        <w:t>өзеніне ағызып жібереді. Ханның Қазыкерей, Бөбей</w:t>
        <w:br/>
        <w:t>деген балалары 50 шақты бектерімен қашып,</w:t>
        <w:br/>
        <w:t>Қырымға барғанда, ноғайлар олардың соңына түсіп,</w:t>
        <w:br/>
        <w:t>376</w:t>
        <w:br/>
        <w:t>Орақ пен Мамай Ноғайлы елінің не түрлі соққыға</w:t>
        <w:br/>
        <w:t>ұшырап, қажыған кезінде шыққан батырлар. Бұл</w:t>
        <w:br/>
        <w:t>сияқты алып ерлердің шығуы ноғайлы жұртына</w:t>
        <w:br/>
        <w:t>үлкен қуат береді. Бұл ерлердің арманы күйзеліп,</w:t>
        <w:br/>
        <w:t>тозған елді қалпына түсіріп, елді, басын қосып,</w:t>
        <w:br/>
        <w:t>жайлы қонысқа орналастыру болатын. Мұны Орақ</w:t>
        <w:br/>
        <w:t>батырдың Еділ, Жайық бойында жалғыз жатып</w:t>
        <w:br/>
        <w:t>айткан толғауынан ашық көруге болады:</w:t>
        <w:br/>
        <w:t>«Ноғайлы деген ел елік,</w:t>
        <w:br/>
        <w:t>Біз ноғайлы ішінде</w:t>
        <w:br/>
        <w:t>Түу ұстаған ер едік</w:t>
        <w:br/>
        <w:t>Еділден шыққан екі суға</w:t>
        <w:br/>
        <w:t>Ел жайлатсақ, - деп едік.</w:t>
        <w:br/>
        <w:t>«Жайықтан шыққан салаға</w:t>
        <w:br/>
        <w:t>Жалғыз қонсақ», - деп едік.</w:t>
        <w:br/>
        <w:t>«Келелі жұрттан айырылып,</w:t>
        <w:br/>
        <w:t>Ыңыранып отырмын.</w:t>
        <w:br/>
        <w:t>Жолында қалған арықтап</w:t>
        <w:br/>
        <w:t>Кәрі үлектей кіренің.</w:t>
        <w:br/>
        <w:t>Қонысы ауып елімнің,</w:t>
        <w:br/>
        <w:t>Жұртта қалып, белімнің</w:t>
        <w:br/>
        <w:t>Құлазып босқа жатқаны,</w:t>
        <w:br/>
        <w:t>Ойыма алған өзенім.</w:t>
        <w:br/>
        <w:t>Құралып, қайта ел болса,</w:t>
        <w:br/>
        <w:t>Қонысына ел қонса,</w:t>
        <w:br/>
        <w:t>Уа, дариға дүние-ай,</w:t>
        <w:br/>
        <w:t>Тарқар еді-ау ішімнен</w:t>
        <w:br/>
        <w:t>Сонда бір қайғы шеменім»...</w:t>
        <w:br/>
        <w:t>Күйзеліске ұшырап, азып-тозған елдің жаңа</w:t>
        <w:br/>
        <w:t>тіршілікке қайта құрылуын арман еткен тілегі Орақ</w:t>
        <w:br/>
        <w:t>батырдың жұртта қалған қотыр тайды семіртіп, ат</w:t>
        <w:br/>
        <w:t>қып мінуінен басталады.</w:t>
        <w:br/>
        <w:t>Орақ батыр қотыр тайды Құла серке ат қып мініп,</w:t>
        <w:br/>
        <w:t>еліне келгенде, елі қошеметтеп қарсы алады:</w:t>
        <w:br/>
        <w:t>387</w:t>
        <w:br/>
        <w:t>Халық аузындағы қауесет сөзге қарағанда, Жүсіп</w:t>
      </w:r>
    </w:p>
    <w:p>
      <w:r>
        <w:t>Қазан бектеріне кісі жіберіп, қызын қайтарып</w:t>
        <w:br/>
        <w:t>алмақшы, “Жаналы ханды орнынан қумақшы», -</w:t>
        <w:br/>
        <w:t>дейді.</w:t>
        <w:br/>
        <w:t>Сөйтіп, халық жыры ардақтаған Мамайдың</w:t>
        <w:br/>
        <w:t>тарихта да білікті адам екені сипатталады. Онын</w:t>
        <w:br/>
        <w:t>халық қамқоры болып, сыртқы жауға қарсы</w:t>
        <w:br/>
        <w:t>тұрғанын айтумен қатар тарих оның қай кезде,</w:t>
        <w:br/>
        <w:t>қандай жерде болғаны туралы да ашық мағлұмат</w:t>
        <w:br/>
        <w:t>береді.</w:t>
        <w:br/>
        <w:t>Тарихшы Карамзин Мамайдың Мәскеу</w:t>
        <w:br/>
        <w:t>мемлекетіне жазған хаттарына сүйеніп, оны</w:t>
        <w:br/>
        <w:t>данышпан, ойшыл адам болған деп бағалайды.</w:t>
        <w:br/>
        <w:t>Карамзиннің айтуынша, Мамай жазған хаттарында</w:t>
        <w:br/>
        <w:t>шешендік, фәлсафа жағынан ерекше орын алады.</w:t>
        <w:br/>
        <w:t>Мамайдың Мәскеу мемлекетіне жазған хаттары</w:t>
        <w:br/>
        <w:t>жөнінде Карамзин: «Осы сияқты шығыс жұртының</w:t>
        <w:br/>
        <w:t>көркем тілімен жазылған ноғайлы хаттарына</w:t>
        <w:br/>
        <w:t>қарағанда, көшпелі халықтың ортасында да</w:t>
        <w:br/>
        <w:t>ғылымға жетілген, данышпан адамдар болғанын</w:t>
        <w:br/>
        <w:t>көрсетеді», - дейді.</w:t>
        <w:br/>
        <w:t>Сөйтіп, тарихта да Мамай ел қорғаны болған</w:t>
        <w:br/>
        <w:t>батыр, жұрт басқарған би, топ басы, шешен адам</w:t>
        <w:br/>
        <w:t>болып сипатталады. Мамайдың бұл бейнесі, әсіресе</w:t>
        <w:br/>
        <w:t>халық жырларында айқын суреттеледі.</w:t>
        <w:br/>
        <w:t>Мамайдың серігі - атақты Орақ батыр. Тарихтың</w:t>
        <w:br/>
        <w:t>айтуынша, Орақ Мамайдың ағасы Алшағырдан</w:t>
        <w:br/>
        <w:t>туады. Бірақ Орақ немеренің ішінде өзгеше туғаны</w:t>
        <w:br/>
        <w:t>болғандықтан, Қараүлектің аясында өсіп, Мұсаның</w:t>
        <w:br/>
        <w:t>өз баласы есебінде болады. Вельяминов-Әернов:</w:t>
        <w:br/>
        <w:t>«Ноғайлы Орақ батыр -- ол Қалмамбет Алшағырдан</w:t>
        <w:br/>
        <w:t>туған, Мұса бидің немерелері», - дейді.</w:t>
        <w:br/>
        <w:t>Орақ Мамаймен тетелес шыққан ноғайлы</w:t>
        <w:br/>
        <w:t>жұртының халық қорғаны болған батырының бірі.</w:t>
        <w:br/>
        <w:t>Оның тарих жүзіне белгілі болуы ХҮІ ғасырдың бас</w:t>
        <w:br/>
        <w:t>379</w:t>
        <w:br/>
        <w:t>Ноғайлы ұлысы мен Қырымнан қауіптеніп, Мәскеу</w:t>
        <w:br/>
        <w:t>мемлекетінің «одақтас болайық» деген тілегін қарсы</w:t>
        <w:br/>
        <w:t>алды. Бірақ Мамай, Сидақ, Қошым сияқты</w:t>
        <w:br/>
        <w:t>ноғайлының ерлері Әбдірахманды орнынан түсіріп,</w:t>
        <w:br/>
        <w:t>Астраханнан қуып жіберді. Екінші жағынан 1580</w:t>
        <w:br/>
        <w:t>жылы Мамай Сапагерей дейтін күйеуіне көп кол</w:t>
        <w:br/>
        <w:t>жіберіп, жау торлаған Қазан қаласын қорғайды.</w:t>
        <w:br/>
        <w:t>Қысқасы, тарихта Мамай Ноғайлы-Қазақ елінің</w:t>
        <w:br/>
        <w:t>елдігі, бүтіндігі үшін ішкі, сыртқы жаумен бірдей</w:t>
        <w:br/>
        <w:t>алысқан айбынды ер. Оның ішікі жауы әсіресе елді</w:t>
        <w:br/>
        <w:t>жәбірлеген тоғышар залым хандар еді.</w:t>
        <w:br/>
        <w:t>Мамай Мәскеу мемлекетімен қарым-қатынаста</w:t>
        <w:br/>
        <w:t>болып, сауда жүргізу туралы хаттар жазысты. Бұл</w:t>
        <w:br/>
        <w:t>хаттар Мамайдың білгіш, майталман адам екенін</w:t>
        <w:br/>
        <w:t>көрсетеді. Тарихшы Карамзиннің айтуынша, Сидақ,</w:t>
        <w:br/>
        <w:t>Мамай бастаған ноғайлардың көп ордасы Ресеймен</w:t>
        <w:br/>
        <w:t>тату-тәтті тұруды тіледі. Бірақ Қырым татарлары</w:t>
      </w:r>
    </w:p>
    <w:p>
      <w:r>
        <w:t>олардың мазасын кетіріп, мыңдаған жылқысын,</w:t>
        <w:br/>
        <w:t>адамын барымталап ала берген соң, олар әрқашан</w:t>
        <w:br/>
        <w:t>Мәскеу мемлекетіне шағым қып отырды.</w:t>
        <w:br/>
        <w:t>Боярлар ноғайлымен еркін сауда жүргізуге уәде</w:t>
        <w:br/>
        <w:t>берді. Ноғайлымен істеген сауда бұл кезде Ресейді</w:t>
        <w:br/>
        <w:t>жылқы және қара малмен байытты. 1584 жылы</w:t>
        <w:br/>
        <w:t>ноғайлының елшісімен келген бес мың саудагер елу</w:t>
        <w:br/>
        <w:t>мыңдай жылқы, қанша қара мал әкеп сатты. Бұл</w:t>
        <w:br/>
        <w:t>кездегі ноғайлының ұлы биі Сидақ, ел ағасы Мамай</w:t>
        <w:br/>
        <w:t>еді.</w:t>
        <w:br/>
        <w:t>Ноғайлы ұлысына жіберген Мәскеу мемлекетінің</w:t>
        <w:br/>
        <w:t>елшісі - Данила Губкин деген кісінің 1535 жылы 26</w:t>
        <w:br/>
        <w:t>сентябрьде жазған хатына қарағанда, Мамайдың бұл</w:t>
        <w:br/>
        <w:t>кездегі қонысы - Ұлытау мен Еділдің арасы. Губкин</w:t>
        <w:br/>
        <w:t>бұл хатында: «Мамай мен Жүсіп мырза Қазанға таяу</w:t>
        <w:br/>
        <w:t>жерді жайлап отыр. Қазан ханы алған “Жүсіптің</w:t>
        <w:br/>
        <w:t>қызын Жаналы әкесіне қайтарып жібермекші.</w:t>
        <w:br/>
        <w:t>Жұрттың айтуынша, Жаналы оны жақсы көрмейді.</w:t>
        <w:br/>
        <w:t>378</w:t>
        <w:br/>
        <w:t>Орақ, Мамайдың ерлік істеріне байланысты</w:t>
        <w:br/>
        <w:t>мағлұматтар жер аттарында сакталған. Мысалы,</w:t>
        <w:br/>
        <w:t>Сарытау өлкесінде Камыш дейтін қаладан 27</w:t>
        <w:br/>
        <w:t>шақырым жерде Орақ тауы дейтін тау бар. Ол</w:t>
        <w:br/>
        <w:t>таудың басында Орақ қарауылы дейтін биік бар.</w:t>
        <w:br/>
        <w:t>Алиари дейтін жиһанкез 1686 жылы Еділ бойына</w:t>
        <w:br/>
        <w:t>келгенде бұл жер туралы айтылған ел әңгімесін</w:t>
        <w:br/>
        <w:t>жазып алады. Бұдан басқа, Қазан қаласына таяу</w:t>
        <w:br/>
        <w:t>жерде бұрын Орақ ауылы дейтін ауыл болған. Бұл</w:t>
        <w:br/>
        <w:t>да - сол Орақ батырдың ерлігімен байланысқан жер</w:t>
        <w:br/>
        <w:t>аты. Орақ-Мамай атымен байланысқан тарихи</w:t>
        <w:br/>
        <w:t>мағлұматтар осы. Енді «Орақ-Мамай» жырына</w:t>
        <w:br/>
        <w:t>тоқталайық.</w:t>
        <w:br/>
        <w:t>«Орақ-Мамай» жыры - қазақ халқының сүйікті</w:t>
        <w:br/>
        <w:t>жырының бірі. «Орақ, Мамай» жыры көлемі</w:t>
        <w:br/>
        <w:t>жағынан болсын, мазмүн жағынан болсын батырлар</w:t>
        <w:br/>
        <w:t>жырының ішіндегі өте маңызды жырдың бірі. Бүл</w:t>
        <w:br/>
        <w:t>жыр бірнеше бөлімге бөлінеді. Мұның әр бөлімі кейде</w:t>
        <w:br/>
        <w:t>өз алдына жеке бір ұзақ жыр ретінде айтылады.</w:t>
        <w:br/>
        <w:t>«Орақ-Мамай» жырының мұндай бөлімдері:</w:t>
        <w:br/>
        <w:t>1) Орақ-Мамай кезіндегі ноғайлы жұртының</w:t>
        <w:br/>
        <w:t>саяси-әлеуметтік жайы. Едіге ұрпақтары, олардың</w:t>
        <w:br/>
        <w:t>тарихтағы орны. Мұса батыр және оның</w:t>
        <w:br/>
        <w:t>балаларының саны, олардың әлеуметтік орны, енші</w:t>
        <w:br/>
        <w:t>беру, онымен байланысқан жұртшылық салттары.</w:t>
        <w:br/>
        <w:t>2) Мұсаның өлімі, оның ноғайлы жұртына ауыр</w:t>
        <w:br/>
        <w:t>тигендігі, халық бұқарасы оның орнына ұлыс</w:t>
        <w:br/>
        <w:t>басқаруға Орақ, Мамай, Телағыс сияқты қамқор</w:t>
        <w:br/>
        <w:t>ерлерді тағайындағаны. Орақтың аң аулауы, құс</w:t>
        <w:br/>
        <w:t>салуы. Ұлыс ішінен Матрошка, Сымайыл сияқты</w:t>
        <w:br/>
        <w:t>сұрқия сұмырайлар тығып, елдің бүліншілікке</w:t>
        <w:br/>
        <w:t>ұшырауы, соның үстіне ұлыстың үлкен жұтқа</w:t>
        <w:br/>
        <w:t>ұшырауы.</w:t>
        <w:br/>
        <w:t>8) Жұт пен жаудан күйзелген елдің Еділден үш</w:t>
      </w:r>
    </w:p>
    <w:p>
      <w:r>
        <w:t>есесінен екі есесі Қарақұмға ауып барғанда, жұртына</w:t>
        <w:br/>
        <w:t>381</w:t>
        <w:br/>
        <w:t>Қасиеті бар еді,</w:t>
        <w:br/>
        <w:t>Қарағым менің тіріде</w:t>
        <w:br/>
        <w:t>Дұшпанның жері тар еді.</w:t>
        <w:br/>
        <w:t>Ел қысылып тарылса</w:t>
        <w:br/>
        <w:t>Жөн білетін дана еді.</w:t>
        <w:br/>
        <w:t>Айтатынақылбареді</w:t>
        <w:br/>
        <w:t>Халыққа ауыріс түссе,</w:t>
        <w:br/>
        <w:t>Мықты жұмыс күш түссе</w:t>
        <w:br/>
        <w:t>Жүк көтерер нар еді...</w:t>
        <w:br/>
        <w:t>Мамайдың досы халықтың қорғаны болғанын</w:t>
        <w:br/>
        <w:t>жыр былай сипаттайды:</w:t>
        <w:br/>
        <w:t>Бұрын кетті шешені,</w:t>
        <w:br/>
        <w:t>Енді өңшең не қылар?</w:t>
        <w:br/>
        <w:t>Жиналып келген ноғайлы,</w:t>
        <w:br/>
        <w:t>Ақ құлаат қайда айбатты?</w:t>
        <w:br/>
        <w:t>Ер Орак қайда үстінде</w:t>
        <w:br/>
        <w:t>Жау шаппайтын қайратты?...</w:t>
        <w:br/>
        <w:t>Міне, халық ардақтаған Орақ, Мамай</w:t>
        <w:br/>
        <w:t>батырлардың бейнесі осы қисынды болып келеді.</w:t>
        <w:br/>
        <w:t>«Орақ-Мамай» жыры қазақ халқына көп тараған</w:t>
        <w:br/>
        <w:t>мазмұнды, мағыналы көркем жыр. Бұл жыр</w:t>
        <w:br/>
        <w:t>революциядан бұрын Қазан қаласында әлденеше рет</w:t>
        <w:br/>
        <w:t>басылып шықты. Қазақстан Ғылым академиясында</w:t>
        <w:br/>
        <w:t>бірнетпе түрлері бар, олардың ішіндегі ең көлемдісі</w:t>
        <w:br/>
        <w:t>және тарихи-көркемдік жағынан мағыналысы Арал</w:t>
        <w:br/>
        <w:t>теңізі бойындағы Нұртуған ақыннан алынған түрі.</w:t>
        <w:br/>
        <w:t>«Орақ-Мамай» жырындағы кейіпкерлер - көркемдік</w:t>
        <w:br/>
        <w:t>жақтарынан кемелденген кейіпкерлер. Жырлың</w:t>
        <w:br/>
        <w:t>жалпы құрылысы, оқиғаның баяндалуы, ел өмірін,</w:t>
        <w:br/>
        <w:t>тарихи кезендерді суреттеу - үлкен роман желісімен</w:t>
        <w:br/>
        <w:t>құрылған. «Орақ-Мамай» жырының басқа батырлар</w:t>
        <w:br/>
        <w:t>жырынан бір ерекшелігі де осында.</w:t>
        <w:br/>
        <w:t>389</w:t>
        <w:br/>
        <w:t>КАЗАХСКИЙ НАРОДНЫЙ ЭПОС</w:t>
        <w:br/>
        <w:t>Предисловие</w:t>
        <w:br/>
        <w:t>Казахский эпос, обширный по своей тематике и</w:t>
        <w:br/>
        <w:t>значительный по содержанию, является одним из</w:t>
        <w:br/>
        <w:t>памятников культуры. Появление эпических сқазаний</w:t>
        <w:br/>
        <w:t>было обусловлено историческими событиями, имевшими</w:t>
        <w:br/>
        <w:t>местов отдаленном прошлом, что позволяет установить</w:t>
        <w:br/>
        <w:t>хронологические рамкии проследитьход их развития по</w:t>
        <w:br/>
        <w:t>историческим этапам. Богатый эпический материал</w:t>
        <w:br/>
        <w:t>позволил вскрыть историко-социальные основы и</w:t>
      </w:r>
    </w:p>
    <w:p>
      <w:r>
        <w:t>условия, в которых онзародился и специфику сюжетного</w:t>
        <w:br/>
        <w:t>построения эпоса кочевого народа. Для сравнительного</w:t>
        <w:br/>
        <w:t>анализа рассматривались эпические сказания других</w:t>
        <w:br/>
        <w:t>народов. В основу исследования легли рукописи,</w:t>
        <w:br/>
        <w:t>храняшиеся в архивах АН СССР и дореволюциолиые</w:t>
        <w:br/>
        <w:t>издания</w:t>
        <w:br/>
        <w:t>403</w:t>
        <w:br/>
        <w:t>Ер Тарғынның заманы бір емес. Даулеткерей - Естерек,</w:t>
        <w:br/>
        <w:t>Қарасай Қазилардың кезінде болған адам. Ер Тарғын одан</w:t>
        <w:br/>
        <w:t>80-40 жыл кейін болса да, жыр Дәулеткерей тұсындағы</w:t>
        <w:br/>
        <w:t>оқиғаны «Ер Тарғынға» сыйдырып айтатын сияқты. Осы</w:t>
        <w:br/>
        <w:t>сияқты фактілерге қарағанда, «Ер Тарғын» жыры ХУІ</w:t>
        <w:br/>
        <w:t>ғасырдың соңғы кезінде Астрахан хандығының құлауына</w:t>
        <w:br/>
        <w:t>байланысты және ХУП ғасырдың басында ноғайлы-қазақ</w:t>
        <w:br/>
        <w:t>пен қалмақтың қоныс таласына байланысты туған жыр</w:t>
        <w:br/>
        <w:t>екені көрінеді.</w:t>
        <w:br/>
        <w:t>Ноғайлы-қазақ пен қалмақтың Еділ, Жайық бойына</w:t>
        <w:br/>
        <w:t>таласын тұспалдайтын жырдың мынадай жері бар:</w:t>
        <w:br/>
        <w:t>«Олуақытта Қырымның ар жағында «он сан оймауыт»,</w:t>
        <w:br/>
        <w:t>«тоғыз сан торғауыт» деген екі ханның елі бар еді. Осы</w:t>
        <w:br/>
        <w:t>екі елді алам деп Ақша хан талап етіп аттанды. Тарғын</w:t>
        <w:br/>
        <w:t>Ақша ханның қолымен бірге аттанды. Әскер</w:t>
        <w:br/>
        <w:t>торғауыттарға барып жеткен соң, торғауыттар дабыл</w:t>
        <w:br/>
        <w:t>қағып, неше мың қол шығып, соғыс қылды. Жер бетінде</w:t>
        <w:br/>
        <w:t>қан сел болды...». Бұл оқиға қалмақтың жоңғариядан</w:t>
        <w:br/>
        <w:t>көтеріліп Еліл, Жайық бойына келген ХУ1ғасырдың соны,</w:t>
        <w:br/>
        <w:t>ХҮІ ғасырдың бас кезі. «Ер Тарғын» жырының осы</w:t>
        <w:br/>
        <w:t>оқиғадан туғанын жырда айтылатын адам аттары да</w:t>
        <w:br/>
        <w:t>бекітеді. Мысалы, жырда айтылатын қалмақ Ақша хан</w:t>
        <w:br/>
        <w:t>ол 1680-1670 жылдар арасында болған.</w:t>
        <w:br/>
        <w:t>Жекеннің ауыр қолы</w:t>
        <w:br/>
        <w:t>Алты күндей атысып,</w:t>
        <w:br/>
        <w:t>Бәрін бірдей қырғанда,</w:t>
        <w:br/>
        <w:t>Сая шығып тұрғанда,</w:t>
        <w:br/>
        <w:t>Балалы марал келгенде,</w:t>
        <w:br/>
        <w:t>Қоянақ ұлы Қарт Қожақ</w:t>
        <w:br/>
        <w:t>Баласынбайлап атқапда...</w:t>
        <w:br/>
        <w:t>393</w:t>
        <w:br/>
        <w:t>Ер Тарғынның жұртштылық ісімен қатар Ақша ханның</w:t>
        <w:br/>
        <w:t>қызы Ақжүніске үйленгені айтылады. Тарғын батырға</w:t>
        <w:br/>
        <w:t>сүйсініп қосылып, серік болған Ақжүністі жыр</w:t>
        <w:br/>
        <w:t>былай деп суреттейді:</w:t>
        <w:br/>
        <w:t>Ақша ханның бір қызы бар еді,</w:t>
        <w:br/>
        <w:t>Шаттын талдап тараған.</w:t>
        <w:br/>
        <w:t>Бетажарын қарасаң,</w:t>
        <w:br/>
        <w:t>Арпа, бидай ақ ұндай,</w:t>
        <w:br/>
        <w:t>Қас жадайы керілген,</w:t>
      </w:r>
    </w:p>
    <w:p>
      <w:r>
        <w:t>Кірпігі оқтай тізілген,</w:t>
        <w:br/>
        <w:t>Қараған кісі үңілген.,</w:t>
        <w:br/>
        <w:t>Қолаң шашты қой көзді,</w:t>
        <w:br/>
        <w:t>Ақжүніс атты қыз еді...</w:t>
        <w:br/>
        <w:t>Ер Тарғын Ақжүністі алып, Қырымнан қаштып,</w:t>
        <w:br/>
        <w:t>Еділ бойындағы өзінің ноғайлы жұртына келеді.</w:t>
        <w:br/>
        <w:t>Жырдың бұл жері Едігенің Тоқтамыс ордасынан</w:t>
        <w:br/>
        <w:t>қашып, Сәтемірге барғанына ұқсайды. Бұған</w:t>
        <w:br/>
        <w:t>қарағанда, «Ер Тарғын» жырының соңғы жартысы</w:t>
        <w:br/>
        <w:t>не бүтіндей «Едіге» жырынан алынған, не «Ер</w:t>
        <w:br/>
        <w:t>Тарғын» жырын шығарған ақын «Едіге» жырына</w:t>
        <w:br/>
        <w:t>қатты еліктеген деп жоруға болады. Бұл жырда</w:t>
        <w:br/>
        <w:t>Сыпыра жыраудың аты аталуынан да көрінеді.</w:t>
        <w:br/>
        <w:t>Бірақ Сыпыра жырау Ер Тарғынмен туыстас емес,</w:t>
        <w:br/>
        <w:t>ол «Едіге» жырында айтылатын, ХІУ-ХУ ғасырдағы</w:t>
        <w:br/>
        <w:t>қыпшақ жұртының атақты жырауы, ақылгөй</w:t>
        <w:br/>
        <w:t>қариясы.</w:t>
        <w:br/>
        <w:t>«Ер Тарғын» жырының Едіге жырымен ұқсас</w:t>
        <w:br/>
        <w:t>жерлері мынадан көрінеді:</w:t>
        <w:br/>
        <w:t>«Мен кетемін, кетемін,</w:t>
        <w:br/>
        <w:t>Ай далаға кетпеймін,</w:t>
        <w:br/>
        <w:t>Айналып Еділ өтемін,</w:t>
        <w:br/>
        <w:t>Қадір білмес сен итке,</w:t>
        <w:br/>
        <w:t>Қарашы болып не етемін»...</w:t>
        <w:br/>
        <w:t>397</w:t>
        <w:br/>
        <w:t>«Ер Тарғын» жырының бұл жері Едігенің</w:t>
        <w:br/>
        <w:t>Жамбайға айтқан сөзі сияқты. Одан соң:</w:t>
        <w:br/>
        <w:t>Тарғындайын батырға</w:t>
        <w:br/>
        <w:t>Жиылып бәрің барыңыз.</w:t>
        <w:br/>
        <w:t>Қараң түгіл ханыңыз</w:t>
        <w:br/>
        <w:t>Батырды еске алыңыз,</w:t>
        <w:br/>
        <w:t>Етегіне бас салынып,</w:t>
        <w:br/>
        <w:t>Егер кетсе еліне,</w:t>
        <w:br/>
        <w:t>Тату болып калыңыз.</w:t>
        <w:br/>
        <w:t>Буырқанып, бұрқанса,</w:t>
        <w:br/>
        <w:t>Мүздай темір құрсанса,</w:t>
        <w:br/>
        <w:t>Жыртпай кетпес жағанды,</w:t>
        <w:br/>
        <w:t>Жаңылтар, келсе тобаңды...</w:t>
        <w:br/>
        <w:t>- дейтін жері Сыпыра жыраудан Едіге жөнінде</w:t>
        <w:br/>
        <w:t>Тоқтамысқа айтқан сөзі сияқты.</w:t>
        <w:br/>
        <w:t>«Ер Тарғын» жыры қазақтың батырлар жырынан</w:t>
        <w:br/>
        <w:t>ең көркемінен саналады. Жырдың мазмұны қандай</w:t>
        <w:br/>
        <w:t>мағыналы, тарихи бағалы болса, тіл көркемдігі де</w:t>
        <w:br/>
        <w:t>сондай шебер құрылған. Соғыс суреті, Ақжүністің,</w:t>
        <w:br/>
        <w:t>Боз Тарланның сипаттары, батырдың Боз Тарланмен</w:t>
        <w:br/>
        <w:t>сөйлесетін жерлері өте әсерлі түрде, мейлінше шебер</w:t>
        <w:br/>
        <w:t>суреттеледі.</w:t>
        <w:br/>
        <w:t>«Ер Тарғын» жыры 1860 жылы Қазанда басылып</w:t>
      </w:r>
    </w:p>
    <w:p>
      <w:r>
        <w:t>шықты. Оны бірінші рет бастырып шығарған белгілі</w:t>
        <w:br/>
        <w:t>Н.И.Ильминский. Одан кейін «Ер Тарғын» жырын</w:t>
        <w:br/>
        <w:t>академик В.В.Радлов өзінің «Қазақ әдебиетінің үлгісі»</w:t>
        <w:br/>
        <w:t>ЕТІ том) деген жинағына кіргізді. В.В.Радловтан</w:t>
        <w:br/>
        <w:t>көшіріліп; үшініші рет 1923 жылы Мәскеуде</w:t>
        <w:br/>
        <w:t>«Батырлар» жинағында басылды. Ақыры, 19939</w:t>
        <w:br/>
        <w:t>жылы «Батырлар» жинағында басылды.</w:t>
        <w:br/>
        <w:t>«Ер Тарғын» жырының осы басылғандарының</w:t>
        <w:br/>
        <w:t>бәрі де Марабай ақын айтқан түрі. Бұдан басқа «Ер</w:t>
        <w:br/>
        <w:t>Тарғын» жырынан СССР Ғылым академиясынын</w:t>
        <w:br/>
        <w:t>Қазақстандық филиалында екі-үш түрі бар.</w:t>
        <w:br/>
        <w:t>398</w:t>
        <w:br/>
        <w:t>ҒЫЛЫМИ ТҮСІНІКТЕМЕЛЕР</w:t>
        <w:br/>
        <w:t>1. Пешене - маңдай, алдағы деген сөз. Пешене - қыпшақ алда</w:t>
        <w:br/>
        <w:t>қыпшақ мағынасында.</w:t>
        <w:br/>
        <w:t>2. Кешен -- ескерткіш деген мағынада. Күмбезді күрке (кешен),</w:t>
        <w:br/>
        <w:t>мысалы, Қозы Көрпештің Аягөздегі кешені сияқты.</w:t>
        <w:br/>
        <w:t>8.Шежаренің айғуынша, Шыңғыстың үлкенбаласы Жошының</w:t>
        <w:br/>
        <w:t>құлан басып өлтіріп, оның сүйегін Нұра өзені бойынан табады. Ол</w:t>
        <w:br/>
        <w:t>жер «Хан сүйегі» аталыпты-мыс.</w:t>
        <w:br/>
        <w:t>4. “Жарға (жарғы), ескі жазуларда «яргу», «қара қылды қақ</w:t>
        <w:br/>
        <w:t>жарудан» шыққан, әділдік, ақиқат мағынасында.</w:t>
        <w:br/>
        <w:t>5. Дешпті - дала, сахара мағынасында. «Дегтті-Қытшақ» -</w:t>
        <w:br/>
        <w:t>қышнақ даласы (сахарасы) мағынасында,</w:t>
        <w:br/>
        <w:t>6. Қарқара - бұрынғы заманда әйелдердің бас киімі</w:t>
        <w:br/>
        <w:t>1. Келе - сәукеле сиякты бас киім, оны көбінесе қыз күнінде</w:t>
        <w:br/>
        <w:t>киеді.</w:t>
        <w:br/>
        <w:t>8. «Еліге» жырындағы «ернеуі жұқа сары аяқты» мендейді.</w:t>
        <w:br/>
        <w:t>9. «Өткір жүректі» мағынасында ұғылатын «әжет» деген оөз.</w:t>
        <w:br/>
        <w:t>«Еш-ет» дегеннен, «етке еш», жерік болудан шығуы тиісті.</w:t>
        <w:br/>
        <w:t>10. Бөріні ескіқазақ-моңғолдарда «бөрте шене» дейді. Мәнісікөк</w:t>
        <w:br/>
        <w:t>қасқырдегенгекеледі.</w:t>
        <w:br/>
        <w:t>11.Қиырат(Ғират) -өзайғырынантуғантөлатемес, басқа «қиыр</w:t>
        <w:br/>
        <w:t>жұрттың айғырынан туған ат» дегенге келеді.</w:t>
        <w:br/>
        <w:t>12. «Тәнірі» - «тан-ері» деген екі сөзден құралған сияқты. Мұнда</w:t>
        <w:br/>
        <w:t>«тан» ескізаманда -- «аспан» мәнінде, «ер» - ескіүйсін-ғұн тілдерінде</w:t>
        <w:br/>
        <w:t>«алып», «батыр» деген мәнінде айтылғаны көрінеді. «Тәңірі» деген</w:t>
        <w:br/>
        <w:t>сөзді Қытай тарихы көбінесе «тәню» деп &gt;жхазады, Еуропа</w:t>
        <w:br/>
        <w:t>тарихтшылары жаңылыс өзгертіп - «шаню» деп жазып жүр.</w:t>
        <w:br/>
        <w:t>13. «Ер Төстік» әңгімелерінің қысқа бір түрі. Е.Исмайловтың</w:t>
        <w:br/>
        <w:t>«Қазақ әдебиетінің хрестоматиясында» басылды. Алматы, 1931 ж.</w:t>
        <w:br/>
        <w:t>14. Сумер, шумер - ескі Бабыл патшалығы. Сақалар</w:t>
        <w:br/>
        <w:t>б(жақұттар) сол Бабыл патшалығына кірген ұлыстың бірі</w:t>
      </w:r>
    </w:p>
    <w:p>
      <w:r>
        <w:t>399</w:t>
        <w:br/>
        <w:t>Онан соң, бірсыпыра жырларда Ер Тарғынды</w:t>
        <w:br/>
        <w:t>Естеректің баласы дейді. Олай болса, Естерек тарихта</w:t>
        <w:br/>
        <w:t>белгілі адам. Тарихи жазулар мен архивтерде</w:t>
        <w:br/>
        <w:t>Естерек би туралы талай мағлұматтар кездеседі.</w:t>
        <w:br/>
        <w:t>Естерек жырда айтылатын Ормамбет - бидің інісі,</w:t>
        <w:br/>
        <w:t>Дінахмет деген кісінің баласы. Бұлардың бәрі атақты</w:t>
        <w:br/>
        <w:t>Едіге батырдың ұрпақтары. Естерек би ХУП</w:t>
        <w:br/>
        <w:t>ғасырдың басына дейін Ноғайлы ұлысын басқарып,</w:t>
        <w:br/>
        <w:t>1609-1614 жылдары орыс тарихына белгілі</w:t>
        <w:br/>
        <w:t>Заруцкий жорығына қатысқан кісі. Естерек би</w:t>
        <w:br/>
        <w:t>алғашында ӘЗарупкийдің кім екенін білмей қарсы</w:t>
        <w:br/>
        <w:t>тұрса да, артынан оған қосылып, Заруцкиймен бірге</w:t>
        <w:br/>
        <w:t>толқын шығаруға қатысады. Бұл туралы Соловьев</w:t>
        <w:br/>
        <w:t>«Ресей тарихы» кітабында былай деп жазады:</w:t>
        <w:br/>
        <w:t>«Аласапыран заман» кезінде ноғайлының биі Естерек</w:t>
        <w:br/>
        <w:t>еді. Мәскеу патшалығына қарсы болып, бүліншілік</w:t>
        <w:br/>
        <w:t>шығарған Заруцкий Астраханға барып, Естерек биге</w:t>
        <w:br/>
        <w:t>қарсы болды. Тұтқында отырған ЖЖанарыстанды</w:t>
        <w:br/>
        <w:t>шығарып, қасына ертіп алады. Мәскеу мемлекеті</w:t>
        <w:br/>
        <w:t>мұны біліп, Еділдегі қазақ-орыстар мен ноғайлының</w:t>
        <w:br/>
        <w:t>биі Естерекке хат жазып, «Заруцкийге қарсы</w:t>
        <w:br/>
        <w:t>болыңдар», - дейді. Бірақ, Естерек Заруцкийге қарсы</w:t>
        <w:br/>
        <w:t>болмады. Ол алдында Әаруцкийдің кім екенін білмей,</w:t>
        <w:br/>
        <w:t>онымен жауласса да, артынан онымен дос болып,</w:t>
        <w:br/>
        <w:t>Заруцкийді нандыру үшін оған балаларын аманатқа</w:t>
        <w:br/>
        <w:t>берді. Жаз шыға Заруцкий бар ноғайлыны ертіп</w:t>
        <w:br/>
        <w:t>Самар қаласын шабуға аттанды. “Жазғытұүрі Еділдің</w:t>
        <w:br/>
        <w:t>суы тасып жатқанда Заруцкий ноғайлыларды ертіп,</w:t>
        <w:br/>
        <w:t>қайықпен жоғары өрлеп, Самар қаласын шапты.</w:t>
        <w:br/>
        <w:t>Ноғайлыларға жергілікті саудагермен Бұқарадан</w:t>
        <w:br/>
        <w:t>бұл әкеп жатқан «саудагерлерді талатып, олжалауға</w:t>
        <w:br/>
        <w:t>ерік берді». Тарихтың айтуынша, Заруцкий Естерек</w:t>
        <w:br/>
        <w:t>сияқты ноғайлы-қазақ батырларының көбімен тегіс</w:t>
        <w:br/>
        <w:t>істес болып, жорықтарда бірге болып ойын-сауығы</w:t>
        <w:br/>
        <w:t>жарасқан адам.</w:t>
        <w:br/>
        <w:t>394</w:t>
        <w:br/>
        <w:t>айтқан қалмақтар қыспаққа алады. Бұрын қыпшақ</w:t>
        <w:br/>
        <w:t>өлкесінің байырғы халқы болған ноғайлы-қазақтар,</w:t>
        <w:br/>
        <w:t>осы тәрізді көрші елдердің қыспағында</w:t>
        <w:br/>
        <w:t>шапқыншылыққа ұшырап, қатты күйзелушілік</w:t>
        <w:br/>
        <w:t>көрген соң, әр ру бірінен-бірі бөлініп, қоныс іздеп,</w:t>
        <w:br/>
        <w:t>тұс-тұс жаққа боса бастайды. Біреулері Еділден өтіп,</w:t>
        <w:br/>
        <w:t>Солтүстік Кавказ, Кубан өлкесіне барады, біреулері</w:t>
        <w:br/>
        <w:t>Маңғыстау, Қарақұм жерлеріне барады. Ең соңында,</w:t>
        <w:br/>
        <w:t>ХУП ғасырдың басында Еділ мен Сырдарияның</w:t>
        <w:br/>
        <w:t>арасын қоныстап отырған ноғайлы жұрты босып, әр</w:t>
        <w:br/>
        <w:t>жаққа бытырайды. Сөйтіп, ноғайлының осы сияқты</w:t>
        <w:br/>
        <w:t>босқыны сол кездегі халық жырларының көбіне</w:t>
        <w:br/>
        <w:t>сарын болады. Сондай тарихи оқиғамен байланысқан</w:t>
        <w:br/>
        <w:t>жырдың бірі «Ер Тарғын» жыры.</w:t>
        <w:br/>
        <w:t>Осы айтқан ХУІІ ғасырдың басында ноғайлы-</w:t>
        <w:br/>
        <w:t>қазақ басынан кешірген оқиға елдің есінде берік</w:t>
        <w:br/>
        <w:t>сақталып, жырлардың көбінде аңыз болып</w:t>
      </w:r>
    </w:p>
    <w:p>
      <w:r>
        <w:t>айтылады. Мысалы, «Ормамбет би өлгенде, он сап</w:t>
        <w:br/>
        <w:t>ноғай бүлгенде» сияқты аңыздар Ормамбеттен соң</w:t>
        <w:br/>
        <w:t>Ноғайлы ұлысының бытырап кеткенін</w:t>
        <w:br/>
        <w:t>ишаралайтын бұқара мұңы тәрізді. Және осы</w:t>
        <w:br/>
        <w:t>оқиғаға байланысты Каспий теңізінің жағасындағы</w:t>
        <w:br/>
        <w:t>қазақтарда әлі күнге дейін «Ноғайлының босқыны»</w:t>
        <w:br/>
        <w:t>дейтін мұңды күйде тартылады. Бұл келтіргендер де</w:t>
        <w:br/>
        <w:t>«Ер Тарғын» жырының бір сарыны болатын сияқты.</w:t>
        <w:br/>
        <w:t>ХҮІ ғасырдың басында Ноғайлы ұлысының</w:t>
        <w:br/>
        <w:t>күйзелушілікке ұшырағанына Ер Тарғынның мына</w:t>
        <w:br/>
        <w:t>толғауы мысал бола алады:</w:t>
        <w:br/>
        <w:t>Бұлғыр-бұлғыр, бұлғыр тау,</w:t>
        <w:br/>
        <w:t>Бұлдырап тұрған Қоңыр тау.</w:t>
        <w:br/>
        <w:t>Қаптай қонар елім жоқ,</w:t>
        <w:br/>
        <w:t>Алййым-күнім Кәрі Боз,</w:t>
        <w:br/>
        <w:t>Сөйлесетін тілін жоқ,</w:t>
        <w:br/>
        <w:t>Ел таптырар ма екенсін...</w:t>
        <w:br/>
        <w:t>«Ер Тарғын» жырының ХУІІ ғасырдың соңғы</w:t>
        <w:br/>
        <w:t>кезіндегі оқиғадан туған жыр екенін, әсіресе, жырдың</w:t>
        <w:br/>
        <w:t>өз мазмұнынан да байқауға болады. Еділ, Жайық</w:t>
        <w:br/>
        <w:t>бойындағы он сан ноғайлы жұртын қорғауға</w:t>
        <w:br/>
        <w:t>Қырымнан қол шығады. Мұның тарихи шындыққа</w:t>
        <w:br/>
        <w:t>тура келетіндігі байқалады. Өйткені, Қырымнан</w:t>
        <w:br/>
        <w:t>Еділ-Жайық бойына әскер шығуы ХУІІ ғасырдың 70</w:t>
        <w:br/>
        <w:t>жылдары болған. Бұл оқиға Астрахан хандығының</w:t>
        <w:br/>
        <w:t>құлауымен байланысады. 1569-1609 жылдар</w:t>
        <w:br/>
        <w:t>арасында Қырымнан Еділ, Жайық бойындағы</w:t>
        <w:br/>
        <w:t>ноғайлыны қорғау үшін екі-үш рет қалың әскер</w:t>
        <w:br/>
        <w:t>шыққаны тарихта белгілі. Бұл орыс тарихындағы</w:t>
        <w:br/>
        <w:t>«аласапыран заманның» кезі (смутное время).</w:t>
        <w:br/>
        <w:t>Қырымнан шыққан сол көп қолдың бірі Ақша</w:t>
        <w:br/>
        <w:t>ханның әскері болу керек. Олай болса, оның қол</w:t>
        <w:br/>
        <w:t>басшысы - Ер Тарғын.</w:t>
        <w:br/>
        <w:t>Иван Грозный 1560 жылдары Астрахан</w:t>
        <w:br/>
        <w:t>хандығын тегіс өзіне қаратып, ноғайлы жұртын</w:t>
        <w:br/>
        <w:t>вассал ретінде бағындырып тұрса да, 1570 жылдары</w:t>
        <w:br/>
        <w:t>«аласапыран заманда» ноғайлылар қайтадан</w:t>
        <w:br/>
        <w:t>көтеріліп, Астрахан хандығын бұрынғы қалпына</w:t>
        <w:br/>
        <w:t>түсірмек болады. Бұл кезде ноғайлының басшылары</w:t>
        <w:br/>
        <w:t>Жаанбыршы, Мамай, одан кейін Ормамбет, Естерек</w:t>
        <w:br/>
        <w:t>Қырымға әлденеше рет кісі жіберіп, әскер, қару-</w:t>
        <w:br/>
        <w:t>жарақ сұратып отыратынды. «Ер Тарғын» жыры осы</w:t>
        <w:br/>
        <w:t>кезеңнің бір оқиғасын қамтитын жыр болуға</w:t>
        <w:br/>
        <w:t>ықтималы бар.</w:t>
        <w:br/>
        <w:t>Жырда айтылатын Ақша хан Қырым тарихында</w:t>
        <w:br/>
        <w:t>белгілі Дәулеткерей дейтін кісінің екінші аты.</w:t>
        <w:br/>
        <w:t>Қырымнан Еділ, Жайық бойына көп әскер жіберіп,</w:t>
        <w:br/>
        <w:t>қалмаққа, Иранға, Мәскеу мемлекетіне қарсы</w:t>
        <w:br/>
        <w:t>тұрған, көбінесе, осы Дәулеткерей болатын. Жырдың</w:t>
        <w:br/>
        <w:t>мазмұнын тарихи фактілермен салыстырып</w:t>
        <w:br/>
        <w:t>қарағанда, жырда айтылатын Ақша ханнын</w:t>
        <w:br/>
        <w:t>Дәулеткерей екені байқалады. Бірақ Дәулеткерей мен</w:t>
        <w:br/>
        <w:t>392</w:t>
      </w:r>
    </w:p>
    <w:p>
      <w:r>
        <w:t>«ЕР ТАРҒЫН» ЖЫРЫ</w:t>
        <w:br/>
        <w:t>«Ер Тарғын» жыры оқиғасына қатынасатын</w:t>
        <w:br/>
        <w:t>адамдардың аттарына қарағанда, ХУІ-ХҮП ғасырлар</w:t>
        <w:br/>
        <w:t>арасында шыққан батырлар жырларының тобына</w:t>
        <w:br/>
        <w:t>жатады. (Жырдың мазмұн оқиғасы, бір жағынан</w:t>
        <w:br/>
        <w:t>Астрахан хандығының құлауымен байланысса,</w:t>
        <w:br/>
        <w:t>екінші жағынан қалмақтардың Еділ, Жайық бойына</w:t>
        <w:br/>
        <w:t>келіп, ноғайлы-қазаққа шабуыл жасауымен</w:t>
        <w:br/>
        <w:t>байланысады. «Ер Тарғын» жырының осындай</w:t>
        <w:br/>
        <w:t>тарихи оқиғадан туған жыр екенін жырдың өз</w:t>
        <w:br/>
        <w:t>сөздері де көрсетеді. Жырға негіз болған оқиға</w:t>
        <w:br/>
        <w:t>қалмақтардың Еділ, Жайық бойына келіп, ноғайлы-</w:t>
        <w:br/>
        <w:t>қазақтармен жер үшін жауласуы, оған қарсы</w:t>
        <w:br/>
        <w:t>Қырымнан әскер шығуы. Мұндай оқиғалар көбінесе</w:t>
        <w:br/>
        <w:t>ХҮІ ғасырдың соңында, ХҮІІ ғасырдың бас кезінде</w:t>
        <w:br/>
        <w:t>болған. Тарихи фактыларға қарағанда,</w:t>
        <w:br/>
        <w:t>қалмақтардың Еділ, Жайық бойына келіп, ноғайлы-</w:t>
        <w:br/>
        <w:t>қазақтармен көршілес отыруы ХУІІ ғасырдың</w:t>
        <w:br/>
        <w:t>жиырмасыншы жылдары.</w:t>
        <w:br/>
        <w:t>Жырда айтылатын торғауыт қалмақтардың</w:t>
        <w:br/>
        <w:t>шығыстан (Тарбағатай, Іле бойынан) Еділге қарай</w:t>
        <w:br/>
        <w:t>өрлей келіп отыруы, қазақ жырларында «Құба</w:t>
        <w:br/>
        <w:t>қалмақ» аталған ойрат-жонғарлардың кезі.</w:t>
        <w:br/>
        <w:t>Жоңғарлар ХУП-ХУШІ ғасырларда Орта Азиядағы</w:t>
        <w:br/>
        <w:t>мықты жұрттын бірі болып, қазақтарға да күш</w:t>
        <w:br/>
        <w:t>көрсететін болған. Қалмақтың торғауыт дейтін бір</w:t>
        <w:br/>
        <w:t>руын басқаратын «Қараүлек» дейтін қонтажы өз</w:t>
        <w:br/>
        <w:t>елінен жіктеле көшіп, қазіргі Қостанай облысы мен</w:t>
        <w:br/>
        <w:t>Жайық өзенінің арасынан қоныс алады. Бұл - Еділ</w:t>
        <w:br/>
        <w:t>мен Арал теңізінің арасын қоныстайтын «он сан</w:t>
        <w:br/>
        <w:t>ноғай» аталған Ноғайлы-қазақ ұлыстарының қатты</w:t>
        <w:br/>
        <w:t>күйзелушілікке ұшыраған кезі. Осы кезде бұларды</w:t>
        <w:br/>
        <w:t>бір жағынан Оралдағы башқұрттар мен Еділ бойында</w:t>
        <w:br/>
        <w:t>басқа жұрттар қыспаққа алса, екінші жағынан, осы</w:t>
        <w:br/>
        <w:t>390</w:t>
        <w:br/>
        <w:t>сана ишарасы; в) Жұлдыз - мереке, ойын-сауық, жастық</w:t>
        <w:br/>
        <w:t>ишарасы; г) Теңіз- су, ой, сана, білім, дәулет ишарасы; д) Тау-</w:t>
        <w:br/>
        <w:t>күштің, беріктіктің ишарасы; е) (Жер - ананың ишарасы; ж) От</w:t>
        <w:br/>
        <w:t>- аспан тірегі, табынатып тәнір ишарасы.</w:t>
        <w:br/>
        <w:t>25. Балаіздеу туралы (екүн сәулесі», «су жағалаудан» басқа)</w:t>
        <w:br/>
        <w:t>және мынандай әңгіме айтылады. Бір адам арып-ашып келе</w:t>
        <w:br/>
        <w:t>жатып айдаладан бір «қу бас» тауып алады, баста мынандай</w:t>
        <w:br/>
        <w:t>жазу бар екен: «Мен тірі күнімде саны жоқ қолды қырғаш ер</w:t>
        <w:br/>
        <w:t>едім, енді өліп жатып қырық кісі өлтіруге шамам келеді».</w:t>
        <w:br/>
        <w:t>Жолаушы ол басты өртеп, күлін орамалға түйіп, әкеп қызына</w:t>
        <w:br/>
        <w:t>беріп: «Жоғалтпай сақтап қой», - дейді. Қыз түйілген орамалды</w:t>
        <w:br/>
        <w:t>таңсық көріп, ашып қараса, ішінде ұнтақ-үгіндіні көреді. Ол</w:t>
        <w:br/>
        <w:t>ұнтақтың дәмін көрейін деп аузына салған екен, қыз кешікпей</w:t>
        <w:br/>
        <w:t>екіқабат болып, одан Баба түктес туады.</w:t>
        <w:br/>
        <w:t>26. Бөрте шене - көк бөрі, көктің құсы.</w:t>
      </w:r>
    </w:p>
    <w:p>
      <w:r>
        <w:t>26. «Дафнис және Хлоя» - ескі грек жыры.</w:t>
        <w:br/>
        <w:t>27. Бұрынғы кезде биге «бас ұру» - оны ұлы көріп, тіл,</w:t>
        <w:br/>
        <w:t>шешендік үйреніп, тәрбиесінде болу, «ақылшым» - деп бас иіп</w:t>
        <w:br/>
        <w:t>жүруді көрсеткен.</w:t>
        <w:br/>
        <w:t>928. Сырдария бойындағы қазақтар айтатын осы сияқты бір</w:t>
        <w:br/>
        <w:t>әңгімені Төлеш Айтшуақұлынан Спиридонов жазып алып</w:t>
        <w:br/>
        <w:t>бастырған (ПТКЛА, 1909 г.)</w:t>
        <w:br/>
        <w:t>29. Шоқанның кітабында Қарасақал «Шона батыр» атымен</w:t>
        <w:br/>
        <w:t>айтылады.</w:t>
        <w:br/>
        <w:t>80. Салсалдың балаларының «Қарабел», «Сарыбел» деген</w:t>
        <w:br/>
        <w:t>аттары болған.</w:t>
        <w:br/>
        <w:t>81. Жеті ықылым - Қытай, Византия, Иран, тағы басқалар</w:t>
        <w:br/>
        <w:t>сол сияқты мәдениетті өлкелер мағынасында. Салсалдын экеті</w:t>
        <w:br/>
        <w:t>ықылымға кісі жіберуі, оның өзінің Сырдария, Хорезм СҮргеніш)</w:t>
        <w:br/>
        <w:t>өлкесінен шыққанын көрсетеді.</w:t>
        <w:br/>
        <w:t>82. «От тас» туралы Шоқанның кітабында да айтылады.</w:t>
        <w:br/>
        <w:t>88. Шаһар базар - Орта ғасырда қызмет басындагы</w:t>
        <w:br/>
        <w:t>адамдардың лақабы.</w:t>
        <w:br/>
        <w:t>84. Елдегінің аталарын арабпен шатастырып, олар</w:t>
        <w:br/>
        <w:t>«Мысырды билелі» деу қытшпақтардың Мысырға ауысып бару</w:t>
        <w:br/>
        <w:t>жағдайынан туған.</w:t>
        <w:br/>
        <w:t>401</w:t>
        <w:br/>
        <w:t>Тарғын батырдың әкесі Естерек бидің тарихтағы</w:t>
        <w:br/>
        <w:t>ісі осы. Тарғынның әкесі Естерек екені Мұрат</w:t>
        <w:br/>
        <w:t>ақынның «Үш Қиян», «Шәлгес» деген жырларында</w:t>
        <w:br/>
        <w:t>да айтылады:</w:t>
        <w:br/>
        <w:t>Қара құнан Қалдыбай,</w:t>
        <w:br/>
        <w:t>Жанғыз ағаш Жақсыбай,</w:t>
        <w:br/>
        <w:t>Күліктің ұлы қарт Қожақ,</w:t>
        <w:br/>
        <w:t>Естерек ұлы Тарғынның</w:t>
        <w:br/>
        <w:t>Тарылғанда ақыл сұрай жеткен жер...</w:t>
        <w:br/>
        <w:t>СҮтп Қиян)</w:t>
        <w:br/>
        <w:t>Ол кісінің ішінде</w:t>
        <w:br/>
        <w:t>Аллғыдан жалғыз аттанған</w:t>
        <w:br/>
        <w:t>Естерек ұлы Тарғын бар...</w:t>
        <w:br/>
        <w:t>Тарғын батыр тарихта болған Естеректің баласы</w:t>
        <w:br/>
        <w:t>екендігін халық ойдан шығарды деуге болмайды. Ол</w:t>
        <w:br/>
        <w:t>- ғасырдан ғасырға ауысып, ел аузында айтылып</w:t>
        <w:br/>
        <w:t>келген тарихи шындық. Жғыырда Ер Тарғынды</w:t>
        <w:br/>
        <w:t>«Қарасай ұлы Көбекке туысқан» деп айтады.</w:t>
        <w:br/>
        <w:t>«Ер Тарғын» жырына байланысты шындықтан</w:t>
        <w:br/>
        <w:t>туған жыр екенін көрсетеді. Көбектің арғы аталары</w:t>
        <w:br/>
        <w:t>- Орак, Мамай ХУІ ғасырдың орта кезіне дейін</w:t>
        <w:br/>
        <w:t>жасаған, ал Қарасай Ер Тарғынның әкесі Естерекке</w:t>
        <w:br/>
        <w:t>замандас болған кісі. Екініші жағынан жырда Тарғын</w:t>
        <w:br/>
        <w:t>Қарасай ұлы Көбектен үлкен, аға батыр ретінде</w:t>
        <w:br/>
        <w:t>айтылса, «Қарасай» жырында ол кіші батыр ретінде</w:t>
        <w:br/>
        <w:t>айтылады. Мысалы,</w:t>
      </w:r>
    </w:p>
    <w:p>
      <w:r>
        <w:t>Айналайын Қарасай,</w:t>
        <w:br/>
        <w:t>Сенің қасыңда мен болсам,</w:t>
        <w:br/>
        <w:t>Қалмақты жаулап аласың...</w:t>
        <w:br/>
        <w:t>Бұған қарағанда, жырдың мазмұны бір кездегі Қарахан</w:t>
        <w:br/>
        <w:t>уақытына байланысып, бұларға қатынасқан адамдардың</w:t>
        <w:br/>
        <w:t>аттары ұмытылмай, сақталып келгендігі байқалады.</w:t>
        <w:br/>
        <w:t>295</w:t>
        <w:br/>
        <w:t>«Ер Тарғын» жыры мазмұн мен құрылысы жағынан</w:t>
        <w:br/>
        <w:t>бірнеше түрге бөлінеді:</w:t>
        <w:br/>
        <w:t>1) Тарғын батырдың Қырым әскерлерімен бірге</w:t>
        <w:br/>
        <w:t>қалмақтарға аттанып, олармен соғысып, оларды жеңу,</w:t>
        <w:br/>
        <w:t>ноғайлының жерін өзіне әперуі.</w:t>
        <w:br/>
        <w:t>2)Ақша ханның ордасында белгілі әскер басы болып,</w:t>
        <w:br/>
        <w:t>Ақжүніске үйленуді.</w:t>
        <w:br/>
        <w:t>ӘЗЕлдің бүлікшілікті, Еділ, Жайық бойында</w:t>
        <w:br/>
        <w:t>қалмақтардың ноғайлыларды қайта шабуы, оларға қарсы</w:t>
        <w:br/>
        <w:t>Ер Тарғынның екінші рет жорыққа аттануды.</w:t>
        <w:br/>
        <w:t>Бүлекі ретаттанған жорығында Ер Тарғын ноғайлы</w:t>
        <w:br/>
        <w:t>жұртының жерін өзіне қайтарып әпереді, жұрттың көңілін</w:t>
        <w:br/>
        <w:t>тындырады.</w:t>
        <w:br/>
        <w:t>Ер Тарғынның Қырымда жүріп торғауыт қалмақтарға</w:t>
        <w:br/>
        <w:t>аттанғанын жыр былай дейді:</w:t>
        <w:br/>
        <w:t>«Ерте заманда Тарғын деген ер болыпты. Елінде кісі</w:t>
        <w:br/>
        <w:t>өлтіріп, қылмысты болып, қырық сан Қырым жұртына</w:t>
        <w:br/>
        <w:t>кетіпті. Ол уақытта Қырымда Қырықхан бар екен,</w:t>
        <w:br/>
        <w:t>Қырықханның үлкені Ақша хан екен. Тарғын осы Ақша</w:t>
        <w:br/>
        <w:t>ханның елінде жүреді.</w:t>
        <w:br/>
        <w:t>Ол уақытта «Он сан оймауыт, тоғыз сан торғауыт»</w:t>
        <w:br/>
        <w:t>дегенекі ханның елі бар еді. Осы екі елді алам деп Ақша</w:t>
        <w:br/>
        <w:t>хан талап етіп аттанды. Тарғын ешбір адам жүр демей-</w:t>
        <w:br/>
        <w:t>ақ, көппен бірге аттанып кетті». Мұндағы «Онсан оймауыт,</w:t>
        <w:br/>
        <w:t>тоғыз сан торғауыт» жоғарыда айтқандай Еділ, Жайық</w:t>
        <w:br/>
        <w:t>бойына ауып келген қалмақтардың рулары болса,</w:t>
        <w:br/>
        <w:t>«Қырымдағы қырық ханның үлкені - Ақша хан» дегені</w:t>
        <w:br/>
        <w:t>тарихқа белгілі Дәулеткерей. Расында, ХУІІ ғасырдан</w:t>
        <w:br/>
        <w:t>екінші жартысында бұл Дәулеткерейдің Қырымда үлкен</w:t>
        <w:br/>
        <w:t>хан болғаны белгілі. Мұның Еділ бойына қалың қол</w:t>
        <w:br/>
        <w:t>шығарып, уақытша Астрахан хандығын (Ноғайлы-Қазақ</w:t>
        <w:br/>
        <w:t>ұлысын) өзіне қаратуы 15(8-15%7 жылдары еді. Жырда</w:t>
        <w:br/>
        <w:t>396</w:t>
        <w:br/>
        <w:t>Из историн изучения казахекого эпоса</w:t>
        <w:br/>
        <w:t>Начало изучения казахского народного эпоса</w:t>
        <w:br/>
        <w:t>восходит к началу ХІХ века. К этому времени</w:t>
        <w:br/>
        <w:t>относятся первые записи эпических преданий казахов</w:t>
      </w:r>
    </w:p>
    <w:p>
      <w:r>
        <w:t>русским ученым Г.Спасским. Позднее Т.Беляев</w:t>
        <w:br/>
        <w:t>впервые опубликовал один из вариантов эпической</w:t>
        <w:br/>
        <w:t>поэмы о «Козы Корпеше и Баян Сулу, записанный</w:t>
        <w:br/>
        <w:t>им из уст башкирского курайчи на Южном Урале.</w:t>
        <w:br/>
        <w:t>В середине ХІХ века қазахским эпосом</w:t>
        <w:br/>
        <w:t>зайнтересовались такие выдаюіциеся ученые, как Ч.</w:t>
        <w:br/>
        <w:t>Валиханон, академик В.В.Радлов, этнограф</w:t>
        <w:br/>
        <w:t>Г.Н.Потанин, Ибрай Алтынсарин, Н.И.Ильминский,</w:t>
        <w:br/>
        <w:t>А.Ивановский и другие.</w:t>
        <w:br/>
        <w:t>Результаты сбора и исследований казахского эпоса</w:t>
        <w:br/>
        <w:t>публиковались в Записках восточного отделения</w:t>
        <w:br/>
        <w:t>русского археологического обшества, в</w:t>
        <w:br/>
        <w:t>периодическик изданиях «Живая старина»,</w:t>
        <w:br/>
        <w:t>«Этнографическое обозрение», «Известиях Обішества</w:t>
        <w:br/>
        <w:t>антропологии, истории и этнографии» при Казанском</w:t>
        <w:br/>
        <w:t>университете, в изданиях Отдела русского</w:t>
        <w:br/>
        <w:t>географического обтшцества» и в др.</w:t>
        <w:br/>
        <w:t>За время Советской власти учеными Казахстана</w:t>
        <w:br/>
        <w:t>были собраны эпические поэмы и сказания обьемом</w:t>
        <w:br/>
        <w:t>около 500 печатных листов. Из них наиболее</w:t>
        <w:br/>
        <w:t>внушительная по обһему эпопея «О сорока</w:t>
        <w:br/>
        <w:t>богатырях» (рукопись до 1000 страниц). Для</w:t>
        <w:br/>
        <w:t>прослушивания ве при исполнении их казахскими</w:t>
        <w:br/>
        <w:t>жыршы уходила целая неделя.</w:t>
        <w:br/>
        <w:t>404</w:t>
        <w:br/>
        <w:t>болуы мүмкін. Жақұттардың ескі мекені Жетісу, Бадахшан,</w:t>
        <w:br/>
        <w:t>Ауғансған өлкелері болған.</w:t>
        <w:br/>
        <w:t>15. Уылды - уалылды, жапырылды мағынасында.</w:t>
        <w:br/>
        <w:t>16. Салор Қазан - Оғыз ханның немересі, «Қорқыт»</w:t>
        <w:br/>
        <w:t>әңгімелерінде айтылады. Арал теңізі маңында айтылатын жыр.</w:t>
        <w:br/>
        <w:t>17. Сібір - «Сімір», «тозбайтын, өсімдігі бай» деген мағынада</w:t>
        <w:br/>
        <w:t>шырайлы, птүйгін жерлі: «Мынау бір сімір жер екен» - дейді.</w:t>
        <w:br/>
        <w:t>«Семіру» деген сөз де мүмкін осы «сімір» сөзіне жақын.</w:t>
        <w:br/>
        <w:t>18. Ибн Халдунның айтуынша, Ақ Көбек, Қотан, Маңғыс-</w:t>
        <w:br/>
        <w:t>бәрі бір кезде болған. Еділ бойын қоныстаған Бұла -</w:t>
        <w:br/>
        <w:t>Қыпшақтардың (орысша «половец») батырлары.</w:t>
        <w:br/>
        <w:t>19. Кейбір тарихи мағлұматтарда қазақ-қыпшақтардың арғы</w:t>
        <w:br/>
        <w:t>аталары деп аталады.</w:t>
        <w:br/>
        <w:t>20. «Жеті жарғы-«қара қылды қақ жарған» - әділдік</w:t>
        <w:br/>
        <w:t>қағидасынан Керей руларының әдет-салтында болатын. ХУІ</w:t>
        <w:br/>
        <w:t>ғасырдабұлзанды Есімханмен Тәуке жаңадан түзеп, «Ескі жол»,</w:t>
        <w:br/>
        <w:t>«Жеті жарғы» депатяған. Қара мылтықалу - жау қолынқайтып</w:t>
        <w:br/>
        <w:t>көтермеудің белгісі. Қара нар - өлген адамның денесін түйеге</w:t>
        <w:br/>
        <w:t>артып қоюдан туған.</w:t>
        <w:br/>
        <w:t>921. Ханды ордасынан қуып шығу - көбінесе ноғайлы-қазақ</w:t>
        <w:br/>
        <w:t>жырларына сарын болған.</w:t>
        <w:br/>
        <w:t>92. Ескі қазақ руларында «көр хан» атағын алған - найман</w:t>
        <w:br/>
        <w:t>«Күшлік хан» деген кісі. Шыңғыс ханның әскері Алтайдағы</w:t>
      </w:r>
    </w:p>
    <w:p>
      <w:r>
        <w:t>наймандарды өзіне қаратып, Күшлік ханды Ертістен қуғанда,</w:t>
        <w:br/>
        <w:t>Күшлік Бадақшап, Қашғар өлкесіне барып, «көр хан» болып</w:t>
        <w:br/>
        <w:t>тұрады. Көр ханнын мағынасы - басқа жұрттың ханы деген сөз.</w:t>
        <w:br/>
        <w:t>93. Қазақ ұлыстарының ең алғаш бірігіп, жеке жұрт бола</w:t>
        <w:br/>
        <w:t>бастауы ХУ ғасырдың ортасынан басталады. ХУ-ХУТғасырларда</w:t>
        <w:br/>
        <w:t>бытырағанұлыстарды біріктіруге зор еңбек сіңірген - Асанқайғы.</w:t>
        <w:br/>
        <w:t>924. Ерте замандағы қазак-моңғол жұртына нышана болған</w:t>
        <w:br/>
        <w:t>нәрселер: а) Күн - махаббат, әділет, ғашықтықтың ишарасы.</w:t>
        <w:br/>
        <w:t>Әлілеттінашық белгісі: болат - темір, болат- тура, әділтөрелікті</w:t>
        <w:br/>
        <w:t>көрсетеді («қара қылды қақ жарған әділ»); 6) Ай - сұлулық,</w:t>
        <w:br/>
        <w:t>400</w:t>
        <w:br/>
        <w:t>Он пишет: «К югу от Каратау - города гузов, к</w:t>
        <w:br/>
        <w:t>северо-востоку - жилишца кипчаков и гузов.</w:t>
        <w:br/>
        <w:t>О проживании ная одной территории древних гузов,</w:t>
        <w:br/>
        <w:t>кипчаков и канглы свидетельетвуют предания об их</w:t>
        <w:br/>
        <w:t>происхождении от одного родоначальника Алаша-</w:t>
        <w:br/>
        <w:t>хана. Известный казахский поэт и ученый Нуржан</w:t>
        <w:br/>
        <w:t>Наушабаев в своей «Манзумат ҚКазакие» (Казань,</w:t>
        <w:br/>
        <w:t>1908 г.) приводит родословную казахов и туркмен.</w:t>
        <w:br/>
        <w:t>Предками всех степных племен был Алаша-хан. У</w:t>
        <w:br/>
        <w:t>Алаша-ханя было два сына: Сейлхан и Жайлхан; от</w:t>
        <w:br/>
        <w:t>Сейлхана происходит восемь колен туркмен, здесь</w:t>
        <w:br/>
        <w:t>казахи отделились от туркмен.</w:t>
        <w:br/>
        <w:t>Әти предания подробно записаны Г.Н, Потаниным</w:t>
        <w:br/>
        <w:t>в степях Центрального Казахстана. Потанину</w:t>
        <w:br/>
        <w:t>казахские старцы - хранители далекой старины,</w:t>
        <w:br/>
        <w:t>говорили, что родоначальниками трех уч-окских</w:t>
        <w:br/>
        <w:t>племен были Котан-бий% (родоначальник кипчаков),</w:t>
        <w:br/>
        <w:t>Майкы-бий (родоначальник усуней) и Сейлхан</w:t>
        <w:br/>
        <w:t>(родоначальник туркмен). Эти племена были</w:t>
        <w:br/>
        <w:t>«народом то кочуюшим, то оседлым».</w:t>
        <w:br/>
        <w:t>Сейлхан часто упоминаетея в казахских</w:t>
        <w:br/>
        <w:t>преданиях. По этим именем подразумевается</w:t>
        <w:br/>
        <w:t>историческое лицо Сельджук. В варианте «Огуз</w:t>
        <w:br/>
        <w:t>наме» туркменекого бахши Ихсан-Шайха Дана-ата</w:t>
        <w:br/>
        <w:t>- имя Сейлхана представляет собой этноним</w:t>
        <w:br/>
        <w:t>туркменского народа. В своей вволной части к «Огуз</w:t>
        <w:br/>
        <w:t>наме» Ихсан-Шаих пишет: «Я начал рассказывать</w:t>
        <w:br/>
        <w:t>про родословную предков Огуз хана и его потомков,</w:t>
        <w:br/>
        <w:t>чтобы отразить в нем память для всех сейлхановцев</w:t>
        <w:br/>
        <w:t>(т.е. туркменского народа) и, чтобы сие знали, какого</w:t>
        <w:br/>
        <w:t>они происхождения». В другом месте Ихсан-Шаих</w:t>
        <w:br/>
        <w:t>приводит древнетуркменскую поговорку, которая</w:t>
        <w:br/>
        <w:t>гласит: «Не беда расставаться с родом Огуз хана, зато</w:t>
        <w:br/>
        <w:t>все сейлхановцы (сельджуки) - наша родня». Әто</w:t>
        <w:br/>
        <w:t>408</w:t>
        <w:br/>
        <w:t>О ХАРАКТЕРЕ И ИСТОРИЧЕСКОЙ</w:t>
        <w:br/>
        <w:t>ОБУСЛОВЛЕННОСТИ ПРОИСХОЖДЕНИЯ</w:t>
        <w:br/>
        <w:t>КАЗАХСКОГО ЭПОСА</w:t>
      </w:r>
    </w:p>
    <w:p>
      <w:r>
        <w:t>Из всех ҡультурных ценностей, созданных</w:t>
        <w:br/>
        <w:t>некогда қочевыми и полукочевыми племенами</w:t>
        <w:br/>
        <w:t>древнего Казахстана, в наиболее пелостном виде до</w:t>
        <w:br/>
        <w:t>наших дней доппли лишь народный эпос и орнамент.</w:t>
        <w:br/>
        <w:t>В степях Казахстана эпос сохранилея во всей своей</w:t>
        <w:br/>
        <w:t>полноте. По монументальности, четкости идейного</w:t>
        <w:br/>
        <w:t>содержания и обширности сюжетов, казахский</w:t>
        <w:br/>
        <w:t>народный эпос представляет собой достойную часть</w:t>
        <w:br/>
        <w:t>в сокровиіцнице мировой культуры.</w:t>
        <w:br/>
        <w:t>Зарождение эпической поэзии можно отнести к</w:t>
        <w:br/>
        <w:t>эпохе появления племенных союзов и складывания</w:t>
        <w:br/>
        <w:t>патриархального быта. К этой эпохе относятся</w:t>
        <w:br/>
        <w:t>петроглифы с изображением боевых коней и воинов</w:t>
        <w:br/>
        <w:t>в доспехах. Если художник воспроизводил эти</w:t>
        <w:br/>
        <w:t>древние сюжеты графически, то поэт передавал их в</w:t>
        <w:br/>
        <w:t>форме повествований.</w:t>
        <w:br/>
        <w:t>В создании степного эпоса живое участие</w:t>
        <w:br/>
        <w:t>принимали племена, сыгравшие историческую роль</w:t>
        <w:br/>
        <w:t>в культурной и обшественной жизни Средней Азии</w:t>
        <w:br/>
        <w:t>и Казахстана. Әто древние саки, гунны, усуни,</w:t>
        <w:br/>
        <w:t>кангғлы, карлуки, поэже огузы, кипчаки, т.е. племена,</w:t>
        <w:br/>
        <w:t>участвовавшшие в создании степной мифологии и</w:t>
        <w:br/>
        <w:t>эпических сказаний в целом. Легенды об «Огуа хане»,</w:t>
        <w:br/>
        <w:t>о волке (Борте шене, Кок бори), сказания о</w:t>
        <w:br/>
        <w:t>циклическом календаре, о полифеме и циклопе, о деде</w:t>
        <w:br/>
        <w:t>Коркуте - это творения этих племен.</w:t>
        <w:br/>
        <w:t>“ «Ана-Байж» искаженное от «Ана-Байбиче» - город на реке</w:t>
        <w:br/>
        <w:t>Сарысу. Более известен под названием Жубан-Ана. Упоминаннс о</w:t>
        <w:br/>
        <w:t>нем мы встречаем в трудах Н.Рычкона и А.Левшина. Нар. Сарысу</w:t>
        <w:br/>
        <w:t>и Кенгире много памятников, относяцихся к эпохе огузов и</w:t>
        <w:br/>
        <w:t>кипчаков.</w:t>
        <w:br/>
        <w:t>&gt;» Борсук - степи севернев Аральского моря</w:t>
        <w:br/>
        <w:t>405</w:t>
        <w:br/>
        <w:t>85. Шариаздың -Халифаның.</w:t>
        <w:br/>
        <w:t>86. Қазақ ертегілерінің академиялык &gt;қинағы, «Қарахан»</w:t>
        <w:br/>
        <w:t>ертегісі.</w:t>
        <w:br/>
        <w:t>87. «Қарахан», онан кейін Шағатай-Хұлағу заманында</w:t>
        <w:br/>
        <w:t>ойғыр билерінің кітап артып жүретіндері болған.</w:t>
        <w:br/>
        <w:t>88. «Елетім-елдесім, жақыным» деген мағынада.</w:t>
        <w:br/>
        <w:t>89. Гүлжарым - Гүлқасылды айтқаны.</w:t>
        <w:br/>
        <w:t>40. Сақи - мұнда «мыс болып» мағынасында.</w:t>
        <w:br/>
        <w:t>41.«Көк шайыр» - Қорқыт дәуіріндегі қаңлы-</w:t>
        <w:br/>
        <w:t>қыпшақтардың күйші, жазушыларының жинақ аты</w:t>
        <w:br/>
        <w:t>мағынасында.</w:t>
        <w:br/>
        <w:t>42.Қарахан туралы жоғарыда айтылған. «Бұрқан келер»</w:t>
        <w:br/>
        <w:t>дегені ХІ ғасырдағы Қарахан жұртының пұтқа табынғанын</w:t>
        <w:br/>
        <w:t>көрсетеді.</w:t>
      </w:r>
    </w:p>
    <w:p>
      <w:r>
        <w:t>48. «Шерден пәрі қазақтан» дегені: «қайғымен ойға батқан</w:t>
        <w:br/>
        <w:t>қазақ» деген мағынада.</w:t>
        <w:br/>
        <w:t>44, Аза тұту - күйік тарту, қайғыру. Аза тұтып, көк</w:t>
        <w:br/>
        <w:t>бота жетелеп жүру - жас әйелдің жау жолына түскен</w:t>
        <w:br/>
        <w:t>жарынан әлі үміт күтетінін көрсетеді.</w:t>
        <w:br/>
        <w:t>45. Ескі грек жеріне.</w:t>
        <w:br/>
        <w:t>46. Қиырат - төл айғырдан туған құлын емес, қиыр</w:t>
        <w:br/>
        <w:t>айғырдан туған мағынада.</w:t>
        <w:br/>
        <w:t>47. Ғапуза, яғни Қарашаш, жырдың кей түрлерінде</w:t>
        <w:br/>
        <w:t>Сақыпжамал деп те аталады.</w:t>
        <w:br/>
        <w:t>48. Қазан ұрған - «дауыл қопарған» деген мағынада.</w:t>
        <w:br/>
        <w:t>Қазан - күз, күздің қара дауылы мағынасында.</w:t>
        <w:br/>
        <w:t>49. Басқақ - өр аймақты басқарып, жасақ жинайды.</w:t>
        <w:br/>
        <w:t>50. Ғазар теңізі - Каспий теңізінің ескі аты.</w:t>
        <w:br/>
        <w:t>51. Шілтен-шаһілтен - парсы тілінде «қырық дос» деген</w:t>
        <w:br/>
        <w:t>мағынада.</w:t>
        <w:br/>
        <w:t>52. Нимфалар - шілтен, есіркеуші, ие мағынасында.</w:t>
        <w:br/>
        <w:t>59. Әбілқазының айтуынша, «қытшппақ» деген сөздің өзі</w:t>
        <w:br/>
        <w:t>«қыспақ», «қысылған» деген сөздің мағынасын білдіретін</w:t>
        <w:br/>
        <w:t>сияқты.</w:t>
        <w:br/>
        <w:t>54. «Нәсапнаме» деген кітаптың айтуынша, Қаратаудың</w:t>
        <w:br/>
        <w:t>Ысқақ бап деген түркінің атынан алынған сияқты.</w:t>
        <w:br/>
        <w:t>55. Аппас - Мұса мен Жаңбыршының атасы.</w:t>
        <w:br/>
        <w:t>56. Зұлпыхар - Әзірет Әлінің алмас қылышы</w:t>
        <w:br/>
        <w:t>402</w:t>
        <w:br/>
        <w:t>обычно проводили на юге, в кипплаках и городах,</w:t>
        <w:br/>
        <w:t>расположенных по берегам рр. Сырдария и</w:t>
        <w:br/>
        <w:t>Куандария, в долинах рр. Талас, Чу и предгорьях</w:t>
        <w:br/>
        <w:t>Қаратау, а с наступлением весны они откочевывали</w:t>
        <w:br/>
        <w:t>на север, в центральные районы казахских степей</w:t>
        <w:br/>
        <w:t>СУлытау, Ортау), составлявшие обттирный яйлан,</w:t>
        <w:br/>
        <w:t>великолепные пастбиша для скота. Әтот приницип</w:t>
        <w:br/>
        <w:t>ведения скотоводческого хозяйства отчасти</w:t>
        <w:br/>
        <w:t>применяетеся и в наше время, он называется</w:t>
        <w:br/>
        <w:t>отгонным животноводетвом.</w:t>
        <w:br/>
        <w:t>Әтот обычай меридионального кочевания не был</w:t>
        <w:br/>
        <w:t>понятен приезжавшим в Казахстан</w:t>
        <w:br/>
        <w:t>путешественникам. Так, Плано Карпини обьясняет</w:t>
        <w:br/>
        <w:t>его межплеменными отношениями: канглы</w:t>
        <w:br/>
        <w:t>(кангиты) живут черезполосно между команами,</w:t>
        <w:br/>
        <w:t>окруженные ими с залада и востока. Более ясную</w:t>
        <w:br/>
        <w:t>картину межплеменных территориальных</w:t>
        <w:br/>
        <w:t>отношений древних гузов, кипчаков и канглы писали</w:t>
        <w:br/>
        <w:t>арабо-персидские авторы ІХ-ХП веков, хорошо</w:t>
      </w:r>
    </w:p>
    <w:p>
      <w:r>
        <w:t>знавшие быт и обычаи кочевых народов Средней</w:t>
        <w:br/>
        <w:t>Азии и Казахстана. Так, ал-Идриси писал: «Область</w:t>
        <w:br/>
        <w:t>гузов простирается до пределов башкир, до большой</w:t>
        <w:br/>
        <w:t>горы Магар (Урал), там, где есть плодородные</w:t>
        <w:br/>
        <w:t>пастбиша». Анонимный автор сочинения «Худуд-ал-</w:t>
        <w:br/>
        <w:t>алам», касаясь межплеменных отношений гузов и</w:t>
        <w:br/>
        <w:t>кипчаков, говорит: «Всякий раз, кақ между ними</w:t>
        <w:br/>
        <w:t>бывает мир, зимою они (кимаки-кипчаки) идут к</w:t>
        <w:br/>
        <w:t>гузам. Андараз-кипчак - область, принадлежавтпая</w:t>
        <w:br/>
        <w:t>кимакам. Люди ее обычаями похожи на гузов.</w:t>
        <w:br/>
        <w:t>Кипчаки - первоначально ветвь кимаков».</w:t>
        <w:br/>
        <w:t>По Махмуду Кашгари, кипчаки и гузы жили на</w:t>
        <w:br/>
        <w:t>одной территории, между местами их обитания еше</w:t>
        <w:br/>
        <w:t>не было межплеменных границ так же, как в более</w:t>
        <w:br/>
        <w:t>позднее время казахи трех жузов жили на Сырдарьс.</w:t>
        <w:br/>
        <w:t>“Қотан в русской летописи Котян, Кодяп, Кодан, Кутан</w:t>
        <w:br/>
        <w:t>407</w:t>
        <w:br/>
        <w:t>Современный казахский эпосв своих основных</w:t>
        <w:br/>
        <w:t>чертах восходит к эпохе огузов и кипчаков, которые</w:t>
        <w:br/>
        <w:t>в эпосе присутствуют под именами «Кондигер» и</w:t>
        <w:br/>
        <w:t>«Ноғайлы». Среди степных племен огузы и кипчаки</w:t>
        <w:br/>
        <w:t>были более близкими по языку и происхождению, как</w:t>
        <w:br/>
        <w:t>об этом севидетельствует Махмуд ҚКашгари.</w:t>
        <w:br/>
        <w:t>Рашидеддин и Абулгазы не проводят этнического</w:t>
        <w:br/>
        <w:t>различия между огузами и кипчаками, считая их</w:t>
        <w:br/>
        <w:t>происхождение обшим, и в качестве аргумента</w:t>
        <w:br/>
        <w:t>приводят старинные предания, о происхождении</w:t>
        <w:br/>
        <w:t>огузов, кипчаков и канглы от одного родоначальника</w:t>
        <w:br/>
        <w:t>легендарного Абульча-хана.</w:t>
        <w:br/>
        <w:t>Рашидеддин пишет: «От огузов явились племена</w:t>
        <w:br/>
        <w:t>кипчак, канглы, карлук, как рассказывают со слов</w:t>
        <w:br/>
        <w:t>их мудрецов, и в чем они согласны». Из восточных</w:t>
        <w:br/>
        <w:t>источников известно, что огузы и кипчаки в УҮП-Х</w:t>
        <w:br/>
        <w:t>веках имели обіцие территории. Летние кочевки их</w:t>
        <w:br/>
        <w:t>находились в центральных районах современного</w:t>
        <w:br/>
        <w:t>Казахстана, в районе рр. Сарысу и Кенгир, в</w:t>
        <w:br/>
        <w:t>предгорьях Улытау и Қичитау (по Рашидеддину</w:t>
        <w:br/>
        <w:t>Уртаг и Картаг), зимовки их располагались в</w:t>
        <w:br/>
        <w:t>бассейне Сырдарьи, в Каракумах, Борсуках (гузы) и</w:t>
        <w:br/>
        <w:t>в Каратау (гузы и кипчаки). Рашидеддин о родине</w:t>
        <w:br/>
        <w:t>гузов, питпет: «Абульча хан был степняк, летнее</w:t>
        <w:br/>
        <w:t>кочевье его было в очень больших и высоқих горах</w:t>
        <w:br/>
        <w:t>Уртаг и Картаг, в тех пределах есть город по имени</w:t>
        <w:br/>
        <w:t>Ана-байж.“% Зимнее кочевье его было также в местах,</w:t>
        <w:br/>
        <w:t>именуемых Борсук“%, Какиян (Кака-жан), Кара-кум.</w:t>
        <w:br/>
        <w:t>Города Талас и Сайрам расположены поблизости тех</w:t>
        <w:br/>
        <w:t>мест. Здесь ясно очерчен меридиональный путь</w:t>
        <w:br/>
        <w:t>кочеваний древних племен с юга на север, игравший</w:t>
        <w:br/>
        <w:t>ведушую роль в хозяйственной жизни кязахов</w:t>
        <w:br/>
        <w:t>вплоть до начала ХХ века.</w:t>
        <w:br/>
        <w:t>По сложившимся в климатических условиях</w:t>
        <w:br/>
        <w:t>хозяйественно-бытовому укладу, эти племена зиму</w:t>
        <w:br/>
        <w:t>406</w:t>
      </w:r>
    </w:p>
    <w:p>
      <w:r>
        <w:t>Теңіз бастан бұлғанды,</w:t>
        <w:br/>
        <w:t>Кім тындырар,а ханым?</w:t>
        <w:br/>
        <w:t>Терек түбтен жығылды,</w:t>
        <w:br/>
        <w:t>Кім тұрғызар,а ханым?</w:t>
        <w:br/>
        <w:t>Перевод:</w:t>
        <w:br/>
        <w:t>Море от головы возмутилось,</w:t>
        <w:br/>
        <w:t>Кто его очистит, о царь мой?</w:t>
        <w:br/>
        <w:t>Белый тополь покатился,</w:t>
        <w:br/>
        <w:t>Кто его поставит, о царь мой?</w:t>
        <w:br/>
        <w:t>В ответ Чингиз-хан говорит жыршы:</w:t>
        <w:br/>
        <w:t>Тенгиз бастан бұлғанса</w:t>
        <w:br/>
        <w:t>Тындырар ұлым Джучи дүр,</w:t>
        <w:br/>
        <w:t>Терек түбтен жығылса</w:t>
        <w:br/>
        <w:t>Тұргызар ұлым Джучи дүр.</w:t>
        <w:br/>
        <w:t>Перевод:</w:t>
        <w:br/>
        <w:t>Если море возмутилсь от галоны,</w:t>
        <w:br/>
        <w:t>Кто очистит его? Сын мой Джучи;</w:t>
        <w:br/>
        <w:t>Если ствол белого тоноля покатился с основания,</w:t>
        <w:br/>
        <w:t>То кто поставит его? Сын мой Джучи.</w:t>
        <w:br/>
        <w:t>Когда Улуг-жыршы повторил свои слова, слезы</w:t>
        <w:br/>
        <w:t>потекли из его глаз. Чингиз-хан сказал тюркский</w:t>
        <w:br/>
        <w:t>жыр:Козунг жашын чокуртер</w:t>
        <w:br/>
        <w:t>Конглунг толды болғай ма?</w:t>
        <w:br/>
        <w:t>Жиринг конгул окур тер</w:t>
        <w:br/>
        <w:t>Д&gt;жучи олди болгай ма?</w:t>
        <w:br/>
        <w:t>Перевод:</w:t>
        <w:br/>
        <w:t>Тваи глаза проливают слезы,</w:t>
        <w:br/>
        <w:t>Разве сердце тное наполнилось?</w:t>
        <w:br/>
        <w:t>Речь твоя заставляет рыдать сердпе,</w:t>
        <w:br/>
        <w:t>О, не погиб ли Джучи?</w:t>
        <w:br/>
        <w:t>После этой подготовки жыршы переходит к</w:t>
        <w:br/>
        <w:t>сообтцению о трагическом событий и поет тюркский</w:t>
        <w:br/>
        <w:t>жыр:</w:t>
        <w:br/>
        <w:t>419</w:t>
        <w:br/>
        <w:t>страшный сон и расеказынает о предзнаменовании</w:t>
        <w:br/>
        <w:t>печальной судьбы своего сына. Токтар поет песню-</w:t>
        <w:br/>
        <w:t>причитание, которое по своей форме и содержанию</w:t>
        <w:br/>
        <w:t>напоминает песню-плач по Джучи-хану:</w:t>
        <w:br/>
        <w:t>Қайғылы бура ұқсаған,</w:t>
        <w:br/>
        <w:t>"Жалғызым сенен айырылдым.</w:t>
        <w:br/>
        <w:t>Мың жылқының ішінде</w:t>
        <w:br/>
        <w:t>Көзге түсер тұлпардай,</w:t>
        <w:br/>
        <w:t>Құлыным сенен айырылдым.</w:t>
        <w:br/>
        <w:t>Перевод:</w:t>
        <w:br/>
        <w:t>Подобно тоскуютцему верблюду</w:t>
        <w:br/>
        <w:t>Яя Бразлучилсея го своим единственным сыном,</w:t>
        <w:br/>
        <w:t>Ты был подобно скакуну, выделяютцемуся в табуне,</w:t>
      </w:r>
    </w:p>
    <w:p>
      <w:r>
        <w:t>Я рассталсея с ребенком моим.</w:t>
        <w:br/>
        <w:t>Отличие песни-плача по Кобланды от Джучи-хана</w:t>
        <w:br/>
        <w:t>заключается лишь в замене эпического слова «кулан»</w:t>
        <w:br/>
        <w:t>словом «верблюд» и слова «аққу» - словом «тулпар».</w:t>
        <w:br/>
        <w:t>Казахское причитание «жоктау» исполняется во</w:t>
        <w:br/>
        <w:t>время поминок (тризна). «Жоктау» (оплакивание)</w:t>
        <w:br/>
        <w:t>обычно поют женішины - родетвенницы покойного</w:t>
        <w:br/>
        <w:t>или специальные плакалыцицы. Пока свежа память</w:t>
        <w:br/>
        <w:t>по умершему, «жоктау» поют два раза в день: утром,</w:t>
        <w:br/>
        <w:t>при восходе солншпа и вечером, при его закате.</w:t>
        <w:br/>
        <w:t>Обычай оплакивания «жоктау» сушествовал уже</w:t>
        <w:br/>
        <w:t>у древних гуннов. Известный писатель Иордан,</w:t>
        <w:br/>
        <w:t>хорошо знавший древнегуннские обычаи, так</w:t>
        <w:br/>
        <w:t>описывает похороны Аттилы:</w:t>
        <w:br/>
        <w:t>«Посреди стана на холме под шелковым наметом</w:t>
        <w:br/>
        <w:t>положили тело усопшего: выбрали лучших</w:t>
        <w:br/>
        <w:t>наездников, которые обһезжали холм погребения</w:t>
        <w:br/>
        <w:t>отцов, восхваляя Аттилу в искусных песнопениях...</w:t>
        <w:br/>
        <w:t>Славный вождь гуннов Аттила, сын Мундзуқка,</w:t>
        <w:br/>
        <w:t>повелитель храбрейших народов, владел</w:t>
        <w:br/>
        <w:t>421</w:t>
        <w:br/>
        <w:t>прееметвенность, прослеживается сохранение его</w:t>
        <w:br/>
        <w:t>форм и идейной направленности, сложившихся еше</w:t>
        <w:br/>
        <w:t>в древности.</w:t>
        <w:br/>
        <w:t>Главное, что необходимо отметить, традиция</w:t>
        <w:br/>
        <w:t>передачи эпических сказаний из уст в уста, из</w:t>
        <w:br/>
        <w:t>поколения в поколение сохранила эпические</w:t>
        <w:br/>
        <w:t>сказания в их первоначальном виде.</w:t>
        <w:br/>
        <w:t>Әпические традиции казахекого народа</w:t>
        <w:br/>
        <w:t>Казахский народный эпос подобно эпосу других</w:t>
        <w:br/>
        <w:t>нарадов в своем историческом развитии подвергалея</w:t>
        <w:br/>
        <w:t>влиянию различных эпох. Әпические предания</w:t>
        <w:br/>
        <w:t>казахского народа в их завершенном состоянии</w:t>
        <w:br/>
        <w:t>являются результатом многовековых творческих</w:t>
        <w:br/>
        <w:t>процессов) и предстают сводом сказаний</w:t>
        <w:br/>
        <w:t>исторических времен и многих поколений.</w:t>
        <w:br/>
        <w:t>Зародышем эпических сказаний древних кочевых</w:t>
        <w:br/>
        <w:t>племен была обрядовая песня, которая возникла из</w:t>
        <w:br/>
        <w:t>древнего хорового синкретизма на стадии, когда в</w:t>
        <w:br/>
        <w:t>жизни древних жителей степи сушествовало хоровое</w:t>
        <w:br/>
        <w:t>начало, сочетавшее песню с плясками. Слова</w:t>
        <w:br/>
        <w:t>хоровых песен еше не имели той стилистической и</w:t>
        <w:br/>
        <w:t>смысловой основы, которые появляются позже, в</w:t>
        <w:br/>
        <w:t>период становления эпоса. И, вполне естественно, что</w:t>
        <w:br/>
        <w:t>при хоровом синкретизме еше не выделилась роль</w:t>
        <w:br/>
        <w:t>творца, певца, носителя дружинной поэзии.</w:t>
        <w:br/>
        <w:t>С зарождением эпоса хоровая песня не исчезает,</w:t>
        <w:br/>
        <w:t>напротив, она продолжает развиватьося и принимает</w:t>
        <w:br/>
        <w:t>устойчивые и традиционные формы. В поэтическом</w:t>
        <w:br/>
        <w:t>творчестве древних народов песня принимает форму</w:t>
        <w:br/>
        <w:t>культово-обрядовой, которая исполнялась на обших</w:t>
      </w:r>
    </w:p>
    <w:p>
      <w:r>
        <w:t>торжествах - праздниках и поминках уже в гуннское</w:t>
        <w:br/>
        <w:t>время и в эпоху древних тюрок. В казахской</w:t>
        <w:br/>
        <w:t>народной поэзия сохранились обрядовые песни</w:t>
        <w:br/>
        <w:t>416</w:t>
        <w:br/>
        <w:t>что находит подтверждение в источниках</w:t>
        <w:br/>
        <w:t>Происхождению степного эпоса посвяшены</w:t>
        <w:br/>
        <w:t>исследования Б.Я. Владимирцова и С.А. Козина</w:t>
        <w:br/>
        <w:t>(06 ойрато-монгольском эпосе), Н.Фалена и</w:t>
        <w:br/>
        <w:t>Н.Семенова (о ногайско-казахском эпосе) и др.</w:t>
        <w:br/>
        <w:t>Ученые едины в том, что происхождение того или</w:t>
        <w:br/>
        <w:t>иного эпоса обусловлено историко-социальными</w:t>
        <w:br/>
        <w:t>условиями В своей работе, посвяшенной разбору</w:t>
        <w:br/>
        <w:t>иесторической поэмы «Едыге», Н. Семенов в конце ХІХ</w:t>
        <w:br/>
        <w:t>века писал: «Ознакомившись с характером</w:t>
        <w:br/>
        <w:t>творчества монгольских (казахско-ногайских-авт.)</w:t>
        <w:br/>
        <w:t>певцов, мы утвердились в мнении, что певцы эти</w:t>
        <w:br/>
        <w:t>решительно не склонны ни к чему</w:t>
        <w:br/>
        <w:t>сверхһестественному, чудесному и, вместе с тем в</w:t>
        <w:br/>
        <w:t>своих песнях совершенно чутки к тонкостям в</w:t>
        <w:br/>
        <w:t>выражении чувства и мыслей. Исторические факты</w:t>
        <w:br/>
        <w:t>они воспроизводят с точностью летописпа». Әту же</w:t>
        <w:br/>
        <w:t>мысль ранее высказал академик В.В.Радлов в 60</w:t>
        <w:br/>
        <w:t>годах ХІХ столетия. Он писал: «Киргиз ценит в своих</w:t>
        <w:br/>
        <w:t>песнях не какой-то чудесный и страшный, сказочный</w:t>
        <w:br/>
        <w:t>мир, напротив того он воспевает в них свою</w:t>
        <w:br/>
        <w:t>собственную жизнь, свои собственные чувства и</w:t>
        <w:br/>
        <w:t>етремления, идеалы, которые живут в каждом</w:t>
        <w:br/>
        <w:t>отдельном члене обіцества. Не колоссальное и не</w:t>
        <w:br/>
        <w:t>сверхһестественное доставляет наслаждение</w:t>
        <w:br/>
        <w:t>слушателям, а естественнов, и еистинно</w:t>
        <w:br/>
        <w:t>суіцествуюшее». По мнению Радлова, преувеличенное</w:t>
        <w:br/>
        <w:t>и сверхьһестественное служат в казахском эпосе</w:t>
        <w:br/>
        <w:t>только поэтическим украшением и не больше.</w:t>
        <w:br/>
        <w:t>«Богатыри казахеких песен, - пишет Радлов, -</w:t>
        <w:br/>
        <w:t>несмотря на чудесные и отчасти невероятные</w:t>
        <w:br/>
        <w:t>приключения, являются настоятцими людьми,</w:t>
        <w:br/>
        <w:t>одаренными великими качествами и в то же время с</w:t>
        <w:br/>
        <w:t>410</w:t>
        <w:br/>
        <w:t>Сойлемекке эрким йок</w:t>
        <w:br/>
        <w:t>Сен сойлединг, а ханым.</w:t>
        <w:br/>
        <w:t>Оз йарлыгынг озинг ав</w:t>
        <w:br/>
        <w:t>Ен сойлединг, а ханым.</w:t>
        <w:br/>
        <w:t>Анонимный автор говорит: «Так как в то время</w:t>
        <w:br/>
        <w:t>вышло повеление Чингиз-хана, о том, что каждый,</w:t>
        <w:br/>
        <w:t>кто скажет слово о смерти Джучи будет наказан, то</w:t>
        <w:br/>
        <w:t>поэтому жыршы в ответ Чингиз-хану говорит:</w:t>
        <w:br/>
        <w:t>Говарить об этом не имею силы</w:t>
        <w:br/>
        <w:t>Ты сам сказал, о царь мой.</w:t>
        <w:br/>
        <w:t>Указ твой над тобой пусть будет,</w:t>
      </w:r>
    </w:p>
    <w:p>
      <w:r>
        <w:t>Ты верно разгадал, о царь мой, так как- ЭТО Так.</w:t>
        <w:br/>
        <w:t>Продолжением этой песни - диалога становитея</w:t>
        <w:br/>
        <w:t>причитание или оплакивание - «жоктау». Чингиз-</w:t>
        <w:br/>
        <w:t>хан оплакинает смерть своего любимого сына в форме</w:t>
        <w:br/>
        <w:t>тюрского жыра:</w:t>
        <w:br/>
        <w:t>Құлынын алған құландай</w:t>
        <w:br/>
        <w:t>Құлыным нан айрылдым,</w:t>
        <w:br/>
        <w:t>Айрылышқан аққудай</w:t>
        <w:br/>
        <w:t>Ер ұлұмнан айрылдым.</w:t>
        <w:br/>
        <w:t>Перевод:</w:t>
        <w:br/>
        <w:t>«Подобно кулану, потерявшему своего детеныша,</w:t>
        <w:br/>
        <w:t>Тақ же я разлучен со своим ребенком,</w:t>
        <w:br/>
        <w:t>Подобно лебедю, отставшему от своей стай,</w:t>
        <w:br/>
        <w:t>Я тоже разлучился с мужественным сыном мойм.</w:t>
        <w:br/>
        <w:t>Известие о печальном событии и оплакинание-</w:t>
        <w:br/>
        <w:t>причитание «естірту» и «жақтау» - составные</w:t>
        <w:br/>
        <w:t>элементы казахского эпоса. Они присутствуют в</w:t>
        <w:br/>
        <w:t>эпических поэмах «Козы Корпеш - Баян сулу», «Ер</w:t>
        <w:br/>
        <w:t>Сайын», «Кобланды», «Бозжигит», «Алпамыс» и др.</w:t>
        <w:br/>
        <w:t>В поэме «Кобланды» отец героя Токтар увидел</w:t>
        <w:br/>
        <w:t>420</w:t>
        <w:br/>
        <w:t>понемногу прибывает на поминки. На неболыпом</w:t>
        <w:br/>
        <w:t>холме, близ могилы одного древнего батыра, поджав</w:t>
        <w:br/>
        <w:t>под себя ноги, сидел Джумагул, лицом к месту</w:t>
        <w:br/>
        <w:t>рождения дневнога света; немного откинув голову</w:t>
        <w:br/>
        <w:t>назад, он запел:</w:t>
        <w:br/>
        <w:t>О, приди мой могуцественный друг,</w:t>
        <w:br/>
        <w:t>Приди скорей, я тебя жду.</w:t>
        <w:br/>
        <w:t>Ты светел и чист, ничто не может сравнитьея с тобой</w:t>
        <w:br/>
        <w:t>Ты сильнее духа тьмы, тақ қак он со страхом от тебя убегает.</w:t>
        <w:br/>
        <w:t>Ты мешаешһь ему задавить землю ужасною темнотою,</w:t>
        <w:br/>
        <w:t>И легко открываешь нсе его злые намерения, о приди,</w:t>
        <w:br/>
        <w:t>Как быстроногий кулан неторопливо бьет копытом</w:t>
        <w:br/>
        <w:t>И ожидает случая вырваться на прастор к детенышам,</w:t>
        <w:br/>
        <w:t>Как верблюд жалобно призывает</w:t>
        <w:br/>
        <w:t>Своего заблудившегоя верблюженка,</w:t>
        <w:br/>
        <w:t>Тақияжду ипризываю тебя.</w:t>
        <w:br/>
        <w:t>И здесь мы отмечаем каноническую форму эпико-</w:t>
        <w:br/>
        <w:t>обрядовых песен, поэтического замысла и сравнений.</w:t>
        <w:br/>
        <w:t>Сравнение умершего сына с куланом лебедем или</w:t>
        <w:br/>
        <w:t>верблюдом, т.е. трогательными сушцествами является</w:t>
        <w:br/>
        <w:t>древнейшим приемом в казахской поэзии. Кроме этоғо,</w:t>
      </w:r>
    </w:p>
    <w:p>
      <w:r>
        <w:t>в песне Джумагула присутетвуют древние мотивы</w:t>
        <w:br/>
        <w:t>бессмертия, протеста и борьбы против ада исмерти («ты</w:t>
        <w:br/>
        <w:t>сильнее духа тьмы, так как онсострахом от тебя убегает»).</w:t>
        <w:br/>
        <w:t>В казахской народной поэзии подобные лирико-эпические</w:t>
        <w:br/>
        <w:t>причитания вплетены в ткань эпических поэм. Таковы,</w:t>
        <w:br/>
        <w:t>например, песни-причитания по Аблаю, Каракерей</w:t>
        <w:br/>
        <w:t>Кабанбаюи др.</w:t>
        <w:br/>
        <w:t>Древними тюрками была создана благоприятная почва</w:t>
        <w:br/>
        <w:t>длязарождения и развития народного эпоса. Народные</w:t>
        <w:br/>
        <w:t>торжества, дәжхе похороны и поминкқи в конце ритуала</w:t>
        <w:br/>
        <w:t>сопровождались песнопением, возгласами, всеобіцим</w:t>
        <w:br/>
        <w:t>ликованием, что, безусловно, становилось условием</w:t>
        <w:br/>
        <w:t>появления эпики. Основополагаюшие элементы</w:t>
        <w:br/>
        <w:t>423</w:t>
        <w:br/>
        <w:t>человеческими слабостями и недостатками».</w:t>
        <w:br/>
        <w:t>В эпических сказаниях доисламского времени</w:t>
        <w:br/>
        <w:t>описываетоя мирная жизнь. Герои этого времени Ер</w:t>
        <w:br/>
        <w:t>Тостик, Ак Кобек, Толеген батыр и др.- охотники.</w:t>
        <w:br/>
        <w:t>Их жизнь проходит в столкновениях со стихиями.</w:t>
        <w:br/>
        <w:t>Одной из основных тем эпоса этого периода является</w:t>
        <w:br/>
        <w:t>приумножение рода, и онписываются условия</w:t>
        <w:br/>
        <w:t>рождения богатырей.</w:t>
        <w:br/>
        <w:t>В эпоху огузов и кипчаков появляются легенды о</w:t>
        <w:br/>
        <w:t>Коркыте - мудреце, музыканте и композиторе,</w:t>
        <w:br/>
        <w:t>создателе кобыза. Коркыт в поисках бессмертия</w:t>
        <w:br/>
        <w:t>много странствовал.,. Красота казахского</w:t>
        <w:br/>
        <w:t>поэтического искусства во всей полноте предстает в</w:t>
        <w:br/>
        <w:t>бесемертных легендах о любви - «Козы Корпеш -</w:t>
        <w:br/>
        <w:t>Баян сулу», «Кыз жибек» и др.</w:t>
        <w:br/>
        <w:t>В поэмах ХІП-ХІУ вв. предстает жизнь ханов,</w:t>
        <w:br/>
        <w:t>султанов и их детей. Красочно описаны дворцы с их</w:t>
        <w:br/>
        <w:t>роскошью. Әти описания подобны тем, қоторые мы</w:t>
        <w:br/>
        <w:t>встречаем в записках арабских и европейских</w:t>
        <w:br/>
        <w:t>путешественников (Марко Поло, Плано Карпини,</w:t>
        <w:br/>
        <w:t>Рубрук и др. Герои эпоса еше не имеют этнического</w:t>
        <w:br/>
        <w:t>названия «казах», в сказаниях присутствуют</w:t>
        <w:br/>
        <w:t>названия древних племен, входивших в племенные</w:t>
        <w:br/>
        <w:t>обьединения, из которых наиболее часто встречаются</w:t>
        <w:br/>
        <w:t>«ногайлы» и «кипчак» (92 ветви кипчаков).</w:t>
        <w:br/>
        <w:t>В эпических сказаниях периода ногайцев и</w:t>
        <w:br/>
        <w:t>кипчаков, владычества монголов, позднее эпохи</w:t>
        <w:br/>
        <w:t>Казахского ханства повествуется об ожесточенной</w:t>
        <w:br/>
        <w:t>борьбе против чужеземных завоевателей. В пцикле</w:t>
        <w:br/>
        <w:t>героических песен эпохи казахов прослеживаются</w:t>
        <w:br/>
        <w:t>драматические события, связанпые с</w:t>
        <w:br/>
        <w:t>необходимостью покинуть родные места «Ноғайлы</w:t>
        <w:br/>
        <w:t>босқаны» («Бегетво ногайцев в чужие края»). Врагами</w:t>
        <w:br/>
        <w:t>в казахеком эпосе выступают шуршуты (китайцы),</w:t>
        <w:br/>
        <w:t>кызылбаши (иранцы) и калмыки (джунгары). В</w:t>
        <w:br/>
        <w:t>41</w:t>
      </w:r>
    </w:p>
    <w:p>
      <w:r>
        <w:t>Казанский унинерситет ханом Букевевской орды</w:t>
        <w:br/>
        <w:t>Джангиром в 40-х годах ХІХ столетия. Часть</w:t>
        <w:br/>
        <w:t>рукописей хранитея в отделе рукописей</w:t>
        <w:br/>
        <w:t>Ленинградского университета. Один из старинных</w:t>
        <w:br/>
        <w:t>вариантов поэмы «Бозжигит» ныне хранитеся в</w:t>
        <w:br/>
        <w:t>Британском музее под названием «Махаббатнаме».</w:t>
        <w:br/>
        <w:t>Как свидетельствует казанский ученый Шихабеддин</w:t>
        <w:br/>
        <w:t>Маржани, в Казахстане долго сохранялись списки</w:t>
        <w:br/>
        <w:t>сказаний периода золотоордынских и мамлюкских</w:t>
        <w:br/>
        <w:t>кипчаков. В.В. Бартольд и П. Пельо полагают, что</w:t>
        <w:br/>
        <w:t>древний список легенд об Огуз хане был составлен в</w:t>
        <w:br/>
        <w:t>степях Казахстана.</w:t>
        <w:br/>
        <w:t>К древним рукописным спискам относятся такие</w:t>
        <w:br/>
        <w:t>поэмы, как «Мунлык и Зарлык», «Қахарман»,</w:t>
        <w:br/>
        <w:t>«Бозжигит», «Киик», «Боз-Торгай» и другие. В.В.</w:t>
        <w:br/>
        <w:t>Радлов записал образцы древней литературы</w:t>
        <w:br/>
        <w:t>тюркских племен под рубрикой «Китап-олен»</w:t>
        <w:br/>
        <w:t>(«Енижные песни»). Эти произведения неоднократно</w:t>
        <w:br/>
        <w:t>печатались в Казани, как образцы поэтического</w:t>
        <w:br/>
        <w:t>искусства казахского народа. В поэмах «Мунлык и</w:t>
        <w:br/>
        <w:t>Зарлык» и «Бозжигит» зарисовки из жизни казахов</w:t>
        <w:br/>
        <w:t>подобны описаниям ибн-Баттуты,</w:t>
        <w:br/>
        <w:t>путешествовавшего по Қазахстану в ХУ неке. Об</w:t>
        <w:br/>
        <w:t>устойчивости традиции пересказа в героических</w:t>
        <w:br/>
        <w:t>сказаниях свидетельствуют повторы эпических</w:t>
        <w:br/>
        <w:t>мотивов в разных сказаниях. К примеру, мотивы</w:t>
        <w:br/>
        <w:t>сказания об «Хамре» (Амре) во многом сходиы с</w:t>
        <w:br/>
        <w:t>мотивами героических сказаний в «Китаби Коркуд».</w:t>
        <w:br/>
        <w:t>В историй происхождения и развития степного</w:t>
        <w:br/>
        <w:t>эпоса прослеживаются пять периолов,</w:t>
        <w:br/>
        <w:t>соответствуютцие основным этапам исторического и</w:t>
        <w:br/>
        <w:t>обшественного развития</w:t>
        <w:br/>
        <w:t>1. Архаический период. Доисламские мифы,</w:t>
        <w:br/>
        <w:t>легенды и предания древнетюркских племен в более</w:t>
        <w:br/>
        <w:t>позднее время включенных в эпические сказания</w:t>
        <w:br/>
        <w:t>413</w:t>
        <w:br/>
        <w:t>героических песнях казахского народа средних веков</w:t>
        <w:br/>
        <w:t>слово «калмык» - собирательный образ внешнего</w:t>
        <w:br/>
        <w:t>врага, что связано со страшными событиями, когда</w:t>
        <w:br/>
        <w:t>казахам на протяжений длительного времени</w:t>
        <w:br/>
        <w:t>приходилось отстаивать свои земли в постоянных</w:t>
        <w:br/>
        <w:t>войнах с джунгарами.</w:t>
        <w:br/>
        <w:t>В героических поэмах отражена борьба внутри</w:t>
        <w:br/>
        <w:t>казахского обшества между племенными вождями</w:t>
        <w:br/>
        <w:t>(«Едыге», «Орак и Мамай», «Мусахан и Казтуган»).</w:t>
        <w:br/>
        <w:t>В поэме «Едыге» отражены исторические события</w:t>
        <w:br/>
        <w:t>и картины борьбы Едыге с Токтамышем,</w:t>
        <w:br/>
        <w:t>достоверность событий подтверждается ханскими</w:t>
        <w:br/>
        <w:t>ярлыками, в трудах восточных писателей и</w:t>
        <w:br/>
        <w:t>иностранных путешественников. Достоверность</w:t>
        <w:br/>
        <w:t>событий, о которых повествуетея в эпосе «Орак и</w:t>
        <w:br/>
        <w:t>Мамай» и «Мусахан и Казтуган», подтверждается</w:t>
        <w:br/>
        <w:t>посольскими грамотами времен Московского</w:t>
      </w:r>
    </w:p>
    <w:p>
      <w:r>
        <w:t>государства.</w:t>
        <w:br/>
        <w:t>В сказаниях позднего средневековья отражены</w:t>
        <w:br/>
        <w:t>казахско-калмыцкив Ии казахско-узбекские</w:t>
        <w:br/>
        <w:t>отношения времен Касымхана и Аблая (ХУП-ХУІП</w:t>
        <w:br/>
        <w:t>вв.). Әто - эпические циклы об Касымхане акына</w:t>
        <w:br/>
        <w:t>Казангапа Байболова и сказания об Аблай хане. В</w:t>
        <w:br/>
        <w:t>героических сказаниях ХІХ в. отралкена борьба</w:t>
        <w:br/>
        <w:t>казахского народа против царского режима.</w:t>
        <w:br/>
        <w:t>Для эпических сказаний всех эпох характерно</w:t>
        <w:br/>
        <w:t>соблюдение древних форм с сохранением</w:t>
        <w:br/>
        <w:t>особенностей стиля и поэтического языка древних</w:t>
        <w:br/>
        <w:t>сказаний. В текстологическом отношения сказания</w:t>
        <w:br/>
        <w:t>предетавляют устойчиные традиционные тексты,</w:t>
        <w:br/>
        <w:t>передаваемые акынами и жыршы из уст в уста, из</w:t>
        <w:br/>
        <w:t>поколения в поколение.</w:t>
        <w:br/>
        <w:t>Со времен кипчаков наряду с изустной передачей</w:t>
        <w:br/>
        <w:t>сушествуют рукописные формы эпических сказаний.</w:t>
        <w:br/>
        <w:t>Так, списки старинных рукописей были переданы в</w:t>
        <w:br/>
        <w:t>4/2</w:t>
        <w:br/>
        <w:t>поговорка говорит о том, что многочисленные</w:t>
        <w:br/>
        <w:t>огузские племена, некогда обьединявшие вокруг себя</w:t>
        <w:br/>
        <w:t>другие племена, потом рассыпались по разным</w:t>
        <w:br/>
        <w:t>местам обитания. Часть их осталась на обжитых</w:t>
        <w:br/>
        <w:t>местах, т.е. на берегах Сырдарьи и в Приаралських</w:t>
        <w:br/>
        <w:t>степях, где некогда было совместно проживали огузы</w:t>
        <w:br/>
        <w:t>и кипчаки. Многие легенды и эпические сказапия,</w:t>
        <w:br/>
        <w:t>появивптиеся в эпоху огузов и кипчаков (УП-ХИ вв.),</w:t>
        <w:br/>
        <w:t>вошли в казахский эпос. Әто дает основание</w:t>
        <w:br/>
        <w:t>заключить, что героический эпос, легенды и</w:t>
        <w:br/>
        <w:t>предания эпохи огузов и кипчаков родились на</w:t>
        <w:br/>
        <w:t>территории Казахстана. Это подтверждается и тем,</w:t>
        <w:br/>
        <w:t>что легендарные «Деде Коркуд», «Алпамыс», «Алдар-</w:t>
        <w:br/>
        <w:t>Косе» наиболее ярко сохранились в казахских</w:t>
        <w:br/>
        <w:t>эпических сказаниях.</w:t>
        <w:br/>
        <w:t>В эпических сказаниях присутствуют персонажи</w:t>
        <w:br/>
        <w:t>разлияных исторических әпох -о от</w:t>
        <w:br/>
        <w:t>мифологического боға «Тенгри» до современных</w:t>
        <w:br/>
        <w:t>героев.</w:t>
        <w:br/>
        <w:t>Центральная фигура казахского эпоса - богатырь</w:t>
        <w:br/>
        <w:t>олицетворяет собой мошь зашитника родины.</w:t>
        <w:br/>
        <w:t>Характер эпических сказаний по своей идейной</w:t>
        <w:br/>
        <w:t>устремленности чрезвычайно реалистичен. Основу</w:t>
        <w:br/>
        <w:t>эпоса составляют исторические события, семейно-</w:t>
        <w:br/>
        <w:t>бытовые и родоплеменные отношения, в нем</w:t>
        <w:br/>
        <w:t>отражены обішественный уклад, идеалы и</w:t>
        <w:br/>
        <w:t>устремления древних жителей степи. Повествования</w:t>
        <w:br/>
        <w:t>о подлинных исторических и бытовых событиях,</w:t>
        <w:br/>
        <w:t>облеченные в поэтическую ткань, передавались из</w:t>
        <w:br/>
        <w:t>поколения в поколение. По описанию исторических</w:t>
        <w:br/>
        <w:t>фактов и сцен жизни древних жителей степи</w:t>
        <w:br/>
        <w:t>казахский эпос не уступает летописной записи.</w:t>
        <w:br/>
        <w:t>Устойчивость эпоса обһьясняется тем, что история</w:t>
        <w:br/>
        <w:t>событий с болышой точностью передавалась из уст</w:t>
        <w:br/>
        <w:t>отца в уста певцу-сыну, из поколения в поволение,</w:t>
      </w:r>
    </w:p>
    <w:p>
      <w:r>
        <w:t>409</w:t>
        <w:br/>
        <w:t>«Наурыз-жыры» (песни Нового гола), «Айға бата</w:t>
        <w:br/>
        <w:t>қылу» (Песня благопожелания в день новолуния),</w:t>
        <w:br/>
        <w:t>свадебные песни «жар-жар» и «беташар»,</w:t>
        <w:br/>
        <w:t>погребальные песни-причитания «жоқтау, «естірту»,</w:t>
        <w:br/>
        <w:t>«коніл айту».</w:t>
        <w:br/>
        <w:t>В свадебных песнях «жар-жар» и «беташар» есть</w:t>
        <w:br/>
        <w:t>мужская и женская партии, которые</w:t>
        <w:br/>
        <w:t>сопровождаютея элементами игры - жестами и</w:t>
        <w:br/>
        <w:t>восклицаниями одобрения.</w:t>
        <w:br/>
        <w:t>Благодаря ритуальному характеру этих песеп в</w:t>
        <w:br/>
        <w:t>них сохранился древний канонический текст и</w:t>
        <w:br/>
        <w:t>поэтический стиль. Эти песни с развитием народного</w:t>
        <w:br/>
        <w:t>эпоса были включены в него и стали его</w:t>
        <w:br/>
        <w:t>сушественным элементом. По мнению Н.Я, Марра и</w:t>
        <w:br/>
        <w:t>А.Н.Веселовского, древняя обрядовая поэзия</w:t>
        <w:br/>
        <w:t>сыграла ведуіцую роль в появлении и развитии</w:t>
        <w:br/>
        <w:t>народного эпоса, став его первосновой.</w:t>
        <w:br/>
        <w:t>Обрядовые песни были органично вплетены в</w:t>
        <w:br/>
        <w:t>ткань эпических повествований и составили их</w:t>
        <w:br/>
        <w:t>основу, где главными персонажами являются</w:t>
        <w:br/>
        <w:t>народные герои. Казахские обрядовые песни-</w:t>
        <w:br/>
        <w:t>причитания «жоқтау» и «естірту» по поводу гибели</w:t>
        <w:br/>
        <w:t>героя отмечены обіцественно-идейной</w:t>
        <w:br/>
        <w:t>направленностью и вне эпоса не представляют собой</w:t>
        <w:br/>
        <w:t>подлинно эпического повествования, поскольку</w:t>
        <w:br/>
        <w:t>отличаютсея от него лиричностью и имеют особо</w:t>
        <w:br/>
        <w:t>рифмованный, поэтический текст.</w:t>
        <w:br/>
        <w:t>Среди казахских обрядовых песен особое место</w:t>
        <w:br/>
        <w:t>занимает «естірту» - «роковое оповешение». Әто песня</w:t>
        <w:br/>
        <w:t>должна подготовить родных погибшего в чужом</w:t>
        <w:br/>
        <w:t>краю воина к печальному известию. Ее сочиняет и</w:t>
        <w:br/>
        <w:t>“Причитание «жоқтау» по случаю смерти Джучи-хана была</w:t>
        <w:br/>
        <w:t>записано в ХІІ веке из уст кипчакских акынов-жыршы.</w:t>
        <w:br/>
        <w:t>Текст его приводится в «летописи» арабского историка ибн-ал-</w:t>
        <w:br/>
        <w:t>Асира</w:t>
        <w:br/>
        <w:t>417</w:t>
        <w:br/>
        <w:t>Согласно историческим преданиям казахского</w:t>
        <w:br/>
        <w:t>народа основу поэтической культуры древних племен</w:t>
        <w:br/>
        <w:t>заложил древний певец Коркытом, изобратетель</w:t>
        <w:br/>
        <w:t>кобыза. Корқыт - древний мыслитель, поэт,</w:t>
        <w:br/>
        <w:t>музыкант, патриарх племени, населявшего берега</w:t>
        <w:br/>
        <w:t>Сырдарыл. По письменным источникам Коркыт был</w:t>
        <w:br/>
        <w:t>учителем певцов-музыкантов «узан», сам же</w:t>
        <w:br/>
        <w:t>выступал крайне редко, в особых случаях.</w:t>
        <w:br/>
        <w:t>Музыкально-поэтическяя традиция, созданная</w:t>
        <w:br/>
        <w:t>Коркытом, была воспринята его великим</w:t>
      </w:r>
    </w:p>
    <w:p>
      <w:r>
        <w:t>современником и последователем Абунасыр аль-</w:t>
        <w:br/>
        <w:t>Фараби, великим гражданином древнего города</w:t>
        <w:br/>
        <w:t>Фараба (Отрара) на Сырдарье. При халифе Махди</w:t>
        <w:br/>
        <w:t>Фараби был приглашен в Багдад и там, вдали от</w:t>
        <w:br/>
        <w:t>родины провел наиболее плодотворные в творческом</w:t>
        <w:br/>
        <w:t>отношении годы. В Багдаде аль-Фараби написал свои</w:t>
        <w:br/>
        <w:t>философские труды и, в частности, «Трактаты о</w:t>
        <w:br/>
        <w:t>музыке и поэзии».</w:t>
        <w:br/>
        <w:t>О древнем сказителе Шозке, жившем в Семиречье,</w:t>
        <w:br/>
        <w:t>писал Махмуд Каштгари.</w:t>
        <w:br/>
        <w:t>История сохранила имена легендарных жырау -</w:t>
        <w:br/>
        <w:t>Коркыта, Аталык жырау (ХІП век), Сыпыра жырау</w:t>
        <w:br/>
        <w:t>(ХІУ в.), Асан Кайгы (ХУ-ХҮТ вв.), Бухар жырау</w:t>
        <w:br/>
        <w:t>С&lt;УЛТІ-ХУЛІ вв.).</w:t>
        <w:br/>
        <w:t>Одним из творпов степного эпоса был знаменитый</w:t>
        <w:br/>
        <w:t>Аталық жырау из поколения найманов, живіпий в</w:t>
        <w:br/>
        <w:t>ХІП в. Аталық жырау был автором песни сказания</w:t>
        <w:br/>
        <w:t>по поводу гибели Джучи хана. Текст «естірту»,</w:t>
        <w:br/>
        <w:t>включенный в летопись арабского историка ибн-ал-</w:t>
        <w:br/>
        <w:t>Аспира и в «Родословную тюрок», приписываетея</w:t>
        <w:br/>
        <w:t>Улуг-жыршы. Близость текстов «естірту» Аталык</w:t>
        <w:br/>
        <w:t>жырау и Улуг-жыршы свидетельствует о том, что</w:t>
        <w:br/>
        <w:t>автор их - одно лицо. У казахов сохранились</w:t>
        <w:br/>
        <w:t>музыкальная сюита - «кюй» и историческое</w:t>
        <w:br/>
        <w:t>предание под названием «Аксак кулан Джоши-Хан»</w:t>
        <w:br/>
        <w:t>428</w:t>
        <w:br/>
        <w:t>- песнь-плач о гибели Джучи хана.</w:t>
        <w:br/>
        <w:t>В ХІУ столетии жил легендарный Сыпыра жырау</w:t>
        <w:br/>
        <w:t>из поколения кипчаков. Полное его имя</w:t>
        <w:br/>
        <w:t>Сургантайулы Сыпыра жырау. Он создатель</w:t>
        <w:br/>
        <w:t>ногайско-кипчакского эпоса (Ногайлы-жыры). Суля</w:t>
        <w:br/>
        <w:t>по историческим преданиям и литературным</w:t>
        <w:br/>
        <w:t>источникам, Сыпыра жырау жил на Мангышлаке, в</w:t>
        <w:br/>
        <w:t>древнем городе Сарайчик на р. Яик. О «великом певте</w:t>
        <w:br/>
        <w:t>тюрок, жившем в Сарайчике» писал ибн-Баттута,</w:t>
        <w:br/>
        <w:t>посетивіпий этот ғород в 80-х годах ХІУ века.</w:t>
        <w:br/>
        <w:t>Народные предания сообшают о том, что Сыпыра</w:t>
        <w:br/>
        <w:t>жырау прожил долгую с конца ХІП и до конпа ХІУ</w:t>
        <w:br/>
        <w:t>столетий жизнь. Он пережил несколько ханов,</w:t>
        <w:br/>
        <w:t>царствовавших в Дешти-Қипчаке. Будучи уже</w:t>
        <w:br/>
        <w:t>глубоким старнем, он в последний раз выступает во</w:t>
        <w:br/>
        <w:t>дворце Тохтамыша по его приглашению во время</w:t>
        <w:br/>
        <w:t>великой народной смуты (1898 г.). Как явствует из</w:t>
        <w:br/>
        <w:t>народных преданий, Тохтамыш, стремясь</w:t>
        <w:br/>
        <w:t>утихомирить восставших кипчаков с помошью</w:t>
        <w:br/>
        <w:t>Сыпыра жырау, посылает за ним на Мангышлак</w:t>
        <w:br/>
        <w:t>экипаж, чтобы к нему на Волгу доставили</w:t>
        <w:br/>
        <w:t>престарелого жырау. Об этом сохранилось предание</w:t>
        <w:br/>
        <w:t>следуюшего содержания:</w:t>
        <w:br/>
        <w:t>Ногайлинский сильный народ, закружилея, растерялся,</w:t>
        <w:br/>
        <w:t>Растерявшись пе мог пайти разумного сонета.</w:t>
        <w:br/>
        <w:t>Тогда хан велел доставить к себе</w:t>
      </w:r>
    </w:p>
    <w:p>
      <w:r>
        <w:t>Предвидевшего многое,</w:t>
        <w:br/>
        <w:t>Все знаютцего старца Сыпыра жырау,</w:t>
        <w:br/>
        <w:t>Высокорослый, в конусообразной шапке</w:t>
        <w:br/>
        <w:t>Свыражением на лице переживаний времен,</w:t>
        <w:br/>
        <w:t>Сыпыра жырау был доставлен к хану.</w:t>
        <w:br/>
        <w:t>Войдя в ставку хана, почтительно склонившись п</w:t>
        <w:br/>
        <w:t>429</w:t>
        <w:br/>
        <w:t>образования «Казахского ханства» (ХІП-ХУІ вв.).</w:t>
        <w:br/>
        <w:t>ӘЭпические предания этого исторического периода по</w:t>
        <w:br/>
        <w:t>своему содержанию делятся на героические, тде</w:t>
        <w:br/>
        <w:t>повествуется о сложении и распаде улуса Джучи</w:t>
        <w:br/>
        <w:t>(«Боген батыр», «Едыге», «Кобланды» и «Ер Саин»),</w:t>
        <w:br/>
        <w:t>предания, отражаюшие события междуусобной</w:t>
        <w:br/>
        <w:t>борьбы феодалов («Камбар», «Мусахан и Казтуган»,</w:t>
        <w:br/>
        <w:t>«Орак и Мамай», «Ер Таргын» и др.), легенды об Асан</w:t>
        <w:br/>
        <w:t>кайгы.</w:t>
        <w:br/>
        <w:t>4, Следуюіций этап в историй казахского</w:t>
        <w:br/>
        <w:t>героического эпоса связан с борьбой казахского</w:t>
        <w:br/>
        <w:t>народа с джунгарами (ХУП-ХУІП вв.). В этот период</w:t>
        <w:br/>
        <w:t>появились сказания об Аблае и его богатырях</w:t>
        <w:br/>
        <w:t>«Қаракерей Кабанбае», «Канжыгалы Богенбае»,</w:t>
        <w:br/>
        <w:t>«Суюндык Олжабае», сказания об «Утеген батыре»,</w:t>
        <w:br/>
        <w:t>об «Есимхане» и др.</w:t>
        <w:br/>
        <w:t>5. Пятый период в истории казахского народного</w:t>
        <w:br/>
        <w:t>эпоса связан с борьбой казахских батыров за</w:t>
        <w:br/>
        <w:t>освобождение родной земли от русских</w:t>
        <w:br/>
        <w:t>колонизаторов. Әто героические песни об «Исатае и</w:t>
        <w:br/>
        <w:t>Махамбете», о «Зекет батыре», о «Кенесары и</w:t>
        <w:br/>
        <w:t>Наурызбае» «Джанходже» и др.</w:t>
        <w:br/>
        <w:t>Традиции сложения эпических сқазаний получило</w:t>
        <w:br/>
        <w:t>свое развитие в ХХ веке. Это сказания о народном</w:t>
        <w:br/>
        <w:t>герое Амангельды Иманове, о героях Отечественной</w:t>
        <w:br/>
        <w:t>нойны Тулегене Тохтарове и Малике Габдуллине.</w:t>
        <w:br/>
        <w:t>При исследований мы сконцентрировали свое</w:t>
        <w:br/>
        <w:t>внимание на периоде становления, древних формах</w:t>
        <w:br/>
        <w:t>и особенностях степного эпоса. С этой целью</w:t>
        <w:br/>
        <w:t>исследовались сюжеты архаического периода. Затсм</w:t>
        <w:br/>
        <w:t>исследовались древнетюркские эпические сказания</w:t>
        <w:br/>
        <w:t>(ломсламская эпоха), эпические сказания эпохи</w:t>
        <w:br/>
        <w:t>оғузов и кипчаков Ии, наконец, эпохи погайлы-</w:t>
        <w:br/>
        <w:t>кипчаков. Исследование эпосов указанных</w:t>
        <w:br/>
        <w:t>исторических эпох обнаруживает его</w:t>
        <w:br/>
        <w:t>415</w:t>
        <w:br/>
        <w:t>передает самый почтенный певец - жырау, при</w:t>
        <w:br/>
        <w:t>отсутствии такого обладаюший даром слова -</w:t>
      </w:r>
    </w:p>
    <w:p>
      <w:r>
        <w:t>оратор. Чтобы подготовить ролных погибшего к</w:t>
        <w:br/>
        <w:t>известию жырау или жыршы с кобызом в руках</w:t>
        <w:br/>
        <w:t>отправляетсея к дому героя и, подойдя к порогу двери,</w:t>
        <w:br/>
        <w:t>начинает играть на кобызе печальную мелодию.</w:t>
        <w:br/>
        <w:t>После того, как родственники устремляют свое</w:t>
        <w:br/>
        <w:t>внимание на жырау, он переходит ко второй части</w:t>
        <w:br/>
        <w:t>своего выступления и в форме мягкой кантилены</w:t>
        <w:br/>
        <w:t>передает иавестие о печальном событий. Это - один</w:t>
        <w:br/>
        <w:t>из самых драматических моментов эпического</w:t>
        <w:br/>
        <w:t>повествования, корнями уходятций вглубь веков.</w:t>
        <w:br/>
        <w:t>Как известно из восточных источников, смерть</w:t>
        <w:br/>
        <w:t>Джучи-хана в 80-х годах ХІП в. потрясла Деппти-</w:t>
        <w:br/>
        <w:t>Кипчак. Эмиры и бин до сорока дней не знали, как</w:t>
        <w:br/>
        <w:t>сообтцить об этом отпу Джучи - Чингиз-хану. В это</w:t>
        <w:br/>
        <w:t>время самому Чингиз-хану пришло</w:t>
        <w:br/>
        <w:t>предзнаменование о гибели сына и, как повествует</w:t>
        <w:br/>
        <w:t>казахская легенда, он дал повеление, по которому</w:t>
        <w:br/>
        <w:t>никто не смел произносить слова о смерти Джучи-</w:t>
        <w:br/>
        <w:t>хана, в противном случае любому, кто заговорит о</w:t>
        <w:br/>
        <w:t>смерти Джучи, он приказал залить глотку свинцом.</w:t>
        <w:br/>
        <w:t>Один из анонимных иранских авторов писал об этом</w:t>
        <w:br/>
        <w:t>еледуюшее: «Чингиз-хан лобил Джучи-хана болыше,</w:t>
        <w:br/>
        <w:t>чем всех своих детей мужского и женекого пола, так,</w:t>
        <w:br/>
        <w:t>чтониу кого не было смелости в присутствии Чингиз-</w:t>
        <w:br/>
        <w:t>хана произнести имя Джучи-хана с неодобрением. В</w:t>
        <w:br/>
        <w:t>то время, когда изнестие о смерти Джучи-хана</w:t>
        <w:br/>
        <w:t>пришло в Орду, никто не посмел сообшить об этом</w:t>
        <w:br/>
        <w:t>Чингиз-хану.“ В конце концов, бии реттили, что</w:t>
        <w:br/>
        <w:t>Улуг-жирчи, который был приближенным и одним</w:t>
        <w:br/>
        <w:t>из великих эмиров (биев), должен сообіцить 006 этом,</w:t>
        <w:br/>
        <w:t>когда получит приказание о жыре. Затем Улуг-</w:t>
        <w:br/>
        <w:t>жыршы, когда Чингиз-хан просил о жыре, найдя</w:t>
        <w:br/>
        <w:t>подходяшцее время, начал тюркский жыр:</w:t>
        <w:br/>
        <w:t>418</w:t>
        <w:br/>
        <w:t>эпического повествования присутствуютв посвяшениях</w:t>
        <w:br/>
        <w:t>- арнау, воззваниях к герою - үндеү, в Ддиалогах и</w:t>
        <w:br/>
        <w:t>монологах действуюших лиШ:</w:t>
        <w:br/>
        <w:t>Таласпай мерген үйде ме?</w:t>
        <w:br/>
        <w:t>Қозу қара ат жемде ме?</w:t>
        <w:br/>
        <w:t>Жемде тұрып балқи ма?</w:t>
        <w:br/>
        <w:t>Балақ жүні шалқи ма?</w:t>
        <w:br/>
        <w:t>Перевод:</w:t>
        <w:br/>
        <w:t>Стрелок Таласпай дома ли?</w:t>
        <w:br/>
        <w:t>Черный «Козу» на корму ли?</w:t>
        <w:br/>
        <w:t>Стоя у корма, не волнуется ли?</w:t>
        <w:br/>
        <w:t>На голени волос не колеблетоя ли?</w:t>
        <w:br/>
        <w:t>В героические эпические повествования по обычаю</w:t>
        <w:br/>
        <w:t>включаются рассказы о рождении будушего батыра,</w:t>
        <w:br/>
        <w:t>напутствия будутцему герою при его отьезде на</w:t>
      </w:r>
    </w:p>
    <w:p>
      <w:r>
        <w:t>войну, приветственные песни при его возврашении</w:t>
        <w:br/>
        <w:t>из дальнего похода, рассказы о славных подвигах</w:t>
        <w:br/>
        <w:t>героя, подробно описываются его внешность, невеста,</w:t>
        <w:br/>
        <w:t>конь, оружие и т.п., увод джигитом невесты из чужих</w:t>
        <w:br/>
        <w:t>краев, состязание джигита с невестой - «қыз-бөри»,</w:t>
        <w:br/>
        <w:t>«көк бөри». При трагическом исходе эпические</w:t>
        <w:br/>
        <w:t>повествования включает прошальные песни</w:t>
        <w:br/>
        <w:t>«естірту», «қоштасу» - все эти аспекты жизни</w:t>
        <w:br/>
        <w:t>составляют ткань казахских сказаний.</w:t>
        <w:br/>
        <w:t>О НОСИТЕЛЯХ ДРЕВНЕЙ ПОЭТИЧЕСКОЙ</w:t>
        <w:br/>
        <w:t>КУЛЬТУРЫ КАЗАХСКОГО НАРОДА</w:t>
        <w:br/>
        <w:t>Наиболышее развитие казахский эпос получает в</w:t>
        <w:br/>
        <w:t>период, қогда особо выделяетея роль певца,</w:t>
        <w:br/>
        <w:t>народного ақына. В совершенстве владея</w:t>
        <w:br/>
        <w:t>поэтическим искусством акын на всенародных</w:t>
        <w:br/>
        <w:t>торжествах и праздниках прославляет народных</w:t>
        <w:br/>
        <w:t>героев, воспевает любовь молодого джигита,</w:t>
        <w:br/>
        <w:t>погибшего в пути в поисках своей возлюбленной.</w:t>
        <w:br/>
        <w:t>424</w:t>
        <w:br/>
        <w:t>қазахского народа отражают идеологию и</w:t>
        <w:br/>
        <w:t>мировоззрение древних племен. Содержание эпоса</w:t>
        <w:br/>
        <w:t>раннего периода связано с появлением коченого</w:t>
        <w:br/>
        <w:t>скотоводства, сопровождавшегося разделением</w:t>
        <w:br/>
        <w:t>труда, что отразилось на идеологии кочевых племен.</w:t>
        <w:br/>
        <w:t>В качестве основного мифологического сюжета в</w:t>
        <w:br/>
        <w:t>раннем периоде выступают культ неба (тенгри),</w:t>
        <w:br/>
        <w:t>культ отца, тотем волка (сказания о «сером волке» -</w:t>
        <w:br/>
        <w:t>«борте шене», «кок-бори»), сказания о лебеде -</w:t>
        <w:br/>
        <w:t>«Акку», сказания об источниках жизни и счастья -</w:t>
        <w:br/>
        <w:t>«кут», «Умай», қульте быка - «Огуза» (Огуз наме).</w:t>
        <w:br/>
        <w:t>В древних эпических сказаниях, дошедіпих до</w:t>
        <w:br/>
        <w:t>наших дней - «Ер Тостик», «Ак Кобек»,</w:t>
        <w:br/>
        <w:t>«Қуламерген», «Шолпан мергевнюв и др.</w:t>
        <w:br/>
        <w:t>прослеживаются архаические черты быта и</w:t>
        <w:br/>
        <w:t>культуры древних племен. Герои этих сказаний,</w:t>
        <w:br/>
        <w:t>связанные с обшинным скотоводотвом, проводят</w:t>
        <w:br/>
        <w:t>свои дни в борьбе с природными стихиями, охраняют</w:t>
        <w:br/>
        <w:t>обіцественные стада от диких зверей, очипцают море</w:t>
        <w:br/>
        <w:t>ото льда, орошают пустыни И т.д.</w:t>
        <w:br/>
        <w:t>2. Следуюшим этапом развития степного эпоса</w:t>
        <w:br/>
        <w:t>являетсея период сложения феодальных отношений</w:t>
        <w:br/>
        <w:t>на территории Қазахстана.</w:t>
        <w:br/>
        <w:t>В эпоху огузов и кипчаков (УП-ХІП вв.),</w:t>
        <w:br/>
        <w:t>отмеченную великими историческими событиями -</w:t>
        <w:br/>
        <w:t>борьбой против экспансии арабов, притязаний</w:t>
        <w:br/>
        <w:t>феодального Китая и шахского ИЙрана, появились</w:t>
        <w:br/>
        <w:t>героические эпические сказания и эпосы</w:t>
        <w:br/>
        <w:t>философского содержания: сказания о багатырях</w:t>
        <w:br/>
        <w:t>Казанбек и Домбаул, Коруглы, Алпамысе,</w:t>
        <w:br/>
        <w:t>легендарная поэма о «Козы Корпеше и Баян сулу»,</w:t>
        <w:br/>
        <w:t>легендыо философе, поэте и композиторе Коркуде,</w:t>
        <w:br/>
        <w:t>посвятивгпего свою жизнь поиску бессмертия.</w:t>
      </w:r>
    </w:p>
    <w:p>
      <w:r>
        <w:t>8. Следуюций этап развития степного эпоса</w:t>
        <w:br/>
        <w:t>относится к эпохам «Ногайлы-Қипчаков и</w:t>
        <w:br/>
        <w:t>414</w:t>
        <w:br/>
        <w:t>многолетних упражнений молодой певец, получив</w:t>
        <w:br/>
        <w:t>звание «акына» от своего учителя, начинал свой</w:t>
        <w:br/>
        <w:t>самостоятельный путь. Известно, что в прошлом</w:t>
        <w:br/>
        <w:t>столетии многие молодые акыны учились у своих</w:t>
        <w:br/>
        <w:t>знаменитых учителей - Джанакя, Шоже, Казакпая,</w:t>
        <w:br/>
        <w:t>Суюмбая. Последний был учителем великого</w:t>
        <w:br/>
        <w:t>Джамбула.</w:t>
        <w:br/>
        <w:t>Профессиональные акыны обычно выступали</w:t>
        <w:br/>
        <w:t>перед многолюдными аудиториями, во времена</w:t>
        <w:br/>
        <w:t>всенародных торжеств - Наурыза, свадебного тоя и</w:t>
        <w:br/>
        <w:t>т.д. По мере усиления положительной реакции</w:t>
        <w:br/>
        <w:t>аудитории, сопровождавшейся возгласами</w:t>
        <w:br/>
        <w:t>восхиццения, традиционными восклицаниями,</w:t>
        <w:br/>
        <w:t>вдохновленные ақыны все полнев проявляли свой</w:t>
        <w:br/>
        <w:t>поэтический дар.</w:t>
        <w:br/>
        <w:t>По характеру исполнения эпических сказаний и</w:t>
        <w:br/>
        <w:t>повествований на бытовые темы казахские акыны</w:t>
        <w:br/>
        <w:t>делились на жырау, жыршы, акын, айтыс-акын</w:t>
        <w:br/>
        <w:t>(певцы-состязатели), олентпи, какра олентпи (певцы</w:t>
        <w:br/>
        <w:t>мелких жанров). Наиболее почитаемыми были</w:t>
        <w:br/>
        <w:t>жырау (вепций баян) и жыршы (певцы, воспевавшие</w:t>
        <w:br/>
        <w:t>подвиги батыров). Жырау - певец, автор сказаний о</w:t>
        <w:br/>
        <w:t>выдаюшихся исторических событиях, разных</w:t>
        <w:br/>
        <w:t>канонических изречений (такпак), дум (сарын) и</w:t>
        <w:br/>
        <w:t>размышлений (толгау). Как певец-выразитель</w:t>
        <w:br/>
        <w:t>народных чаяний - жырау выступали с</w:t>
        <w:br/>
        <w:t>импровизациями крайне редко, в исключительных</w:t>
        <w:br/>
        <w:t>случаях. К советам жырау, как всенародному</w:t>
        <w:br/>
        <w:t>авторитету, обрашались во времена смут или при</w:t>
        <w:br/>
        <w:t>вторжении врага. Жыырау призывали народ к</w:t>
        <w:br/>
        <w:t>порядку, предсказывали исход событий.</w:t>
        <w:br/>
        <w:t>Предсказание, предвепание «болжам айту» - одна из</w:t>
        <w:br/>
        <w:t>основных функций жырау. В этой роли жырау</w:t>
        <w:br/>
        <w:t>выступали также при наречении имени</w:t>
        <w:br/>
        <w:t>новорожденному члену обшества.</w:t>
        <w:br/>
        <w:t>427</w:t>
        <w:br/>
        <w:t>генеалогические предания своего народа, были</w:t>
        <w:br/>
        <w:t>истинными просветителями и воспитателями</w:t>
        <w:br/>
        <w:t>народных масс.</w:t>
        <w:br/>
        <w:t>О роли певцов-сказителей в жизни древних племен</w:t>
        <w:br/>
        <w:t>Казахстана писали китайские путешественники,</w:t>
        <w:br/>
        <w:t>уломинание о певцах-сказителях есть в дренвне-</w:t>
        <w:br/>
        <w:t>орхонских памятниках (УІ-УІШП вв.). В надписи на</w:t>
        <w:br/>
        <w:t>надгробной плите Кюль-Тегина есть следуюшие</w:t>
        <w:br/>
        <w:t>строки:</w:t>
        <w:br/>
        <w:t>ЗӘрячмие мои очи словно ослепли,</w:t>
        <w:br/>
        <w:t>Ветций мой разум отупел.</w:t>
      </w:r>
    </w:p>
    <w:p>
      <w:r>
        <w:t>Әта лаконичная надпись удивительно точно</w:t>
        <w:br/>
        <w:t>передает чувства людей и является образцом древней</w:t>
        <w:br/>
        <w:t>поэтической культуры. Древние люди в слово, в</w:t>
        <w:br/>
        <w:t>сочетание слов вкладывали удивительно точные</w:t>
        <w:br/>
        <w:t>определения. Об этом свидетельствуют эпические</w:t>
        <w:br/>
        <w:t>имена: богатырей: Арслан-юраклы - человек с</w:t>
        <w:br/>
        <w:t>львиным сердпем, Мойын-Шор, Контеры - человек</w:t>
        <w:br/>
        <w:t>с панцирной кожей, Елтуган-тутык - зашитник</w:t>
        <w:br/>
        <w:t>народа, синонимы слова богатырь, герой, великан -</w:t>
        <w:br/>
        <w:t>алп, ер - богатырь, витязь, имена богатырских коней</w:t>
        <w:br/>
        <w:t>- Ак-оксиз, Ак-азман, Балигу-боз и т.д.</w:t>
        <w:br/>
        <w:t>У казахов звание «акын» давалось тому, кто</w:t>
        <w:br/>
        <w:t>действительно был одарен от природы, кто умел</w:t>
        <w:br/>
        <w:t>взволновать душу. Начинаюший акын обычно</w:t>
        <w:br/>
        <w:t>проходил школу у известного акына, слушал его</w:t>
        <w:br/>
        <w:t>импровизации, проводил вместе с ним ряд лет, в</w:t>
        <w:br/>
        <w:t>качестве помошника акына перед аудиторией</w:t>
        <w:br/>
        <w:t>исполнял фрагменты героических поэм. У казахских</w:t>
        <w:br/>
        <w:t>ақынов прежде сушествовала традиция исполнения</w:t>
        <w:br/>
        <w:t>одной песни двумя или тремя певцами, из которых</w:t>
        <w:br/>
        <w:t>один был обшцепризнанный, выдаюшийся ақын, а</w:t>
        <w:br/>
        <w:t>другие его помотцники-ученики. И только после таких</w:t>
        <w:br/>
        <w:t>426</w:t>
        <w:br/>
        <w:t>Казахские акыны нсегда были и остаются</w:t>
        <w:br/>
        <w:t>хранителями древних преданий и легенд, носителями</w:t>
        <w:br/>
        <w:t>народной эпической традиции. Они творцы</w:t>
        <w:br/>
        <w:t>бесемертных эпопей, легенд и сказаний во все времена</w:t>
        <w:br/>
        <w:t>пользовались в народе большим почетом и</w:t>
        <w:br/>
        <w:t>уважением. Казахские ақыны органично связаны со</w:t>
        <w:br/>
        <w:t>своим народом, живут его радостями и страданиями.</w:t>
        <w:br/>
        <w:t>Академик В.В. Радлов и М.В. Готовицкий</w:t>
        <w:br/>
        <w:t>отмечали, что казахи относятся к своим акынам с</w:t>
        <w:br/>
        <w:t>таким же уважением, как арабы к своим певцам и</w:t>
        <w:br/>
        <w:t>наездникам, кақ в средние века относились к</w:t>
        <w:br/>
        <w:t>миннезингерам и менестрелям.</w:t>
        <w:br/>
        <w:t>У степных жителей с древних времен сутцествовал</w:t>
        <w:br/>
        <w:t>народный обычай - серилик, по которому известные</w:t>
        <w:br/>
        <w:t>певцы предпринимали дальние поездки по степям,</w:t>
        <w:br/>
        <w:t>переезжая с кобызом и домброй в руках из аула в</w:t>
        <w:br/>
        <w:t>аул. В песенных повествованиях они передавали</w:t>
        <w:br/>
        <w:t>предания о прошедших событиях, о народных героях.</w:t>
        <w:br/>
        <w:t>Древнее упоминание о бродячих певцах сохранилось</w:t>
        <w:br/>
        <w:t>в древне-огузском сказании о Коркыте:</w:t>
        <w:br/>
        <w:t>С кобызом в руках</w:t>
        <w:br/>
        <w:t>От нарада к народу,</w:t>
        <w:br/>
        <w:t>От бека к беку</w:t>
        <w:br/>
        <w:t>Илет певеп,</w:t>
        <w:br/>
        <w:t>Кто из мужей отважен,</w:t>
        <w:br/>
        <w:t>Кто негоден,</w:t>
      </w:r>
    </w:p>
    <w:p>
      <w:r>
        <w:t>Әнает певец.</w:t>
        <w:br/>
        <w:t>Қазахи с любовью и уважением относились к</w:t>
        <w:br/>
        <w:t>бродячим певцам-музықкантам, не Только</w:t>
        <w:br/>
        <w:t>прославлявіпим народных героев И славных</w:t>
        <w:br/>
        <w:t>мудрепов, но проповедовавшим идеи свободы.</w:t>
        <w:br/>
        <w:t>Пенцы-акыны хорошо знали историю и</w:t>
        <w:br/>
        <w:t>425</w:t>
        <w:br/>
        <w:t>неслыханной дотоле мошью, единолично правил</w:t>
        <w:br/>
        <w:t>скифскими странами, устрашая взятием городов</w:t>
        <w:br/>
        <w:t>римских империй, но дабы не предавать грабезжу</w:t>
        <w:br/>
        <w:t>нсего и снисходя к просьбам, согласился принимать</w:t>
        <w:br/>
        <w:t>ежегодную дань. И когда, поддержанный удачей, он</w:t>
        <w:br/>
        <w:t>совершил все это, то обрел смерть не от раны,</w:t>
        <w:br/>
        <w:t>нанесенной врагом, и не от предательства своих, а</w:t>
        <w:br/>
        <w:t>среди своего народа, наверху могуццества, среди</w:t>
        <w:br/>
        <w:t>радостного веселья. Кто же почтет прекратцением</w:t>
        <w:br/>
        <w:t>жизни то, за что никому нельзя отомстить?»</w:t>
        <w:br/>
        <w:t>Так, оплакав своего повелителя, гунны совершили</w:t>
        <w:br/>
        <w:t>на вершине холма тризну, и, оставив похоронные</w:t>
        <w:br/>
        <w:t>причитания, соединив противоположноев, предались</w:t>
        <w:br/>
        <w:t>веселью.</w:t>
        <w:br/>
        <w:t>В казахской степи «каждый курган, каждая</w:t>
        <w:br/>
        <w:t>могила, поднимаюшаяся холмом среди необозримой</w:t>
        <w:br/>
        <w:t>глади, почти каждое урочише, удостоенное</w:t>
        <w:br/>
        <w:t>названия, имеют свою легенду, рассказ о каком-</w:t>
        <w:br/>
        <w:t>нибудь замечательном событии или лице». По</w:t>
        <w:br/>
        <w:t>обычаю древних кочевых народов, степняки</w:t>
        <w:br/>
        <w:t>сооружали великолепные памятники в честь</w:t>
        <w:br/>
        <w:t>погибших героев и вождей, в честь них устраивали</w:t>
        <w:br/>
        <w:t>ежегодные поминки (тризны), сопровождавшиеся</w:t>
        <w:br/>
        <w:t>грандиозной трапезой, скачками на конях и</w:t>
        <w:br/>
        <w:t>импровизацией «песен-воспоминаний» по усопшему</w:t>
        <w:br/>
        <w:t>«жоқтау». Еше в недавние времена казахские акыны</w:t>
        <w:br/>
        <w:t>принимали участие в таких тризнах (ас), где</w:t>
        <w:br/>
        <w:t>прославляли подвиги героев, воспевали мудрость</w:t>
        <w:br/>
        <w:t>народных старейшин (жырау, бий). Если из жизни</w:t>
        <w:br/>
        <w:t>уходил человек, уважаемый и любимый всем</w:t>
        <w:br/>
        <w:t>народом, народ собиралея на его могиле, устраивал</w:t>
        <w:br/>
        <w:t>обіцую трапезу, а певцы слагали о нем песни.</w:t>
        <w:br/>
        <w:t>В середине ХІХ века русским офицером из уст</w:t>
        <w:br/>
        <w:t>известного в степи ақына Джумагула была записана</w:t>
        <w:br/>
        <w:t>песня «жоктау». Вот как он передает обстановку и</w:t>
        <w:br/>
        <w:t>выступление Джамугула на тризне: «И вот народ</w:t>
        <w:br/>
        <w:t>42</w:t>
        <w:br/>
        <w:t>сказателейбй. На этих инструментах они</w:t>
        <w:br/>
        <w:t>аккомпанировали себе при исполнении эпических</w:t>
        <w:br/>
        <w:t>сказаний, поэтических легенд, героических песен.</w:t>
        <w:br/>
        <w:t>Один из самых древних инструментов кобыз с двумя</w:t>
        <w:br/>
        <w:t>струнами из конского волоса, смычком и полым</w:t>
      </w:r>
    </w:p>
    <w:p>
      <w:r>
        <w:t>резонатором вытачиваетсея из особого дерева.</w:t>
        <w:br/>
        <w:t>Академик В.В. Бартольд, сравнивая кобыз с</w:t>
        <w:br/>
        <w:t>виоленчелью, справедливо доказывает безусловную</w:t>
        <w:br/>
        <w:t>принадлежность слова «кобыз» и самого инструмента</w:t>
        <w:br/>
        <w:t>древнетюркским народам, населявшим степи</w:t>
        <w:br/>
        <w:t>Евразии. Украинское слово «кобзарь» заимствавапо</w:t>
        <w:br/>
        <w:t>у них, а не наоборот, как это ошибочно сказано в</w:t>
        <w:br/>
        <w:t>словаре Даля.</w:t>
        <w:br/>
        <w:t>Кобыз самый распространенный инструмент среди</w:t>
        <w:br/>
        <w:t>кочевых пілемен Средней Азии, как отмечает Псльо,</w:t>
        <w:br/>
        <w:t>был заимствован в древности қитайцами. Кобыз был</w:t>
        <w:br/>
        <w:t>инструментом странствуюших певцов (узанов) из</w:t>
        <w:br/>
        <w:t>племени огузов и кыпчаков, в сопровождении кобыза</w:t>
        <w:br/>
        <w:t>исполнявших древние легенды, эпические сқазания,</w:t>
        <w:br/>
        <w:t>героические песни. В сказании о Коркыте есть строки:</w:t>
        <w:br/>
        <w:t>«С кобызом в руках от народа к народу, от бека қ</w:t>
        <w:br/>
        <w:t>беку идет певец».</w:t>
        <w:br/>
        <w:t>У казахов и ойратов сохранилось много легенд об</w:t>
        <w:br/>
        <w:t>изобретении кобыза и о дереве уйенгки, из которого</w:t>
        <w:br/>
        <w:t>делают этот инструмент:</w:t>
        <w:br/>
        <w:t>Үйеңкінің түбінен</w:t>
        <w:br/>
        <w:t>Үйіріп алған қобызым.</w:t>
        <w:br/>
        <w:t>Перевод:</w:t>
        <w:br/>
        <w:t>«Из корня дерева уйенгки</w:t>
        <w:br/>
        <w:t>Сделан мой кобыз».</w:t>
        <w:br/>
        <w:t>В казахской легенде «уйенгки» - многолетнее</w:t>
        <w:br/>
        <w:t>437</w:t>
        <w:br/>
        <w:t>Динамичное исполнение героических песен на домбре</w:t>
        <w:br/>
        <w:t>соответствовало их содержанию.</w:t>
        <w:br/>
        <w:t>Профессор П.А. Фалев писал об одновременном</w:t>
        <w:br/>
        <w:t>участии нескольких акынов при исполнении одной</w:t>
        <w:br/>
        <w:t>эпической поэмы: кобызиста, курайчия, сыбызгиста</w:t>
        <w:br/>
        <w:t>и домбриста.</w:t>
        <w:br/>
        <w:t>Строю стихов казахских эпических поэм</w:t>
        <w:br/>
        <w:t>свойственны вольные рифмы. Как известно, принтип</w:t>
        <w:br/>
        <w:t>стихосложения у всех тюоркоязычных народов</w:t>
        <w:br/>
        <w:t>слоговый -- «бунак» или «бармак», т.е. стих каждой</w:t>
        <w:br/>
        <w:t>из эпических поэм основан на счете слогов,</w:t>
        <w:br/>
        <w:t>состоятцих из пяти, семи и восьми слогов. Стихи,</w:t>
        <w:br/>
        <w:t>обһединенные между собой конечными</w:t>
        <w:br/>
        <w:t>междустрофными рифмами, составляют достаточно</w:t>
        <w:br/>
        <w:t>обширные строфы (шумақ). Каждая строфа состоит</w:t>
        <w:br/>
        <w:t>от четырех до 16 строк стиха, обычно чередуютцихся</w:t>
        <w:br/>
        <w:t>прозаическими строками (қара сөз). Наиболее</w:t>
        <w:br/>
        <w:t>распространенными шумаками - строфами с</w:t>
        <w:br/>
        <w:t>древних времен являются четверостишия, в</w:t>
        <w:br/>
        <w:t>современном казахском эпосе часто присутствуют</w:t>
        <w:br/>
        <w:t>шести и восьмистишья. В зависимости от формы</w:t>
        <w:br/>
        <w:t>етроф казахские эпические поэмы распеваются то</w:t>
        <w:br/>
        <w:t>медленно, то быстро. Форма четверостишья (қара</w:t>
        <w:br/>
        <w:t>өлең) саответствуют одиннадцатисложному размеру.</w:t>
        <w:br/>
        <w:t>Такая форма соответствует описанию исторических</w:t>
      </w:r>
    </w:p>
    <w:p>
      <w:r>
        <w:t>событий, зарисовкам пейзажа и бытовых</w:t>
        <w:br/>
        <w:t>подробностей и исполняется медленным, ровным</w:t>
        <w:br/>
        <w:t>темпом (баяулату); диалоги, монологи, угрозы,</w:t>
        <w:br/>
        <w:t>уговоры передаются в форме речитатива (терме):</w:t>
        <w:br/>
        <w:t>Әй, енді сен қайт сана,</w:t>
        <w:br/>
        <w:t>Қайтып судан от сана.</w:t>
        <w:br/>
        <w:t>Описание бега богатырекого коня и обстановки</w:t>
        <w:br/>
        <w:t>443</w:t>
        <w:br/>
        <w:t>10.Тайлақбайдың сыбызғыдан тартқаны (Қыз</w:t>
        <w:br/>
        <w:t>жылатқан). Мелодии, исполненные на сыбызгы</w:t>
        <w:br/>
        <w:t>Тайлакпаем.</w:t>
        <w:br/>
        <w:t>11. Баутанның көшбасшысы</w:t>
        <w:br/>
        <w:t>12. Тенгри бий и др.</w:t>
        <w:br/>
        <w:t>Как передают народные легенды, в прежние</w:t>
        <w:br/>
        <w:t>времена, попадавшие в плен к врагу джигиты,</w:t>
        <w:br/>
        <w:t>просили только об одном: позволить сыграть на</w:t>
        <w:br/>
        <w:t>кобызе и виртуозной игрой на нем вызывали у врага</w:t>
        <w:br/>
        <w:t>сострадание, после чего их освобожхдали из плена. Из</w:t>
        <w:br/>
        <w:t>кюйев, сыгранных в подобных случаях, приводятся</w:t>
        <w:br/>
        <w:t>следуюшие: «Саймақтың сары өзені», «Бозінген»,</w:t>
        <w:br/>
        <w:t>«Суға кетті ер Қотан», «Қапыда өткен қарбалас» и т.п.</w:t>
        <w:br/>
        <w:t>Кобыз, как музыкальный инструмент народных</w:t>
        <w:br/>
        <w:t>акынов, сохранялся у казахов до середины ХГХ века.</w:t>
        <w:br/>
        <w:t>Из профессиональных ақынов последними играли на</w:t>
        <w:br/>
        <w:t>кобызе знаменитые Джанақ и Шоже, после них кобыз</w:t>
        <w:br/>
        <w:t>стал атрибутом культа казахских баксы (шаманон).</w:t>
        <w:br/>
        <w:t>Под названием «кобыз» сутцествовали и другие</w:t>
        <w:br/>
        <w:t>виды музыкальных инструментаов: «шан-кобыз» и</w:t>
        <w:br/>
        <w:t>«тил-кобыз». Әто древние музыкальные инструменты</w:t>
        <w:br/>
        <w:t>совершенно отличаютсея от кобыза формой и</w:t>
        <w:br/>
        <w:t>назначением. На тиль-кобызе исполнялись</w:t>
        <w:br/>
        <w:t>обряловые песни «жоқтау» и «естірту». По</w:t>
        <w:br/>
        <w:t>представлениям казахов, звучание этого инструмента</w:t>
        <w:br/>
        <w:t>«оживляло усопшего» и утешало больных.</w:t>
        <w:br/>
        <w:t>По ойратским сказаниям «Ерлик вдувает в</w:t>
        <w:br/>
        <w:t>человека дутту посредством дудки, играя на железном</w:t>
        <w:br/>
        <w:t>инструменте «комусе» о десяти языках» (он тілді</w:t>
        <w:br/>
        <w:t>комус)</w:t>
        <w:br/>
        <w:t>Художником Залесским, а также Капусом и</w:t>
        <w:br/>
        <w:t>Диваевым были сделаны зарисовки редких образцов</w:t>
        <w:br/>
        <w:t>кобыза.</w:t>
        <w:br/>
        <w:t>По свидетельетву Чокана Валиханова, поколение</w:t>
        <w:br/>
        <w:t>440</w:t>
        <w:br/>
        <w:t>которые были унаследованы его предками от</w:t>
      </w:r>
    </w:p>
    <w:p>
      <w:r>
        <w:t>древнекипчакеких ногайлинских певцов - Сыпыра</w:t>
        <w:br/>
        <w:t>жырчу и Казтуган.</w:t>
        <w:br/>
        <w:t>Из числа знаменитых акынов - носителей древней</w:t>
        <w:br/>
        <w:t>эпической традиции были акыны Джанак, Шоже,</w:t>
        <w:br/>
        <w:t>Култума, наставник и учитель Джамбула Суюнбай,</w:t>
        <w:br/>
        <w:t>жившиев ХІХ веке. В отличие отжыртты, ақыны обычно</w:t>
        <w:br/>
        <w:t>исполняют бытовые, лирические песни и поэмы.</w:t>
        <w:br/>
        <w:t>«Поэтические произведения киргиз, даже песни</w:t>
        <w:br/>
        <w:t>импровизаторов - пишет Чокан Валихянов, - имеют</w:t>
        <w:br/>
        <w:t>рифму иразмер, которые передаются из рода врод, из</w:t>
        <w:br/>
        <w:t>поколенияв поколение особым сословием певцов ахунов,</w:t>
        <w:br/>
        <w:t>как в древней Греции передавались песни Гомера</w:t>
        <w:br/>
        <w:t>рапсодами; ахуны эти пользуются особым уважением</w:t>
        <w:br/>
        <w:t>народа и похвальными словами... наживают себе</w:t>
        <w:br/>
        <w:t>известность и богатство. Хотя в настояцее время этих</w:t>
        <w:br/>
        <w:t>ахунов нынче н степи и много, но они более</w:t>
        <w:br/>
        <w:t>импровизаторы, и древние жиры по непонятности своей</w:t>
        <w:br/>
        <w:t>для нового поколения с году на год выходлят из</w:t>
        <w:br/>
        <w:t>употребления, и самих знатоков их остается очень мало».</w:t>
        <w:br/>
        <w:t>По народным преданиям одним из первых акынов был</w:t>
        <w:br/>
        <w:t>легендарный Кутан. Әнаменитые акыны из</w:t>
        <w:br/>
        <w:t>Каркаралинского, Баянаульского и Кокчетавского</w:t>
        <w:br/>
        <w:t>округов обычно гордились тем, что они потомки ақына</w:t>
        <w:br/>
        <w:t>Кутана, жившего в ІХ в. Обэтом сохранилея следуюшее</w:t>
        <w:br/>
        <w:t>предание. Когда известный певец Джанак прошел</w:t>
        <w:br/>
        <w:t>испытание на признание его акыном, один из старейших</w:t>
        <w:br/>
        <w:t>хранителей сказаний некто Джарқын из района</w:t>
        <w:br/>
        <w:t>Чингизтауского хребтя задал ему любопытный вопрос:</w:t>
        <w:br/>
        <w:t>были ли когда либо в его роде известные певцы-ақыны.</w:t>
        <w:br/>
        <w:t>Ответом Джанака был следуютцие слова:</w:t>
        <w:br/>
        <w:t>Қазақта арғын ата болған зерек,</w:t>
        <w:br/>
        <w:t>Өзгеден ол кісінің жөні бөлек.</w:t>
        <w:br/>
        <w:t>42</w:t>
        <w:br/>
        <w:t>сложив руки, стареп запел:</w:t>
        <w:br/>
        <w:t>Поет он и рассказывает думу,</w:t>
        <w:br/>
        <w:t>Рассказывает и говорит:</w:t>
        <w:br/>
        <w:t>Когда старец запел, стал рассказывать думу и</w:t>
        <w:br/>
        <w:t>заговорил,</w:t>
        <w:br/>
        <w:t>Многочисленные ногайлинцы окружили его.</w:t>
        <w:br/>
        <w:t>Лучшие из них, понявшие смысл слов старца,</w:t>
        <w:br/>
        <w:t>Восклипцая: «Что такое случилось?</w:t>
        <w:br/>
        <w:t>Взволновались и зарыдали,</w:t>
        <w:br/>
        <w:t>Дурные из них, не понимавшие смысла речи:</w:t>
        <w:br/>
        <w:t>«Этот пронырлиный на старости лет</w:t>
        <w:br/>
        <w:t>Впал в детство, плстот ченуху,</w:t>
        <w:br/>
        <w:t>Восклицая так, нехотя слушают на ходу.</w:t>
        <w:br/>
        <w:t>Это один из тех исторических примеров, когда</w:t>
        <w:br/>
        <w:t>жырау, как «веший баян» и советник народа,</w:t>
        <w:br/>
        <w:t>выступает перед ним в трудное время.</w:t>
      </w:r>
    </w:p>
    <w:p>
      <w:r>
        <w:t>Асан Қайгы - жырау, мыслитель и поэт,</w:t>
        <w:br/>
        <w:t>современник казахских ханов Джанибека и Керея, в</w:t>
        <w:br/>
        <w:t>середине ХУ века обьединившших казахские жузы и</w:t>
        <w:br/>
        <w:t>создавших «Казахское ханство».</w:t>
        <w:br/>
        <w:t>С именем Асан Кайгы связано много легенд, в</w:t>
        <w:br/>
        <w:t>которых он предстает мудрейшим пророком.</w:t>
        <w:br/>
        <w:t>Самая известная легенда «Жеруйық» - о стране</w:t>
        <w:br/>
        <w:t>обетованной, крае мирной жизни, покоя и тишпины,</w:t>
        <w:br/>
        <w:t>о которой мечтал Асан Кайгы. Народные предания</w:t>
        <w:br/>
        <w:t>приписывают Асану авторство тақих эпических</w:t>
        <w:br/>
        <w:t>поэм, как «Аз Джанибек и Қарашаш», «Акку»,</w:t>
        <w:br/>
        <w:t>«Карагай бас». Полный текст этих поэм не</w:t>
        <w:br/>
        <w:t>сохранился, уцелели лишь отдельные их фрагменты.</w:t>
        <w:br/>
        <w:t>В ХУІІ столетии жил великий Бухар жырау,</w:t>
        <w:br/>
        <w:t>придворный певец Аблай хана и учитель казахских</w:t>
        <w:br/>
        <w:t>акынов всех последуютцих поколений. В его песнях-</w:t>
        <w:br/>
        <w:t>толгау всесторонне отражены историческая</w:t>
        <w:br/>
        <w:t>обстановка и обіцественная жизнь казахского</w:t>
        <w:br/>
        <w:t>обшества в период джунгарского владычества, а</w:t>
        <w:br/>
        <w:t>430</w:t>
        <w:br/>
        <w:t>казахских акынов середины ХТХ в, исполнение</w:t>
        <w:br/>
        <w:t>эпических сказаний, легенд, героических песен</w:t>
        <w:br/>
        <w:t>сопровождали игрой на домбре, ставшей самым</w:t>
        <w:br/>
        <w:t>распространенным музыкальным инструментом</w:t>
        <w:br/>
        <w:t>казахов и киргизов.</w:t>
        <w:br/>
        <w:t>Олним из древних инструментов является</w:t>
        <w:br/>
        <w:t>«сыбызги» - свирель. Сыбызги родилась в</w:t>
        <w:br/>
        <w:t>пастушеской среде, упоминание о ней есть в ряде</w:t>
        <w:br/>
        <w:t>эпических поэм, в том числе в «Козы-Корпеш - Баян</w:t>
        <w:br/>
        <w:t>сулу» и «Алпамыс». Сыбызги был инструметом</w:t>
        <w:br/>
        <w:t>казахских дружинных певцов. Чоқан Валиханов</w:t>
        <w:br/>
        <w:t>записал содержание одной музыкальной пьссы,</w:t>
        <w:br/>
        <w:t>исполненной на сыбызги известным в древности</w:t>
        <w:br/>
        <w:t>батыром Байсалы из рода уак («Байсалы уак Сары</w:t>
        <w:br/>
        <w:t>батырдың сыбызғыдан тартқаны»). Древний</w:t>
        <w:br/>
        <w:t>экземпляр сыбызги был приобретен музыковедом</w:t>
        <w:br/>
        <w:t>Әйхгорном у одного киргизского мальчика в</w:t>
        <w:br/>
        <w:t>Алайской долине и хранился в Ташкентском музее.</w:t>
        <w:br/>
        <w:t>Как пишет Әйхгорн, сыбызги - «старинный</w:t>
        <w:br/>
        <w:t>инетрумент, до последнего времени известный всем</w:t>
        <w:br/>
        <w:t>кочевым племенам Средней Азии, встречается на</w:t>
        <w:br/>
        <w:t>древних египетских памятниках, где он изображен</w:t>
        <w:br/>
        <w:t>таким, на каком играют и поныне».</w:t>
        <w:br/>
        <w:t>Для исполнения маршей, военно-походных песен</w:t>
        <w:br/>
        <w:t>в средние века (ХУ-ХҮТПІІ вв.) служили сырнай и</w:t>
        <w:br/>
        <w:t>керней. И в казахском эпосе мы часто встречаем</w:t>
        <w:br/>
        <w:t>строки:</w:t>
        <w:br/>
        <w:t>«Сырнай, керней тарттырып,</w:t>
        <w:br/>
        <w:t>Жауға қарсы шық, деді» т.е.</w:t>
        <w:br/>
        <w:t>Перевод:</w:t>
        <w:br/>
        <w:t>Исполняя походный марш на сырнае и керпес,</w:t>
        <w:br/>
        <w:t>Батыр приказал идти навстречу врагу.</w:t>
      </w:r>
    </w:p>
    <w:p>
      <w:r>
        <w:t>Сырнай - музыкальный инструмент в форме</w:t>
        <w:br/>
        <w:t>441</w:t>
        <w:br/>
        <w:t>Акынами Мангышлака и Прикаспийских степей</w:t>
        <w:br/>
        <w:t>была осушцествлена циклизация героических песен</w:t>
        <w:br/>
        <w:t>в одну грандиозную эпопею «Ноғайлының қырық</w:t>
        <w:br/>
        <w:t>батыры», т.е. «Сорок богатырей ногайлинцев». Әту</w:t>
        <w:br/>
        <w:t>работу возглавил ақын Нурпеис Байганин, первым</w:t>
        <w:br/>
        <w:t>исполнителем эпопеи стал сказитель из Мангышлака</w:t>
        <w:br/>
        <w:t>Мурун-жырау.</w:t>
        <w:br/>
        <w:t>В связи с популяризацией героического прошлого</w:t>
        <w:br/>
        <w:t>казахского народа в период Отечественной войны в</w:t>
        <w:br/>
        <w:t>1942 году Мурун жырау был приглашен в Алма-Ату</w:t>
        <w:br/>
        <w:t>для записи цикла «Ноғайлының қырық батыры».</w:t>
        <w:br/>
        <w:t>Стенографистки записывали Мурун жырау на</w:t>
        <w:br/>
        <w:t>протяжении трех месяцев. Но Мурун жырау не</w:t>
        <w:br/>
        <w:t>завершив работу вернулся домой. Цикл сказаний</w:t>
        <w:br/>
        <w:t>«Сорок боғатырей ногайлинцев» составляет около</w:t>
        <w:br/>
        <w:t>десяти тысяч стихотворных строк и ныне хранится</w:t>
        <w:br/>
        <w:t>в научной библиотеке АН Каз ССР.</w:t>
        <w:br/>
        <w:t>Другим крупным очагом, где была осутцествлена</w:t>
        <w:br/>
        <w:t>циклизация героических песен, стал Южный</w:t>
        <w:br/>
        <w:t>Казахстан. Циклизация героических поэм «Ер</w:t>
        <w:br/>
        <w:t>Таргын» и «Алеуке» (каждая обьемом по 4-5 тысяч</w:t>
        <w:br/>
        <w:t>стихотворных строк) была осушествлена группой</w:t>
        <w:br/>
        <w:t>казахских акынов - учеников и последователей</w:t>
        <w:br/>
        <w:t>Джамбула Джабаева.</w:t>
        <w:br/>
        <w:t>В репертуаре акынов Семиречья сохранялись</w:t>
        <w:br/>
        <w:t>такие эпические сказания, как «Алшораз»,</w:t>
        <w:br/>
        <w:t>«Ақкөбек», «Ақсақ құлан». В исполнении Джамбула</w:t>
        <w:br/>
        <w:t>прозвучали героические поэмы «Сұраншы батыр»,</w:t>
        <w:br/>
        <w:t>«Отеген батыр», «Саурық».</w:t>
        <w:br/>
        <w:t>Казахские ақыны продолжают развивать древнюю</w:t>
        <w:br/>
        <w:t>эпическую традицию и создают героические поэмы,</w:t>
        <w:br/>
        <w:t>поевяшценные героям Великой отечественной войны</w:t>
        <w:br/>
        <w:t>(«Төлеген батыр», «Малик батыр»).</w:t>
        <w:br/>
        <w:t>Музыкальные инструменты кобыз и домбра были</w:t>
        <w:br/>
        <w:t>постоянными спутниками казахских акынов и</w:t>
        <w:br/>
        <w:t>436</w:t>
        <w:br/>
        <w:t>также первые контакты казахского народа с русским</w:t>
        <w:br/>
        <w:t>народом и его кульгурой, тепло принятой и воспетой</w:t>
        <w:br/>
        <w:t>Бухар жырау. Однако, не все толгау Бухар жырау</w:t>
        <w:br/>
        <w:t>дошли до нас. Часть сохранившихся толгау вошла в</w:t>
        <w:br/>
        <w:t>цикл сказаний об Аблае и его богатырях.</w:t>
        <w:br/>
        <w:t>Творчество жырау, как выразителей народных</w:t>
        <w:br/>
        <w:t>чаяний, было тесно связано с вопросом</w:t>
        <w:br/>
        <w:t>независимости казахского народа.</w:t>
      </w:r>
    </w:p>
    <w:p>
      <w:r>
        <w:t>В ХІХ веке жили последние крупные</w:t>
        <w:br/>
        <w:t>представители казахских жырау: из Младтшего жуза</w:t>
        <w:br/>
        <w:t>- Алаша Байток - придворный певец хана</w:t>
        <w:br/>
        <w:t>Дэ&gt;жанибека и выразитель интересов феодальной</w:t>
        <w:br/>
        <w:t>верхушки казахского обшества и его современник</w:t>
        <w:br/>
        <w:t>Базар, из Среднего жуза - Шортанбай и Дулат. С</w:t>
        <w:br/>
        <w:t>этого времени жырау постепенно утрачивают свое</w:t>
        <w:br/>
        <w:t>историческое значение и уходят в область преданий.</w:t>
        <w:br/>
        <w:t>Самую многочисленную группу казахских</w:t>
        <w:br/>
        <w:t>пародных певцов составляли жыршы (рапсод,</w:t>
        <w:br/>
        <w:t>сказитель). Жыршы - основные носители народпой</w:t>
        <w:br/>
        <w:t>эпической традиции и хранители древних легенд и</w:t>
        <w:br/>
        <w:t>генеалогических преданий, позтому в их</w:t>
        <w:br/>
        <w:t>испонительекое творчество входят преимушественно</w:t>
        <w:br/>
        <w:t>заимствованные песни и сказания. Имена древних</w:t>
        <w:br/>
        <w:t>жыршы не сохранились в памяти народа. Йз жыршы</w:t>
        <w:br/>
        <w:t>поздних эпох в народной памяти сохранились имена</w:t>
        <w:br/>
        <w:t>Марабая и его современников Джумагула и Биржана</w:t>
        <w:br/>
        <w:t>Толымбаева - лучшего исполнителя поэмы</w:t>
        <w:br/>
        <w:t>«Қобланды». Все они родом кипчаки.</w:t>
        <w:br/>
        <w:t>Әти певды - последние представители</w:t>
        <w:br/>
        <w:t>древнекипчакской эпической традиции, передавшие</w:t>
        <w:br/>
        <w:t>поэтические легенды в их традиционном тексте с</w:t>
        <w:br/>
        <w:t>сохранением их древнего колорита, формы и</w:t>
        <w:br/>
        <w:t>правильной трактовкой композиционного етроения</w:t>
        <w:br/>
        <w:t>сюжетов. Судя по народным преданиям, эпический</w:t>
        <w:br/>
        <w:t>репертуар Марабая включал почти все поэмы,</w:t>
        <w:br/>
        <w:t>431</w:t>
        <w:br/>
        <w:t>связана также с тотемом лебедя (акку), которому</w:t>
        <w:br/>
        <w:t>поклонялись древние жители степи.</w:t>
        <w:br/>
        <w:t>Казахский кюй «Акку» исполняют только на</w:t>
        <w:br/>
        <w:t>кобызе. Его в 1906 году исполнил акын Қазанпай</w:t>
        <w:br/>
        <w:t>перед Оренбургской ученой архивной комиссией.</w:t>
        <w:br/>
        <w:t>Кобыз, имевший круглый корпус диаметром в 22-28</w:t>
        <w:br/>
        <w:t>см, в середине ХІХ в. был зарисован Т.Г. Шевченко и</w:t>
        <w:br/>
        <w:t>Брониславом Залесским на Мангышлаке.</w:t>
        <w:br/>
        <w:t>О кобыге и его формах писал французский ученый</w:t>
        <w:br/>
        <w:t>Капусв своей работе «Киргизская музыка».</w:t>
        <w:br/>
        <w:t>В прежние времена у казахов была особая каста</w:t>
        <w:br/>
        <w:t>музыкантов - кобызистов, исполнявших кюии сарыны.</w:t>
        <w:br/>
        <w:t>Из кюев самым значительным по глубине замысла и</w:t>
        <w:br/>
        <w:t>звучания был «Коркыт-кюй» - музыкально-философская</w:t>
        <w:br/>
        <w:t>поэма, сочиненная Коркытом. Лучшим исполнителем</w:t>
        <w:br/>
        <w:t>«Коркыт-кюя» был Ыкылас, живший в предгорьях</w:t>
        <w:br/>
        <w:t>Каратау. В низовьях р. Чу ив Бетпакдале мы слыппали</w:t>
        <w:br/>
        <w:t>много легендо замечательном кобызисте Исхаке. Казахи</w:t>
        <w:br/>
        <w:t>рассказывали, что в минуты поэтического вдохновения</w:t>
        <w:br/>
        <w:t>Исхак уходил встепьи, стоя на берегу речки, извлекал из</w:t>
        <w:br/>
        <w:t>кобыза удивительные мелодиии кюий.</w:t>
        <w:br/>
        <w:t>Большое число кюев, иесполняемых на кобызе</w:t>
        <w:br/>
        <w:t>(Қобыздың күйлері), записано Чоканом Валихановым:</w:t>
      </w:r>
    </w:p>
    <w:p>
      <w:r>
        <w:t>1. Байсалы уақ Сары батырдың сыбызғыдан тартқаны</w:t>
        <w:br/>
        <w:t>(Мелодии, исполненные на сыбызгы Байсалы уак</w:t>
        <w:br/>
        <w:t>батыром)</w:t>
        <w:br/>
        <w:t>2. Бағаналы Балақай бақсының сарыны (Қорқыт күй)</w:t>
        <w:br/>
        <w:t>(Думы багалинца Балакая баксы).</w:t>
        <w:br/>
        <w:t>8. Суға кетті ер Қотан- (Утонувший Котан).</w:t>
        <w:br/>
        <w:t>4. Балбырауын - (Нега)</w:t>
        <w:br/>
        <w:t>5. Ала-байрақ (Досжана пестрое знамя).</w:t>
        <w:br/>
        <w:t>6. Қызыл қайын (Отеболата) (Красная береза)</w:t>
        <w:br/>
        <w:t>1.Тарғыл бұқа (Досжана) Сизый бык.</w:t>
        <w:br/>
        <w:t>8. Бесбармақ (Пять палцен).</w:t>
        <w:br/>
        <w:t>9. Қапыда өткен қарбалас.</w:t>
        <w:br/>
        <w:t>439</w:t>
        <w:br/>
        <w:t>уетановленных текстов сушествует много импровизаций,</w:t>
        <w:br/>
        <w:t>и число их растет из года в год». Отзывы этих ученых</w:t>
        <w:br/>
        <w:t>отличакоугся от тех, как справедлино писал В.В. Бартольд,</w:t>
        <w:br/>
        <w:t>«ученых ориенталистов, не способных представить себе</w:t>
        <w:br/>
        <w:t>кульгурность вне земледелия и специальных форм</w:t>
        <w:br/>
        <w:t>торғовли, а также без писания научных трактатов».</w:t>
        <w:br/>
        <w:t>Казахский народный эпос с его прекрасными</w:t>
        <w:br/>
        <w:t>древними традициями, глубоким содержанием и</w:t>
        <w:br/>
        <w:t>замечательным лиризмом является одним из</w:t>
        <w:br/>
        <w:t>ценнейших наследий прошлого, органично</w:t>
        <w:br/>
        <w:t>включенным в сокровишницу культуры.</w:t>
        <w:br/>
        <w:t>КАЗАХСКИЙ ЭПОС В ОТНОШЕНИИ</w:t>
        <w:br/>
        <w:t>СЮЖЕТНОГО ПОСТРОЕНИЯ</w:t>
        <w:br/>
        <w:t>Казахский эпос называют «жыр», «батырлар жыры».</w:t>
        <w:br/>
        <w:t>Боғатырские жыры представляют собой обширные</w:t>
        <w:br/>
        <w:t>поэмы или эпопей, составленные из стройных</w:t>
        <w:br/>
        <w:t>стихотворных рядов, чередуютцихся междустрофными</w:t>
        <w:br/>
        <w:t>прозаическими текстами (қара сөз). Народные акыны и</w:t>
        <w:br/>
        <w:t>жыршы (сказители) импровизируют в сопровождении</w:t>
        <w:br/>
        <w:t>народных инструментов кобыза или домбры. В некоторых</w:t>
        <w:br/>
        <w:t>случаях содержание поэм передаетея специальными</w:t>
        <w:br/>
        <w:t>рассказчиками (ертекшы) в виде новеллы или сказки.</w:t>
        <w:br/>
        <w:t>Сюжеты казахских эпических сказаний пронизаны</w:t>
        <w:br/>
        <w:t>патриотическими идеями, в них воспеваются жизнь и</w:t>
        <w:br/>
        <w:t>славные подвиги зашцитников отечества - батыров. Как</w:t>
        <w:br/>
        <w:t>для эпосов других народов, так и для казахского эпоса</w:t>
        <w:br/>
        <w:t>характерна идеализация образов древних героев</w:t>
        <w:br/>
        <w:t>богатырей. Эти сказания полны глубокого лиризма,</w:t>
        <w:br/>
        <w:t>идеализация героев достигаетея на фоне чудесных,</w:t>
        <w:br/>
        <w:t>необыкновенных событий. Богатырь казахского эпоса -</w:t>
        <w:br/>
        <w:t>воплогцение моши и силы народа. Его обычный эпитет</w:t>
        <w:br/>
        <w:t>445</w:t>
      </w:r>
    </w:p>
    <w:p>
      <w:r>
        <w:t>дерево с толстым стволом, растушее только возле рек.</w:t>
        <w:br/>
        <w:t>Дерево «уйенгки» одинаково любит и влагу, и сушпу.</w:t>
        <w:br/>
        <w:t>Легенда об этом дереве была записана Г.Н.</w:t>
        <w:br/>
        <w:t>Потаниным, краткая выдержка из нее приведена в</w:t>
        <w:br/>
        <w:t>трудах А.Н. Веселовского.</w:t>
        <w:br/>
        <w:t>Древняя легенда об уйенгки приводится в</w:t>
        <w:br/>
        <w:t>китайской летописи. В рассказе о том, «кақ музыкант</w:t>
        <w:br/>
        <w:t>Боя разбив лютню, простился с другом музыки»</w:t>
        <w:br/>
        <w:t>говорится следуюшее. Однажды музыкант Боя в</w:t>
        <w:br/>
        <w:t>поисках дерева для музыкального инструмента</w:t>
        <w:br/>
        <w:t>обратилея қ дровеску. Тот, показал готовую лютню</w:t>
        <w:br/>
        <w:t>и рассказал, что «эта лютня вырезана императором</w:t>
        <w:br/>
        <w:t>Фу-Си. Она сделана из дерева «У-дун» (созвучное</w:t>
        <w:br/>
        <w:t>древнетюркеков слово «утун» переводится</w:t>
        <w:br/>
        <w:t>кустарник). Фу-си узнал, что «У-дун» - лучший</w:t>
        <w:br/>
        <w:t>материал для лютни. Он наделен природой особыми</w:t>
        <w:br/>
        <w:t>качествами. Фу-Си подобрал лучший кусок дерева,</w:t>
        <w:br/>
        <w:t>полоэжил его в проточную воду и вымачивал 72 дня,</w:t>
        <w:br/>
        <w:t>сообразуясь с 72 периодами года. Әатем он вынул его</w:t>
        <w:br/>
        <w:t>и высушил в тени. Выбрав счастливый день и час, с</w:t>
        <w:br/>
        <w:t>помошью высокоискусного мастера Лю-Цзы-ци, он</w:t>
        <w:br/>
        <w:t>сделал из него музыкальный инструмент». Обтций</w:t>
        <w:br/>
        <w:t>замысел китайской и казахской легенд очевиден. Он</w:t>
        <w:br/>
        <w:t>заключен в дереве, из которого создается идеальный</w:t>
        <w:br/>
        <w:t>музыкальный инструмент.</w:t>
        <w:br/>
        <w:t>Сравнение звука музыки с течением воды (акын)</w:t>
        <w:br/>
        <w:t>- один из характерных приемов в поэзии и музыке</w:t>
        <w:br/>
        <w:t>казахов, которые называют своих певцов «акынами»,</w:t>
        <w:br/>
        <w:t>т.е. текуіций, льюшүийся.</w:t>
        <w:br/>
        <w:t>Казахский қобыз прежде имел форму</w:t>
        <w:br/>
        <w:t>напоминаюшую лебедя, так как в представлении</w:t>
        <w:br/>
        <w:t>казахов самый чистый звук в природе - это</w:t>
        <w:br/>
        <w:t>гоготание лебедя и, чтобы кобыз звучал как</w:t>
        <w:br/>
        <w:t>гоготание лебедя, его сделали похожим на лебедя.</w:t>
        <w:br/>
        <w:t>Форма кобыза, как магического инструмента,</w:t>
        <w:br/>
        <w:t>438</w:t>
        <w:br/>
        <w:t>«ердің ері» - витязь витязей или «батырдың батыры» -</w:t>
        <w:br/>
        <w:t>«богатырь богатырей». Он не только носитель</w:t>
        <w:br/>
        <w:t>богатырской силы и отваги, нои мудрый вожак народа,</w:t>
        <w:br/>
        <w:t>одаренный природой умом и высокими блағородными</w:t>
        <w:br/>
        <w:t>качествами. В образе казахского эпического героя</w:t>
        <w:br/>
        <w:t>сочетаютея бесстрашный загцитник народа иего мудрый</w:t>
        <w:br/>
        <w:t>советник.</w:t>
        <w:br/>
        <w:t>Лишенный надуманной кискусственности,</w:t>
        <w:br/>
        <w:t>казахский эпос в своих главных чертах отражает</w:t>
        <w:br/>
        <w:t>реальный мир, обусловленный исторической</w:t>
        <w:br/>
        <w:t>действительностью и обыденной достоверностью.</w:t>
        <w:br/>
        <w:t>Вместе с тем в эпосе присутствуют мотивы</w:t>
        <w:br/>
        <w:t>доисламской мифологии, связанной с верованием</w:t>
        <w:br/>
        <w:t>наших далеких предков «тенгри».</w:t>
      </w:r>
    </w:p>
    <w:p>
      <w:r>
        <w:t>В древних эпических сказаниях постоянным</w:t>
        <w:br/>
        <w:t>соперником богатырей был дәу - великан, исполин,</w:t>
        <w:br/>
        <w:t>которого казахский эпос наделяет неуязвимостью и</w:t>
        <w:br/>
        <w:t>волшебной силой. Он обычно предстает в</w:t>
        <w:br/>
        <w:t>человеческом облике и часто становится другом и</w:t>
        <w:br/>
        <w:t>соратником героя. В казахском эпосе «дәу» имеют</w:t>
        <w:br/>
        <w:t>клички, к примеру «шоин-құлақ» - чугунное ухо,</w:t>
        <w:br/>
        <w:t>«қабан-құлақ», «төбе-көз» или «жалғыз-көз» -</w:t>
        <w:br/>
        <w:t>одноглазый великан, подобный полифему или</w:t>
        <w:br/>
        <w:t>циклопу древнегреческих мифов. Йх уязвимые места</w:t>
        <w:br/>
        <w:t>- глаза, лоб, уши, пятки. Лишь проколов</w:t>
        <w:br/>
        <w:t>единственный глаз циклопа и, ослепив его, богатырь</w:t>
        <w:br/>
        <w:t>казахского эпоса достигает своей цели.</w:t>
        <w:br/>
        <w:t>Фантастические персонажи - дәу (великан),</w:t>
        <w:br/>
        <w:t>жалмауыз (прожорливый людоед), жетібасты</w:t>
        <w:br/>
        <w:t>(семиголовое чудовишце), жезтырнақ (медные когти)</w:t>
        <w:br/>
        <w:t>не постоянны в своих действиях, они то вредят, то</w:t>
        <w:br/>
        <w:t>помогают героям эпоса.</w:t>
        <w:br/>
        <w:t>Высқазывание Н.Остроумова и Л.С.Берга о том,</w:t>
        <w:br/>
        <w:t>что «сюжеты полифема и циклопа заимствованы</w:t>
        <w:br/>
        <w:t>древними жителями степи из древнегреческой</w:t>
        <w:br/>
        <w:t>446</w:t>
        <w:br/>
        <w:t>Арғынның түп атасы ақын Құтан</w:t>
        <w:br/>
        <w:t>Өлеңге бізден де ұста болса керек.</w:t>
        <w:br/>
        <w:t>Наролные предания сохранили имя знаменитого</w:t>
        <w:br/>
        <w:t>певца и музыканта Кетбука родом из улытауских</w:t>
        <w:br/>
        <w:t>найманов. Он жил в первой половине ХІП в. По</w:t>
        <w:br/>
        <w:t>народной легенде, обеспокоенный долгим</w:t>
        <w:br/>
        <w:t>отсутствием сына, Чингиз-хан предчувствовал беду,</w:t>
        <w:br/>
        <w:t>но не хотел слышать о гибели сына. Никто не смел</w:t>
        <w:br/>
        <w:t>сообцить ему о случившемся. Старый певец Кетбука</w:t>
        <w:br/>
        <w:t>(Келбука), играя на кобызе грустные мелодип,</w:t>
        <w:br/>
        <w:t>подводит его к признанию рокового события. Ктой</w:t>
        <w:br/>
        <w:t>«Аксак кулан Джучи хан», сыгранный Кетбука, был</w:t>
        <w:br/>
        <w:t>одним самых любимых в степи.</w:t>
        <w:br/>
        <w:t>Среди казахских племен, населяютцих Северо-</w:t>
        <w:br/>
        <w:t>Восточный Казахстан, отмечено преобладание</w:t>
        <w:br/>
        <w:t>лирических поэм над героическим эпосом. Древняя</w:t>
        <w:br/>
        <w:t>лирическая поэма «Козы Корпеш - Баян сулу»</w:t>
        <w:br/>
        <w:t>родилась в этих краях. Вариант этой позмы,</w:t>
        <w:br/>
        <w:t>записанный Ч, Балихановым из уст акына</w:t>
        <w:br/>
        <w:t>Джжанака, жившего в Каркаралинских горах, один из</w:t>
        <w:br/>
        <w:t>лучших. Этот вариант поэмы «Козы-Корпеш и Баян</w:t>
        <w:br/>
        <w:t>сулу», а также другие версии, записанные от ақына</w:t>
        <w:br/>
        <w:t>Шоже (район Сарысу), впоследетвии были включены</w:t>
        <w:br/>
        <w:t>в «Гюркскую хрестоматию» И.Н. Березина, а полные</w:t>
        <w:br/>
        <w:t>списки их ныне хранятся в архиве Института</w:t>
        <w:br/>
        <w:t>востоковедения АН СССР. Заседатель</w:t>
        <w:br/>
        <w:t>Кокчетавского окружного приказа, переводчик И.</w:t>
        <w:br/>
        <w:t>Безверхов, сопровождавший отряд полковника</w:t>
        <w:br/>
        <w:t>Кривоногова (1843 г.), слышал эту поэму и3 уст</w:t>
        <w:br/>
        <w:t>известного акына Арсланбая, исполнявшего ее в два</w:t>
        <w:br/>
        <w:t>приема. «Начав петь эту поэму с раннего утра, -</w:t>
        <w:br/>
        <w:t>говорит Безверхов, - Арслан пел ее все время, пока</w:t>
        <w:br/>
        <w:t>колонны отряда не остановились на привал, но не</w:t>
        <w:br/>
        <w:t>окончив ее в продолжении пяти часов, он докончил</w:t>
      </w:r>
    </w:p>
    <w:p>
      <w:r>
        <w:t>433</w:t>
        <w:br/>
        <w:t>головою и плечистой осанкой. Очень дорожит своей</w:t>
        <w:br/>
        <w:t>поэтической профессией. ЖЖивет он в качестве</w:t>
        <w:br/>
        <w:t>почетного кунака (гостя) без всяких средетв, не имея</w:t>
        <w:br/>
        <w:t>при себе ни родетва, ни хозяйства, и кормится «чем</w:t>
        <w:br/>
        <w:t>бог пошілет», т.е. своим голосом, песнями». Далее</w:t>
        <w:br/>
        <w:t>Карлсон отмечает, что «оба певца с почтительной</w:t>
        <w:br/>
        <w:t>благодарностью вспоминают своих учителей, у</w:t>
        <w:br/>
        <w:t>которых они учились петь и играть. По описанию</w:t>
        <w:br/>
        <w:t>Карлсона, репертуар Казакпая состоял из 229</w:t>
        <w:br/>
        <w:t>эпических поэм, из которых шесть - «Манаша»,</w:t>
        <w:br/>
        <w:t>«Коруглы», «Алпамыш», «Ер Баки», «Елеусиз»,</w:t>
        <w:br/>
        <w:t>«Алеуке батыр» относятся к домонгольскому</w:t>
        <w:br/>
        <w:t>периоду, 12 поэм - «Нарик», «Кубугул», «Бозжигит»,</w:t>
        <w:br/>
        <w:t>«Қыз «Жибек», «Камбар», «Қарабек», «Қарасай»,</w:t>
        <w:br/>
        <w:t>«Торехан», «Телагыс» - к эпохе кипчаков-ногайлы и</w:t>
        <w:br/>
        <w:t>четыре поэмы -- «Аз (Жанибек», «Килек и Борибай»,</w:t>
        <w:br/>
        <w:t>«Есет», «Богенбай» -к периоду казахов. В репертуаре</w:t>
        <w:br/>
        <w:t>Казакпая были и редко исполняемые эпические</w:t>
        <w:br/>
        <w:t>сказания «Ер Кокше», «Кобыланды», «Ер Сайын». Әти</w:t>
        <w:br/>
        <w:t>сказания в то время были уже в форме литературных</w:t>
        <w:br/>
        <w:t>записей. В решении Ученого совета Архивной</w:t>
        <w:br/>
        <w:t>комиссии сказано: «Эаписать все песни с содержанием</w:t>
        <w:br/>
        <w:t>древних преданий (о батырах) и исторических</w:t>
        <w:br/>
        <w:t>событий, исключая те былины, которые уже вышіли</w:t>
        <w:br/>
        <w:t>в печатную литературу». Необхолимо отдать должное</w:t>
        <w:br/>
        <w:t>русским ученым, неустанно собиравшим образцы</w:t>
        <w:br/>
        <w:t>казахского народного эпоса.</w:t>
        <w:br/>
        <w:t>Многолетними исследованиями ученых</w:t>
        <w:br/>
        <w:t>Казахстана установлено, что эпические сказания</w:t>
        <w:br/>
        <w:t>казахского народа, в основном, бытуют в пяти</w:t>
        <w:br/>
        <w:t>исторических районах: в прикаспийских и</w:t>
        <w:br/>
        <w:t>приаральских степях, на Сырдарье, в Семиречьс и</w:t>
        <w:br/>
        <w:t>на Алтае.</w:t>
        <w:br/>
        <w:t>На современном этапе для развития әпоса был</w:t>
        <w:br/>
        <w:t>важен процесс циклизации эпических сюжетов.</w:t>
        <w:br/>
        <w:t>435</w:t>
        <w:br/>
        <w:t>эту песню на другом переходе».</w:t>
        <w:br/>
        <w:t>Академик В.В. Радлов во время своего</w:t>
        <w:br/>
        <w:t>путешествия по Казахстану ветречалея с ақынами</w:t>
        <w:br/>
        <w:t>из Центрального и Северо-Восточного Казахстана и</w:t>
        <w:br/>
        <w:t>записал лирические песни и один из вариантов поэмы</w:t>
        <w:br/>
        <w:t>«Козы Корпеші - Баян сулу». На этом основании</w:t>
        <w:br/>
        <w:t>Радлов сделал ошибочное заключение, что у казахов</w:t>
        <w:br/>
        <w:t>более развита лирическая поэзия, тогда как у</w:t>
        <w:br/>
        <w:t>киргизов -эпос. Әдесь необходимо сделать уточнение.</w:t>
        <w:br/>
        <w:t>У казахов лирические позмы исполняют</w:t>
        <w:br/>
        <w:t>премушественно акыны Среднего жуза, а</w:t>
        <w:br/>
        <w:t>героический эпос - акыны Старшего и Младшего</w:t>
        <w:br/>
        <w:t>жузов.</w:t>
      </w:r>
    </w:p>
    <w:p>
      <w:r>
        <w:t>Ешце в конце ХІХ столетия было отмечено, что</w:t>
        <w:br/>
        <w:t>ақыны Прикаспийской степи являются основными</w:t>
        <w:br/>
        <w:t>носителями степного эпоса. Одним из них был</w:t>
        <w:br/>
        <w:t>Казакпай. Как следует из записей члена</w:t>
        <w:br/>
        <w:t>Оренбургской архивной комиссии Карлсона,</w:t>
        <w:br/>
        <w:t>эпический репертуар Казакпая был необычайно</w:t>
        <w:br/>
        <w:t>богат, его память хранила множество эпических</w:t>
        <w:br/>
        <w:t>сказаний со времен огузов и кипчаков до сказаний о</w:t>
        <w:br/>
        <w:t>казахских батырах ХІХ столетия. Казакпай сам</w:t>
        <w:br/>
        <w:t>прекрасно сознавал, что он один из последних</w:t>
        <w:br/>
        <w:t>носителей древних эпических традиций. Он говорил:</w:t>
        <w:br/>
        <w:t>«Песни умрут со мной» («Мен өлсем жырым да бірге</w:t>
        <w:br/>
        <w:t>өледі»). В 1906 году Казакпай с его товаришем</w:t>
        <w:br/>
        <w:t>ақыном Кушелек был приглашен Архивной</w:t>
        <w:br/>
        <w:t>комиссией в Оренбург «для записи образпов древней</w:t>
        <w:br/>
        <w:t>казахской поэзии». И, как видно из отзыва</w:t>
        <w:br/>
        <w:t>сотрудника этой комиссии, этнографа</w:t>
        <w:br/>
        <w:t>В.Карлсона Казакпай действительно представлял</w:t>
        <w:br/>
        <w:t>собой аначительную фигуру. передавая свое</w:t>
        <w:br/>
        <w:t>искусство многим молодым акынам, в том числе и</w:t>
        <w:br/>
        <w:t>Нурпейису Байганину. «Қазакпай, старик 56 лет, -</w:t>
        <w:br/>
        <w:t>пишет Карлсон, - на вид еше болрый с внушительною</w:t>
        <w:br/>
        <w:t>434</w:t>
        <w:br/>
        <w:t>в понятиях «Қадір-Тәңір» (Создатель, Всевышіний),</w:t>
        <w:br/>
        <w:t>«пир-сәуегей» (прорицатель -- покровитель) и.т.д.</w:t>
        <w:br/>
        <w:t>Характерной особенностью казахских эпических</w:t>
        <w:br/>
        <w:t>сказаний является их сюжетное сходетво. Почти все</w:t>
        <w:br/>
        <w:t>герои казахского эпоса вымолены</w:t>
        <w:br/>
        <w:t>многострадальными отцами после их тяжелых</w:t>
        <w:br/>
        <w:t>испытаний и многократных жертвоприношений</w:t>
        <w:br/>
        <w:t>духам предков.</w:t>
        <w:br/>
        <w:t>Одна из сюжетных композиций казахского эпоса</w:t>
        <w:br/>
        <w:t>- роль мужсекого наследника - продолжателя</w:t>
        <w:br/>
        <w:t>отповского рода, затцитника рода и его территорий.</w:t>
        <w:br/>
        <w:t>Отец, не имеюший сына, по казахскому эпосу</w:t>
        <w:br/>
        <w:t>предается осмеянию и оскорблениям. Его кличка «қу-</w:t>
        <w:br/>
        <w:t>бас» (голый череп). На всенародных торжествах</w:t>
        <w:br/>
        <w:t>бездетный отец не может сесть рядом со своими</w:t>
        <w:br/>
        <w:t>соплеменниками, которые имеют сыновей. Он не</w:t>
        <w:br/>
        <w:t>удостаивается обшественных похвал и внимания. Он</w:t>
        <w:br/>
        <w:t>загнан в угол. И в довершение к его поясу</w:t>
        <w:br/>
        <w:t>подвешивают высохшую кость, қак символ</w:t>
        <w:br/>
        <w:t>обіцественного порицания за его бездетность.</w:t>
        <w:br/>
        <w:t>Мотив порицания отпа за бездетность</w:t>
        <w:br/>
        <w:t>присутствует в древних легендах «Козы Корпеш и</w:t>
        <w:br/>
        <w:t>Баян сулу», «Хамра-Хусрау» и др. В «Сказании о</w:t>
        <w:br/>
        <w:t>Бамсы» говоритея: Баяндер хан раз в году устраивал</w:t>
        <w:br/>
        <w:t>праздник для огузских беков. Для пира он велел</w:t>
        <w:br/>
        <w:t>закалывать от лошадей - жеребца, от верблюда -</w:t>
        <w:br/>
        <w:t>самца, от овец - барана, ставить белую юрту для тех,</w:t>
        <w:br/>
        <w:t>у кого есть сыновья, красную - для имеюших</w:t>
        <w:br/>
        <w:t>дочерей, тех же, «кто не имеет ни сыновей, ни дочерей</w:t>
        <w:br/>
        <w:t>проклял аллах, тақ будем проклинать и мы», велел</w:t>
        <w:br/>
        <w:t>поместить в черную юрту, постелить черную коппму,</w:t>
        <w:br/>
        <w:t>дать им мясо черного барана. Такой же жестокий</w:t>
        <w:br/>
        <w:t>приговор от народа получает бездетный отеп в</w:t>
      </w:r>
    </w:p>
    <w:p>
      <w:r>
        <w:t>казахской поэме «Хамра-Хусрау». Как в легенде о</w:t>
        <w:br/>
        <w:t>Козы Корпешпе, так и в этой поэме отец многодетной</w:t>
        <w:br/>
        <w:t>449</w:t>
        <w:br/>
        <w:t>сражения передаются в форме «желдірме» - в</w:t>
        <w:br/>
        <w:t>быстром темпе импровизации и, коғда слушателя,</w:t>
        <w:br/>
        <w:t>восхишенные поэтическим экстазом ақына,</w:t>
        <w:br/>
        <w:t>выражают свов одобрение, акын еше более убыстряет</w:t>
        <w:br/>
        <w:t>темп своего пения и этот момент называется «акызу»</w:t>
        <w:br/>
        <w:t>- мчаться. В последнем случае акын поет только в</w:t>
        <w:br/>
        <w:t>размере 5-7 слогов и ега импровизаторские достоинства</w:t>
        <w:br/>
        <w:t>становятся более очевидными. Таким исполнением</w:t>
        <w:br/>
        <w:t>отличались акыны Орумбай, Исхак, Иса Байзаков.</w:t>
        <w:br/>
        <w:t>Образ народного героя передается обычно в форме</w:t>
        <w:br/>
        <w:t>жыра - лирическоғо напева и кюя, исполняемого с</w:t>
        <w:br/>
        <w:t>междустрофическими паузами.</w:t>
        <w:br/>
        <w:t>Казахский эпос с его глубоким содержанием и</w:t>
        <w:br/>
        <w:t>лиризмом обладает очевидными внешними</w:t>
        <w:br/>
        <w:t>достоинствами.</w:t>
        <w:br/>
        <w:t>Говоря о формальных достоинствах казахских</w:t>
        <w:br/>
        <w:t>народных песен и музыки, В Успенский писал: «Казахи -</w:t>
        <w:br/>
        <w:t>жители широких степей, страны жгучего солнца</w:t>
        <w:br/>
        <w:t>воспринимают тайны шума песков и шопот камышпа,</w:t>
        <w:br/>
        <w:t>обнаруживают как в поэзии, такив музыкеудивительную</w:t>
        <w:br/>
        <w:t>поэтичность, полет и ширы их мелодии с красивой ровной</w:t>
        <w:br/>
        <w:t>кантиленой, без экепрессивных подльемов обладают</w:t>
        <w:br/>
        <w:t>интересным ритмом.</w:t>
        <w:br/>
        <w:t>Об особенностях и достоинствах казахской народной</w:t>
        <w:br/>
        <w:t>поэзии писали крупные представители русской</w:t>
        <w:br/>
        <w:t>филологической школы -- академики Ф. Корш и</w:t>
        <w:br/>
        <w:t>В.В.Радлов, Д. Клеменеп, А.С. Орлов, С.Е. Малов,</w:t>
        <w:br/>
        <w:t>В.М.Жирмунский и другие. Д. Клеменец писал: «В</w:t>
        <w:br/>
        <w:t>духовном отношении казахи-киргизы принадлежат к</w:t>
        <w:br/>
        <w:t>числу богатоодаренных народов. Их народная литература</w:t>
        <w:br/>
        <w:t>отличается богатством и разнообразием. Кроме уже</w:t>
        <w:br/>
        <w:t>444</w:t>
        <w:br/>
        <w:t>мифологии» ошибочно. Одноглазый великан Тобе-коз</w:t>
        <w:br/>
        <w:t>- самый распространенный персонаж в қазахско-</w:t>
        <w:br/>
        <w:t>алтайской мифологиий. Әтот персонаж присутствует</w:t>
        <w:br/>
        <w:t>в древне-огузских сказаниях о Бамсы, Алып-бамсы.</w:t>
        <w:br/>
        <w:t>Один из исследователей сказочных сюжетов</w:t>
        <w:br/>
        <w:t>Н.Н.Комаров отмечает:«Полифем не есть</w:t>
        <w:br/>
        <w:t>исключительное достояние греческой поэзии. Әтот</w:t>
        <w:br/>
        <w:t>фантастический персонаж в разнообразных</w:t>
        <w:br/>
        <w:t>вариантах распространен по всему свету. Предание,</w:t>
        <w:br/>
        <w:t>овязанное с ним, присутствует в народной поэзип</w:t>
        <w:br/>
        <w:t>племен, стоятцих на разных ступенях духовного</w:t>
        <w:br/>
        <w:t>развития»,</w:t>
        <w:br/>
        <w:t>Полифем казахского эпоса живет обычно в горах.</w:t>
        <w:br/>
        <w:t>Поскольку его единственный глаз находится на лбу</w:t>
      </w:r>
    </w:p>
    <w:p>
      <w:r>
        <w:t>или на темени его называют «Төбе-көз» или «Жалғыз-</w:t>
        <w:br/>
        <w:t>көз».</w:t>
        <w:br/>
        <w:t>Греческий Полифем рождаетеся от нимфы, а</w:t>
        <w:br/>
        <w:t>одноглазый великан казахского эпоса рождаетея от</w:t>
        <w:br/>
        <w:t>горного духа (тау-йесі) и, поэтому является</w:t>
        <w:br/>
        <w:t>полубожественным сушеством. Казахский әпос</w:t>
        <w:br/>
        <w:t>наделяет одноглазого великана благородными</w:t>
        <w:br/>
        <w:t>чертами, свойственными человеку. В «Сказании о</w:t>
        <w:br/>
        <w:t>чопане» описываетея следуюшая картина: «Однажды</w:t>
        <w:br/>
        <w:t>овечий пастух (Сары-чопан) ветречается у родника с</w:t>
        <w:br/>
        <w:t>великантпей Тобе-коз, с которой он обшается ради</w:t>
        <w:br/>
        <w:t>того, чтобы родился сын-богатырь. Веццая мать</w:t>
        <w:br/>
        <w:t>предсказывает, что ее сын погубит Оғузов. Әто</w:t>
        <w:br/>
        <w:t>предсказание начинает сбываться с первых дней его</w:t>
        <w:br/>
        <w:t>жизни. Один из персоназкей сказания -- Ураз хан,</w:t>
        <w:br/>
        <w:t>нашпедший ребенка, приносит его домой и отдлает</w:t>
        <w:br/>
        <w:t>кормилице. Ребенок так сосет ее грудь, что</w:t>
        <w:br/>
        <w:t>кормилица умирает. Повзрослев, он жестоко избивает</w:t>
        <w:br/>
        <w:t>своих товаришцей, так что Ураз ретпил его прогнать.</w:t>
        <w:br/>
        <w:t>Тогда является его божественная мать и надевает на</w:t>
        <w:br/>
        <w:t>палец сына волшебное кольцо, которое делает Тобе-</w:t>
        <w:br/>
        <w:t>447</w:t>
        <w:br/>
        <w:t>коза неуязвимым. С тех пор Тобе-коз поселяется в</w:t>
        <w:br/>
        <w:t>горной петцере, начинает ловить и пожирать огузов.</w:t>
        <w:br/>
        <w:t>С целью убить Тобе-коза огузы приходили к петцере,</w:t>
        <w:br/>
        <w:t>нокаждый раз были обрашцены им в бегство. Наконепц,</w:t>
        <w:br/>
        <w:t>они заключили с ним договор, по которому обязались</w:t>
        <w:br/>
        <w:t>ежедневно приводить ему на сьедение по два человека</w:t>
        <w:br/>
        <w:t>и пятьсот овец, и к тому же обетшали прислать двух</w:t>
        <w:br/>
        <w:t>елуг, которые готовили бы ему еду. Страшный</w:t>
        <w:br/>
        <w:t>великан принес огузам неисчислимые беды, многих</w:t>
        <w:br/>
        <w:t>родителей лишил детей. Очередь доппла до сына хана</w:t>
        <w:br/>
        <w:t>Ураза. В это время из дальних странствий</w:t>
        <w:br/>
        <w:t>возвратцаетея другой сын Ураза - Бисат, который</w:t>
        <w:br/>
        <w:t>побеждает одноглазого великана.</w:t>
        <w:br/>
        <w:t>Сюжетным сходством отмечены сказание о</w:t>
        <w:br/>
        <w:t>Полифеме, записанное Л.С.Бергом и Н.Остроумовым,</w:t>
        <w:br/>
        <w:t>и сказание о Тобе-козе, занесенное в цикл «Сказаний</w:t>
        <w:br/>
        <w:t>о Бамсы». Оба варианта, несомненно, восходят к</w:t>
        <w:br/>
        <w:t>доисламской истории огузов и кипчаков.</w:t>
        <w:br/>
        <w:t>Кроме великанов и лругих волшебных злодеев в</w:t>
        <w:br/>
        <w:t>казахском әпосе присутствуют и добрые персонажи,</w:t>
        <w:br/>
        <w:t>помогаюіие герояя в трудные моменты,</w:t>
        <w:br/>
        <w:t>благословляютцие их перед походом и даюшие им</w:t>
        <w:br/>
        <w:t>мудрые советы. Это духи отпов - предков, святые</w:t>
        <w:br/>
        <w:t>прорицатели - сәуегей, мудрые старпы - Баба</w:t>
        <w:br/>
        <w:t>тукты. Все они из пантеона древне-пастушеской</w:t>
        <w:br/>
        <w:t>религии кочевых народов составляют основу</w:t>
        <w:br/>
        <w:t>идеологий патриархально-родового обтцества.</w:t>
        <w:br/>
        <w:t>Наряду с ними в степном әпосе присутетвуют</w:t>
        <w:br/>
        <w:t>персонажи, проникшие в духовную жизнь</w:t>
        <w:br/>
        <w:t>казахского народа с приходом ислама и</w:t>
        <w:br/>
        <w:t>феодализацией казахского обтцества: аулие - святые</w:t>
        <w:br/>
        <w:t>из арабских легенд «әзіз» - старец, «қырық шілтен»</w:t>
        <w:br/>
        <w:t>и т.д. Это привело к синкретизму элементов двух</w:t>
        <w:br/>
        <w:t>воззрений - тенгри и ислама, что проявляется, к</w:t>
      </w:r>
    </w:p>
    <w:p>
      <w:r>
        <w:t>примеру, в эпическом имени Баба тукты шашты Әзіз,</w:t>
        <w:br/>
        <w:t>448</w:t>
        <w:br/>
        <w:t>деревянной или металлической трубки, в узкий</w:t>
        <w:br/>
        <w:t>конец которой вставлено гусиное перо. Әтот</w:t>
        <w:br/>
        <w:t>инетрумент использовался преимушественно в</w:t>
        <w:br/>
        <w:t>походе в качестве сигнального рожка. В прежние</w:t>
        <w:br/>
        <w:t>времена казахские султаны и старейшины имели</w:t>
        <w:br/>
        <w:t>своих сырнайчи, «разгонявших грустные думы и</w:t>
        <w:br/>
        <w:t>найгрывавших песни о славных подвигах их</w:t>
        <w:br/>
        <w:t>предков».</w:t>
        <w:br/>
        <w:t>В качестве походного инструмента были также</w:t>
        <w:br/>
        <w:t>«дауылпаз» -- барабан, обтянутый верблюжьей</w:t>
        <w:br/>
        <w:t>кожей и его разновидность «чин-аул» - медные</w:t>
        <w:br/>
        <w:t>литавры. В народных песнях упоминаются кон-</w:t>
        <w:br/>
        <w:t>дауылпаз - инструмент, использовавшийся во время</w:t>
        <w:br/>
        <w:t>соколиной охоты и «чин-даул» - для охоты на диких</w:t>
        <w:br/>
        <w:t>зверей.</w:t>
        <w:br/>
        <w:t>Кок ала жорга ат мініп,</w:t>
        <w:br/>
        <w:t>«Көн дауылпаз» байланып.</w:t>
        <w:br/>
        <w:t>Перевод:</w:t>
        <w:br/>
        <w:t>Сев на серого «иноходца»,</w:t>
        <w:br/>
        <w:t>Взяв в руки дауылпаз.</w:t>
        <w:br/>
        <w:t>Большая коллекция дауылпазов ХП - ХҮШІ веков</w:t>
        <w:br/>
        <w:t>хранится в ГИМе.</w:t>
        <w:br/>
        <w:t>Әйхгорн пишет еше об одном инструменте «уран»,</w:t>
        <w:br/>
        <w:t>на котором в ХУ-ХУП в. исполнялея народный гимн</w:t>
        <w:br/>
        <w:t>казахов «уран». Боввой гимн древних казахов</w:t>
        <w:br/>
        <w:t>Әйхгорн называет «казахской марсельезой», т.е.</w:t>
        <w:br/>
        <w:t>песней свободы.</w:t>
        <w:br/>
        <w:t>При исполнении эпических поэм каждый из</w:t>
        <w:br/>
        <w:t>описанных инструментов имел свое назначение в</w:t>
        <w:br/>
        <w:t>соответствии с характером произведения. Так, в</w:t>
        <w:br/>
        <w:t>сопровождении кобыза исполнялись эпические</w:t>
        <w:br/>
        <w:t>произведения с плавным мелодичным строем,</w:t>
        <w:br/>
        <w:t>соответствовавшшим ровному повествованию.</w:t>
        <w:br/>
        <w:t>442</w:t>
        <w:br/>
        <w:t>семьи пользуетея болыпим почетом, его</w:t>
        <w:br/>
        <w:t>прославляют, его сажают на почетное место, ему</w:t>
        <w:br/>
        <w:t>дарят скакуна, кречета и т.д. Кто имеет дочерей, тех</w:t>
        <w:br/>
        <w:t>сажают в красную юрту, предподносят красный</w:t>
        <w:br/>
        <w:t>халат. Но тем, кто не имеет ни сыновей, ни дочерей</w:t>
        <w:br/>
        <w:t>- горе. Они должны терпеть оскорбления, их сажают</w:t>
        <w:br/>
        <w:t>в черную юрту, подвешивают к поясу череп, как знак</w:t>
        <w:br/>
        <w:t>порицания. Он лишен тех удовольствий и</w:t>
        <w:br/>
        <w:t>восхишений, которые получают остальные члены</w:t>
        <w:br/>
        <w:t>рода.</w:t>
        <w:br/>
        <w:t>Это положение бездетных отцов в поэме рисуется</w:t>
      </w:r>
    </w:p>
    <w:p>
      <w:r>
        <w:t>еледуюіцими словами:</w:t>
        <w:br/>
        <w:t>Ұлсызға орын,</w:t>
        <w:br/>
        <w:t>Қызсызға қызық жоқ,-деп,</w:t>
        <w:br/>
        <w:t>Хусраудың беліне</w:t>
        <w:br/>
        <w:t>Қыстырыпты «қу жілікті».</w:t>
        <w:br/>
        <w:t>Перевод:</w:t>
        <w:br/>
        <w:t>Нет места для тех, кто не имеет сыновей,</w:t>
        <w:br/>
        <w:t>Нет радости для тех, кто не имеет дочерей,</w:t>
        <w:br/>
        <w:t>Удел бездетного царя Хусрау,</w:t>
        <w:br/>
        <w:t>Заклеймить его подвешиванием к поясу кости.</w:t>
        <w:br/>
        <w:t>Так повествует эпос требования патриархально-</w:t>
        <w:br/>
        <w:t>родового обшества в отношении членов мужской</w:t>
        <w:br/>
        <w:t>части, как основы обіцины.</w:t>
        <w:br/>
        <w:t>Казахская поэма нередко начинается с описания</w:t>
        <w:br/>
        <w:t>положения бездетного отпа, терзаемого мыслями о</w:t>
        <w:br/>
        <w:t>бездетности и заклейменного кличкой «голый череп».</w:t>
        <w:br/>
        <w:t>Он подвергает себя тяжелым испытаниям: удаляется</w:t>
        <w:br/>
        <w:t>в безлюдную пустыню, странствует по святым</w:t>
        <w:br/>
        <w:t>местам, проводит дни и ночи у гробнип героев и</w:t>
        <w:br/>
        <w:t>святых с мольбами о ребенке, совершая при этом</w:t>
        <w:br/>
        <w:t>ритуальные обряды и принося жертвы духам отцов.</w:t>
        <w:br/>
        <w:t>В счастливых случаях во снек нему приходит святой</w:t>
        <w:br/>
        <w:t>450</w:t>
        <w:br/>
        <w:t>находится царевна с сорока служанками. Царевна</w:t>
        <w:br/>
        <w:t>стала просить Домбаул мергена не венчаться до тех</w:t>
        <w:br/>
        <w:t>пор, пока она не родит. Но он не согласилея. Она родит</w:t>
        <w:br/>
        <w:t>сына от солнца, которого нарекли Дуюн-Баян. От</w:t>
        <w:br/>
        <w:t>него родился Чингиз. От Домбаула у нее родятся еше</w:t>
        <w:br/>
        <w:t>двое: Болонжар и Қагынжар. После смерти Дуюн-</w:t>
        <w:br/>
        <w:t>Баяна, народ выбирает правителем Чингиза, но его</w:t>
        <w:br/>
        <w:t>Бодонжар и Кагынжар стали завидовать ему и</w:t>
        <w:br/>
        <w:t>изгнали его прочь. Чингиз уходля, сказал матери:</w:t>
        <w:br/>
        <w:t>- ЯН ухожу в горы, там буду охотиться на птиц,</w:t>
        <w:br/>
        <w:t>буду ошипывать их, а перья бросать в реку. По</w:t>
        <w:br/>
        <w:t>плывушшим по реке перьям ты будешь знать, жив я</w:t>
        <w:br/>
        <w:t>или мертнв; если перья перестанут появляться, значит</w:t>
        <w:br/>
        <w:t>я умер.</w:t>
        <w:br/>
        <w:t>По удалению Чингиза правителем становится</w:t>
        <w:br/>
        <w:t>один из братьен, но его управлением народ был</w:t>
        <w:br/>
        <w:t>недоволен, начинается смятение, беспорядок. Народ</w:t>
        <w:br/>
        <w:t>стал требовать, чтобы Чингиза вернули домой. 12</w:t>
        <w:br/>
        <w:t>биев отправляются искать Чингиза. Его находят в</w:t>
        <w:br/>
        <w:t>верхнем течении большой реки но время охоты,</w:t>
        <w:br/>
        <w:t>Увидев Чингиза, бийи стали уговаривать его</w:t>
        <w:br/>
        <w:t>вернуться на родину и подали ему кольпо, как знак</w:t>
        <w:br/>
        <w:t>от матери. Чингиз сначала отказывается, но потом</w:t>
        <w:br/>
        <w:t>соглашается пойти с ними.</w:t>
        <w:br/>
        <w:t>Матери было предоставлено решить - кому из ее</w:t>
        <w:br/>
        <w:t>сыновей править народом. Она решает, что тому,</w:t>
        <w:br/>
        <w:t>кому удастся повесить свой лук на солнечном луче.</w:t>
        <w:br/>
        <w:t>Удаетеся это Чингизу. Он снова становится</w:t>
      </w:r>
    </w:p>
    <w:p>
      <w:r>
        <w:t>правителем. Посланники из Рума, халифа приходят</w:t>
        <w:br/>
        <w:t>кнему просить в правители его детей. Йм он далпо</w:t>
        <w:br/>
        <w:t>сыну, русским - дочь (мотив сватовства).</w:t>
        <w:br/>
        <w:t>Сюжет легенды, записанный Геродотом, мы</w:t>
        <w:br/>
        <w:t>встречаем у древних скифов. В легенде «О Геракле в</w:t>
        <w:br/>
        <w:t>Скифии» Геракл уходит, оставив свой лук и пояс.</w:t>
        <w:br/>
        <w:t>«Только младший сын Скиф, был в состоянии</w:t>
        <w:br/>
        <w:t>454</w:t>
        <w:br/>
        <w:t>С бортами в петлях -</w:t>
        <w:br/>
        <w:t>Говоря: «Одень эту шубу»,</w:t>
        <w:br/>
        <w:t>Дал ему серого иноходца</w:t>
        <w:br/>
        <w:t>И ремень старомолный.</w:t>
        <w:br/>
        <w:t>Дал белого кречета.</w:t>
        <w:br/>
        <w:t>Если из стели придут нерешимые споры,</w:t>
        <w:br/>
        <w:t>Говорил Тохтамыпши, решай их ты, Едиге.</w:t>
        <w:br/>
        <w:t>Со временем Едиге становится самым</w:t>
        <w:br/>
        <w:t>влиятельным лицом в Орде и главным соперником</w:t>
        <w:br/>
        <w:t>Тохтамыша. Он становится грозной силой против</w:t>
        <w:br/>
        <w:t>Тохтамыша. Однако, после длительной дворповой</w:t>
        <w:br/>
        <w:t>борьбы Тохтамыш замышіляет убить Едиге, но об</w:t>
        <w:br/>
        <w:t>этом замысле Едиге узнает от своего друга Агсына.</w:t>
        <w:br/>
        <w:t>В день, когда проходило официальное торжество, во</w:t>
        <w:br/>
        <w:t>время которого предполағалось осутцествить</w:t>
        <w:br/>
        <w:t>убийство Едиге, последний незаметно покидает</w:t>
        <w:br/>
        <w:t>дворец и, сев на скакуна, удаляется в степь.</w:t>
        <w:br/>
        <w:t>Едиге, находясь в степи между Волгой и Яиком и,</w:t>
        <w:br/>
        <w:t>пытаясь воспользоваться недовольством народа</w:t>
        <w:br/>
        <w:t>Тохтамышем, поднимает всеобшую смуту, но не</w:t>
        <w:br/>
        <w:t>добивается свержения Тохтамыша. Для достижения</w:t>
        <w:br/>
        <w:t>своей цели Едиге отправляется к Тимуру, чтобы с его</w:t>
        <w:br/>
        <w:t>помотцью свернуть Тохтамыша.</w:t>
        <w:br/>
        <w:t>По прибытии ко двору Тимура Едиге обратцаетея</w:t>
        <w:br/>
        <w:t>к нему с просьбой пойти против Тохтамыша - их</w:t>
        <w:br/>
        <w:t>обіцего врага. Тимур отзывается на слова Едиге и дает</w:t>
        <w:br/>
        <w:t>ему войско для осушествления замысла. Тохтамышп,</w:t>
        <w:br/>
        <w:t>узнав об этом, посылает к Едиге своего человека и</w:t>
        <w:br/>
        <w:t>предлагает мирные условия. Тохтамыш уговаривает</w:t>
        <w:br/>
        <w:t>свой народ, чтобы никто не сопротивлялся войску</w:t>
        <w:br/>
        <w:t>Тимура. Тохтамыш велел зарезать в честь Едиге</w:t>
        <w:br/>
        <w:t>барана и в знак покорности выходит навстречу Едиге</w:t>
        <w:br/>
        <w:t>и его сыну Нуралину. После этого Тохтамыш</w:t>
        <w:br/>
        <w:t>покидает Золотую Орду. Золотая Орда остается во</w:t>
        <w:br/>
        <w:t>власти Едиге. Однако, Едиге не имеет права стать</w:t>
        <w:br/>
        <w:t>468</w:t>
        <w:br/>
        <w:t>О борьбе Едиге с Тохтамышем писали также</w:t>
      </w:r>
    </w:p>
    <w:p>
      <w:r>
        <w:t>путешественники, посланные от разных королей</w:t>
        <w:br/>
        <w:t>в қачестве агентов в столицу Тимура ив</w:t>
        <w:br/>
        <w:t>кипчакскую Орду. Один из европейских</w:t>
        <w:br/>
        <w:t>путешественников Клавихо - поданный короля</w:t>
        <w:br/>
        <w:t>Кастилий, в 1408 ғоду пишет об Едиге следуютцее:</w:t>
        <w:br/>
        <w:t>«Я расскажу, как возвысилея один рыцарь,</w:t>
        <w:br/>
        <w:t>подвластный Тимурбеку, котороғо зовут Едиге.</w:t>
        <w:br/>
        <w:t>Әтот рыцарь Едиге, служивший Тимурбеку,</w:t>
        <w:br/>
        <w:t>заметив, что между кипчакским населением было</w:t>
        <w:br/>
        <w:t>несогласие (волнение) сговорился с ними и обешал,</w:t>
        <w:br/>
        <w:t>что пойдет против Тохтамыша и против всех, кто</w:t>
        <w:br/>
        <w:t>будет их врагами. Едиге вместе с кипчакским народом</w:t>
        <w:br/>
        <w:t>возмутился против Тохтамышпа и стал искать случая</w:t>
        <w:br/>
        <w:t>его убить, так как со смертью Тохтамыша его царство</w:t>
        <w:br/>
        <w:t>перешло бы к нему. Тохтамыш узнал об этом и хотел</w:t>
        <w:br/>
        <w:t>схватить и убить его, но Едиге убежал».</w:t>
        <w:br/>
        <w:t>Сказания о феодальной борьбе Тохтамыша и</w:t>
        <w:br/>
        <w:t>Едиге сложились не позднее конца ХІУ столетия.</w:t>
        <w:br/>
        <w:t>Язык сказания и его насышенность историческими</w:t>
        <w:br/>
        <w:t>фактами свидетельствуют о том, что сказание «Едиге»</w:t>
        <w:br/>
        <w:t>с устоявшимся традиционным текстом передавался</w:t>
        <w:br/>
        <w:t>из поколение в поколение. Прафессор П.М.</w:t>
        <w:br/>
        <w:t>Мелиоранский полагал, что был рукописный список,</w:t>
        <w:br/>
        <w:t>утраченный в конце ХУІП века. Чокан Валиханов</w:t>
        <w:br/>
        <w:t>записал один из вариантов поэмы «Едиге» в</w:t>
        <w:br/>
        <w:t>середине ХІХ века.</w:t>
        <w:br/>
        <w:t>В основу нашего исследования поэмы «Едиге»</w:t>
        <w:br/>
        <w:t>взята запись, сделанная отцом Чоқана Валиханова</w:t>
        <w:br/>
        <w:t>Чингизом Валихановым в 1841 г., которая считается</w:t>
        <w:br/>
        <w:t>одной из самых древн и поэтому наиболее</w:t>
        <w:br/>
        <w:t>исторически достоверной.</w:t>
        <w:br/>
        <w:t>Список поэм об Едиге по записи Валиханова</w:t>
        <w:br/>
        <w:t>состоит из стихосложений чередуютцихся</w:t>
        <w:br/>
        <w:t>466</w:t>
        <w:br/>
        <w:t>«Едиге».</w:t>
        <w:br/>
        <w:t>Как известно, Золотая Орда при Мекке и Абдулле</w:t>
        <w:br/>
        <w:t>в 1880 г. потерпела крупное поражение на</w:t>
        <w:br/>
        <w:t>Қуликовском поле в битве с Дмитрием Донским.</w:t>
        <w:br/>
        <w:t>Разбитый на голову Мамай бежал в Крым. В это</w:t>
        <w:br/>
        <w:t>время на историческую арену выступает один из</w:t>
        <w:br/>
        <w:t>крупных феодалов Золотой Орды Тохтамыш</w:t>
        <w:br/>
        <w:t>Толыхожин, давно жаждавший стать правителем</w:t>
        <w:br/>
        <w:t>Золотой Орды. Накануне Куликовской битвы</w:t>
        <w:br/>
        <w:t>Тохтамыш возглавил одну из вассальных частей</w:t>
        <w:br/>
        <w:t>Золотой Орды, так называемую «Белую орлу»,</w:t>
        <w:br/>
        <w:t>столица которой находилась на берегу Сырдарый.</w:t>
        <w:br/>
        <w:t>По описаниям восточных историков,</w:t>
        <w:br/>
        <w:t>Тохтамыш был человеком коварным и жестоким.</w:t>
        <w:br/>
        <w:t>Как Тохтамыш, так и Едиге жаждали владеть</w:t>
        <w:br/>
        <w:t>империей от китайских стен до Моравин.</w:t>
        <w:br/>
        <w:t>Летописи и народные предания сообіцают, что</w:t>
        <w:br/>
        <w:t>после правления Джанибека (1340-1357) феодальные</w:t>
      </w:r>
    </w:p>
    <w:p>
      <w:r>
        <w:t>отношения в Золотой Орле обостряются. В этот</w:t>
        <w:br/>
        <w:t>период в народе появилась поговорка «голова нара</w:t>
        <w:br/>
        <w:t>пересеклась при Бердыбеке», т.е. лучшие времена</w:t>
        <w:br/>
        <w:t>кипчакского улуса закончились при Бердыбеке</w:t>
        <w:br/>
        <w:t>(1857-1359).</w:t>
        <w:br/>
        <w:t>О борьбе Едиге с Тохтамышем известно из</w:t>
        <w:br/>
        <w:t>эпических сказаний, русских летописей и арабских</w:t>
        <w:br/>
        <w:t>хроник.</w:t>
        <w:br/>
        <w:t>В течение 20 лет (1360-1380) в Золотой Орле</w:t>
        <w:br/>
        <w:t>сменилось 10 ханов. В народе росло недовольство. От</w:t>
        <w:br/>
        <w:t>частых военных походов и непомерных налогов</w:t>
        <w:br/>
        <w:t>народ был изнурен. С приходом к власти Тохтамыша</w:t>
        <w:br/>
        <w:t>недовольство среди народа усилилось. Под началом</w:t>
        <w:br/>
        <w:t>Едиге в народе начались волнения, о чем до нас дошли</w:t>
        <w:br/>
        <w:t>документальные данные. В 1892 г. Тохтамыш писал</w:t>
        <w:br/>
        <w:t>своему союзнику, польскому князю Ягайло: «Б</w:t>
        <w:br/>
        <w:t>прошлом году (1891 г.), тайком к Темиру</w:t>
        <w:br/>
        <w:t>463</w:t>
        <w:br/>
        <w:t>прозаическими отрывками, характерными Для</w:t>
        <w:br/>
        <w:t>казахского героического эпоса. Эта поэма, состояшая</w:t>
        <w:br/>
        <w:t>из 40 странип, впервые была издана профессором</w:t>
        <w:br/>
        <w:t>Ленинғрадскоғо университета П.М. Мелиоранеким</w:t>
        <w:br/>
        <w:t>под названием «Сказание об Едиге и Тохматыше» в</w:t>
        <w:br/>
        <w:t>1905 г. в Петербурге. Әтот вариант поэмы отличается</w:t>
        <w:br/>
        <w:t>не только древними оборотами и выражениями, но</w:t>
        <w:br/>
        <w:t>также стилистическими особенностями, не</w:t>
        <w:br/>
        <w:t>свойственными для современного казахского языка,</w:t>
        <w:br/>
        <w:t>что было отмечено П.М. Мелиоранским.</w:t>
        <w:br/>
        <w:t>Сказание «Едиге» начинается с рождения Едиге и</w:t>
        <w:br/>
        <w:t>заканчивается его смертью от руки сына Тохтамышта</w:t>
        <w:br/>
        <w:t>Кадырберды.</w:t>
        <w:br/>
        <w:t>В народном предании повествуется о том, что</w:t>
        <w:br/>
        <w:t>Едиге до восьми лет воспитынвался у отца Кутлукбая</w:t>
        <w:br/>
        <w:t>и некогда елужившего сокольником</w:t>
        <w:br/>
        <w:t>золотоордынеких ханов Джанибека, а также у отца</w:t>
        <w:br/>
        <w:t>Тохтамыша Толыхожи. Рано осиротев, Едиге был</w:t>
        <w:br/>
        <w:t>конским пастухом у отца Тохтамыша, затем</w:t>
        <w:br/>
        <w:t>придворным табунішиком. Совертпая незаурядные</w:t>
        <w:br/>
        <w:t>поступки, он становится известным в народе.</w:t>
        <w:br/>
        <w:t>Блағодаря своему остроумию и способности</w:t>
        <w:br/>
        <w:t>решать спорные дела, молодой Едиге становится</w:t>
        <w:br/>
        <w:t>известным человеком в Золотой Орде. Едиге</w:t>
        <w:br/>
        <w:t>разрешает споры так, что сам Тохтамыш</w:t>
        <w:br/>
        <w:t>соглашается с его решением. Тохтамыш приглашает</w:t>
        <w:br/>
        <w:t>Едиге в качестве советника и поручает разрешать все</w:t>
        <w:br/>
        <w:t>спорные дела на Яике и в степях Прикаспийской</w:t>
        <w:br/>
        <w:t>равнины.</w:t>
        <w:br/>
        <w:t>Перемония принятия Едиге гғлавным беком</w:t>
        <w:br/>
        <w:t>Золотой Орды в поэме описывается в следуюшим</w:t>
        <w:br/>
        <w:t>образом:</w:t>
        <w:br/>
        <w:t>Дал ему беличью шубу</w:t>
        <w:br/>
        <w:t>С искусно обшитыми плечами,</w:t>
      </w:r>
    </w:p>
    <w:p>
      <w:r>
        <w:t>467</w:t>
        <w:br/>
        <w:t>Юный человек становится героем с того момента,</w:t>
        <w:br/>
        <w:t>когда он перейдет через «семь небесных хребтов и</w:t>
        <w:br/>
        <w:t>отрубит головы семи чудовипцам». Әто является</w:t>
        <w:br/>
        <w:t>непременным условием для определения</w:t>
        <w:br/>
        <w:t>богатырских качеств и признания его батыром. При</w:t>
        <w:br/>
        <w:t>испытании богатырских качеств будушему герою</w:t>
        <w:br/>
        <w:t>задают вопрос: «Жеті қыр астың ба, жеті</w:t>
        <w:br/>
        <w:t>жалмауыздың басын кестің ба?» (перешел ли семь</w:t>
        <w:br/>
        <w:t>холмов, отрубил ли головы семи чудовигц?)</w:t>
        <w:br/>
        <w:t>Перейти семь холмов в қазахском әпосе -</w:t>
        <w:br/>
        <w:t>аллегория, намекаютцая на опытность героя. У более</w:t>
        <w:br/>
        <w:t>опытных, виды видавших богатырей спрашивают:</w:t>
        <w:br/>
        <w:t>«Әнаешь ли языки семи народов?» Әти три условия</w:t>
        <w:br/>
        <w:t>являются критериями для определения физической</w:t>
        <w:br/>
        <w:t>и духовной зрелости юных батыров.</w:t>
        <w:br/>
        <w:t>Следуюший этап сюжета казахского эпоса</w:t>
        <w:br/>
        <w:t>составляет сватовство героя, которое начинается с</w:t>
        <w:br/>
        <w:t>прославления его имени. Обряд сватовства своими</w:t>
        <w:br/>
        <w:t>кориями восходит ко временам патриархально-</w:t>
        <w:br/>
        <w:t>родового строя. Во время сватовства герой должен</w:t>
        <w:br/>
        <w:t>проявить свой недюжинные способности и</w:t>
        <w:br/>
        <w:t>богатырскую силу.</w:t>
        <w:br/>
        <w:t>Сушествует также обряд «умыкания» девушки.</w:t>
        <w:br/>
        <w:t>Это связано с тем, что юноша не может женитьея на</w:t>
        <w:br/>
        <w:t>девушке из своего рода, это запрешено институтом</w:t>
        <w:br/>
        <w:t>экзогамии. По казахскому обычаю нельзя жениться</w:t>
        <w:br/>
        <w:t>на девушке своего рода до седьмого колена, поэтому</w:t>
        <w:br/>
        <w:t>герои казахского эпоса обычно женятся на девуіпках</w:t>
        <w:br/>
        <w:t>из чужих племен, что достаетея им ценой длительной</w:t>
        <w:br/>
        <w:t>и опасной борьбы.</w:t>
        <w:br/>
        <w:t>Наиболее интересным моментом в героическом</w:t>
        <w:br/>
        <w:t>сватовстве является состязание жениха и невесты,</w:t>
        <w:br/>
        <w:t>широкое распространенное в мировой эпической</w:t>
        <w:br/>
        <w:t>поэзин.</w:t>
        <w:br/>
        <w:t>По казахскому эпосу жених и невеста состязаются</w:t>
        <w:br/>
        <w:t>458</w:t>
        <w:br/>
        <w:t>«Ногайский сильный народ закружился, растерялея,</w:t>
        <w:br/>
        <w:t>Растерявшись, не нашел разумного совета,</w:t>
        <w:br/>
        <w:t>Тохтамыш своих девять богатырей поставил у ворот:</w:t>
        <w:br/>
        <w:t>И поодиночке звал их, спрашивял совета и разума».</w:t>
        <w:br/>
        <w:t>Хан Тохтамыш обраццется за советом к 180</w:t>
        <w:br/>
        <w:t>летнему певцу Сыпыра-жырау, который в своей</w:t>
        <w:br/>
        <w:t>импровизации говорит Тохтамышу, что его власть</w:t>
        <w:br/>
        <w:t>скоро погибнет из-за того, Что он изгнал из Орды</w:t>
        <w:br/>
        <w:t>Едиге.</w:t>
        <w:br/>
        <w:t>Супыра-жырау пел:</w:t>
      </w:r>
    </w:p>
    <w:p>
      <w:r>
        <w:t>«Оглянусь лияна пропплоев,</w:t>
        <w:br/>
        <w:t>Будет ли польза от ғнева?</w:t>
        <w:br/>
        <w:t>Испытаю ли будушцее,</w:t>
        <w:br/>
        <w:t>Отугроз и брани выйдет ли чего?</w:t>
        <w:br/>
        <w:t>Тохтамыш не прислушался қ совету старца. Он</w:t>
        <w:br/>
        <w:t>принимает срочные меры, чтобы поймать Едиге и</w:t>
        <w:br/>
        <w:t>казнить его. Хан прибегает к хитрости, пытаясь</w:t>
        <w:br/>
        <w:t>заманить Едиге. С этой целью он отправляет за Едиге</w:t>
        <w:br/>
        <w:t>гонца во главе с небезизвестным Дэкамбаем из рода</w:t>
        <w:br/>
        <w:t>кешегес. Джамбай - один из крупных и влиятельных</w:t>
        <w:br/>
        <w:t>феодалов Золотой Орды, главный соперник Едиге в</w:t>
        <w:br/>
        <w:t>борьбе за власть в Золотой Орде. Джамбай, подьехав</w:t>
        <w:br/>
        <w:t>к стану Едиге на берегу Яика, обрашается с такими</w:t>
        <w:br/>
        <w:t>словами:</w:t>
        <w:br/>
        <w:t>- Тохтамыш хан на тебя сердится. Смирись с его</w:t>
        <w:br/>
        <w:t>гневом и проси прошценния. О, Едиге! Иди, вернись,</w:t>
        <w:br/>
        <w:t>оставь свой гнев.</w:t>
        <w:br/>
        <w:t>Но Едиге не поверил словам своего соперника, он</w:t>
        <w:br/>
        <w:t>отвечает, что будет боротьея с Тохтамышем и с ним</w:t>
        <w:br/>
        <w:t>до конца своей жизни.</w:t>
        <w:br/>
        <w:t>- К Тохтмышу кланяться я не пойду и прошенья</w:t>
        <w:br/>
        <w:t>перед ним не устрою, а лучше стрелою яробью</w:t>
        <w:br/>
        <w:t>через Кереге. Сев раз на лошадь витязем</w:t>
        <w:br/>
        <w:t>сделавшись, бабою не возврашусь Ии т.д.</w:t>
        <w:br/>
        <w:t>465</w:t>
        <w:br/>
        <w:t>или солнечного луча. Самым распространенным</w:t>
        <w:br/>
        <w:t>древнетюркским тотемом, о котором</w:t>
        <w:br/>
        <w:t>свидетельствуют древнекитайские летописи, были</w:t>
        <w:br/>
        <w:t>тотем волка, орла, быка. По преданию, записанному</w:t>
        <w:br/>
        <w:t>в китайской летописи, делое племя было уничтожено</w:t>
        <w:br/>
        <w:t>неприятелем, лишь один шестилетний мальчик был</w:t>
        <w:br/>
        <w:t>спасен и вскормлен волчицей, от которой пошел их</w:t>
        <w:br/>
        <w:t>род. Этот сюжет, по которому род начинчется от</w:t>
        <w:br/>
        <w:t>«Борте-Шене (серого волка), присутствует в</w:t>
        <w:br/>
        <w:t>казахских и монгольских преданиях. Происхождение</w:t>
        <w:br/>
        <w:t>культа волка, безусловно, связано с процессом</w:t>
        <w:br/>
        <w:t>приручения диких животных в степях Азии в</w:t>
        <w:br/>
        <w:t>доисторические времена, когда одомапінение волка</w:t>
        <w:br/>
        <w:t>было необходимым условием развития кочевого</w:t>
        <w:br/>
        <w:t>скотоводства.</w:t>
        <w:br/>
        <w:t>Культ волка встречается и в античной мифологии.</w:t>
        <w:br/>
        <w:t>Так, в греческой легенде о Локоне герой преврашаетоя</w:t>
        <w:br/>
        <w:t>в волка. Однако, культ волка в античной мифологии</w:t>
        <w:br/>
        <w:t>не имеет того значения, как в степном эпосе.</w:t>
        <w:br/>
        <w:t>С тотемными предеставлениями древних жителей</w:t>
        <w:br/>
        <w:t>степи связано также появление легенд о зачатии от</w:t>
        <w:br/>
        <w:t>солнечного луча и рождении будушего героя. В одной</w:t>
        <w:br/>
        <w:t>из легенд повествуется следуюшее: «Алангу была</w:t>
        <w:br/>
        <w:t>денвственной дочерью Джубина, сына Юлдуза. В</w:t>
        <w:br/>
        <w:t>течение нескольких ночей сильный свет пробуждал</w:t>
      </w:r>
    </w:p>
    <w:p>
      <w:r>
        <w:t>ее, охватывал ее, проникал ей в рот и проходил через</w:t>
        <w:br/>
        <w:t>все тело». Алангу родит трех мальчиков -</w:t>
        <w:br/>
        <w:t>родоначальников трех родов и назовет их Боденетай,</w:t>
        <w:br/>
        <w:t>Бортетай и Таганатай-Таргытай. Далее: «Дуюн-Баян</w:t>
        <w:br/>
        <w:t>умирая, сказал Алангу. что будет приходить к ней</w:t>
        <w:br/>
        <w:t>во сне в виде света, а уходить в виде волка. Смысл</w:t>
        <w:br/>
        <w:t>сюжета легенды, где дух покойного Дуюн-Баяна</w:t>
        <w:br/>
        <w:t>появляется в виде света - источника жизни и в виде</w:t>
        <w:br/>
        <w:t>волка - прародителя рода в том, что и свет и тотем</w:t>
        <w:br/>
        <w:t>волка в казахском эпосе являются источниками</w:t>
        <w:br/>
        <w:t>размножения рода.</w:t>
        <w:br/>
        <w:t>452</w:t>
        <w:br/>
        <w:t>Другой вид обряда побратимства происходил</w:t>
        <w:br/>
        <w:t>через обмен кровью. У казахов сушцествует обычай</w:t>
        <w:br/>
        <w:t>«ант ішу» - «пить клятву» в значении «присягать»,</w:t>
        <w:br/>
        <w:t>«дать клятву». Әтот обычай также восходит к древней</w:t>
        <w:br/>
        <w:t>форме института побратиметва, когда при братании</w:t>
        <w:br/>
        <w:t>надрезали кожу и действительно пили друг у друга</w:t>
        <w:br/>
        <w:t>кровь в знак вечной дружбы обрашцались к силе и</w:t>
        <w:br/>
        <w:t>крови рода. «Ант ішу», «пить клятву», как</w:t>
        <w:br/>
        <w:t>выражение обычая побратимства «относится к</w:t>
        <w:br/>
        <w:t>старинному языческому обряду племен монгольской</w:t>
        <w:br/>
        <w:t>возвьппенности, у қоторых присягаюшцие выпускали</w:t>
        <w:br/>
        <w:t>несколько капель крови и выпивали ее друг у друга»,</w:t>
        <w:br/>
        <w:t>- писал Бестужев-Марлинский.</w:t>
        <w:br/>
        <w:t>Как пишет М.Н. Комаров, в виде побратимства</w:t>
        <w:br/>
        <w:t>героев эти обряды суіцествовали также у древних</w:t>
        <w:br/>
        <w:t>скандинавов. Английский этнолог Д.Фрэзер писал,</w:t>
        <w:br/>
        <w:t>что обряд вкушения крови, сердца и печени, как</w:t>
        <w:br/>
        <w:t>символ принятия в род, присутствует в эпических</w:t>
        <w:br/>
        <w:t>произведениях многих народов земного шара.</w:t>
        <w:br/>
        <w:t>Сюжеты некоторых сказаний казахского эпоса</w:t>
        <w:br/>
        <w:t>разворачиваютсея с того момента, когда два</w:t>
        <w:br/>
        <w:t>незнакомых героя, встретившись на охоте или в</w:t>
        <w:br/>
        <w:t>чужих краях, заключают между собой договор: если</w:t>
        <w:br/>
        <w:t>у олного родитея сын, а у другого дочь, то непременно</w:t>
        <w:br/>
        <w:t>стать сватами, а если у обоих будут сыновья, сделать</w:t>
        <w:br/>
        <w:t>их друзьями («Қозы Корпет - Баян сулу»,</w:t>
        <w:br/>
        <w:t>«Қобыланды», «Ер Сайын», «Ер Төстик» и др.).</w:t>
        <w:br/>
        <w:t>Мотив дружбы и побратимства в казахском эпосе</w:t>
        <w:br/>
        <w:t>присутствует и в тех случаях, қогда речь идет о</w:t>
        <w:br/>
        <w:t>принятии в род найденыша - сына великанши. Для</w:t>
        <w:br/>
        <w:t>того, чтобы найденыш - сын великанши стал</w:t>
        <w:br/>
        <w:t>кровным членом рода и впитал в себя дух родины,</w:t>
        <w:br/>
        <w:t>его известный срок держат в подземелье и лишь после</w:t>
        <w:br/>
        <w:t>этого окропляют кровью и дают ее выпить («Жерден</w:t>
        <w:br/>
        <w:t>шыққан “Желім батыр» - «Богатырь подземного</w:t>
        <w:br/>
        <w:t>456</w:t>
        <w:br/>
        <w:t>О рождении героя от солнечного луча повествует</w:t>
        <w:br/>
        <w:t>также следуюшая легенда, записанная Веселовским:</w:t>
        <w:br/>
        <w:t>«У хана Алтын Беля была красавица дочь. Хан</w:t>
      </w:r>
    </w:p>
    <w:p>
      <w:r>
        <w:t>построил для нее дворепц посреди ночного моря (Тун-</w:t>
        <w:br/>
        <w:t>тенизи), приставил к ней 40 девутек-служанок и</w:t>
        <w:br/>
        <w:t>запретил им кого-либо впускать к нейи выпускать</w:t>
        <w:br/>
        <w:t>ее из дворца. Так, дочь хана сидела взаперти, в</w:t>
        <w:br/>
        <w:t>темноте, не видя света ни солнца, ни луны. Однажды</w:t>
        <w:br/>
        <w:t>она спрашивает у девушек, что там за стенами, куда</w:t>
        <w:br/>
        <w:t>им было разрешено ходить, а ей нет. Они отвечают,</w:t>
        <w:br/>
        <w:t>что за стенами находится свет. Она стала просить</w:t>
        <w:br/>
        <w:t>показать ей этот свет. Они открыли окно, и</w:t>
        <w:br/>
        <w:t>солнечный луч упал на царевну. Она зачала. Когда</w:t>
        <w:br/>
        <w:t>хан узнал о ее беременности, он велел сделать золотую</w:t>
        <w:br/>
        <w:t>лодку (алтын қайық) с крьшпкой, посадить в лодку</w:t>
        <w:br/>
        <w:t>царевну и ее сорок подлруг и пустить вниз по реке.</w:t>
        <w:br/>
        <w:t>На берегу той реки жил богатырь Домбаул мерген,</w:t>
        <w:br/>
        <w:t>изгнанный из своего царства, с ним был товаритт</w:t>
        <w:br/>
        <w:t>Шаба-Сокур, который мог видеть на расстоянии 40</w:t>
        <w:br/>
        <w:t>верст. Шаба-Сокур увидел издалека плывушую по</w:t>
        <w:br/>
        <w:t>реке золотую лодку, сказал об этом Домбаулу и</w:t>
        <w:br/>
        <w:t>условился с ним, когда лодқа доплывет до них</w:t>
        <w:br/>
        <w:t>разделить ее: наружная часть лодки достанетея ему</w:t>
        <w:br/>
        <w:t>- Шаба-Сокуру, а внутренняя - Домбаулу. Тот</w:t>
        <w:br/>
        <w:t>согласился, и, когда лодка приблизилась, Домбаул</w:t>
        <w:br/>
        <w:t>спрашивает: стрелять так, чтобы стрела задела край</w:t>
        <w:br/>
        <w:t>лодки или, чтобы рассекла ее. Шаба-Сокур говорит:</w:t>
        <w:br/>
        <w:t>стреляй так, чтоб стрела срезала лишь часть лодки.</w:t>
        <w:br/>
        <w:t>Домбаул мерген выстрелил, и стрела срезала только</w:t>
        <w:br/>
        <w:t>крышку лодки. Вот почему потомки Шаба-Сокура</w:t>
        <w:br/>
        <w:t>называются «кыят».</w:t>
        <w:br/>
        <w:t>Во второй половине легенды ярқо описано</w:t>
        <w:br/>
        <w:t>рождение и первые шаги героя. Приведем ее</w:t>
        <w:br/>
        <w:t>полностью:</w:t>
        <w:br/>
        <w:t>- Когда лодка раскрылась, увидели, что в ней</w:t>
        <w:br/>
        <w:t>453</w:t>
        <w:br/>
        <w:t>короля, он был молод и красив и с ним было много</w:t>
        <w:br/>
        <w:t>красивых товарипцей, и привел он с собой тысячу</w:t>
        <w:br/>
        <w:t>прекрасных коней в уплату деве за свою попытку».</w:t>
        <w:br/>
        <w:t>Такая картину героического сватовства описана в</w:t>
        <w:br/>
        <w:t>поэме «Қыз Жибек». Подобно рыцарю из Дешти-</w:t>
        <w:br/>
        <w:t>Кипчака, пришедшему свататься с тысячью</w:t>
        <w:br/>
        <w:t>прекрасных коней, герой поэмы «Кыз-Жибек»</w:t>
        <w:br/>
        <w:t>Тулеген для сватовства привез с собой драгоценности</w:t>
        <w:br/>
        <w:t>- золото, жемчуг и множество превосходных коней.</w:t>
        <w:br/>
        <w:t>Описанный обычай сватовства у казахов</w:t>
        <w:br/>
        <w:t>сушествует и в наши дни и называется «қыз-қачар».</w:t>
        <w:br/>
        <w:t>«Қыз-қачар» -- одна из форм брачного состязания,</w:t>
        <w:br/>
        <w:t>которая в древние времена называлась «қыз-бөрі» -</w:t>
        <w:br/>
        <w:t>«дева-волк».</w:t>
        <w:br/>
        <w:t>В обычаях древне-тюркских племен тотем волка</w:t>
        <w:br/>
        <w:t>считалея носителем счастья, радости и размножения</w:t>
        <w:br/>
        <w:t>рода. При женитьбе и устройстве нового семейного</w:t>
        <w:br/>
        <w:t>очага родители невесты и жениха в честь волка</w:t>
        <w:br/>
        <w:t>уетрайвали игру, которая завершалась поединком</w:t>
        <w:br/>
        <w:t>жениха и невесты под названием «қыз-бөрі».</w:t>
        <w:br/>
        <w:t>О «қыз-бөрі» -- состязании жениха и невесты у</w:t>
      </w:r>
    </w:p>
    <w:p>
      <w:r>
        <w:t>казахов писали такие российские издания, как</w:t>
        <w:br/>
        <w:t>«Природа и люди», «Живописное обозрение»,</w:t>
        <w:br/>
        <w:t>«Всемирная иллюстрация», «Нива», немецкие</w:t>
        <w:br/>
        <w:t>журналы. Әтому обычаю были посвягцены статьи</w:t>
        <w:br/>
        <w:t>Даля и стихи Шевченко.</w:t>
        <w:br/>
        <w:t>Автор статьи «Кыз-бори» описывает конные</w:t>
        <w:br/>
        <w:t>состязания в казахской степи между девушкой и</w:t>
        <w:br/>
        <w:t>молодыми людьми следуюшим образом: девушка</w:t>
        <w:br/>
        <w:t>перед выступлением выбирает себе коня-скакуна,</w:t>
        <w:br/>
        <w:t>часто коня отца или брата, специально</w:t>
        <w:br/>
        <w:t>подготовленного для этого случая. Она выезжает на</w:t>
        <w:br/>
        <w:t>коне на открытое место и ждет старта для поединка</w:t>
        <w:br/>
        <w:t>с молодыми людьми. Плошадь устроена так, что</w:t>
        <w:br/>
        <w:t>берутся две точки (дингек-столб), расстояние между</w:t>
        <w:br/>
        <w:t>460</w:t>
        <w:br/>
        <w:t>в скачках на конях (ат-сайыс) и в стрельбе из лука</w:t>
        <w:br/>
        <w:t>(алтын-қабақ -- золотая цель). Эти формы брачных</w:t>
        <w:br/>
        <w:t>состязаний, описанные в казахском эпосе,</w:t>
        <w:br/>
        <w:t>традиционны в жизни казахского нарола. Эпизод</w:t>
        <w:br/>
        <w:t>брачного состязания, имевший место в Семиречье в</w:t>
        <w:br/>
        <w:t>ХІП столетий, был описан путешественником Марко</w:t>
        <w:br/>
        <w:t>Поло: «У паря Кайду была дочь, звали ее Айчрак,</w:t>
        <w:br/>
        <w:t>что по-французеки означает «светлая луна». Эта</w:t>
        <w:br/>
        <w:t>девушка была очень сильная, не было в целом</w:t>
        <w:br/>
        <w:t>государстве ни юноштей, ни витязей, кто мог бы ее</w:t>
        <w:br/>
        <w:t>побороть, она побезхдала всех. Отец хотел выдать ее</w:t>
        <w:br/>
        <w:t>замуж, она же не желала и сказала, что не выйдет</w:t>
        <w:br/>
        <w:t>замуж, пока не сьпцется такой рыцарь, кто победил</w:t>
        <w:br/>
        <w:t>бы ев. Отец разрешил ей выйти замуж по</w:t>
        <w:br/>
        <w:t>собственному выбару».</w:t>
        <w:br/>
        <w:t>О поединке денушки с женихом Марко Поло</w:t>
        <w:br/>
        <w:t>пишет, чго эту девушку «знали во многих странах и</w:t>
        <w:br/>
        <w:t>землях, и много молодых людей из разных стран</w:t>
        <w:br/>
        <w:t>приходили испытать свое счастье, и делалось</w:t>
        <w:br/>
        <w:t>испытание вот так: приходи король (Кайду-хан) в</w:t>
        <w:br/>
        <w:t>главный покой дворца со многим людьми,</w:t>
        <w:br/>
        <w:t>мужчинами и женіцинами, а потом выходила на</w:t>
        <w:br/>
        <w:t>середину дворца королевская дочь, разряженная в</w:t>
        <w:br/>
        <w:t>богато расшитое парадное платье, приходил и юноша</w:t>
        <w:br/>
        <w:t>в парадном наряде, и было условлено: коль юноша</w:t>
        <w:br/>
        <w:t>ее победит, на землю повалит, то возьмет он ев в жены;</w:t>
        <w:br/>
        <w:t>а коль ханская дочь победит рыцаря - то он</w:t>
        <w:br/>
        <w:t>проигрывает сто коней и отдает их царевне». В этом</w:t>
        <w:br/>
        <w:t>поединке ханская дочь всегда выходила</w:t>
        <w:br/>
        <w:t>победительницей и, как говорит Марко Поло, она</w:t>
        <w:br/>
        <w:t>выиграла более десяти тысяч коней.</w:t>
        <w:br/>
        <w:t>Марко Поло описывает поединок девушки с</w:t>
        <w:br/>
        <w:t>ханеким сыном из Дешти-Кипчака. «В 1280 году,</w:t>
        <w:br/>
        <w:t>повествует Марко Поло, пришел туда сын богатого</w:t>
        <w:br/>
        <w:t>459</w:t>
        <w:br/>
        <w:t>стараясь окружить ее со всех сторон. Всадники</w:t>
      </w:r>
    </w:p>
    <w:p>
      <w:r>
        <w:t>стараютея обласкать девушку, а так как она</w:t>
        <w:br/>
        <w:t>стараетея увернуться, то всадники применяют силу</w:t>
        <w:br/>
        <w:t>и в виде трофеев в руках победителей нередко</w:t>
        <w:br/>
        <w:t>остаются куски ее одежды.</w:t>
        <w:br/>
        <w:t>Наиболее древнее упоминание 06 описанном</w:t>
        <w:br/>
        <w:t>обычае относитея к эпохе саков. Климент</w:t>
        <w:br/>
        <w:t>Александрийский писал: «Сакские женішцины, когда</w:t>
        <w:br/>
        <w:t>притворно обрашались в бегство, стреляли с коңей,</w:t>
        <w:br/>
        <w:t>оборачиваясь назад, как это делали и мужчины».</w:t>
        <w:br/>
        <w:t>Клавдий Әлиан отмечал, что кто из саков хотел</w:t>
        <w:br/>
        <w:t>женитьея на девушке, он должен был ветупить с</w:t>
        <w:br/>
        <w:t>ней в борьбу. Если верх в борьбе был за девуіпкой,</w:t>
        <w:br/>
        <w:t>побежденный борец становился ее пленником и</w:t>
        <w:br/>
        <w:t>поступал в ее полное распоряжение, только поборов</w:t>
        <w:br/>
        <w:t>девушку, юноша мог взять ее под свою власть».</w:t>
        <w:br/>
        <w:t>Народные обычаи сохранялись в устойчивой</w:t>
        <w:br/>
        <w:t>форме на протяжении тысячелетий, свидетельствуя</w:t>
        <w:br/>
        <w:t>о духовной и генетической связи современных</w:t>
        <w:br/>
        <w:t>жителей Казахстана с его древнейшими обитателями.</w:t>
        <w:br/>
        <w:t>ӘПИЧЕСКИЕ ПОЭМЫ «ЕДИГЕ» И</w:t>
        <w:br/>
        <w:t>«КОБЛАНДЫ»</w:t>
        <w:br/>
        <w:t>«Едиге» - қазахский героический эпос эпохи</w:t>
        <w:br/>
        <w:t>Золотой Орды. В поэме описывается борьба между</w:t>
        <w:br/>
        <w:t>золотоордынским ханом Тохтамышем и его</w:t>
        <w:br/>
        <w:t>темником Едигеем.</w:t>
        <w:br/>
        <w:t>Происхождение исторического сказания об</w:t>
        <w:br/>
        <w:t>«Едиге» относится к конпу ХІУ и началу ХУ</w:t>
        <w:br/>
        <w:t>столетий, к тому периолу, когда шла жестокая борьба</w:t>
        <w:br/>
        <w:t>между Едиге и Токтамышем, как об этом говорится</w:t>
        <w:br/>
        <w:t>в исторических источниках и героическом эпосе</w:t>
        <w:br/>
        <w:t>462</w:t>
        <w:br/>
        <w:t>которыми 2-3 км, около первой стоит судья, даютций</w:t>
        <w:br/>
        <w:t>старт, у второй - наблюдатель. Претенденты на руку</w:t>
        <w:br/>
        <w:t>невесты выстраиваются в ряд и, когда даетея старт</w:t>
        <w:br/>
        <w:t>каждый старается поймать ее первым. Наездница</w:t>
        <w:br/>
        <w:t>должна доскакать до поворотного столба, джигиты</w:t>
        <w:br/>
        <w:t>стараются помешать ей. Они охнатывают ее</w:t>
        <w:br/>
        <w:t>полукругом, пытаясь сбить ее. Девушка борется</w:t>
        <w:br/>
        <w:t>против нескольких джигитов. Если у нее лучппий</w:t>
        <w:br/>
        <w:t>конь, она, доскакав до крайнего столба и сбив</w:t>
        <w:br/>
        <w:t>нескольких моладых людей, возврашцаетея в исходное</w:t>
        <w:br/>
        <w:t>место. Если же ее поймали прежде, чем она доскакала</w:t>
        <w:br/>
        <w:t>до поворотного столба, она по правилам обязана</w:t>
        <w:br/>
        <w:t>выдержать самые пламенные, полчас далеко не</w:t>
        <w:br/>
        <w:t>бесцеремонные ухаживания, от которых одежда ее</w:t>
        <w:br/>
        <w:t>разлетается в клочья, ее теребят, стаскивают с</w:t>
        <w:br/>
        <w:t>лошади, целуют, обнимают, пока не вызовут у нее</w:t>
        <w:br/>
        <w:t>крики покорности, мольбы о пошцаде, что случается</w:t>
        <w:br/>
        <w:t>редко, принимая в расчет самолюбие, упрямство и</w:t>
        <w:br/>
        <w:t>дикую гордость амазонок». В этом состязанин</w:t>
        <w:br/>
        <w:t>девушкой овладевает только тот, кто сильнее всех и</w:t>
        <w:br/>
        <w:t>у которого лучший скакун. «Но зато горе тем</w:t>
        <w:br/>
        <w:t>претендентам на поцелуй девушки, если они дают ей</w:t>
        <w:br/>
        <w:t>возможность доскакать до цели. Тогда роли</w:t>
      </w:r>
    </w:p>
    <w:p>
      <w:r>
        <w:t>меняются: преследуюшие обрашаются Вв</w:t>
        <w:br/>
        <w:t>преследуемых, преследуемая в преследуюшую».</w:t>
        <w:br/>
        <w:t>Слабый и неловкий наездник, вступивший в</w:t>
        <w:br/>
        <w:t>состязание, старается скорей удалитьея с поля,</w:t>
        <w:br/>
        <w:t>чтобы не стать пленным девушки и насмешкой для</w:t>
        <w:br/>
        <w:t>зрителей.</w:t>
        <w:br/>
        <w:t>Подобное описание состязания «қыз-бөрі» дает</w:t>
        <w:br/>
        <w:t>автор «Живописного обозрения». Он пишет, что</w:t>
        <w:br/>
        <w:t>девушка появляете на коне, радостно</w:t>
        <w:br/>
        <w:t>приветствуемая толпой джигитов. Когда девушка</w:t>
        <w:br/>
        <w:t>выезжает вперед подается сигнал к началу, и плотная</w:t>
        <w:br/>
        <w:t>толпа всадников бросается за прекрасной добычей,</w:t>
        <w:br/>
        <w:t>461</w:t>
        <w:br/>
        <w:t>натянуть лук и надеть пояс; от него произошла в</w:t>
        <w:br/>
        <w:t>Скифии царская династия, а два брата Гелон и</w:t>
        <w:br/>
        <w:t>Агафирс были изғнаны матерью». Основной мотив</w:t>
        <w:br/>
        <w:t>сюжета легенды состоит в том, чтобы показать</w:t>
        <w:br/>
        <w:t>чудесное рождение героя, в частности, божественпос</w:t>
        <w:br/>
        <w:t>происхождение главы династического рода с его</w:t>
        <w:br/>
        <w:t>символами власти (лук, пояс), а также отметить</w:t>
        <w:br/>
        <w:t>значительную роль младшего сына, являютцегося</w:t>
        <w:br/>
        <w:t>коренным наследником отповского юрта.</w:t>
        <w:br/>
        <w:t>Герой казахского эпоса нередко рождается от</w:t>
        <w:br/>
        <w:t>обшения его матери с великаном, от духа свяшенной</w:t>
        <w:br/>
        <w:t>горы, и даже от пепла черепа древнего героя,</w:t>
        <w:br/>
        <w:t>проглоченного матерью будушего батыра. Әти герои</w:t>
        <w:br/>
        <w:t>могут изменять течение рек, рассекать недоступные</w:t>
        <w:br/>
        <w:t>горные кряжи, преврачцать пустыни в пветушие</w:t>
        <w:br/>
        <w:t>долины («Алаңғасар-алып», «Темір-Кіндік», «Ер-</w:t>
        <w:br/>
        <w:t>Толағай»).</w:t>
        <w:br/>
        <w:t>Казахские эпические герой - сыновья «духа воды»</w:t>
        <w:br/>
        <w:t>или «свяшценной горы», нередко найденыши, их</w:t>
        <w:br/>
        <w:t>находят обычно возле речки или в горах. Олной из</w:t>
        <w:br/>
        <w:t>особенностей казахского эпоса является мотив</w:t>
        <w:br/>
        <w:t>дружбы между героями, которые становятся</w:t>
        <w:br/>
        <w:t>побратимами. Әтот сюжет характерен для эпосов</w:t>
        <w:br/>
        <w:t>других народов. Чтобы найденыши стали</w:t>
        <w:br/>
        <w:t>полноправными членами обшины, их проводят через</w:t>
        <w:br/>
        <w:t>обряд освяшцения. Әтот символический обряд состопт</w:t>
        <w:br/>
        <w:t>в следуюшем: в знак дружбы и родства им дают</w:t>
        <w:br/>
        <w:t>вкусить кусок печени и сала. Обряд побратимства</w:t>
        <w:br/>
        <w:t>воспевается в казахском эпосе, он присутствует в</w:t>
        <w:br/>
        <w:t>казахском свадебном обряде сватовства под</w:t>
        <w:br/>
        <w:t>названием «қуйрық-бауыр жесісу» в знак</w:t>
        <w:br/>
        <w:t>наступления родства между родственниками жениха</w:t>
        <w:br/>
        <w:t>и невесты. У казахов «бауыр»-печень-синоним брата,</w:t>
        <w:br/>
        <w:t>родетвенника. Вкушение печени на протяжении</w:t>
        <w:br/>
        <w:t>веков было формой клятвы, которую нельзя было</w:t>
        <w:br/>
        <w:t>преступать.</w:t>
        <w:br/>
        <w:t>455</w:t>
        <w:br/>
        <w:t>(пір, сәуегей), благословляет его и вешает ему о</w:t>
      </w:r>
    </w:p>
    <w:p>
      <w:r>
        <w:t>появлении наследника. В әпосе святой старец</w:t>
        <w:br/>
        <w:t>появляется перед многострадальным отцом в</w:t>
        <w:br/>
        <w:t>уединенном месте, в безлюдной пустыне, в горах или</w:t>
        <w:br/>
        <w:t>на берегу моря.</w:t>
        <w:br/>
        <w:t>В других историях супруги после многодненных</w:t>
        <w:br/>
        <w:t>мольб, искупаншись в чудесном источнике возле</w:t>
        <w:br/>
        <w:t>гробницы древних героев, зажигают ритуальные</w:t>
        <w:br/>
        <w:t>свечи (жуб-ширак) и совершив обрядовые мистерии,</w:t>
        <w:br/>
        <w:t>предаются сну. Во сне к ним приходит святой отец в</w:t>
        <w:br/>
        <w:t>белой чалме и в белом халате (образ, привнесенный</w:t>
        <w:br/>
        <w:t>в казахский эпос исламской идеологией), который</w:t>
        <w:br/>
        <w:t>говорит «я тоже молился о вас, наша молитва</w:t>
        <w:br/>
        <w:t>принята» и спратпивает «вы хотите девять сыновей</w:t>
        <w:br/>
        <w:t>или вместе них одного?». Многострадальный отец</w:t>
        <w:br/>
        <w:t>заявляет: «Мне достаточно одного за девять. Но он</w:t>
        <w:br/>
        <w:t>должен быть богатырем - сильный духом и</w:t>
        <w:br/>
        <w:t>разумом». Святой говорит, что у него будет именно</w:t>
        <w:br/>
        <w:t>такой сын. Когда он родится он придет и наречет ему</w:t>
        <w:br/>
        <w:t>имя. Проснувшись, радостные супруги</w:t>
        <w:br/>
        <w:t>возврашаются домой и устраивают небольшой пир.</w:t>
        <w:br/>
        <w:t>Векоре жена чувствует, что она беременна.</w:t>
        <w:br/>
        <w:t>Как в эпосе других народов, так и в казахском,</w:t>
        <w:br/>
        <w:t>будутцие герои рождаются уже не обыкновенными.</w:t>
        <w:br/>
        <w:t>При этом их роэкдению сопутствуют условия,</w:t>
        <w:br/>
        <w:t>связанные с тотемными представлениями. Так, после</w:t>
        <w:br/>
        <w:t>зачатия у матери будутцего богатыря появляется</w:t>
        <w:br/>
        <w:t>сильное желание видеть волка или льна, сьесть их</w:t>
        <w:br/>
        <w:t>сердце, печень, сьесть яйцо орла, грудинку быкя,</w:t>
        <w:br/>
        <w:t>выпить молока лани или белой верблюдицы. Это</w:t>
        <w:br/>
        <w:t>признаки того, что она родит богатыря или мудрепа.</w:t>
        <w:br/>
        <w:t>В қазахском эпосе много легендарных сюжетов,</w:t>
        <w:br/>
        <w:t>связанных с тотемизмом. В частности, это легенды,</w:t>
        <w:br/>
        <w:t>в которых повествуется о рождении героя от</w:t>
        <w:br/>
        <w:t>волчицы, о зачатии девственницы от лунного света</w:t>
        <w:br/>
        <w:t>451</w:t>
        <w:br/>
        <w:t>(Темирлану) был послан человек по имени Едыге. Он</w:t>
        <w:br/>
        <w:t>вернулся оттуда с замыслом поднять народ. Но мы</w:t>
        <w:br/>
        <w:t>знали об этом. Қогда они перешіли границу нашего</w:t>
        <w:br/>
        <w:t>государства и стали распространять враждебные</w:t>
        <w:br/>
        <w:t>нам слухи, мы решили вступить с ними в бой.</w:t>
        <w:br/>
        <w:t>Кончилось тем, что бог нас помиловал и нақазал всех</w:t>
        <w:br/>
        <w:t>беков во главе с Бекбулатом, Хокаменды, Бахиш,</w:t>
        <w:br/>
        <w:t>Турдучакберды и Даутом, которые питали к нам</w:t>
        <w:br/>
        <w:t>вражду. Чтобы обьяснить это положение, мы</w:t>
        <w:br/>
        <w:t>отправили к ним своих послов во главе с Асаном и</w:t>
        <w:br/>
        <w:t>Толыхожой. Теперь (дело) следуюшцее: собирать все</w:t>
        <w:br/>
        <w:t>налоги от подвластных народов и передать их нашим</w:t>
        <w:br/>
        <w:t>послам, чтобы ои доставили (их) в казну. Кроме того,</w:t>
        <w:br/>
        <w:t>пусть твои купеческие караваны (торговать) по-</w:t>
        <w:br/>
        <w:t>прежнему. Желаю добра на долгое суіцествование</w:t>
        <w:br/>
        <w:t>(нашего) великого улуса. Мы преподнесем (вам)</w:t>
        <w:br/>
        <w:t>ярлык с золотой печатью. Писано в год курицы, (795</w:t>
        <w:br/>
        <w:t>году (18929) ...».</w:t>
        <w:br/>
        <w:t>Әто послание Тохтамыша, написанное на</w:t>
        <w:br/>
        <w:t>кипчакском языке польскому киязю Ягайло,</w:t>
      </w:r>
    </w:p>
    <w:p>
      <w:r>
        <w:t>свидетельствует о борьбе двух феодалов Золотой</w:t>
        <w:br/>
        <w:t>Орды - Едиге и Тохтамыша. Послание считается</w:t>
        <w:br/>
        <w:t>одним из ва&gt;хнейших документов средневековой</w:t>
        <w:br/>
        <w:t>истории. В этом ярлыке конкретно сказано, что</w:t>
        <w:br/>
        <w:t>некоторые уғланы (воины), не согласные с политикой</w:t>
        <w:br/>
        <w:t>Тохтамыша, пробивались к Едиге и вместе с ним</w:t>
        <w:br/>
        <w:t>отправились к среднеазиатскому хану Тимуру.</w:t>
        <w:br/>
        <w:t>Более подробное описание исторических событий</w:t>
        <w:br/>
        <w:t>в қазахсқом поэме «Едиге» где повествуется о том,</w:t>
        <w:br/>
        <w:t>как Едиге ушел от Тохтамыша и остановился между</w:t>
        <w:br/>
        <w:t>Уралом и Волгой с намерением поднять народное</w:t>
        <w:br/>
        <w:t>восстание против Тохтамыша, а Тохтамыш, узнав о</w:t>
        <w:br/>
        <w:t>бегстве Едиге, собрал весь народ, чтобы принять</w:t>
        <w:br/>
        <w:t>меры против Едиге:</w:t>
        <w:br/>
        <w:t>464</w:t>
        <w:br/>
        <w:t>духа»).</w:t>
        <w:br/>
        <w:t>В жизни казахов болышпое значение имеет обряд</w:t>
        <w:br/>
        <w:t>наречения имени новорожденному члену обшества.</w:t>
        <w:br/>
        <w:t>На праздник по этому поводу собирается народ. Имя</w:t>
        <w:br/>
        <w:t>новорожденному дают только престарелые певцы</w:t>
        <w:br/>
        <w:t>(жырау), которые также предсказывают его судьбу.</w:t>
        <w:br/>
        <w:t>Имя, данное новорожденному, в последуюшем</w:t>
        <w:br/>
        <w:t>удивительно точно отражает человеческую суть и</w:t>
        <w:br/>
        <w:t>характер человека, его предназначение.</w:t>
        <w:br/>
        <w:t>Подобно именам эпических героев</w:t>
        <w:br/>
        <w:t>древнегреческой мифологий, героям казахских</w:t>
        <w:br/>
        <w:t>мифов и сказаний даются такие имена, которыс</w:t>
        <w:br/>
        <w:t>являются воплошением природной силы и моши:</w:t>
        <w:br/>
        <w:t>Көк-Жай - Дух молний, Алып-Тәнірі - Небо -</w:t>
        <w:br/>
        <w:t>богатырь, Толағай батыр - Богатырь Исполин, Ер</w:t>
        <w:br/>
        <w:t>Төстік - богатырь, страж мира, Жерден шыққан</w:t>
        <w:br/>
        <w:t>Желім батыр - богатырь, дух земли и т.п., имена</w:t>
        <w:br/>
        <w:t>мудрецов в эпосе - Шаба-сокур, Жиренше шешен,</w:t>
        <w:br/>
        <w:t>Соқыр абыз и др. Для степного эпоса обычное</w:t>
        <w:br/>
        <w:t>явление, когда новорожденный нарекает себя именем</w:t>
        <w:br/>
        <w:t>сам, показывая этим свое необычное рождение и</w:t>
        <w:br/>
        <w:t>феноменальные снособности.</w:t>
        <w:br/>
        <w:t>Культ героя-богатыря, запцитника родины всегда</w:t>
        <w:br/>
        <w:t>был одним из самых традипионных в жизни</w:t>
        <w:br/>
        <w:t>казахского народа, жыршы прославляли героев-</w:t>
        <w:br/>
        <w:t>богатырей, используя при этом самые возвышенные</w:t>
        <w:br/>
        <w:t>поэтические гиперболы и причудливые сравнения.</w:t>
        <w:br/>
        <w:t>Герои казахского эпоса растут и развиваются с</w:t>
        <w:br/>
        <w:t>такой скоростью, когда «день как месяц, месяц кақ</w:t>
        <w:br/>
        <w:t>год». С трех лет их уже начинают обучать верховой</w:t>
        <w:br/>
        <w:t>езде, с этого возраста они упраэхняются в стрельбе</w:t>
        <w:br/>
        <w:t>из лука, ходят на охоту за дикими зверями, охранятюот</w:t>
        <w:br/>
        <w:t>обіцественные стада, вступают в поединок с</w:t>
        <w:br/>
        <w:t>соперниками и т.д. Совершенно юными они</w:t>
        <w:br/>
        <w:t>становятся богатырями и совершают подвиги.</w:t>
        <w:br/>
        <w:t>457</w:t>
      </w:r>
    </w:p>
    <w:p>
      <w:r>
        <w:t>ханом Золотой Орды, так как титул хана</w:t>
        <w:br/>
        <w:t>присваивается только потомкам Чингиз хана. Едиге</w:t>
        <w:br/>
        <w:t>сажает на ханский престол своего племянника</w:t>
        <w:br/>
        <w:t>Темиркутлуга, фактически управляя страной сам.</w:t>
        <w:br/>
        <w:t>После длительной междуусобной борьбы Едиге</w:t>
        <w:br/>
        <w:t>был убит от руки сына Тохтамыша Кадырберды на</w:t>
        <w:br/>
        <w:t>79 году своей жизни (1840-1419 гг.). Это было время,</w:t>
        <w:br/>
        <w:t>когда Золотая Орда потеряла свое значение, и на ес</w:t>
        <w:br/>
        <w:t>развалинах начали образовываться мелкие ханства.</w:t>
        <w:br/>
        <w:t>По казахскому народному преданию усыпальница</w:t>
        <w:br/>
        <w:t>Едиге находится на вершине горы Улытау.</w:t>
        <w:br/>
        <w:t>Среди народов, некогда входивших в состав</w:t>
        <w:br/>
        <w:t>Золотой Орды - карақалпаков, ногайцев, баткир</w:t>
        <w:br/>
        <w:t>суіцествуют свои варианты поэмы «Едиге». По</w:t>
        <w:br/>
        <w:t>наиболее значительные варианты этой исторической</w:t>
        <w:br/>
        <w:t>эпопеи сохранились у казахов и карақалпаков.</w:t>
        <w:br/>
        <w:t>Некоторые қазахские роды, живушие у подножья</w:t>
        <w:br/>
        <w:t>Каратау и по берегам Каспийского моря, считают</w:t>
        <w:br/>
        <w:t>себя прямыми потомками Едиге.</w:t>
        <w:br/>
        <w:t>Эпическая позма «Кобланды» - одно из самых</w:t>
        <w:br/>
        <w:t>замечательных сказаний казахского народа. Она</w:t>
        <w:br/>
        <w:t>состоит из цикла рассказов о жизни и героических</w:t>
        <w:br/>
        <w:t>подвигах известного батыра и полководия</w:t>
        <w:br/>
        <w:t>Кипчакского улуса Кобланды, жившего в конце ХІУ</w:t>
        <w:br/>
        <w:t>и первой четверти ХУ столетия.</w:t>
        <w:br/>
        <w:t>Судя по содержанию поэмы, сказание «Кобланды»</w:t>
        <w:br/>
        <w:t>сложилось в эпоху распада «Золотой Орды».</w:t>
        <w:br/>
        <w:t>Сказание «Кобланды» живет среди племен</w:t>
        <w:br/>
        <w:t>прикаспийских Равнин, некогда входившихв состав</w:t>
        <w:br/>
        <w:t>кыпчакского царства. Варианты сқазания 0</w:t>
        <w:br/>
        <w:t>Кобланды встречаются, у ногайцев, живуших па</w:t>
        <w:br/>
        <w:t>Северном Кавказе и / ня берегах Каспийского</w:t>
        <w:br/>
        <w:t>моря, у карақалпаков и барабинских татар. Во всех</w:t>
        <w:br/>
        <w:t>этих вариантах Кобланды - қипчакский богатырь,</w:t>
        <w:br/>
        <w:t>боровшийся за свободу и независимость своего</w:t>
        <w:br/>
        <w:t>469</w:t>
        <w:br/>
        <w:t>Тапсырыс берушінің файлдарынан Қазақстан Республикасы</w:t>
        <w:br/>
        <w:t>«Атамұра корпорациясы»</w:t>
        <w:br/>
        <w:t>ЖІПС-нің Полиграфкомбинатында басылды.</w:t>
        <w:br/>
        <w:t>050002, Алматы қаласы, М. Мақатаев көшесі, 41.</w:t>
        <w:br/>
        <w:t>ІБВМ 9965-807-16-7</w:t>
        <w:br/>
        <w:t>|</w:t>
        <w:br/>
        <w:t>78996578071</w:t>
        <w:br/>
        <w:t>Ә.Х. МАРҒҰЛАН</w:t>
        <w:br/>
        <w:t>ШЫҒАРМАЛАРЫ</w:t>
      </w:r>
    </w:p>
    <w:p>
      <w:r>
        <w:t>Ш том</w:t>
        <w:br/>
        <w:t>Жауапты шығарушы - «Алатау»</w:t>
        <w:br/>
        <w:t>баспа-полиграфиялық</w:t>
        <w:br/>
        <w:t>корпорациясы:</w:t>
        <w:br/>
        <w:t>Президенті Кененбай Ы.С.</w:t>
        <w:br/>
        <w:t>Бас редакторы Зунина Н.М.</w:t>
        <w:br/>
        <w:t>Редакторы. Қыдырбай С. Қ.</w:t>
        <w:br/>
        <w:t>Көркемдеуші Стенякин В.</w:t>
        <w:br/>
        <w:t>ІБВМ 9965-807-17-5</w:t>
        <w:br/>
        <w:t>Теруге 1.12.07 берілді. Басуға 27.12.07 қол қайылды.</w:t>
        <w:br/>
        <w:t>Піптімі 84х108 7/,. Офсеттік қағаз.</w:t>
        <w:br/>
        <w:t>Есептік баспа табағы 20.9. Шартты баспа табағы 25.6.</w:t>
        <w:br/>
        <w:t>Қаріп түрі «Школьная».</w:t>
        <w:br/>
        <w:t>Таралымы 8000 дана. Тапсырыс 21514</w:t>
        <w:br/>
        <w:t>Шел н поход против кызылбашей,</w:t>
        <w:br/>
        <w:t>Чтабы изгнать Газан хана</w:t>
        <w:br/>
        <w:t>Он вышел с достатком сил.</w:t>
        <w:br/>
        <w:t>Многочисленное кипчақскове племя</w:t>
        <w:br/>
        <w:t>Втовремя жило в долинах Каратау.</w:t>
        <w:br/>
        <w:t>Там был славный богатырь Кобланды</w:t>
        <w:br/>
        <w:t>«Заедем к нему», - сказал Караман,</w:t>
        <w:br/>
        <w:t>Если он не прочь совершить похад,</w:t>
        <w:br/>
        <w:t>Возьмем его с собой.</w:t>
        <w:br/>
        <w:t>Ценность этих строк в документальном</w:t>
        <w:br/>
        <w:t>воспроизведении событий ХІУ века между</w:t>
        <w:br/>
        <w:t>кипчакскими ханами и иранскими хулагидами.</w:t>
        <w:br/>
        <w:t>Описываемый враг Кобланды и всех кыпчаков Газан-</w:t>
        <w:br/>
        <w:t>хан - реальное историческое лицо из Йранских</w:t>
        <w:br/>
        <w:t>хулагидов, правивший в Иране в конце ХПІ начале</w:t>
        <w:br/>
        <w:t>ХІУ столетий. В поэме есть намек на кровную</w:t>
        <w:br/>
        <w:t>близость Газан-хана к ногайлинцам, однако в силу</w:t>
        <w:br/>
        <w:t>душевного расположения Газан-хана к кызылбашам</w:t>
        <w:br/>
        <w:t>ногайлинцы стали его врагом</w:t>
        <w:br/>
        <w:t>Иа народа кызылбашей</w:t>
        <w:br/>
        <w:t>Вышпел сильный богатырь газан.</w:t>
        <w:br/>
        <w:t>Ногайлинский народ потерпел от него</w:t>
        <w:br/>
        <w:t>Много горя и бедствий.</w:t>
        <w:br/>
        <w:t>Предав их грабежу и насилию.</w:t>
        <w:br/>
        <w:t>Он носил высокую, конусообразную шапку,</w:t>
        <w:br/>
        <w:t>Носпристрастием любил Кызылбашпей.</w:t>
        <w:br/>
        <w:t>Во второй раз Кобланды отправляетея в</w:t>
        <w:br/>
        <w:t>поход для освобождения осашжхденных городов -</w:t>
        <w:br/>
        <w:t>«Сырлы-кала» (мозайчный город) и «Кыр-Қала»</w:t>
        <w:br/>
        <w:t>(город на возвышении):</w:t>
      </w:r>
    </w:p>
    <w:p>
      <w:r>
        <w:t>Славный город Сырлы-кала</w:t>
        <w:br/>
        <w:t>Небыл зашципцен и не имел оборонительных крепостей.</w:t>
        <w:br/>
        <w:t>Все беки, служилые люди</w:t>
        <w:br/>
        <w:t>Находились только в Кыр-Кале.</w:t>
        <w:br/>
        <w:t>473</w:t>
        <w:br/>
        <w:t>СПИСОК СОКРАШЦЕНИЙ</w:t>
        <w:br/>
        <w:t>АН - Академия наук</w:t>
        <w:br/>
        <w:t>АОВ - Акмолинские областные ведомости</w:t>
        <w:br/>
        <w:t>ГИМ - Государственный исторический музей,</w:t>
        <w:br/>
        <w:t>Москва.</w:t>
        <w:br/>
        <w:t>ЖҰМНП - «Журнал Министерства народного</w:t>
        <w:br/>
        <w:t>просвешения», СПб.</w:t>
        <w:br/>
        <w:t>ЗВОРАО - «Записки Восточного отделения имп.</w:t>
        <w:br/>
        <w:t>Русского археологического обтцества», СПб.</w:t>
        <w:br/>
        <w:t>ЗЗСО РГО - «Записки Әападно-Сибирского отдела</w:t>
        <w:br/>
        <w:t>имп. Русского географического обшцества», СПб</w:t>
        <w:br/>
        <w:t>ЗО ПКТЛА - «Протоколы заседаний и сообіцения</w:t>
        <w:br/>
        <w:t>членов Туркестанского кружка любителей</w:t>
        <w:br/>
        <w:t>археологин», Ташкент.</w:t>
        <w:br/>
        <w:t>ЗО - «Закаспийсков обозрение»</w:t>
        <w:br/>
        <w:t>ЗВО - «Записки восточного отделения»</w:t>
        <w:br/>
        <w:t>ЗОО- «Записки Оренбургского отделения»,</w:t>
        <w:br/>
        <w:t>Оренбург</w:t>
        <w:br/>
        <w:t>ИГ- «Иллюстративная газета»</w:t>
        <w:br/>
        <w:t>ИОЛИӘ - «Известия обшества антропологии,</w:t>
        <w:br/>
        <w:t>истории и этнографии», Казань</w:t>
        <w:br/>
        <w:t>ИТОЙАЗӘ - «Известия Таврического обшцества</w:t>
        <w:br/>
        <w:t>истории, археологии, этнографии»</w:t>
        <w:br/>
        <w:t>М.АӘ- «Музей антропологии и этнографии»,</w:t>
        <w:br/>
        <w:t>Ленинград</w:t>
        <w:br/>
        <w:t>ОЛ - «Оренбургский листок», Оренбург</w:t>
        <w:br/>
        <w:t>ПКТЛА - «Протоколы заседаний и сообшения</w:t>
        <w:br/>
        <w:t>членов Туркестанского кружка любителей</w:t>
        <w:br/>
        <w:t>археологии», Ташкент.</w:t>
        <w:br/>
        <w:t>РВ- «Русские ведомости», СПб</w:t>
        <w:br/>
        <w:t>СВ- «Сибирский вестник», Иркутек</w:t>
        <w:br/>
        <w:t>ТВ - «Туркестанские ведомости», Ташкент</w:t>
      </w:r>
    </w:p>
    <w:p>
      <w:r>
        <w:t>УЗ - «Ученые записки»</w:t>
        <w:br/>
        <w:t>ЭО - «Этнографическое обозрение», Москва</w:t>
        <w:br/>
        <w:t>485</w:t>
        <w:br/>
        <w:t>Мазмұны - Содержание</w:t>
        <w:br/>
        <w:t>Сөз басыргкезгевснвеотр ене к татене Акезеекзкткккаек өсе</w:t>
        <w:br/>
        <w:t>Кіріспе... -8</w:t>
        <w:br/>
        <w:t>Эпос тудырған орта және онымен байланысты ескілікті</w:t>
        <w:br/>
        <w:t>мұралар... КҮТТІ НЕТТІ 28</w:t>
        <w:br/>
        <w:t>Қазақ халқының эпос жырының ескі салты, оның</w:t>
        <w:br/>
        <w:t>айтушылары.............. өлке кенеле. клзезиккевкекевевиякеввеккетекекенкеее нен кей 49</w:t>
        <w:br/>
        <w:t>Ертегі-жыр тудырудағы жұртшылық</w:t>
        <w:br/>
        <w:t>сарындары............... СН. 94</w:t>
        <w:br/>
        <w:t>Ислам дәуірінен бұрыеғы сахарада айтылған эпос</w:t>
        <w:br/>
        <w:t>жырдың сілемдері...........м..40үаыыы ы ыы. РИлЕН ИЛЕОтЕ ынты» 144</w:t>
        <w:br/>
        <w:t>Оғыз қыпшақ дәуірінің жырлары (УП-ХП ғ.ғ)... 177</w:t>
        <w:br/>
        <w:t>Ноғайлы қазақ дәуірінің жырлары (ХІ-ХІІғ.ғ.)............291</w:t>
        <w:br/>
        <w:t>Ғылыми түсініктемелер... 899</w:t>
        <w:br/>
        <w:t>Предисловие......</w:t>
        <w:br/>
        <w:t>Из истории изучения казахского эпоса........ сеномогн «404</w:t>
        <w:br/>
        <w:t>О характере и исторической обусловленности</w:t>
        <w:br/>
        <w:t>происхождения казахского эпоса. --</w:t>
        <w:br/>
        <w:t>Әпические традиций казахского народа....... əс“. 116</w:t>
        <w:br/>
        <w:t>О носителях древней поэтической культуры казахского</w:t>
        <w:br/>
        <w:t>нарола........әм..м.1022ДДы алан йы арынын ОБОЕРДЕРі 424</w:t>
        <w:br/>
        <w:t>Казахский эпосв отношении сожетного построения.....445</w:t>
        <w:br/>
        <w:t>Эпические поэмы «Едыге» и «Кобланды»........ə...... 462</w:t>
        <w:br/>
        <w:t>Литература.................. нее. рекккекенкккееккккенекккеоликекке кеннен 47</w:t>
        <w:br/>
        <w:t>Список сократцений</w:t>
        <w:br/>
        <w:t>486</w:t>
        <w:br/>
        <w:t>которые живут в тургайских степях. Песни и</w:t>
        <w:br/>
        <w:t>предания о Кобланды хранят кипчаки, живуіцие в</w:t>
        <w:br/>
        <w:t>тургайских и улытауских степях и на Сырдарье. Эти</w:t>
        <w:br/>
        <w:t>степи некогда назывались «Дешти-Кыпчак».</w:t>
        <w:br/>
        <w:t>По преданиям Кобланды был похоронен южнее</w:t>
        <w:br/>
        <w:t>города Актюбинска. Мавзолей древне-кипчакского</w:t>
        <w:br/>
        <w:t>богатыря Кобланды был возведен из жженного</w:t>
        <w:br/>
        <w:t>кирпича и облицован голубой глазурью. 110</w:t>
        <w:br/>
        <w:t>свидетельству члена Оренбургской архивпой</w:t>
        <w:br/>
        <w:t>комиссия В.В. Қарлсона, по тракту из Илецка на Уил,</w:t>
        <w:br/>
        <w:t>около станции Кобланды находится неболыпой холм,</w:t>
        <w:br/>
        <w:t>покрытый обломками кирпича. Это остатки</w:t>
        <w:br/>
        <w:t>мавзолея, возведенного в честь Кобланды батыра.</w:t>
      </w:r>
    </w:p>
    <w:p>
      <w:r>
        <w:t>Образ богатыря Кобланды запечатлен в</w:t>
        <w:br/>
        <w:t>поэтических преданиях и исторических сказаниях</w:t>
        <w:br/>
        <w:t>казахского народа.</w:t>
        <w:br/>
        <w:t>Литература</w:t>
        <w:br/>
        <w:t>1. Абульгазин. Родословное древо туркмен. Перевод</w:t>
        <w:br/>
        <w:t>А.Туманского. Атихабад, 1897.</w:t>
        <w:br/>
        <w:t>2. Абульгазин. Родословное древо тюрок. Изд.</w:t>
        <w:br/>
        <w:t>Демезена. СПб, 1870</w:t>
        <w:br/>
        <w:t>8. Ақкташи. Дербенд-наме.</w:t>
        <w:br/>
        <w:t>4. Акырпык. Кокпәрә. СВ. Иркутск.1889.</w:t>
        <w:br/>
        <w:t>5. Аламжи-мерген. Бурятский эпос. Пер. И.Ивикова.</w:t>
        <w:br/>
        <w:t>Л.-М., 1986.</w:t>
        <w:br/>
        <w:t>6. Алтайсқая царевна. 300. 1902, 124.</w:t>
        <w:br/>
        <w:t>7. Алекторов А, Шийшиб-акын. ОЛ. 1894 288.</w:t>
        <w:br/>
        <w:t>8. АлтынсаринЫ. Очерк обычаев киргизов. 300. 1870,1.</w:t>
        <w:br/>
        <w:t>9. Андреев И. Киргизкий эпос. ТВ. 1912, %290.</w:t>
        <w:br/>
        <w:t>10. Афанасьев А.Н. Народные русские легенды. М.,1916.</w:t>
        <w:br/>
        <w:t>11. Аулие Челеби. Сияхат-наме (О Коркуде). Т. П-ІП.</w:t>
        <w:br/>
        <w:t>12. Бабур-наме. Издание Н.И.Ильминского.</w:t>
        <w:br/>
        <w:t>Казань,1856.</w:t>
        <w:br/>
        <w:t>477</w:t>
        <w:br/>
        <w:t>И когда с вечерним намазом,</w:t>
        <w:br/>
        <w:t>Село солнце огненным глазом,</w:t>
        <w:br/>
        <w:t>Кобланды увидел с седла,</w:t>
        <w:br/>
        <w:t>Что он находитея у порог Сырлы-Калы.</w:t>
        <w:br/>
        <w:t>Второй поход Кобланды заканчивается неудачно.</w:t>
        <w:br/>
        <w:t>Кобланды и Караман попадают в плен. Здесь в эпосе</w:t>
        <w:br/>
        <w:t>появляется новая любовная линия - Кобланды</w:t>
        <w:br/>
        <w:t>полюбила девушка-богатырь Карлыга, дочь врага.</w:t>
        <w:br/>
        <w:t>Қарлыга помогает пленникам бежать.</w:t>
        <w:br/>
        <w:t>Один из исследователей ногайской историм И.</w:t>
        <w:br/>
        <w:t>Шеглов писал: «В конце ХУ столетия ногайцы</w:t>
        <w:br/>
        <w:t>помогают царевичу Алегаму в борьбе с братом его</w:t>
        <w:br/>
        <w:t>Мухамед-Амином, оказывают ему содействие в</w:t>
        <w:br/>
        <w:t>занятии отцовского юрта и снова уходят в степь, в</w:t>
        <w:br/>
        <w:t>низовье Волги .. Кроме того, они выставляют</w:t>
        <w:br/>
        <w:t>казанцам в цари своих кандидатов».</w:t>
        <w:br/>
        <w:t>Как свидетельствуют исторические источники, ХУ</w:t>
        <w:br/>
        <w:t>и ХУІ века в истории города Казан - период</w:t>
        <w:br/>
        <w:t>ожесточенной междуусобной борьбы феодалов.</w:t>
        <w:br/>
        <w:t>Поход кыпчакского батыра Кобланды для</w:t>
      </w:r>
    </w:p>
    <w:p>
      <w:r>
        <w:t>освобо&gt;кдения осашжденного города - один из таких</w:t>
        <w:br/>
        <w:t>исторических эпизодов, сохранившихеся в памяти</w:t>
        <w:br/>
        <w:t>народа.</w:t>
        <w:br/>
        <w:t>Третий эпизод поэмы посвяшен описанию</w:t>
        <w:br/>
        <w:t>героического подвига Кобланды батыра по</w:t>
        <w:br/>
        <w:t>освобождению его родины от калмыков. Как</w:t>
        <w:br/>
        <w:t>описываетеся в поэме, с уходом богатырей в поход,</w:t>
        <w:br/>
        <w:t>қалмыки вторгаются в Улус кыпчаков. Отец</w:t>
        <w:br/>
        <w:t>Кобланды - Тохтарбай и мать Аналык становятся</w:t>
        <w:br/>
        <w:t>рабами калмықских правителей. От них они терпят</w:t>
        <w:br/>
        <w:t>оскорбления, обиды, муки и молят о скорейшем</w:t>
        <w:br/>
        <w:t>возвратенийи своего сына Кобланды. Кобланды,</w:t>
        <w:br/>
        <w:t>подьезжая к родным кочевьям и обозреная</w:t>
        <w:br/>
        <w:t>475</w:t>
        <w:br/>
        <w:t>83. Валиханов Ч. Сочинения. Под ред. Н.И.</w:t>
        <w:br/>
        <w:t>Веселовского. СІІб, 1904.</w:t>
        <w:br/>
        <w:t>84. Валиханов Ч. Киргизы. Рукопись. Архив АН</w:t>
        <w:br/>
        <w:t>СССР, фонд 28. д.18</w:t>
        <w:br/>
        <w:t>85. Васильев М.А. Памятники татарской наролной</w:t>
        <w:br/>
        <w:t>словесности. Сказки и легенды. Казань, 1924.</w:t>
        <w:br/>
        <w:t>86. Веселовский А.Н. Избранные статьи. Под обшей рсд.</w:t>
        <w:br/>
        <w:t>М.П. Алексеева, В.М..Жирмунскоғои др. Л., 1939.</w:t>
        <w:br/>
        <w:t>87. Веселовский А.Н. Собр. соч. Т.І..Л., 1940.</w:t>
        <w:br/>
        <w:t>88. Веселовский А.Н. Историческая поэтика. Собр. сот.</w:t>
        <w:br/>
        <w:t>ТІ. СПб., 1913.</w:t>
        <w:br/>
        <w:t>89. Веселовский А.Н. Южно-русская былина. СПб, 1881.</w:t>
        <w:br/>
        <w:t>40. Веселовский Н.И.Орелигий татар. ЖМНП. 1916, июль.</w:t>
        <w:br/>
        <w:t>41. Вундт В. Миф и религия. СПб, 1918.</w:t>
        <w:br/>
        <w:t>42. Георги М. Описание всех обитаютцих в российском</w:t>
        <w:br/>
        <w:t>государстве народов. СПб, 1779.</w:t>
        <w:br/>
        <w:t>48. Гильфирдинг А.Ф. Оленепкая губерния и ее</w:t>
        <w:br/>
        <w:t>народные рапсоды.</w:t>
        <w:br/>
        <w:t>44. Гордлевский В.А. Государство сельджукидов Малой</w:t>
        <w:br/>
        <w:t>Азим. М.-Л., 1942.</w:t>
        <w:br/>
        <w:t>45. Гродеков Н.И. Киргизы и кара-киргизы Сыр-</w:t>
        <w:br/>
        <w:t>дарьинской области. Ташкент, 1889.</w:t>
        <w:br/>
        <w:t>46. Забанов М.Н, Бытовые черты в эпических</w:t>
        <w:br/>
        <w:t>произведениях эхиритбулагатов. Верхнеудинек, 1929.</w:t>
        <w:br/>
        <w:t>47. Затяевич А.В, 1000 песен киргизского народа.</w:t>
        <w:br/>
        <w:t>Оренбург, 1925.</w:t>
        <w:br/>
        <w:t>48. Иностранцев К. Коркуд в истории и преданиях.</w:t>
        <w:br/>
        <w:t>ЗВО. Т.ХХ. СПБ, 1911.</w:t>
      </w:r>
    </w:p>
    <w:p>
      <w:r>
        <w:t>49, Ивановский А. Киргизский народ. Поэт-певец</w:t>
        <w:br/>
        <w:t>Ногайбай. ӘО. ПІ. 1889.</w:t>
        <w:br/>
        <w:t>50. Ивановский А.Смерть киргизского певца Улгенбая.</w:t>
        <w:br/>
        <w:t>РВ. 1890, Х2827.</w:t>
        <w:br/>
        <w:t>Б1. Иностранцен К. Персидская литературная традиция</w:t>
        <w:br/>
        <w:t>в первые века ислама.Записки АН. УІП-серия. Истор.-</w:t>
        <w:br/>
        <w:t>филол.отд. Т.УІП, 813.</w:t>
        <w:br/>
        <w:t>52. Иностранцев К. Коркуд в истории и преданиях.</w:t>
        <w:br/>
        <w:t>ЗВОРАО. Т. ХХ. СІ6., 1911.</w:t>
        <w:br/>
        <w:t>58. Қавказские параллели к фригийскому мифу 0</w:t>
        <w:br/>
        <w:t>рождении из камня. Обозрение. Кн. ХХУП. 1908.</w:t>
        <w:br/>
        <w:t>479</w:t>
        <w:br/>
        <w:t>народа. Ногайские и барабинские варианты сказания</w:t>
        <w:br/>
        <w:t>о Кобланды впервые были записаны академиком В.В.</w:t>
        <w:br/>
        <w:t>Радловым в 60-х годах ХІХ столетия и помегцены в</w:t>
        <w:br/>
        <w:t>ІУ-и ҮП тома «Образцов народной литературы</w:t>
        <w:br/>
        <w:t>тюркских племен». Самый краткий барабинский</w:t>
        <w:br/>
        <w:t>вариант поэмы о Кобланды был записан в районе</w:t>
        <w:br/>
        <w:t>ниэқнего течения Ишима, по языку и эпическому</w:t>
        <w:br/>
        <w:t>стилю он близок к қазахской версии поэмы о</w:t>
        <w:br/>
        <w:t>Кобланды.</w:t>
        <w:br/>
        <w:t>Один из вариантов легенды о Кобланды был</w:t>
        <w:br/>
        <w:t>записан известным русским востоковедом</w:t>
        <w:br/>
        <w:t>П.А.Фалевым среди ногайцев Северного Кавказа,</w:t>
        <w:br/>
        <w:t>русский перевод которого был предетавлен им</w:t>
        <w:br/>
        <w:t>на одном из заседаний Восточного отделения</w:t>
        <w:br/>
        <w:t>русского археологического обшества.</w:t>
        <w:br/>
        <w:t>Из всех вариантов казахская версия эпопеи о</w:t>
        <w:br/>
        <w:t>Кобланды - самая полная и в историческом</w:t>
        <w:br/>
        <w:t>отношений наиболее достоверная. В рукописном</w:t>
        <w:br/>
        <w:t>фонде научной библиотеки АН Каз ССР имеютсея</w:t>
        <w:br/>
        <w:t>четыре варианта поэмы о Кобланды, один из</w:t>
        <w:br/>
        <w:t>которых обьемом в 7000 строк принадлежит</w:t>
        <w:br/>
        <w:t>известному сказителю эпося кипчаков Марабаю,</w:t>
        <w:br/>
        <w:t>другой - сказителю Биржану Толымбаеву из рода</w:t>
        <w:br/>
        <w:t>кипчаков, третий - наиболее полный вариант в</w:t>
        <w:br/>
        <w:t>9000 строк был записан из уст одного из выдаютцихся</w:t>
        <w:br/>
        <w:t>қазахских акынов Нурпеиса Байганина.</w:t>
        <w:br/>
        <w:t>По словам Н. Байганина, такие героические поэмы,</w:t>
        <w:br/>
        <w:t>как «Ерсаин» и «Кобланды» передавались из</w:t>
        <w:br/>
        <w:t>поколения в поколение в нейзмененном виде. Они</w:t>
        <w:br/>
        <w:t>передавались от отпа ақына сыну акыну с</w:t>
        <w:br/>
        <w:t>сохранением канонического текста. Байганин</w:t>
        <w:br/>
        <w:t>приводит список певцов семи поколений, которые из</w:t>
        <w:br/>
        <w:t>уст в уста передавали поэму «Кобланды» на</w:t>
        <w:br/>
        <w:t>протяжении 16-19 столетий.</w:t>
        <w:br/>
        <w:t>Краткое извлечение казахской версии поэмы</w:t>
        <w:br/>
        <w:t>470</w:t>
      </w:r>
    </w:p>
    <w:p>
      <w:r>
        <w:t>Кобланды впервые было издано на русском языке в</w:t>
        <w:br/>
        <w:t>газете «Туркестанские ведомости» в 1899 г. (Х 88,</w:t>
        <w:br/>
        <w:t>88,42),а краткое содержание поэмы изложено работе</w:t>
        <w:br/>
        <w:t>И.А. Кастанье «Древности киргизской степи</w:t>
        <w:br/>
        <w:t>Оренбургского края». Полный текст казахской версим</w:t>
        <w:br/>
        <w:t>поэмы по импровизации акына Биржана Толымбаева</w:t>
        <w:br/>
        <w:t>вышел из печати в 1914 году в Оренбурге.</w:t>
        <w:br/>
        <w:t>Казахская версия поэмы «Кобланды» - одна из</w:t>
        <w:br/>
        <w:t>лучших не только в отношений полноты текста, но и</w:t>
        <w:br/>
        <w:t>в отношении сохранности дреннего эпическоғо стиля</w:t>
        <w:br/>
        <w:t>и достоверности описания героических событий.</w:t>
        <w:br/>
        <w:t>После революции поэма «Кобланды» издавалась</w:t>
        <w:br/>
        <w:t>несколько раз. В 1922 г. она была выпуіцена</w:t>
        <w:br/>
        <w:t>неболышпой книжкой в серии «Богатырский эпос»</w:t>
        <w:br/>
        <w:t>А.А. Диваевым. Поэма была включена в сборник</w:t>
        <w:br/>
        <w:t>«Казахский богатырский эпос», вышедіпий в 1939</w:t>
        <w:br/>
        <w:t>году в г.Алма-Ата под редакцией С. Муканова. Во</w:t>
        <w:br/>
        <w:t>все эти издания был включен вариант поэмы</w:t>
        <w:br/>
        <w:t>«Кобланды» известного певца-импровизатора</w:t>
        <w:br/>
        <w:t>Марабая. Этот вариант был переведен на русекий</w:t>
        <w:br/>
        <w:t>язык поэтом Марком Тарковским и /| издан</w:t>
        <w:br/>
        <w:t>қазахским издательством художественной</w:t>
        <w:br/>
        <w:t>литературы в 1937 году.</w:t>
        <w:br/>
        <w:t>В сюжетном отношении поэма «Кобланды»</w:t>
        <w:br/>
        <w:t>составлена из разных эпизодов жизни богатыря</w:t>
        <w:br/>
        <w:t>Кобланды.</w:t>
        <w:br/>
        <w:t>Основными соперниками Кобланды и каратауских</w:t>
        <w:br/>
        <w:t>кыпчаков, как говорится в поэме, были иранцы</w:t>
        <w:br/>
        <w:t>(кызылбаши) и калмыки. В казахском героическом</w:t>
        <w:br/>
        <w:t>эпосе слово «калмык» - это не определенная</w:t>
        <w:br/>
        <w:t>этническая группа, а исторически сложившееся у</w:t>
        <w:br/>
        <w:t>казахов понятие «внетіний враг».</w:t>
        <w:br/>
        <w:t>Кобланды родился у многостардального</w:t>
        <w:br/>
        <w:t>Тохтарбая и его жены Аналык благодаря молитвам</w:t>
        <w:br/>
        <w:t>471</w:t>
        <w:br/>
        <w:t>Сырлы-кала (мозаичный город) - это древний</w:t>
        <w:br/>
        <w:t>город, в котором дома были украшены мозаикой, а</w:t>
        <w:br/>
        <w:t>Қыр-Кала - старый город, имевший военные</w:t>
        <w:br/>
        <w:t>крепости и удобное стратегическое расположение.</w:t>
        <w:br/>
        <w:t>Упоминание о том, что «все беки, и охрана, и</w:t>
        <w:br/>
        <w:t>елужилые люди находились в старом городе» было</w:t>
        <w:br/>
        <w:t>связано с тем, что город этот был хорошо укреплен.</w:t>
        <w:br/>
        <w:t>Для освобождения городов Кобланды начинает</w:t>
        <w:br/>
        <w:t>поход из Қаратау и лишь после 40 дней достигает</w:t>
        <w:br/>
        <w:t>пределов осажденных городов. Куртка, провожая</w:t>
        <w:br/>
        <w:t>Кобланды в поход, пророчески говорит ему: «Ты</w:t>
        <w:br/>
        <w:t>догонишь ушедший вчера отряд, когда он будет на</w:t>
        <w:br/>
        <w:t>привале в гремучих горах. До твоего приезда твой</w:t>
        <w:br/>
        <w:t>друг Карман займется разведками и донесет, что в</w:t>
        <w:br/>
        <w:t>мозаичном городе Сырлы-кала есть много добра, что</w:t>
        <w:br/>
        <w:t>город не зашцишцен, с одной стороны города протекает</w:t>
      </w:r>
    </w:p>
    <w:p>
      <w:r>
        <w:t>река, с другой - рвы в семь рядов. Если проявить</w:t>
        <w:br/>
        <w:t>храбрость, то можно затцитить гарод и его добро. До</w:t>
        <w:br/>
        <w:t>городов Казана отсюда (от Каратау) тянется</w:t>
        <w:br/>
        <w:t>пустыня, которую можно проехать за 40 дней». После</w:t>
        <w:br/>
        <w:t>этого Кобланды, простившись с родными, едет вслед</w:t>
        <w:br/>
        <w:t>Қараману и догоняет его в гремучих горах.</w:t>
        <w:br/>
        <w:t>Весьма выразительно гиперболическое описание</w:t>
        <w:br/>
        <w:t>бега коня Тайбурыла. Как все богатырские кони</w:t>
        <w:br/>
        <w:t>казахского эпоса, так и Тайбурыл наделен</w:t>
        <w:br/>
        <w:t>человеческим разумом и благородными чертами,</w:t>
        <w:br/>
        <w:t>он говорит человеческим голосом, дает советы и</w:t>
        <w:br/>
        <w:t>остерегает богатыря от неосторожных поступков. На</w:t>
        <w:br/>
        <w:t>вопрос Кобланды: «Может ли Тайбурыл доставить его</w:t>
        <w:br/>
        <w:t>в указанный Курткой срок до Казана?» Тайбурыл</w:t>
        <w:br/>
        <w:t>отнечает твердо: «Если он не доставит Кобланды до</w:t>
        <w:br/>
        <w:t>вечерней мглы, то пусть отрубит ему голову, а тело</w:t>
        <w:br/>
        <w:t>брасит на сьедение собакам». В поэме говорится, что</w:t>
        <w:br/>
        <w:t>клятву Тайбурыл сдержал:</w:t>
        <w:br/>
        <w:t>474</w:t>
        <w:br/>
        <w:t>святого Баба тукты. Будушций богатырь Қобыланды</w:t>
        <w:br/>
        <w:t>через 40 дней после рождения отказываетея от груди</w:t>
        <w:br/>
        <w:t>матери и требует богатырскую пишу. В 5-6 лет он</w:t>
        <w:br/>
        <w:t>упражняется в стрельбе из лука, ходит на охоту за</w:t>
        <w:br/>
        <w:t>дикими зверями, в 18 лет выбирает себе подстать</w:t>
        <w:br/>
        <w:t>коня Тайбурыла и все свое время проводит в табуне,</w:t>
        <w:br/>
        <w:t>охраняя обшественное стадо от врагов и хитцных</w:t>
        <w:br/>
        <w:t>зверей. Как обычно для казахского героического</w:t>
        <w:br/>
        <w:t>эпоса, богатырь Кобланды женится на красивой и</w:t>
        <w:br/>
        <w:t>Умной девушке Куртке. Ее союз с Кобланды получил</w:t>
        <w:br/>
        <w:t>благословление святого отца Баба тукты Шашты</w:t>
        <w:br/>
        <w:t>Азиза, явинпцегося к Куртке во сне и обьявившего</w:t>
        <w:br/>
        <w:t>ейосупружествес Кобланды. После этого она увидела</w:t>
        <w:br/>
        <w:t>Кобланды в зеркале и, узнав о его местонахождении,</w:t>
        <w:br/>
        <w:t>пришла к нему и рассказала о своем сне. Куртка</w:t>
        <w:br/>
        <w:t>поражает богатыря красотой, умом, красноречием и</w:t>
        <w:br/>
        <w:t>благородством. Қобланды женится на Куртке. Так</w:t>
        <w:br/>
        <w:t>заканчиваетея первая часть поэмы и начинается</w:t>
        <w:br/>
        <w:t>вторая, где повествуется о походах Кобланды.</w:t>
        <w:br/>
        <w:t>В сказании повествуется о трех походах Кобланды</w:t>
        <w:br/>
        <w:t>по зашите кипчакского отечества. В поэме говорится,</w:t>
        <w:br/>
        <w:t>что богатырь Караман - друг и ровесник Кобланды,</w:t>
        <w:br/>
        <w:t>выступая в поход против кызылбашского Газан хана</w:t>
        <w:br/>
        <w:t>(Казан хана), приглашает Кобланды. Но Кобланды</w:t>
        <w:br/>
        <w:t>астанавливает Куртка, упрашивая для своего</w:t>
        <w:br/>
        <w:t>питомца Тайбурыла 40 дней. Кобланды готов</w:t>
        <w:br/>
        <w:t>последовать совету Куртки, но Караман издевается</w:t>
        <w:br/>
        <w:t>над ним, называя его бабой и предлагая надеть вместо</w:t>
        <w:br/>
        <w:t>богатырского шлема «жаулык» - женский головой</w:t>
        <w:br/>
        <w:t>убор. Жыр:</w:t>
        <w:br/>
        <w:t>Сиамова сын, богатырь Караман</w:t>
        <w:br/>
        <w:t>Собрав сорокотысячное войско из киятов,</w:t>
        <w:br/>
        <w:t>Й высоко подняв черно-белое знамя,</w:t>
        <w:br/>
        <w:t>472</w:t>
      </w:r>
    </w:p>
    <w:p>
      <w:r>
        <w:t>13. Банзаров Д. Черная вера. Ученые записки</w:t>
        <w:br/>
        <w:t>Казанского университета. Кн. ПІ. Казань, 1846.</w:t>
        <w:br/>
        <w:t>14. Баранов Е. Легенды Кавказа. Ростов-на-Дону, 1918.</w:t>
        <w:br/>
        <w:t>15. Бартольд В.В. История арабского завоевания</w:t>
        <w:br/>
        <w:t>Средней Азии. ӘВО Т. ХҮТІ.</w:t>
        <w:br/>
        <w:t>16. Бартольд В.В. О некоторых восточных рукописях в</w:t>
        <w:br/>
        <w:t>библиотеках Константинополяи Каира. ЗВО. Т.ХҮІП. 1908.</w:t>
        <w:br/>
        <w:t>17. Бартольд В.В. Отец Едигея. ИТОИАЗЭ. Т.1. 1927.</w:t>
        <w:br/>
        <w:t>18. Бартольд В.В. Из прошлого турок. Ежем. журнал</w:t>
        <w:br/>
        <w:t>издав. В.С Миролюбовым. .М82-4, 1917.</w:t>
        <w:br/>
        <w:t>19. Бартольд В.В. Еше извсетияо Коркуде. ЗВО. Т. ХТХ.</w:t>
        <w:br/>
        <w:t>Спб., 1909.</w:t>
        <w:br/>
        <w:t>90. Бартольд В.В. Китаби- деде Коркуд. ЗВО. Т.УІП, ГХ, ХІ.</w:t>
        <w:br/>
        <w:t>921. Бартольд В.В. К вопросу об уйгурской литературе.</w:t>
        <w:br/>
        <w:t>Живая старина. П-ІП, 1909.</w:t>
        <w:br/>
        <w:t>22. Бартольд В.В. Очерки истории туркменекого народа.</w:t>
        <w:br/>
        <w:t>Сб. Туркмения. Т.І. Л., 1929.</w:t>
        <w:br/>
        <w:t>938. Бартольд В.В. Султан Санджар и Гузы. 8ВО. Т.ХХ.</w:t>
        <w:br/>
        <w:t>Спб., 1911.</w:t>
        <w:br/>
        <w:t>24. Бартольд В.В. Турецкий эпос и Кавказ. Сб. «Язык</w:t>
        <w:br/>
        <w:t>и литература». Вып. У. Л., 1930.</w:t>
        <w:br/>
        <w:t>26. Бартольд В.В. Рецензия на работу Аристова.</w:t>
        <w:br/>
        <w:t>ЗВО. Т.ХІ.</w:t>
        <w:br/>
        <w:t>95. Бартольд В.В. Туркестан в эпоху монгольского</w:t>
        <w:br/>
        <w:t>нашествия. Ч. П. СПб., 1900,</w:t>
        <w:br/>
        <w:t>26. Башкирские сказки. Записьи перевод А.Г. Бессонова.</w:t>
        <w:br/>
        <w:t>Под ред. Н.К. Дмитриева. Уфа.1941.</w:t>
        <w:br/>
        <w:t>927. Бертельс Е.Э. Персидекая поэзия в Бухаре Х века.</w:t>
        <w:br/>
        <w:t>Труды Института востоковедения АН СССР. Х. 1985.</w:t>
        <w:br/>
        <w:t>28. Березин И. Тюрская хрестоматия. Ч. П-ІП. СПб., 1890</w:t>
        <w:br/>
        <w:t>29. Бимбоэс А.Ә. 95 киргизских песен. Сб. под ред. Н.Ф.</w:t>
        <w:br/>
        <w:t>Финдейзена. ХХУ. Ленинград., 1926.</w:t>
        <w:br/>
        <w:t>80. Борнс А. Путешествие в Бухару. Переводс англ. Т.В.</w:t>
        <w:br/>
        <w:t>Голубкона. Ч. ІШ. М., 1850.</w:t>
        <w:br/>
        <w:t>81. Бурцова А.Е, Легенды русского народа. СПб., 1912.</w:t>
        <w:br/>
        <w:t>82. Буслаев Ф.М. Исторические очерки русской</w:t>
        <w:br/>
        <w:t>народной словесности и искусства. Т. 1-2. СПб, 1861.</w:t>
        <w:br/>
        <w:t>478</w:t>
      </w:r>
    </w:p>
    <w:p>
      <w:r>
        <w:t>99. Рыбаков С.Г. Музыка и песни уральских</w:t>
        <w:br/>
        <w:t>мусульман с очерком их быта. СПб, 1897.</w:t>
        <w:br/>
        <w:t>100.Радлов В.В. Древне-тюркские памятники в</w:t>
        <w:br/>
        <w:t>Кошоцайдаме. Сб. Труды Орхонской экспедиции. СПб, 1897.</w:t>
        <w:br/>
        <w:t>101.Радлов В.В. К вопросу об уйгурах. СПб, 1898.</w:t>
        <w:br/>
        <w:t>102.Радлов В.В. Кудатку-Билик. СПб, 1899.</w:t>
        <w:br/>
        <w:t>103.Радлов В.В. Сибирские древности, т. ІП.</w:t>
        <w:br/>
        <w:t>104.Рашид-еддин. История Монголов. Перевод И.Н.</w:t>
        <w:br/>
        <w:t>Березина. Труды вост. Отд. ч. У. СПб, 1868.</w:t>
        <w:br/>
        <w:t>105. Сахаров И.П. Сказания русского народа. Т.Г.П. СПб,</w:t>
        <w:br/>
        <w:t>1840-1849.</w:t>
        <w:br/>
        <w:t>106. Сборник монголо-ойратских сказок. Перевод и</w:t>
        <w:br/>
        <w:t>вступление Б.Я. Владимирпова. П.- М., 1928</w:t>
        <w:br/>
        <w:t>107. Половепкий и таратский словарик. СПб, 1908.</w:t>
        <w:br/>
        <w:t>108. Семенов Н. Туземцы Северо-Восточного Кавказа.</w:t>
        <w:br/>
        <w:t>СПб., 1895.</w:t>
        <w:br/>
        <w:t>109. Слово о полку Игореве. Изд. под ред. Шамбинского.</w:t>
        <w:br/>
        <w:t>М., 1938.</w:t>
        <w:br/>
        <w:t>110. Спиридонов П. Легенда о Джанкенте. Протоколы</w:t>
        <w:br/>
        <w:t>ТҚЛА. ІШ, 1897.</w:t>
        <w:br/>
        <w:t>111. Сгремоухов Н.Киргиз-певец, Детекое чтение. 1884, Х534.</w:t>
        <w:br/>
        <w:t>112. Тарих-аль-сельджук. Рукопись.</w:t>
        <w:br/>
        <w:t>118. Тизенгаузен В.Г. Сборник материалов, относяшцихся</w:t>
        <w:br/>
        <w:t>к истории Золотой Орды. Т. І-П.</w:t>
        <w:br/>
        <w:t>114. Туманский А. По поводу «Китаби Коркуд». ЗВО.ТХ, 1896.</w:t>
        <w:br/>
        <w:t>115.Узбекские народные сказки. Подготовил қ печати</w:t>
        <w:br/>
        <w:t>Б. Каримов. Ташкент, 19490.</w:t>
        <w:br/>
        <w:t>116. Фалев П.А. Ногайская сказка об Ак-Кобеке. Сб. МАӘ</w:t>
        <w:br/>
        <w:t>Т.У. Вып.1. Петроград, 1918.</w:t>
        <w:br/>
        <w:t>117. Фалев П.А. Арабская новелла в ногайском эпосе.</w:t>
        <w:br/>
        <w:t>Симферополь, 1915.</w:t>
        <w:br/>
        <w:t>118. Фалев П.А. Введениев изучение тюркских литератур</w:t>
        <w:br/>
        <w:t>и наречий. Ташкент, 1922.</w:t>
        <w:br/>
        <w:t>119. Фалев П.А. Как строится кара-киргизская былина.</w:t>
        <w:br/>
        <w:t>«Наука и просветцение. Ташкент, 1922. 91</w:t>
        <w:br/>
        <w:t>120. Хорошхин А. Байтук-батыр. ТВ. 1872, Х%43.</w:t>
        <w:br/>
        <w:t>121. Чорманов И.О скачках в степях. Акмол. Обл.</w:t>
        <w:br/>
        <w:t>вед.1889,</w:t>
        <w:br/>
        <w:t>482</w:t>
      </w:r>
    </w:p>
    <w:p>
      <w:r>
        <w:t>необһьятную степь с вершины холма, нидит «море</w:t>
        <w:br/>
        <w:t>пролитых слез и крови».</w:t>
        <w:br/>
        <w:t>Кобланды вместе со своими соратниками</w:t>
        <w:br/>
        <w:t>Каражаном, Урақом и Карлыгой сокрушают врага.</w:t>
        <w:br/>
        <w:t>Изгнав калмыков, он собирает свой народ в обширной</w:t>
        <w:br/>
        <w:t>равнине «Дешти-Кипчака», где создает могучий союз</w:t>
        <w:br/>
        <w:t>племен. С этих пор в степи воцаряется мир.</w:t>
        <w:br/>
        <w:t>Как и все казахские эпические поэмы, сқазание</w:t>
        <w:br/>
        <w:t>«Кобланды» несет глубокий отпечаток</w:t>
        <w:br/>
        <w:t>патриархальности, любви и уважения к отцу, семье.</w:t>
        <w:br/>
        <w:t>В поэме особо акцентируется роль женшины в семье</w:t>
        <w:br/>
        <w:t>и в обшестве. Умная и благородная Куртка следует</w:t>
        <w:br/>
        <w:t>советам своей мудрой матери. Она - достойная</w:t>
        <w:br/>
        <w:t>спутница Кобланды и замечательная мать своих</w:t>
        <w:br/>
        <w:t>сыновей - будуших зашитников отечества. Образ</w:t>
        <w:br/>
        <w:t>Куртки - это многогранный облик женіцины-</w:t>
        <w:br/>
        <w:t>казашки, воспитанной в лучших традициях</w:t>
        <w:br/>
        <w:t>патриархально-родового обшцества. Она</w:t>
        <w:br/>
        <w:t>предостерегает Кобланды от ошибочных поступков,</w:t>
        <w:br/>
        <w:t>усмиряет его пыл в моменты упоения полководческой</w:t>
        <w:br/>
        <w:t>славой. Пройдя множество коллизий, Кобланды</w:t>
        <w:br/>
        <w:t>берет себе в жены и Карлыгу. Куртка и Карлыга</w:t>
        <w:br/>
        <w:t>показывают пример искренней дружбы.</w:t>
        <w:br/>
        <w:t>В поэме Кобланды предстает могучим богатырем</w:t>
        <w:br/>
        <w:t>- носителем гигантской силы, Кобланды свою</w:t>
        <w:br/>
        <w:t>феноменальную силу сочетал с разумом и</w:t>
        <w:br/>
        <w:t>благородством. Қобланды - полководең, стратег,</w:t>
        <w:br/>
        <w:t>тактик, храбрый воин.</w:t>
        <w:br/>
        <w:t>«Кобланды» - одно из самых популярных</w:t>
        <w:br/>
        <w:t>эпических имен в ногайско-казахском эпосе.</w:t>
        <w:br/>
        <w:t>Имя Кобланды всетречается и в исторических</w:t>
        <w:br/>
        <w:t>преданиях казахского народа. Кипчаки, входяшие в</w:t>
        <w:br/>
        <w:t>состав Среднего жуза, считают Кобланды своим</w:t>
        <w:br/>
        <w:t>родоначальником и гордятся своим героическим</w:t>
        <w:br/>
        <w:t>предком. Қобланды - глава рода кара-кыпчак,</w:t>
        <w:br/>
        <w:t>476</w:t>
        <w:br/>
        <w:t>144.Бийсенов М. Кара-Жиликоках» «ТГ 1895. Х% 47.</w:t>
        <w:br/>
        <w:t>145.Биржан Сал мен Сара кыз (Киссан). Казань, 1828.</w:t>
        <w:br/>
        <w:t>146.Бекет. Запись А. Диваева. Сб. Батырлар. Ташкент. 1922,</w:t>
        <w:br/>
        <w:t>147.Баранөв Е/ Козу-Корпеә и Баян-слу. (Лирическое</w:t>
        <w:br/>
        <w:t>народнов предание). Нива, 1890. Литературное приложение. Кн. 2</w:t>
        <w:br/>
        <w:t>148.Боз-Жигит. (Киса и Боз-Жжигит). Казань, 1879.</w:t>
        <w:br/>
        <w:t>149.Борай Хакан Шуйінаш Гали. (Жоқтау). Казань, 1898.</w:t>
        <w:br/>
        <w:t>150.Булбул-Кус (Сборник песен и поэм). Составил Зариф</w:t>
      </w:r>
    </w:p>
    <w:p>
      <w:r>
        <w:t>Алайсан. Казань, 1910.</w:t>
        <w:br/>
        <w:t>151. Гуль.Шара «Киссаи Гуль Чохра» Поэтическое</w:t>
        <w:br/>
        <w:t>переложение Жусупбека Шайхуль-Ислама. Казань, 1911.</w:t>
        <w:br/>
        <w:t>152.Даут батыр. Поэтическое переложение акына</w:t>
        <w:br/>
        <w:t>Шайхуль-Ислама. Казань, 1903.</w:t>
        <w:br/>
        <w:t>і 153.Джетпысбаев. Хорхут-Аулие. 1899, /% 9.</w:t>
        <w:br/>
        <w:t>154.Диваев А.А. Епце о могиле святого Хорхут-ата. Т.</w:t>
        <w:br/>
        <w:t>ХІ. 1900.</w:t>
        <w:br/>
        <w:t>155.Диваев А.А. Несколько слов о могиле Хорхут-Ата.</w:t>
        <w:br/>
        <w:t>ЗВОРАО. Т. Х. 1896.</w:t>
        <w:br/>
        <w:t>156.Диваев А.А.Киргизсқий рассказ о звездах. ИОАИЭ.</w:t>
        <w:br/>
        <w:t>189%. Т. ХІУ, вып ІП.</w:t>
        <w:br/>
        <w:t>157.Диваев А.А. Памятники киргизского народного</w:t>
        <w:br/>
        <w:t>творчества. Киргизское причитание. Сборник материалов для</w:t>
        <w:br/>
        <w:t>статистики Сыр-Дарьинской области. 1904. Вып. ХІ.</w:t>
        <w:br/>
        <w:t>158.Диваев А. Рассказ об Алангасар-Алифе (Киргизская</w:t>
        <w:br/>
        <w:t>легенда). ЗВОРАО. 1899,т. ХІ.</w:t>
        <w:br/>
        <w:t>159. Ерсаин. Запись акад. В. В. Радлова. Москва, 19293.</w:t>
        <w:br/>
        <w:t>160.Енлик-Кебек (Эпическая поэма). Семипалатинск,</w:t>
        <w:br/>
        <w:t>1912.</w:t>
        <w:br/>
        <w:t>161.Зияда Пахмурат (Эпическая поэма из жизни</w:t>
        <w:br/>
        <w:t>Тимуридов). Казань, 1912.</w:t>
        <w:br/>
        <w:t>162.Кахан-Шах (Эпическая поэма из жизни Тимуридов).</w:t>
        <w:br/>
        <w:t>Казань, 1902.</w:t>
        <w:br/>
        <w:t>163. Иванов М. Татарская хрестомгтия, Казань, 1848.</w:t>
        <w:br/>
        <w:t>164.Иванов Н. Спор животных. «Астраханский</w:t>
        <w:br/>
        <w:t>справочный листок» 1882. Х&gt; 136.</w:t>
        <w:br/>
        <w:t>165.Ильминский Н. Материалы по изучению киргизского</w:t>
        <w:br/>
        <w:t>наречия. Казань, 1860.</w:t>
        <w:br/>
        <w:t>166.Карасай-Кази. По импровизации акынаЖонкеулы</w:t>
        <w:br/>
        <w:t>Мурата. Алма-Ата, 1943.</w:t>
        <w:br/>
        <w:t>434</w:t>
        <w:br/>
        <w:t>эпоса. М., 1892.</w:t>
        <w:br/>
        <w:t>18. Миллер В.Ф. Материалы для истории былинных</w:t>
        <w:br/>
        <w:t>сюжетов. ӘО. Кн. ХХП. М., 1892.</w:t>
        <w:br/>
        <w:t>79. Монголо-ойротский героический эпос. Перевод</w:t>
        <w:br/>
        <w:t>и вступление Б.Я. Владимирцова. Пр.-М., 1923.</w:t>
        <w:br/>
        <w:t>80. Насыров А.К. Сказания казанских татар и</w:t>
        <w:br/>
        <w:t>сопоставление их со сказаниями других народов. К. 1900.</w:t>
      </w:r>
    </w:p>
    <w:p>
      <w:r>
        <w:t>81. Насыров А.К. Образцы народной литературы</w:t>
        <w:br/>
        <w:t>казанских татар.ИОАИЗЭ. Т. ХІП, вып. 5., Казань, 1896.</w:t>
        <w:br/>
        <w:t>829. Наушабайүлы Н. «Манзумат Казакие». Қазань, 1905.</w:t>
        <w:br/>
        <w:t>83. Никифоров Н.Я. Аносский сборник. ЭЗСОРГО. Т.</w:t>
        <w:br/>
        <w:t>ХХХУП</w:t>
        <w:br/>
        <w:t>84. Олеарий Адам. Подробное описание путешествия в</w:t>
        <w:br/>
        <w:t>Московию. Перевод П. Барсова. СПб, 1870.</w:t>
        <w:br/>
        <w:t>85. О побратимстве киргизов. Новости, 1891. 79190,</w:t>
        <w:br/>
        <w:t>86. Остроумов Н.П. Сказки сартов. Ташкент, 1906.</w:t>
        <w:br/>
        <w:t>87. Отголоски рустемиады у курдов. ӘО. Кн. ІХ, 1891.</w:t>
        <w:br/>
        <w:t>88. Пантусов Н.Н. Материалы к изучению казак-</w:t>
        <w:br/>
        <w:t>киргизского наречия. Вып, 1-7. Казань, 1899-1904.</w:t>
        <w:br/>
        <w:t>89. Пантусов Н.Н. Таранчинские песни. ЗЭРГО отд.</w:t>
        <w:br/>
        <w:t>Әтнографияй. Т. ХУТІ. Вып. І. СПб, 1890.</w:t>
        <w:br/>
        <w:t>90. Песнь о Козы Корпече и Баян сулу. Перевод Г.</w:t>
        <w:br/>
        <w:t>Тверитина. Кызылорда, 1927.</w:t>
        <w:br/>
        <w:t>91. Петри Б.Ә. Элементы родовой связи у северных</w:t>
        <w:br/>
        <w:t>бурят. Живая старина. Вып. ІП. Иркутск, 1924.</w:t>
        <w:br/>
        <w:t>992. Погребение у киргизов. ИГ. 1864, Х%45.</w:t>
        <w:br/>
        <w:t>93. Потанин Г.Н. Восточные мотивы в средневеконом</w:t>
        <w:br/>
        <w:t>европейском эпосе. Сб, 1900.</w:t>
        <w:br/>
        <w:t>94. Потанин Г.Н. Очерки Северо-Западной Монголия.</w:t>
        <w:br/>
        <w:t>Вып. ІП, ІУ. СПб, 1883.</w:t>
        <w:br/>
        <w:t>95. Потанин Г.Н. Тангутско-Тибетская окраина Китая.</w:t>
        <w:br/>
        <w:t>Т.І-І, СПб, 1896.</w:t>
        <w:br/>
        <w:t>96. Потанин Г.Н. Тюркская сказка о Идыге. Живая</w:t>
        <w:br/>
        <w:t>старина. Вып. ІУ, 1897.</w:t>
        <w:br/>
        <w:t>97. ПотанинГ.Н. Казах-киризские и алтайские предания,</w:t>
        <w:br/>
        <w:t>легенды и сказки. Живая старина. 1916.Вып. П-ІП.</w:t>
        <w:br/>
        <w:t>98, Рыбаков С.Г. О поэтическом творчестве уральских</w:t>
        <w:br/>
        <w:t>Мусульман. СПб, 1895.</w:t>
        <w:br/>
        <w:t>481</w:t>
        <w:br/>
        <w:t>54. Карлсон В. Народные певцы-киргизы в ученой</w:t>
        <w:br/>
        <w:t>архивной комиссии. Оренбург, 1906. 262.</w:t>
        <w:br/>
        <w:t>55. Катанов Н.Ф. Алфавитный указатель собственных</w:t>
        <w:br/>
        <w:t>имен, ветречаютцихсяв Гтоме образцов народной литературы</w:t>
        <w:br/>
        <w:t>тюркских племен, собранные В.В. Радловым. СПб, 1888.</w:t>
        <w:br/>
        <w:t>56. Катанов Н.Ф, Исторические песни казанских татар.</w:t>
        <w:br/>
        <w:t>ИОАЙЗӘ. Т.ХУ. Вып. 8. Казань, 1899.</w:t>
      </w:r>
    </w:p>
    <w:p>
      <w:r>
        <w:t>57. Катанов Н.Ф. Татарское сказание о семи спяших</w:t>
        <w:br/>
        <w:t>отроках. СПб, 1894.</w:t>
        <w:br/>
        <w:t>58. Киргизский трубадур. «Кавказ». 1882. 917.</w:t>
        <w:br/>
        <w:t>59. Кобзин С.А. Сокровенное сказание. Монгольский</w:t>
        <w:br/>
        <w:t>обыденный избранник. М.-Л., 1941.</w:t>
        <w:br/>
        <w:t>60. Кобзин С.А. Гесериада. Переводи комментарий. М.-</w:t>
        <w:br/>
        <w:t>Л., 1935.</w:t>
        <w:br/>
        <w:t>61. Корш Ф. Древнейший народный стих тюркских</w:t>
        <w:br/>
        <w:t>племен. ЗВОРАО. ХІХ. Вып. ІСІ, 1909.</w:t>
        <w:br/>
        <w:t>69. Крачковский И. История Египта. ӘВО. Т. ХХІ. Вып.</w:t>
        <w:br/>
        <w:t>І, СПб, 1912.</w:t>
        <w:br/>
        <w:t>63. Канг Э. Мифология. М., 1901.</w:t>
        <w:br/>
        <w:t>64. Канник Г. Эначение чудесногов мире. Воронеж, 1885.</w:t>
        <w:br/>
        <w:t>65. Клеменец Д. Киргизы. Энциклопедия. «Гранат». Т.</w:t>
        <w:br/>
        <w:t>66. Легенды и сказки Центральной Азии, собранные</w:t>
        <w:br/>
        <w:t>А.П. Бенингсен. СПб., 1912.</w:t>
        <w:br/>
        <w:t>67. Лерх П. Археологическая поездка в Туркестанский</w:t>
        <w:br/>
        <w:t>край. СПб, 1861.</w:t>
        <w:br/>
        <w:t>68. Малов Е. Шаманство у сартов Восточного</w:t>
        <w:br/>
        <w:t>Туркестана. Собр. МАӘ 1918.Т.У, вып. 1.</w:t>
        <w:br/>
        <w:t>69. Малов С.Е. К истории и критике «Кодекса</w:t>
        <w:br/>
        <w:t>куманикуса». Известия АН СССР. Ленинград, 1980, Х%5</w:t>
        <w:br/>
        <w:t>70. МаловС.Е.К истории казахского языка. Известия</w:t>
        <w:br/>
        <w:t>АН СССР. 1941, 88.</w:t>
        <w:br/>
        <w:t>71. МаррН.Я. Есце о слове «Челеби». ЗВО.Т. ХХ. Вып. 28.</w:t>
        <w:br/>
        <w:t>172. Материалы по историй туркмен и Туркмении. М.-</w:t>
        <w:br/>
        <w:t>Л, 1939.</w:t>
        <w:br/>
        <w:t>(73. Мейер Л. Кир. Степь Оренбургского ведомства (о</w:t>
        <w:br/>
        <w:t>Коркуле). СП, 1865.</w:t>
        <w:br/>
        <w:t>76. Мелиоранский П.М. Сказание об Едыге и Тохтамыше.</w:t>
        <w:br/>
        <w:t>СІІ6, 1905.</w:t>
        <w:br/>
        <w:t>ТТ. Миллер В.Ф. Әкскурсы в область русского народного</w:t>
        <w:br/>
        <w:t>480</w:t>
        <w:br/>
        <w:t>122. Эпическая поэзия. ИЯМ. По ред. акад.Н.Я.Марра.</w:t>
        <w:br/>
        <w:t>Л.-М. 1032.</w:t>
        <w:br/>
        <w:t>123.Әйхгорн А.Ф. Полная коллекция музыкальных</w:t>
        <w:br/>
        <w:t>инструментов народов Центральной Азии. Каталог. СПб,1885.</w:t>
      </w:r>
    </w:p>
    <w:p>
      <w:r>
        <w:t>124.Юлуев Батыр-Гарай - Аждаха-Эмея в рассказах</w:t>
        <w:br/>
        <w:t>башкир. ӘО. Кн.ХІШ-ХІУ, 292-8. 1892.</w:t>
        <w:br/>
        <w:t>125.Айман-Шолпан (эпическая поэма) в предисловии</w:t>
        <w:br/>
        <w:t>акына “Жусупбека Шайхунь-Ислама. Казань, 1896.</w:t>
        <w:br/>
        <w:t>126.Алдар-Косе (Безбородый обмантцик). Алма-Ата, 1986.</w:t>
        <w:br/>
        <w:t>127.Алекперов А.Е. Песня Байтоша на смерть хана</w:t>
        <w:br/>
        <w:t>Джангира. ИОЛЕАӘ. Т. ХІУ, 1898.</w:t>
        <w:br/>
        <w:t>128.Алекперов А.Е. Народная литература киргизов. АВ.</w:t>
        <w:br/>
        <w:t>1893, М551182,1183,1189,1195,1201,1206; АОВ, С.Н. 1889,</w:t>
        <w:br/>
        <w:t>Х&gt; 5, 1288; 1302, 1308, КСУ 1896, Х2 37, 38, 1294. 1-29.</w:t>
        <w:br/>
        <w:t>129.Алекперов А.Е. Письменная литература киргизов.</w:t>
        <w:br/>
        <w:t>АВ. 1894, 78 1877.</w:t>
        <w:br/>
        <w:t>180.Алпамыш. Жаинаган Алибекулы Каллий</w:t>
        <w:br/>
        <w:t>(«Каракалпакская версия). Торткуль, 1941.</w:t>
        <w:br/>
        <w:t>181.Алпамыш. «Киса и Алпамыш». Подготовил к печати</w:t>
        <w:br/>
        <w:t>Жусупбек Шайхунь-Ислам улы (Тан-Шолак), Казань, 1901.</w:t>
        <w:br/>
        <w:t>139.Алпамыс. По записи А. Диваева. Сб. Батырлар. 1</w:t>
        <w:br/>
        <w:t>часть. Ташкент, 1922.</w:t>
        <w:br/>
        <w:t>188.АлтынсаринИ. Киргизскаяхрестоматия, Оренбург, 1879.</w:t>
        <w:br/>
        <w:t>134.Алтынсарин Ы. Очерк обычаев киргизов. ЗОО. 1870,1.</w:t>
        <w:br/>
        <w:t>185.Анибал «Киссаи Анибал». Әпическая поэма об</w:t>
        <w:br/>
        <w:t>отношениях древних қыпчаков и Византии (Ганнибал).</w:t>
        <w:br/>
        <w:t>Сочинение Иманбазара Казангапулы. Казань, 1909.</w:t>
        <w:br/>
        <w:t>136. Аничков И.ЛегендаоКоркуде. ПІҠЛА.ТП, Таппкент, 1893.</w:t>
        <w:br/>
        <w:t>137.Базар-батыр. (Эпическая поэма). Алма-Ата. 1942.</w:t>
        <w:br/>
        <w:t>138.Бакыргазы Сулайман. Сборник стихов. Казань, 1886.</w:t>
        <w:br/>
        <w:t>139.Баранов Е. Козу-Корпеч и Баян сулу. Нива, 1899.</w:t>
        <w:br/>
        <w:t>Литературное приложение. Кн. 2.</w:t>
        <w:br/>
        <w:t>140.Бахрам. «Киссаи Бахрам». Казань, 1887.</w:t>
        <w:br/>
        <w:t>141.Беляев Т. Кузу-Курпич. Казань, 1812.</w:t>
        <w:br/>
        <w:t>142.Берг Л.С. Киргизское сказание о циклопе. ЭО.</w:t>
        <w:br/>
        <w:t>1915, 253-4.</w:t>
        <w:br/>
        <w:t>143.Бийсенов М. Уркер. Киргизская легенда о болышпой</w:t>
        <w:br/>
        <w:t>медведице. «Туркю газета», 1987,.М%»25.</w:t>
        <w:br/>
        <w:t>483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
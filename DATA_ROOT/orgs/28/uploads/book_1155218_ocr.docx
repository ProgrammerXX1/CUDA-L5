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І БӨЛІМ</w:t>
        <w:br/>
        <w:t>ӨЛЕҢДЕР</w:t>
        <w:br/>
        <w:t>Мәлік АЯПОВ</w:t>
        <w:br/>
        <w:t>Жие МЕЖКет</w:t>
        <w:br/>
        <w:t>ББК 84 Қаз 7-5</w:t>
        <w:br/>
        <w:t>А99</w:t>
        <w:br/>
        <w:t>АЯПОВ Мәлік</w:t>
        <w:br/>
        <w:t>А 99 Киелі мекен: Өлеңдер -</w:t>
        <w:br/>
        <w:t>Алматы,“Үтп Қиян”, 2003.-80 бет.</w:t>
        <w:br/>
        <w:t>ІӘВМ 9995-565-48-1</w:t>
        <w:br/>
        <w:t>Ақынның бұл жинағына оның әр жылдары</w:t>
        <w:br/>
        <w:t>жазылған өлеңдері енгізіліп отыр. Ақын көңіл-</w:t>
        <w:br/>
        <w:t>күй лирикасын, ішкі сөзімдерін өлең жолдарымен</w:t>
        <w:br/>
        <w:t>өрнектеп, туған жерді түлеткен ұлы тұлғаларды</w:t>
        <w:br/>
        <w:t>жырына арқау етеді.</w:t>
        <w:br/>
        <w:t>Кітап көпшілік оқырманға арналған.</w:t>
        <w:br/>
        <w:t>ББК 84 Қаз 7-5</w:t>
        <w:br/>
        <w:t>4702250202</w:t>
        <w:br/>
        <w:t>00 (05)-03</w:t>
        <w:br/>
        <w:t>ІВМ 9965-565-48-1 О Аяпов М., 2003</w:t>
        <w:br/>
        <w:t>ЖИЕ Мекен 12</w:t>
        <w:br/>
        <w:t>Ерте есейіп, кездерім көп кеші күлген,</w:t>
        <w:br/>
        <w:t>Озғаным жоқ жыр-бәйгеде ешкімнен.</w:t>
        <w:br/>
        <w:t>Делебеңді қоздырады жыр үні,</w:t>
        <w:br/>
        <w:t>Құлагердің дүбірі боп естілген.</w:t>
        <w:br/>
        <w:t>Намысымды жігеріме жаныдым,</w:t>
        <w:br/>
        <w:t>Сынға түсті бойымдағы танымым.</w:t>
        <w:br/>
        <w:t>Үмітімді үздім, қайта жалғадым,</w:t>
        <w:br/>
        <w:t>Тіршіліктің жиып бойға жарығын.</w:t>
        <w:br/>
        <w:t>Мұңымды іштей өз-өзіме айтамын,</w:t>
        <w:br/>
        <w:t>Мазаң оймен шаттығымды шайқадым.</w:t>
        <w:br/>
        <w:t>Араласып аламан жыр-бәйгеге,</w:t>
        <w:br/>
        <w:t>Мен де өзімді келеді бір байқағым.</w:t>
        <w:br/>
        <w:t>Өткен күндер сілкіп тастап азабын,</w:t>
      </w:r>
    </w:p>
    <w:p>
      <w:r>
        <w:t>Ұмыт болса өкінішті наза-мұң.</w:t>
        <w:br/>
        <w:t>Сол бәйгеде озып шығып оқ бойы,</w:t>
        <w:br/>
        <w:t>Дүйім елдің аударсам бір назарын! -</w:t>
        <w:br/>
        <w:t>Деген арман - мәңгі менің Ғазалым!</w:t>
        <w:br/>
        <w:t>19824 жыл.</w:t>
        <w:br/>
        <w:t>қата;</w:t>
        <w:br/>
        <w:t>КӨҢІЛ СЫРЫ</w:t>
        <w:br/>
        <w:t>(Еленаның әні)</w:t>
        <w:br/>
        <w:t>Несіне жолықтым деп толғанамын,</w:t>
        <w:br/>
        <w:t>Зарығып күткен жандай жол қарадым,</w:t>
        <w:br/>
        <w:t>Шабытым сарқылды ма, деп жүр едім,</w:t>
        <w:br/>
        <w:t>Ағанның ақ тілегін қолда, жаным.</w:t>
        <w:br/>
        <w:t>Оңаша қалсам ойдан жабығамын,</w:t>
        <w:br/>
        <w:t>Сәулесін түсірсе деп, жаныма күн,</w:t>
        <w:br/>
        <w:t>Жүрегім тар кеудемде талып соғып,</w:t>
        <w:br/>
        <w:t>Өзінді отқа оранып, сағынамын.</w:t>
        <w:br/>
        <w:t>Несіне жасырайын жыр-әнімді,</w:t>
        <w:br/>
        <w:t>Сен едің сылдыратқан бұлағымды,</w:t>
        <w:br/>
        <w:t>Өмірді түсіндім де сен арқылы,</w:t>
        <w:br/>
        <w:t>Үйрендім қуану мен мұңаюды.</w:t>
        <w:br/>
        <w:t>Несіне таныстым деп мұңданамын,</w:t>
        <w:br/>
        <w:t>Ағаңның хал-жағдайын біл, қарағым,</w:t>
        <w:br/>
        <w:t>Төбемнен қазбауыр бүлт қалқып ұшса,</w:t>
        <w:br/>
        <w:t>Ол сенің ақ орамал бұлғағаның.</w:t>
        <w:br/>
        <w:t>15 Жөее &lt;ЯЯ ОФ</w:t>
        <w:br/>
        <w:t>Көсем деген адамым косе болды,</w:t>
        <w:br/>
        <w:t>Адастырды солардың сандырағы.</w:t>
        <w:br/>
        <w:t>Ұрпағына нс мұра қалдырады?!</w:t>
        <w:br/>
        <w:t>Ақыл-ойдың піспей түр жемістері,</w:t>
        <w:br/>
        <w:t>Келешегі қоғамның келіспеді.</w:t>
        <w:br/>
        <w:t>Күрпілдеп жүр қарттардың кебістері,</w:t>
        <w:br/>
        <w:t>Малы қалмай - байлығы өрістегі,</w:t>
        <w:br/>
        <w:t>Ары қалса - кетпей ме теріс-тегі?!</w:t>
        <w:br/>
        <w:t>Осылайша күйіктен данам өлді,</w:t>
        <w:br/>
        <w:t>Тұз басқаннан тұншығып далам өлді,</w:t>
        <w:br/>
        <w:t>Сынарлықтан сарсылып санам өлді,</w:t>
        <w:br/>
        <w:t>Наурыз-наурыз не дейін саған енді?!</w:t>
        <w:br/>
        <w:t>Аз ба қайғым, ашынып айта берсем,</w:t>
        <w:br/>
        <w:t>Қосыламын шындықты айта келсең.</w:t>
        <w:br/>
        <w:t>Мүлгіп жатыр талықсып байтақ өлкем,</w:t>
        <w:br/>
        <w:t>Жанүям десең еруіңді қайта желкен,</w:t>
        <w:br/>
        <w:t>Төріме шық, гүл-көктем-жайсаң еркем!</w:t>
      </w:r>
    </w:p>
    <w:p>
      <w:r>
        <w:t>1992 жыл.</w:t>
        <w:br/>
        <w:t>Жасымнан сол өнерді еншілеген,</w:t>
        <w:br/>
        <w:t>Күйші де, аты шыққан әнші де емен.</w:t>
        <w:br/>
        <w:t>Күйім де, күйігім де, биігім де -</w:t>
        <w:br/>
        <w:t>Жанымды жадыратқан жарқын өлең.</w:t>
        <w:br/>
        <w:t>Керек те бөлар мүмкін ән айтуым,</w:t>
        <w:br/>
        <w:t>Біреудің көтеремін қалай туын?!</w:t>
        <w:br/>
        <w:t>Мен енді ән айтам деп айта алмаймын,</w:t>
        <w:br/>
        <w:t>Еркіңде қалай қызын, қалай суын.</w:t>
        <w:br/>
        <w:t>Салып көр мені тағы соңғы сынға,</w:t>
        <w:br/>
        <w:t>Ән айту қанымда жоқ, болмысымда.</w:t>
        <w:br/>
        <w:t>Жақсы жыр жазған шақта тілекшім боп,</w:t>
        <w:br/>
        <w:t>Жарасаң болар, қалқам, қол қысуға.</w:t>
        <w:br/>
        <w:t>Бойдағы қайран шабыт арқасында,</w:t>
        <w:br/>
        <w:t>Басымды байламадым қанша сынға?!</w:t>
        <w:br/>
        <w:t>Құлағы келіп тұрған домбырамын,</w:t>
        <w:br/>
        <w:t>Өзің біл, тартпайсың ба, тартасың ба!</w:t>
        <w:br/>
        <w:t>1986 жыл</w:t>
        <w:br/>
        <w:t>ЖИе/1 Мекен” 14</w:t>
        <w:br/>
        <w:t>Сұрап көрем өткен күн, келер күннен,</w:t>
        <w:br/>
        <w:t>Жауабы жоқ, амалсыз шыдап көнем.</w:t>
        <w:br/>
        <w:t>Өткел бермес өлеңнің толқынында,</w:t>
        <w:br/>
        <w:t>Мен осылай бағымды сынап келем...</w:t>
        <w:br/>
        <w:t>1990 жы.</w:t>
        <w:br/>
        <w:t>НАУРЫЗҒА НАЗ</w:t>
        <w:br/>
        <w:t>Елім, халқым тұрмастай тұраладың,</w:t>
        <w:br/>
        <w:t>Еншіңе бермек мұнды мына ала Күн,</w:t>
        <w:br/>
        <w:t>Ұялатып жүрекке Құран әнін,</w:t>
        <w:br/>
        <w:t>Наурыз, наурыз жалыныш сұранамын -</w:t>
        <w:br/>
        <w:t>Көрсет, елге обырдың құлағанын.</w:t>
        <w:br/>
        <w:t>Адамдардың қамыққан жаны мұңлы,</w:t>
        <w:br/>
        <w:t>Наурыз, наурыз сағындық сағымыңды.</w:t>
        <w:br/>
        <w:t>Биік ұстап ту еттік көдірінді,</w:t>
        <w:br/>
        <w:t>Гүл қаптасын қар басқан адырымды,</w:t>
        <w:br/>
        <w:t>Наурыз, наурыз сөндірме жарығымды!</w:t>
        <w:br/>
        <w:t>Шапағат бер, дініме, тіліме де,</w:t>
        <w:br/>
        <w:t>Арман ой бер, ұл-қызым - гүліме де.</w:t>
        <w:br/>
        <w:t>Әкімдердің бойына әділдік бер,</w:t>
        <w:br/>
        <w:t>Әділ болмай құлай ма, сүріне ме?</w:t>
        <w:br/>
        <w:t>Сүріне де көрмесін, бүліне де.</w:t>
        <w:br/>
        <w:t>Біреу байып, біреулер қалжырады,</w:t>
        <w:br/>
        <w:t>Біреу қанға бөктерді қанжығаны.</w:t>
      </w:r>
    </w:p>
    <w:p>
      <w:r>
        <w:t>18</w:t>
        <w:br/>
        <w:t>ЕСКЕРТУ</w:t>
        <w:br/>
        <w:t>Сәл нәрседен дақ түсіріп жаныма,</w:t>
        <w:br/>
        <w:t>Ренжулі қайттым үйге тағы да,</w:t>
        <w:br/>
        <w:t>Желеу етіп “қайта құру” дегенді,</w:t>
        <w:br/>
        <w:t>Бүгін біреу тас лақтырды бағыма.</w:t>
        <w:br/>
        <w:t>Қойдан жуас қоңыр болып көрінем,</w:t>
        <w:br/>
        <w:t>Қоңырлықтан жоқпын әлі жеріген.</w:t>
        <w:br/>
        <w:t>Сезгіштік те, сенгіштік те бар менде,</w:t>
        <w:br/>
        <w:t>Не көрсем де сенгіштіктен көріп ем.</w:t>
        <w:br/>
        <w:t>Баладаймын, сенгішпін де, көнгішпін,</w:t>
        <w:br/>
        <w:t>Қырмандаймын, сезгішпін де, көргішпін.</w:t>
        <w:br/>
        <w:t>Коп қуудан батыр болған жайым бар,</w:t>
        <w:br/>
        <w:t>Тұзағына түсіре алмас енді ешкім.</w:t>
        <w:br/>
        <w:t>Иланғышпын, иілгішпін, кішімін,</w:t>
        <w:br/>
        <w:t>Азаматпын, адал доспын, кісімін.</w:t>
        <w:br/>
        <w:t>Алдағанға адасатын жаста емен,</w:t>
        <w:br/>
        <w:t>Қиын менің қақпаныңа түсуім.</w:t>
        <w:br/>
        <w:t>Қүтты қалам қолымдағы қаруым,</w:t>
        <w:br/>
        <w:t>Оңай менің шарт түйініп алуым.</w:t>
        <w:br/>
        <w:t>Тегін емен, текті болсам болармын,</w:t>
        <w:br/>
        <w:t>Қиын мені нысанаға алуың.</w:t>
        <w:br/>
        <w:t>15 Тәш; 40 ОВ.</w:t>
        <w:br/>
        <w:t>Көсем деген адамым көсе болды,</w:t>
        <w:br/>
        <w:t>Адастырды солардың сандырағы.</w:t>
        <w:br/>
        <w:t>Ұрпағына нс мұра қалдырады?!</w:t>
        <w:br/>
        <w:t>Ақыл-ойдың піспей тұр жемістері,</w:t>
        <w:br/>
        <w:t>Келешегі қоғамның келіспеді.</w:t>
        <w:br/>
        <w:t>Күрпілдеп жүр қарттардың кебістері,</w:t>
        <w:br/>
        <w:t>Малы қалмай - байлығы өрістегі,</w:t>
        <w:br/>
        <w:t>Ары қалса - кетпей ме теріс-тегі?!</w:t>
        <w:br/>
        <w:t>Осылайша күйіктен данам өлді,</w:t>
        <w:br/>
        <w:t>Тұз басқаннан тұншығып далам әлді,</w:t>
        <w:br/>
        <w:t>Сынарлықтан сарсылып санам өлді,</w:t>
        <w:br/>
        <w:t>Наурыз-наурыз не дейін саған енді?!</w:t>
        <w:br/>
        <w:t>Аз ба қайғым, ашынып айта берсем,</w:t>
        <w:br/>
        <w:t>Қосыламын шындықты айта келсең.</w:t>
        <w:br/>
        <w:t>Мүлгіп жатыр талықсып байтақ өлкем,</w:t>
        <w:br/>
        <w:t>Жанұям десең еруіңді қайта желкен,</w:t>
        <w:br/>
        <w:t>Төріме шық, гүл-көктем-жайсан еркем!</w:t>
        <w:br/>
        <w:t>1992 жыл.</w:t>
      </w:r>
    </w:p>
    <w:p>
      <w:r>
        <w:t>12 әш: &lt;ЯАПТО,</w:t>
        <w:br/>
        <w:t>КЕЙ ШАҚТА...</w:t>
        <w:br/>
        <w:t>Шаттығым жиі-жиі шайқалады,</w:t>
        <w:br/>
        <w:t>Реніш жиі-жиі байқалады.</w:t>
        <w:br/>
        <w:t>Тұрлаусыз тағат таппай кей күндерім,</w:t>
        <w:br/>
        <w:t>Мұқағали мұңдарын қайталады.</w:t>
        <w:br/>
        <w:t>Менің жаным қалайша жай табады?!</w:t>
        <w:br/>
        <w:t>Күлкім де жиі-жиі бұзылады,</w:t>
        <w:br/>
        <w:t>Денем де от боп жанып қызынады.</w:t>
        <w:br/>
        <w:t>Жүрегім алдамшы үміт байлыққа емес,</w:t>
        <w:br/>
        <w:t>Адамдық Ұлы істерге қызығады.</w:t>
        <w:br/>
        <w:t>Сезімім сыбызғыдай сызылады.</w:t>
        <w:br/>
        <w:t>Басыма тұрақтамай мұраттарым,</w:t>
        <w:br/>
        <w:t>Кей шақта өзімді-өзім үнатпадым.</w:t>
        <w:br/>
        <w:t>Өкініші екінші бір аптаның,</w:t>
        <w:br/>
        <w:t>Ұмыттырды шаттығын бір аптаның,</w:t>
        <w:br/>
        <w:t>Алыстап жүр аяулы, тұрақты әнім!</w:t>
        <w:br/>
        <w:t>Көңіл толмай, тосырқап кейде өмірге,</w:t>
        <w:br/>
        <w:t>Әсерленгіш боп барам кейде мүлде.</w:t>
        <w:br/>
        <w:t>Жақыным да жатырқап алыс тартып,</w:t>
        <w:br/>
        <w:t>Тікендей боп тұрады кейде гүл де.</w:t>
        <w:br/>
        <w:t>Қиын кейде сыр ашып, сөйлеуім де.</w:t>
        <w:br/>
        <w:t>Асқар шың боп арманым - мұратты өлең,</w:t>
        <w:br/>
        <w:t>Басымды Иіп тағдырдан сұрап келем,</w:t>
        <w:br/>
        <w:t>ЖИЕ Мекен 16</w:t>
        <w:br/>
        <w:t>АНАМА АНТ</w:t>
        <w:br/>
        <w:t>Дұшпанымнан кезім болса жеңілген,</w:t>
        <w:br/>
        <w:t>Жанарынан жасты көрем төгілген.</w:t>
        <w:br/>
        <w:t>“Мынау ісің кем бе балам өлімнен”,</w:t>
        <w:br/>
        <w:t>Деп кесіп айт, орын берме төріңнен!</w:t>
        <w:br/>
        <w:t>Туған жерге сатқындығым байқалса,</w:t>
        <w:br/>
        <w:t>Оны достар бетке басып айта алса,</w:t>
        <w:br/>
        <w:t>Ауылдастар ақтай алмай сенімін,</w:t>
        <w:br/>
        <w:t>ы”</w:t>
        <w:br/>
        <w:t>“Соны қой” деп үмітіңді қайтарса,</w:t>
        <w:br/>
        <w:t>Мансап қуып, атақ қуып өзімше,</w:t>
        <w:br/>
        <w:t>Бауырларға салқындығым сезілсе,</w:t>
        <w:br/>
        <w:t>Жүрегімде жақсы үміттер көз ілсе,</w:t>
        <w:br/>
        <w:t>Дұшпандарым табаласа көзіңше,</w:t>
        <w:br/>
        <w:t>Отаныма адалдығым болмаса,</w:t>
      </w:r>
    </w:p>
    <w:p>
      <w:r>
        <w:t>Тәуір жігіт болмадым ғой онда аса.</w:t>
        <w:br/>
        <w:t>Арамдықтар көкірегіме орнаса,</w:t>
        <w:br/>
        <w:t>Сөйтіп балаң жұрт алдында сорласа,</w:t>
        <w:br/>
        <w:t>Қиындықтан кезім болса жасқанған,</w:t>
        <w:br/>
        <w:t>Болашаққа кезім болса бос барған,</w:t>
        <w:br/>
        <w:t>Кұдірет боп найзағайдың жарқылын</w:t>
        <w:br/>
        <w:t>Тас төбеме тастап жібер, аспаннан!</w:t>
        <w:br/>
        <w:t>4 Мәші ЯЯПОВ</w:t>
        <w:br/>
        <w:t>ЗАМАНДАС СҰРАҒЫНА</w:t>
        <w:br/>
        <w:t>ЖАУАП</w:t>
        <w:br/>
        <w:t>Сездің бе серпіп тұрған сезім барын,</w:t>
        <w:br/>
        <w:t>“Домбыра тартасын ба?” дедің жаным.</w:t>
        <w:br/>
        <w:t>Мұнартқан мұхиттардан алыс тұрып,</w:t>
        <w:br/>
        <w:t>Көбірек татып жүрмін теңіз дәмін.</w:t>
        <w:br/>
        <w:t>Ой тербеп өлең жазу болды ма оңай,</w:t>
        <w:br/>
        <w:t>Жүрегім күй шертеді домбырадай.</w:t>
        <w:br/>
        <w:t>Қашанда құбылмалы тағдырымнан,</w:t>
        <w:br/>
        <w:t>Құлағын деп тілдедім оң бұрағай.</w:t>
        <w:br/>
        <w:t>Сазы бар домбыраның өлеңімде,</w:t>
        <w:br/>
        <w:t>Күдірет күйді өлеңнен бөлемін бе?!</w:t>
        <w:br/>
        <w:t>“Кеудеңе нан піскеннің” керегі не,</w:t>
        <w:br/>
        <w:t>Жүректің ой жатпаса тереңінде.</w:t>
        <w:br/>
        <w:t>Домбыра тарта алмаймын, қонбағаны,</w:t>
        <w:br/>
        <w:t>Бойымда ондай күштің болмағаны.</w:t>
        <w:br/>
        <w:t>Өлеңім өзегімді өртеп шыққан,</w:t>
        <w:br/>
        <w:t>Күй болып күңіреніп толғанады.</w:t>
        <w:br/>
        <w:t>“Қалайсың”, дедің бірде, “Ән айтуға”,</w:t>
        <w:br/>
        <w:t>Әнші де емес, жаным, оңай тұлға.</w:t>
        <w:br/>
        <w:t>Ән айтып сахнаға шыққаным жоқ,</w:t>
        <w:br/>
        <w:t>Тағы бір өнерді айтып сынайсың ба?</w:t>
        <w:br/>
        <w:t>СЕН МАҒАН ГҮЛ ҰСЫНДЫҢ</w:t>
        <w:br/>
        <w:t>Алдыма сенің әлде еркің жеңіп,</w:t>
        <w:br/>
        <w:t>Біз бәлкім табыспаған төркін бе едік?!</w:t>
        <w:br/>
        <w:t>Жүз ақын жыр оқыған сол бір кеште,</w:t>
        <w:br/>
        <w:t>Сен маған гүл ұсындың еркін келіп.</w:t>
        <w:br/>
        <w:t>Соз алып жүрмесем де топта бұрын,</w:t>
        <w:br/>
        <w:t>Білемін айтылмайды жоққа жырым.</w:t>
        <w:br/>
        <w:t>Шаң тұғып шаршамаспын шаршы топта,</w:t>
        <w:br/>
        <w:t>Ілінсем ілінермін оққа бұрын.</w:t>
      </w:r>
    </w:p>
    <w:p>
      <w:r>
        <w:t>Сен маған гүл ұсындың, жыр ұсындың,</w:t>
        <w:br/>
        <w:t>Сездің бе жарқындығын бір ісімнің.</w:t>
        <w:br/>
        <w:t>Сен маған гүл ұсынсаң, жыр ұсындым -</w:t>
        <w:br/>
        <w:t>Сол күннен мен өзіңнің туысыңмын.</w:t>
        <w:br/>
        <w:t>Бір шоқ гүл құшағымда шалқығаным,</w:t>
        <w:br/>
        <w:t>Ақынның мақтануы салтына мін.</w:t>
        <w:br/>
        <w:t>Мінбеден әрең түстім, сондықтан ба,</w:t>
        <w:br/>
        <w:t>Достарым қол соққанда тартынамын.</w:t>
        <w:br/>
        <w:t>Сезімім өн бойымда дуылдап-ап,</w:t>
        <w:br/>
        <w:t>Тұрғанда не бір ойлар туындап-ақ,</w:t>
        <w:br/>
        <w:t>Алқынған жүрегіме алғаш рет,</w:t>
        <w:br/>
        <w:t>Сен кеттің сеніміңнің туын қадап.</w:t>
        <w:br/>
        <w:t>1 971 жыл.</w:t>
        <w:br/>
        <w:t>АЛҒЫ СӨЗ</w:t>
        <w:br/>
        <w:t>Сыр елі өлең-жырға бай өлке. Халқымыздың</w:t>
        <w:br/>
        <w:t>ұлттық мәдениеті мен әдебиетін қалыптастырып</w:t>
        <w:br/>
        <w:t>отырған осынау өлкеде өлеңі де, өресі де ешкімнен</w:t>
        <w:br/>
        <w:t>кем түспей, қайта биікте жарқылдаған жасындай,</w:t>
        <w:br/>
        <w:t>ойлы сөз, отты жырымен “Жұртым” деп жаны</w:t>
        <w:br/>
        <w:t>қалмайтын, бірақ өздері елеусіз жүретін тұлғалар</w:t>
        <w:br/>
        <w:t>аз емес. Солардың бірі- Мәлік аға.</w:t>
        <w:br/>
        <w:t>Ақын қай жерде жүрсе де ақын.</w:t>
        <w:br/>
        <w:t>Менің ұғымымда бойынан мінез бен таланттың</w:t>
        <w:br/>
        <w:t>нұрын шаша, қашанда жалынды жігермен</w:t>
        <w:br/>
        <w:t>әділетсіздікке қарсы күрескер болып жүретін</w:t>
        <w:br/>
        <w:t>азаматтар ғана елге түлға болады. Олар қолтығына</w:t>
        <w:br/>
        <w:t>палка ұстап, билік айтпаса да, қолындағы</w:t>
        <w:br/>
        <w:t>қаламымен, кеудегіндегі ел деген жүрек соғысымен-</w:t>
        <w:br/>
        <w:t>ақ халықты ізгілікке жетелей алады. Жақсы істерге</w:t>
        <w:br/>
        <w:t>бастау болуға ұмтылады. Ол мінез-дертлен тең.</w:t>
        <w:br/>
        <w:t>Сондықтан, олар қоғам мен адам, мәңгілік пен</w:t>
        <w:br/>
        <w:t>тіршілік арасындағы елшідей көрінеді маған.</w:t>
        <w:br/>
        <w:t>Мен сізді, қарындас әрі шәкірт ретінде осы</w:t>
        <w:br/>
        <w:t>мінездеріңіз үшін құрметтеймін, Аға!</w:t>
        <w:br/>
        <w:t>Қазіргі заманның жан-жарасы да, осалдығы да</w:t>
        <w:br/>
        <w:t>“Қолда барда, алтынның қадірі жоқ” демектің кері</w:t>
        <w:br/>
        <w:t>болса керек. Шын талант пен желөкпе, құр</w:t>
        <w:br/>
        <w:t>тыраштанғыш пенделерді нағыз табиғи дарын иесінен</w:t>
        <w:br/>
        <w:t>9 Мәд &lt;ЯЯПОВ</w:t>
        <w:br/>
        <w:t>ҚЫЗ ЕРІН ТАҢҒА</w:t>
        <w:br/>
        <w:t>ҒАШЫҚ БОП...</w:t>
        <w:br/>
        <w:t>Жаз гүлдерін қырларға шашпаулаған,</w:t>
        <w:br/>
        <w:t>Таңмен тұрып қалайша оқшау калам.</w:t>
        <w:br/>
        <w:t>Бақытымды туар күн тұлғасынан-</w:t>
        <w:br/>
        <w:t>Лайық па таңдардан тоспау маған.</w:t>
      </w:r>
    </w:p>
    <w:p>
      <w:r>
        <w:t>Ол өмірге Абайды келтірген таң,</w:t>
        <w:br/>
        <w:t>Ал Сәкенді ертерек өлтірген таң.</w:t>
        <w:br/>
        <w:t>Не күндерді басынан өткізген таң,</w:t>
        <w:br/>
        <w:t>Революция үнімен желпінген таң.</w:t>
        <w:br/>
        <w:t>Ақ жұлдыздай самсаған аспанында ар,</w:t>
        <w:br/>
        <w:t>Таңдар мені қай жаққа бастадындар?!</w:t>
        <w:br/>
        <w:t>Бастасаңдар бақытқа баста мені,</w:t>
        <w:br/>
        <w:t>Шарпымасын жанымды басқа мұңдар.</w:t>
        <w:br/>
        <w:t>Алауыңа алқызыл аунатып ал,</w:t>
        <w:br/>
        <w:t>Жан шықпаған ғажайып тауға шығар.</w:t>
        <w:br/>
        <w:t>Арманым да, жырым да жаңылмасам,</w:t>
        <w:br/>
        <w:t>Жан шықпаған ғажайып тауда шығар.</w:t>
        <w:br/>
        <w:t>Таңдар мені қай жаққа шақырдыңдар,</w:t>
        <w:br/>
        <w:t>Арманымды қай жаққа жасырдындар?!</w:t>
        <w:br/>
        <w:t>Ақ жұлдыздай самсаған аспанында ар,</w:t>
        <w:br/>
        <w:t>Жолдар мені қай жаққа бастадындар?!</w:t>
        <w:br/>
        <w:t>Жие МЕКЕН 4</w:t>
        <w:br/>
        <w:t>айыра алмағандығында болса керек. Бұл халқымыздың</w:t>
        <w:br/>
        <w:t>талғам таразысының биліктінің уысында масығу</w:t>
        <w:br/>
        <w:t>машығының құралына айналып кеткендігінің белгісі</w:t>
        <w:br/>
        <w:t>ғана емес, елдегі Сіз секілді тума таланттардың</w:t>
        <w:br/>
        <w:t>аздығынан деп білемін. Әрине, халқымыздың тарихына</w:t>
        <w:br/>
        <w:t>көз жіберсеңіз, мұндай шын таланттардың -</w:t>
        <w:br/>
        <w:t>аздардың көретін құқайы да, өмірі де осындай. Тек</w:t>
        <w:br/>
        <w:t>олар әр заманда әртүрлі сипат алып келеді.</w:t>
        <w:br/>
        <w:t>Бірақ, осы қасіреттің бір бақыты бар. Ол-</w:t>
        <w:br/>
        <w:t>халықтың жүрегінде қалу, бүкіл елді, ұрпақты жыр</w:t>
        <w:br/>
        <w:t>арқылы әлдилеу. Өмірде адамның ғана құнды</w:t>
        <w:br/>
        <w:t>екендігін, адами шын болмыстың нұрлы екендігін</w:t>
        <w:br/>
        <w:t>түсіндіру.</w:t>
        <w:br/>
        <w:t>Ендеше, Сіз сол биікке шарықтай ұшып, бір</w:t>
        <w:br/>
        <w:t>кісідей, бір ақындай еңбек етіп келесіз, Аға/</w:t>
        <w:br/>
        <w:t>Олай болса, өзіңіздің де, жырларыңыздың да</w:t>
        <w:br/>
        <w:t>ғұмыры ұзақ болғай!</w:t>
        <w:br/>
        <w:t>Құрметпен,</w:t>
        <w:br/>
        <w:t>шәкіртіңіз Елена Әбдіхалықова</w:t>
        <w:br/>
        <w:t>2003 жыл тамыз, Астана қаласы.</w:t>
        <w:br/>
        <w:t>11 Және ЯЯШОВ</w:t>
        <w:br/>
        <w:t>Осы болды шынымен тоқтағаным,</w:t>
        <w:br/>
        <w:t>Аласармай, биіктеп от талабым.</w:t>
        <w:br/>
        <w:t>Өлең деген сұлудың ақ жолына,</w:t>
        <w:br/>
        <w:t>Сағынышпен сарғайып көп қарадым...</w:t>
        <w:br/>
        <w:t>Мен әйтеуір, мұңдылау боп барамын...</w:t>
      </w:r>
    </w:p>
    <w:p>
      <w:r>
        <w:t>ЖЫР-БӘЙГЕ</w:t>
        <w:br/>
        <w:t>Бар байлығым-олең-жырым қолда бар,</w:t>
        <w:br/>
        <w:t>Өн бойымда күпия жоқ таңқалар.</w:t>
        <w:br/>
        <w:t>Көріп жүрген көп адамның бірімін,</w:t>
        <w:br/>
        <w:t>Коңілімде қиял да бар, ән де бар.</w:t>
        <w:br/>
        <w:t>Жылдар жылжып, айлар өтіп, күн озған.</w:t>
        <w:br/>
        <w:t>Сәттерімде шаттығым аз, гүл азған.</w:t>
        <w:br/>
        <w:t>Жанарыма жас іркіліп, мұңайып,</w:t>
        <w:br/>
        <w:t>Жүйріктерге көз саламын шын озған.</w:t>
        <w:br/>
        <w:t>Қызғанышым емес, бірақ, пенделік,</w:t>
        <w:br/>
        <w:t>Жыр-бәйгеге түсе алмай бір жөнделіп,</w:t>
        <w:br/>
        <w:t>Ой-мұхитта малтыққанда күні-түн,</w:t>
        <w:br/>
        <w:t>Періште жыр жұбатасың сен келіп.</w:t>
        <w:br/>
        <w:t>Не бітірдім, бітірмегім қанша әлі,</w:t>
        <w:br/>
        <w:t>Осы ойлардан қайран бас та шаршады.</w:t>
        <w:br/>
        <w:t>Менің нәзік жырға құмар жүрегім,</w:t>
        <w:br/>
        <w:t>Топқа түсер жыр-бәйгені аңсады.</w:t>
        <w:br/>
        <w:t>Жие МЕКЕН “10</w:t>
        <w:br/>
        <w:t>Жүрегімде оянған алғаш үміт,</w:t>
        <w:br/>
        <w:t>Қайтсам деймін бір ұзақ жолға шығып.</w:t>
        <w:br/>
        <w:t>Содан ба екен тәтті ұйқым мың бөлініп,</w:t>
        <w:br/>
        <w:t>Ерте тұрам қыз ерін таңға асығып...</w:t>
        <w:br/>
        <w:t>КІМГЕ БӨЛІП БЕРЕМІН</w:t>
        <w:br/>
        <w:t>Кімге бөліп беремін тілегімді,</w:t>
        <w:br/>
        <w:t>Кімге бөліп беремін жүрегімді.</w:t>
        <w:br/>
        <w:t>Қалай ғана қызықты өткіземін,</w:t>
        <w:br/>
        <w:t>Ағып бара жатырған бұл өмірді?!</w:t>
        <w:br/>
        <w:t>Бауырға ма, жоқ әлде достарға ма,</w:t>
        <w:br/>
        <w:t>Тойда айтылған тілекке, тостарға ма?</w:t>
        <w:br/>
        <w:t>Кімге бөліп беремін жүрегімді,</w:t>
        <w:br/>
        <w:t>Ләззаты мол ерінін тосқанға ма?</w:t>
        <w:br/>
        <w:t>Ауылдасқа, әлде бір танысқа ма,</w:t>
        <w:br/>
        <w:t>Шақырады жақын дос, таныс кала.</w:t>
        <w:br/>
        <w:t>Жалғыз жүрек жетеді қайсысына,</w:t>
        <w:br/>
        <w:t>Сапар шеккім келеді алысқа да.</w:t>
        <w:br/>
        <w:t>Жоқ болмады, тілегім жетпейді деп,</w:t>
        <w:br/>
        <w:t>Одан қайғым асқынып өспейді деп,</w:t>
        <w:br/>
        <w:t>Аласұрған асаудай ала қашып,</w:t>
        <w:br/>
        <w:t>Көңіл шіркін өлеңді көксейді көп.</w:t>
        <w:br/>
        <w:t>ІІ БӨЛІМ</w:t>
        <w:br/>
        <w:t>БАЛЛАДАЛАР</w:t>
        <w:br/>
        <w:t>КИЕЛІ МЕКЕН</w:t>
      </w:r>
    </w:p>
    <w:p>
      <w:r>
        <w:t>Әңгімені айтатын ертегі етіп,</w:t>
        <w:br/>
        <w:t>“Көсемдер” түр күлімдеп қабырғада.</w:t>
        <w:br/>
        <w:t>Менмендіктің мініп ап мәстегіне,</w:t>
        <w:br/>
        <w:t>Бұрау салды халыктың аш беліне.</w:t>
        <w:br/>
        <w:t>Әділетсіз, тойымсыз әкімдерді,</w:t>
        <w:br/>
        <w:t>Қойға ұмтылған ұқсатам аш бөріге.</w:t>
        <w:br/>
        <w:t>Бөрі заман, әлде бұл түлкі заман,</w:t>
        <w:br/>
        <w:t>Жұүұгатындай адамды құлқы жаман.</w:t>
        <w:br/>
        <w:t>Қызылшақа сәбидей тыр жалаңаш</w:t>
        <w:br/>
        <w:t>Шындық жатыр жөргекте шырқыраған.</w:t>
        <w:br/>
        <w:t>1995 жыл.</w:t>
        <w:br/>
        <w:t>ғұмыр</w:t>
        <w:br/>
        <w:t>Ҡиа Мекен 32</w:t>
        <w:br/>
        <w:t>ТҮСІМДЕ</w:t>
        <w:br/>
        <w:t>Арманға батам кей түн мен,</w:t>
        <w:br/>
        <w:t>Түсімде сені мың көріп.</w:t>
        <w:br/>
        <w:t>Бүгін де нәзік кейпіңмен...</w:t>
        <w:br/>
        <w:t>Үлгердім тағы гүл беріп.</w:t>
        <w:br/>
        <w:t>Жүрмедік ұзақ біз бірақ,</w:t>
        <w:br/>
        <w:t>Қайрылмай кете бардың сен.</w:t>
        <w:br/>
        <w:t>Оңаша қалдым тұнжырап,</w:t>
        <w:br/>
        <w:t>Япырай, неткен албырт-ең.</w:t>
        <w:br/>
        <w:t>Жүгіріп жеттім ізіңнен,</w:t>
        <w:br/>
        <w:t>Жұбата тағы бастадым.</w:t>
        <w:br/>
        <w:t>Көзіңнен кенет үзілген,</w:t>
        <w:br/>
        <w:t>Толқытып кетті жастарың.</w:t>
        <w:br/>
        <w:t>Қылығың тіпте ғажап-ақ,</w:t>
        <w:br/>
        <w:t>Керемет неткен көркің де.</w:t>
        <w:br/>
        <w:t>Жанымды жүрген мазалап,</w:t>
        <w:br/>
        <w:t>Ырзамын дәйім сол түнге. ..</w:t>
        <w:br/>
        <w:t>1966 жы</w:t>
        <w:br/>
        <w:t>ШАҒАЛАЛАР</w:t>
        <w:br/>
        <w:t>Жаға қалар алыстап, жаға қалар,</w:t>
        <w:br/>
        <w:t>Асықпайды жетуге жағаға олар.</w:t>
        <w:br/>
        <w:t>Теңіз төсін тілгілеп бара жатыр,</w:t>
        <w:br/>
        <w:t>Куат алған толқыннан шағалалар.</w:t>
        <w:br/>
        <w:t>Теңіз жатыр ақ толқын - “шаңы” шығып</w:t>
        <w:br/>
        <w:t>Тауларды да тастардай әрі ысырып.</w:t>
        <w:br/>
        <w:t>Асығады қай жаққа шағалалар,</w:t>
        <w:br/>
        <w:t>Бақыт іздеп жүр ме екен жанұшырып?!</w:t>
        <w:br/>
        <w:t>Ғұмыр бойы қоштасқан даласымен,</w:t>
      </w:r>
    </w:p>
    <w:p>
      <w:r>
        <w:t>Тіршілігі қым-қуыт, ала сүрең.</w:t>
        <w:br/>
        <w:t>Шағалалар барады толқын куып,</w:t>
        <w:br/>
        <w:t>Толқындарды қамшылап қанатымен.</w:t>
        <w:br/>
        <w:t>1968 жыл</w:t>
        <w:br/>
        <w:t>29--- Мә 4ЯПОВ</w:t>
        <w:br/>
        <w:t>Көрсетуге керемет дала таңын,</w:t>
        <w:br/>
        <w:t>Шықты ерітіп ақ тауық балапанын.</w:t>
        <w:br/>
        <w:t>Сорлы тауық біліп пе жұмыртқа-үміт,</w:t>
        <w:br/>
        <w:t>Су мен үйрек егіздей жарасарын.</w:t>
        <w:br/>
        <w:t>Балапандар көл бетін сызып кетті,</w:t>
        <w:br/>
        <w:t>Тарау-тарау шашырап жүзіп кетті.</w:t>
        <w:br/>
        <w:t>Жалғыз тауық жағада жүгіріп жүр,</w:t>
        <w:br/>
        <w:t>Берекесін балапан бұзып кетті.</w:t>
        <w:br/>
        <w:t>Өмір неткен туғанға шекер еді,</w:t>
        <w:br/>
        <w:t>Өмір неткен өгейге бекер еді.</w:t>
        <w:br/>
        <w:t>Ұша алмай жүр, ұшса егер балапандар,</w:t>
        <w:br/>
        <w:t>Ақ тауыққа қарамай кетер еді.</w:t>
        <w:br/>
        <w:t>1974 жыл.</w:t>
        <w:br/>
        <w:t>бар У</w:t>
        <w:br/>
        <w:t>МІНЕЗІМНІҢ МІНІ КӨП</w:t>
        <w:br/>
        <w:t>Мінезімнің міні көп, бұралаңы,</w:t>
        <w:br/>
        <w:t>Біреуге ұнап, біреуге ұнамады.</w:t>
        <w:br/>
        <w:t>Жағымпаздық жаныма жараспайды,</w:t>
        <w:br/>
        <w:t>Жығар болса, орға сол жығар әлі.</w:t>
        <w:br/>
        <w:t>Шығарса сол биікке шығарады.</w:t>
        <w:br/>
        <w:t>Адал доспын айнымас түсінтенге,</w:t>
        <w:br/>
        <w:t>Бүтін арман, мендегі бүтін кеуде.</w:t>
        <w:br/>
        <w:t>Алға тартты келер күн асықтырып,</w:t>
        <w:br/>
        <w:t>Тиістімін пәктікті мүсіндеуге,</w:t>
        <w:br/>
        <w:t>Тиістімін қадірін түсірмеуге.</w:t>
        <w:br/>
        <w:t>Арым қымбат алдында тосыламын,</w:t>
        <w:br/>
        <w:t>Тұрақтылық, кішілік-қос ұраным.</w:t>
        <w:br/>
        <w:t>Мұңайғаны сезілмес, шаттанғаны,</w:t>
        <w:br/>
        <w:t>Қаны қашқан жандардан шошынамын,</w:t>
        <w:br/>
        <w:t>Менің мінім бойдағы - осы, жаным!</w:t>
        <w:br/>
        <w:t>бұлғыаУ</w:t>
        <w:br/>
        <w:t>21 Жәш &lt;ЯЯПОВ</w:t>
        <w:br/>
        <w:t>ҚЫЗЫНУ МЕН СУЫНУ</w:t>
      </w:r>
    </w:p>
    <w:p>
      <w:r>
        <w:t>Шынымен бар да шығар қызбалығым,</w:t>
        <w:br/>
        <w:t>Қызбалық шындық үшін қызған үнім.</w:t>
        <w:br/>
        <w:t>Шығады не шықса да қызба адамнан,</w:t>
        <w:br/>
        <w:t>Жүр екен не бітіріп “қыздай” інің?!</w:t>
        <w:br/>
        <w:t>Бүгініі қайта құру кезеңінде,</w:t>
        <w:br/>
        <w:t>Жалғаймыз революцияның біз дауылын!</w:t>
        <w:br/>
        <w:t>Кезім жоқ бірді орынсыз жамандаған,</w:t>
        <w:br/>
        <w:t>Жүрегім, арым да аман, санам да аман.</w:t>
        <w:br/>
        <w:t>Сақтану керек бүгін, керек ертен,</w:t>
        <w:br/>
        <w:t>Қызбаған, суынбаған адамдардан!</w:t>
        <w:br/>
        <w:t>Сақтану керек тағы өз ойы жоқ,</w:t>
        <w:br/>
        <w:t>Мақсатсыз адамдардан жалаңдаған.</w:t>
        <w:br/>
        <w:t>Жүргем жоқ ой шалдырып болмашыға,</w:t>
        <w:br/>
        <w:t>Болмашы ой болдыртады жолға шыға.</w:t>
        <w:br/>
        <w:t>Адамның қарау керек жолдасына,</w:t>
        <w:br/>
        <w:t>Әрекет ит те жасар өз басына,</w:t>
        <w:br/>
        <w:t>Басымды қатырғанда бар тапқаным:</w:t>
        <w:br/>
        <w:t>Адамның қалмау керек көз жасына.</w:t>
        <w:br/>
        <w:t>Қызбасың дейсің маған, жақын аға,</w:t>
        <w:br/>
        <w:t>Ағадан іні сырын жасыра ма?</w:t>
        <w:br/>
        <w:t>Тиіш жүр қызбалығым басыма да,</w:t>
        <w:br/>
        <w:t>Бірақ та асау сезім басыла ма?!</w:t>
        <w:br/>
        <w:t>Қулықтың құдіретін көре алмадым,</w:t>
        <w:br/>
        <w:t>Қызбалық жасауым да сосын, аға!</w:t>
        <w:br/>
        <w:t>1980 жыл.</w:t>
        <w:br/>
        <w:t>31.-- Лай 4ЯИОВ</w:t>
        <w:br/>
        <w:t>ҰРПАҚ ТІЛЕГІ</w:t>
        <w:br/>
        <w:t>Гүл бітір деп айтпаймын қадамыма,</w:t>
        <w:br/>
        <w:t>Куат берсең болады талабыма.</w:t>
        <w:br/>
        <w:t>Отаныммен көрейін не көрсем де,</w:t>
        <w:br/>
        <w:t>Тікен батсын, тоң батсын табаныма!</w:t>
        <w:br/>
        <w:t>Қанат қақсын асқақ ән, сыршыл өлең,</w:t>
        <w:br/>
        <w:t>Қоштасайық қайғының бүлтыменен.</w:t>
        <w:br/>
        <w:t>Елмен бірге көрейін не көрсем де,</w:t>
        <w:br/>
        <w:t>Шаршағаным басылсын күлкіменен!</w:t>
        <w:br/>
        <w:t>Отан-анам әлпештеп, ақ сүт берген,</w:t>
        <w:br/>
        <w:t>Түсінбесем не болар жастықпенен?!</w:t>
        <w:br/>
        <w:t>Халқымменен көрейін не көрсем де,</w:t>
        <w:br/>
        <w:t>Ренішім тарқасын шаттықпенен!</w:t>
        <w:br/>
        <w:t>Тойға барсам тосырқап тосылмайын,</w:t>
        <w:br/>
        <w:t>Той көңілді бола ма, қосылмай үн?!</w:t>
        <w:br/>
        <w:t>Ән салсам да достармен ән салайын,</w:t>
        <w:br/>
        <w:t>Соғыс деген сөзді естіп шошынбайын!</w:t>
        <w:br/>
        <w:t>Алтын дәннен алқабым босамаған,</w:t>
        <w:br/>
        <w:t>Бекежандар тоспасын “Қосабадан”.</w:t>
        <w:br/>
        <w:t>Не көрсем де көрейін елмен бірге!</w:t>
        <w:br/>
        <w:t>Аман болсын әркашан Отан-Анам!</w:t>
      </w:r>
    </w:p>
    <w:p>
      <w:r>
        <w:t>Тендесі жоқ сөз зергері Нысанбай,</w:t>
        <w:br/>
        <w:t>Сөз айтпаған ер халқынан күш алмай.</w:t>
        <w:br/>
        <w:t>Кенесары жасағының жыршысы,</w:t>
        <w:br/>
        <w:t>Топқа түссе қыран болып ұшардай.</w:t>
        <w:br/>
        <w:t>Қара қылды қақ жарғандай шешімі,</w:t>
        <w:br/>
        <w:t>Әділдіктің ашылғандай есігі.</w:t>
        <w:br/>
        <w:t>Төбе бидей болып жетті ұрпаққа,</w:t>
        <w:br/>
        <w:t>Қалдан батыр, Мысық бидің есімі.</w:t>
        <w:br/>
        <w:t>Үйрек ұшып, қаз қонады көліме,</w:t>
        <w:br/>
        <w:t>Алтын астық ырғалады жеріме.</w:t>
        <w:br/>
        <w:t>Бұл топырақ Жүргеновты келтіріп,</w:t>
        <w:br/>
        <w:t>Даңқгы етті ер есімін еліне.</w:t>
        <w:br/>
        <w:t>Қабылов та, Тайшаев та осы елден</w:t>
        <w:br/>
        <w:t>Халқы оларды ардақ түтып көтерген.</w:t>
        <w:br/>
        <w:t>Бүгін міне, солар туған топырақ,</w:t>
        <w:br/>
        <w:t>Байланыстар жасап жатыр шетелмен.</w:t>
        <w:br/>
        <w:t>Есімі оның жетер талай ғасырға,</w:t>
        <w:br/>
        <w:t>Үлгі тұтқан қарттарым да, жасым да.</w:t>
        <w:br/>
        <w:t>Қаламгерлер басын қосар бірлестік,</w:t>
        <w:br/>
        <w:t>Әбдікәрім Оңалбаев атында.</w:t>
        <w:br/>
        <w:t>Күйттемеген жеке бастың пайдасын,</w:t>
        <w:br/>
        <w:t>Адал сөйлеп, асырмаған айласын.</w:t>
        <w:br/>
        <w:t>Ұркімбаев ақын өтсе өмірден,</w:t>
        <w:br/>
        <w:t>Сол ауылдан шықты бүгін Зайра ақын.</w:t>
        <w:br/>
        <w:t>37 Тәл «ЗА ОВ</w:t>
        <w:br/>
        <w:t>Әруақ конып, пір түнеген тұр мешіт,</w:t>
        <w:br/>
        <w:t>Жабыққанда дем беретін пірлі есік.</w:t>
        <w:br/>
        <w:t>Иманқұлдың иманды үйін күнде ашып,</w:t>
        <w:br/>
        <w:t>Дүйсенғазы отыр көкпен тілдесіп.</w:t>
        <w:br/>
        <w:t>Мырзабай мен Жәрімбеттің ұрпағы,</w:t>
        <w:br/>
        <w:t>Туған жердің сұлтаны мен ұлтаны.</w:t>
        <w:br/>
        <w:t>Сол топырақ қарлығашы Жұмабек,</w:t>
        <w:br/>
        <w:t>Шетелдерде Сырдың әнін шырқады.</w:t>
        <w:br/>
        <w:t>Тазалықтың, сопылықтың үлгісі,</w:t>
        <w:br/>
        <w:t>Әрбір ісі ізгіліктің ізгісі.</w:t>
        <w:br/>
        <w:t>Мәмбет баба ұрпағына дем берген,</w:t>
        <w:br/>
        <w:t>Әулие де, көріпкел де бұл кісі.</w:t>
        <w:br/>
        <w:t>Сияқты бір тұнық судың сағасы,</w:t>
        <w:br/>
        <w:t>Қазағымның сол кездегі данасы.</w:t>
        <w:br/>
        <w:t>Құран сөзін айтып елді ұйытқан,</w:t>
        <w:br/>
        <w:t>Уамық максүм-Қалжан ахун баласы.</w:t>
        <w:br/>
        <w:t>Найзасына байлап сллің намысын,</w:t>
        <w:br/>
        <w:t>Өтті өмірден батырларым-арысым.</w:t>
        <w:br/>
        <w:t>Бұқарбай мен келте тонды Келмембет,</w:t>
        <w:br/>
        <w:t>Толқындатқан ғасырлардың ағысын.</w:t>
      </w:r>
    </w:p>
    <w:p>
      <w:r>
        <w:t>“Он бесінде жонын тіліп барыстың,</w:t>
        <w:br/>
        <w:t>Жиырма жаста ата жаумен алыстым”.</w:t>
        <w:br/>
        <w:t>Деп өсиет айтып кеткен Тоғанас,</w:t>
        <w:br/>
        <w:t>Жықпай өткен ақ жалауын намыстың.</w:t>
        <w:br/>
        <w:t>29 Жі ҰН ОВ</w:t>
        <w:br/>
        <w:t>АБАЙҒА ШАҒЫНУ</w:t>
        <w:br/>
        <w:t>Абай-Ата, өзіңе шағынамын,</w:t>
        <w:br/>
        <w:t>Пайғамбардай пір тұтып табынамын.</w:t>
        <w:br/>
        <w:t>Жидебайдың жұпарын жұтсам деумен,</w:t>
        <w:br/>
        <w:t>Сардаласын қазақтың сағынамын.</w:t>
        <w:br/>
        <w:t>Заманым да өзгерді, адамым да,</w:t>
        <w:br/>
        <w:t>Көңілім де күдігім, алаңым да.</w:t>
        <w:br/>
        <w:t>Егеменді ел болдық дегенменен,</w:t>
        <w:br/>
        <w:t>Ашылмады маңдайым, қадамым да.</w:t>
        <w:br/>
        <w:t>Ғылымың да, өнер де нарықтанды,</w:t>
        <w:br/>
        <w:t>Тойындырар кім қалай тарыққанды?!</w:t>
        <w:br/>
        <w:t>Аузын ашып сарыауыз балапандай,</w:t>
        <w:br/>
        <w:t>Қамқорлықсыз ауылда халық қалды.</w:t>
        <w:br/>
        <w:t>Елдің жайы етекте қалды еленбей,</w:t>
        <w:br/>
        <w:t>Нарық шықты жол кесіп көлденеңдей.</w:t>
        <w:br/>
        <w:t>Аштық деген алапат жақындау ма,</w:t>
        <w:br/>
        <w:t>Қаліміз бар әзірге өлмегендей.</w:t>
        <w:br/>
        <w:t>Адам қазір екіге бөлінуде,</w:t>
        <w:br/>
        <w:t>Қабырғасы кедейдің көрінуде.</w:t>
        <w:br/>
        <w:t>Қоңы барлар желкесін күжірейтіп,</w:t>
        <w:br/>
        <w:t>Билікке ие болғандар семіруде.</w:t>
        <w:br/>
        <w:t>Мұның бәрі батады қабырғама,</w:t>
        <w:br/>
        <w:t>Қысым түсті жүрекке, тамырға да.</w:t>
        <w:br/>
        <w:t>Жие МекКеП “30</w:t>
        <w:br/>
        <w:t>ОТАН</w:t>
        <w:br/>
        <w:t>Алмасып қаһарлы қыс, жаз өтуде,</w:t>
        <w:br/>
        <w:t>Жарасақ болады елдің қажетіне.</w:t>
        <w:br/>
        <w:t>Отанға еркелеуге қақымыз жоқ,</w:t>
        <w:br/>
        <w:t>Баладай еркелеген әжесіне.</w:t>
        <w:br/>
        <w:t>Жанардың ағы да-Отан, қарасы да,</w:t>
        <w:br/>
        <w:t>Бал татыр құшағында қара су да.</w:t>
        <w:br/>
        <w:t>Отанға өкпелеуге қақымыз жоқ</w:t>
        <w:br/>
        <w:t>Ұрпактай артық айтқан анасына.</w:t>
        <w:br/>
        <w:t>Ойыңда Отан тұрсын тойынғанда,</w:t>
        <w:br/>
        <w:t>Тартынбай арқаңды тос, сойылдан да.</w:t>
        <w:br/>
        <w:t>Отанға міндетсуге қақымыз жоқ,</w:t>
        <w:br/>
        <w:t>Болмашы алақаның ойылғанға.</w:t>
        <w:br/>
        <w:t>Отанның күдіреті-заман қандай?!</w:t>
        <w:br/>
        <w:t>Еңбек ет, күліп-ойна, алаң болмай.</w:t>
        <w:br/>
        <w:t>Отанға қол сілтеуге қақымыз жоқ,</w:t>
      </w:r>
    </w:p>
    <w:p>
      <w:r>
        <w:t>Қайырымсыз қатал мінез адамдардай.</w:t>
        <w:br/>
        <w:t>Жайқалса алтын астық сары күзде,</w:t>
        <w:br/>
        <w:t>Айналды байлық, бақыт әнімізге.</w:t>
        <w:br/>
        <w:t>Туғаннан қуанышқа құндақтаған</w:t>
        <w:br/>
        <w:t>Отанға борыштымыз бәріміз де!</w:t>
        <w:br/>
        <w:t>Жие МӨКЕІІ &gt;</w:t>
        <w:br/>
        <w:t>НЕ ДЕГЕНІҢ?</w:t>
        <w:br/>
        <w:t>Еркегіндей бұлтиып бәдененің,</w:t>
        <w:br/>
        <w:t>Келді ме екен сөзіңмен шегелегін?!</w:t>
        <w:br/>
        <w:t>Әлде маған жіміскі ой кезегенің,</w:t>
        <w:br/>
        <w:t>“Қайда жүрсің” дегенің не дегенің?!</w:t>
        <w:br/>
        <w:t>Қайда жүрсем, жыр жазам, сөз әремін,</w:t>
        <w:br/>
        <w:t>Мансапқорға бас имей безеремін.</w:t>
        <w:br/>
        <w:t>Шарболаттай кетілмей, төзер едім,</w:t>
        <w:br/>
        <w:t>Сонда мені жігіт деп сезер едің!</w:t>
        <w:br/>
        <w:t>Саудагер де, сатқын да, жөлік те емен,</w:t>
        <w:br/>
        <w:t>Не бір сынын өмірдің көріп келем.</w:t>
        <w:br/>
        <w:t>Көріп келем, мен оған төзіп келем,</w:t>
        <w:br/>
        <w:t>Өлеңмен Өміріме көрік берем.</w:t>
        <w:br/>
        <w:t>Бой алдырмай сәл жерден көрінуге,</w:t>
        <w:br/>
        <w:t>Орден, медаль жоқ менің өңірімде.</w:t>
        <w:br/>
        <w:t>Маңдай терім моншактап төгілуде,</w:t>
        <w:br/>
        <w:t>Жаратпаған құдайым шегінуге.</w:t>
        <w:br/>
        <w:t>1995.</w:t>
        <w:br/>
        <w:t>33 Жә 48 ОВ,</w:t>
        <w:br/>
        <w:t>ТУҒАН ЖЕР</w:t>
        <w:br/>
        <w:t>Мәңгі өзгермес жүрегімен ғашықтың,</w:t>
        <w:br/>
        <w:t>О, туған жер бай төсіңе асықтым.</w:t>
        <w:br/>
        <w:t>Дауылыңмен толқып жатқан көлдерің -</w:t>
        <w:br/>
        <w:t>Талабым ғой тасқындаған ол менің.</w:t>
        <w:br/>
        <w:t>Қызыл гүлдер, жасыл гүлдер құлпырған,</w:t>
        <w:br/>
        <w:t>Арманым ба жетемін деп ұмтылған?!</w:t>
        <w:br/>
        <w:t>Таусылмас сан-мыңдаған шындарың,</w:t>
        <w:br/>
        <w:t>Менің бүгін жазылмаған жырларым.</w:t>
        <w:br/>
        <w:t>ЖАЗҒЫ КЕШ</w:t>
        <w:br/>
        <w:t>Аптабы күннің басылды,</w:t>
        <w:br/>
        <w:t>Күн жүзін бүркеп жасырды.</w:t>
        <w:br/>
        <w:t>Саф ауа. кешкі салқынға,</w:t>
        <w:br/>
        <w:t>Қызыл гүл әсем бас иді.</w:t>
        <w:br/>
        <w:t>Жымыңдап отты жанары,</w:t>
        <w:br/>
        <w:t>Жұлдыздар көктен қарады.</w:t>
        <w:br/>
        <w:t>Жайлауды көзден тасалап,</w:t>
        <w:br/>
        <w:t>Қараңғы басып барады...</w:t>
      </w:r>
    </w:p>
    <w:p>
      <w:r>
        <w:t>1966 жыл.</w:t>
        <w:br/>
        <w:t>рТ)</w:t>
        <w:br/>
        <w:t>Қай даладан, қайдан тағат табасың,</w:t>
        <w:br/>
        <w:t>Қалды артында сызылып шаң-борасын.</w:t>
        <w:br/>
        <w:t>Тағы, міне, көз алдымнан жалт етіп,</w:t>
        <w:br/>
        <w:t>Бір қайрылмай, қайда кетіп барасың?!</w:t>
        <w:br/>
        <w:t>СЕНІМ</w:t>
        <w:br/>
        <w:t>Жүрегімнің жыр етіп лүпілдерін,</w:t>
        <w:br/>
        <w:t>Адамдықты келеді мүсіндегім,</w:t>
        <w:br/>
        <w:t>Осы менің омірден түсінгенім.</w:t>
        <w:br/>
        <w:t>Сенім туын сол үшін түсірмедім,</w:t>
        <w:br/>
        <w:t>Аман болсын өлеңім-құсым менің!</w:t>
        <w:br/>
        <w:t>Аман болсын өлеңім-құсым менің,</w:t>
        <w:br/>
        <w:t>Қыран етіп мені де ұшырды елім.</w:t>
        <w:br/>
        <w:t>Дұрыс болар ойымды пісіргенім,</w:t>
        <w:br/>
        <w:t>Абай жазған қуатты қайсар жырдың,</w:t>
        <w:br/>
        <w:t>Дұрыс болмас беделін түсіргенім.</w:t>
        <w:br/>
        <w:t>Қасым ақын емеспін дара тұлға,</w:t>
        <w:br/>
        <w:t>Мұхтармен де қақым жоқ таласуға.</w:t>
        <w:br/>
        <w:t>Апыл-тапыл сәбидің қадамындай,</w:t>
        <w:br/>
        <w:t>Өз үйқасым өзіме жарасуда,</w:t>
        <w:br/>
        <w:t>Менімен де болады санасуға!</w:t>
        <w:br/>
        <w:t>Мұқағали емеспін мұңы басым,</w:t>
        <w:br/>
        <w:t>Жырым әзір шашқан жоқ шұғыласын.</w:t>
        <w:br/>
        <w:t>Адалдықтан асыл жыр туар болса,</w:t>
        <w:br/>
        <w:t>Ойлы оқушым, мені де ұғынасың,</w:t>
        <w:br/>
        <w:t>Қызуына жырымның жылынасың.</w:t>
        <w:br/>
        <w:t>25 ША 02</w:t>
        <w:br/>
        <w:t>БАЙЛЫҚ</w:t>
        <w:br/>
        <w:t>Шөлге айналды шаңы шығып сан айдын,</w:t>
        <w:br/>
        <w:t>Байлықты ойлап басы қатты талайдың,</w:t>
        <w:br/>
        <w:t>Еңбегінің күдіретінен қуатап,</w:t>
        <w:br/>
        <w:t>Жарқын күліп жүрген жанды қалаймын.</w:t>
        <w:br/>
        <w:t>Күн көрісті түсінеді қалай кім,</w:t>
        <w:br/>
        <w:t>Сәл нәрсеге ой көзімен қараймын.</w:t>
        <w:br/>
        <w:t>Көріп жүрміз қүбыжықты көргендей,</w:t>
        <w:br/>
        <w:t>Байлық үшін басы кетті талайдың.</w:t>
        <w:br/>
        <w:t>Ал біреулер құл боп байлық алдында,</w:t>
        <w:br/>
        <w:t>Құны болмай қалды кейде ардың да.</w:t>
        <w:br/>
        <w:t>Жалпағынан басып өткен жалғанды,</w:t>
        <w:br/>
        <w:t>Бүл байлыққа басы айналған ханның да.</w:t>
        <w:br/>
        <w:t>Алтын тұрды алақанын ашқанда,</w:t>
      </w:r>
    </w:p>
    <w:p>
      <w:r>
        <w:t>Одан байлық, одан мансап асқан ба?!</w:t>
        <w:br/>
        <w:t>Аристотель заманынан белгілі,</w:t>
        <w:br/>
        <w:t>Бұл байлыққа басын иген патшаң да.</w:t>
        <w:br/>
        <w:t>Байлық жайлы сұрар болсан шеберден,</w:t>
        <w:br/>
        <w:t>“Асқан олжа жоқ ” дер -еді өнерден.</w:t>
        <w:br/>
        <w:t>Байлық бақыт болмайды деп өмірден,</w:t>
        <w:br/>
        <w:t>Ұлы Абай да козін жұмды өлеңмен...</w:t>
        <w:br/>
        <w:t>жие Мекен 36</w:t>
        <w:br/>
        <w:t>ЖАЛАҒАШ АУДАНЫНЫҢ</w:t>
        <w:br/>
        <w:t>60 ЖЫЛДЫҒЫНА</w:t>
        <w:br/>
        <w:t>Уақыттың безбенінде түлеп жыл,</w:t>
        <w:br/>
        <w:t>Аспанында желбірейді жібек нұр.</w:t>
        <w:br/>
        <w:t>Жалағаштың даңқы өрлеп тұрғаны,</w:t>
        <w:br/>
        <w:t>Ұрпақтарын әруақтар жебеп жүр.</w:t>
        <w:br/>
        <w:t>Қырғилары торғай болған заманда,</w:t>
        <w:br/>
        <w:t>Ақыл керек, айла керек, амал да.</w:t>
        <w:br/>
        <w:t>Мүсірәлі бабам сонда дана оймен,</w:t>
        <w:br/>
        <w:t>Ел ертеңін болжап берген табанда .-</w:t>
        <w:br/>
        <w:t>Тәуке ханды табындырып ақылмен,</w:t>
        <w:br/>
        <w:t>Ой өлшеген жылмен емес, ғасырмен.</w:t>
        <w:br/>
        <w:t>“Жеті өлікке жан бергені” үшін де,</w:t>
        <w:br/>
        <w:t>Бүкіл казақ ұлық тұтып, бас иген.</w:t>
        <w:br/>
        <w:t>Сәрке батыр қамын ойлан халқының,</w:t>
        <w:br/>
        <w:t>Көрген талай хикаясын талқының.</w:t>
        <w:br/>
        <w:t>Сыртқы жаудан елін, жерін қорғаған,</w:t>
        <w:br/>
        <w:t>Батыр баба-ат басындай алтыным.</w:t>
        <w:br/>
        <w:t>Беркімбайдың құдіреті жетеді,</w:t>
        <w:br/>
        <w:t>Түменге де халық түнеп кетеді.</w:t>
        <w:br/>
        <w:t>Ән мен жырға арқау болған Жалағаш,</w:t>
        <w:br/>
        <w:t>Сияқты бір әулиелер мекені.</w:t>
        <w:br/>
        <w:t>28</w:t>
        <w:br/>
        <w:t>ҮЙРЕКТІҢ БАЛАПАНЫ</w:t>
        <w:br/>
        <w:t>Құрық тауық тыныштық бермегесін,</w:t>
        <w:br/>
        <w:t>Бермегесін басқаны көрмегесін,</w:t>
        <w:br/>
        <w:t>Жұмыртқасын үйректің әкеп салды,</w:t>
        <w:br/>
        <w:t>Балапанды аңсаудан шөлдегесін.</w:t>
        <w:br/>
        <w:t>Сықырынан естіліп үміт үні,</w:t>
        <w:br/>
        <w:t>Жұмыртқаны шайқады қүні-түні.</w:t>
        <w:br/>
        <w:t>Жұмыртқаны шайқады шаршамастан,</w:t>
        <w:br/>
        <w:t>Бауырының түскенше жүні-түгі.</w:t>
        <w:br/>
        <w:t>Жұмыртқадан бір адым аттамады,</w:t>
        <w:br/>
        <w:t>Аттамады, срекше сақтанады.</w:t>
        <w:br/>
        <w:t>Садақа етпей бірін де шығаруға,</w:t>
        <w:br/>
        <w:t>Бой котеріп, қанатын қақпады әлі.</w:t>
      </w:r>
    </w:p>
    <w:p>
      <w:r>
        <w:t>Болмайды екен не жайға таңдануға,</w:t>
        <w:br/>
        <w:t>Өмір солай үмітпен жалғануда.</w:t>
        <w:br/>
        <w:t>Ұрпақ керек болған соң жұмыртқаға,</w:t>
        <w:br/>
        <w:t>Тауық екеш, тауық та алдануда.</w:t>
        <w:br/>
        <w:t>Өсуге де керек қой алақандар,</w:t>
        <w:br/>
        <w:t>Өмір қызық, байыппен қарасандар.</w:t>
        <w:br/>
        <w:t>Жылуынан тауықтың жұмыртқаны,</w:t>
        <w:br/>
        <w:t>Жарып шықты сары уыз балапандар.</w:t>
        <w:br/>
        <w:t>19-- Ма 4Я0 ОВ</w:t>
        <w:br/>
        <w:t>Қанымда жоқ асып-тасып, ісіну,</w:t>
        <w:br/>
        <w:t>Керек мені бір адамдай түсіну.</w:t>
        <w:br/>
        <w:t>Адамдықпен келсең әркез адалмын,</w:t>
        <w:br/>
        <w:t>Қиын мені қармағына түсіру.</w:t>
        <w:br/>
        <w:t>Көтермеймін әлдекімнің “айдауын”,</w:t>
        <w:br/>
        <w:t>Мүмкін емес оған басты байлауым.</w:t>
        <w:br/>
        <w:t>Жауынгердей күзетемін арымды,</w:t>
        <w:br/>
        <w:t>Қиын мені қанжығаға байлауың.</w:t>
        <w:br/>
        <w:t>Табиғатқа ұқсас менің мінезім,</w:t>
        <w:br/>
        <w:t>Арман-ойды мақсатыма түзедім.</w:t>
        <w:br/>
        <w:t>Жұдырықтай жүрегімнің күшімен,</w:t>
        <w:br/>
        <w:t>Менмендіктің тоңмойнынын үземін.</w:t>
        <w:br/>
        <w:t>Арым таза, алшаң басып жүремін,</w:t>
        <w:br/>
        <w:t>Өмірді де азды-көпті білемін.</w:t>
        <w:br/>
        <w:t>Куаныш пен реніштің хабарын,</w:t>
        <w:br/>
        <w:t>Алдын-ала сездіреді жүрегім,</w:t>
        <w:br/>
        <w:t>Қандай жанмын, сонан кейін біл өзің!</w:t>
        <w:br/>
        <w:t>1087 жыл</w:t>
        <w:br/>
        <w:t>тар</w:t>
        <w:br/>
        <w:t>Ие МЕКЕН 26</w:t>
        <w:br/>
        <w:t>Берік ұстап мұратты ойдың желкенін,</w:t>
        <w:br/>
        <w:t>Мен де өзімше байлық сырын шертемін.</w:t>
        <w:br/>
        <w:t>Жүрегіме мазаң ойлар жүк артып,</w:t>
        <w:br/>
        <w:t>Байлық емес, толғантады ертенім.</w:t>
        <w:br/>
        <w:t>ЕЛІГІМ ЕДІҢ-ЕРКЕ ЖЫР</w:t>
        <w:br/>
        <w:t>Асыл арман, шын алыстап кеттің бе?!</w:t>
        <w:br/>
        <w:t>Өкінемін босқа өткен көп күнге.</w:t>
        <w:br/>
        <w:t>Жыр жолында сан жығылып, сан тұрып,</w:t>
        <w:br/>
        <w:t>Ілесе алмай қалдым ба екен екпінге?!</w:t>
        <w:br/>
        <w:t>Ақтаймын деп ана сүгін-мұратын,</w:t>
        <w:br/>
        <w:t>Таң атырсам баптаймын деп жыр атын,</w:t>
      </w:r>
    </w:p>
    <w:p>
      <w:r>
        <w:t>Босағамнан бас сүкканмсн аттамай,</w:t>
        <w:br/>
        <w:t>Есігімнің алдына кеп тұрасың.</w:t>
        <w:br/>
        <w:t>Ақҡтаймын ден бауырлардың сенімін,</w:t>
        <w:br/>
        <w:t>Мақтаулысы болармын деп елімнің,</w:t>
        <w:br/>
        <w:t>Түн ұйқымды төрт бөлгенде жыр үшін,</w:t>
        <w:br/>
        <w:t>Көз алдымнан кесе өтпедің, елігім.</w:t>
        <w:br/>
        <w:t>Ақтаймын деп адал жардың үмітін,</w:t>
        <w:br/>
        <w:t>Отка, суға түскенімде жыр үшін.</w:t>
        <w:br/>
        <w:t>Естігенде дүбіріңді дүлдүлім,</w:t>
        <w:br/>
        <w:t>Қалды ма шын тарылып-ақ тынысым.</w:t>
        <w:br/>
        <w:t>Ш БӨЛІМ</w:t>
        <w:br/>
        <w:t>АРНАУ. ЖЫРЛАР</w:t>
        <w:br/>
        <w:t>ТҰЛҒАЛАР ТУРАЛЫ</w:t>
        <w:br/>
        <w:t>ТОЛҒАУЛАР</w:t>
        <w:br/>
        <w:t>ЖИЕЛ МЕКЕН... ӛбалр д ДН Ды</w:t>
        <w:br/>
        <w:t>Осылай өтті біздің жастығымыз,</w:t>
        <w:br/>
        <w:t>Басылды қазір жастық аптығымыз.</w:t>
        <w:br/>
        <w:t>Жүргенде отбасының қамын ойлап,</w:t>
        <w:br/>
        <w:t>Үзілді қысқа жіптей шаттығымыз.</w:t>
        <w:br/>
        <w:t>1995 жыл</w:t>
        <w:br/>
        <w:t>45 Жәші: 44 08</w:t>
        <w:br/>
        <w:t>Заманымды жаза алмадым жамандап,</w:t>
        <w:br/>
        <w:t>Алға баспай тұрып алған табандап.</w:t>
        <w:br/>
        <w:t>Елдегілер үміт үзбей ертеңнен,</w:t>
        <w:br/>
        <w:t>Күн кешуде жоқтан-бардан амалдап.</w:t>
        <w:br/>
        <w:t>Жаңа ғасыр, жарқын ғасыр болады,</w:t>
        <w:br/>
        <w:t>Жаңа ұрпақ талқылайды жобаны.</w:t>
        <w:br/>
        <w:t>Қазынасын шашып-төккен халықтың,</w:t>
        <w:br/>
        <w:t>Сұмырайлар шыға алмайды жоғары..</w:t>
        <w:br/>
        <w:t>бар;</w:t>
        <w:br/>
        <w:t>е</w:t>
        <w:br/>
        <w:t>7</w:t>
        <w:br/>
        <w:t>д 4</w:t>
        <w:br/>
        <w:t>; А6. 44</w:t>
        <w:br/>
        <w:t>Деуге болмас болмашы бір себеп бұл,</w:t>
        <w:br/>
        <w:t>Ісі орнықты, жалындаған сөзі өткір.</w:t>
        <w:br/>
        <w:t>Елбасынан сыйлық алған Рауаш,</w:t>
      </w:r>
    </w:p>
    <w:p>
      <w:r>
        <w:t>Жүргеновтің мектебінде директор.</w:t>
        <w:br/>
        <w:t>Жылқышиев Жақсылық та ғұлама,</w:t>
        <w:br/>
        <w:t>Сөздері көп қалдыратын мұраға.</w:t>
        <w:br/>
        <w:t>Ел басқарған азаматтар ұстазы,</w:t>
        <w:br/>
        <w:t>Бейім қазір қарт болуға бүл аға.</w:t>
        <w:br/>
        <w:t>Мына тірлік келмеген соң жобаға,</w:t>
        <w:br/>
        <w:t>Уақытқа бейімделмей бола ма?!</w:t>
        <w:br/>
        <w:t>Байділда да домбыраны Қойды да,</w:t>
        <w:br/>
        <w:t>Араласты нарық деген “додаға”.</w:t>
        <w:br/>
        <w:t>Қырандайын іліп түсер қырымнан,</w:t>
        <w:br/>
        <w:t>Халық сөзін қазынам деп ұғынған.</w:t>
        <w:br/>
        <w:t>Асан және Әмірбектің айтқаны,</w:t>
        <w:br/>
        <w:t>Кем соқпайды Даттың ұлы Сырымнан.</w:t>
        <w:br/>
        <w:t>Сияктанып сұңғыла өскен Сыр талы,</w:t>
        <w:br/>
        <w:t>Адал сөйлеу-мақсатының шырқауы,</w:t>
        <w:br/>
        <w:t>Қатардағы Қанатбаев Қартанбай,</w:t>
        <w:br/>
        <w:t>Ұлы баба- Мүсірәлі үрпағы.</w:t>
        <w:br/>
        <w:t>Саңлактарды сараладым сөзбенен,</w:t>
        <w:br/>
        <w:t>Сары алтынды шатастырмай жезбенен.</w:t>
        <w:br/>
        <w:t>Тіл жеткенше тебірендім тереңнен,</w:t>
        <w:br/>
        <w:t>Нысанаға жету үшін көздеген.</w:t>
        <w:br/>
        <w:t>43---Май 4Яй0В</w:t>
        <w:br/>
        <w:t>Ауылдастың күткен құтты қонағы,</w:t>
        <w:br/>
        <w:t>Деп сыйлаған “Жоғары шық, жоғары”.</w:t>
        <w:br/>
        <w:t>Алматы да жатып алса Бөгенбай,</w:t>
        <w:br/>
        <w:t>Мәдірәйім елде жиі болады.</w:t>
        <w:br/>
        <w:t>Тере берсе тарландарым қаншама,</w:t>
        <w:br/>
        <w:t>Жел өтінде қалқан болар арқама.</w:t>
        <w:br/>
        <w:t>Бабағұлдың Қаһарманын күтеді ел,</w:t>
        <w:br/>
        <w:t>Абызындай отырғызып ортаға.</w:t>
        <w:br/>
        <w:t>Көңіл-күйін сәулелі жыр түрте ме,</w:t>
        <w:br/>
        <w:t>Әрбір созі даналыққа сілтеме.</w:t>
        <w:br/>
        <w:t>Ауаткомның төрағасы бұрынғы,</w:t>
        <w:br/>
        <w:t>Имашұлы Балғабай да бір төбе.</w:t>
        <w:br/>
        <w:t>Қарабура жұрағаты -бұтағы,</w:t>
        <w:br/>
        <w:t>Мұстафа да ұтар жерде ұтады.</w:t>
        <w:br/>
        <w:t>Бір адамға жасамайды жамандық,</w:t>
        <w:br/>
        <w:t>Достарына күндей ыстық кұшяғы.</w:t>
        <w:br/>
        <w:t>Бәйтеректің қос бұтағы сықылды,</w:t>
        <w:br/>
        <w:t>Сөздері де, істері де үтымды.</w:t>
        <w:br/>
        <w:t>Жақсыбек пен Батырбекті уақыт,</w:t>
        <w:br/>
        <w:t>Қыран етіп томағасын сыпырды.</w:t>
        <w:br/>
        <w:t>Кімнің болсын сырласындай сыралғы,</w:t>
        <w:br/>
        <w:t>Мінезінен мін таппайсың, ұнамды.</w:t>
        <w:br/>
        <w:t>Шаңырақтың қүт-қадірін кетірмей,</w:t>
        <w:br/>
        <w:t>Сұлтанмұрат Мүкең атын шығарды.</w:t>
      </w:r>
    </w:p>
    <w:p>
      <w:r>
        <w:t>Жие Мекен 48</w:t>
        <w:br/>
        <w:t>Шаттығында шеті жоқ қарт ананың,</w:t>
        <w:br/>
        <w:t>Шежіре етіп жырлап отыр заманын.</w:t>
        <w:br/>
        <w:t>Қокжиекке көзін тігіп қарт әке,</w:t>
        <w:br/>
        <w:t>Алтын дәнге суғарады жанарын.</w:t>
        <w:br/>
        <w:t>Талай-талай тамсанумен көктемге,</w:t>
        <w:br/>
        <w:t>Екеуі де Иек артты сексенге.</w:t>
        <w:br/>
        <w:t>Адал ұл мен заманына риза боп,</w:t>
        <w:br/>
        <w:t>Кос қария көп қарайды өткенге...</w:t>
        <w:br/>
        <w:t>1082 жыл</w:t>
        <w:br/>
        <w:t>қатар;</w:t>
        <w:br/>
        <w:t>Кетіп жатыр дей аламаймын көшіп ел,</w:t>
        <w:br/>
        <w:t>Олқылықты әруақтар кешірер.</w:t>
        <w:br/>
        <w:t>“Ат тұяғын тай басады” болса рас,</w:t>
        <w:br/>
        <w:t>Құлтастың да туған жері осы жер.</w:t>
        <w:br/>
        <w:t>Тауысамын бәрін айтып қалай мен,</w:t>
        <w:br/>
        <w:t>Сырласқандай жанды тербер жаңа оймен.</w:t>
        <w:br/>
        <w:t>Жақсыбай мен Қалмахан да жыр жазып,</w:t>
        <w:br/>
        <w:t>Терезесін теңестірді талаймен.</w:t>
        <w:br/>
        <w:t>Академик Нариман мен Торехан,</w:t>
        <w:br/>
        <w:t>Мырзабайдың ұрпақтары, сұрасаң.</w:t>
        <w:br/>
        <w:t>БЕылым қуып қия жолда жүргенде,</w:t>
        <w:br/>
        <w:t>Күдіретті қуат берген ұлы Атам.</w:t>
        <w:br/>
        <w:t>Қылышбек пен Рахышты үлгі етем.</w:t>
        <w:br/>
        <w:t>Қалай болар олар жайлы білмесем.</w:t>
        <w:br/>
        <w:t>Қызылордада, бірі Жамбыл жерінде,</w:t>
        <w:br/>
        <w:t>Артық болмас ғылымдағы күн десем.</w:t>
        <w:br/>
        <w:t>Ньютонмен таласардай білімі,</w:t>
        <w:br/>
        <w:t>Бала мінез, ғажап тағы қылығы.</w:t>
        <w:br/>
        <w:t>Келер ғасыр шығарады төріне,</w:t>
        <w:br/>
        <w:t>Бекіраштай еленбеген ұлыны.</w:t>
        <w:br/>
        <w:t>Зүбайра мен Сәбит елге танымал,</w:t>
        <w:br/>
        <w:t>Жазғанында тарихтың табы бар.</w:t>
        <w:br/>
        <w:t>Ғылымда да, тұрмыста да жарасқан,</w:t>
        <w:br/>
        <w:t>Екеуі де Жалағаштан, танып ал.</w:t>
        <w:br/>
        <w:t>Бірақ оған болып түр ма тілегі,</w:t>
        <w:br/>
        <w:t>Жыраға да, қорымға да түнеді.</w:t>
        <w:br/>
        <w:t>Бор құмдағы құмырсқадай қыбырлап,</w:t>
        <w:br/>
        <w:t>Келе жатты талып соғып жүрегі.</w:t>
        <w:br/>
        <w:t>Басын байлап ағытылмас көгенге,</w:t>
      </w:r>
    </w:p>
    <w:p>
      <w:r>
        <w:t>Үзілді үміт бәрі бітті дегенде.</w:t>
        <w:br/>
        <w:t>Жанамалап келіп жетті қалың қол,</w:t>
        <w:br/>
        <w:t>Не сұмдық жоқ бүл жаратқан шеберде?!</w:t>
        <w:br/>
        <w:t>Көтеретін коңілдерін ай, апта,</w:t>
        <w:br/>
        <w:t>Қоңырауын байлап ұзын таяққа.</w:t>
        <w:br/>
        <w:t>Еріккен хан есерлікке мас болып,</w:t>
        <w:br/>
        <w:t>Нөкерімен шыққан еді саятқа.</w:t>
        <w:br/>
        <w:t>Азып тозған мұндай жанды кім көрді,</w:t>
        <w:br/>
        <w:t>Мұндай жанға мейірім қолын кім берді?</w:t>
        <w:br/>
        <w:t>Ұзақ жолдан қалжыраған жолаушы,</w:t>
        <w:br/>
        <w:t>“Су” дегенді әрең айтып үлгірді.</w:t>
        <w:br/>
        <w:t>Қаһарлы хан қарады да сорлыға,</w:t>
        <w:br/>
        <w:t>Шаршатқаны аз болғандай жол мына.</w:t>
        <w:br/>
        <w:t>Қасапшыға “басын ал!” деп бұйырды,</w:t>
        <w:br/>
        <w:t>Мұнан өткен қатыгездік болды ма?!</w:t>
        <w:br/>
        <w:t>Төңіректі билеп тұрса бір өзі,</w:t>
        <w:br/>
        <w:t>Жібек жіптей болу қайда мінезі.</w:t>
        <w:br/>
        <w:t>“Басын ал” деп қайталады тағы да,</w:t>
        <w:br/>
        <w:t>“Хан колынан су ішетін кім озі”.</w:t>
        <w:br/>
        <w:t>39. Маш 44 ОВ</w:t>
        <w:br/>
        <w:t>Кененменен қақтығысып айтыста,</w:t>
        <w:br/>
        <w:t>Әбілданың қалмады ізі қай түста.</w:t>
        <w:br/>
        <w:t>Мырзағали даусын да сағынды ел,</w:t>
        <w:br/>
        <w:t>Білмеппіз ғой, қадірлерін кей тұста.</w:t>
        <w:br/>
        <w:t>Камал аға болжап, біліп заманын,</w:t>
        <w:br/>
        <w:t>Қала орнатты қақ төсіне даланың.</w:t>
        <w:br/>
        <w:t>Қызылқұмды Аққыр ауылы мекендеп,</w:t>
        <w:br/>
        <w:t>Қаһарман деп атаған-ек адамын.</w:t>
        <w:br/>
        <w:t>Шәйімбеттің бел баласы Бердібек,</w:t>
        <w:br/>
        <w:t>Суығын да, ыстығын да көрді көп.</w:t>
        <w:br/>
        <w:t>Байнияз да бабын тапты халықтың,</w:t>
        <w:br/>
        <w:t>Өткен күнде өсиет көп, белгі көп.</w:t>
        <w:br/>
        <w:t>Күміс нұрға қарығып бір жанарың,</w:t>
        <w:br/>
        <w:t>Жұтушы едік танғы, кешкі самалын.</w:t>
        <w:br/>
        <w:t>Ертай кетті Алматыға ел асып,</w:t>
        <w:br/>
        <w:t>“Тісі шығып” сол кездегі баланың.</w:t>
        <w:br/>
        <w:t>Соғыстың да бастан өтіп ауыры,</w:t>
        <w:br/>
        <w:t>Саясаттың сан шайқаған дауылы.</w:t>
        <w:br/>
        <w:t>Шоменовке қола мүсін қойылып,</w:t>
        <w:br/>
        <w:t>Өз атымен аталады ауылы.</w:t>
        <w:br/>
        <w:t>Айтар сөзге тосылмаған, алқынып,</w:t>
        <w:br/>
        <w:t>Өсиет те, өнеге де баршылық.</w:t>
        <w:br/>
        <w:t>Ел есінде қалды жайсаң тұлға боп,</w:t>
        <w:br/>
        <w:t>Шапшаң сөздің шежіресі Жалтынов.</w:t>
      </w:r>
    </w:p>
    <w:p>
      <w:r>
        <w:t>ЖИЕ МЕКЕН “40</w:t>
        <w:br/>
        <w:t>Сүлейлердің сөзін теріп, тірнектеп,</w:t>
        <w:br/>
        <w:t>Жазда күйді, қыста жүрді дірдектеп.</w:t>
        <w:br/>
        <w:t>Байділдаев Мардан өтті өмірден,</w:t>
        <w:br/>
        <w:t>Ғылым ҡуған ұқыпты ісі бір мектеп.</w:t>
        <w:br/>
        <w:t>Кейін қалмай атақ-даңқ көшінде,</w:t>
        <w:br/>
        <w:t>Шатаспаған қиын түйін шешуде.</w:t>
        <w:br/>
        <w:t>Марқұм болды Несіпбай мен Тұршабек,</w:t>
        <w:br/>
        <w:t>Алтын жұлдыз жарқыраған төсінде.</w:t>
        <w:br/>
        <w:t>Қос батыр да Жалағаштың түлегі,</w:t>
        <w:br/>
        <w:t>Бөлінбеген ел-халқынан бір елі.</w:t>
        <w:br/>
        <w:t>Алдаберген, Ұзақтың да еңбегін,</w:t>
        <w:br/>
        <w:t>Сыр бойының кәрі-жасы біледі.</w:t>
        <w:br/>
        <w:t>Амал бар ма тағдыр солай тоғысса,</w:t>
        <w:br/>
        <w:t>Мүсәпірге болысқан жан болысса.</w:t>
        <w:br/>
        <w:t>Сәрке батыр немересі Ұзақбай,</w:t>
        <w:br/>
        <w:t>Бір аяғын беріп қайтты соғыста.</w:t>
        <w:br/>
        <w:t>Ақсудағы Боранбайдың ТГоқаны,</w:t>
        <w:br/>
        <w:t>Ұмыткан жоқ ер есімін Отаны.</w:t>
        <w:br/>
        <w:t>Елін жаудан қорғап аман-сау келіп,</w:t>
        <w:br/>
        <w:t>Алтын дәнмен өрнектеді жотаны.</w:t>
        <w:br/>
        <w:t>Тама Оразбек, сарқасқа да Тұрлыбек,</w:t>
        <w:br/>
        <w:t>Шежіреге бүйректері бұрды коп.</w:t>
        <w:br/>
        <w:t>Өмірбайдың бірі жинап сөздерін,</w:t>
        <w:br/>
        <w:t>Келмембетті көрсетті елге үлгілеп.</w:t>
        <w:br/>
        <w:t>51 Мәлі: &lt;ЯЯПОВ</w:t>
        <w:br/>
        <w:t>Көз алдында мың мұнартып сағым бел,</w:t>
        <w:br/>
        <w:t>“Кешір тақсыр” дегенді айтып жалынды ол.</w:t>
        <w:br/>
        <w:t>Естен танып құлап кетті жолаушы,</w:t>
        <w:br/>
        <w:t>Өз жолымен кете берді қалың қол...</w:t>
        <w:br/>
        <w:t>..Онан бері өзгерді өңір жыл ұшып,</w:t>
        <w:br/>
        <w:t>Қырат-қырда жылмен бірге гүл ұшып.</w:t>
        <w:br/>
        <w:t>Сан жолаушы сапарда жүр әлі де,</w:t>
        <w:br/>
        <w:t>Қыс көктемге орын берді ығысып.</w:t>
        <w:br/>
        <w:t>Қыран құстай қанатынан қайырылып,</w:t>
        <w:br/>
        <w:t>Топты бұзған топшысынан майырылып.</w:t>
        <w:br/>
        <w:t>Қаһарлы хан мүсәпір боп кеп тұрды,</w:t>
        <w:br/>
        <w:t>Тоз-тоз болған жасағынан айырылып.</w:t>
        <w:br/>
        <w:t>Хандық, мансап, бос байлыққа мастану,</w:t>
        <w:br/>
        <w:t>Бақытына бола алмады тосқауыл.</w:t>
        <w:br/>
        <w:t>Тағы да жоқ, бағы да жоқ баяғы,</w:t>
        <w:br/>
        <w:t>Құр сүлде тұр, адам пішін тас бауыр.</w:t>
        <w:br/>
        <w:t>Тағдыр солай болып тұрса нетесің,</w:t>
        <w:br/>
        <w:t>Қайтпасыңның қайтарады есесін.</w:t>
        <w:br/>
        <w:t>Қаһарлы хан жан сауғалап шайқаста,</w:t>
        <w:br/>
        <w:t>Жолаушының паналады кепесін.</w:t>
      </w:r>
    </w:p>
    <w:p>
      <w:r>
        <w:t>1998 жыл</w:t>
        <w:br/>
        <w:t>41----АИж 4ЯЯП0В</w:t>
        <w:br/>
        <w:t>Илегені осы ауылдың “пұшпағы”,</w:t>
        <w:br/>
        <w:t>Ақыл-ойын басқаруда ұштады.</w:t>
        <w:br/>
        <w:t>Әлиұлы Садық қиын шақта да,</w:t>
        <w:br/>
        <w:t>Алдына тек берік мақсат ұстады.</w:t>
        <w:br/>
        <w:t>Мөрәліұлы Өмірбек те бір тұлға,</w:t>
        <w:br/>
        <w:t>Мұндай қазақ көп болмайды ұлтымда.</w:t>
        <w:br/>
        <w:t>Десе болар “Сап алтынның сынығы,</w:t>
        <w:br/>
        <w:t>Әділ сөйлеп, құл болмаған құлқынға”.</w:t>
        <w:br/>
        <w:t>Жазып жүрген, жазам деген қауымның,</w:t>
        <w:br/>
        <w:t>Бәріне де туысқанмын, бауырмын.</w:t>
        <w:br/>
        <w:t>Деп айтса да жарасады Қомшабай,</w:t>
        <w:br/>
        <w:t>Мақтанышы “Алашымның”, ауылдың.</w:t>
        <w:br/>
        <w:t>Жыр жазатын тағы қанша жастар жүр,</w:t>
        <w:br/>
        <w:t>Сол жастарды ағалары бастап жүр.</w:t>
        <w:br/>
        <w:t>Фестивальда, мүшайрада бәйге алып,</w:t>
        <w:br/>
        <w:t>Айтулы ақын Кіребаев Асқар жүр.</w:t>
        <w:br/>
        <w:t>Қадырмен де мүшайраға бір түсіп,</w:t>
        <w:br/>
        <w:t>Ит-тірліктің илеуінде сілкісіп,</w:t>
        <w:br/>
        <w:t>Темірше жүр Жалағашқа жете алмай,</w:t>
        <w:br/>
        <w:t>Алматыны қаптап кетіп кіл пысық.</w:t>
        <w:br/>
        <w:t>Киялында мың құбылтып Сыр елін,</w:t>
        <w:br/>
        <w:t>Әнге бөлеп, жырға бөлеп түбегін.</w:t>
        <w:br/>
        <w:t>Жарық жұлдыз сияқтанып Лена жүр,</w:t>
        <w:br/>
        <w:t>Жалағашқа жолдап ыстық тілегін.</w:t>
        <w:br/>
        <w:t>55 Мо ЯН ОВ</w:t>
        <w:br/>
        <w:t>КЕШЕГІ АМАНТАЙ ЖОҚ</w:t>
        <w:br/>
        <w:t>АРАМЫЗДА</w:t>
        <w:br/>
        <w:t>Жарасып әзіл-оспақ, қалжыңымыз,</w:t>
        <w:br/>
        <w:t>Бірге өтті жастық дәурен-сан жылымыз.</w:t>
        <w:br/>
        <w:t>Кешегі Амантай жоқ арамызда,</w:t>
        <w:br/>
        <w:t>Қалайша қалды үзіліп ән-жырымыз.</w:t>
        <w:br/>
        <w:t>Сен барда ортамызда көңілді едік,</w:t>
        <w:br/>
        <w:t>Қол сілтеп өмірден де жерінбедік.</w:t>
        <w:br/>
        <w:t>Бесеуміз бірге жүріп, бірге күліп,</w:t>
        <w:br/>
        <w:t>Коктемгі көк құрақтай тебіндедік.</w:t>
        <w:br/>
        <w:t>Бесеуміз жұбымызбен оң боламыз,</w:t>
        <w:br/>
        <w:t>Бас қосын мәз боламыз он боламыз,</w:t>
        <w:br/>
        <w:t>Ол да бір бақытты шақ екендігін,</w:t>
        <w:br/>
        <w:t>Еске алып, жиі-жиі толғанамыз.</w:t>
        <w:br/>
        <w:t>Бола ма өткенді айтып мұңайғанмен,</w:t>
        <w:br/>
        <w:t>Бұл омір олай айтсаң бүлай келген.</w:t>
      </w:r>
    </w:p>
    <w:p>
      <w:r>
        <w:t>Кетесің аққа оранып о дүниеге,</w:t>
        <w:br/>
        <w:t>Тұз-дәмің таусылған соң құдай берген.</w:t>
        <w:br/>
        <w:t>Дегені бүл пенденің болады ма,</w:t>
        <w:br/>
        <w:t>Алла тұр бәрін көріп жоғарыда.</w:t>
        <w:br/>
        <w:t>з-92</w:t>
        <w:br/>
        <w:t>Егерде маған салса, “Бұл қалай” деп,</w:t>
        <w:br/>
        <w:t>Қалмас ем бір адамның обалына.</w:t>
        <w:br/>
        <w:t>ЖҰМАНЫ ІЗДЕУ</w:t>
        <w:br/>
        <w:t>Досым марқұм Жұма ДАНИЛОВҚА</w:t>
        <w:br/>
        <w:t>арнаймын.</w:t>
        <w:br/>
        <w:t>Жас шақта не бір жайлар бастан өтіп,</w:t>
        <w:br/>
        <w:t>Қарсы алды, күліп достар ашсаң есік.</w:t>
        <w:br/>
        <w:t>Сен Шәмші, мен бір ақын сияқтанып,</w:t>
        <w:br/>
        <w:t>Жүрдік біз Жалағашты “Астана” етіп.</w:t>
        <w:br/>
        <w:t>Күн кешіп көрген жоқпыз қайғыменен,</w:t>
        <w:br/>
        <w:t>Деген ой болған да емес “Қай күні өлем?</w:t>
        <w:br/>
        <w:t>Сен Жұма мен Мәлік ем қарапайым,</w:t>
        <w:br/>
        <w:t>Осы еді біздерді елге әйгілеген.</w:t>
        <w:br/>
        <w:t>ү»</w:t>
        <w:br/>
        <w:t>Аралап туған жерді, алыс қырды,</w:t>
        <w:br/>
        <w:t>Анталап алдымызда сан іс тұрды.</w:t>
        <w:br/>
        <w:t>Сырт шерттік домбыраның ішегіндей,</w:t>
        <w:br/>
        <w:t>Қапысыз тағдыр бізді табыстырды.</w:t>
        <w:br/>
        <w:t>Сен мүмкін, жыр мен нұрдан жаратылдың,</w:t>
        <w:br/>
        <w:t>Келген жоқ елден ерек, дара түрғың.</w:t>
        <w:br/>
        <w:t>Еліктің Қырға шыққан егізіндей,</w:t>
        <w:br/>
        <w:t>Сағынып сәл көрмесем қалатынмын.</w:t>
        <w:br/>
        <w:t>Өзіңмен тумасам да егіз болып,</w:t>
        <w:br/>
        <w:t>Толқыдым, сен толқысан теңіз болып.</w:t>
        <w:br/>
        <w:t>47---Ма 4ЯЛОВ</w:t>
        <w:br/>
        <w:t>Ойлағанда біткен күнді, өлімді,</w:t>
        <w:br/>
        <w:t>Күннің көзі қызыл кан боп көрінді.</w:t>
        <w:br/>
        <w:t>Айдың түсі катерлі боп күннен де,</w:t>
        <w:br/>
        <w:t>Аспанның да қабырғасы сөгілді.</w:t>
        <w:br/>
        <w:t>Бүл үшеудің азабына ортақ боп,</w:t>
        <w:br/>
        <w:t>Қара жер де бозаң тартты сортап боп.</w:t>
        <w:br/>
        <w:t>Қасқа жолда тулап жатты теңіздей,</w:t>
        <w:br/>
        <w:t>Ақ сағымдар бұлдырған моншақ боп.</w:t>
        <w:br/>
        <w:t>Кейін кетіп алға басқан қадамы,</w:t>
        <w:br/>
        <w:t>Алды толқын, бұлдырады жанары.</w:t>
        <w:br/>
        <w:t>Ана, әке сәбиінен қуат ап,</w:t>
        <w:br/>
        <w:t>Кезек-кезек көтереді баланы.</w:t>
      </w:r>
    </w:p>
    <w:p>
      <w:r>
        <w:t>Сәби әзір шаршатқан жоқ ананы,</w:t>
        <w:br/>
        <w:t>Ал эке де кірлеткен жоқ сананы.</w:t>
        <w:br/>
        <w:t>Аяқ асты толқынданып теңіздей,</w:t>
        <w:br/>
        <w:t>Тұла бойы ауыр тартып барады.</w:t>
        <w:br/>
        <w:t>Бауыр стін өбектеумен жан-ана,</w:t>
        <w:br/>
        <w:t>Ықыласы ауды барлық балаға.</w:t>
        <w:br/>
        <w:t>Үміттері үзілердей болғанда,</w:t>
        <w:br/>
        <w:t>Әрең-әрең ілінді бір қараға...</w:t>
        <w:br/>
        <w:t>..Сонан бері өтті зулап қанша жыл,</w:t>
        <w:br/>
        <w:t>Ұзап шықса сағыныш боп тартады үй.</w:t>
        <w:br/>
        <w:t>Он балаға әке болып әлпештелі,</w:t>
        <w:br/>
        <w:t>Елу жасқа толды биыл сол сәби.</w:t>
        <w:br/>
        <w:t>ЖИЕ МӘКЕН “46</w:t>
        <w:br/>
        <w:t>БІР ҮЗІМ НАН</w:t>
        <w:br/>
        <w:t>баллада</w:t>
        <w:br/>
        <w:t>Торғай жаңбыр жауса баласын қорғайды</w:t>
        <w:br/>
        <w:t>Бұршак жауса басын қорғайды</w:t>
        <w:br/>
        <w:t>Халық мақалы</w:t>
        <w:br/>
        <w:t>Ол бір сондай қиын-қыстау жыл еді,</w:t>
        <w:br/>
        <w:t>Адам азды, қара жер де жүдеді.</w:t>
        <w:br/>
        <w:t>Ашаршылық от боп шарпып жер бетін,</w:t>
        <w:br/>
        <w:t>Талайлардың үзілді үміт, жүрегі.</w:t>
        <w:br/>
        <w:t>Арып-ашып келеді үшеу талықсып,</w:t>
        <w:br/>
        <w:t>Қарға адым жер жасап жатты алыстық.</w:t>
        <w:br/>
        <w:t>Үш күн, үш түн жол жүргенмен сол үшеу,</w:t>
        <w:br/>
        <w:t>Туған жердің жеткізбеді шаңы ыстық.</w:t>
        <w:br/>
        <w:t>Жүмбақ еді қанша жол бар алда әлі,</w:t>
        <w:br/>
        <w:t>Бұта біткен елес болып алдады.</w:t>
        <w:br/>
        <w:t>Құндақтаулы сәби демеп көңілін,</w:t>
        <w:br/>
        <w:t>Бір үзім нан жүректерін жалғады.</w:t>
        <w:br/>
        <w:t>Дауыстары шықпай, әлсіз сыбырлап,</w:t>
        <w:br/>
        <w:t>Тобесінен төнді қатер сығымдап.</w:t>
        <w:br/>
        <w:t>Кең далада әке, ана, пәк сәби,</w:t>
        <w:br/>
        <w:t>Келе жатты әрең-әрең қыбырлап.</w:t>
        <w:br/>
        <w:t>ЖИЕ МӘКЕН “54</w:t>
        <w:br/>
        <w:t>Жауында төмен үшкан қарлығаштай,</w:t>
        <w:br/>
        <w:t>Отбасын ойлап кейде “жем” іздедім.</w:t>
        <w:br/>
        <w:t>Ағаттық болды бәлкім бағалауда,</w:t>
        <w:br/>
        <w:t>Біздерді оңай еді қаралау да.</w:t>
        <w:br/>
        <w:t>Толқыса өмір теңіз астан-кестен,</w:t>
        <w:br/>
        <w:t>Екеуміз тұрдық талай жағалауда.</w:t>
        <w:br/>
        <w:t>Айтпай-ақ жан сырыңды білуші едім,</w:t>
      </w:r>
    </w:p>
    <w:p>
      <w:r>
        <w:t>Күлсең де ақ жарылқап күлуші едің.</w:t>
        <w:br/>
        <w:t>Әлдекім жүрегіңе дақ салғандай,</w:t>
        <w:br/>
        <w:t>Кей күні мұңға батып жүруші едің.</w:t>
        <w:br/>
        <w:t>Сырыңды іркіп қалмай айтушы едің,</w:t>
        <w:br/>
        <w:t>Турасын дағдың болды айту сенің.</w:t>
        <w:br/>
        <w:t>Таратып достарыңды түс-тұсына,</w:t>
        <w:br/>
        <w:t>Түннің бір мезгілінде қайтушы едің.</w:t>
        <w:br/>
        <w:t>Күй шықпай домбырамның шанағына:</w:t>
        <w:br/>
        <w:t>Үзіліп қалғандай ән сағағынан.</w:t>
        <w:br/>
        <w:t>Тым қысқа сенің мөлдір ғұмырындай,</w:t>
        <w:br/>
        <w:t>Бір тамшы түсті үзіліп жанарымнан.</w:t>
        <w:br/>
        <w:t>1996 жыл</w:t>
        <w:br/>
        <w:t>49 Жі 2АЯПОВ</w:t>
        <w:br/>
        <w:t>ХАН МЕН ЖОЛАУШЫ</w:t>
        <w:br/>
        <w:t>Бір аллаға қол жайды ма зарығып,</w:t>
        <w:br/>
        <w:t>Ел асты ма тағдырына қамығып.</w:t>
        <w:br/>
        <w:t>Ұлы жолда бір үмітке ұмтылып,</w:t>
        <w:br/>
        <w:t>Бір жолаушы келе жатты тарығып.</w:t>
        <w:br/>
        <w:t>Мұратына жетем деген жан ба еді,</w:t>
        <w:br/>
        <w:t>Дәмі бітпей өлер жерде өлмеді.</w:t>
        <w:br/>
        <w:t>Қаталаған, талықсыған шағында,</w:t>
        <w:br/>
        <w:t>Талшық етіп келе жатты әр нені.</w:t>
        <w:br/>
        <w:t>Жанарында бұлдырады бал-бұлақ,</w:t>
        <w:br/>
        <w:t>Жол жеткізбей, талықсыды, қалжырап.</w:t>
        <w:br/>
        <w:t>Бір қыр асса көрінердей көк шалғын.</w:t>
        <w:br/>
        <w:t>Үзілмеген үміт қалды жалғыз-ақ.</w:t>
        <w:br/>
        <w:t>Бір тамшы су балдан тәтті екенін,</w:t>
        <w:br/>
        <w:t>Енді білді ненің ашы, шскерін.</w:t>
        <w:br/>
        <w:t>Жүгым суға зар болғалы бір жүма,</w:t>
        <w:br/>
        <w:t>Жол жүреді алда тағы неше күн.</w:t>
        <w:br/>
        <w:t>Шер шығармай етті тірлік шерменде,</w:t>
        <w:br/>
        <w:t>Дәл осылай олер ме адам олгенде.</w:t>
        <w:br/>
        <w:t>Құл болуға әзір еді жолаушы,</w:t>
        <w:br/>
        <w:t>Бір жұтым су, бір үзім нан бергенге.</w:t>
        <w:br/>
        <w:t>ЖИЕ/1 МЕКЕН 58</w:t>
        <w:br/>
        <w:t>Масыққан байлар құдайға козін алартып,</w:t>
        <w:br/>
        <w:t>Алғаусыз жандар бір сәтте шашын ағартып</w:t>
        <w:br/>
        <w:t>Сүрықсыз жандар бір күнде сарай жаңартып</w:t>
        <w:br/>
        <w:t>Болып түр казір солардың елден жаны артық</w:t>
        <w:br/>
        <w:t>Алмасақ болмас, сананы “Шаннан” тазартып</w:t>
        <w:br/>
        <w:t>Тарыққан сәтте жаныма желеу, бол баба,</w:t>
        <w:br/>
        <w:t>Дем берер елге деміккен шақта сол ғана.</w:t>
        <w:br/>
        <w:t>Кіршіксіз жандар болып та кетті қол бала,</w:t>
      </w:r>
    </w:p>
    <w:p>
      <w:r>
        <w:t>Кесапат паңдар сөйледі әрең “Толғана”,</w:t>
        <w:br/>
        <w:t>Опасы орта, тұғыры тұлдыр “Ордада”...</w:t>
        <w:br/>
        <w:t>Пәлденіп тұрса пәрмені қатты пенделік,</w:t>
        <w:br/>
        <w:t>Заманнан ба екен, осының бәрін жөн дедік</w:t>
        <w:br/>
        <w:t>“Бай-патшаларды” сән-сарайларда “Жемдедік”</w:t>
        <w:br/>
        <w:t>Қызмет еттік жүгіріп жүріп, сенделіп,</w:t>
        <w:br/>
        <w:t>Пайғамбар баба, біз бүгін нені көрмедік.</w:t>
        <w:br/>
        <w:t>Осының бәрі сұралмай қалай кетеді,</w:t>
        <w:br/>
        <w:t>Жеріңе жетіп, жүректен өтіп кетеді.</w:t>
        <w:br/>
        <w:t>Ырымға жаман, тілінді қазақ төсегі,</w:t>
        <w:br/>
        <w:t>Құбыжық болып айтылып жатыр кешегі,</w:t>
        <w:br/>
        <w:t>Ұрапағың қалай кемеңгер болып өседі?!</w:t>
        <w:br/>
        <w:t>Қолдай тор, баба, сұранам елдің атынан,</w:t>
        <w:br/>
        <w:t>Он жылым өтті, ғасырға балап, татыған.</w:t>
        <w:br/>
        <w:t>Не өтпей жатыр, халқыңның көнбіс басынан,</w:t>
        <w:br/>
        <w:t>Тәубаға келтір, жандарды асып-тасыған. ..</w:t>
        <w:br/>
        <w:t>Бата бер, баба, жаратқан Алла атынан!</w:t>
        <w:br/>
        <w:t>1998 жыл.</w:t>
        <w:br/>
        <w:t>57----- Мі 4ЯПОВ</w:t>
        <w:br/>
        <w:t>БАБА РУХЫНА БАС ИЮ</w:t>
        <w:br/>
        <w:t>(Алты алаштың пірі Мүсірәлі -Сопы Әзиз</w:t>
        <w:br/>
        <w:t>баба рухына бас ию.)</w:t>
        <w:br/>
        <w:t>Толқындап ғасыр, талықсып жатыр замана,</w:t>
        <w:br/>
        <w:t>Қасірет төнді атамекенім-далама.</w:t>
        <w:br/>
        <w:t>Көміліп тұзға шырайы кетіп бара ма?!</w:t>
        <w:br/>
        <w:t>Назар сал, баба, шарасыз мына балаңа,</w:t>
        <w:br/>
        <w:t>Сәуле құй сонбес, сөнгелі тұрған санама!</w:t>
        <w:br/>
        <w:t>Адами пиғыл өзгерді мүлде, неліктен?!</w:t>
        <w:br/>
        <w:t>Қалтасы толық көбейіп кетті желіккен.</w:t>
        <w:br/>
        <w:t>Қатыгез жүрек селт етер емес өліктен,</w:t>
        <w:br/>
        <w:t>Даңғаза, дулы мұндайды бұрын көріп пе ең?!</w:t>
        <w:br/>
        <w:t>Арман жоқ, баба, жебеушім болып кезіксең.</w:t>
        <w:br/>
        <w:t>Киелі ұрпақ қалайша мәңгүрт болады,</w:t>
        <w:br/>
        <w:t>Тып-тыныш күнде қалайша көктей солады?!</w:t>
        <w:br/>
        <w:t>Сұралу керек сауабы және обалы,</w:t>
        <w:br/>
        <w:t>Мұсылман ұлы көрбан боп қазды моланы,</w:t>
        <w:br/>
        <w:t>Көңілге күдік, жүрекке қайғы толады.</w:t>
        <w:br/>
        <w:t>Тазармай арым болмайды жанда рахат,</w:t>
        <w:br/>
        <w:t>Сақтану керек, күтіп тұр бізді бір апат!</w:t>
        <w:br/>
        <w:t>Кошінді қайта түзету қиын құласақ,</w:t>
        <w:br/>
        <w:t>Жеберсің бізді шалдуар шакта, жан баба,</w:t>
        <w:br/>
        <w:t>Алақан жайып, Алладан медет сұрасақ!</w:t>
        <w:br/>
        <w:t>75 --Мші 4ЯП08</w:t>
        <w:br/>
        <w:t>Алабүртып мың тарау жолым жатыр,</w:t>
      </w:r>
    </w:p>
    <w:p>
      <w:r>
        <w:t>Жүрегімде бір сойқан болып жатыр.</w:t>
        <w:br/>
        <w:t>Мен жеңсмін, түбінде мен жеңемін,</w:t>
        <w:br/>
        <w:t>Сенім туы желбіреп қолымда түр!</w:t>
        <w:br/>
        <w:t>1984 жыл.</w:t>
        <w:br/>
        <w:t>ғұз</w:t>
        <w:br/>
        <w:t>65---Май 4 ПОВ</w:t>
        <w:br/>
        <w:t>Өзің бас боп жол баста, кешікпейік,</w:t>
        <w:br/>
        <w:t>Бостан-босқа егесіп өшікпейік.</w:t>
        <w:br/>
        <w:t>“Адамды адам олтірді” деген сөзді,</w:t>
        <w:br/>
        <w:t>Мұнан былай сөздіктен есітпейік.</w:t>
        <w:br/>
        <w:t>Бағаласа ер халқың бағаласын,</w:t>
        <w:br/>
        <w:t>Сонда рахат жаныңа таба аласың.</w:t>
        <w:br/>
        <w:t>Қаһарманы халықтың өзің болғай,</w:t>
        <w:br/>
        <w:t>Таба алмадық басқаша баламасын...</w:t>
        <w:br/>
        <w:t>Ге 242”</w:t>
        <w:br/>
        <w:t>а?2-</w:t>
        <w:br/>
        <w:t>: 62</w:t>
        <w:br/>
        <w:t>Қайран менің койдан жуас қазағым,</w:t>
        <w:br/>
        <w:t>Кен шалқытып айта алмаған өз әнін.</w:t>
        <w:br/>
        <w:t>Саясаттың сайқалдығын ұғынбай,</w:t>
        <w:br/>
        <w:t>Әлі талай тартасың-ау азабын.</w:t>
        <w:br/>
        <w:t>Таңы атады, күні шығып шындықтың,</w:t>
        <w:br/>
        <w:t>Бет-пердесі сыпырылып ұрлықтың.</w:t>
        <w:br/>
        <w:t>Сот үкімі бұзылады быт-шыт боп,</w:t>
        <w:br/>
        <w:t>Сыры ашылып, қара ниет сұмдықтың.</w:t>
        <w:br/>
        <w:t>Сарыарқаның қайта соғып самалы,</w:t>
        <w:br/>
        <w:t>Сұлу Сыр да толқынданып ағады.</w:t>
        <w:br/>
        <w:t>Опасыздар тарихтан әшеді,</w:t>
        <w:br/>
        <w:t>Халқым қайта адал ұлын табады. .</w:t>
        <w:br/>
        <w:t>1998 жыл.</w:t>
        <w:br/>
        <w:t>Ұлы адамдар мен үшін солар ғана,</w:t>
        <w:br/>
        <w:t>Сүйеп, жебеп жіберсе құлағанды.</w:t>
        <w:br/>
        <w:t>Әуезовті көрмедім - ақылды адам,</w:t>
        <w:br/>
        <w:t>Қасымды да көргем жоқ лапылдаған.</w:t>
        <w:br/>
        <w:t>Ел тағдырын шешетін, ер тағдырын,</w:t>
        <w:br/>
        <w:t>Қадірлі аға, әр сөзің жақын мяған.</w:t>
        <w:br/>
        <w:t>Қамқорлықсыз өсті кім, толысты кім?!</w:t>
        <w:br/>
        <w:t>Жақсы ағалар маған да болысты мың.</w:t>
      </w:r>
    </w:p>
    <w:p>
      <w:r>
        <w:t>Құлап бара жатканда сүйеп қалдың,</w:t>
        <w:br/>
        <w:t>. Калірлі аға, сол үшін борыштымын.</w:t>
        <w:br/>
        <w:t>1984 жыл</w:t>
        <w:br/>
        <w:t>Қаға</w:t>
        <w:br/>
        <w:t>77 Желі ЛЯПОВ</w:t>
        <w:br/>
        <w:t>Мір оғындай соз жебесін тартамын,</w:t>
        <w:br/>
        <w:t>Дайын тұрды қарсыласқа калқаным.</w:t>
        <w:br/>
        <w:t>Жағаласса жағаластым “мықтымен”,</w:t>
        <w:br/>
        <w:t>Қамын ойлап кеткен жоқпын қалтаның.</w:t>
        <w:br/>
        <w:t>Дос болғанға жайып салдым барымды,</w:t>
        <w:br/>
        <w:t>Төсек еттім күннен үшқан сағымды.</w:t>
        <w:br/>
        <w:t>Сәбиіне бәйек болған анадай,</w:t>
        <w:br/>
        <w:t>Ауызына тостым шәрбат-барымды.</w:t>
        <w:br/>
        <w:t>Бәрі бекер байлық, мансап дегенің,</w:t>
        <w:br/>
        <w:t>Не көрсем де адалдықтан көремін.</w:t>
        <w:br/>
        <w:t>Алтын көрген періштедей құбылмай,</w:t>
        <w:br/>
        <w:t>Мен өзімнің соқпағыммен келемін...</w:t>
        <w:br/>
        <w:t>алау</w:t>
        <w:br/>
        <w:t>73 Жай. 44 09.</w:t>
        <w:br/>
        <w:t>Жақсылықты білмеу бар, жасамау бар,</w:t>
        <w:br/>
        <w:t>Жақсылықты көрмеу бар, тасалау бар.</w:t>
        <w:br/>
        <w:t>Кінәлауға кей-кейде дайынсындар,</w:t>
        <w:br/>
        <w:t>Жеңгейлер-ай, өткенді қоса даулар!</w:t>
        <w:br/>
        <w:t>Түсінеді күмән жоқ, досым анық,</w:t>
        <w:br/>
        <w:t>Қадірімді, құнымды осыдан ұқ.</w:t>
        <w:br/>
        <w:t>Арманымды ақтарып айтсам деймін,</w:t>
        <w:br/>
        <w:t>Бастарыңды бәріңнің косып алып.</w:t>
        <w:br/>
        <w:t>Көңілімде жүз арман, мың алаң бар,</w:t>
        <w:br/>
        <w:t>Шаршатып жүр сан соқпақ, бұралаңдар.</w:t>
        <w:br/>
        <w:t>Жақсы қайны болайын мен сендерге,</w:t>
        <w:br/>
        <w:t>Жақсы жеңге болындар, сынамандар!</w:t>
        <w:br/>
        <w:t>1983 жыл.</w:t>
        <w:br/>
        <w:t>бұлт ам У</w:t>
        <w:br/>
        <w:t>КЕМЕҢГЕР</w:t>
        <w:br/>
        <w:t>Ұлы Отан соғысының ардагері, қоғам</w:t>
        <w:br/>
        <w:t>қайраткері Мөрәлі Шәменовтің есімі туған</w:t>
        <w:br/>
        <w:t>ауылына беріліп, ескерткіш орнатылғанб</w:t>
      </w:r>
    </w:p>
    <w:p>
      <w:r>
        <w:t>оқылған жы</w:t>
        <w:br/>
        <w:t>Сабырлы да салмақты адам денелі,</w:t>
        <w:br/>
        <w:t>Кемеңгердің қайта оралған өзі еді.</w:t>
        <w:br/>
        <w:t>Туған жерін аралауға тағы бір,</w:t>
        <w:br/>
        <w:t>Сыр күрішін құшаққа алып келеді.</w:t>
        <w:br/>
        <w:t>Көз қиығын салып ауыл шетіне,</w:t>
        <w:br/>
        <w:t>Бар орденін тағып алып төсіне,</w:t>
        <w:br/>
        <w:t>Жастығының басылмаған жалыны,</w:t>
        <w:br/>
        <w:t>Соғыс жылын алып түр ма есіне.</w:t>
        <w:br/>
        <w:t>“Кеңтүбектін” қойнауын да ойға алып,</w:t>
        <w:br/>
        <w:t>Туған жердің тағдырына толғанып,</w:t>
        <w:br/>
        <w:t>Бір белеске шығып алып карап түр,</w:t>
        <w:br/>
        <w:t>Сыр күрішін тағы бір сәт қолға алып.</w:t>
        <w:br/>
        <w:t>Шіркін ауыл, таңғы, кешкі шақ қандай,</w:t>
        <w:br/>
        <w:t>Бола ма бұл қарттарға сыр ақтармай.</w:t>
        <w:br/>
        <w:t>Деген оймен “Ақ маржанды” қолына ап,</w:t>
        <w:br/>
        <w:t>Қыр басына кетіп бара жатқандай.</w:t>
        <w:br/>
        <w:t>ЖҮРГЕНОВТІҢ СОҢҒЫ СӨЗІ</w:t>
        <w:br/>
        <w:t>(Жүргеновтің 100 жылдығына)</w:t>
        <w:br/>
        <w:t>Сот үкімі шыққалы тұр қаралы,</w:t>
        <w:br/>
        <w:t>“Айыпкердің” от боп жанып жанарғ</w:t>
        <w:br/>
        <w:t>“Сүттен таза” сықылды боп отырған,</w:t>
        <w:br/>
        <w:t>“Іс басқарғыш” төрағаға қарады.</w:t>
        <w:br/>
        <w:t>Кім біледі адалдықтың олшемін,</w:t>
        <w:br/>
        <w:t>Адалдықты ар-ожданмен өлшедім.</w:t>
        <w:br/>
        <w:t>Халқым үшін у ішсем де арман жоқ,</w:t>
        <w:br/>
        <w:t>Елім, халқым кұрбаныңмын мен сенің.</w:t>
        <w:br/>
        <w:t>Халқым үшін қарс айырылды жүрегім,</w:t>
        <w:br/>
        <w:t>Елімді ойлап күні-түні жүдедім.</w:t>
        <w:br/>
        <w:t>Күрессем мен шындық үшін күрестім.</w:t>
        <w:br/>
        <w:t>Үстемдіктің төндірмеуге түнегін.</w:t>
        <w:br/>
        <w:t>Бар айыбым шындықты айттым бетіне,</w:t>
        <w:br/>
        <w:t>Мансапқордың таңба салдым етіне.</w:t>
        <w:br/>
        <w:t>Елім үшін ебелектей елпілдеп,</w:t>
        <w:br/>
        <w:t>Халқым үшін шықтым желдің өтіне.</w:t>
        <w:br/>
        <w:t>Күйіп барам, жанып барам жалаға,</w:t>
        <w:br/>
        <w:t>Жалғыз сәуле жылтырайды санада.</w:t>
        <w:br/>
        <w:t>Ақырғы рет қоштасайын халқыммен,</w:t>
        <w:br/>
        <w:t>Шығар мені бір-ақ, сәтке далаға.</w:t>
        <w:br/>
        <w:t>ТИЕП Мек</w:t>
        <w:br/>
        <w:t>ЖЕҢГЕЛЕРГЕ СЫР</w:t>
        <w:br/>
        <w:t>“Біздің осы салқындау ағайынға”,</w:t>
      </w:r>
    </w:p>
    <w:p>
      <w:r>
        <w:t>Қимай жүр ме, аман ба, қалайын да”,</w:t>
        <w:br/>
        <w:t>Дейсіңдер-ау, жеңгелер, мінезім сол</w:t>
        <w:br/>
        <w:t>Өзімді-өзім қайтейін, сабайын ба?!</w:t>
        <w:br/>
        <w:t>Рас шындық бәрі де ойда бары,</w:t>
        <w:br/>
        <w:t>Болмайды екен кейде адам ойлағаны.</w:t>
        <w:br/>
        <w:t>Өздеріне әлі шәй бермесем де,</w:t>
        <w:br/>
        <w:t>Анда-санда үйімде той болады.</w:t>
        <w:br/>
        <w:t>Ойламандар тұйықтау, күлмейді деп,</w:t>
        <w:br/>
        <w:t>Күлмейді деп, қай кезде гүлдейді деп.</w:t>
        <w:br/>
        <w:t>Түсінемін, бәрін де түсінемін,</w:t>
        <w:br/>
        <w:t>Ойламаңдар ештеңе білмейді деп.</w:t>
        <w:br/>
        <w:t>Бір-біріне қонақ қой бұл адамдар;</w:t>
        <w:br/>
        <w:t>Түсінгемін бәріңе сыбағам бар,</w:t>
        <w:br/>
        <w:t>Ол ерте ме, кеш пе әлде белгісіздеу,</w:t>
        <w:br/>
        <w:t>Шыдайды енді амал жоқ шыдағандар</w:t>
        <w:br/>
        <w:t>Өтеді уақыт, бәрі де көз іледі,</w:t>
        <w:br/>
        <w:t>Көз іледі, ет-бауыр езіледі.</w:t>
        <w:br/>
        <w:t>Бәрі де ұмыт болады, ал, бірақ”,</w:t>
        <w:br/>
        <w:t>Жақсы үміттер өшпестей сезіледі.</w:t>
        <w:br/>
        <w:t>Т Уа 44008</w:t>
        <w:br/>
        <w:t>Сағынып туған жерін Лена кеп түр,</w:t>
        <w:br/>
        <w:t>Бас қосу болар бүгін керемет бір.</w:t>
        <w:br/>
        <w:t>“Сыр елім” жүректерге қуат беріп,</w:t>
        <w:br/>
        <w:t>Сезімнің ақ жауыны себелеп түр.</w:t>
        <w:br/>
        <w:t>Келіп түр мәшһүр жырау Алмасым да,</w:t>
        <w:br/>
        <w:t>Өнері сұлулықпен арбасуда.</w:t>
        <w:br/>
        <w:t>Тәкаппар Франция басын иген,</w:t>
        <w:br/>
        <w:t>Термс-жыр “сақина” бар сау басында.</w:t>
        <w:br/>
        <w:t>Жүргендей қашан көрсең сахнада,</w:t>
        <w:br/>
        <w:t>Қоюшы қарап босқа отыра ма?!</w:t>
        <w:br/>
        <w:t>Ерғали Оразымбет-бас директор,</w:t>
        <w:br/>
        <w:t>Келіп түр театрымен асыл аға.</w:t>
        <w:br/>
        <w:t>Сүйсінем Қайырбайдың мақамына,</w:t>
        <w:br/>
        <w:t>Тәнті етер өлең-жыры мақалы да.</w:t>
        <w:br/>
        <w:t>Суретші тастан қашан мүсін ойған,</w:t>
        <w:br/>
        <w:t>Санасаң сан жетпейді атағына.</w:t>
        <w:br/>
        <w:t>“Нұргүлдің” нұрына да шомылайық,</w:t>
        <w:br/>
        <w:t>“Дидармен” дидарласып жолығайық.</w:t>
        <w:br/>
        <w:t>Тыңдайық “Сыр сұлуын” бұлақ, үнді,</w:t>
        <w:br/>
        <w:t>Жолына түл төсесек-сол лайық.</w:t>
        <w:br/>
        <w:t>Келмейді хош айтысып, қала бергім,</w:t>
        <w:br/>
        <w:t>Өнерін қадір тұттым саналы елдің.</w:t>
        <w:br/>
        <w:t>Әулие, әмбиедей құтты қонақ -</w:t>
        <w:br/>
        <w:t>Көктемнің жібек желін ала келдің!</w:t>
      </w:r>
    </w:p>
    <w:p>
      <w:r>
        <w:t>ҚЫРАН-ҚИЯЛ</w:t>
        <w:br/>
        <w:t>Асау толқын тәрізді сезімдерім,</w:t>
        <w:br/>
        <w:t>Билей алмай кей кезде өзімді өзім.</w:t>
        <w:br/>
        <w:t>Қиял құсым сан түлеп, сан құлады,</w:t>
        <w:br/>
        <w:t>Неткен менің жүрегім тозімді едің?!</w:t>
        <w:br/>
        <w:t>Жарқылдайтын жасындай кезімдемін,</w:t>
        <w:br/>
        <w:t>Қиял қинап үзақ түн көз ілмедім.</w:t>
        <w:br/>
        <w:t>От шен суға түссең де езілмедің.</w:t>
        <w:br/>
        <w:t>Неткен менің жүрегім төзімді едің?!</w:t>
        <w:br/>
        <w:t>Бұлт торласа аспанды-жабырқадым,</w:t>
        <w:br/>
        <w:t>Нұрын төксе күміс күн-шарықтадым.</w:t>
        <w:br/>
        <w:t>Кетемін бе, күндестің құрбаны боп,</w:t>
        <w:br/>
        <w:t>Мүмкін емес, күшімді анықтадым!</w:t>
        <w:br/>
        <w:t>Көз жіберсем өткенім, келеріме,</w:t>
        <w:br/>
        <w:t>Жүз сүрінем тұлпардай шідеріме.</w:t>
        <w:br/>
        <w:t>Сиқыршыдай сырт берген арманымна:</w:t>
        <w:br/>
        <w:t>Өлең болып от түсті өзегіме.</w:t>
        <w:br/>
        <w:t>Ауыр жолын өмірдің тандап алдым,</w:t>
        <w:br/>
        <w:t>Кешігермін, әлі де алданармын.</w:t>
        <w:br/>
        <w:t>Қыран-қиял қалайда самғау қажет,</w:t>
        <w:br/>
        <w:t>Қайталамай қалбаңын қарғалардың.</w:t>
        <w:br/>
        <w:t>Шайқалған жоқ шаңырағың қалпында,</w:t>
        <w:br/>
        <w:t>Жоғалған жоқ, қайыры мол салтың да.</w:t>
        <w:br/>
        <w:t>Киелі ана - Ақшонықтың ақылы,</w:t>
        <w:br/>
        <w:t>Ұрпағыңды алғы күнге тартуда.</w:t>
        <w:br/>
        <w:t>Қарап тұрып қола мүсін-ағаға,</w:t>
        <w:br/>
        <w:t>Бір ауылға қамқор болған данаға.</w:t>
        <w:br/>
        <w:t>Дақ салмаған ата-ана атына,</w:t>
        <w:br/>
        <w:t>Бүгінгі ұрпақ сайран салды санада.</w:t>
        <w:br/>
        <w:t>Айтмүратың шаңырағың-Отаның.</w:t>
        <w:br/>
        <w:t>Атамұрат-абыройың, атағың,</w:t>
        <w:br/>
        <w:t>Өмірбетің өміріңнің жалғасы,</w:t>
        <w:br/>
        <w:t>Ұрпақтарың-еліңе ашқан құшағың.</w:t>
        <w:br/>
        <w:t>Айман, Айжан сөнбей түрған шырағың,</w:t>
        <w:br/>
        <w:t>Балжан, Балқаш сылдыраған шынарың.</w:t>
        <w:br/>
        <w:t>Ұл мен қызың тарқамаған құмарың,</w:t>
        <w:br/>
        <w:t>Ұрпақтарың сарқылмайтын бұлағың.</w:t>
        <w:br/>
        <w:t>Ауыр жүгін арқалап ап арқаға,</w:t>
        <w:br/>
        <w:t>Жол сілтеген қиын шақта баршаға.</w:t>
        <w:br/>
        <w:t>Замананың заңғар ұлы кемеңгер-</w:t>
        <w:br/>
        <w:t>Қола мүсін ой қозғады қаншама?!</w:t>
      </w:r>
    </w:p>
    <w:p>
      <w:r>
        <w:t>ЖИІ МЕКЕН “64</w:t>
        <w:br/>
        <w:t>Өркениет өркенін жаймай жатып,</w:t>
        <w:br/>
        <w:t>Солықтаймыз, еліктеп шетелдерге.</w:t>
        <w:br/>
        <w:t>Мұның бәрі ауыр дерт менңдегені,</w:t>
        <w:br/>
        <w:t>Тыпыршиды тұлпар да кермедегі.</w:t>
        <w:br/>
        <w:t>Ұлы Абай да шекпенін шешіне алмай,</w:t>
        <w:br/>
        <w:t>Абылай да ызғарлы теңгедегі.</w:t>
        <w:br/>
        <w:t>Заман мынау түлкідей бүландаған,</w:t>
        <w:br/>
        <w:t>Халқың үміт күтеді бір алладан.</w:t>
        <w:br/>
        <w:t>Қазақ елі шайқалып, теңселуде,</w:t>
        <w:br/>
        <w:t>Қара нардай орнынан тұра алмағар</w:t>
        <w:br/>
        <w:t>Болмас сірә талтүсте алжасуға,</w:t>
        <w:br/>
        <w:t>Жеңұшымен ептілер жалғасуда.</w:t>
        <w:br/>
        <w:t>Тары піссе “тауықтар” жетіп жатыр,</w:t>
        <w:br/>
        <w:t>Қаптап отыр “құзғындар” жар басында.</w:t>
        <w:br/>
        <w:t>Міне осының бәріне шешім керек,</w:t>
        <w:br/>
        <w:t>Азғын азып, адал жан өсу керек.</w:t>
        <w:br/>
        <w:t>Қиын шақта қақ жарып қара қылды,</w:t>
        <w:br/>
        <w:t>Жауыздықтың жолдарын кесу керек.</w:t>
        <w:br/>
        <w:t>Озық оймен наданды адам етсек,</w:t>
        <w:br/>
        <w:t>Сонда айтамыз бүл заман ғаламат ден.</w:t>
        <w:br/>
        <w:t>Қара басын ойлаған “бай-патшалар”,</w:t>
        <w:br/>
        <w:t>Ел алдында тұрса екен қара бет боп.</w:t>
        <w:br/>
        <w:t>59</w:t>
        <w:br/>
        <w:t>ҚАЛІРЛІ АҒА</w:t>
        <w:br/>
        <w:t>Ұлы Отан соғысының ардагері, мемлекет</w:t>
        <w:br/>
        <w:t>қайраткері Қонысбек Төрешұлы</w:t>
        <w:br/>
        <w:t>Қазантаевқа арнаймын.</w:t>
        <w:br/>
        <w:t>Күні кеше бал құрак-өскін едім,</w:t>
        <w:br/>
        <w:t>Деп айтпадым сол шақта ес білемін.</w:t>
        <w:br/>
        <w:t>Тақсірстін тарттырмай соғыстың да,</w:t>
        <w:br/>
        <w:t>Тұсауымды Отаным кесті менің.</w:t>
        <w:br/>
        <w:t>Біз осылай бақытпен қатар өстік,</w:t>
        <w:br/>
        <w:t>Көрген жоқпыз қатқыл сөз қатаң естіп,</w:t>
        <w:br/>
        <w:t>Еркіндеу де, еркелеу болғандықтан,</w:t>
        <w:br/>
        <w:t>Жиі-жиі сүріндік, кателестік.</w:t>
        <w:br/>
        <w:t>Кадірлі аға, қиындық көп көрдіңдер,</w:t>
        <w:br/>
        <w:t>Соғыс өртін-сұрапыл өткердіңдер.</w:t>
        <w:br/>
        <w:t>Өмірлерің парақтап жыр-дастанын,</w:t>
        <w:br/>
        <w:t>Тарих болып сөйлейді өткен күндер.</w:t>
        <w:br/>
        <w:t>Қиын-қыстау шақтарды бастан кешкен,</w:t>
        <w:br/>
        <w:t>Ағалардың көңілі астан-кестен.</w:t>
        <w:br/>
        <w:t>Өткенін де ойлайды, бүгінін де,</w:t>
        <w:br/>
        <w:t>Жастығын да ойлайды бастан көшкен.</w:t>
        <w:br/>
        <w:t>Айта алмаймын көрдім деп ұлы адамды,</w:t>
        <w:br/>
        <w:t>Ұлылардан өлмейтін мұра қалды.</w:t>
      </w:r>
    </w:p>
    <w:p>
      <w:r>
        <w:t>63 Жә ЯЯПОВ</w:t>
        <w:br/>
        <w:t>АЛДАСПАН</w:t>
        <w:br/>
        <w:t>(Әділет генерал полковнигі</w:t>
        <w:br/>
        <w:t>Жармахан ТҰЯҚБАЕВҚА)</w:t>
        <w:br/>
        <w:t>Шарболаттай ширықтың сын кезеңде,</w:t>
        <w:br/>
        <w:t>Жолдас болдың әділдік іздегенге.</w:t>
        <w:br/>
        <w:t>Сырлас болдың ойлары гүлдегенге,</w:t>
        <w:br/>
        <w:t>Мұңдцас болдың үмітін үзбегенге.</w:t>
        <w:br/>
        <w:t>Кесімді ісің көгертіп көсегеңді,</w:t>
        <w:br/>
        <w:t>Құлқын құмар сұмдардың сссбі олді.</w:t>
        <w:br/>
        <w:t>Халқың әркез елеңдеп отырады,</w:t>
        <w:br/>
        <w:t>Тұякбаев Жармахан десе болды.</w:t>
        <w:br/>
        <w:t>Әділдіктің алдаспан-алмасындай,</w:t>
        <w:br/>
        <w:t>Шешімің де, ойың да қорғасынданм.</w:t>
        <w:br/>
        <w:t>Семсер сөзді сілтедің жарқылдатып,</w:t>
        <w:br/>
        <w:t>Бауыржанның заңды бір жалғасындай.</w:t>
        <w:br/>
        <w:t>Есер ойға, мансапқа берілдік те,</w:t>
        <w:br/>
        <w:t>Елден ерек озық боп көріндік пе?</w:t>
        <w:br/>
        <w:t>Егемендік алдық деу әзір бекер,</w:t>
        <w:br/>
        <w:t>Елің, жерін шөлдеп тұр әділдікке.</w:t>
        <w:br/>
        <w:t>“Көсемдер” де сусылдап “шешендер” де,</w:t>
        <w:br/>
        <w:t>Тәбеге ойнап барады есерлер де.</w:t>
        <w:br/>
        <w:t>67--- Май 4ЯТОВ</w:t>
        <w:br/>
        <w:t>“Көктонды” мен “Елтай” елді-мекенін,</w:t>
        <w:br/>
        <w:t>Аралап кеп, іркіп ойдың жетегін.</w:t>
        <w:br/>
        <w:t>Сәл тыныстап ойға шомып тұғырда,</w:t>
        <w:br/>
        <w:t>Шығарып түр өткен күндер есебін.</w:t>
        <w:br/>
        <w:t>Шүкір бүгін ұрпағым да жетілді,</w:t>
        <w:br/>
        <w:t>Қызартпайды ел алдында бетімді.</w:t>
        <w:br/>
        <w:t>Деген ойда тағат тауып көңілі,</w:t>
        <w:br/>
        <w:t>Сәл кідіріп тұрып қалған секілді.</w:t>
        <w:br/>
        <w:t>Туған жерім атамекен Сыр қандай,</w:t>
        <w:br/>
        <w:t>Кең койнауың жатыр толық жырланбай.</w:t>
        <w:br/>
        <w:t>Деген ойды санасына сіңіріп,</w:t>
        <w:br/>
        <w:t>Күріштікті аралап кеп тұрғандай.</w:t>
        <w:br/>
        <w:t>Айтыңдаршы, қай ұрпағым қалайсың,</w:t>
        <w:br/>
        <w:t>Қайткенде елдің қажетіне жарайсың?!</w:t>
        <w:br/>
        <w:t>Деп тұрғандай қайран халық ағасы,</w:t>
        <w:br/>
        <w:t>Адамдарға алаламай қарайтын.</w:t>
        <w:br/>
        <w:t>Ойға тізіп откен күндер дерегін,</w:t>
        <w:br/>
        <w:t>Сызып тастап, алып қалып керегін.</w:t>
        <w:br/>
        <w:t>Ауылды алғаш гүлдендірген жылдары,</w:t>
      </w:r>
    </w:p>
    <w:p>
      <w:r>
        <w:t>Іздеп тұр ма қолдан еккен терегін.</w:t>
        <w:br/>
        <w:t>Тас мүсін деп қарау қиын өзі тұр,</w:t>
        <w:br/>
        <w:t>Күні кеше айтқан ақыл сөзі түр.</w:t>
        <w:br/>
        <w:t>Қан майданда, қансыраған жауынгер,</w:t>
        <w:br/>
        <w:t>Ұлы Отан соғысының кезі түр.</w:t>
        <w:br/>
        <w:t>АҚЫНҒА ЖАУАП</w:t>
        <w:br/>
        <w:t>Ақын Әскербек Рахымбековке</w:t>
        <w:br/>
        <w:t>“Шыныңды айтшы, мен де айтайын,</w:t>
        <w:br/>
        <w:t>Мақұя ма?!</w:t>
        <w:br/>
        <w:t>Өлеңіміз өмірге осы жақын ба?</w:t>
        <w:br/>
        <w:t>Жырлау үшін жүрек керек асылы,</w:t>
        <w:br/>
        <w:t>Ақикатты айта алмаса ақын ба?!</w:t>
        <w:br/>
        <w:t>Деп жырладық, рас қазір ақын көп,</w:t>
        <w:br/>
        <w:t>Қоясың ба солар үшін тақырға от.</w:t>
        <w:br/>
        <w:t>Күн көрістің күлін көсеп көбісі,</w:t>
        <w:br/>
        <w:t>Тым сұйықтар кеткен жоқ па ақын боп?!</w:t>
        <w:br/>
        <w:t>Бара ма шын сезім сұйып, меңдеп жыр,</w:t>
        <w:br/>
        <w:t>Жыр жазайық сен де, мен де жөндеп бір</w:t>
        <w:br/>
        <w:t>Өлеңімен өрт боп тиген Қасым жоқ,</w:t>
        <w:br/>
        <w:t>Бірақ бәрі төске ұрады, “Мен” деп қүр.</w:t>
        <w:br/>
        <w:t>Абай болып айналмасаң әніне,</w:t>
        <w:br/>
        <w:t>Қасым болып сыр ашпасаң мәні не?!</w:t>
        <w:br/>
        <w:t>Әлдісі де, әлсізі де әлек боп,</w:t>
        <w:br/>
        <w:t>Өзі жайлы жыр жазуда бәрі де.</w:t>
        <w:br/>
        <w:t>Кім ұстады таланттың тұтқасын?</w:t>
        <w:br/>
        <w:t>Жақсы жырды халық қолдап құптасын.</w:t>
        <w:br/>
        <w:t>76</w:t>
        <w:br/>
        <w:t>МАҚСАТ ПЕН МАНСАП</w:t>
        <w:br/>
        <w:t>Тойынғанның көрген жанмын талайын,</w:t>
        <w:br/>
        <w:t>“Шүкір” деумен қырауланды самайым.</w:t>
        <w:br/>
        <w:t>Қазы-қарта, жал-жаяның дәмі ұрып,</w:t>
        <w:br/>
        <w:t>Тарту оңай астамдықтың сазайын.</w:t>
        <w:br/>
        <w:t>Кебін киіп Мысырдағы шебердің,</w:t>
        <w:br/>
        <w:t>Тоқсан толғап, тебіреніп сөз әрдім.</w:t>
        <w:br/>
        <w:t>Қара нанды қастерледім пірімдей,</w:t>
        <w:br/>
        <w:t>Макарон да, вермишель де жегенмін.</w:t>
        <w:br/>
        <w:t>Дей алмаймын біреулерден төменмін,</w:t>
        <w:br/>
        <w:t>Туын ұстап жүрген жанмын өнердің.</w:t>
        <w:br/>
        <w:t>Мансаптының қойған жокпын кебісін,</w:t>
        <w:br/>
        <w:t>Аман болсам әлі талай көрермін.</w:t>
      </w:r>
    </w:p>
    <w:p>
      <w:r>
        <w:t>Атақ, байлық таластырған жан емен,</w:t>
        <w:br/>
        <w:t>Жанасқым да келмейді сол бәлемен.</w:t>
        <w:br/>
        <w:t>Табиғатқа тартып туған шығармын,</w:t>
        <w:br/>
        <w:t>Көкірегімнен ұшып жатыр сан өлең.</w:t>
        <w:br/>
        <w:t>Сәл нәрседен кейде мұңға батамын,</w:t>
        <w:br/>
        <w:t>Көріп келсем өмірдің сан шатағын.</w:t>
        <w:br/>
        <w:t>Басшылардың жандайшабы бола алмай,</w:t>
        <w:br/>
        <w:t>Шарап құйған шөлмектерше босадым.</w:t>
        <w:br/>
        <w:t>КӨКТЕМНІҢ ЖІБЕК ЖІБІН</w:t>
        <w:br/>
        <w:t>АЛА КЕЛДІҢ</w:t>
        <w:br/>
        <w:t>Өнер жылына байланысты Қызылорда</w:t>
        <w:br/>
        <w:t>лысының Жалағаш ауданында өткен әдебиет</w:t>
        <w:br/>
        <w:t>пен өнер күндерінде оқылған жыр</w:t>
        <w:br/>
        <w:t>Халқына куат берген армандары,</w:t>
        <w:br/>
        <w:t>Хош келдің, ән мен жырдың тарландары.</w:t>
        <w:br/>
        <w:t>Қызылорда -Жалағаш арасында,</w:t>
        <w:br/>
        <w:t>Тұр бүгін өнер-көпір жалғанғалы.</w:t>
        <w:br/>
        <w:t>Хош келдің өшпес өнер Сүлейлері,</w:t>
        <w:br/>
        <w:t>Қол соғып, Сүлейлерді сүйейді елі.</w:t>
        <w:br/>
        <w:t>Қазақы қасиетім болмаса, өнер,-</w:t>
        <w:br/>
        <w:t>Тоқырап, азып-тозып жүдейді елі.</w:t>
        <w:br/>
        <w:t>Хош келдің, ақыным да, ардағым да</w:t>
        <w:br/>
        <w:t>Белгілі шыққан шыңың, салмағың да.</w:t>
        <w:br/>
        <w:t>Қаумалап ортаға алды бүгін, міне,</w:t>
        <w:br/>
        <w:t>Халқың тұр құшақ ашып жан-жағында.</w:t>
        <w:br/>
        <w:t>Хош келдің, қоңырау үн жыршыларым,</w:t>
        <w:br/>
        <w:t>Әншілер-жүрек козғар-сыршыл ағын.</w:t>
        <w:br/>
        <w:t>Қыдырдай келіп тұрған қонақтардың,</w:t>
        <w:br/>
        <w:t>Сеземін қабағынан күн шуағын.</w:t>
        <w:br/>
        <w:t>70</w:t>
        <w:br/>
        <w:t>Хош келдің төріме шық дараларым,</w:t>
        <w:br/>
        <w:t>дара деп, дана деп те бағаладым.</w:t>
        <w:br/>
        <w:t>Әніңнен үні жетті құлағыма,</w:t>
        <w:br/>
        <w:t>Айдынын сағынған бір шағаланың.</w:t>
        <w:br/>
        <w:t>Қарсы алдық кеңге салып пейілдерді,</w:t>
        <w:br/>
        <w:t>Халқым да конақ күтіп бейімделді.</w:t>
        <w:br/>
        <w:t>Серікбай Нұрғисаев алға салып,</w:t>
        <w:br/>
        <w:t>Қош бастап корнекті ақын Сейіл келді</w:t>
        <w:br/>
        <w:t>“Алаштың” сыйлығының иегері,</w:t>
        <w:br/>
        <w:t>Қомшабай өлең-сөзді жүйеледі.</w:t>
        <w:br/>
        <w:t>Жұмабек бұлбұл үнді ауылдасым,</w:t>
        <w:br/>
        <w:t>Азамат өнері озған-киелі еді,</w:t>
      </w:r>
    </w:p>
    <w:p>
      <w:r>
        <w:t>Демеймін сірә мұны тосын жағдай,</w:t>
        <w:br/>
        <w:t>Келіп тұр алыс, жақын досым қалмай.</w:t>
        <w:br/>
        <w:t>Шайтүұрсын төрімде отыр шабыттанып,</w:t>
        <w:br/>
        <w:t>Арқадан Ақан келіп қосылғандай.</w:t>
        <w:br/>
        <w:t>Айналған ән-жырымен аты аңызға,</w:t>
        <w:br/>
        <w:t>Қарсы алмай, апай келсе жатамыз ба?</w:t>
        <w:br/>
        <w:t>“Қазақтың келіндерін” жазған ақын,</w:t>
        <w:br/>
        <w:t>Мың сәлем Сәнімкүлдей апамызға.</w:t>
        <w:br/>
        <w:t>Жаңылдың туған жері осы мекен,</w:t>
        <w:br/>
        <w:t>Басқарған мәдениет көші бекем.</w:t>
        <w:br/>
        <w:t>Жігіттің орнына да жүре алатын,</w:t>
        <w:br/>
        <w:t>Сұлу қыз, сымбатты қыз осы ма екен?!</w:t>
        <w:br/>
        <w:t>79 Жал «ЛАПОВ</w:t>
        <w:br/>
        <w:t>Бір ақиқат бары рас өлеңде,</w:t>
        <w:br/>
        <w:t>Өзі жайлы көп айтпайды мықты ақын.</w:t>
        <w:br/>
        <w:t>Анық сөйле, асып-таспай ақырын,</w:t>
        <w:br/>
        <w:t>Жағадан ап асықтырсын ғасырым,</w:t>
        <w:br/>
        <w:t>Сөз патшасын сөйлетейік сабырмен,</w:t>
        <w:br/>
        <w:t>Халық өзі танып алсын ақынын.</w:t>
        <w:br/>
        <w:t>балалау</w:t>
        <w:br/>
        <w:t>КИЕЛІ Мекен 84</w:t>
        <w:br/>
        <w:t>Шырқатсаң еңбек жырын даламызда,</w:t>
        <w:br/>
        <w:t>Сол көктем сенен біз де қаламыз ба?!</w:t>
        <w:br/>
        <w:t>Оянды мейірім де жүректерді,</w:t>
        <w:br/>
        <w:t>Дәнекер болып тұрсың арамызда.</w:t>
        <w:br/>
        <w:t>ғұз У</w:t>
        <w:br/>
        <w:t>Көктемнің жібек жібін ала келдің. 69</w:t>
        <w:br/>
        <w:t>Жеңгелерге сыр.......... 72</w:t>
        <w:br/>
        <w:t>Қыран - қиял... 74</w:t>
        <w:br/>
        <w:t>Мақсат пен мансап .........2....... 76</w:t>
        <w:br/>
        <w:t>Ақынға жауап... 78</w:t>
        <w:br/>
        <w:t>Қыдыр баба атасы ..........20....... 80</w:t>
        <w:br/>
        <w:t>Самарқанның көк тасы.................. 81</w:t>
        <w:br/>
        <w:t>Мамыр көктем... 82</w:t>
        <w:br/>
        <w:t>Мәлік Аяпов</w:t>
        <w:br/>
        <w:t>КИЕЛІ МЕКЕН</w:t>
        <w:br/>
        <w:t>Кітап “ҮШ ҚИЯН” баспасының компьютер</w:t>
      </w:r>
    </w:p>
    <w:p>
      <w:r>
        <w:t>орталығында теріліп, беттелді</w:t>
        <w:br/>
        <w:t>Баспа директоры Махмут ҚОСМАМБЕТОВ</w:t>
        <w:br/>
        <w:t>Елена ӘБДІХАЛЫҚОВА</w:t>
        <w:br/>
        <w:t>Құралай РЫСКАЛИЕВА</w:t>
        <w:br/>
        <w:t>Гаухар ҚОШҚАРБАЕВА</w:t>
        <w:br/>
        <w:t>Релокторы</w:t>
        <w:br/>
        <w:t>Тех.редакторы</w:t>
        <w:br/>
        <w:t>Теруге 10.08.2003 жіберілді. Басуға 05.11.2003 қол қойылды.</w:t>
        <w:br/>
        <w:t>Пішімі 70х100 7/,,. Қаріп түрі “Таймс”. Тиражы 500 дана.</w:t>
        <w:br/>
        <w:t>Көлемі 5.5 баспа табақ. Тапсырыс Хе 24</w:t>
        <w:br/>
        <w:t>Жие МЕКЕП 80</w:t>
        <w:br/>
        <w:t>ҚЫДЫР БАБА БАТАСЫ</w:t>
        <w:br/>
        <w:t>Алып берді Елбасы тендігіңді,</w:t>
        <w:br/>
        <w:t>Бірге қарсы ал, боранды, желді күнді.</w:t>
        <w:br/>
        <w:t>Ата-баба ұрпағы болғаннан соң,</w:t>
        <w:br/>
        <w:t>Міндеттісің сақтауға елдігіңді.</w:t>
        <w:br/>
        <w:t>Тасытатын өзіңсің табысынды,</w:t>
        <w:br/>
        <w:t>Ақылмен шеш, аптықпай әр ісіңді.</w:t>
        <w:br/>
        <w:t>Ел боламын десеңдер, ұрпақтарым</w:t>
        <w:br/>
        <w:t>Бірге корға, Отандық намысыңды.</w:t>
        <w:br/>
        <w:t>Құрметтей біл, туған жер-әр төбеңді,</w:t>
        <w:br/>
        <w:t>Шалғай жүрсең жеткейсің аңсап елді.</w:t>
        <w:br/>
        <w:t>Ұлысқа да, ұруға бөлінбеңдер,</w:t>
        <w:br/>
        <w:t>Бірге көтер, ту етіп мәртебеңді.</w:t>
        <w:br/>
        <w:t>Шапағаты Наурыздың бақыт берсін,</w:t>
        <w:br/>
        <w:t>Бақыт дәмін ел-жұрттың татып көрсін.</w:t>
        <w:br/>
        <w:t>Табыстарың қой жылы комақты боп,</w:t>
        <w:br/>
        <w:t>Сыр суындай толқындап, тасып келсін.</w:t>
        <w:br/>
        <w:t>Кәрісің де, орысың, шешенің де,</w:t>
        <w:br/>
        <w:t>Бірге ойнап, бірге өсті төсегінде.</w:t>
        <w:br/>
        <w:t>Мекен-жайың, Отаның бір болған соң,</w:t>
        <w:br/>
        <w:t>Қатысындар, бауырлар есебінде.</w:t>
        <w:br/>
        <w:t>81---Май 4408</w:t>
        <w:br/>
        <w:t>Көркейте түс, қүг мекен-отауыңды,</w:t>
        <w:br/>
        <w:t>Ардақтай біл, мұсылман атауыңды.</w:t>
        <w:br/>
        <w:t>Елің үшін отка да, суға да түс,</w:t>
        <w:br/>
        <w:t>Мақтан ету парызың Отаныңды.</w:t>
        <w:br/>
        <w:t>САМАРҚАННЫҢ КӨК ТАСЫ</w:t>
      </w:r>
    </w:p>
    <w:p>
      <w:r>
        <w:t>Ғажап сыр бар Самарқан көк тасында,</w:t>
        <w:br/>
        <w:t>Бірлік болса, береке отбасында,</w:t>
        <w:br/>
        <w:t>Күдіретті көк тастың ерігені,</w:t>
        <w:br/>
        <w:t>Мүмкін емес, мәңіі оны тот басуға.</w:t>
        <w:br/>
        <w:t>Самарқанның көк тасы көкте тұрған,</w:t>
        <w:br/>
        <w:t>Аңыз, жыр боп жеттің бе көп ғасырдан?!</w:t>
        <w:br/>
        <w:t>Жібек желге жанымды шомылдырам,</w:t>
        <w:br/>
        <w:t>Шаттық үні шалқиды отбасымнан.</w:t>
        <w:br/>
        <w:t>Әмірімен болды ма бір Алланың 7?!</w:t>
        <w:br/>
        <w:t>Көктемге де, шуаққа қүмар жаным.</w:t>
        <w:br/>
        <w:t>Самарқанның кок тасы еріген күн-</w:t>
        <w:br/>
        <w:t>Көретін шақ адамзат қуанғанын.</w:t>
        <w:br/>
        <w:t>Самарқанның көк тасы- көктем бе екен?</w:t>
        <w:br/>
        <w:t>Буға оранып көк тасқа жетсем бе екен?!</w:t>
        <w:br/>
        <w:t>Қыс пен көктем арасы- өлара шақ,</w:t>
        <w:br/>
        <w:t>Өлара шақ үміт боп жеткен бе екен?!</w:t>
        <w:br/>
        <w:t>АЛҒЫСӨЗ» 5 ны НЫ ЫБН 3</w:t>
        <w:br/>
        <w:t>І Бөлім</w:t>
        <w:br/>
        <w:t>Өлеңдер шовзвваунинғы орар ДАРЕРІНЕН Ы)</w:t>
        <w:br/>
        <w:t>Көңіл сыры....2000000 0 6</w:t>
        <w:br/>
        <w:t>Замандас сұрағына жауап ..2..2..24Д4.. гі</w:t>
        <w:br/>
        <w:t>Қыз ерін таңға ғашық боп ..........2.. 9</w:t>
        <w:br/>
        <w:t>Кімге бөліп беремін ...........2......... 10</w:t>
        <w:br/>
        <w:t>Жыр-бәйге,..62004000 ооо оеомдя аны П</w:t>
        <w:br/>
        <w:t>Кей шакта:насдыс ыра сары. 13</w:t>
        <w:br/>
        <w:t>Наурызға назы веныынарар а ы а 14</w:t>
        <w:br/>
        <w:t>Анама антын нн ША ЫНЫ 16</w:t>
        <w:br/>
        <w:t>Сен маған гүл ұсындың ............Үз2. 17</w:t>
        <w:br/>
        <w:t>Ғскерту...еео сон была ы 18</w:t>
        <w:br/>
        <w:t>Мінезімнің міні көп ...00020000. 20</w:t>
        <w:br/>
        <w:t>Қызыну мен суыну .......22.2..2414.1... 21</w:t>
        <w:br/>
        <w:t>Не дегенің? 22</w:t>
        <w:br/>
        <w:t>Абайға шағыну .........2..ш0000Ш. 93</w:t>
        <w:br/>
        <w:t>ЖИЕ/1 МеЕКенН %</w:t>
        <w:br/>
        <w:t>Самарқанның көк тасы еріді ме?!</w:t>
        <w:br/>
        <w:t>Қандай жақсы, ерісе егініме.</w:t>
        <w:br/>
        <w:t>Көктем шықса далама оң кіреді,</w:t>
        <w:br/>
        <w:t>Сән кіреді егінмен өміріме.</w:t>
        <w:br/>
        <w:t>Самарқанның көк тасы еріген күн,</w:t>
        <w:br/>
        <w:t>Оянған күн рухы өлілердің.</w:t>
        <w:br/>
        <w:t>Қара жер де бусанды тоңы кетіп,</w:t>
        <w:br/>
        <w:t>Алдың көктем, алдың жаз, шегінер кім?!</w:t>
        <w:br/>
        <w:t>Көкжиектен қалқыған сені көрдім,</w:t>
        <w:br/>
        <w:t>Сені көріп орнығар сенімі елдің!</w:t>
        <w:br/>
        <w:t>МАМЫР-КӨКТЕМ</w:t>
      </w:r>
    </w:p>
    <w:p>
      <w:r>
        <w:t>Көктемнің құдіреті білініп тұр,</w:t>
        <w:br/>
        <w:t>Ұға алсақ, ұғына алсақ ұлылық бұл.</w:t>
        <w:br/>
        <w:t>Мамырдан қуат алған ел бірлігі,</w:t>
        <w:br/>
        <w:t>Шуакта күн нұрына ілініп түр.</w:t>
        <w:br/>
        <w:t>Белгі жоқ қарлы қыстың ызғарынан,</w:t>
        <w:br/>
        <w:t>Босанды жусан-далам мұз-карынан.</w:t>
        <w:br/>
        <w:t>Қырат-қыр той хабарын күтіп жатыр,</w:t>
        <w:br/>
        <w:t>Қызғалдақ, сарғалдактай-қыздарынан.</w:t>
        <w:br/>
        <w:t>Сілкінді өзен, көлім, тау, дала да,</w:t>
        <w:br/>
        <w:t>Ақ қарды іздер болсақ тауға қара.</w:t>
        <w:br/>
        <w:t>Қаз, үйрек келіп жетті жылы жактан,</w:t>
        <w:br/>
        <w:t>Тіршілік серпін берді аулама да.</w:t>
        <w:br/>
        <w:t>83 --- Май &lt;4Я 02</w:t>
        <w:br/>
        <w:t>Кешегі мүлгіген қыр-оянды әлем,</w:t>
        <w:br/>
        <w:t>Қараймын мың құбылған бояуға мен.</w:t>
        <w:br/>
        <w:t>Желі де бұл көктемнің желіккендей,</w:t>
        <w:br/>
        <w:t>Аттылы жарысқандай жаяуменен.</w:t>
        <w:br/>
        <w:t>Көктемнің ғажап сыр бар шуағында,</w:t>
        <w:br/>
        <w:t>Адамдар бір серпіліп, қуануда.</w:t>
        <w:br/>
        <w:t>Даланың еңбек жыры басталды да,</w:t>
        <w:br/>
        <w:t>Қонақтап шаттық-мейрам-нүр ауылға.</w:t>
        <w:br/>
        <w:t>Дала той жасап жатыр-баулары жыр,</w:t>
        <w:br/>
        <w:t>Заманның кемелінде аунады жыл.</w:t>
        <w:br/>
        <w:t>Алланың нұры десек рас шығар,</w:t>
        <w:br/>
        <w:t>Көктемнің ақ жауыны жауғалы тұр.</w:t>
        <w:br/>
        <w:t>Күннің де қабағында күлкі бардай,</w:t>
        <w:br/>
        <w:t>Көктемнің ұйып тұрған бұлты қандай?!</w:t>
        <w:br/>
        <w:t>Қара аспан қарс айырылып күркірейді,</w:t>
        <w:br/>
        <w:t>Аспан, жер астан-кестен жұлқынардай.</w:t>
        <w:br/>
        <w:t>Сол көктем, самал көктем-амал көктем,</w:t>
        <w:br/>
        <w:t>Ұйқыдан ояттың да даламды еппен.</w:t>
        <w:br/>
        <w:t>Бірлігім, несібемді, ырысымды,</w:t>
        <w:br/>
        <w:t>Түсірдің шуаққа орап маған көктен.</w:t>
        <w:br/>
        <w:t>Көктемнің оранып-ап ән-жырына,</w:t>
        <w:br/>
        <w:t>Кеудені тостық жылы жаңбырына.</w:t>
        <w:br/>
        <w:t>Сәбидің жанарындай жанға жайлы,</w:t>
        <w:br/>
        <w:t>Мамырға жарасып түр барлығы да.</w:t>
        <w:br/>
        <w:t>Елігім едің - ерке жыр .........2...... 26</w:t>
        <w:br/>
        <w:t>т... 27</w:t>
        <w:br/>
        <w:t>Үйректің балапаны ...........2.4.2. 28</w:t>
        <w:br/>
        <w:t>ОҒАН:....ə- ы» селе кхкке ОНЕР ЕНЕ ЕРЕРЕЕНЕИКЕНЕнЕ, 30</w:t>
        <w:br/>
        <w:t>Ұрпақ тілегі. ЯНЕНАБАд..ргрзвееесө 31</w:t>
        <w:br/>
        <w:t>Түсімде... иееаы 32</w:t>
        <w:br/>
        <w:t>Туғансжерсе қарата ЫНЫ 33</w:t>
        <w:br/>
        <w:t>Жазғы кеш... 33</w:t>
        <w:br/>
        <w:t>Шіағалалар.......0002 34</w:t>
      </w:r>
    </w:p>
    <w:p>
      <w:r>
        <w:t>П Бөлім. Балладалар</w:t>
        <w:br/>
        <w:t>Киелі мекен .................................. 35</w:t>
        <w:br/>
        <w:t>Бір-үзім-нанда лана СЫСЫ 46</w:t>
        <w:br/>
        <w:t>Хан мен жолаушы ..............2. 49</w:t>
        <w:br/>
        <w:t>ІП Бөлім. Арнау. Жырлар</w:t>
        <w:br/>
        <w:t>Тұлғалар туралы толғаулар ............. 52</w:t>
        <w:br/>
        <w:t>Жұманы іздеу..22200.40000Мы ы 83</w:t>
        <w:br/>
        <w:t>Кешегі Амантай жоқ арамызда ...... 85</w:t>
        <w:br/>
        <w:t>Баба рухына бас ию..22..002.0... 27</w:t>
        <w:br/>
        <w:t>Кашрш-аға- САПЫ БШыканы 59</w:t>
        <w:br/>
        <w:t>Жүргеновтың соңғы сөзі................ 61</w:t>
        <w:br/>
        <w:t>Аллаенаноаосооеононианн ҚАРАНЫҢ 63</w:t>
        <w:br/>
        <w:t>Кемеңгер.) бнезоф лы Шы. 66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
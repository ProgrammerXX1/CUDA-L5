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</w:t>
        <w:br/>
        <w:t>ББК 66.3</w:t>
        <w:br/>
        <w:t>қ”</w:t>
        <w:br/>
        <w:t>қ77 “Жұлдыздар із тастап ағады” Очерктер жинағы</w:t>
        <w:br/>
        <w:t>Спорт туралы толғаныстар</w:t>
        <w:br/>
        <w:t>“Жұлдыздар із тастап ағады” &gt;- бұл Талғарлық журналист Тұрсынбек</w:t>
        <w:br/>
        <w:t>Жалғасбаевтың спорт тақырыбына жазған тұңғыш кітабы. Автор осы</w:t>
        <w:br/>
        <w:t>кітабында қазақтың даңқын шығарған балуан ұлдары - Аманжол</w:t>
        <w:br/>
        <w:t>Бұғыбаев, Мәлік Нәлірбеков, Атланта Олимпиадасының қола жүлдегері</w:t>
        <w:br/>
        <w:t>Мәулен Мамыров, Сидней Олимпиадасының күміс жүлдегері, Қаралтай</w:t>
        <w:br/>
        <w:t>үлының өкілі - Ислам Байрамуков туралы әдемі сыр шерте білген.</w:t>
        <w:br/>
        <w:t>атап өте жеңіл оқылады.</w:t>
        <w:br/>
        <w:t>18ВХ 9905-25-219-Х</w:t>
        <w:br/>
        <w:t>ББК 66.3</w:t>
        <w:br/>
        <w:t>қ 46020000040</w:t>
        <w:br/>
        <w:t>00(05)-05</w:t>
        <w:br/>
        <w:t>Ө Құрманәлиева 3., 2005</w:t>
        <w:br/>
        <w:t>ІБВМ 9965-25-219-Х Ө ТОО “Т8Т” - сонрапу”, 2005</w:t>
        <w:br/>
        <w:t>ЖАҚСЫ КІТАП - ЖАН АЗЫҒЫ</w:t>
        <w:br/>
        <w:t>(сөз басы)</w:t>
        <w:br/>
        <w:t>Республикалық “Спорт” газетінің белді</w:t>
        <w:br/>
        <w:t>қызметкері Тұрсынбек Жалғасбаевтың Талғар</w:t>
        <w:br/>
        <w:t>аудандық “Талғар” газетіне тағдыр айдап келе</w:t>
        <w:br/>
        <w:t>қалғанын бастапқыда әркім әртүрлі</w:t>
        <w:br/>
        <w:t>жорамалдады. Республикалық емес, облыстық</w:t>
        <w:br/>
        <w:t>газетке іліге алмай жүрген нелер журналистер</w:t>
        <w:br/>
        <w:t>бағым ашылмады деп армандап, іштей</w:t>
        <w:br/>
        <w:t>тынатын-ды. Өрісі қысқа аудандық газетте</w:t>
        <w:br/>
        <w:t>күрмеуге келмейтін қысқа жіптей қылға</w:t>
        <w:br/>
        <w:t>байланып, қысқа қадамды қанағат тұтатын.</w:t>
        <w:br/>
        <w:t>Ал, білген адамға аудандық газет ең ауыр</w:t>
        <w:br/>
        <w:t>жұмыс. Газет қазіргідей бір жетіде бірақ рет</w:t>
        <w:br/>
        <w:t>емес, ертеде жетісіне үш рет шығатын.</w:t>
        <w:br/>
        <w:t>Журналистердің қайнаған қазандағы қарбалас</w:t>
        <w:br/>
        <w:t>жұмысы нағыз осында. Республикаға ең және</w:t>
        <w:br/>
        <w:t>кең танымал “Спорт” газетінен кету -</w:t>
        <w:br/>
        <w:t>жанұяның тіршілігінен екен.</w:t>
        <w:br/>
        <w:t>Рас, бастапқыда көрмеген жерге көндіге алмай</w:t>
        <w:br/>
        <w:t>жүрді. Бірақ, біртіндеп үйір басты. Жазуға</w:t>
        <w:br/>
        <w:t>келгенде алдына жан салмайтын кәнігі</w:t>
        <w:br/>
        <w:t>3</w:t>
      </w:r>
    </w:p>
    <w:p>
      <w:r>
        <w:t>Тұрсынбек</w:t>
        <w:br/>
        <w:t>ЖАЛҒАСБАЕВ</w:t>
        <w:br/>
        <w:t>іре ТЕІОЕІ с1</w:t>
        <w:br/>
        <w:t>БҮГЕ ІІ УАЖ</w:t>
        <w:br/>
        <w:t>жүретіңді елжірете отырып жазған спорт жазушысы осы</w:t>
        <w:br/>
        <w:t>Т.Жалғасбаев еді.</w:t>
        <w:br/>
        <w:t>Сабақтай берсе спорт саласынан жазған Т.Жалғасбаевтың енбегі</w:t>
        <w:br/>
        <w:t>жалғаса бермек. Әсіресе, Талғарда өткен түрлі жарыстар жайлы,</w:t>
        <w:br/>
        <w:t>талғарлық спорт тарландары туралы енбектерін иненің көзінен өткен</w:t>
        <w:br/>
        <w:t>жіптей, сабақтай түссең таусылмас.</w:t>
        <w:br/>
        <w:t>Спорт саласын жете меңгерген журналистің көп жылғы</w:t>
        <w:br/>
        <w:t>еңбектерімен танысу барысында: “Шіркін-ай, өсетін журналистің</w:t>
        <w:br/>
        <w:t>өрісі аудандық газетте тарылыпты-ау” деген өкінішті ой туды. Бірақ,</w:t>
        <w:br/>
        <w:t>шын ұқыптылығына сүйсіндік. Көп жылғы жазған еңбектерін</w:t>
        <w:br/>
        <w:t>жинақтай берген. Бүгіндері ол соны таразыға тартуда, ал біз</w:t>
        <w:br/>
        <w:t>бағалаушылармыз.</w:t>
        <w:br/>
        <w:t>Мұндай спорт кітаптары әлбетте әлі аз. Он бес миллионнан</w:t>
        <w:br/>
        <w:t>асатын оқырманның барлығы оған қол жеткізе алмас. Дейтұрғанымен</w:t>
        <w:br/>
        <w:t>жоқтан бары жақсы демекпіз. Іздеп жүріп оқитын сондай кітаптың</w:t>
        <w:br/>
        <w:t>бірі - Тұрсынбек Жалғасбвевтың осы шығармасы болмақ,</w:t>
        <w:br/>
        <w:t>Бүгіндері творчестволық еңбегіңді жинақтау оңай, ал оны</w:t>
        <w:br/>
        <w:t>баспалан шығару қиын. Көп балалы жанұя иесінің қалтасы қайдан</w:t>
        <w:br/>
        <w:t>қалың болсын. Дегенмен, түсінігі жоғары, қайырымды азаматтар</w:t>
        <w:br/>
        <w:t>бар екен. Журналист тілегін аудан әкімі Кенжебек Омарбаев және</w:t>
        <w:br/>
        <w:t>әкім орынбасары Рая Мусаева бастаған басшылар қаламгерге қол</w:t>
        <w:br/>
        <w:t>ұшын бергені. Аудандық білім басқармасының бастығы Райхан</w:t>
        <w:br/>
        <w:t>Садыкова, аудандық маслихат депуттаттарының хатшысы Нұрсеит</w:t>
        <w:br/>
        <w:t>Құдықовтардың да қолдағаны. Осындай мәдениеті жоғары, кітапты</w:t>
        <w:br/>
        <w:t>қадірлей білетін саналы, салихалы азаматтар кітаптың шығуына</w:t>
        <w:br/>
        <w:t>себепші де, демеуші де болды.</w:t>
        <w:br/>
        <w:t>Қаламгерлердің спорт тақырыбындағы көркем туындыларын</w:t>
        <w:br/>
        <w:t>қалың қауымның құмарта оқитынына, одан өзіне рухани куат</w:t>
        <w:br/>
        <w:t>алатынына, қазағымның намысын қорғаған қарадомалақ бауырларым</w:t>
        <w:br/>
        <w:t>деп мақтануы сөзсіз. Спорт жұллыздарына деген қандас халқымның</w:t>
        <w:br/>
        <w:t>қуанышы ұзағынан сүйіндірсін демекпін!</w:t>
        <w:br/>
        <w:t>Нұрсадық Сарғожаев</w:t>
        <w:br/>
        <w:t>Жугналист-жазушы</w:t>
        <w:br/>
        <w:t>Талғар каласы</w:t>
        <w:br/>
        <w:t>-Халқымызда: “Өз үйінде бақытты адам - ең бақытты</w:t>
        <w:br/>
        <w:t>адам” деген жақсы сөз бар. Өзімді сол бақытты кісілердің</w:t>
        <w:br/>
        <w:t>бірімін деп есептеймін. Жастық бал дәуренді бірге бастан</w:t>
        <w:br/>
        <w:t>өткізген жарым Сағымбаланың мамандығы ұстаздық, Қазір</w:t>
        <w:br/>
        <w:t>ол Талдықорған қаласындағы Ілияс Жансүгіров атындағы</w:t>
      </w:r>
    </w:p>
    <w:p>
      <w:r>
        <w:t>университетте. Ғылым кандидаты. Доцент. Алдағы күндерде</w:t>
        <w:br/>
        <w:t>ғылым докторы болу жолында тер төгуде. Ізденіс жолында</w:t>
        <w:br/>
        <w:t>жүр. Қызым Гүлжанат өз алдына үйлі-баранды. Ұлым</w:t>
        <w:br/>
        <w:t>Қамбар да жоғары оқу орын бітірген. Бизнес саласында.</w:t>
        <w:br/>
        <w:t>Үш немерем бар.</w:t>
        <w:br/>
        <w:t>ҚАЗАҚТЫ ТАНЫТҚАН ҚАРА БАЛА</w:t>
        <w:br/>
        <w:t>Алты құрлықтың Атлантаға көз тіккен миллиондаған</w:t>
        <w:br/>
        <w:t>жанкүйерлері көгілдір экран алдында ерін күрес</w:t>
        <w:br/>
        <w:t>шеберлерінің қиян-кескі шайқастарын тамашалағаны</w:t>
        <w:br/>
        <w:t>мәлім. Осы додалы бәсекеде атасы Қажымұқанның салған</w:t>
        <w:br/>
        <w:t>ізін қайталап, жүйріктің жүйрігі ғана жететін мәреге үшінші</w:t>
        <w:br/>
        <w:t>болып тізгін тіреген, олимпиаданың қола жүлдесін</w:t>
        <w:br/>
        <w:t>кеудесіне таққан қазақтың қара баласы - Мәулен</w:t>
        <w:br/>
        <w:t>Мамыров туралы кезінде теледидар, радио, бұқаралық</w:t>
        <w:br/>
        <w:t>ақпарат құралдарында спорт журналистері майын тамызып</w:t>
        <w:br/>
        <w:t>жазды да. Ол күндер спорт тарихы жылнамасына алтын</w:t>
        <w:br/>
        <w:t>әріптермен жазылып қалды.</w:t>
        <w:br/>
        <w:t>Журналистер қауымы да жер астының қазба</w:t>
        <w:br/>
        <w:t>байлықтарын зерттеген геология мамандары тәріздес.</w:t>
        <w:br/>
        <w:t>Бұрын зерттелген жерлерді қайта барып, тексеріп,</w:t>
        <w:br/>
        <w:t>түртпектеп, “қолыма бірдеңе ілігер ме?” деп жүретін</w:t>
        <w:br/>
        <w:t>беймаза жандар. Өйткені, жұмысы сондай. “Жүргенге</w:t>
        <w:br/>
        <w:t>аяққа жөргем ілінеді” дегендей, кейде кездейсоқ басқалар</w:t>
        <w:br/>
        <w:t>көрмей кеткен казба байлықтарына кездесетіні бар. Мәулен</w:t>
        <w:br/>
        <w:t>Мамыров есімі көпшілікке мәлім. Ұлтының мақтанышына</w:t>
        <w:br/>
        <w:t>айналды ол. Мәулен қазір Ресей мемлекетінің Красноярск</w:t>
        <w:br/>
        <w:t>14</w:t>
        <w:br/>
        <w:t>«МЕНСІНБЕЙ КҰРЕСУГЕ БОЛМАЙДЫ”</w:t>
        <w:br/>
        <w:t>“Ақ балтырын түрініп, балуан жігіт тойда ойнар” деп</w:t>
        <w:br/>
        <w:t>Ақтамберді бабамыз айтпақшы, қазақ топырағы қай кезде</w:t>
        <w:br/>
        <w:t>де алып күшімен аңызға айналған балуан ұлдарынан кенде</w:t>
        <w:br/>
        <w:t>болған емес. Ғаламат күш иелері -- Балуан Шолақ, Битабар,</w:t>
        <w:br/>
        <w:t>Қажымұқан сияқты балуандардың ізін жалғастырушы</w:t>
        <w:br/>
        <w:t>ізбасарлар көптеп саналады. Соның бірі, еркін күрестен одақ</w:t>
        <w:br/>
        <w:t>біріншілігінің жеңімпазы “Қазақстанның еңбек сіңірген</w:t>
        <w:br/>
        <w:t>спорт шебері”, “Қазақстанның еңбек сіңірген</w:t>
        <w:br/>
        <w:t>жаттықтырушысы” Аманжол Күнболатұлы БҰҒЫБАЕВ.</w:t>
        <w:br/>
        <w:t>--Аманжол аға, әңгімеңізді туған жеріңіз, балалығыңыз</w:t>
        <w:br/>
        <w:t>өткен жерлен сыр шертуден бастасаңыз.</w:t>
        <w:br/>
        <w:t>“Әркімге де дүниеге шыр етіп келген, кіндік қаны</w:t>
        <w:br/>
        <w:t>тамған жер ыстық болатыны белгілі. Өзім 1944 жылы</w:t>
        <w:br/>
        <w:t>Талдыкорған облысы, Сарқант ауданы, казіргі “Энергия”</w:t>
        <w:br/>
        <w:t>колхозына дүниеге келдім. Анам Жәкен он бес құрсақ,</w:t>
        <w:br/>
        <w:t>көтерген кісі. Бірақ, соның бәрі қара жер құшағында. Қазір</w:t>
        <w:br/>
        <w:t>қарындасым Шолпан, інім Аман үшеуіміз ғана бармыз.</w:t>
        <w:br/>
        <w:t>Шолпан карындасым үйлі-баранды, өз тіршілігі өзінде.</w:t>
        <w:br/>
        <w:t>Аман өзім сияқты спортшы, Талдықорғандағы техникумда</w:t>
        <w:br/>
        <w:t>ұстаздық етеді. Спорт шебері. Әкем Күнболат 83 жасында,</w:t>
        <w:br/>
        <w:t>анам Жәкен 79 жасында дүниеден өтті. Жарық дүниеде</w:t>
        <w:br/>
        <w:t>мәңгі жүрер кім бар дейсің, дәм-тұзы таусылған күні</w:t>
        <w:br/>
        <w:t>бәріміздің де барар мекеніміз Жер-Ана төсі ғой. Ол - өмір</w:t>
        <w:br/>
        <w:t>заңы. Мәселе, тіршілікте қысқа ғұмырды мәнді де</w:t>
        <w:br/>
        <w:t>мағыналы өткізу, әркім өмірдегі орнын таба білуде.</w:t>
      </w:r>
    </w:p>
    <w:p>
      <w:r>
        <w:t>-“Әбеке, боз кілем үстінде талай жыл ойқастадыңыз?</w:t>
        <w:br/>
        <w:t>Күрес те өнердің бір төресі. Артыңыздан еріп, жолыңызды</w:t>
        <w:br/>
        <w:t>қуған ауылдас жігіттер қатары бар ма?</w:t>
        <w:br/>
        <w:t>-Әрине, сөзімнің басында айта кеткенім жән болар..</w:t>
        <w:br/>
        <w:t>Біздің ауыл сауықшыл, той десе елеңдеп тұратын ауыл еді.</w:t>
        <w:br/>
        <w:t>Қандай бір мереке болмасын ол бәйгесіз, күрессіз өтпейтін.</w:t>
        <w:br/>
        <w:t>8</w:t>
        <w:br/>
        <w:t>канжығама тағы бір үпай олжаладым. Енді бір шабуыл кезінде</w:t>
        <w:br/>
        <w:t>ол қапымды тапты да артыма шығып, өз пайдасына ұпай</w:t>
        <w:br/>
        <w:t>жазды. Есеп 2:1 Қарайлас. Дүрс-дүрс сокқан жүрек кағысымен</w:t>
        <w:br/>
        <w:t>бірге сағат тілінің де сырт-сырт етіп өтіп жатқанын</w:t>
        <w:br/>
        <w:t>байқаймын. Уақыт аз. Еш босансуға болмайды. Бұлшық еттері</w:t>
        <w:br/>
        <w:t>білем-білем, қара күштің иесі тува ұлтының өкілі Монгуш</w:t>
        <w:br/>
        <w:t>та ашық айқасқа көшіті. Ол да қапымды іздеуде. Майлы</w:t>
        <w:br/>
        <w:t>денесіне тер моншақтары ілінген қарсыласым жанталасқан</w:t>
        <w:br/>
        <w:t>қимылға кетті. Салқынқандылық - аса қажет қасиет.</w:t>
        <w:br/>
        <w:t>Монгуш жанұптыра көзсіз бірбеткейлікпен аяғыма ұмтыла</w:t>
        <w:br/>
        <w:t>берген сәтінде қолымды қайшылап, кереге әдісімен серпи</w:t>
        <w:br/>
        <w:t>итердім де, алға карай лықсытып жібердім. Екпінімен ілгері</w:t>
        <w:br/>
        <w:t>кеткен оның артына шығу енді қиынға соқпады. Аса қажетті</w:t>
        <w:br/>
        <w:t>тағы бір ұпай менің еншімде. Кілем үстінде етпетінен түскен</w:t>
        <w:br/>
        <w:t>Монгушты әрі-бері жұлмалап көріп едім, еш нәтиже</w:t>
        <w:br/>
        <w:t>шықпады. Тұрып кеттік. Төртінші белдесуге тағы шақырғанда</w:t>
        <w:br/>
        <w:t>байқадым, алып таблодағы 3:1 саны көзіме оттай басылды.</w:t>
        <w:br/>
        <w:t>Қайталап ұстасып жұлқаласа бергенімізше, белдесудің</w:t>
        <w:br/>
        <w:t>аяқталғанын айғақтап, төреші ысқырық шалды. Ентіге</w:t>
        <w:br/>
        <w:t>демалған екеуіміз де ортада тұрмыз. Жүздеріне қуаныш белгісі</w:t>
        <w:br/>
        <w:t>мен әлденені үрейлене күткен беймаза Пішін ойнаған</w:t>
        <w:br/>
        <w:t>бапкерім Мәлік Нәдірбеков пен массажист Мәлік ағай да</w:t>
        <w:br/>
        <w:t>кілем шетінде жақындап қалыпты, Жүздерінде бір қуаныш,</w:t>
        <w:br/>
        <w:t>бір күдік. Өзім де екі ұдай күйдемін. Төреілінің сан түрлі</w:t>
        <w:br/>
        <w:t>жарыстарда белден басар қылықтарынан аузым күйі қалған</w:t>
        <w:br/>
        <w:t>байғұс жеңгеніме еш сенер емеспін. Бір кезде төрешінің</w:t>
        <w:br/>
        <w:t>хабарлаған үні естілді-ау? Қолымды серпе көтергенде,</w:t>
        <w:br/>
        <w:t>қуаныштан секіре беріппін. Алдымнан шыққан екі ағам</w:t>
        <w:br/>
        <w:t>төбелеріне көтеріп әкетті...</w:t>
        <w:br/>
        <w:t>-Мәулен, сенің сол сәттегі жеңісіңе бүкіл елің қуанды.</w:t>
        <w:br/>
        <w:t>Қуанышың “көп болсын, бауырым. Ал, енді жалпы спорт</w:t>
        <w:br/>
        <w:t>сүйер қауым сенің жанұя, өскен ортаң, спорттағы жолың</w:t>
        <w:br/>
        <w:t>туралы көп біле бермеуі мүмкін? Осыған аз-маз тоқталып</w:t>
        <w:br/>
        <w:t>өтсең?</w:t>
        <w:br/>
        <w:t>17</w:t>
        <w:br/>
        <w:t>қаласында (26-тамыз - І қыркүйек арасында) өтетін әлем</w:t>
        <w:br/>
        <w:t>біріншілігіне дайындық үстінде дегенді естігенбіз. Қазақ</w:t>
        <w:br/>
        <w:t>елінің бетке ұстар балуаны болғандықтан Мәуленмен де</w:t>
        <w:br/>
        <w:t>бір-екі ауыз тілдесіп алуды жөн көрдік.</w:t>
        <w:br/>
        <w:t>Қаланың күнбатыс бөлігінде орналасқан “Қарғалы”</w:t>
        <w:br/>
        <w:t>демалыс үйіне келгенімізде Қазақстан құрама</w:t>
        <w:br/>
        <w:t>командасының мүшелері төрт көздері түгел сонда екен.</w:t>
        <w:br/>
        <w:t>Біз барғанда бапкер Нұрғали Рахманқүұлов бастаған</w:t>
      </w:r>
    </w:p>
    <w:p>
      <w:r>
        <w:t>балуандар демалыс сәтінде болып шықты. Спортшыларға</w:t>
        <w:br/>
        <w:t>мұнда жақсы жағдайлар жасалғаны көрініп түр. Әрқайсысы</w:t>
        <w:br/>
        <w:t>жеке бөлмелерге орналасып, бірі теледидар тамашалап, бірі</w:t>
        <w:br/>
        <w:t>газет оқып, енді біреулері көңілді әңгімеге көшкен.</w:t>
        <w:br/>
        <w:t>Демалыс үйінің алдындағы саябақта Мәулен екеуміз</w:t>
        <w:br/>
        <w:t>әңгімелесіп отырмыз. Мөлдіреген қара көздерімен адамға</w:t>
        <w:br/>
        <w:t>байсалды қарайтын оның өн-бойынан кішіпейілділік,</w:t>
        <w:br/>
        <w:t>үлкенді сыйлай білетін қазақы тәрбиенің исі аңқып тұрды.</w:t>
        <w:br/>
        <w:t>Қазақ халқы данышпан халық. “Семіздікті қой ғана</w:t>
        <w:br/>
        <w:t>көтереді” дегенді де сол аталарымыз айтқан. Кейбір</w:t>
        <w:br/>
        <w:t>пенделердің сәл биікке көтерілсе болды--ақ, мейманасы</w:t>
        <w:br/>
        <w:t>тасып, құдайын ұмытып, асып-тасып кететіні бар ғой?</w:t>
        <w:br/>
        <w:t>“Қонақ аз отырын, көп сынайды” демекші, осы бір аз</w:t>
        <w:br/>
        <w:t>уақыттың ішінде сөйлесе отырып, Мәулен бауырыма іштей</w:t>
        <w:br/>
        <w:t>риза болдым.</w:t>
        <w:br/>
        <w:t>-Мәулен, сенің Олимлиада кілемінде қола жүлде үшін</w:t>
        <w:br/>
        <w:t>Ресей балуаны Монгуш Чеченоолмен тайталасқан айқас</w:t>
        <w:br/>
        <w:t>жүргізгеніңді қазақ жұртшылығы біледі. Кілемге шығар</w:t>
        <w:br/>
        <w:t>сәтінде қандай күйде болдың? Жеңіске жететініңе сенім</w:t>
        <w:br/>
        <w:t>болды ма өзіңде?</w:t>
        <w:br/>
        <w:t>-Осы бір қас-қағым сәтке пара-пар бес минут, бес жыл</w:t>
        <w:br/>
        <w:t>бойы шүмектеп төккен теріңнің тағдырын шешетін сәт</w:t>
        <w:br/>
        <w:t>еді. Алыстан ат терлетіп келгенінде жүлде алмай кеткен</w:t>
        <w:br/>
        <w:t>қандай ұят. Кілемге зор құлшыныспен шықтым. Санамда:</w:t>
        <w:br/>
        <w:t>“Қайтсем де женуім керек” деген ой жарқылдады да тұрады.</w:t>
        <w:br/>
        <w:t>Сенім - ұлы күш. Төреші ысқырығы естілісімен ұстаса</w:t>
        <w:br/>
        <w:t>15</w:t>
        <w:br/>
        <w:t>кеттік. Екеуімізде бір-бірімізді білетін сыралғы</w:t>
        <w:br/>
        <w:t>қарсыласпыз. Монгуш сөз жоқ, күшті палуанның нағыз</w:t>
        <w:br/>
        <w:t>өзі. Алдындағы бір бәсекеде үпай санымен ұтылғанмын.</w:t>
        <w:br/>
        <w:t>Сәл мүлт кетер сәтінде тырп еткізбей ұстап алатын нағыз</w:t>
        <w:br/>
        <w:t>шебердің бірі де, бірегейі. Ұстаса кеткенде байқадым. Денесі</w:t>
        <w:br/>
        <w:t>жылп-жылпа етіп ұстатар емес. Үстіне балық майын жағып</w:t>
        <w:br/>
        <w:t>алыпты. Төрешіге қараймын, еш мыңқ етер емес.</w:t>
        <w:br/>
        <w:t>Қарамайды да. Құдайдың тас төбеден ұрғанын бірден</w:t>
        <w:br/>
        <w:t>білдім. Демек, төрешіні “байлап” алған. Бір байқағаным,</w:t>
        <w:br/>
        <w:t>бұл дүниеде сатылмайтын нәрсе жоқ. “Алтын көрсе,</w:t>
        <w:br/>
        <w:t>періште жолдан таяды” дегенді бабаларымыз біліп айткан</w:t>
        <w:br/>
        <w:t>ғой. Әсіресе, осындай дүбірлі бәсекеде ондай керегар істер</w:t>
        <w:br/>
        <w:t>көрініп-ақ қалатыны бар.</w:t>
        <w:br/>
        <w:t>Алғашқы бір-екі минут тайталаспен өтті. Күрес өнерін</w:t>
        <w:br/>
        <w:t>бақайшағына дейін шығып үйренген үлкен кілемдегі</w:t>
        <w:br/>
        <w:t>балуандар бір-біріне әсте берілмек емес. Күрес те шахмат</w:t>
        <w:br/>
        <w:t>ойынындай. Нартәуекелге басып, өзіңе де, қарсыласыңа</w:t>
        <w:br/>
        <w:t>да беймәлім жүрістер жасап, бірақ, оның арты нете барып</w:t>
        <w:br/>
        <w:t>соғатынын қас-қағым сәтте ойлап үлгермесең, құрдымға</w:t>
        <w:br/>
        <w:t>кеткенің.</w:t>
        <w:br/>
        <w:t>Осындай бір сәтте, Монгуштың оң аяғына өтетіндей</w:t>
        <w:br/>
        <w:t>сыңай білдіріп жүрдім де, ол тепе-теңдігін бір сәт жоғатқан</w:t>
        <w:br/>
        <w:t>кезінде алдамшы қимыл жасап, сол аяғына өтіп кеттім.</w:t>
        <w:br/>
        <w:t>Қарсыласыңның аяғына өту, жаудың берік қамалына бұзып</w:t>
        <w:br/>
        <w:t>кірумен бірдей. Оның майланған білегі өзіне сор болды.</w:t>
        <w:br/>
        <w:t>Мойнымнан қысып ұстағанша шынашағын қағып</w:t>
      </w:r>
    </w:p>
    <w:p>
      <w:r>
        <w:t>жібердім де лып етіп артына шықтым. Менің пайдама бір</w:t>
        <w:br/>
        <w:t>ұпай. Жау қамалының ішіне ендім. Бірақ, ол оңай</w:t>
        <w:br/>
        <w:t>шағылатын жаңғақ емес-ті. Теңіз толқынымен жағаға</w:t>
        <w:br/>
        <w:t>шығып қалған балықша аласұрған ол еш айла-тәсіл</w:t>
        <w:br/>
        <w:t>жасауыма, әрі-бері бұлғақтап мүмкіншілік бермейді. Төреші</w:t>
        <w:br/>
        <w:t>ысқырық шалып, тұрғызып жіберді.</w:t>
        <w:br/>
        <w:t>Жалпы мең шабуылды ұнататын жанмын. Уақыт</w:t>
        <w:br/>
        <w:t>сыртылдап өтіп жатыр. Тағы бір сәтінде онтайлы қимылдап,</w:t>
        <w:br/>
        <w:t>16</w:t>
        <w:br/>
        <w:t>кезінде алдыма жан салмайтынмын. Оның бәрі күн сайын</w:t>
        <w:br/>
        <w:t>ерінбей-жалықпай жүз рет, мың рет қайталағанның арқасы.</w:t>
        <w:br/>
        <w:t>--Әбеке, “тәтті өтіріктен, аңы шындық” артық, Ашы</w:t>
        <w:br/>
        <w:t>болса да ашығын сөйлесейікші. Кезінде Одақта екі рет</w:t>
        <w:br/>
        <w:t>чемпион атанып, өз салмағымызды бас жүлдені ешкімге</w:t>
        <w:br/>
        <w:t>бермеген кезіңіз болған. Сонда да Азия, Еуропа, әлем</w:t>
        <w:br/>
        <w:t>чемпионаттары мен Олимпиадалық ойындарға жолыңыз</w:t>
        <w:br/>
        <w:t>түспепті. Осының сыры неде?</w:t>
        <w:br/>
        <w:t>-Несін жасырайын. Одақтағы билік басында отырған</w:t>
        <w:br/>
        <w:t>бас мамандардың неше түрлі құйтырқы саясат ұстайтыны</w:t>
        <w:br/>
        <w:t>бар-тын. Одақтас республикалардан топ жарған біз сияқты</w:t>
        <w:br/>
        <w:t>спортшылардың көбіне жолы бола бермейтін. Себебі,</w:t>
        <w:br/>
        <w:t>осынау үлкен елдің намысын басқа нәсілден</w:t>
        <w:br/>
        <w:t>шыққандардың қорғауы ұнай қоймайтындай еді.</w:t>
        <w:br/>
        <w:t>“Қазаншының еркі бар, кайдан құлақ шығарса” демекші,</w:t>
        <w:br/>
        <w:t>менің алдымда тізе бүкеннің талайы әлем, Олимпиада</w:t>
        <w:br/>
        <w:t>чемпиондары атанып келді. Өздері де мені мойындағандары</w:t>
        <w:br/>
        <w:t>болу керек, 7-8 жыл бойы Одақ құрама командасының</w:t>
        <w:br/>
        <w:t>сапындағы спортшыға берілетін жоғары стипендия - 200</w:t>
        <w:br/>
        <w:t>сом ақшаны үздіксіз алып тұрдым. Осының өзі жетеді,</w:t>
        <w:br/>
        <w:t>қайтемін, “жоққа жетпейді” деп жүре бердік.</w:t>
        <w:br/>
        <w:t>-Одақтық аренадағы ең соңғы күрескен уақытыңыз және</w:t>
        <w:br/>
        <w:t>салмағыңыздағы ең басты қарсыласыңыз кім болды?</w:t>
        <w:br/>
        <w:t>-“Алып - анадан, ат- биеден” дейді ғой. Қандай жарыс</w:t>
        <w:br/>
        <w:t>болмасын “бәйгемді шаппай бер” деп астамшылық, етуге</w:t>
        <w:br/>
        <w:t>болмайды. Кез келген сәттерде қапыңды тауып, тәубеңе</w:t>
        <w:br/>
        <w:t>келтіре салатын жігіттер баршылық, 1973 жылы Красноярск</w:t>
        <w:br/>
        <w:t>қаласында Одақ чемпионаты өткізілді. Бұл аса жауапты</w:t>
        <w:br/>
        <w:t>сын еді. Салмағымда әлем чемпионы, көпшілікке белгілі</w:t>
        <w:br/>
        <w:t>Загалав Абдулбеков бар-тын. Алдымнан сол шығады ау</w:t>
        <w:br/>
        <w:t>деп өзім де үлкен дайындықпен барғанмын. Сөйтсем,</w:t>
        <w:br/>
        <w:t>Загалав салмақ қуып, төмен сырғып кетіпті. Командадағы</w:t>
        <w:br/>
        <w:t>жігіттер: “Загалав сенен қорқын, басқа салмаққа көшіп</w:t>
        <w:br/>
        <w:t>кетіпті” деп әзілдеп жүрді. Бұл әзілдің де жаны бар болатын.</w:t>
        <w:br/>
        <w:t>П</w:t>
        <w:br/>
        <w:t>бір тойда әкем қосқан бір жорға мен күрең төбел жүйріктің</w:t>
        <w:br/>
        <w:t>қатарынан бас бәйгені алғаны бар. Әрине, жүйрікке</w:t>
        <w:br/>
        <w:t>шабатын менің өзім. Мүны спорт демей көріңізші! Сол</w:t>
        <w:br/>
        <w:t>тойда анам Жәкен де жүз қадам қашықтыққа жүгіріп,</w:t>
        <w:br/>
        <w:t>әйелдер арасынан бас жүлдені алғаны есімде. Өзім де</w:t>
      </w:r>
    </w:p>
    <w:p>
      <w:r>
        <w:t>құрбылас балалар арасынан екінші болдым. Байқап</w:t>
        <w:br/>
        <w:t>карасам, соның бәрі үлкен спортқа келер жолдағы алғашқы</w:t>
        <w:br/>
        <w:t>баспалдақтар екен.</w:t>
        <w:br/>
        <w:t>--Аманжол аға, кезінде өзіңізбен қатар күресіп,</w:t>
        <w:br/>
        <w:t>республика намысын қорғаған қазақ жігіттері туралы айта</w:t>
        <w:br/>
        <w:t>кетсеңіз?</w:t>
        <w:br/>
        <w:t>--Сонау слу-алпысыніны жылдарда да кілем көркі болған</w:t>
        <w:br/>
        <w:t>жігіттер көп болды. Тұңғыш казақ жігіттері арасынан спорт</w:t>
        <w:br/>
        <w:t>шебері атанған Қабден Байдосов еді де, жеңіл салмақта</w:t>
        <w:br/>
        <w:t>маңдайы жарқырап Одак чемпионы болған Амангелді</w:t>
        <w:br/>
        <w:t>Ғабсаттаров болатын. Сол кездерде республика құрама</w:t>
        <w:br/>
        <w:t>командасының сапындағы Ә.Айханов, Қ.Байдосов,</w:t>
        <w:br/>
        <w:t>А.Қазымбетов, А.Семкин, П.Суриков, А.Ғабсаттаров</w:t>
        <w:br/>
        <w:t>сынды жігіттер осал жандар емес-ті. Бәрі де кезінде өз</w:t>
        <w:br/>
        <w:t>салмақтарында оза шауып, бәйге алған палуандар.</w:t>
        <w:br/>
        <w:t>-Қазақта: “Айдалы палуан алып та, шалып та жығады”</w:t>
        <w:br/>
        <w:t>-- деген жақсы мақал бар. Өзіңіздің ең жақсы меңгеріп,</w:t>
        <w:br/>
        <w:t>машықтанған әдіс-айлаңыз қандай еді?</w:t>
        <w:br/>
        <w:t>--Еркін күресте жүзден астам әдіс айла бар. Оның бәрі</w:t>
        <w:br/>
        <w:t>атақты бапкерім П.Ф.Матушактың кітабында жақсы</w:t>
        <w:br/>
        <w:t>талданған. Сөзіміздің басында күрес өнері ақыл-оймен,</w:t>
        <w:br/>
        <w:t>орасан күш-жігермен бойға ҡонатын қасиетті өнер дедім</w:t>
        <w:br/>
        <w:t>ғой. Шынында да солай. Барлық әдіс-айланы толық</w:t>
        <w:br/>
        <w:t>меңгерген палуан болмайды. Бір-ақ кез-келген сәтте</w:t>
        <w:br/>
        <w:t>қолдана қоятын “сүйікті” әдістері болады. Өзіме келетін</w:t>
        <w:br/>
        <w:t>болсам, көптеген еркін күрес тәсілдерін жақсы</w:t>
        <w:br/>
        <w:t>меңгергенімді айта аламын. Әсіресе, аяққа лып сетіп өтіп</w:t>
        <w:br/>
        <w:t>кету, жамбасқа алу, диірмен әдісіне салу, шығыршық</w:t>
        <w:br/>
        <w:t>амалын қолданып, қарсыласымды айналдырып тастаудан</w:t>
        <w:br/>
        <w:t>тп</w:t>
        <w:br/>
        <w:t>Себебі, алдындағы бір-екі бәсекеде ол менен оңбай</w:t>
        <w:br/>
        <w:t>ұтылған-ды.</w:t>
        <w:br/>
        <w:t>Дода басталды. Боз кілемге алғаш дағыстандық жас</w:t>
        <w:br/>
        <w:t>палуанмен шықтым. Әлі ешкімге белгісіз жас спортшыны</w:t>
        <w:br/>
        <w:t>менсінгенім жоқ, Ақыры, соның сазайын тарттым. Ұпай</w:t>
        <w:br/>
        <w:t>санымен ұтылып, бармақ тістедім. Бұл маған үлкен сабақ</w:t>
        <w:br/>
        <w:t>болды. Қалған кездесулердің бәрін айқын басымдылықпен,</w:t>
        <w:br/>
        <w:t>таза жеңіспен аяқтадым. Менің бағыма, әлгі дағыстандық</w:t>
        <w:br/>
        <w:t>мен үткан балуаннан таза жеңіліп, күміс жүлдені місе тұтты.</w:t>
        <w:br/>
        <w:t>Сол жарыстан кейін Одақ біріншілігіне баруды аяқтадым.</w:t>
        <w:br/>
        <w:t>-Әбеке, құдайға шүкір, қазақ жастары Азия, Еуропа,</w:t>
        <w:br/>
        <w:t>Олимпиада биіктерінен көрінуде. Бір Мәулен Мамыровтың</w:t>
        <w:br/>
        <w:t>өзі бізге мақтаныш. Калай десек те осының бәрі бапкерлер</w:t>
        <w:br/>
        <w:t>ұжымының арқасы. Еңбегімен көрініп жүрген бапкерлер</w:t>
        <w:br/>
        <w:t>жөнінде бір-екі ауыз айта кетсеңіз?</w:t>
        <w:br/>
        <w:t>--“Көп түкірсе - көл” деген. Жыл сайын балуандар легін</w:t>
        <w:br/>
        <w:t>толықтырып жатқан жас толқындар өте көп. Жер-жерден,</w:t>
        <w:br/>
        <w:t>облыстардан көптеп келуде. Әрине, бәрі де республика</w:t>
        <w:br/>
        <w:t>біріншіліктерінде дара шығып, топ жарғандар. Ауылдардан</w:t>
        <w:br/>
        <w:t>шыққан нағыз “түнба” таланттар. Бапкерлер арасынан</w:t>
        <w:br/>
        <w:t>жастар арасындағы Азия, әлем чемпионатының</w:t>
        <w:br/>
        <w:t>жеңімпаздары Магамед Круглиев, Рамазан</w:t>
      </w:r>
    </w:p>
    <w:p>
      <w:r>
        <w:t>Мұртазалиновтердің ұстазы Дәуренбай Атамқұловты,</w:t>
        <w:br/>
        <w:t>сонымен қатар Олег Ушанов, Нұрғали Рахманқүлов сияқты</w:t>
        <w:br/>
        <w:t>кісілерді бөле-жара атар едім. Одан кейінгі толқындар</w:t>
        <w:br/>
        <w:t>арасынан шәкірт дайындауда қомақты істерімен көрініп</w:t>
        <w:br/>
        <w:t>жүрген Мәлік Нәдірбеков, Жақсыжол Көрпебаев сынды</w:t>
        <w:br/>
        <w:t>жігіттер атап өтуге тұрарлық, Бәрі де кезінде боз кілемнің</w:t>
        <w:br/>
        <w:t>“шырайын” шығарған тарландар.</w:t>
        <w:br/>
        <w:t>-“Шәкірттеріңіз арасында болашағынан үміт күттірген</w:t>
        <w:br/>
        <w:t>жастар бар ма? Бар болса кімдерді атар едіңіз?</w:t>
        <w:br/>
        <w:t>-Бәрін уақыт көрсетеді. Дегенмен де көзге түсіп</w:t>
        <w:br/>
        <w:t>жүргендер жоқ емес. 1993 жылы жастар арасында Грецияда</w:t>
        <w:br/>
        <w:t>өткен әлем чемпионатының бас жүлдесін иемденген, спорт</w:t>
        <w:br/>
        <w:t>12</w:t>
        <w:br/>
        <w:t>Алты жасар баладан, алпыстағы шалға дейін бәйге, бәсеке</w:t>
        <w:br/>
        <w:t>десе екі құлағы елеңдеп, арқасы қызып шыға келетін.</w:t>
        <w:br/>
        <w:t>Сондай қасиетті топырақтан дарынды да күшті жігіттердің</w:t>
        <w:br/>
        <w:t>шығуы занды да ғой. Жас кезінде бізден бес-алты жас үлкен</w:t>
        <w:br/>
        <w:t>Әбілсейіт Айханов ағамызға еліктедік. Ауылға келген</w:t>
        <w:br/>
        <w:t>сәттерінде қасынан шықпай, күрес туралы сұрайтынбыз.</w:t>
        <w:br/>
        <w:t>Алғашқы мағлұматтарды сол кісіден аллық, сол ағаның</w:t>
        <w:br/>
        <w:t>көмегімен Алматыға келіп орналасып, күрес әліппесін</w:t>
        <w:br/>
        <w:t>үйрендік. Өз басым Әбілсейіт ағамен көп жыл бірге жүріп,</w:t>
        <w:br/>
        <w:t>Одақ көлеміндегі жарыстарға бірге қатыстым.</w:t>
        <w:br/>
        <w:t>-Аманжол аға, сөз арасында айта кетсеңіз.</w:t>
        <w:br/>
        <w:t>Ә.Айхановтың “оң аяғынан” кезінде көп палуандар</w:t>
        <w:br/>
        <w:t>қауіптенеді екен. Соның сыры неде?</w:t>
        <w:br/>
        <w:t>-Күрес дегеніміз өзі - творчестволық еңбек емес пе.</w:t>
        <w:br/>
        <w:t>Ойсыз, жоспарсыз, тек қара күшпен жеңемін деген</w:t>
        <w:br/>
        <w:t>палуанның жолы болуы екіталай. Әбілсейіт те кілемге</w:t>
        <w:br/>
        <w:t>ақылмен, алдына мақсат қойып шығатын. Ұзын бойлы,</w:t>
        <w:br/>
        <w:t>тарамыс денелі ол көп қарсыласына қарағанда әлжуаздау</w:t>
        <w:br/>
        <w:t>көрінетін. Өйткені, ол ауыр салмақта күресті ғой. Белдесу</w:t>
        <w:br/>
        <w:t>кезінде оң аяғын алға ұстап жүретін. Талай палуандар сол</w:t>
        <w:br/>
        <w:t>аяққа ұмтыла түскенде Әбілсейіт оларды ұзын колдарымен</w:t>
        <w:br/>
        <w:t>қармақша іліп, кейін қарай аударып тастайтын, немесе</w:t>
        <w:br/>
        <w:t>қазақтың қырқа шалыс әдісімен сұлатып түсіретін.</w:t>
        <w:br/>
        <w:t>Ұлтымыздың казақша күресі керемет әлістерге толы ғой.</w:t>
        <w:br/>
        <w:t>Бәріміз де сол ұлтымыздың қанға сіңген әдістерін белдесу</w:t>
        <w:br/>
        <w:t>кезінде қолданып, талайларды айран-асыр қалдыратынбыз.</w:t>
        <w:br/>
        <w:t>--Халқымызда: “Ұяда не көрсең, ұшқанда соны ілесің”</w:t>
        <w:br/>
        <w:t>деген ұлағатты сөз бар? Көп нәрсе шыққан ұяға Да, алған</w:t>
        <w:br/>
        <w:t>тәлім-тәрбиеге де байланысты ғой? Әке-шеше тарапынан</w:t>
        <w:br/>
        <w:t>алатын үлгі-қасиеттер болды деп айта аласыз ба?</w:t>
        <w:br/>
        <w:t>-Әлбетте, көп нәрсенін адамға шыққан ұяда жүрген</w:t>
        <w:br/>
        <w:t>кезінде пайда болатыны белгілі. Әкем жүйрік ат ұстайтын,</w:t>
        <w:br/>
        <w:t>бапкер де болды. Өзі таңдаған жылқы малын жаратып,</w:t>
        <w:br/>
        <w:t>бәйгеге қосса болды онысы жүлдесіз қалмайтын. Бірде күзгі</w:t>
        <w:br/>
        <w:t>9</w:t>
      </w:r>
    </w:p>
    <w:p>
      <w:r>
        <w:t>--Әкем Сатымбай 67 жасында дүниеден өтті. Артында</w:t>
        <w:br/>
        <w:t>қалған шиеттей 10 баланы, өсіріп, адам қатарына қосу анам</w:t>
        <w:br/>
        <w:t>Зейнешке онай соқпағаны белгілі. Сондықтан бәріміз де</w:t>
        <w:br/>
        <w:t>ерте есеюге, анамызға тезірек қол ұшын беруге тырыстық.</w:t>
        <w:br/>
        <w:t>Ауыр еңбек пен тапшылық өмір кімді де болса ертерек</w:t>
        <w:br/>
        <w:t>есеюте итермелейді. Жасымнан намысқой едім. Алтыншы</w:t>
        <w:br/>
        <w:t>сыныптан бастап спортқа лен койдым. Ақыры, сол ауылда</w:t>
        <w:br/>
        <w:t>жүріп бір-екі рет республикалық жарыстарда көзге түстім</w:t>
        <w:br/>
        <w:t>де, 1954 жылы Алматыдағы Қ.Мұңайтпасұлы атындағы</w:t>
        <w:br/>
        <w:t>Олимпиадалық ойындарға ізбасарлар дайындайтын</w:t>
        <w:br/>
        <w:t>мектепке қабылдандым.</w:t>
        <w:br/>
        <w:t>--““Елдің атын - ер шығарады” деген халық мақалы бар?</w:t>
        <w:br/>
        <w:t>Ал, енді сенің Олимпиада төрінде көрсеткен ерлігіңді ел-</w:t>
        <w:br/>
        <w:t>жұртын, үкімет орындары қалай бағалады?</w:t>
        <w:br/>
        <w:t>- Халқыма ризамын. Әсіресе, туған жерімнің ел жұрты,</w:t>
        <w:br/>
        <w:t>бауырларымның қуанышын көрсеңіз. Төбесіне көтерді. Ал,</w:t>
        <w:br/>
        <w:t>сол кездегі Талдықорған облысының әкімі Өзбеков маған</w:t>
        <w:br/>
        <w:t>халық атынан 16 мың АҚШ доллары тұратын “Тойота-</w:t>
        <w:br/>
        <w:t>Королла” машинасын сыйға тартты. Еңбегіңнің еленгенін</w:t>
        <w:br/>
        <w:t>көргеннен артық бақыт бар ма?</w:t>
        <w:br/>
        <w:t>Ал, Олимпиада жүлдегеріне берілетін, маған тиісті 20</w:t>
        <w:br/>
        <w:t>мың АҚШ доллары да аз дүние емес қой. “Адамды тұрмыс</w:t>
        <w:br/>
        <w:t>билейді” десек, ол ақшалардың да жұмсалатын орны</w:t>
        <w:br/>
        <w:t>табылады. Бұл дүниеде анам мен бір ұяда өскен</w:t>
        <w:br/>
        <w:t>бауырларымнан артық кім бар? Бәрін де солардың игілігіне</w:t>
        <w:br/>
        <w:t>жұмсадым. Біріне жеңіл машина, біріне үй-жай, дүние</w:t>
        <w:br/>
        <w:t>мүлік, енді біріне қалаулары бойынша сұраған</w:t>
        <w:br/>
        <w:t>бұйымтайларын алап бердім. Әрбір пенде “таудай талап</w:t>
        <w:br/>
        <w:t>бергенше, бармақтай бақ бер” демей ме? Бағымның жанып,</w:t>
        <w:br/>
        <w:t>бауырларымды риза еткенімді өзіме бақыт санаймын.</w:t>
        <w:br/>
        <w:t>-Мәулен, алысқа құлаш сермер жүйріктің де бағын</w:t>
        <w:br/>
        <w:t>ашатын бапкер ғой? Осы бапкерлерің туралы да бір-екі ауыз</w:t>
        <w:br/>
        <w:t>айтып өтсең?</w:t>
        <w:br/>
        <w:t>-Ұлы қолбасшы Іскендір Зұлқарнайын: “Мен әкеме</w:t>
        <w:br/>
        <w:t>18</w:t>
        <w:br/>
        <w:t>шебері Магамед Круглиев, 1994 жылғы Москва қаласында</w:t>
        <w:br/>
        <w:t>жастар арасында өткен әлем біріншілігінің жеңімпазы, ауыр</w:t>
        <w:br/>
        <w:t>салмақтағы Рамазан Мұртазалинов, Азия, біріншіліктерінің</w:t>
        <w:br/>
        <w:t>жүлдегері Ислам Байрамуков қазірдің өзінде көзге түсіп</w:t>
        <w:br/>
        <w:t>жүрген жастар.</w:t>
        <w:br/>
        <w:t>-“Ең жақсы мамандық - өзің таңдаған мамандық” деген</w:t>
        <w:br/>
        <w:t>қанатты сөз бар. Сіз - бапкерсіз, алға қойған мақсат-</w:t>
        <w:br/>
        <w:t>мұраттарыңыз, алдағы күндерде іске асырар арман-үмітіңіз</w:t>
        <w:br/>
        <w:t>қандай?</w:t>
        <w:br/>
        <w:t>-Халқымызда: “Армансыз адам -- қанатсыз құспен тең”</w:t>
        <w:br/>
        <w:t>деген жақсы сөз бар. Армансыз пенде болмайды. Менін</w:t>
        <w:br/>
        <w:t>басты мақсатым, - өзім жетпеген биіктерге шәкірттерім</w:t>
        <w:br/>
        <w:t>жетіп, спорт әлемінің биік шыңы -- Олимпиада төрінде</w:t>
        <w:br/>
        <w:t>Казакстанның көк байрағын желбіретсе деген ой. Әрине,</w:t>
        <w:br/>
        <w:t>“Ерінбеген етікші болады” дегендей, аянбай тер төгілсе</w:t>
        <w:br/>
        <w:t>алынбайтын асу болмайды: Көрерсің, қазақ палуандары</w:t>
        <w:br/>
        <w:t>әлі-ақ айды аспаннан шығарып, төрткүл дүниеге танылады.</w:t>
      </w:r>
    </w:p>
    <w:p>
      <w:r>
        <w:t>Оған сенімім кәміл.</w:t>
        <w:br/>
        <w:t>-Аманжол аға, алдағы күндерге арналған жеке іс-</w:t>
        <w:br/>
        <w:t>жоспарларыңыз жөнінде кішкене сыр шертіп кетсеніз?</w:t>
        <w:br/>
        <w:t>-“Өмірдің алды -- сайран, арты - ойран” деген бұрынғы</w:t>
        <w:br/>
        <w:t>өткен бабаларымыздың айтқан ұлағатты сөзі бар. Біз</w:t>
        <w:br/>
        <w:t>базардан қайтып бара жатқан кісілерміз. Әрине, бұл туралы</w:t>
        <w:br/>
        <w:t>айту маған әлі ертерек шығар. (ол күллі). Бірақ, өмір -</w:t>
        <w:br/>
        <w:t>қамшы сабындай қысқа, мәңгілік ештеңе жоқ екенін</w:t>
        <w:br/>
        <w:t>мойындамай болмайды. Сондыктан да әрбір адам өткен-</w:t>
        <w:br/>
        <w:t>кеткеніне ой жіберіп, артына кейінгі ұрпақтар айтып</w:t>
        <w:br/>
        <w:t>жүретіндей ізгілік, адамгершілік нұрын сеуіп кеткені абзал.</w:t>
        <w:br/>
        <w:t>Өзім осы еркін күрес туралы, ойға түйген іс-тәжірибелерім</w:t>
        <w:br/>
        <w:t>туралы тағы бір кітап жазу үстіндемін.</w:t>
        <w:br/>
        <w:t>-Әбеке, “Жанұя - шағын мемлекет” деген даналық сөз</w:t>
        <w:br/>
        <w:t>бар. Жанұяңыздағы кісілердің құрамы жөнінде қысқаша</w:t>
        <w:br/>
        <w:t>деректер айта кетсеңіз? Жалпы, өзіңізді бақытты жанмын</w:t>
        <w:br/>
        <w:t>деп есептейсіз бе?</w:t>
        <w:br/>
        <w:t>13</w:t>
        <w:br/>
        <w:t>қалай қарыздар болсам, ұстазым Аристотельге де солай</w:t>
        <w:br/>
        <w:t>қарыздармын, өйткені әкем маған өмір сыйласа, ұстазым</w:t>
        <w:br/>
        <w:t>өміріме жететін білім сыйлады”-деген ғой. Алғаш мектепке</w:t>
        <w:br/>
        <w:t>барған кезімде әліппені үйреткен алғашқы үстаздарыма</w:t>
        <w:br/>
        <w:t>қалай қарыздар болсам, күрес әліппесін үйреткен барлық</w:t>
        <w:br/>
        <w:t>ұстаз-бапкерлеріме де сондай қарыздармын. Олар маған</w:t>
        <w:br/>
        <w:t>екінің біріне жалынан ұстата бермейтін қасиетті “күрес”</w:t>
        <w:br/>
        <w:t>өнерін үйреткен жандар. Алғашқы бапкерім, сонау</w:t>
        <w:br/>
        <w:t>“Балқаш” орта мектебінде жүргенімде күрес әліппесінің</w:t>
        <w:br/>
        <w:t>“әліпбиін” үйреткен Сейітжан ағаның. Олимпиадалық</w:t>
        <w:br/>
        <w:t>ізбасарлар дайындайтын спорт мектебіндегі Шафхат</w:t>
        <w:br/>
        <w:t>Мұрсалимов, марқұм Тұрарбек Мағажанов және қазіргі</w:t>
        <w:br/>
        <w:t>бапкерім Аманжол Бұғыбаев ағаның мен үшін орны</w:t>
        <w:br/>
        <w:t>ерекше.</w:t>
        <w:br/>
        <w:t>-Әрбір адам өз алдында бір құпия, сыр сандық, Кімнің</w:t>
        <w:br/>
        <w:t>де болса асыл қасиеттерімен бірге, өзі де ұната бермейтін</w:t>
        <w:br/>
        <w:t>кемшіліктері де болмақ. Әрбір кісі айнаға қарағандай</w:t>
        <w:br/>
        <w:t>басқаға қарап, өзін түзейді емес пе? Бойындағы осындай</w:t>
        <w:br/>
        <w:t>қасиеттерді байқаған кезің болды ма?</w:t>
        <w:br/>
        <w:t>-Сұрағыңызды түсіндім. Кемшіліксіз пенде болмайтын</w:t>
        <w:br/>
        <w:t>шығар. Дегенмен де айтып көрейін. Жақсы қасиетім бар</w:t>
        <w:br/>
        <w:t>десем, олар еңбекқорлығым, шыдамдылығым, үлкенді</w:t>
        <w:br/>
        <w:t>сыйлай. білу және достыққа адал болу. Бұлар ана сүтінен,</w:t>
        <w:br/>
        <w:t>отбасындағы тәрбиеден бойыма. сіңген касиеттер шығар.</w:t>
        <w:br/>
        <w:t>Ал, кемшілігім, сырт көзге момын, салмақты көрінгенмен,</w:t>
        <w:br/>
        <w:t>біреудің көпе-көрнеу басынғанын, басқаны өзінен төмен</w:t>
        <w:br/>
        <w:t>көретін кейпін, кісімсігенін көрсем, шыдай алмаймын.</w:t>
        <w:br/>
        <w:t>Ал; спортты серік етіп жүргендегі байқағаным, кілем</w:t>
        <w:br/>
        <w:t>үстінде қанша терге малшынып күрессем де шаршамайтын</w:t>
        <w:br/>
        <w:t>қасиетім бар. Бұл жақсы қасиетім болар. Ал командалас</w:t>
        <w:br/>
        <w:t>достарыммен ұзақ қашықтыққа жүгіргенімде балпалақтап</w:t>
        <w:br/>
        <w:t>соңында қаламын. Тек ұзақ жүгіргеннен кейін екінші</w:t>
        <w:br/>
        <w:t>тынысым ашылып, жаным жай табады. Бұны</w:t>
        <w:br/>
        <w:t>кемшілігімнің бірі деп қарауым дұрыс болар.</w:t>
      </w:r>
    </w:p>
    <w:p>
      <w:r>
        <w:t>19</w:t>
        <w:br/>
        <w:t>-Әр бапкердің әдіс-айланы үйрету машықтары әр түрлі.</w:t>
        <w:br/>
        <w:t>Жаттықтырушыларыңның ерекше бір көзге ұрып тұратын</w:t>
        <w:br/>
        <w:t>белгілерін байқаған кезің болды ма?</w:t>
        <w:br/>
        <w:t>-Халқымыз: “Алуан-алуан жүйрік бар, әліне қарай</w:t>
        <w:br/>
        <w:t>шабады” деген ғой. Бапкерлердің ішінде Аманжол ағаның</w:t>
        <w:br/>
        <w:t>әдіс-айла жасауы керемет. Жаттығу кезінде бізге шалалау</w:t>
        <w:br/>
        <w:t>жерімізді көрсеткенде, қимылына көз ілеспейді. Сан-алуан</w:t>
        <w:br/>
        <w:t>әдістерді ап-анық, дәлме-дәл, қолмен қойғандай</w:t>
        <w:br/>
        <w:t>жасағанын көрсеңіз, көз сүйсінеді. Сондай сәттерде осы</w:t>
        <w:br/>
        <w:t>бір тарлан балуаннның сонау алпысыншы жылдардың</w:t>
        <w:br/>
        <w:t>ішінде боз кілем үстіндегі қым-қиғаін айқасқа толы дүбірлі</w:t>
        <w:br/>
        <w:t>жекпе-жектері көз алдыма келетіндей.</w:t>
        <w:br/>
        <w:t>--Мәулен, көп балуандар жарыс алдында алқын-жұлқын</w:t>
        <w:br/>
        <w:t>жүгіріп, салмақ қуып жатады. Салмақ қуудың адам</w:t>
        <w:br/>
        <w:t>денсаулығына зияны жоқ па? Өзіңнің де салмақ қуып</w:t>
        <w:br/>
        <w:t>әбігерленетін кезің жиі болып тұратын шығар?</w:t>
        <w:br/>
        <w:t>“Ауыр салмақты балуандар болмаса, жеңіл салмақты</w:t>
        <w:br/>
        <w:t>біздер үшін бұл үйреншікті жағдай, Кейде ірі бір</w:t>
        <w:br/>
        <w:t>жарыстардан кейін, азғана босаңсып, жайбарақаттыққа</w:t>
        <w:br/>
        <w:t>салынатын кезіміз болады. Жарыс қарсаңында өлшенуге</w:t>
        <w:br/>
        <w:t>барсаң 5-6 келі артық салмақ алдыңнан шығады. Мен үшін</w:t>
        <w:br/>
        <w:t>артық жүктен арылу - рахаттың рахаты. Жүгіремін, кілем</w:t>
        <w:br/>
        <w:t>үстінде шелектеп тер төгемін, ыстық моншада жақсылап</w:t>
        <w:br/>
        <w:t>бусанамын. Әйтеуір, белгіленген межеде жарау аттай</w:t>
        <w:br/>
        <w:t>ойкастап шыға келетінім бар. Артық салмақтан арылу</w:t>
        <w:br/>
        <w:t>денемдегі керексіз заттарды сыртқа шығарып тастаумен</w:t>
        <w:br/>
        <w:t>бірдей.</w:t>
        <w:br/>
        <w:t>--Мәулен, тағы бір сұрақтың орайы келіп түр. Қазір өзің</w:t>
        <w:br/>
        <w:t>арман еткен биіктерге емін-еркін көтеріліп бара жатқан кезің.</w:t>
        <w:br/>
        <w:t>Өзіңді бақытты жанның бірімін деп есептейсің бе? Жалпы</w:t>
        <w:br/>
        <w:t>бақыт дегенді қалай түсінесің?</w:t>
        <w:br/>
        <w:t>-Осы бір сұраққа ойланғаныма көп болды. Бақыт деген</w:t>
        <w:br/>
        <w:t>кең ұғым.- Бір данышпан: “Адам бақытты болуы тиіс, ал,</w:t>
        <w:br/>
        <w:t>бақытсыз болса оған тек өзі ғана кінәлі” деген пікір</w:t>
        <w:br/>
        <w:t>20</w:t>
        <w:br/>
        <w:t>айтыпты. Менің оз ойым: “бақыт - денсаулықта”.</w:t>
        <w:br/>
        <w:t>Денсаулығы бар адам - ең бақытгы адам. Өйткені, денің сау</w:t>
        <w:br/>
        <w:t>болмаса бағың ла жанбайды. Сол денсаулығымның арқасында</w:t>
        <w:br/>
        <w:t>өмірімді дұрыс құра білдім. Соны өзіме қуаныш санаймын.</w:t>
        <w:br/>
        <w:t>Бірақ... Бірақ, бұл қалтарысы көп тіршіліктің көлеңкелі</w:t>
        <w:br/>
        <w:t>тұстары көп-ау? Заман өзгерді ме, ілде адамның табиғаты</w:t>
        <w:br/>
        <w:t>жұтандыққа ұшырады ма, қала көшелерінде көңілі қаяулы</w:t>
        <w:br/>
        <w:t>қайыршы, кір қожалақ, үй-күйсіз қайыр сұрап жүрген</w:t>
        <w:br/>
        <w:t>босқындарды көрсем қапаланып қаламын. Жүрегім сыздайды.</w:t>
        <w:br/>
        <w:t>Сезімсіз жандардың да арамызда көптігі көңілімді мұңға</w:t>
        <w:br/>
        <w:t>бөлейтіні рас. Көне көз қарияларымыздың: “Басқалардың</w:t>
        <w:br/>
        <w:t>бақытсыздығын көріп тұрып, өзінді бақыттымын деп</w:t>
        <w:br/>
        <w:t>санауыңа болмайды” деуі бәрімізді де ойландыруы тиіс.</w:t>
        <w:br/>
        <w:t>-Мәуленжан, жүрекжарды сөздеріңмен мені қуантып</w:t>
      </w:r>
    </w:p>
    <w:p>
      <w:r>
        <w:t>отырсың. Өзіңдей ініммен ағынан жарыла сөйлескеніме,</w:t>
        <w:br/>
        <w:t>бүгінгі күнімнің босқа кетпегеніне мен де ризамын. Бақытың</w:t>
        <w:br/>
        <w:t>өрлей бергін, бауырым! Қазақтың маңдайына біткен ұлсың</w:t>
        <w:br/>
        <w:t>ғой сен. Әмәнда, жұлдыздың жоғары болып, халқынды</w:t>
        <w:br/>
        <w:t>қуанта бер. Әлемдік дода өтетін Красноярск кілемді де саған</w:t>
        <w:br/>
        <w:t>қуаныш сыйласын. Мен оған осылай дел тілек тіледім.</w:t>
        <w:br/>
        <w:t>ТАУ ҚЫРАНЫ БИІКТЕ САМҒАЙДЫ</w:t>
        <w:br/>
        <w:t>Осы бір шынар ағашындай биікке өрлеген, ұзын бойлы,</w:t>
        <w:br/>
        <w:t>қапсағай денелі, бұлшық еттері көзге еріксіз түсіп тұратын</w:t>
        <w:br/>
        <w:t>жиырма алты жасар жігітті спорт сүйер қауым сонғы</w:t>
        <w:br/>
        <w:t>кездері жақсы біліп қалды. Көптеген халықаралық</w:t>
        <w:br/>
        <w:t>бәсекелерде Қазак елінің намысын қорғап жүрген оның боз</w:t>
        <w:br/>
        <w:t>кілем үстіндегі жеңісті жолдары ауыз толтырып айтуға</w:t>
        <w:br/>
        <w:t>тұрарлықтай.</w:t>
        <w:br/>
        <w:t>Аты-жөні Ислам Байрамуков. Салмағы 97 келі. Тұңғиық</w:t>
        <w:br/>
        <w:t>қара көздерінде адамға деген жылы көзқарас тұнып тұрған</w:t>
        <w:br/>
        <w:t>21</w:t>
        <w:br/>
        <w:t>Күрес қазақтың қанына сіңген, ал былғары қолғаппен</w:t>
        <w:br/>
        <w:t>жұлырықтасу кейін дамыды. Шаңғы, коньки, велоспорт мүлде</w:t>
        <w:br/>
        <w:t>беймәлім болатын. Ер азаматтарымыз оған да бой ұрды. Тіпті,</w:t>
        <w:br/>
        <w:t>бұйығы қазақ қыздарының арасынан мұз айдынында жарқ еткен</w:t>
        <w:br/>
        <w:t>Кенжеш Орынбаена туралы бұл журналистін тереңірек</w:t>
        <w:br/>
        <w:t>таныстырғанын тапқырлық деп бағалаймыз.</w:t>
        <w:br/>
        <w:t>Қазақстан Республикасына еңбегі сіңген жаттықтырушы,</w:t>
        <w:br/>
        <w:t>халықаралық ләрежедегі спорт шебері, алпыс бес жасар қарт</w:t>
        <w:br/>
        <w:t>велошабандоз Қалихан Ахметовты “2001-Денсаулық жылы” елге</w:t>
        <w:br/>
        <w:t>таныстырған да осы қаламы жүйрік журналист жерлесіміз емес пе”</w:t>
        <w:br/>
        <w:t>Қазақстанның намысын қорғайтын саңлақтар әрине туа біткеннен</w:t>
        <w:br/>
        <w:t>спортшы атанбайды. Бапкер-жаттықтырушының талай жылдар</w:t>
        <w:br/>
        <w:t>бойғы маңдай терінің тәтті дәмі емес пе? Тұла бойы өнерге тұнған</w:t>
        <w:br/>
        <w:t>тәжірибелі бапкер деп Мәлік Нәдірбековты атауға болады. Ол</w:t>
        <w:br/>
        <w:t>Алматы облысы, Шелек өңірінің “Қаратұрық” ауылынан. Мәлік</w:t>
        <w:br/>
        <w:t>Қазақстан чемпионатының жеті дүркін, Олактық біріншіліктерінің</w:t>
        <w:br/>
        <w:t>әлденеше дүркің жүлдегері. Ол ТМД, Азия, Еуропа, әлем</w:t>
        <w:br/>
        <w:t>чемпионаттарының жүлдегері - Анзор Эрсанов, Нұрлан</w:t>
        <w:br/>
        <w:t>Шынболатов, Юрий Кудинов, Берік Деңгелбаев, Рамазан</w:t>
        <w:br/>
        <w:t>Мұртазинов сынды балуандарды дайындаған жаттықтырушы. Осы</w:t>
        <w:br/>
        <w:t>Мәлік Нәдірбековтің жаттықтырудағы шеберлік әдісін ұзақ зерттеген</w:t>
        <w:br/>
        <w:t>Тұрсынбек ол туралы “Балуандармен белдескен, төрешімен тірескен”</w:t>
        <w:br/>
        <w:t>деген еңбегін жазды. Сол секілді Талғарлық Куаныш Қаражанов,</w:t>
        <w:br/>
        <w:t>Кенжебек Өмірбаевтардың да еңбегін таразылаған журналист</w:t>
        <w:br/>
        <w:t>Т.Жалғасбаев.</w:t>
        <w:br/>
        <w:t>Қасында бірге жүрген замандасынды қаншалықты жете білем</w:t>
        <w:br/>
        <w:t>дегеніңмен беймәлім, жасырын, тұнықтай тынған әрі тұнған</w:t>
        <w:br/>
        <w:t>сырлары көп болады екен. Оған жете үңілу қиын-ақ, Ал, жазу одан</w:t>
        <w:br/>
        <w:t>да қиын. Талғарлық ұстаз Есет Мәлгаждарұлы Нұғыспанов,</w:t>
        <w:br/>
        <w:t>пайғамбар жасынан асқан велоспортшы Қалихан Ахметов, қырық</w:t>
        <w:br/>
        <w:t>жыл бойы бала тәрбиесіндегі Сағынғали Тулев туралы да тереңірек</w:t>
        <w:br/>
        <w:t>сөз қозғаған журналистің шеберлігі өзінше еңбек.</w:t>
        <w:br/>
        <w:t>Көзден ғайып болса да көңілден кетпеген спортшыларымызды</w:t>
        <w:br/>
        <w:t>мақтау, соған теңеу, балама ат беру, дәріптеу қашанда азаматтық,</w:t>
        <w:br/>
        <w:t>адамгершілікті әруақты сыйлау болмақ. Солардың бірі дүниеден</w:t>
      </w:r>
    </w:p>
    <w:p>
      <w:r>
        <w:t>ерте кеткен Сағындық Қасымұлы, Бақыт Әшірбекұлы, Аскар</w:t>
        <w:br/>
        <w:t>Кәрібаев, Нұртас Обаев, Мұхамед Али Сайын, Анатолий Смыков</w:t>
        <w:br/>
        <w:t>сынды жерлестеріміз. Солардың атынан өткен турнирлерді де ет</w:t>
        <w:br/>
        <w:t>5</w:t>
        <w:br/>
        <w:t>ден қойдым. Содан кейін 1985 жылы Алматы қаласындағы</w:t>
        <w:br/>
        <w:t>Қажымұқан бабамыз атындағы Олимпиадалық ойындарға</w:t>
        <w:br/>
        <w:t>ізбасарлар дайындайтын спорт мектебіне қабылданған соң</w:t>
        <w:br/>
        <w:t>үлкен спортқа кең жол ашылды. Алғашқы бапкерлерім</w:t>
        <w:br/>
        <w:t>спорт шеберлері Серік Нұрманбетов пен Жандарбек</w:t>
        <w:br/>
        <w:t>Есжановтың мен үшін төккен тері көп болды.</w:t>
        <w:br/>
        <w:t>-Халықаралық, жарыстарға алғаш көрінген кезең қай</w:t>
        <w:br/>
        <w:t>кезден басталады?</w:t>
        <w:br/>
        <w:t>-1993 жылы, Монғолия астанасы Улан-Баторда Азия</w:t>
        <w:br/>
        <w:t>чемпионаты жалауын көтерді. Ақтық айқасқа дейін</w:t>
        <w:br/>
        <w:t>ешкімнен жеңілгенім жоқ. Тек алтын жүлде үшін болған</w:t>
        <w:br/>
        <w:t>белдесуде Иран балуаны Расул Хадениден ұпай санымен</w:t>
        <w:br/>
        <w:t>ұтылып, екінші орынды місе тұттым.</w:t>
        <w:br/>
        <w:t>“-Қазакстан құрама командасының сапында Атланта</w:t>
        <w:br/>
        <w:t>Олимпиадасына барғаның есімізде. Бұл жердегі белдесулерін</w:t>
        <w:br/>
        <w:t>туралы да қысқаша айтып өтсең?</w:t>
        <w:br/>
        <w:t>-Әрине, төрт жылда бір өткізілетін спорт ойындарының</w:t>
        <w:br/>
        <w:t>биік шыңы -- Олимпиадаға барлық құрлықтан тек бәйгемді</w:t>
        <w:br/>
        <w:t>шаппай бер дейтін жүйріктердің сайланып баратыны белгілі</w:t>
        <w:br/>
        <w:t>ғой. Мұнда төрт рет кілемге шығып, екі рет жеңіп, екі рет</w:t>
        <w:br/>
        <w:t>ұтылдым. Сөйтіп, он бірінші орынды місе тұттым. Шынын</w:t>
        <w:br/>
        <w:t>айтсам, тәжірибем де, әдіс-айланы меңгеру жағы да кемшін</w:t>
        <w:br/>
        <w:t>екенін сезіндім.</w:t>
        <w:br/>
        <w:t>--Әкең Ілияс та жас кезінде күрес өнерін серік еткен жан</w:t>
        <w:br/>
        <w:t>екенін естідік. Жанұяда одан басқа спортшы бауырларың</w:t>
        <w:br/>
        <w:t>бар ма?</w:t>
        <w:br/>
        <w:t>-Әрине, “сынықтан басқаның бәрі жұғады” деген сөз</w:t>
        <w:br/>
        <w:t>бар. Маған тетелес інім Расул да балуан. 1995 жылы</w:t>
        <w:br/>
        <w:t>Филиппинде өткен Азия Кубогының алтын медалін</w:t>
        <w:br/>
        <w:t>омырауына тақты. Әлі де талай биіктерді бағындырсам деп</w:t>
        <w:br/>
        <w:t>жүрген жайы бар.</w:t>
        <w:br/>
        <w:t>--Осы 1997 жылы да қат-қабат жарыстарға толы болды</w:t>
        <w:br/>
        <w:t>ғой. Байқаймын, өзің де бауырын енді жазып, шабысыңды</w:t>
        <w:br/>
        <w:t>уақыт өткен сайын түзеп келе жатқан жүйрік тәріздісін.</w:t>
        <w:br/>
        <w:t>24</w:t>
        <w:br/>
        <w:t>“Ислам, Қазыбек би Тауасарұлы деген бабамыздың</w:t>
        <w:br/>
        <w:t>“Түп-тұқияннан өзіме шейін” деген өмірнама кітабы бар.</w:t>
        <w:br/>
        <w:t>Сонда осы ұлы даладан жауынгерлік сапармен жорыққа</w:t>
        <w:br/>
        <w:t>барған ағайынды Қара және Шай атты екі қыпшақ батыры</w:t>
        <w:br/>
        <w:t>сол Кавказ жерінде тұрып қалған көрінеді. Сендер сол</w:t>
        <w:br/>
        <w:t>аталарыңнан тараған ұрпақ көрінесіңдер? Бұл жөнінен</w:t>
        <w:br/>
        <w:t>естігенің бар ма? - деп сұрақ тастадым.</w:t>
      </w:r>
    </w:p>
    <w:p>
      <w:r>
        <w:t>-Жоқ, аға. Бірақ, қыпшақ жұртынан тараған ұрпақ</w:t>
        <w:br/>
        <w:t>екенімді қариялар айтып отырады дегенді әжем Айшаттың</w:t>
        <w:br/>
        <w:t>аузынан естігенім еміс-еміс есімде. Қазір әжем 90 жаста.</w:t>
        <w:br/>
        <w:t>Әлі тың, бақуатты. Көп мағлұматты сол кісіден алдық.</w:t>
        <w:br/>
        <w:t>Шыңдығына жүгінгенде ешкімнің де қарашай мен қазақ</w:t>
        <w:br/>
        <w:t>халқының тамыры бір екеніне дау айтпасы анық.</w:t>
        <w:br/>
        <w:t>“Адамның басы - алланың добы” деген. Тағдыр</w:t>
        <w:br/>
        <w:t>талқысымен дауыл айдаған кемедей қазақ елінің</w:t>
        <w:br/>
        <w:t>топырағына маңдай тіреген қарашай жұртының бір бөлігі</w:t>
        <w:br/>
        <w:t>Жамбыл облысы, Луговой ауданы, “Каменовка” деген</w:t>
        <w:br/>
        <w:t>селоға орналасады. Исламның әкесі Ілияс та еті тірі, пысық</w:t>
        <w:br/>
        <w:t>жан екен. Орта мектепті сол жерде бітірген соң, білім</w:t>
        <w:br/>
        <w:t>жолын әрі қарай жалғастырып, Талғар қаласындағы ауыл</w:t>
        <w:br/>
        <w:t>шаруашылығы техникумына барып) түседі. Алымды бозбала</w:t>
        <w:br/>
        <w:t>студент кезінде грек-рим күресімен айналысып, тәп-тәуір</w:t>
        <w:br/>
        <w:t>спортшы болғанға ұқсайды. Кейінірек арнайы жолдамамен</w:t>
        <w:br/>
        <w:t>барып Ленинградтағы ауыл шаруашылығы академиясын</w:t>
        <w:br/>
        <w:t>тәмәмдаған. Ұзақ, жыл Луговойдағы механикаландырылған</w:t>
        <w:br/>
        <w:t>су бөлімінде агроном болып еңбек еткен Ілияс тындырымды</w:t>
        <w:br/>
        <w:t>ісімен көрінген жан болыпты. Қазір зейнеткерлік демалыста</w:t>
        <w:br/>
        <w:t>екен,</w:t>
        <w:br/>
        <w:t>-Балалық шақ, қызыққа тоймайтын кез ғой. Мектеп</w:t>
        <w:br/>
        <w:t>қабырғасында спорттың қай түрімен айналыстың?</w:t>
        <w:br/>
        <w:t>Алғашқы ұстазың кім болып еді?-- деген сұраққа жауап</w:t>
        <w:br/>
        <w:t>беріп өтсең?</w:t>
        <w:br/>
        <w:t>Луговой кіндік қаным тамған жер. Бал дәурен балалық</w:t>
        <w:br/>
        <w:t>шағым сол жерде өтті. Мектеп қабырғасында күрес өнеріне</w:t>
        <w:br/>
        <w:t>23</w:t>
        <w:br/>
        <w:t>бұл жігітпен Орталық стадион жанындағы балуандар күрес</w:t>
        <w:br/>
        <w:t>манежінің ішінде таныстым.</w:t>
        <w:br/>
        <w:t>7 --Басқа кавказ жігіттеріндей емес, казақ тілінде еркін де</w:t>
        <w:br/>
        <w:t>мәнерлі сөйлеп тұрған одан: “Бәрекелді бауырым, қазақ</w:t>
        <w:br/>
        <w:t>тіліне үстінде су төгілмес жорғадай лыпып тұрсың ғой?</w:t>
        <w:br/>
        <w:t>Қайда жүріп үйренгенсің?” - деп сұрадым.</w:t>
        <w:br/>
        <w:t>--Кешіріңіз, ағасы. Мен өзімнің ұлтым -- қарашай тілінде</w:t>
        <w:br/>
        <w:t>сөйлеп тұрмын. Екеуі бір-біріне ұқсас тіл емес пе? -</w:t>
        <w:br/>
        <w:t>дегенінде таңданысымда шек болмады.</w:t>
        <w:br/>
        <w:t>-Сонда сен мұсылмансың ғой? Шыққан тегіңді білетін</w:t>
        <w:br/>
        <w:t>шығарсың?</w:t>
        <w:br/>
        <w:t>--Әрине, жақсы білемін. Мұсылманбыз. Түрік тілдес</w:t>
        <w:br/>
        <w:t>ұлтқа жатамыз. Шыққан тегіміз -- қыпшақтар.</w:t>
        <w:br/>
        <w:t>Осыдан кейін әңгімеміз бұрынғыдан да жарасып, көптен</w:t>
        <w:br/>
        <w:t>кездеспеген туыстардай қауқылдастық, Қызу әңгіме өзі-</w:t>
        <w:br/>
        <w:t>өзінен туындап, тұңғиық түпсіз тереңіне қарай тарта берді.</w:t>
        <w:br/>
        <w:t>«Ұлы Отан соғысының төртінші жылы. Өр Кавказдың</w:t>
        <w:br/>
        <w:t>ең бір әдемі жерінде орын тепкен қарашай жұртына да</w:t>
        <w:br/>
        <w:t>зауал келіп жетті. Елде қалған кәрі-құртаң, бала-шаға,</w:t>
        <w:br/>
        <w:t>әйелдер аяқ астынан бүліншілікке ұшырады. Бас колбасшы</w:t>
        <w:br/>
        <w:t>И.В.Сталиннің бұйрығымен жайбарақат жатқан елді 24</w:t>
        <w:br/>
        <w:t>сағаттың ішінде жылы орыннан тік көтеріп, ұзыннан ұзақ</w:t>
      </w:r>
    </w:p>
    <w:p>
      <w:r>
        <w:t>созылған ағаш вагондарға тией бастады. Әскери, киімді,</w:t>
        <w:br/>
        <w:t>жүздері тым қатал жандарға: “Оу, біздерді жылы</w:t>
        <w:br/>
        <w:t>орнымыздан қозғап қайда апарасыздар? -- деген сұрақ та</w:t>
        <w:br/>
        <w:t>болғаны, белгілі. Бірақ, ашулы қаталдыққа ерік берген сұр</w:t>
        <w:br/>
        <w:t>киімді солдаттар кісілердің аузын аштырмады. Сөйтіп,</w:t>
        <w:br/>
        <w:t>онсыз да қапалы байғұстарды беймәлім де белгісіз ел -</w:t>
        <w:br/>
        <w:t>Қазақстанға әкеліп түсірген.</w:t>
        <w:br/>
        <w:t>-Әжем Айшат анам Розаны сол вагон үстінде босанған</w:t>
        <w:br/>
        <w:t>көрінеді, -- дейді Ислам әңгіме үстінде, -- Өздерінің даласы</w:t>
        <w:br/>
        <w:t>секілді кең де кеңқолтық қазақ жұрты да туысқан қарашай</w:t>
        <w:br/>
        <w:t>халқын да құшақ жая қарсы алған. Жарты дәмді бөліп жеп,</w:t>
        <w:br/>
        <w:t>көңілі жарым жандарға қамқорлық, жасаған.</w:t>
        <w:br/>
        <w:t>22</w:t>
        <w:br/>
        <w:t>журналист әсіресе спорт жарысы дегенде делебесі қозып, соған</w:t>
        <w:br/>
        <w:t>көбірек ауытқыйтын. Шынын айту керек, аудандық газет</w:t>
        <w:br/>
        <w:t>журналистері спортқа қалам тарта бермейді. Газетте спорт мәселесі</w:t>
        <w:br/>
        <w:t>көбіне қалыс қалады. Әсіресе, аудандық газеттерде.</w:t>
        <w:br/>
        <w:t>Әлбетте, әр жанрды жете игерген журналистер кабілетіне орай</w:t>
        <w:br/>
        <w:t>көбіне сол салаға бекітілген. Бұл көбіне жоғары газеттерде. Ал,</w:t>
        <w:br/>
        <w:t>аудандық тазет журпалистері бәріне араласады, барлық жанрларға</w:t>
        <w:br/>
        <w:t>қалам тартады. Сөйтіп, көп дүрмектің ишінде, бәріне қарадүрсін</w:t>
        <w:br/>
        <w:t>қалам сілтейді. Бірақ, спортқа келгенде көбі шокырактап қалады,</w:t>
        <w:br/>
        <w:t>әйткені бұл бөлекше жанр. Қысқа, нақты, дәлдік керек. Көбіктей</w:t>
        <w:br/>
        <w:t>көпіршіген көп сөз мұнда келмейді. Сондықтан ешкімнің батылы</w:t>
        <w:br/>
        <w:t>барып ол салаға бара бермейді.</w:t>
        <w:br/>
        <w:t>Дегенмен, оқырман көпшілік үшін спорт керек. Оған үлкен де,</w:t>
        <w:br/>
        <w:t>кіші де құштар. Спорт жаңалығын қызыға оқисын. Сөз таласы да</w:t>
        <w:br/>
        <w:t>қызу өрбиді. Адамның түйсігі, білімі, мәдениеті де осы спортты</w:t>
        <w:br/>
        <w:t>талдау арқылы аңғарылатыны бар. Сондықтан да оны “Спорт деген</w:t>
        <w:br/>
        <w:t>бір сиқыр” деп бағалаймыз.</w:t>
        <w:br/>
        <w:t>Осындай тылсым сиқырлы құштарлыққа бой ұрған Тұрсынбек</w:t>
        <w:br/>
        <w:t>қаламы төселе келе күнделікті доп ойынын жазу өзінше, боз</w:t>
        <w:br/>
        <w:t>кілемдегі палуандарға үйірсектене бастайды. Алты құрлықтың</w:t>
        <w:br/>
        <w:t>Атлантаға көз тіккен миллиондаған жанкүйерлері көгілдір экран</w:t>
        <w:br/>
        <w:t>алдында еркін күрес шеберлерінің қызу қиян-кескі шайқастарын</w:t>
        <w:br/>
        <w:t>тамашалағаны мәлім. Сондағы Олимпиаданың қола жүлдесін</w:t>
        <w:br/>
        <w:t>кеудесіне таққан қазақтың кара баласы -- Мәулен Мамыров туралы</w:t>
        <w:br/>
        <w:t>теледидар, радио бұқаралық ақпарат құралдары жарысы жазды. Ел</w:t>
        <w:br/>
        <w:t>іздеп жүріп оқыды. Тарихқа алтын әріппен жазылған Мәулен</w:t>
        <w:br/>
        <w:t>Мамыровтыц Тұрсынбекпен жүздескені бар. Тұрсынбек “Қазақты</w:t>
        <w:br/>
        <w:t>таныткан кара бала” деген иптервьюді майын тамыза тамигылатқаны.</w:t>
        <w:br/>
        <w:t>Қазақ елінің намысын қорғап жүрген ұлты - қарашай, атағы</w:t>
        <w:br/>
        <w:t>қазақстандық Ислам Байрамуков жайлы “Тау қыраны биікте</w:t>
        <w:br/>
        <w:t>самғайды” леген Тұрсынбектің көлемді мақаласы ХІ Шығыс Азия</w:t>
        <w:br/>
        <w:t>ойындарының салтанатты ашылу қарсаңында спорт жұлдызына қанат</w:t>
        <w:br/>
        <w:t>бітіргендей. Мақаланың рухани куаты деген осы. Ғаламат күш иелері</w:t>
        <w:br/>
        <w:t>- Балуан Шолақ, Битабар, Қажымұқан сияқты палуандардың ізін</w:t>
        <w:br/>
        <w:t>жалғастырушы еркін күрестен Одақ біріншілігінің жеңімпазы</w:t>
        <w:br/>
        <w:t>“Қазакстанның еңбек сіңірген спорт шебері”, және “Қазақстанның</w:t>
        <w:br/>
        <w:t>еңбек сіңірген жаттықтырушысы” Аманжол Күнболатүлы Бұғыбаев</w:t>
        <w:br/>
        <w:t>жайлы да қалам сілтеген осы Т.Жалғасбаев.</w:t>
        <w:br/>
        <w:t>4</w:t>
      </w:r>
    </w:p>
    <w:p>
      <w:r>
        <w:t>осы спорт түрі өмір бойы өзінің жан серігі болатынын ол</w:t>
        <w:br/>
        <w:t>кезде білген де жоқ, Ал, әлгі орыс жігіті кейін бүкіл елге</w:t>
        <w:br/>
        <w:t>танымал болған П.Ф.Матушак болатын. Еңбек еткен</w:t>
        <w:br/>
        <w:t>жанның алмайтын асуы, шықпайтын биіті болмайтын</w:t>
        <w:br/>
        <w:t>шығар, сірә? Жастық шақтың өз сұлулығы, өз қызуы,</w:t>
        <w:br/>
        <w:t>ұшқырлығы бар. Жас көңіл де тың жер тәрізді, не ексең</w:t>
        <w:br/>
        <w:t>сол шығады, әрі мол шығады. Қайрат-жігері мұқалмаған,</w:t>
        <w:br/>
        <w:t>қандай ауыртпалық, қандай тосқауыл болмасын жастыққа</w:t>
        <w:br/>
        <w:t>тән жігерімен бұзып-жарып өтуге дайын Лұғат күрес</w:t>
        <w:br/>
        <w:t>өнеріне шөліркеп келін, мұздай да, мөлдір ағын суға бас</w:t>
        <w:br/>
        <w:t>қойған дала тағысындай еді. Ұста шеберханасында болып</w:t>
        <w:br/>
        <w:t>па едіңіз? Қып-қызыл от жалынынан шыққан болат темірді</w:t>
        <w:br/>
        <w:t>ісмер ұста тұғыр үстіне қойып, үсті-үстіне соққыламайтын</w:t>
        <w:br/>
        <w:t>ба елі? Сонда ұшқын шашқан, темір әр түрлі қалыпқа</w:t>
        <w:br/>
        <w:t>келмеуші ме еді? Бапкерлік өнердің ұңғыл-шұңғылын</w:t>
        <w:br/>
        <w:t>терең меңгерген П.Ф.Матушак та сондай жанның бірі</w:t>
        <w:br/>
        <w:t>болатын. Әр тараптан бас косқан қазақ, жігіттерінің бұла</w:t>
        <w:br/>
        <w:t>күштерін бір арнаға бағыттап, алмасқа суарылған өткір</w:t>
        <w:br/>
        <w:t>қылыштай етіп шығарды.</w:t>
        <w:br/>
        <w:t>Лұғаттың үлкен кілемге шыққан кезі 1952 жылдан</w:t>
        <w:br/>
        <w:t>басталды. Сол жылдың көктем айында Алматы каласында</w:t>
        <w:br/>
        <w:t>еркін күрестен жастар арасында республикалық турнир</w:t>
        <w:br/>
        <w:t>жалауын көтерген еді. Екінші ҡурстың студенті қала</w:t>
        <w:br/>
        <w:t>өміріне де, күрес өнеріне де бауыр басып қалған. Жас</w:t>
        <w:br/>
        <w:t>талапкер бұл жарыста 52 келі салмақта күш сынасты.</w:t>
        <w:br/>
        <w:t>Алғашқы қадамы сәтсіз болған жоқ. Барлық белдесулерде</w:t>
        <w:br/>
        <w:t>айқын басымдылықпен жеңіп, республика жеңімпазы</w:t>
        <w:br/>
        <w:t>атанды. Қасындағы үзеңгілес достары Қабден Байдосов,</w:t>
        <w:br/>
        <w:t>Ахметжан Қазымбетовтің де көзге түскен кезі де осы</w:t>
        <w:br/>
        <w:t>жарыста бастау алған болатын.</w:t>
        <w:br/>
        <w:t>Өмірде бәрін де көрсем, білсем, үйренсем дейтін, жеткен</w:t>
        <w:br/>
        <w:t>биіктеріне тоқмейлісімей, ілгері қарай қайсарлықпен</w:t>
        <w:br/>
        <w:t>ұмтыла беретін жандар болады. Лұғат та сондай алға койған</w:t>
        <w:br/>
        <w:t>мақсаттарына жетпейініне бір таным алмады. Сол елуінші</w:t>
        <w:br/>
        <w:t>30</w:t>
        <w:br/>
        <w:t>Сөйтіп, жалындаған жастық шағымда Қажымұқан, Балуан</w:t>
        <w:br/>
        <w:t>Шолақ, Битабар, Иман Жүсіп сияқты әруақты</w:t>
        <w:br/>
        <w:t>бабаларымды пір тұтып, күрес өнерін түпкілікті серік еткен</w:t>
        <w:br/>
        <w:t>жанның бірімін.</w:t>
        <w:br/>
        <w:t>--Түсіпхан, халқымызда: “Бірге тумақ, бар ла, бірге өлмек</w:t>
        <w:br/>
        <w:t>жоқ”, “Атадан алтау болсаң да, бас-басыңа жалғызсың”</w:t>
        <w:br/>
        <w:t>деген сөз бар. Кезінде бір ұяла тәрбиеленіп, спорт биігінде</w:t>
        <w:br/>
        <w:t>бірге қалықтаған ағайынды жігіттердің кейінгі өмірі қандай</w:t>
        <w:br/>
        <w:t>арнамен жүріп жатқанын көпшіліктің де білгісі келері анық,</w:t>
        <w:br/>
        <w:t>Осы жөнінде де азырақ сыр шертіп өтсен?</w:t>
        <w:br/>
        <w:t>-“Иә, дана да кемеңгер халқымыз бәрін де өлшеп-біліп</w:t>
        <w:br/>
        <w:t>айтқан ғой. Атадан алтау болсаң да бас-басына жалғыз</w:t>
        <w:br/>
        <w:t>болатының рас. Бір шаңырақтан өрбіген сол ұлдардың бәрі</w:t>
        <w:br/>
        <w:t>өз алдына түтін түтетіп, өз бетінше тірлік етуде. Сол</w:t>
        <w:br/>
        <w:t>бауырларымның қазіргі хал-ахуалдары туралы айта кетсем,</w:t>
        <w:br/>
        <w:t>өзімді ауыр мұң астында қалғандай сезінемін. Қазақта тіл-</w:t>
        <w:br/>
        <w:t>көз деген бар ғой. Біздің тұқымға тіл-көз тиді ме, қайдам,</w:t>
      </w:r>
    </w:p>
    <w:p>
      <w:r>
        <w:t>1949 жылғы туған ағам Бахытжан ертеректе біраз</w:t>
        <w:br/>
        <w:t>науқастанып қайтыс болған. Өзімнің соңымнан ерген</w:t>
        <w:br/>
        <w:t>Болатханым да бұл күндері жарық дүниеде жоқ. Тосыннан</w:t>
        <w:br/>
        <w:t>келген кеселден көз жұмды. Тағы бір бауырымды жақында</w:t>
        <w:br/>
        <w:t>жерлеп қайттым. Жазым дегенді қойсаңызшы, әлгі інім</w:t>
        <w:br/>
        <w:t>аңға шығады да, жамбасқа салған оқтаулы мылтық атылып</w:t>
        <w:br/>
        <w:t>кетіп, жазым болды. Артында биязы келінім мен екі</w:t>
        <w:br/>
        <w:t>перзентінің жетім қалғаны жүрегімді өртейді. Осының</w:t>
        <w:br/>
        <w:t>бәрі жүрекке салмақ түсіреді екен (ол қамығып, терең</w:t>
        <w:br/>
        <w:t>күрсініп қойды).</w:t>
        <w:br/>
        <w:t>-Тәке, “тұяғы бүтін тұлпар жоқ” деген. Байқамай</w:t>
        <w:br/>
        <w:t>жүрегіңді жаралап алсам кешірім сұраймын. Сөз арасында</w:t>
        <w:br/>
        <w:t>сұрап кету еді менікі. Қуаныш пен қайғы қатар кезектесіп</w:t>
        <w:br/>
        <w:t>келетін дүние ғой. Жаңа бір балуанның күрескенін көріп</w:t>
        <w:br/>
        <w:t>сүйсіндім. Оны да Сайханов деп атады. Сол тұлпарлардың</w:t>
        <w:br/>
        <w:t>тұяғының бірі емес пе екен деп қалдым. Сосын жанұяңыз</w:t>
        <w:br/>
        <w:t>туралы да азырақ, айта кетсеңіз?</w:t>
        <w:br/>
        <w:t>40</w:t>
        <w:br/>
        <w:t>басты. Бір жанұядан тиыққан балуан жігіттерлің өнеріне</w:t>
        <w:br/>
        <w:t>сырттай риза болып, сүйсінетінбіз. Қазақ елінің қай жері</w:t>
        <w:br/>
        <w:t>де өнерлі жастардан кенде емес қой. Қармақшы</w:t>
        <w:br/>
        <w:t>топырағының түлегі 1972-1977 жылдары еркін күрестен</w:t>
        <w:br/>
        <w:t>спорт шебері атанған Әлжан Төремаханов деген құрдасым</w:t>
        <w:br/>
        <w:t>бірде Алматыда өткен ірі бір жарыстан оралған еді.</w:t>
        <w:br/>
        <w:t>-“Ойпырмай, осындай да асыл текті жігіттер де болады</w:t>
        <w:br/>
        <w:t>екен. Семейден келген ағайынды Сайхановтардың бәрі</w:t>
        <w:br/>
        <w:t>жүлде алды. Бұлардың әдіс-айланы шебер меңгергендері</w:t>
        <w:br/>
        <w:t>соншалық, кілем үстіндегі қимылдарына көз ілеспейді” деп</w:t>
        <w:br/>
        <w:t>аузынан суы құрып мақтасын кеп. Міне, сол бір қызыққа,</w:t>
        <w:br/>
        <w:t>құштарлыққа тоймайтын кез де сыныптай сырғып артта</w:t>
        <w:br/>
        <w:t>қалды. Бірақ, әр нәрсеге елеңдегіш, өмірдегі әр құбылысқа</w:t>
        <w:br/>
        <w:t>қызыға қарайтын бозбала шаққа тең келетін нәрсе жоқ</w:t>
        <w:br/>
        <w:t>шығар. Сол кездің өзінде “Шіркін-ай, сол бір қырандай</w:t>
        <w:br/>
        <w:t>биікте ұшқан, бір ұядан тәрбиеленіп, өнер жолында</w:t>
        <w:br/>
        <w:t>басқаларға үлгі болып кеткен сол жігіттердің ең болмаса</w:t>
        <w:br/>
        <w:t>біреуімен кездессем-ау” - деген ой сол шақта көкірегімде</w:t>
        <w:br/>
        <w:t>орын теуіп еді. Өмір қашанда бұралаң, кездейсоқ</w:t>
        <w:br/>
        <w:t>оқиғаларға толы ғой. Тағдыр жазса, үш ұйықтасан да түсіңе</w:t>
        <w:br/>
        <w:t>кірмейтін кездесулер бола береді екен.</w:t>
        <w:br/>
        <w:t>Бірде жолым түсіп Шымкент қаласына барғанмын.</w:t>
        <w:br/>
        <w:t>Мұнда еркін күрестен халықаралық жарыс өтіп жатқан.</w:t>
        <w:br/>
        <w:t>Ығы-жығы халық, Жан-жақтан бақтарын сынауға келген</w:t>
        <w:br/>
        <w:t>білекті балуандар кезек-кезек боз кілемге шығып,</w:t>
        <w:br/>
        <w:t>өнерлерін көрсетуде. Бір сәтте бас төрешінің: “Қазір кілемге</w:t>
        <w:br/>
        <w:t>кезекті жұп шақырылады. Ортада төрешілік ететін</w:t>
        <w:br/>
        <w:t>халықаралық дәрежедегі спорт шебері Түсіпхан Сайханов”</w:t>
        <w:br/>
        <w:t>деп хабарлағанда елең ете түстім. Санамда: “Баяғы боз</w:t>
        <w:br/>
        <w:t>кілем үстінде талайларды тамсантқан ағайынды жігіттердің</w:t>
        <w:br/>
        <w:t>бірі емес пе екен” деген ой жарқ етті.</w:t>
        <w:br/>
        <w:t>Ортаға орта бойлы, дембелше келген, жүріс-тұрысы</w:t>
        <w:br/>
        <w:t>ширақ, қырықтың қырқасына келген жігіт шықты. Сырт</w:t>
        <w:br/>
        <w:t>көз қашанда байқағыш қой. Оны барлай қарап, көңіл</w:t>
        <w:br/>
        <w:t>36</w:t>
      </w:r>
    </w:p>
    <w:p>
      <w:r>
        <w:t>Ораз Мұхамедалинов, Нұрлан Оразалинов және Владимир</w:t>
        <w:br/>
        <w:t>Абрамов сынды спортшылар Лұғат ағаның алғашкы еңбек</w:t>
        <w:br/>
        <w:t>жолындағы еккен ағаштарының жемістері еді.</w:t>
        <w:br/>
        <w:t>Ұстаз үшін әр баланың орны бөлек. Бірақ, бәрін де тең</w:t>
        <w:br/>
        <w:t>көреді десек те, кейбіреулеріне ерекше іш тартып тұратыны</w:t>
        <w:br/>
        <w:t>бар. 1969 жылы Алматыға ауысып политтехникалық</w:t>
        <w:br/>
        <w:t>институтка аға оқытушы болып келгенінде өзімеп бірге</w:t>
        <w:br/>
        <w:t>бір топ баланы Павлодардан ала келген. Солардың бірі -</w:t>
        <w:br/>
        <w:t>Сайлау Мұқашев болатын. Шынашақтай қара бала</w:t>
        <w:br/>
        <w:t>бапкерінің еңбегін талай рет ақтады. Даңқы жер жарған</w:t>
        <w:br/>
        <w:t>дағыстандық айтулы болуан Әли Әлиевтің күрметіне өткен</w:t>
        <w:br/>
        <w:t>халықаралық турнирдің екі дүркін жеңімпазы болған</w:t>
        <w:br/>
        <w:t>Сайлау ұзақ жыл бойы 48 келі салмакта алмас қылыштай</w:t>
        <w:br/>
        <w:t>жарқылдап жүрді. Қазір ол Орал қаласында, бапкерлік</w:t>
        <w:br/>
        <w:t>жұмыста тер төгуде.</w:t>
        <w:br/>
        <w:t>“Оқытушыны бағалағанда олардың егістерінің бетіне</w:t>
        <w:br/>
        <w:t>шыққан жемістеріне, яғни, оқушыларына қарай бағалау</w:t>
        <w:br/>
        <w:t>керек” деп еді қазақ халқының педагог-ұстазы Ыбырай</w:t>
        <w:br/>
        <w:t>Алтынсарин. Қырық екі жылын балуан жастарды тәрбиелеу</w:t>
        <w:br/>
        <w:t>ісіне жұмсаған Лұғат аға қаншама мыңдай терін төкті</w:t>
        <w:br/>
        <w:t>десеңші? Бапкелік тірлігінде 40-тан астам спорт шеберін,</w:t>
        <w:br/>
        <w:t>100-ден астам бірінші дәрежелі спортшы дайындаған</w:t>
        <w:br/>
        <w:t>талантты ұстаздың еңбегі қалай мадақтасақ да айтуға</w:t>
        <w:br/>
        <w:t>тұрарлық-ау?</w:t>
        <w:br/>
        <w:t>Бұл күндері жетпістің асуына келіп қалған Лұғат аға әлі</w:t>
        <w:br/>
        <w:t>тұғырдан тайған жоқ. Спорт деген күдіретті өнердің</w:t>
        <w:br/>
        <w:t>жалынын берік ұстаған қажырлы жан 1996 жылдан бері</w:t>
        <w:br/>
        <w:t>астанадағы Олимпиадалық ізбасарлар дайындайтын спорт</w:t>
        <w:br/>
        <w:t>мектебіндегі еркін күрес шеберлеріне білім мен тәжірибесін</w:t>
        <w:br/>
        <w:t>үйретуде. Тәжірибелі ұстаз 1997 жылдан мемлекеттік</w:t>
        <w:br/>
        <w:t>жаттықтырушы болып тағайындалғалы бері жар құлағы</w:t>
        <w:br/>
        <w:t>жастыққа тимей, жер шарының сан түрлі мемлекеттеріне</w:t>
        <w:br/>
        <w:t>балуандарды бастап барып жүр. Еліміз егемендік алған төрт-</w:t>
        <w:br/>
        <w:t>бес жылдың көлемінде Лүғат ағаның табаны қай жерлерді</w:t>
        <w:br/>
        <w:t>54</w:t>
        <w:br/>
        <w:t>бет кҡаратпай ұтқан ол кісіні: “Боз кілемнің жарық</w:t>
        <w:br/>
        <w:t>жұлдызы” дегеніміз абзал. Ол бүкіл мұсылман жұртының</w:t>
        <w:br/>
        <w:t>мақтанышы. Еркін күрестен бұл кісіге ешкім де шақ</w:t>
        <w:br/>
        <w:t>келмеген. Жазушы Қ.Әбдіқадыров ағамыздың</w:t>
        <w:br/>
        <w:t>“Кажымұқан” атты кітабынан ұққаным, сол кездегі</w:t>
        <w:br/>
        <w:t>кәсіпқой балуандар “әлем чемпиондары” Алекс Аберг және</w:t>
        <w:br/>
        <w:t>Лурих атты атышулы кісілер грек-рим күресі болмаса еркін-</w:t>
        <w:br/>
        <w:t>күрестен онымен жекпе-жекке шығуға қорыққан көрінеді.</w:t>
        <w:br/>
        <w:t>Әттең, бір байқағаным, Қазақстанда сол кісіні насихаттау</w:t>
        <w:br/>
        <w:t>әлі кемшін соғып жатқан сияқты. Әрбір қазақ баласы сол</w:t>
        <w:br/>
        <w:t>кісінің арыстан кеудесін керіп түскен. суретін омырауына</w:t>
        <w:br/>
        <w:t>тұмар етіп тағып жүрсе де еш әбестігі болмас еді.</w:t>
        <w:br/>
        <w:t>-Айналайын, бауырым. Осындай жүрек тербетер сөз</w:t>
        <w:br/>
        <w:t>айтқаның үшін рахмет! Әрбір қазақ баласы осылай ойласа</w:t>
        <w:br/>
        <w:t>біз алысқа барар едік-ау? Казақ халқының намысын өз</w:t>
        <w:br/>
        <w:t>намысым деп жүрген сендей ұлды дүниеге әкелген ата-анаңа</w:t>
        <w:br/>
        <w:t>мың алғыс. Жанкүйерлерің құс қанаты талатын шырқау</w:t>
      </w:r>
    </w:p>
    <w:p>
      <w:r>
        <w:t>биіктерге қанатың талмай көтеріле беруіңе тілектес.</w:t>
        <w:br/>
        <w:t>Осы бір балаң бозбаламен аз уақыт сөйлескенде көп</w:t>
        <w:br/>
        <w:t>нәрсені ұққандай болдым. Дана қазақ халқының: “Қой</w:t>
        <w:br/>
        <w:t>асығы демегін, қолыңа жақсы сақа ғой, жасы кіші демегін,</w:t>
        <w:br/>
        <w:t>ақылы асса дана ғой” деген сөзі көңіліме оралды. Жастық,</w:t>
        <w:br/>
        <w:t>шағын басқа өткізбей, өзіне де. халқына да пайдалы жұмыс</w:t>
        <w:br/>
        <w:t>жасап жүрген, өмірінің жиырма алты белесін артқа тастаған,</w:t>
        <w:br/>
        <w:t>жас та болса көпті көрген, сол көргенінен даналық түйген</w:t>
        <w:br/>
        <w:t>қарымды жігіт, қарашай бауырым Ислам Ілиясұлы</w:t>
        <w:br/>
        <w:t>Байрамуковтың алар асулары әлі алда деп білдім. Жастық</w:t>
        <w:br/>
        <w:t>жігері бойында от болып лаулаған, тау қыры - Исламның</w:t>
        <w:br/>
        <w:t>жеңісті биіктеріне қазақ халқы әлі талай рет қуана кол</w:t>
        <w:br/>
        <w:t>соғатын болар әлі. ...Арада бірнеше жыл өткенде үміт</w:t>
        <w:br/>
        <w:t>артқан бауырым -- Ислам Байрамуков Австралияның</w:t>
        <w:br/>
        <w:t>Сейдней қаласында өткен Олимпиадада өз салмағында</w:t>
        <w:br/>
        <w:t>күміс жүлдегер атанып, Қазакстан көкбайрағын көкке</w:t>
        <w:br/>
        <w:t>желбіретті, ел үмітін ақтады.</w:t>
        <w:br/>
        <w:t>26</w:t>
        <w:br/>
        <w:t>мектепті аяқтаған Лұғаттың алдында сан тарау жол тұрды.</w:t>
        <w:br/>
        <w:t>Оның бағына қарай сол жылы Алматы каласында дене</w:t>
        <w:br/>
        <w:t>тәрбиесі институты ашылған-тұғын. |</w:t>
        <w:br/>
        <w:t>Керекті құжаттарын дайындап алған арманшыл бала</w:t>
        <w:br/>
        <w:t>Алматы асты. Мектеп қабырғасында жүйелі білім алған,</w:t>
        <w:br/>
        <w:t>орсы. қазақ тілінде еркін сөйлейтін Лұғаттың алыстан ат</w:t>
        <w:br/>
        <w:t>терлетіп келгенінде Тауы шағылмады. Бес жылғы соғыстан</w:t>
        <w:br/>
        <w:t>елдің де сансырап қалған кезі еді. Жан-жақтан өзіндей</w:t>
        <w:br/>
        <w:t>білім алғалы келген балаң жігіттермен бірге барлық</w:t>
        <w:br/>
        <w:t>сыңақтарды ойдағыдай өткерген Лұғат студент атанды.</w:t>
        <w:br/>
        <w:t>“Жастық армандамаса адам өмірі бір нүктеде катып қалар</w:t>
        <w:br/>
        <w:t>еді, міне содан да жастық қиялының жарк-жұрқ еткен</w:t>
        <w:br/>
        <w:t>қабығы ішінде ұлы-үлы мұраттардың дені көзден таса</w:t>
        <w:br/>
        <w:t>құпия өсіп-өніп шыққан ғой” деген болатын орыс ойшылы,</w:t>
        <w:br/>
        <w:t>педагог-тәрбиеші К.Д.Ушинский. Жастайынан</w:t>
        <w:br/>
        <w:t>таршылықты да, соғыс кезіндегі бірде бар, бірде жоқ</w:t>
        <w:br/>
        <w:t>ашкүрсақ тірлікті де сезініп үлгерген, бірақ “еңбек” деп</w:t>
        <w:br/>
        <w:t>аталатын құдіретті күштің ерінбей,тірлік еткен жанға берері</w:t>
        <w:br/>
        <w:t>көп екенін ерте түсінген Лұғат бақытқа жеткізер бірден-</w:t>
        <w:br/>
        <w:t>бір жол -- тынымсыз алға ұмтылу деп білді. Жан-жақты,</w:t>
        <w:br/>
        <w:t>білімді ұстаздары бар дене тәрбиесі институтында спорт</w:t>
        <w:br/>
        <w:t>үйірмелері көп еді. Ол қайсысына барарын білмей басы</w:t>
        <w:br/>
        <w:t>қатты. Бірде оның балуандар күресетін спорт залына</w:t>
        <w:br/>
        <w:t>барғаны бар еді. Кеуделерін ашып тастап, боз кілем үстінде</w:t>
        <w:br/>
        <w:t>кезек-кезек лақтырысып жатқан жігіттерді көріп,</w:t>
        <w:br/>
        <w:t>құштарлығы оянды. Енді ол жиі-жиі сол жерге бара беретін</w:t>
        <w:br/>
        <w:t>болды. Осыны байқап қалған болу керек, бірде есік алдында</w:t>
        <w:br/>
        <w:t>күресіп жатқандарға қызыға қарап отырған оның жанына</w:t>
        <w:br/>
        <w:t>келген орта жастардағы орыс жігіті: “--Жігітім, байқаймын</w:t>
        <w:br/>
        <w:t>осы жерге жиі үйірсектеп жүрсін, немене көңілің кетіп</w:t>
        <w:br/>
        <w:t>жүр ме? Шын қаласаң сені де қабылдауыма болады”,-деп</w:t>
        <w:br/>
        <w:t>жылы үн қатты. Көзінен қуаныш оты жарқ еткен ол</w:t>
        <w:br/>
        <w:t>“Қатысқым келеді, аласыз ба”? -- деді жүрегі алып-ұшып,</w:t>
        <w:br/>
        <w:t>Сөйтіп, Лұғаттың жаңа бір жарқын өмірі басталды. Кейін</w:t>
        <w:br/>
        <w:t>29</w:t>
      </w:r>
    </w:p>
    <w:p>
      <w:r>
        <w:t>Әбілсейіт Айханов, Аманжол Бұғыбаев сынды шеберлер</w:t>
        <w:br/>
        <w:t>біз үшін үлгі болған “темірқазығымыз” еді. Көрмесек те</w:t>
        <w:br/>
        <w:t>сол кісілердей болсақ деген арман бәріміздің көңіліміздің</w:t>
        <w:br/>
        <w:t>түкпірінде шырак болып лаулап түратын. Балалық кездегі</w:t>
        <w:br/>
        <w:t>сол құштарлық, үлкен спорт жолындағы алғашқы</w:t>
        <w:br/>
        <w:t>баспалдақтар екен.</w:t>
        <w:br/>
        <w:t>-Түсіпхан, сонда сенің үлкен спортқа келген, алғаш жарқ</w:t>
        <w:br/>
        <w:t>етіп көрінген кезің қай жылдардан бастау алды?</w:t>
        <w:br/>
        <w:t>1968 жылы орта мектепті бітірген соң, Өскемендегі</w:t>
        <w:br/>
        <w:t>совхоз-техникумга түсіп, білімімді жалғастырдым. Сол</w:t>
        <w:br/>
        <w:t>жерден әскер катарына шақырылдым да, сарбаздың өмірім</w:t>
        <w:br/>
        <w:t>Алматыдағы ЦСКА-ның спорт ротасында жалғасты. Бұл</w:t>
        <w:br/>
        <w:t>кезде алғашқы бапкерім Кеңес Одағына еңбегі сіңген</w:t>
        <w:br/>
        <w:t>жаттықтырушы ЖЮрии Иванович Коропоткин сол жерде</w:t>
        <w:br/>
        <w:t>еңбек ететін. Ұстаз бен шәкірт болып спорт</w:t>
        <w:br/>
        <w:t>жетістіктеріміздің алғашқы жемісін көрген кез 1969 -- 1973</w:t>
        <w:br/>
        <w:t>жылдар еді деп осы кезді айтуыма болады.</w:t>
        <w:br/>
        <w:t>-Әркімде де бір арман болатыны белгілі ғой. Мақсатым</w:t>
        <w:br/>
        <w:t>-- спорт шебері атанып, өзім армандаған балуандықтың</w:t>
        <w:br/>
        <w:t>биік шыңын бағындыру елі. Сол жылдың күзінде Алматыда</w:t>
        <w:br/>
        <w:t>Қазақстан біріншілігі жалауын көтерді. Бұл келесі жылы</w:t>
        <w:br/>
        <w:t>өтетің Қазақстан спартакиадасы алдындағы іріктеу, сынақ</w:t>
        <w:br/>
        <w:t>жарысы болатын. Бабым жаман болған жоқ, Елу жеті келі</w:t>
        <w:br/>
        <w:t>салмақта күш сынасып, ақтық айқаста белгілі қарсыласым,</w:t>
        <w:br/>
        <w:t>әлем біріншілігінің жүлдегері Қайдар Қарпықовты тізе</w:t>
        <w:br/>
        <w:t>бүктірдім де бас жүлдені еншіледім. Кеудеме спорт шебері.</w:t>
        <w:br/>
        <w:t>белгісін таққаным да осы тұс. Сөйтіп үлкен спорт есігін</w:t>
        <w:br/>
        <w:t>ашып, өмірімді боз кілемге бағыштаған кезім осылай</w:t>
        <w:br/>
        <w:t>басталды.</w:t>
        <w:br/>
        <w:t>-Ия, өмір-өзен. Ағысы қатты өзен тәрізді спорттық өмір</w:t>
        <w:br/>
        <w:t>де қас-қағым сәтте өтті де кетті. Бұл дүниеден небір</w:t>
        <w:br/>
        <w:t>дүлдүлдер өткен. Ал, ағайынды бес балуан - семейлік</w:t>
        <w:br/>
        <w:t>Сайхановтардың республикалық, Спартакиадаға тұтас</w:t>
        <w:br/>
        <w:t>команда болып келгені туралы газет біткен “Сайхановтар -</w:t>
        <w:br/>
        <w:t>38</w:t>
        <w:br/>
        <w:t>ашық қалған оң қолына кенеше жабыса кеткен Лұғат көз</w:t>
        <w:br/>
        <w:t>ілеспес шапшандықпен екі аяғының арасына өткізіп алды</w:t>
        <w:br/>
        <w:t>да. бар күшін салып, қайыра түсті. Абайламай қақпаға түсіп</w:t>
        <w:br/>
        <w:t>қалған Володя Пактың енді еш қайраны болмай, екінші</w:t>
        <w:br/>
        <w:t>қолымен кілемді ұрғылай берді... Сөйтіп, елгезектігі мен</w:t>
        <w:br/>
        <w:t>алғыр ерік-жігерінің арқасында оның самбо күресінен де</w:t>
        <w:br/>
        <w:t>республикада топ жарып, жұлдызы жанғаны бар еді.</w:t>
        <w:br/>
        <w:t>1955 жыл, Қазан айында Қарағанды қаласында грек-</w:t>
        <w:br/>
        <w:t>рим күресінен үлкен бір додалы жарыс басталды. Әр</w:t>
        <w:br/>
        <w:t>облыстан келген балуандар үш күн бойы бақ сынады.</w:t>
        <w:br/>
        <w:t>Көңілі құс болып көкте үшып жүрген Лұғат та осыған</w:t>
        <w:br/>
        <w:t>қатынаспай тұра алмады. Грек-рим, еркін күрес дегеніңіз</w:t>
        <w:br/>
        <w:t>бір-біріне жақын, ағайындас спорт түрі емес пе? Онда</w:t>
        <w:br/>
        <w:t>мұндай жарыстан неге бас тартсын. Келді де 54 келі</w:t>
        <w:br/>
        <w:t>салмақтағы жекпе-жектерге бел шешіп араласты да кетті.</w:t>
        <w:br/>
        <w:t>Адамның бір жолы болған соң қойсын ба? Сол кездері</w:t>
      </w:r>
    </w:p>
    <w:p>
      <w:r>
        <w:t>осы салмакта топ жарып, дүркіреп жүрген Ахметжан</w:t>
        <w:br/>
        <w:t>Қазымбетовті және Ром Илматов есімді жігіттерді боз кілем</w:t>
        <w:br/>
        <w:t>үстінде мататт тастады. Жас жігіт бойындағы күш-жігерді,</w:t>
        <w:br/>
        <w:t>кез-келген сәтте қалаған ісіне бейімдей алатын алғыр жан</w:t>
        <w:br/>
        <w:t>екенін осылай дәлелдеді.</w:t>
        <w:br/>
        <w:t>Адам бір күш алып, желпінсе, оны тоқтату қиын. 1956</w:t>
        <w:br/>
        <w:t>жылы Мәскеу қаласында еркін күрестен ауыл-село</w:t>
        <w:br/>
        <w:t>спортшыларының арасында Одақ, біріншілігі өтті. Бұл ең</w:t>
        <w:br/>
        <w:t>бір жауапты да аса үлкен сын еді. Мұнда топ жарған жігіттер</w:t>
        <w:br/>
        <w:t>күрес мамандарының көзіне түсумен қатар, әр түрлі спорт</w:t>
        <w:br/>
        <w:t>дәрежелерін де алып қалуы ықтимал болатын. Қым-қиғаш</w:t>
        <w:br/>
        <w:t>айқасқа толы жекпе-жектер өтіп жатты. Екі күнде төрт</w:t>
        <w:br/>
        <w:t>балуанды жан алысып, жан берісіп жүріп жеңген Лұғат</w:t>
        <w:br/>
        <w:t>ақтық айқаста ресейлік балуан Эдуард Зелинскиймен</w:t>
        <w:br/>
        <w:t>кездесті. Басқаны менсінбей күресетіндердің талайы</w:t>
        <w:br/>
        <w:t>бармақтарын соңынан шайнайтыны бар. Боз кілемде</w:t>
        <w:br/>
        <w:t>танылып үлгірмеген қазақ жігітінен Э.Зелинский онша</w:t>
        <w:br/>
        <w:t>сескенбейтін сыңайлы. Оны анық байқаған Лұғат та</w:t>
        <w:br/>
        <w:t>32</w:t>
        <w:br/>
        <w:t>еді. Ескіше жақсы хат танитын, орыс тілін де еркіп</w:t>
        <w:br/>
        <w:t>меңгерген ол колхоз жұмысынын кез-келген жеріне</w:t>
        <w:br/>
        <w:t>баратын. Қолы да ісмер кісі колхоз атқорасындағы жылқы</w:t>
        <w:br/>
        <w:t>малының да күтімін өз қолына алып, атқораға керекті</w:t>
        <w:br/>
        <w:t>қамыт, жүген, үзеңгі-таралғы тәрізді ат әбзелдерін де</w:t>
        <w:br/>
        <w:t>жасайтын ұсынақты кісі болыпты. Ол кезде жұмыс таңдап</w:t>
        <w:br/>
        <w:t>тұратын кез бе? Бала-шағаны асырау үшін кісі не істемейді?</w:t>
        <w:br/>
        <w:t>Қолы ұсынақты Жұмахан қасапшы, ұсталық секілді</w:t>
        <w:br/>
        <w:t>тіршілікті де қоса атқарып, өмір колхоз жұмысының бел</w:t>
        <w:br/>
        <w:t>ортасында тірлік етіпті.</w:t>
        <w:br/>
        <w:t>Лұғаттың балалық шағы Ұлы Отан соғысының отты</w:t>
        <w:br/>
        <w:t>жылдарымен тұспа-түс келді. Жанұядағы алты баланың</w:t>
        <w:br/>
        <w:t>үшіншісі еді ол. Ол сегізге толған өрімдей жас екі ағасы</w:t>
        <w:br/>
        <w:t>Ғали мен Нұрлан да соғыс басталысымен майданға аттанды</w:t>
        <w:br/>
        <w:t>да, 1942 жылы Сталинград түбінде опат болды. Соғыс</w:t>
        <w:br/>
        <w:t>басталған жылы Қарабайлы ауылындағы орта мектептің</w:t>
        <w:br/>
        <w:t>бірінші сыныбына барған ол жетінші сыныбына дейін сол</w:t>
        <w:br/>
        <w:t>жерде білім алды. 1948 жылы Орал қаласындағы М 3</w:t>
        <w:br/>
        <w:t>пансион-интернаттың сегізінші басқышына келіп оқуын</w:t>
        <w:br/>
        <w:t>жалғастырған оның спорт деген күдіретті өнерге</w:t>
        <w:br/>
        <w:t>құлшынысы басталды. Дене тәрбиесіне жақсы көңіл бөлетін</w:t>
        <w:br/>
        <w:t>бұл жерде оның ойға алған арманына кең жол ашылғандай</w:t>
        <w:br/>
        <w:t>еді. Биік те еңселі спорт залы бар. Лұғаттың футбол,</w:t>
        <w:br/>
        <w:t>волейбол баскетбол, жеңіл атлетика сияқты бала көңілін</w:t>
        <w:br/>
        <w:t>қанаттандыратын спорт түрлеріне қызыға ұмтылған кезі</w:t>
        <w:br/>
        <w:t>болды.</w:t>
        <w:br/>
        <w:t>Еділ өзенінде ақ шабақша шоршып, су бетінде еркін</w:t>
        <w:br/>
        <w:t>малтитын, жүгіргенде құлдыраңдап аяқ-қолға тұрмайтын</w:t>
        <w:br/>
        <w:t>осы бір самдағай қимылды қара бала ұстаздар көзіне бірден</w:t>
        <w:br/>
        <w:t>ілікті. Қай спорт түрі болмасын тез қағып алып, белді</w:t>
        <w:br/>
        <w:t>ойыншы болып шыға келетін оның қала біріншіліктерінде</w:t>
        <w:br/>
        <w:t>бағы жанып жүрді. Теңбіл допты қақпақылдап, қарсыластар</w:t>
        <w:br/>
        <w:t>қақпасын жиі-жиі мазалайтын осы бір талапты баланың</w:t>
        <w:br/>
        <w:t>қағілездігіне ұстаздары да ден қоятын. 195і жылы орта</w:t>
        <w:br/>
        <w:t>28</w:t>
      </w:r>
    </w:p>
    <w:p>
      <w:r>
        <w:t>Соңғы жетістіктерің жайлы да спорт жанкүйерлері білгісі</w:t>
        <w:br/>
        <w:t>келеді? Не айтар едің?</w:t>
        <w:br/>
        <w:t>-Осы жылдың сәуір айында Иран астанасы Тегеранда</w:t>
        <w:br/>
        <w:t>97 келі салмақта күш сынадым. Салмағымда Жапония,</w:t>
        <w:br/>
        <w:t>Пәкістан, Қырғызстан, Оңтүстік Корея елінің</w:t>
        <w:br/>
        <w:t>спортшылары болды. Тартысты өткен жарыста шыққан</w:t>
        <w:br/>
        <w:t>биігім қола жүлдеден аспады. Ең соңғы бәсекеде Оңтүстік-</w:t>
        <w:br/>
        <w:t>кореялық Ким есімді жігітпен бақ сынасып, ұпай санымен</w:t>
        <w:br/>
        <w:t>ұттым да, үшінші жүлдені иемдендім.</w:t>
        <w:br/>
        <w:t>Ал, Пусан қаласында өткен Азия ойындарында да жаман</w:t>
        <w:br/>
        <w:t>күреспедім ғой деп ойлаймын. Мұнда да қола жүлдені</w:t>
        <w:br/>
        <w:t>қарсыласымнан тартып алып, команда құрамына аса</w:t>
        <w:br/>
        <w:t>қажетті ұпайды алып бергенімді үлкен олжа санаймын.</w:t>
        <w:br/>
        <w:t>-Спортшы үшін ең керекті қасиет не деп ойлайсың?</w:t>
        <w:br/>
        <w:t>Жалпы күрес өнері өзіңді не нәрсеге үйретті деп айтар едің?</w:t>
        <w:br/>
        <w:t>“Ер жігітке ең керегі -- намысқойлық және</w:t>
        <w:br/>
        <w:t>шыдамдылық қой деп ойлаймын. Үстіне алты батпан жүкті</w:t>
        <w:br/>
        <w:t>артып қойса да соған рухани дайын болып, биіктен</w:t>
        <w:br/>
        <w:t>көрінсең; өзіннен үміт күткен бапкерлерің де, ел-жұртың</w:t>
        <w:br/>
        <w:t>да риза. Намысқойлық ең керекті нәрсе. Жан алып, жан</w:t>
        <w:br/>
        <w:t>беріскен жекпе-жек кезінде кол созым жердегі жеңісті тек</w:t>
        <w:br/>
        <w:t>алғыр ойың мен іштегі буырқанған “намыс” атты күдіретті</w:t>
        <w:br/>
        <w:t>күштің ғана әнеретіні белгілі жәйт. Халқымыздың: “Ерді</w:t>
        <w:br/>
        <w:t>намыс, қоянды қамыс өлтіреді” дегені осыған байланысты</w:t>
        <w:br/>
        <w:t>айтылған болар. :</w:t>
        <w:br/>
        <w:t>“Ислам, еркін күрес десе көз алдымызға төрткүл дүниеге</w:t>
        <w:br/>
        <w:t>мәлім, күш атасы Қажымұқан бабамыз келетіні анық. Сөл</w:t>
        <w:br/>
        <w:t>атаң туралы жалпы не білесің?</w:t>
        <w:br/>
        <w:t>“Әрбір балуандық өнерге ден қойған баланың ең</w:t>
        <w:br/>
        <w:t>алдымен бұрынғы өткен күш алыптарының өмір тарихы</w:t>
        <w:br/>
        <w:t>мен спорттағы жеңістіктері туралы білгені жөн. Жалпы</w:t>
        <w:br/>
        <w:t>күрес тарихындағы теңдесі жоқ, адам Қажымұқан деп</w:t>
        <w:br/>
        <w:t>білемін. Кезінде “Батрақ Акмолинский”, “Муханура”,</w:t>
        <w:br/>
        <w:t>“Қажымұқан” деген атпен күресіп, небір алып жігіттерді</w:t>
        <w:br/>
        <w:t>25</w:t>
        <w:br/>
        <w:t>елегінен өткізіп отырмын. Халқымыз: “Сырлы аяқтың</w:t>
        <w:br/>
        <w:t>сыры кетсе де, сыны кетпейді” деген ғой. Оның күресіп</w:t>
        <w:br/>
        <w:t>жатқан екі балуанды айнала жүгіріп, екеуіне кезек-кезек</w:t>
        <w:br/>
        <w:t>ұпай берудегі шалт қимылы, арыстанша айқасып бір-біріне</w:t>
        <w:br/>
        <w:t>дес бермей жүрген екі талапкерге үпайларын қолмен</w:t>
        <w:br/>
        <w:t>койғандай етіп әділ беруі, жалпы кілем үстіндегі жүріс-</w:t>
        <w:br/>
        <w:t>тұрысы көңілге ұнады. Кезінде өзі де боз кілем үстінде</w:t>
        <w:br/>
        <w:t>тарландардан дара шыққан талапты жігіттің әдіс-</w:t>
        <w:br/>
        <w:t>қимылынан бір бекзаттық байқалады екен.</w:t>
        <w:br/>
        <w:t>Ақыры, сол Түсіпхан Сайханов есімді жігітпен ақтарыла</w:t>
        <w:br/>
        <w:t>сөйлесудің сәті түсті. Қарапайым мінезді жігіт ағасымен</w:t>
        <w:br/>
        <w:t>сол жерде әңгіме шертіп, көп нәрсеге қанықтым.</w:t>
        <w:br/>
        <w:t>“Түсіпхан, “сәлемнің де сәті бар, сабақты ине сәтімен”</w:t>
      </w:r>
    </w:p>
    <w:p>
      <w:r>
        <w:t>деген ғой. Өзіңмен танысып, жүзбе-жүз сөйлесудің сәті түсіп</w:t>
        <w:br/>
        <w:t>отырғанан көрмеймісің? Әңгімеміздің басын сенің туып-</w:t>
        <w:br/>
        <w:t>өскен ортаң, туған жерің, үлкен спортқа келу жолындағы</w:t>
        <w:br/>
        <w:t>алғашқы балалық, кезіңнен бастасақ деймін. )</w:t>
        <w:br/>
        <w:t>-Балалық шіркін, балдәурен кімнің басынан өтпеген.</w:t>
        <w:br/>
        <w:t>Жастық шағым Тарбағатай өңіріндегі Ақжар деп аталатын</w:t>
        <w:br/>
        <w:t>шағын ауылда өтті. Жанұяда үйелмелі-сүйелмелі көп ұл: ..</w:t>
        <w:br/>
        <w:t>едік. Ауыл балаларының ерте пісіп-қатып еңбекке ерте</w:t>
        <w:br/>
        <w:t>жегілетіні бар емес пе?! Бала көңіл - еліктегіш. Бәріміз де</w:t>
        <w:br/>
        <w:t>спорт десе ішкен асымызды жерге қоятынбыз. Спортқа</w:t>
        <w:br/>
        <w:t>деген құштарлығымыз керемет еді. Менен үлкен ағам</w:t>
        <w:br/>
        <w:t>Бахытжан, бәрімізге ұйтқы болды. Үй алдына аспалы</w:t>
        <w:br/>
        <w:t>турник жасап, ағаш бұтағына аспалы кап іліп соны үрғылап,</w:t>
        <w:br/>
        <w:t>соғып, дамыл таппайтын едік. Ауыл ортасындағы шағын</w:t>
        <w:br/>
        <w:t>көгалда доп қуып, ауыл-ауыл болып жарыс өткізумен-ақ</w:t>
        <w:br/>
        <w:t>күн батыратынбыз. Құштарлық дегенді қойсаңызшы,</w:t>
        <w:br/>
        <w:t>мектеп қабырғасында дене шынықтыру сабагы біздің асыға</w:t>
        <w:br/>
        <w:t>күтетін пәніміз болатын. Мұғалімнің көрсеткеніне</w:t>
        <w:br/>
        <w:t>қанағаттана бермейтініміз тағы бар. Газет бетіндегі жарқ</w:t>
        <w:br/>
        <w:t>етіп көрініп жүретін спортшы ағаларымыз - Әбдісалан</w:t>
        <w:br/>
        <w:t>Нұрмаханов, Шоқыр Бөлтекұлы, Октябрь Жарылғапов,</w:t>
        <w:br/>
        <w:t>37</w:t>
        <w:br/>
        <w:t>сақтықпен күресіп, еш жаңылыспай, ұпай санын</w:t>
        <w:br/>
        <w:t>арттырумен болды. Үзілістен соң ғана қарсыласының үпай</w:t>
        <w:br/>
        <w:t>санымен ұтып жатқанын байқаған орыс палуаны үрдіс</w:t>
        <w:br/>
        <w:t>шабуылға шықты. Оңай сынатын күлше нанды тапқан</w:t>
        <w:br/>
        <w:t>екең. Қарсыласы бас-көз жоқ, еш жоспарсыз алға ұмтыла</w:t>
        <w:br/>
        <w:t>берген сәтінде диірмен әдісіне салып бір тастады, сонан</w:t>
        <w:br/>
        <w:t>кейін артына шығып алған соң бір-екі мәрте кілем үстінде</w:t>
        <w:br/>
        <w:t>дөңгелетіп-дөңгелетіп алды. Осының өзі жетерлік еді.</w:t>
        <w:br/>
        <w:t>Айқын, талассыз жеңіс. Сөйтіп, Мәскеу қаласында топ</w:t>
        <w:br/>
        <w:t>жарып көзге түскен Лұғат Өтешов алтыннан алқа тағыт,</w:t>
        <w:br/>
        <w:t>омырауына “Спорт шебері” деген құрметті де қастерлі күміс</w:t>
        <w:br/>
        <w:t>жетонды қазақ жігіттерінің арасында алғашқылардың бірі</w:t>
        <w:br/>
        <w:t>болып тағып еді.</w:t>
        <w:br/>
        <w:t>Өмір бір орында тұрмайтын ағыны қатты өзен тәрізді</w:t>
        <w:br/>
        <w:t>ғой. 1956 жылы жоғары оқу орнын бітірген талантты балуан</w:t>
        <w:br/>
        <w:t>жолдамамен Павлодар қаласына барып ұстаздық жолын</w:t>
        <w:br/>
        <w:t>бастады. Сол кездегі облыстық партия комитетінің бірінші</w:t>
        <w:br/>
        <w:t>хатшысы Семен Дмитриевич Елагин спорт десе ішкен асын</w:t>
        <w:br/>
        <w:t>жерге қоятын кісі екен. “Қайрат” ерікті спорт қоғамына</w:t>
        <w:br/>
        <w:t>жаттықтырушы болып барған жас маманды бірден жылы</w:t>
        <w:br/>
        <w:t>қабылдады, колдан келер көмегін аямай, қолтығынан</w:t>
        <w:br/>
        <w:t>демеп отырды.</w:t>
        <w:br/>
        <w:t>Алғыр ұстаздың шәкірттері де арада үш-төрт жыл өтпей-</w:t>
        <w:br/>
        <w:t>ақ, көктемнің алғашқы жауынынан соң дүр сте көтерілген</w:t>
        <w:br/>
        <w:t>дала жауқазынындай жарқырап көрінді. Сол кезде әлі</w:t>
        <w:br/>
        <w:t>қанаты қатпаған балапан, кейін мүйіздері қарағайдай-</w:t>
        <w:br/>
        <w:t>қарағайдай болып, Одақтық жарыстарда топ жарған жігіттер</w:t>
        <w:br/>
        <w:t>шықты. Олар - қазіргі спорт сүйер қауымға белгілі</w:t>
        <w:br/>
        <w:t>Александар Вахтен, техника ғылымының докторы,</w:t>
        <w:br/>
        <w:t>академик, КазПИ-дің проректоры Қайырбек Рымжанов.</w:t>
        <w:br/>
        <w:t>Қазақстанның төрт дүркін жеңімпазы, спорт шебері</w:t>
        <w:br/>
        <w:t>Қайыргелді Тоқтаров. Қыдыркен Қожанов, Сағындық</w:t>
        <w:br/>
        <w:t>Жылқыайдаров, бұл күндері өздері де талай шәкірттерді</w:t>
        <w:br/>
        <w:t>Түлетіп ұшырған, Қазақстанға енбегі сіңген бапкерлер -</w:t>
      </w:r>
    </w:p>
    <w:p>
      <w:r>
        <w:t>29,</w:t>
        <w:br/>
        <w:t>баспады десеңші. Атап айтсақ, еркін күрестен әлем</w:t>
        <w:br/>
        <w:t>чемпионаты өткен Канада (1993). Германия (1994), Түркия</w:t>
        <w:br/>
        <w:t>41995 ж), Индонезия (1995 ж.), Жапония (1996 ж.). Түркия</w:t>
        <w:br/>
        <w:t>(1997 ж.), Иран (1997 ж.) сияқты елдерде Лұғат бастаған</w:t>
        <w:br/>
        <w:t>балуандарлың боз кілем үстіне тырс-тырс тамған маңдай</w:t>
        <w:br/>
        <w:t>терлердің ізі әлі де бар шығар-ау?</w:t>
        <w:br/>
        <w:t>“САЙЫПҚЫРАН -- САЙХАНОВТАР”</w:t>
        <w:br/>
        <w:t>Сайхановтар әулеті туралы сыр</w:t>
        <w:br/>
        <w:t>Күрес өнері туа бітті қанына сіңген қазақ халқы үшін</w:t>
        <w:br/>
        <w:t>балуандық өнердің орны айрықша. Өнер төресі -- күреске</w:t>
        <w:br/>
        <w:t>түсіп, алқалы жиын-тойда жарқ етіп көп көзіне шалынған</w:t>
        <w:br/>
        <w:t>жігітті ел-жұрты көкке көтеріп, қадірлеп-қастерлеген.</w:t>
        <w:br/>
        <w:t>Өйткені, ол күрес өнері арқылы елінің, жұртының, үкілеп</w:t>
        <w:br/>
        <w:t>қосқан өз руының атағын шығарды ғой. Қай кезде де ондай</w:t>
        <w:br/>
        <w:t>білекті жігіттер ел намысы саналған. Ел намысы сынға</w:t>
        <w:br/>
        <w:t>түсер сәтте тәуекелге бел буып, ғасырлар бойы ата-</w:t>
        <w:br/>
        <w:t>бабалары қадірлеп, кейін ұрпаққа мұра етіп тастап кеткен</w:t>
        <w:br/>
        <w:t>балуандық өнерді түрлеңліріп, әдіс-айла жасау кезінде жарқ</w:t>
        <w:br/>
        <w:t>өтер тосын әрекеттерімен көпшілікті таңқалдыратын алуан</w:t>
        <w:br/>
        <w:t>айлалы жігіттер қашанда ел арасында зор даңққа ие болған.</w:t>
        <w:br/>
        <w:t>Міне, біз бүгін әңгіме еткелі отырған жігіт те сонау</w:t>
        <w:br/>
        <w:t>жетпісінші жылдардың ішінде қазақ жігіттері арасында</w:t>
        <w:br/>
        <w:t>еркін күрес өнерінің өсіп-өркендеуіне өзіндік үлесін</w:t>
        <w:br/>
        <w:t>қосқан, өзі күрескен кездері боз кілем үстіндегі жекпе-</w:t>
        <w:br/>
        <w:t>жекте от болып жанып, қарсыластарына жасын отындай</w:t>
        <w:br/>
        <w:t>соғатын асыл текті қазақ перзенттерінің ірі бір сайынан</w:t>
        <w:br/>
        <w:t>еді.</w:t>
        <w:br/>
        <w:t>Жетпісінші жылдардың орта шенінде семейлік ағайынды</w:t>
        <w:br/>
        <w:t>Сайхановтардың атақ-даңқы жер жарып тұрды.</w:t>
        <w:br/>
        <w:t>Республикалық “Лениншіл жас” (қазіргі “Жас алалі”) газеті</w:t>
        <w:br/>
        <w:t>“Сайхановтар -- жарты команда” деген көлдей мақала да</w:t>
        <w:br/>
        <w:t>35</w:t>
        <w:br/>
        <w:t>екен. Жүр, барсаң ала кетейін”, -- деп колқа салғаны. Өзі</w:t>
        <w:br/>
        <w:t>де күреспен айналысып, спорт шебері атанған ағамның</w:t>
        <w:br/>
        <w:t>осы сөзі маған ой салды. Ақыры, ағамның тілегін құп алып,</w:t>
        <w:br/>
        <w:t>астанаға келдім.</w:t>
        <w:br/>
        <w:t>Бүл 1985 жылдың қоңыр күзі -еді. Қажымұқан</w:t>
        <w:br/>
        <w:t>Мұңайтпасов атындағы Олимпиадалық ойындарға</w:t>
        <w:br/>
        <w:t>ізбасарлар дайындайтын мектеп-интернатка оқушылар</w:t>
        <w:br/>
        <w:t>қабылдау кезі жүріп жатыр екен. Мен де женіл атлетика</w:t>
        <w:br/>
        <w:t>бойынша сынақтар тапсыруға кірістім. Әлі есімде, 3000 метр</w:t>
        <w:br/>
        <w:t>қашықтыққа жүгіру басталды. Жан-жағыма қарасам, қазақ</w:t>
        <w:br/>
        <w:t>қыздары өте аз. Өңшең теректей-теректей ұзын бойлы,</w:t>
        <w:br/>
        <w:t>аяқ-қолдарының бұлшық сттері бұлт-бұлт еткен “бөгде”</w:t>
        <w:br/>
        <w:t>халық өкілдері. Үстеріне киген киімдері де әсем.</w:t>
        <w:br/>
        <w:t>Аяқтарында жүгіргенге күш беретін қысқа істік темірлер</w:t>
        <w:br/>
        <w:t>қадалған “шиповка” деп аталатын аяқ киім. Өздері соңдай</w:t>
        <w:br/>
        <w:t>еркін. Аяқ-қолдарын сілкіп тастап, қыздырынып жүр.</w:t>
      </w:r>
    </w:p>
    <w:p>
      <w:r>
        <w:t>Қастарында жұпыны киінген мен тұрмын. Киімім де аса</w:t>
        <w:br/>
        <w:t>ыңғайлы емес. Аяғымда ескілеу кеді.</w:t>
        <w:br/>
        <w:t>Сынақ басталды. Біз жүгіретін қашықтыққа 12 қыз</w:t>
        <w:br/>
        <w:t>шықты. Бәрі де әр облыс, әр қаладан келген республикалық</w:t>
        <w:br/>
        <w:t>жарыстың жүлдегерлері екен. Оның бәрін кейін білдім ғой.</w:t>
        <w:br/>
        <w:t>(Ол күлді). Төреші қолындағы пистолет көкке көтеріліп</w:t>
        <w:br/>
        <w:t>Тарс етісімен бәріміз де алға лап қойдық. 3000 метр</w:t>
        <w:br/>
        <w:t>дегеніңіз жүгіру алаңын жеті айналып шығу деген сөз.</w:t>
        <w:br/>
        <w:t>“Әп” дегеннен алдымдағы ұзын бойлы үш қыз сытылып</w:t>
        <w:br/>
        <w:t>алға кетті. Өте тәжірибелі, тісқаққан қыздар екені байқалды.</w:t>
        <w:br/>
        <w:t>Аяқтарын сілкіп, тастап, еркін жүгіріп барады. Ауылда</w:t>
        <w:br/>
        <w:t>жүргенімде алдыма қара салуды намыс көретін мен тұра</w:t>
        <w:br/>
        <w:t>ұмтылдым. Лезде қатарына жетіп-ақ бардым. Осы сәт алаң</w:t>
        <w:br/>
        <w:t>жиегінде жүрген ағамның: -- Қума, Кенжеш. Осы үшеуінің</w:t>
        <w:br/>
        <w:t>артынан ер де отыр, - леген дауысын естідім. Ағамның</w:t>
        <w:br/>
        <w:t>осы ақылы дұрыс болғанын соңынан аңғардым. Шынында</w:t>
        <w:br/>
        <w:t>Да үшеуі желаяқ қыздар екен. Алтыншы айналымға</w:t>
        <w:br/>
        <w:t>келгенімізде көн қыздар бір айналымдай алыста қалып еді.</w:t>
        <w:br/>
        <w:t>43</w:t>
        <w:br/>
        <w:t>“АҚ АЙДЫНДА АЛТЫН ІЗІМ ҚАЛСА ЕКЕН...”</w:t>
        <w:br/>
        <w:t>Ақпан айнының 7-12 жұлдызы күндері “Таң шапағы”</w:t>
        <w:br/>
        <w:t>елінің Нағано қаласында ХУН! Қысқы Олимпиадалық</w:t>
        <w:br/>
        <w:t>ойындар өтетіні белгілі-тін. Осы бәсекеде Қазақстан елінің</w:t>
        <w:br/>
        <w:t>намысын қорғайтын спортшылар арасында екі-үш Қазак</w:t>
        <w:br/>
        <w:t>жастары бар екеніне қанықпыз. “Қанына тартпағанның</w:t>
        <w:br/>
        <w:t>қары сынсын” дейді ғой қазак халқы. Қашаннан спорт деген</w:t>
        <w:br/>
        <w:t>өнерден, Әсіресе шаңғы, коньки сияқты түрлерінен қазақ</w:t>
        <w:br/>
        <w:t>жастары сиректеу болатыны белгілі жәйт еді. Содан болар,</w:t>
        <w:br/>
        <w:t>бұйығы қазақ қыздары арасынан жарқ етіп көзге шалынған</w:t>
        <w:br/>
        <w:t>Кенжеш Орынбаева туралы тереңірек білгіміз келгені рас-тын.</w:t>
        <w:br/>
        <w:t>Олимпиадашылар кететін күні Ұлттық олимпияда</w:t>
        <w:br/>
        <w:t>комитетінің президенті Аманша Ақбаевтың қабылдауында</w:t>
        <w:br/>
        <w:t>болатынын естіген соң, Кенжешпен сөйлесіп қалуды</w:t>
        <w:br/>
        <w:t>мақсат тұтып сол ғимаратқа қарай жол тарттық. Қаракөз</w:t>
        <w:br/>
        <w:t>қарыңдасымызбен сол жерде жолығып, сұхбаттасып, көп</w:t>
        <w:br/>
        <w:t>нәрсеге қанықтық.</w:t>
        <w:br/>
        <w:t>--Кенжеш, сен туралы қалың оқырман көп нәрсеңі білгісі</w:t>
        <w:br/>
        <w:t>келеді. Алдымен өзіңнің осы спортқа келу жолдарың туралы</w:t>
        <w:br/>
        <w:t>бір-екі ауыз айта кетсең?</w:t>
        <w:br/>
        <w:t>-Адам өмірі қызық. Болашағын ешкім де болжап біле</w:t>
        <w:br/>
        <w:t>алмайды екен. Туған жерім - Семей облысы. Аякөз</w:t>
        <w:br/>
        <w:t>қаласында 5-сыныпта оқып жүрген кезім. Мектеп</w:t>
        <w:br/>
        <w:t>қабырғасында жеңіл атлетикамен айналыстым. Жүгіру лесе</w:t>
        <w:br/>
        <w:t>Делебем қозып, ішкен асымды жерге қоятынмын. Неге</w:t>
        <w:br/>
        <w:t>екенін қайдам жүгірген кезімде қаным ду-ду қайнап,</w:t>
        <w:br/>
        <w:t>алдыма жан салмайтынмын. Аудандық, облыстық</w:t>
        <w:br/>
        <w:t>жарыстарда топ жарып, алдыма қара салмай жүрдім.</w:t>
        <w:br/>
        <w:t>Бірде Алматыда оқитын үлкен ағам осындай бір</w:t>
        <w:br/>
        <w:t>жарыстың үстінен түсті де менің жүгірудегі көрсеткіштеріме</w:t>
        <w:br/>
        <w:t>риза болды-ау деймін: “Кенжеш, Алматыда оқығың келмей</w:t>
        <w:br/>
        <w:t>ме? Онда барсаң бағың ашылар еді. Жүгіруге икемің бар</w:t>
        <w:br/>
        <w:t>42</w:t>
      </w:r>
    </w:p>
    <w:p>
      <w:r>
        <w:t>-Дұрыс байқағаңнсың. Қазір ғана кілемде 57 келі</w:t>
        <w:br/>
        <w:t>салмақта күресіп, жүлдегер атанған балам Дәурен. Жас</w:t>
        <w:br/>
        <w:t>кезінен күресті серік етті. Нәтижелері де жаман емес.</w:t>
        <w:br/>
        <w:t>Қазір спорт шебері атанған. Бұл күндері Алматы</w:t>
        <w:br/>
        <w:t>қаласындағы әл-Фараби атындағы Қазақ ұлттық</w:t>
        <w:br/>
        <w:t>университетінің бірінші курсында оқиды. Болашақ</w:t>
        <w:br/>
        <w:t>экономист. Оқи жүріп, күрес өнерін де қатар</w:t>
        <w:br/>
        <w:t>жалғастыруда. Жасы жиырмаға енді келді. Өзінен көп</w:t>
        <w:br/>
        <w:t>үміт күтемін. Біз жетпеген жетістіктерге сол жетсе</w:t>
        <w:br/>
        <w:t>деймін. Отбасымыздың Тірегі әйелім Қарлығаш та кезінде</w:t>
        <w:br/>
        <w:t>спортты серік еткен жанның бірі. Ол кезінде семсерлесу</w:t>
        <w:br/>
        <w:t>спортынан спорт шебері атанған-ды.</w:t>
        <w:br/>
        <w:t>Шіркін, көптен кездестірсем деген адамың ойда-жоқта</w:t>
        <w:br/>
        <w:t>алдыңнан шығып, ақтарыла сөйлескенге не жетсін. Қазақ</w:t>
        <w:br/>
        <w:t>топырағында бір кіндіктен өрбіп, өнердің асыл төресі --</w:t>
        <w:br/>
        <w:t>балуандығымен кәпшілікке танымал болған бір ұяның</w:t>
        <w:br/>
        <w:t>Сайхановтар сияқты сайыпқырандары алып даламызда аз</w:t>
        <w:br/>
        <w:t>емес-ау? Жезқазған облысының Жаңаарқа деп аталатын</w:t>
        <w:br/>
        <w:t>шағын аймағынан шыққан бір ұяның, түлектері -</w:t>
        <w:br/>
        <w:t>ағайынды. Қанат, Талғат, Жанат Байшолақовтар да</w:t>
        <w:br/>
        <w:t>қазақтай бұрыннан несібесі кем ұлттың сом алтындай</w:t>
        <w:br/>
        <w:t>құнды қазынасы емес пе? Осындай асыл ұлдарды дүниеге</w:t>
        <w:br/>
        <w:t>келтірген, мәпелеп өсірген ата-аналарына халқының да</w:t>
        <w:br/>
        <w:t>алғысы шексіз болуы заңды.</w:t>
        <w:br/>
        <w:t>“Жол ақысы - жүрсе бітеді” деген. Қолыма қалам</w:t>
        <w:br/>
        <w:t>үстағандағы мақсатым, ел ішіндегі осындай уақыт өте</w:t>
        <w:br/>
        <w:t>ұмыт бола бастайтын мақтан тұтар перзенттерді іздеп</w:t>
        <w:br/>
        <w:t>Тауып, бар хал-әлімше халық құлағына жеткізу еді.</w:t>
        <w:br/>
        <w:t>Осы сапарымда еркін күрес өнерімен уақытында</w:t>
        <w:br/>
        <w:t>жарық жұлдыз болып жарқырап өткен ағайынды</w:t>
        <w:br/>
        <w:t>Сайхановтар ұясының екінші ұлы Түсіпханмен</w:t>
        <w:br/>
        <w:t>ұшырасқанымды өзіме бақыт санадым. Олар туралы</w:t>
        <w:br/>
        <w:t>аз ғана сыр шертіп, халқымен қайта қауыштырғаныма</w:t>
        <w:br/>
        <w:t>қуандым.</w:t>
        <w:br/>
        <w:t>41</w:t>
        <w:br/>
        <w:t>жылдардың басында спорттың ғажайып та керемет түрі -</w:t>
        <w:br/>
        <w:t>“самбо” күресі де Казакстанда бүр жара бастап еді. Жұрттың</w:t>
        <w:br/>
        <w:t>да; “Ойбай, самбо деген күрес бар екен. Оны меңгерген</w:t>
        <w:br/>
        <w:t>жігіттер ешкімді де шақ келтірмейтін көрінеді. Тіпті,</w:t>
        <w:br/>
        <w:t>пышақпен ұмтылған бұзықтарды да тас-талқан етіп кететін</w:t>
        <w:br/>
        <w:t>көрінеді” деп гу-ғу ететін кез еді ол.</w:t>
        <w:br/>
        <w:t>“Жау қайда” деп жастық арынымен көрінген нәрсеге</w:t>
        <w:br/>
        <w:t>бой ұрып, арсалаңдап жүрген он сегіз, он тоғыздағы дүр</w:t>
        <w:br/>
        <w:t>кезі емес пе. Лұғат та самбо күресіне бой ұра бастады.</w:t>
        <w:br/>
        <w:t>Кілемге бауыр бастап қалған оған бұл өнер де жат болмай</w:t>
        <w:br/>
        <w:t>шықты. Табиғи тумысынан аса жылдам, шалт</w:t>
        <w:br/>
        <w:t>қимылдайтын ол Шығыс елінен тараған, найзағай отындай</w:t>
        <w:br/>
        <w:t>жарқ-жұрқ ететін қасиеттерді керек стетін “пышақсыз</w:t>
        <w:br/>
        <w:t>қару” самбо өнеріне бауыр басып алды. 1953 жылы</w:t>
        <w:br/>
        <w:t>Алматыда самбодан ересектер арасында республика</w:t>
        <w:br/>
        <w:t>біріншілігі болып өтті. Елу екі келі салмақта күш сынасқан</w:t>
        <w:br/>
        <w:t>Лұғат жақсы өнер көрсетті. Әр тараптан жиналған өзіндей</w:t>
      </w:r>
    </w:p>
    <w:p>
      <w:r>
        <w:t>талапкерлердің бірінен соң бірін тізе бүктірген ол ақтық</w:t>
        <w:br/>
        <w:t>сынға келіп табан тіреді. Қарсыласы Карағанды қаласының</w:t>
        <w:br/>
        <w:t>өкілі, өте епті, иілгіш, шалт қимылдайтын Вололя Пак атты</w:t>
        <w:br/>
        <w:t>корей жігіті екен.</w:t>
        <w:br/>
        <w:t>"Ақтық айқас басталды. Самдағай қимылды, сіңірлі</w:t>
        <w:br/>
        <w:t>қолдарымен күрес кимоносының жағасын дар-дар</w:t>
        <w:br/>
        <w:t>айыратындай көрінген корей жігіті алғашқы сәттен-ақ</w:t>
        <w:br/>
        <w:t>шабуылды үдетті. Казақ бозбаласын мысымен-ақ басып</w:t>
        <w:br/>
        <w:t>тастағысы келетіндей. Әуелі сасып қалған Лұғат</w:t>
        <w:br/>
        <w:t>қарсыласының көп өңмендегенімен, айла-амал жағынан</w:t>
        <w:br/>
        <w:t>онша бай емес екенін байқады. Екеуі де ентіге демалып,</w:t>
        <w:br/>
        <w:t>кілем үстінде бір жайбарақаттау жүрген кезінде В.Пактың</w:t>
        <w:br/>
        <w:t>көбінесе сол аяғын ілгері ұстай беретінін аңдаған ол, бір</w:t>
        <w:br/>
        <w:t>сәті келген кезінде орақ шалыс әдісіне салды Да арқадан</w:t>
        <w:br/>
        <w:t>асырып тастай берді. Бір сәт ауада шыр көбелек айналып</w:t>
        <w:br/>
        <w:t>қос жауырынымен кілем үстіне жебеше қадалаған корей</w:t>
        <w:br/>
        <w:t>бозбаласы қалай түскенін білмей де қалды. Сол сәтте оның</w:t>
        <w:br/>
        <w:t>ЕН</w:t>
        <w:br/>
        <w:t>жарты команда” деп таңғала, тамсана жазған спорт бәсекесі</w:t>
        <w:br/>
        <w:t>туралы сәл әңгімелеп өтсең. Бұл кай жылы еді өзі?</w:t>
        <w:br/>
        <w:t>“Өзім туралы айттым. Ал ағам Бахытжан мен артымнан</w:t>
        <w:br/>
        <w:t>ерген інілерім Болатхан, Шәріпхан, Мұратхан бәрі де күрес</w:t>
        <w:br/>
        <w:t>өнеріне жаратылысынан бейім жандар-ды. Асыра мақтады</w:t>
        <w:br/>
        <w:t>дей көрмеңіз, бәріміз де ширақ, қимылды, табиғат берген</w:t>
        <w:br/>
        <w:t>ерен күшті еркін игеріп, кез-келген спорт түріне пайдалана</w:t>
        <w:br/>
        <w:t>алатындай қабілет бар еді. Сондықтан болар</w:t>
        <w:br/>
        <w:t>бауырларымның бәрі балуан болды.</w:t>
        <w:br/>
        <w:t>1975 жылы Алматы қаласында өткен Бүкілқазақстандық,</w:t>
        <w:br/>
        <w:t>спартакиадада Семей облысынан бір команда болып</w:t>
        <w:br/>
        <w:t>“қатысып, облыс намысын қорғадық. “Туған ол -- алтын</w:t>
        <w:br/>
        <w:t>бесік”. Туған жеріңнің намысын ту етіп ұстап, алты</w:t>
        <w:br/>
        <w:t>Алаштың небір топ жарған сайыпқырандары арасында</w:t>
        <w:br/>
        <w:t>көзге шалыну оңай шаруа емес-ау! Осы бәсекеде 57 келі</w:t>
        <w:br/>
        <w:t>салмақта спартакиада женімпазы атанған Бахытжан және</w:t>
        <w:br/>
        <w:t>мен болдым да, інілерім Болатхан (48 келі). Шәріпхан (52</w:t>
        <w:br/>
        <w:t>келі). Мұратхандар жүлдегер атанды. Құлын-тайдай тебісіп,</w:t>
        <w:br/>
        <w:t>бір үядан ұшқан бес перзенттің, спорт көзінде көрінуі,</w:t>
        <w:br/>
        <w:t>сол кезде жанкүйер қауымның ұзақ уақыт айтып жүруіне</w:t>
        <w:br/>
        <w:t>себеп болды-ау деймін...</w:t>
        <w:br/>
        <w:t>-Әрине, тұяғы бір қызған тұлпарды көрмеде ұстап тұру</w:t>
        <w:br/>
        <w:t>қиын. Осыдан кейінгі балуандық жолың қалай өрбіп, қандай</w:t>
        <w:br/>
        <w:t>жарыстарда бағың жанды. Осы жөнінде де бір-екі ауыз</w:t>
        <w:br/>
        <w:t>айта кетсең?</w:t>
        <w:br/>
        <w:t>-Өмір мұратқа жету жолында арпалыста өтеді ғой. Бір</w:t>
        <w:br/>
        <w:t>істі қолыңа алған екенсің, соның жолында тер төгіп, үрдіс</w:t>
        <w:br/>
        <w:t>биігінен көріну ләзім. Мен де бір орында тоқырап,</w:t>
        <w:br/>
        <w:t>тоқмейілсіп қалмадым. Күрес менің өмірімнің бір</w:t>
        <w:br/>
        <w:t>бөлшегіне айналатынына сенгенмін. Қай жерде жарыс</w:t>
        <w:br/>
        <w:t>болса, сол жерден мен табылатынмын. 1975 жылы</w:t>
        <w:br/>
        <w:t>Қарағандыда өткен халықаралық турнирде топ жардым.</w:t>
        <w:br/>
        <w:t>1976 жылы Мәскеуде “Локомотив” ерікті спорт қоғамының</w:t>
        <w:br/>
        <w:t>біріншілігінде де бас жүлдені әріптестеріме үстатпадым.</w:t>
        <w:br/>
        <w:t>39</w:t>
      </w:r>
    </w:p>
    <w:p>
      <w:r>
        <w:t>БОЗ КІЛЕМНІҢ ТАРЛАНЫ</w:t>
        <w:br/>
        <w:t>Сонау дүрбелеңге толы-жИырмасыншы жылдар қазақ</w:t>
        <w:br/>
        <w:t>халқына оңай соқпағаны белгілі. Бірі ақ, бірі қызыл атанып,</w:t>
        <w:br/>
        <w:t>әкесі баласына, баласы әкесіне қамшы сілтеген адам</w:t>
        <w:br/>
        <w:t>түсінбес сол бір дүрбелеңге толы кезеңде талай қазақтың</w:t>
        <w:br/>
        <w:t>шаңырағы шайқалып, талай елді мекендер бос қалды, ел</w:t>
        <w:br/>
        <w:t>босын бет-бетіне жосыды, Бірі шекараға таяу Қытайға қарай</w:t>
        <w:br/>
        <w:t>өтсе, еңді біреулері таяу ел деп Өзбекстан жеріне барып</w:t>
        <w:br/>
        <w:t>сіңді.</w:t>
        <w:br/>
        <w:t>“Тұрымтай тұсына, балапан басына” кеткен сол</w:t>
        <w:br/>
        <w:t>аласапыран кезде Лұғаттың әкесі Жұмахан бастаған көп</w:t>
        <w:br/>
        <w:t>қазақ ауылдары да Ресейге бет алған-тұғын. Керегесі кең,</w:t>
        <w:br/>
        <w:t>кеңпейіл орыс халқы бұларды “әрі кет, әрі” деп кеудесінен</w:t>
        <w:br/>
        <w:t>итермепті. Жайлы қоныс беріп, еңселері көтерілгенше</w:t>
        <w:br/>
        <w:t>қолтықтарынан демеп, үй салып, егіншілік кәсіпке</w:t>
        <w:br/>
        <w:t>бейімделулеріне көп жәрдем етіпті. Бүлар қоныстанған жер</w:t>
        <w:br/>
        <w:t>Астрахан облысы (бұрынғы Сталинград облысы)</w:t>
        <w:br/>
        <w:t>“Қарабайлы” ауданына қарасты Еділ өзеніне таяу, көкорай</w:t>
        <w:br/>
        <w:t>шалғынды, табиғаты әсем де көрікті жер екен.</w:t>
        <w:br/>
        <w:t>Шіркін, толқындары жасыл жағалауға соққан ерке Еділ.</w:t>
        <w:br/>
        <w:t>Алыстан ҡүн нұрымен шағылысып, өл шетімен бұл шетіне</w:t>
        <w:br/>
        <w:t>көз жетпейтін, беті бүлкілдеп қана аққанымен, тереңнен</w:t>
        <w:br/>
        <w:t>буырқанып-буырқанып долдана ағатын асау өзен алыстан</w:t>
        <w:br/>
        <w:t>көз салғанда қап-қара алапқа ұқсайтын. Лұғаттың да</w:t>
        <w:br/>
        <w:t>қызыққа толы бал дәурен балалығы сол Еділ өзенінің</w:t>
        <w:br/>
        <w:t>жағасында өтті. Балалық шақ қызыққа тоятын кез бе?</w:t>
        <w:br/>
        <w:t>Ертеңгілік көзін тырнап ашқаннан өзіндей орыс</w:t>
        <w:br/>
        <w:t>балаларымен судан шықпайтын Лұғат денесі қақпыш</w:t>
        <w:br/>
        <w:t>балықтай күреңітіп кештете үйіне оралатын. Оның балалық,</w:t>
        <w:br/>
        <w:t>шағы осылай орыс жерінде өтіп, жасыл желекті өлкеде көп</w:t>
        <w:br/>
        <w:t>нәрсені көкірегіне тоқып, қатып-пісіп өсіп келе жатты.</w:t>
        <w:br/>
        <w:t>Әкесі Жұмахан еңбек десе ерінбейтін, қайда бейнет,</w:t>
        <w:br/>
        <w:t>болса сол жерге алғашқы болып барып кіріп кететін жан</w:t>
        <w:br/>
        <w:t>27</w:t>
        <w:br/>
        <w:t>Міне, ең соңғы айналым. Үшеуінің соңынан енесінің</w:t>
        <w:br/>
        <w:t>соңында шапқылаған құлындай құлдыраңдап мен келемін.</w:t>
        <w:br/>
        <w:t>Бой-бой болып терледім. Бір қасиетім: терлесім болды,</w:t>
        <w:br/>
        <w:t>екінші тынысым ашылып, көкірегім кеңіп сала береді. Осы</w:t>
        <w:br/>
        <w:t>кезде алаң шетінде жанұшырған ағам: -Ал, Кенжеш,</w:t>
        <w:br/>
        <w:t>барынды сал. Көмбе жақын, - деп айқайлады. Ытырылып</w:t>
        <w:br/>
        <w:t>алға ұмтылдым. Орта жолға келгенде үшінші қызбен</w:t>
        <w:br/>
        <w:t>қатарластым. Ол да ағыл-тегіл терлеп алқына жүгіріп келеді</w:t>
        <w:br/>
        <w:t>екен. Менімен біраз жерге дейін иық тіресіп келді де,</w:t>
        <w:br/>
        <w:t>сырғып кейін қалды. Енді алдағы екеуін қуып бердім. Бірак,</w:t>
        <w:br/>
        <w:t>жеткізбеді. Сөйтіп, үшінші келдім. Бұл бірінші разрялтық</w:t>
        <w:br/>
        <w:t>көрсеткіш екен.</w:t>
        <w:br/>
        <w:t>--Айналайын қарындасым “Талпынған жетер мұратқа”</w:t>
        <w:br/>
        <w:t>деген ғой. “Алмас қылыш қап түбінде жатпас” деген бар.</w:t>
        <w:br/>
        <w:t>Ал, жүгіруді мұз айдындағы коньки спортымен қалай</w:t>
        <w:br/>
        <w:t>алмастырдың? Осы жөнінде айтып өтсең?</w:t>
      </w:r>
    </w:p>
    <w:p>
      <w:r>
        <w:t>--Осылай мектеп-интернаттағы өмірім өтіп жатты. Арада</w:t>
        <w:br/>
        <w:t>екі-үш жыл өткен кез. Бір күні Медеудегі мұз айдынында</w:t>
        <w:br/>
        <w:t>халықаралық жарыс өтті. Кездейсоқ барып қалып едім.</w:t>
        <w:br/>
        <w:t>Жарыс жүріп жатыр екен. Көгілдір мұз бетінде үшқыр</w:t>
        <w:br/>
        <w:t>конькимен зырлаған желаяқтарды көріп, қатты әсерлендім.</w:t>
        <w:br/>
        <w:t>Шынын айтсам, керемет қызықтым. “Осы спортпен де</w:t>
        <w:br/>
        <w:t>айналысып көрсе қайтер еді” -- деген ой көкейден кетпей</w:t>
        <w:br/>
        <w:t>қойды. Осылай әрі-сәрі күй кешіп жүргенімде бапкер</w:t>
        <w:br/>
        <w:t>Леонид Николаевич Ли деген кісі қолқа сала қойғаны. Көп</w:t>
        <w:br/>
        <w:t>ойланғаным жоқ, болат темірді аяғыма байлап, мұз</w:t>
        <w:br/>
        <w:t>айдынына шықтым.</w:t>
        <w:br/>
        <w:t>-Кенжеш, алла косса, бұл сенің екінші Олимпиалаң. 1994</w:t>
        <w:br/>
        <w:t>жылы Норвегияның Лиллехаммер қаласында өткен ХҮПІ</w:t>
        <w:br/>
        <w:t>Қысқы олимпиадаға да қатысып, өнер сайысында бақ</w:t>
        <w:br/>
        <w:t>сынағаныңды білеміз. Осы бәсекедегі көрген-білгенің мен</w:t>
        <w:br/>
        <w:t>ойға түйгендерің жөнінде айта кетші?</w:t>
        <w:br/>
        <w:t>“Әр спорттың өзіндік қыр-сыры көп. Осы жарысқа барар</w:t>
        <w:br/>
        <w:t>алдында Медеуде өткен жарыста 3000 метрлік қашықтықта</w:t>
        <w:br/>
        <w:t>44</w:t>
        <w:br/>
        <w:t>бар. Басшылардың осындай ыстық ықыластарына ризамын.</w:t>
        <w:br/>
        <w:t>Мұндай жағдай өзіме де үлкен міндеттер жүктейтінін</w:t>
        <w:br/>
        <w:t>түсінемін.</w:t>
        <w:br/>
        <w:t>-Айналайын, қарындасым! Осыңдай ашық әңгімеңе</w:t>
        <w:br/>
        <w:t>рахмет! Артыңла өзіңе зор сенім артып, тілегіңді тілеп</w:t>
        <w:br/>
        <w:t>отыратын халқың бар. Сенің осы Нагано қаласында</w:t>
        <w:br/>
        <w:t>жұлдызың жанып, мерейлі қуанышпен оралуыңа тілектеспіз.</w:t>
        <w:br/>
        <w:t>“БОЛАЙЫН ДЕГЕН БАЛАНЫҢ БЕТІНЕН ҚАҚПА,</w:t>
        <w:br/>
        <w:t>БЕЛІН БУ!”</w:t>
        <w:br/>
        <w:t>Шығыс Азия ойындарының жеңімпазы, халыкаралық</w:t>
        <w:br/>
        <w:t>дәрежедегі спорт шебері, ак алаңда көрінгеніне санаулы-ақ</w:t>
        <w:br/>
        <w:t>жылдар өтсе де спортсүйер қауымға танымал болып қалған,</w:t>
        <w:br/>
        <w:t>он тоғыз жасар бозбала, тараздық Ермек Нысанов туралы</w:t>
        <w:br/>
        <w:t>естігеніме көп болмаған. Ер жігіттен батылдық мен</w:t>
        <w:br/>
        <w:t>шыдамдылықты талап ететін, екінің бірі батылдық жасап</w:t>
        <w:br/>
        <w:t>бара бермейтін осы бір қатал да қиын спорт түрімен</w:t>
        <w:br/>
        <w:t>айналысып жүрген інішекпен кездесіп, әңгімелесу көптен</w:t>
        <w:br/>
        <w:t>бері ойымда жүрген. Қазан айының 18-26 күндері Венгрия</w:t>
        <w:br/>
        <w:t>астанасы Будапештте әлем чемпионаты өтетінінен</w:t>
        <w:br/>
        <w:t>хабарлар едік. Сол сынға Ермек те баратынын естіген соң,</w:t>
        <w:br/>
        <w:t>жарыс алдында жүздесіп қалу мақсатымен Қазақстан</w:t>
        <w:br/>
        <w:t>Күрама командасы жаттығып жаткан ҚазМҰУ-дың спорт</w:t>
        <w:br/>
        <w:t>кешеніне ат басын тіредік.</w:t>
        <w:br/>
        <w:t>Дайындық қызу жүріп жатыр екең. Рига алдында</w:t>
        <w:br/>
        <w:t>орналасқан үстелге қаз-қатар орналасып алған бокс</w:t>
        <w:br/>
        <w:t>мамандары әр кездесуді мұқият бақылап, сүзгіден өткізуде.</w:t>
        <w:br/>
        <w:t>Тіпті, бокс майталманы Әбдісалан Нұрмаханов ағамыз да</w:t>
        <w:br/>
        <w:t>келіпті. Тіп-тік қалпы, жас ізбасарларының өнерін қалт</w:t>
        <w:br/>
        <w:t>Жібермей қадағалауда.</w:t>
        <w:br/>
        <w:t>Бокс өнерінің де қат-қабат сырлары көп-ау. Бапкерлер</w:t>
        <w:br/>
        <w:t>47</w:t>
      </w:r>
    </w:p>
    <w:p>
      <w:r>
        <w:t>-Осы сұрақты талай жанкүйерлерімшнен естуге тура келді.</w:t>
        <w:br/>
        <w:t>Халықаралық, жарыстарда көрініп жүрген өзбек жігіті оңай</w:t>
        <w:br/>
        <w:t>шағылатын жаңғақ емес. Атакты бапкер Владимир Шиннің</w:t>
        <w:br/>
        <w:t>шәкірті талай құқайды көрген жігіт болатын. Ол әлем</w:t>
        <w:br/>
        <w:t>чемпионатының күміс жүлдегері. Тәжірибелі, қорғаныста да.</w:t>
        <w:br/>
        <w:t>шабуылла да бір іркіліссіз қимылдайтын інебер. Оны жену</w:t>
        <w:br/>
        <w:t>маған оңай соқпады. Оның үстіне ширек финалда оң</w:t>
        <w:br/>
        <w:t>қолымның бір саусағын қайырып алғаным тағы бар. Сол</w:t>
        <w:br/>
        <w:t>жан шыдатпай ауырып жүрді. Ақтық, айқасқа шығара “осы</w:t>
        <w:br/>
        <w:t>саусақтарым сыр бермесе етті” дел қауіптеніп едім. Ринг үстіне</w:t>
        <w:br/>
        <w:t>көтерілерде дәрігерім ауырмайтын дәрі егіп, жақсылап ем</w:t>
        <w:br/>
        <w:t>жасап берсе де, “әп” деп соққы алмасқан сәтте-ақ, қарсы</w:t>
        <w:br/>
        <w:t>серметен Дилшолтың тегеурінді соққысы ауырған жерімді</w:t>
        <w:br/>
        <w:t>қан қақсатып кетті. Ауырсынған қолмен қалай ұрып</w:t>
        <w:br/>
        <w:t>жарытарсың. Үшінші раундта оң қолыммен жарытып бірде-</w:t>
        <w:br/>
        <w:t>бір соққы жасай алмадым. Әрине, Дилшодтың да шебер</w:t>
        <w:br/>
        <w:t>техникасын, әрі жақсы дайындықпен келгенін де мойындау</w:t>
        <w:br/>
        <w:t>керек. Шыны керек, оның осы бәсекеде менен мойны</w:t>
        <w:br/>
        <w:t>озықтау тұрды.</w:t>
        <w:br/>
        <w:t>“Әрбір спортшының өмір жолында үлгі алатын, осы киелі</w:t>
        <w:br/>
        <w:t>өнерді қастер тұтуға ықпал ететін, барлық болмысымен жан-</w:t>
        <w:br/>
        <w:t>дүниеңді билеп, өзіне табындырып жүретін спорт жұлдыздары</w:t>
        <w:br/>
        <w:t>болады. Осы өнерді түпкілікті қалауына әсер еткен кім?</w:t>
        <w:br/>
        <w:t>-Барлық жекпе-жектері ел аузында аңыз болып тараған</w:t>
        <w:br/>
        <w:t>кәсіпқой бокстың жарық жұлдызы Мұхамед Әли,</w:t>
        <w:br/>
        <w:t>Олимпиадалық ойындардың үш дүркін жеңімпазы, Куба</w:t>
        <w:br/>
        <w:t>халқының “қара маржаны” Теофило Стивенсон және “темір</w:t>
        <w:br/>
        <w:t>жұдырық”, жайқын соққысымен талайдың зәре-құтын алған</w:t>
        <w:br/>
        <w:t>Майк Тайсоннның өнерін таңдана көргенімді несіне</w:t>
        <w:br/>
        <w:t>жасырайын. Бокс тек жұлырықтау емес, ол теңдесі жоқ өнер.</w:t>
        <w:br/>
        <w:t>Өнер болмаса, бүкіл төрткүл дүние табынар ма еді? Өзіндей</w:t>
        <w:br/>
        <w:t>нар жігіттерді ақ шаршы алаң үстінде ұрып кұлату екенің</w:t>
        <w:br/>
        <w:t>бірінің қолынан келе бермейді.</w:t>
        <w:br/>
        <w:t>Бәрінен де маған кереметтей әсер еткен Серік Қонақбаев</w:t>
        <w:br/>
        <w:t>54</w:t>
        <w:br/>
        <w:t>үйірмені тастап кетті. Алғатт тиген соққыдан көзімнің оты</w:t>
        <w:br/>
        <w:t>жарқ ете қалғанда менің де екі ойлы болғаным рас. Бірақ,</w:t>
        <w:br/>
        <w:t>намысқойлығым жібермеді. Үйге көзімнің алды көгеріп</w:t>
        <w:br/>
        <w:t>келгенімде әкемнің маған ойлы көз тастағаны есімде. -</w:t>
        <w:br/>
        <w:t>Балам, боксқа тек батылдар ғана бара алады. Қиындыққа</w:t>
        <w:br/>
        <w:t>шыдамай тастап кетіп жүрме, -- деп ақыл-кеңесін айтты.</w:t>
        <w:br/>
        <w:t>&lt; Ақыры, осы спорт түрін түпкілікті қаладым.</w:t>
        <w:br/>
        <w:t>-Ең алғашқы үлкен жарысың жайлы айта кетсең?</w:t>
        <w:br/>
        <w:t>"1992 жылы Каскелең қаласында жасөспірімдер арасында</w:t>
        <w:br/>
        <w:t>республикалық жарыс өтті. Бұл кез спортқа бой үйретіп, азды-</w:t>
        <w:br/>
        <w:t>көпті тәжірибе жинақтап қалған кезім. Облыс біріншілігінде</w:t>
        <w:br/>
        <w:t>топ жардым да осы бәсекеге жолдама алдым. Бардым. Үні</w:t>
        <w:br/>
        <w:t>күнде үш қарсыласымды таза ұттым да, ақтық айқасты</w:t>
        <w:br/>
        <w:t>Талдықорған қаласынан келген әріптесіммен өткіздім. Ол</w:t>
        <w:br/>
        <w:t>да өзімдей ұзын бойлы, ара қашықтықты сақтауға шебер</w:t>
      </w:r>
    </w:p>
    <w:p>
      <w:r>
        <w:t>боксшы скен. Соққыларды да зілді. Үш рауды бойы</w:t>
        <w:br/>
        <w:t>басымдылық таныттым ба деймін. Шынында да солай болды.</w:t>
        <w:br/>
        <w:t>Қапталдағы үш төрешінің екеуі женісті маған беріпті. Сөйтіп,</w:t>
        <w:br/>
        <w:t>ұпай санымен ұтып, республика чемпионы атандым.</w:t>
        <w:br/>
        <w:t>-Сол жолы жастар құрама командасының сапына</w:t>
        <w:br/>
        <w:t>қабылдандың. Құрама сапындағы жекпе-жектерін қалай өтті?</w:t>
        <w:br/>
        <w:t>-Мектеп қабырғасымен де қоштасатын кез-келді. 1996</w:t>
        <w:br/>
        <w:t>жылы Тараз қаласындағы М5 қазақ орта мектебін бітіріп,</w:t>
        <w:br/>
        <w:t>біріңғай үлкен спортқа бет алған кезеңім басталды. Бұл</w:t>
        <w:br/>
        <w:t>кез Қазақстан құрама командасының сапында жүрген</w:t>
        <w:br/>
        <w:t>кезім. Осы жылдың көктемінде Куба астанасы Гаванада</w:t>
        <w:br/>
        <w:t>жастар арасында олем чемпионаты өтті. Құрамада 71 келі</w:t>
        <w:br/>
        <w:t>салмақта өнер көрсететін менен басқа да жігіттер бар-</w:t>
        <w:br/>
        <w:t>тұғын. Қызу дайындық басталды. Екі ай ринг үстінде</w:t>
        <w:br/>
        <w:t>шүмектеп тер төгілді. Бапкерлер сын елегінен өткізген болу</w:t>
        <w:br/>
        <w:t>керек, мені апаруды ұйғарыпты. Бірақ, олардың үмітін</w:t>
        <w:br/>
        <w:t>ақтай алмадым. Қырсық шалғанда алғашқы күні маған</w:t>
        <w:br/>
        <w:t>тап келтен куба боксшысы жолымды кесті. Бұл жалғанда</w:t>
        <w:br/>
        <w:t>алыстан ат терлетіп барғаныңда ең болмаса екі-үш</w:t>
        <w:br/>
        <w:t>52</w:t>
        <w:br/>
        <w:t>Міне, төреші ысқырық шалып, екеуін ортаға шақырды.</w:t>
        <w:br/>
        <w:t>Жастық шақтағындай жай отындай жарқ етіп, тез шабуылға</w:t>
        <w:br/>
        <w:t>шығу екеуінде де болмаса да, оңтайлы жасалған бір әдіс</w:t>
        <w:br/>
        <w:t>шайқас тағдырын шешетінін екі қарсылас та байқап жүр.</w:t>
        <w:br/>
        <w:t>Бір сәтінде Геннадийдің белінен ұстап көтере ұруды</w:t>
        <w:br/>
        <w:t>ойлаған ирандық, бұны аңын ілген бүркітше үстіне төне</w:t>
        <w:br/>
        <w:t>беріп еді, қас-қағым сәтте аяғына өтіп кеткен ол бар күшін</w:t>
        <w:br/>
        <w:t>салып алға қарай серпе итеріп жіберді. Тепе-теңдігін сақтай</w:t>
        <w:br/>
        <w:t>алмаған ирандық, кілемге қүлаған терекше гүрс ете түсті.</w:t>
        <w:br/>
        <w:t>Төреші саусағын жалт-жүлт еткізіп мұның қоржынына үш</w:t>
        <w:br/>
        <w:t>үпай салды. Әріптесін әрі-бері жұлмалап, кілемге</w:t>
        <w:br/>
        <w:t>жауырынын тигізуге ұмтылып еді, шамасы жетпеді.</w:t>
        <w:br/>
        <w:t>Төрттағандап етпетінен жатып алған Шахаби еш амал-айла</w:t>
        <w:br/>
        <w:t>жасауына мүмкіндік бермеді. Өзінің жеңіліп жатқанын</w:t>
        <w:br/>
        <w:t>аңдаған қарсыласы Геннадийді ашық айқасқа шақыратыны</w:t>
        <w:br/>
        <w:t>белгілі еді. Бірақ, тәжірибелі жерлесіміз ондай қимылға</w:t>
        <w:br/>
        <w:t>бармады. Екі рет қарсыласын қапысып тауып, кілемге</w:t>
        <w:br/>
        <w:t>жүрелетіп алған ол ұпай санын молайта берді. Ақыры, ұпай</w:t>
        <w:br/>
        <w:t>санымен жеңіске жеткен қарт спортшы ақтық сынға</w:t>
        <w:br/>
        <w:t>Шықты.</w:t>
        <w:br/>
        <w:t>-Бұл қарсыласым өзім тәрізді аласа бойлы екен. Оның</w:t>
        <w:br/>
        <w:t>үстіне әдіс-айла жасауыма аса оңтайлы келді, - дейді</w:t>
        <w:br/>
        <w:t>Геннадий соңғы белдесуін көз алдына әкеліп.</w:t>
        <w:br/>
        <w:t>Иә, ақтық сынға осал балуан шықпайды. Күрес те ақыл-</w:t>
        <w:br/>
        <w:t>ой мен үздіксіз жаттығудың нәижесінде ғана кісіге абырой</w:t>
        <w:br/>
        <w:t>әперетін қасиетті өнер. Ауылда жүргенде жас</w:t>
        <w:br/>
        <w:t>шәкірттерімен белдесіп, солардың сынына төзудің</w:t>
        <w:br/>
        <w:t>арқасында жасалған өлшеусіз еңбек пен төзімділіктің осы</w:t>
        <w:br/>
        <w:t>жерде пайдасын көрді. Қапысын тауып, қайта-қайта</w:t>
        <w:br/>
        <w:t>венгрлік Радиж Иозефтің жон арқасына өте берген</w:t>
        <w:br/>
        <w:t>Геннадий 12:0 есебімен айқын жеңіске жетгі.</w:t>
        <w:br/>
        <w:t>Бас бәйгеге берілген 500 АҚШ доллары мен алтын</w:t>
        <w:br/>
        <w:t>медальді омырауына ілген Геннадий қарттықтың үлкен</w:t>
        <w:br/>
        <w:t>ауылына беттеп бара жатқан кезіңде осындай абырой-</w:t>
      </w:r>
    </w:p>
    <w:p>
      <w:r>
        <w:t>58</w:t>
        <w:br/>
        <w:t>демекші, жат жұрттық қыз бала да бойжаткен сон тұрмыс</w:t>
        <w:br/>
        <w:t>құруға міндетті. 1994 жылы семейлік жерлесім Ерғалым</w:t>
        <w:br/>
        <w:t>атты жігітпен жұп жарастырдым. Ол қай кезде де менің</w:t>
        <w:br/>
        <w:t>спорттағы жетістігіме қуанып, құптан отырады. Спорт десе</w:t>
        <w:br/>
        <w:t>құлағы елеңдеп отыратын жанның бірі. Некеге отырысымен</w:t>
        <w:br/>
        <w:t>соның ата-тегіне көштім. Қазір журналист ағайындардың</w:t>
        <w:br/>
        <w:t>Кенжеш Орынбаева деп жазып жүргендері содан. Ал,</w:t>
        <w:br/>
        <w:t>кішкентай Жұлдызымды анамның бағымына қалдырып</w:t>
        <w:br/>
        <w:t>барамын. Ол кісі болған жерде әрдайым да төрт құбылам</w:t>
        <w:br/>
        <w:t>түгел. Жолдасым Ерғалым қаладағы үлкен бір мекеменің</w:t>
        <w:br/>
        <w:t>күзет бөлімінде енбек етеді. Осылайша ел қатарлы өмір</w:t>
        <w:br/>
        <w:t>сүріп жатырмыз. (Ол жылы жымиып, күлімсіреп қойды).</w:t>
        <w:br/>
        <w:t>- Кенжеш, екеуміз біраз әңгіменің шетін қайырдық, білем?</w:t>
        <w:br/>
        <w:t>Спортка құлай берілген жан екенсің? Әрбір пенде үмітпен</w:t>
        <w:br/>
        <w:t>өмір сүреді ғой? Осы бәсекеде қандай көрсеткіштерді</w:t>
        <w:br/>
        <w:t>бағындырсам деген ойың бар?</w:t>
        <w:br/>
        <w:t>-Аға, сұрағыңыз өте орынды. Спорт дегеніңіздің өзі</w:t>
        <w:br/>
        <w:t>бір елдің намысын қорғау ғой. Кім де болса шыққан тауым</w:t>
        <w:br/>
        <w:t>биік болсын демей ме? Артыңда үміт еткен қалың елің</w:t>
        <w:br/>
        <w:t>сенен үлкен жеңіс биігін көргісі келіп отырғанда, оларды</w:t>
        <w:br/>
        <w:t>жерге қарату үлкен күнә. Мен де шамам келгенше</w:t>
        <w:br/>
        <w:t>тырысып бағармын. Мақсатым - өткен Олимпиадада</w:t>
        <w:br/>
        <w:t>жіберген кемшілігімді түзеп, алғашқы ондыққа ену.</w:t>
        <w:br/>
        <w:t>-Тынбай еңбек еткен жанға түбі бір бақыт есігі айқара</w:t>
        <w:br/>
        <w:t>ашылуы анық қой. Өзің әзірге осы коньки спортындағы</w:t>
        <w:br/>
        <w:t>жалғыз қазақ қызысың? Спорт комитеті мен жоғары</w:t>
        <w:br/>
        <w:t>орындардағы ағаларыңның арқаңнан қағып, еңбегіңді</w:t>
        <w:br/>
        <w:t>елеген кезі болды ма?</w:t>
        <w:br/>
        <w:t>-Иә, ағаларыма рахмет! Қазір Қазақстан құрама</w:t>
        <w:br/>
        <w:t>командасының мүшесі ретінде спорт комитетінен айына</w:t>
        <w:br/>
        <w:t>6 мын теңге жалақы алып тұрамын. Бұдан көп жыл бұрын</w:t>
        <w:br/>
        <w:t>республикадағы спорт комитетінің төрағасы Темірхан</w:t>
        <w:br/>
        <w:t>Досмұхамбетов ақшалай жәрдем беріп, үй-жай сатып</w:t>
        <w:br/>
        <w:t>алуыма көмектесті. Қазір І-Алматы вокзалы жағында үйім</w:t>
        <w:br/>
        <w:t>46</w:t>
        <w:br/>
        <w:t>қарсыласыңмен айызың қанып айқаспағаннан қиын нәрсе</w:t>
        <w:br/>
        <w:t>жоқ екен. Бір байқағаным, өмірде кездесе беретін сан түрлі</w:t>
        <w:br/>
        <w:t>оқыстан тиетін соққыларға адам дайын болуы керек екен.</w:t>
        <w:br/>
        <w:t>Соны ұқтым. Осындай ашы сабақтан үйренеді екенсің.</w:t>
        <w:br/>
        <w:t>-Ермекжан, өмірде сәттілік пен сәтсіздік, күн мен түннің</w:t>
        <w:br/>
        <w:t>айналып келетіні секілді заңды нәрсе ғой. Содан кейін</w:t>
        <w:br/>
        <w:t>Бішкекте өткен халықаралық турнирде топ жардың. Ал</w:t>
        <w:br/>
        <w:t>кейіңгі дүбірге толы кездесулерің жайлы не айтасың?</w:t>
        <w:br/>
        <w:t>-Рингтөріне көтерілген әр сәтің жақсы болсын, жаман болсын</w:t>
        <w:br/>
        <w:t>көңіл айнасында сақталып қалады ғой. 1997 жылдың көктемі.</w:t>
        <w:br/>
        <w:t>Оңтүстік Кореяның Пусан қаласында өтетін Шығыс Азия</w:t>
        <w:br/>
        <w:t>ойындары күтіп тұрған шақ, Азия ойындарының тойы өтетін</w:t>
      </w:r>
    </w:p>
    <w:p>
      <w:r>
        <w:t>осы елге жақсы дайындықпен бардым. Салмағым да артық-</w:t>
        <w:br/>
        <w:t>кемі жоқ өз деңгейінде. Алғашқы екі күнде Жапония, Қытай</w:t>
        <w:br/>
        <w:t>елінің мықты-мықты деген екі спортшысын айқын басымдықпен</w:t>
        <w:br/>
        <w:t>ұттым. Ақтық бәсеке шаршы алаң иесі Оңтүстік Корея</w:t>
        <w:br/>
        <w:t>боқсшысымен өтті. Төртпақ келген, жалпақ жауырынды корей</w:t>
        <w:br/>
        <w:t>жігіті менен аласалау екен. Бірақ, қимылы жойқын. Ауыр</w:t>
        <w:br/>
        <w:t>соққылары дәл тиген жерлерін шым-шым еткізеді. Осыны</w:t>
        <w:br/>
        <w:t>байқаған ол көбінесе іптіме өтіп кетуге күш салды. Оның дегеніне</w:t>
        <w:br/>
        <w:t>көнгенім жоқ. Ара қашықтықты сақтай отырып, екі раунд жіті</w:t>
        <w:br/>
        <w:t>қимылдадым. Үшінішде менімен иық, тіресе шайқасуға оның</w:t>
        <w:br/>
        <w:t>шамасы жетпеді. Нәтижесінде айқын басымдылық таныткан</w:t>
        <w:br/>
        <w:t>менің мерейім үстем болды. Сұлу ла сыпайы мінезді корей халқы,</w:t>
        <w:br/>
        <w:t>шіркін, сұңғыла халық қой. Өнерді бағалай біледі. Ринг үстінен</w:t>
        <w:br/>
        <w:t>Түсіп бара жатқанымда, “біздің баланы: оңдырмадың-ау” деген</w:t>
        <w:br/>
        <w:t>жоқ, қол соғып кошеметтеп шығарып салды. Сондай сәттің де</w:t>
        <w:br/>
        <w:t>өзі бір бақыт емес пе?</w:t>
        <w:br/>
        <w:t>-Ермек, кешегі астанамыз Алматыда өткен П Кіндік Азия</w:t>
        <w:br/>
        <w:t>ойындарындағы бокс бәсекесі де көпшіліктің есінде. Сенің</w:t>
        <w:br/>
        <w:t>ақтық сында өзбек боксшысы, халықаралық дәрежедегі</w:t>
        <w:br/>
        <w:t>спорт шебері Дилшод Ярбековтен ұпай санымен ұтылғаныңда</w:t>
        <w:br/>
        <w:t>жанкүйерлеріңнің көңілдері пәс түсіп қалғандай болды.</w:t>
        <w:br/>
        <w:t>ай түсіндірер едің?</w:t>
        <w:br/>
        <w:t>53</w:t>
        <w:br/>
        <w:t>балкері, тәжірибелі спортшы Геннадий Иванович</w:t>
        <w:br/>
        <w:t>Труниннің спорттық жолы осындай. Қазір де тұғырдан</w:t>
        <w:br/>
        <w:t>таймай Қазақстан жастар құрама командасындағы жас</w:t>
        <w:br/>
        <w:t>балуандарға өмірден түйгені мен білгенін үйретуден</w:t>
        <w:br/>
        <w:t>жалықпайтын осы бір абзал ағаның халқына бергеннен</w:t>
        <w:br/>
        <w:t>берері көп деп ойлаймыз.</w:t>
        <w:br/>
        <w:t>Сүйегі асыл аға -- Г.И.Трунин бұл күндері жетпіс жасқа</w:t>
        <w:br/>
        <w:t>келіп қалды. Әлі де тұғырдан таймаған Геннадий Алматы</w:t>
        <w:br/>
        <w:t>қаласындағы Олимпиадалық ойындарға ізбасарлар</w:t>
        <w:br/>
        <w:t>дайындайтын спорт мектебінде әлі ұстаздық етеді.</w:t>
        <w:br/>
        <w:t>БАЛУАНДАРМЕН БЕЛДЕСКЕН, ТӨРЕШІМЕН</w:t>
        <w:br/>
        <w:t>ТІРЕСКЕН...</w:t>
        <w:br/>
        <w:t>“Талап - деген бір жүйрік тұлпар сынды, бабын таппай</w:t>
        <w:br/>
        <w:t>мінгенді қылар жынды” деген екен Шәкірім ақын. Сонау</w:t>
        <w:br/>
        <w:t>алпысыншы жылдардың аяғында арман қанатына мініп,</w:t>
        <w:br/>
        <w:t>Алматы қаласындағы дене тәрбиесі институтының бірінші</w:t>
        <w:br/>
        <w:t>курсына келіп түскен орта бойлы, қою бұйра қара шашты</w:t>
        <w:br/>
        <w:t>баланың арада жылдар өтісімен еркін күрестен теңдесі жоқ</w:t>
        <w:br/>
        <w:t>балуан атанатынын ешкім де сезген жоқ еді. Ауылдың</w:t>
        <w:br/>
        <w:t>бұйығы қара баласы институт қабырғасына келісімен</w:t>
        <w:br/>
        <w:t>күреспен айналысты. Айналысқанда да шырайын шығарып,</w:t>
        <w:br/>
        <w:t>68 келі салмақта бүкіл Қазақстанда ешкімге де дес бермеді.</w:t>
        <w:br/>
        <w:t>Тұла бойы тұнған дарын ауыл жігіті кілем үстінде жай</w:t>
        <w:br/>
        <w:t>оғындай жарқылдап, боз кілемнің нарқасқасы атанды.</w:t>
        <w:br/>
        <w:t>Жылдар жылжып өткен сайын бұл салмақта бұған қарсы</w:t>
        <w:br/>
        <w:t>тұратын ешкім де болған жоқ.</w:t>
        <w:br/>
        <w:t>Бұл - балуан Мәлік Нәдірбеков болатын. Кезінде</w:t>
        <w:br/>
        <w:t>талайларды тамсандырып, күрес өнерінде айшықты із</w:t>
        <w:br/>
        <w:t>қалдырған осы бір жігітті жетпісінші жылдардағы спорт</w:t>
        <w:br/>
        <w:t>сүйер қауым жақсы білер деп ойлаймыз. Жастық шағын</w:t>
      </w:r>
    </w:p>
    <w:p>
      <w:r>
        <w:t>60</w:t>
        <w:br/>
        <w:t>4.34,86 секөнд уақыт көрсетіп, бас бәйгені иемдендім. Бұл</w:t>
        <w:br/>
        <w:t>Олимпиадалық, ойындарға қатысатын көрсеткіш еді.</w:t>
        <w:br/>
        <w:t>Лиллехаммердегі мұз айдынында бесінші лекте шықтым.</w:t>
        <w:br/>
        <w:t>Қарсыласым норвегиялық қыз екен. Ұзын бойлы, аяқ-қолы</w:t>
        <w:br/>
        <w:t>сымша тартылған ол талай-талай бәсекелерде топ жарып</w:t>
        <w:br/>
        <w:t>жүрген спортиты болып шықты. Бұрын мұндай үлкен</w:t>
        <w:br/>
        <w:t>доданы көрмегендік пе, іштей қобалжулымын. Онын үстіне</w:t>
        <w:br/>
        <w:t>қыстың бетті шым-шым қарыған аязына қарамастан</w:t>
        <w:br/>
        <w:t>стадион толы жанкүйер. Ду-лу еткен дауыстарынан кұлақ</w:t>
        <w:br/>
        <w:t>түнады. Жарысқа белгі берген төрені қолындағы</w:t>
        <w:br/>
        <w:t>пистолеттен тарс еткен дыбыс естілісімен әріптесім оқша</w:t>
        <w:br/>
        <w:t>атылды. Бейне адырнадан атылған жебе дерсің. Оқша зулап</w:t>
        <w:br/>
        <w:t>кетіп барады. Шан қауып қалдым. Соңынан салып-ұрып</w:t>
        <w:br/>
        <w:t>барған жетістігім 24 орынға бір-ақ сырғытты. Шынын</w:t>
        <w:br/>
        <w:t>айтсам, бүл бәсекеде тәжірибем жетіспеді.</w:t>
        <w:br/>
        <w:t>-Жуық арада Медеудегі мұз айдынында 500, 1000, 3000</w:t>
        <w:br/>
        <w:t>метрлік жарыстардың қорытындысы бойынша екінші</w:t>
        <w:br/>
        <w:t>баспалдаққа табан тірелің? Командалас құрбың Людмила</w:t>
        <w:br/>
        <w:t>Прокашеваға тағы ла тізгінді беріп қойдың? Нагано мұз</w:t>
        <w:br/>
        <w:t>айдынында қай қашықтықта бақ сынамақсың?</w:t>
        <w:br/>
        <w:t>-Иә, Людмила қашанда басты қарсыласым. Ол өте</w:t>
        <w:br/>
        <w:t>ұшқыр да, жүйрік қыз. Намысқойлығы да жетерлік.</w:t>
        <w:br/>
        <w:t>Еңбеккорлығы да керемет. Людмила Наганода 500 және</w:t>
        <w:br/>
        <w:t>1000 метрлік қашықтықта күш сынасады да, мен 3000</w:t>
        <w:br/>
        <w:t>метрлікте сайысқа түспекшімін. Дайындығым да жоғары</w:t>
        <w:br/>
        <w:t>деңгейде деп айта алмаспын. Себебі, жарық дүниеге келген</w:t>
        <w:br/>
        <w:t>Жұлдыз атты қызымды бағумен екі жылдай уақытым</w:t>
        <w:br/>
        <w:t>жаттығусыз өтті. Осының да әсері болмай қоймас.</w:t>
        <w:br/>
        <w:t>-Жұлдыз демекші, дүниеге сәби әкелу ол да үлкен бақыт.</w:t>
        <w:br/>
        <w:t>Кішкентай сәбиіңнің өмірі ұзақ болсын деп тілейміз. Ал,</w:t>
        <w:br/>
        <w:t>осы жарысқа бара жатқанда оны кімге табыстап</w:t>
        <w:br/>
        <w:t>кетпекшісің? Осы жерде жанұяң туралы да сұраудың реті</w:t>
        <w:br/>
        <w:t>келіп түр?</w:t>
        <w:br/>
        <w:t>“Өмірдің өз заңы бар. “Бидайдың барар жері - диірмен”</w:t>
        <w:br/>
        <w:t>45</w:t>
        <w:br/>
        <w:t>рингке ең алдымен ауыр салмақты жігіттерді жіберді. Әлем</w:t>
        <w:br/>
        <w:t>чемпионаты өтетін Будапештке жолдама алып отырған 91</w:t>
        <w:br/>
        <w:t>келі салмақтағы Самат Мұсатаев пен косалқы құрамдағы</w:t>
        <w:br/>
        <w:t>Мұхтархан Ділдәбеков рингке көтерілді. Біз жай ғана</w:t>
        <w:br/>
        <w:t>дайындық деп ойлағанбыз. Сөйтсек, олай емес. Екеуі еш</w:t>
        <w:br/>
        <w:t>бақылаусыз-ақ шайқасқа көшті, үш раунд аяқталып, екі</w:t>
        <w:br/>
        <w:t>жігіт енді бусана бергенде, М.Ділдәбеков демалуға кетті</w:t>
        <w:br/>
        <w:t>де, орнына ауыр салмақты Серік Өмірбеков көтерілді. Ол</w:t>
        <w:br/>
        <w:t>да “мынау жас бала ғой деген жоқ” бірден дүрсе коя берді.</w:t>
        <w:br/>
        <w:t>Аяйтын емес. Ауыр да салмакты соққылары Саматқа дүрс-</w:t>
        <w:br/>
        <w:t>дүрс тиюде. Әзір-әзір корғанып жүрген Самат бой-бой</w:t>
        <w:br/>
        <w:t>болып терледі. Ағасымен екі раунд шүйделескен ол</w:t>
        <w:br/>
        <w:t>мерзімді уақытын аяқтады да үзіліске кетті.</w:t>
      </w:r>
    </w:p>
    <w:p>
      <w:r>
        <w:t>Осыдан кейін жан алысып, жан беріскен Серік</w:t>
        <w:br/>
        <w:t>Өмірбеков пен Талғат Досанов, Рүстем Тұрсынханов (81</w:t>
        <w:br/>
        <w:t>кг) пен Ермек Нысанов арасындағы қиян-кескі</w:t>
        <w:br/>
        <w:t>шайқастарды көре отырып, команда бапкерлерінің ауыр</w:t>
        <w:br/>
        <w:t>еңбегін түсінгендей болдық. Ертең әлем чемпионаты</w:t>
        <w:br/>
        <w:t>кезінде ешкім де аялап отырмайды. Жеңіс тек көп тер</w:t>
        <w:br/>
        <w:t>төккен күштінікі. Сондықтан ел намысын қорғайтын</w:t>
        <w:br/>
        <w:t>жігіттерді әбден ширатып, ашы терін сығып алмайынша</w:t>
        <w:br/>
        <w:t>жеңіс тұғырының ауылы қашықта екенін бапкерлердің</w:t>
        <w:br/>
        <w:t>терең сезінетініне іштей риза болдық.</w:t>
        <w:br/>
        <w:t>Өз кезегінде ринг үстіне көтерілген Ермектен Де көз</w:t>
        <w:br/>
        <w:t>алмай отырмыз. Қарсыласы Т.Досановпен үш раунд бойы</w:t>
        <w:br/>
        <w:t>аяусыз айқасқан оның әдемі өнеріне тәнті болдық. Кең</w:t>
        <w:br/>
        <w:t>кеуде, шалқақ денелі, кеудесі үста көрігіндей көтерілген</w:t>
        <w:br/>
        <w:t>ол шаршы алаң үстінде жеңіл кимылдайды. Өзінен денесі</w:t>
        <w:br/>
        <w:t>де, салмағы да артық Талғаттан бір сескенбейтіндей.</w:t>
        <w:br/>
        <w:t>Алдында ғана Серік ағасы әбден сілесін қатырған</w:t>
        <w:br/>
        <w:t>қарсыласын енді бұл жүндеді. Бұліпық еттері айқындалып,</w:t>
        <w:br/>
        <w:t>ұзын да сіңірлі білектері тиген жерін ойып түсетіндей</w:t>
        <w:br/>
        <w:t>көрінген Ермектің жіті кимылына көз сүйсінеді. Ара</w:t>
        <w:br/>
        <w:t>қашықтықты сақтауы, дәл-дәл соққы берісімен дер кезінде</w:t>
        <w:br/>
        <w:t>48</w:t>
        <w:br/>
        <w:t>сол жастығын қайта еске түсіріп, қызу дайындыққа көшті.</w:t>
        <w:br/>
        <w:t>Бұл осынау үлкен жарысқа Қазақстан атынан қатысушы</w:t>
        <w:br/>
        <w:t>тұңғыш карт спортты еді.</w:t>
        <w:br/>
        <w:t>Варна қаласы. Егде тартқан спортшылардың сайысы өтіп</w:t>
        <w:br/>
        <w:t>жатыр. Бұлар “А”, “В”, “С”, “Д” деп аталатын төрт топқа</w:t>
        <w:br/>
        <w:t>бөлінген еді, Алдымен 35-41 жастағылар, онан кейін 42-</w:t>
        <w:br/>
        <w:t>48 жас, солан соң 49-55 жас пен 56-дан жоғары жастағылар</w:t>
        <w:br/>
        <w:t>күш сынасты. Міне, Қазақстан атынан кілемге шаққын</w:t>
        <w:br/>
        <w:t>Геннадий алғашқы екі күнде ресейлік Николай Босиков</w:t>
        <w:br/>
        <w:t>пен Николай Алекссевті және аса күшті иран балуаны</w:t>
        <w:br/>
        <w:t>Шахаби Абасалимен белдесті. Әрине, оңай болған жоқ.</w:t>
        <w:br/>
        <w:t>Әсіресе, кезінде боз кілемнің көркі болған ирандық балуан</w:t>
        <w:br/>
        <w:t>арасындағы жекпе-жек қиын болды.</w:t>
        <w:br/>
        <w:t>-Мен үшін осы ширек финал ауыр болды, - дейді ол</w:t>
        <w:br/>
        <w:t>кісі сөз арасында, Заманында енікімге де жеңісті қолдан</w:t>
        <w:br/>
        <w:t>бермеген Шахаби арада жылдар өтсе де сол баяғы қалпын</w:t>
        <w:br/>
        <w:t>сақтағандай. Бірақ, күресті тастаған арадағы көп жыл оған</w:t>
        <w:br/>
        <w:t>да әсерін тигізбей қоймапты,</w:t>
        <w:br/>
        <w:t>“Қарсыласын адуын күшпен, жылдам қимылмен</w:t>
        <w:br/>
        <w:t>алғысы келген ирандық үсті-үстіне шабуыл легін</w:t>
        <w:br/>
        <w:t>Тасқындатты. Алдындағы нәзіктеу денелі қарсыласын көп</w:t>
        <w:br/>
        <w:t>уақыт созбай-ақ тізе бүктіргісі келгендей. Бірақ, Геннадий</w:t>
        <w:br/>
        <w:t>да оңай шағылатын жаңғақ емес-ті. Сырт көзге момын,</w:t>
        <w:br/>
        <w:t>бұйығы мінезді осы жан аса намысты адам еді. Оның үстіне</w:t>
        <w:br/>
        <w:t>алыстан ат терлетіп, бір елдің абыройын қорғау үшін келсе.</w:t>
        <w:br/>
        <w:t>Алғашқы екі минөт теке-тірес жағдайда өтті. Бір минөттік</w:t>
        <w:br/>
        <w:t>үзіліске шыққан Геннадий қарсыласы демалып отырған</w:t>
        <w:br/>
        <w:t>бұрышқа қарап еді, Шахаби ағыл-тегіл терлеп, алқына дем</w:t>
        <w:br/>
        <w:t>алып, барып-келіп отыр екен. Денесі бусанып, өзі де ентіккен</w:t>
        <w:br/>
        <w:t>ол қолындағы түкті орамалымен желпіне түсіп, алдағы</w:t>
        <w:br/>
        <w:t>белдесуге жоспар жасауға көшті. Күрес үстінде байқағаны,</w:t>
        <w:br/>
        <w:t>қарсыласы, құр өңмеңдей бергенімен төрттаған (партер)</w:t>
        <w:br/>
        <w:t>кезінде осал екенін байқады. Оның үстіне бұлт етіп, артына</w:t>
      </w:r>
    </w:p>
    <w:p>
      <w:r>
        <w:t>Шыққан оны дәрменсіз қалдыруға болатынын аңдады.</w:t>
        <w:br/>
        <w:t>57</w:t>
        <w:br/>
        <w:t>орталығындағы жүзу бассейіне алғашқы сыныпта оқып</w:t>
        <w:br/>
        <w:t>жүргенімде әкем өзі ертіп барды. Менің осы спорт түріне</w:t>
        <w:br/>
        <w:t>бауыр басуыма игі әсер етті. Мөллір де тұп-тұнық таза</w:t>
        <w:br/>
        <w:t>суда құлап сермеп жүзуді, сонда үйрендім. Есейе келе шын</w:t>
        <w:br/>
        <w:t>ықыласым түскен ойын баскетбол болды. Бойым да онша</w:t>
        <w:br/>
        <w:t>аласа емес кой. тәп-тәуір ойнайтынмын. Әріптестерімді</w:t>
        <w:br/>
        <w:t>алдап өтіл, созыла секіріп шағын торға доп түсіруді жақсы</w:t>
        <w:br/>
        <w:t>көретінмін. Бұл менің аяқ күшімнің жетілуі мен қол</w:t>
        <w:br/>
        <w:t>бұлшық еттерінің қатаюына септігін тигізді.</w:t>
        <w:br/>
        <w:t>-Сонымен боксшы болуға шын ден қойған кезің қай</w:t>
        <w:br/>
        <w:t>жылдан басталды?</w:t>
        <w:br/>
        <w:t>“Әлі есімде, үшінші сыныпта оқып жүрген кезім.</w:t>
        <w:br/>
        <w:t>Қаладағы жасөспірімдер спорт мектебінің бапкерлері</w:t>
        <w:br/>
        <w:t>секцияға балалар қабылдап жүр екен. Сынып жетекшісімен</w:t>
        <w:br/>
        <w:t>бірге келген орта бойлы жылы жүзді, сымбатты мүсінді бір</w:t>
        <w:br/>
        <w:t>ағай бәрімізге жылы көз тастап: - Балалар күшті</w:t>
        <w:br/>
        <w:t>болғыларың келе ме? - делі, Аңқау да сәби кезіміз емес</w:t>
        <w:br/>
        <w:t>Пс - “Иә” - деп бір ауыздан шу ете түстік.</w:t>
        <w:br/>
        <w:t>Сол күннен бастап бокс үйірмесінің тұрақты мүшесі</w:t>
        <w:br/>
        <w:t>болдық. Бапкеріміз Нүрбол Жорабекұлы, бірден</w:t>
        <w:br/>
        <w:t>шошытпайын деді ме, көп уақытқа дейін бокс колғабына</w:t>
        <w:br/>
        <w:t>жақындатқан жоқ. Көбінесе спорт ойындарына көп уақыт</w:t>
        <w:br/>
        <w:t>бөлетін. Біз мәре-сәре болып, кең зал ішін у-шуға</w:t>
        <w:br/>
        <w:t>толтыратынбыз. Нұрбол аға нағыз ұстаз екен. Сабақ</w:t>
        <w:br/>
        <w:t>басталардан жарты сағат бұрын келіп, әлемдегі бокс</w:t>
        <w:br/>
        <w:t>жұлдыздары мен қазақ жігіттерінен шыққан мықты-мықты</w:t>
        <w:br/>
        <w:t>жігілтердің өмір деректерінен қызықты-қызықты әңгімелер</w:t>
        <w:br/>
        <w:t>шертетін. Қандай әдеби шығармалары оқу керектітін айтып,</w:t>
        <w:br/>
        <w:t>нақты мәліметтер бере алатын. “Адам ең алдымен өзіп-өзі</w:t>
        <w:br/>
        <w:t>игеру керек. Ерік-жігерін өзіне бағындыра алған жан ғана</w:t>
        <w:br/>
        <w:t>спортшы болмақ” деген сөзді жиі айтатын.</w:t>
        <w:br/>
        <w:t>Сәби көңіл қызық. Менімен бірге барған сол балалардын</w:t>
        <w:br/>
        <w:t>бәрі боксшы болған жоқ, Тәртіп катайып, аспалы қапшық</w:t>
        <w:br/>
        <w:t>Пен ринг үстіндегі соққыласуға ішыдамаған көп бала</w:t>
        <w:br/>
        <w:t>51</w:t>
        <w:br/>
        <w:t>ӘЛЕМ ЧЕМПИОНЫ</w:t>
        <w:br/>
        <w:t>Осы бір орта бойлы қашанда бетегеден биік, жусаннан</w:t>
        <w:br/>
        <w:t>аласа болып, өзімен-өзі томағай-тұйық жүретін қарапайым &gt;</w:t>
        <w:br/>
        <w:t>орыс азаматын көптен бері білетінмін. Аспан түстес көкшіл</w:t>
        <w:br/>
        <w:t>көзінен адамға деген мейірім, көніл шуағы төгіліп тұратын</w:t>
        <w:br/>
        <w:t>бул кісі озін қай кезде де төменшік ұстайтын. Сондықтан</w:t>
        <w:br/>
        <w:t>да көзге еленіп, шалына бермейтін. Мамандығы банкерлік</w:t>
        <w:br/>
        <w:t>болғандықтан ол кісі кай кезде де Орталык стадион</w:t>
        <w:br/>
        <w:t>жанындағы күрес залында көретінмін. Жасөспірім</w:t>
        <w:br/>
        <w:t>балуандарды еркін күрес өнеріне үйретуден бір жалықпайтын</w:t>
        <w:br/>
        <w:t>Геннадий Иванович Трунин есімді осы жаттықтырушымен</w:t>
        <w:br/>
        <w:t>ақыры бетпе-бет сөйлесудің сәті түсті.</w:t>
      </w:r>
    </w:p>
    <w:p>
      <w:r>
        <w:t>1996 жылдың шілде айы. Осы айдың 18-21 күндері</w:t>
        <w:br/>
        <w:t>сәулелі Болгария мемлекетінің Варна қаласында спорт</w:t>
        <w:br/>
        <w:t>ардагерлері арасында еркін күрестен әлем чемпионаты</w:t>
        <w:br/>
        <w:t>әтететіні белгілі еді. Бөз кілем үстіндегі бәсеке тек жастық</w:t>
        <w:br/>
        <w:t>дәуренге лайық дүние ғой. Жас кезде күресудін орны бір</w:t>
        <w:br/>
        <w:t>бөлек Те, егде тартып жас ұлғайған кезде белдесу Тіпті</w:t>
        <w:br/>
        <w:t>бөлек. Міне, осы бәсекеге 56 жастағы Г.И.Трунин де</w:t>
        <w:br/>
        <w:t>қатысуға бел буды. Ер жасы елудің бел ортасындағы</w:t>
        <w:br/>
        <w:t>Геннадийдің күш-қуаты әлі сыр бермесе де, баяғы жастық</w:t>
        <w:br/>
        <w:t>дәуреніндегі жылдамдық қайдан болсын. Күрес мамандары</w:t>
        <w:br/>
        <w:t>енді 56 жастан жоғары күресетін бұрынғы спорт балуандары</w:t>
        <w:br/>
        <w:t>шарқ үрып іздеп еді, жарысқа соның бірде-бірі жарасыншы.</w:t>
        <w:br/>
        <w:t>Біреуінің жүрегі, енді біреуінің қан қысымы жоғары, тағы</w:t>
        <w:br/>
        <w:t>біреуінің ішкі құрылысы сай емес. Ақыры, бір адам</w:t>
        <w:br/>
        <w:t>табылды. Ол Геннадий болатын. Дәрігерлер әрі-бері</w:t>
        <w:br/>
        <w:t>тексеріп, еш кінәрат таппаған соң оған үлкен додаға баруға</w:t>
        <w:br/>
        <w:t>рұқсат етілді де, енді ол осы бәсекеге дайындық</w:t>
        <w:br/>
        <w:t>жұмыстарын бастады. Өзін-өзі қолға алып, белің бекем</w:t>
        <w:br/>
        <w:t>буған жанға қандай қиын тапсырмаларың да түк емес.</w:t>
        <w:br/>
        <w:t>Сонау елуінші жылдары боз кілем үстінде ойқастаған жан,</w:t>
        <w:br/>
        <w:t>56</w:t>
        <w:br/>
        <w:t>еді. Серік рингке шығады десе, әсіресе әкемде дегбір</w:t>
        <w:br/>
        <w:t>қалмайтын. “Ермек, бері кел, ағаң шығайын деп жатыр” деп</w:t>
        <w:br/>
        <w:t>асығып бітетін. Сонын әсері шығар, оның өнеріне таң-тамаша.</w:t>
        <w:br/>
        <w:t>қалатынмын. Өзі де жігіттің көркі ғой, пнркін! Көпшілікке</w:t>
        <w:br/>
        <w:t>де, маған да бокс деген, тек жұдырықтау ғана емес, өршіл</w:t>
        <w:br/>
        <w:t>өнер екенін танытты. Сондықтан да “Серік ағамдай болсам”</w:t>
        <w:br/>
        <w:t>деген ой жас кезімнен көкірегімде орын тепті.</w:t>
        <w:br/>
        <w:t>-“Армансыз адам -- қанатсыз құспен тең” дейді халқымыз.</w:t>
        <w:br/>
        <w:t>Алға қойған қандай мақсат-мұратын, іске асырсам деген</w:t>
        <w:br/>
        <w:t>ойларың бар?</w:t>
        <w:br/>
        <w:t>-Өнер мұраты - жету. Бокс қолғабын қолыма он</w:t>
        <w:br/>
        <w:t>жасымнан киген екенмін. Күйініші мен қуанышы қатар</w:t>
        <w:br/>
        <w:t>жүретін бұл өнермен бауыр басып, етене жақын болып</w:t>
        <w:br/>
        <w:t>кеткенім қашан. Аркаңнан шып-шып тер шығып, аспалы</w:t>
        <w:br/>
        <w:t>қапшықты құмарың қанғанша соққылайтын сәт мен үшін</w:t>
        <w:br/>
        <w:t>бір ғанибет. Өнерім -- өмірім. Жеткен жетістіктерімді оңайша</w:t>
        <w:br/>
        <w:t>қалған сәттерімде бағдарлап отырсам, осыған бағыттаған</w:t>
        <w:br/>
        <w:t>уақытым текке кетпегенін сезінемін. Маған үміт артқан ата-</w:t>
        <w:br/>
        <w:t>анам, туған-туыстарым мен халқымды жерге қаратқан жерім</w:t>
        <w:br/>
        <w:t>сирек. Иә, бәрі уақыт сыншы. Арманым - әлем</w:t>
        <w:br/>
        <w:t>чемпионаттарында топ жарып, Сиднейде өтетін Олимпиада</w:t>
        <w:br/>
        <w:t>бәйгесінің бас жүлдесін иемденсем деген ой. Жас боксшы</w:t>
        <w:br/>
        <w:t>Ермек Нысанов осылай дейді. Тараздан шыққан жас талап</w:t>
        <w:br/>
        <w:t>өзіне-өзі сенімді.</w:t>
        <w:br/>
        <w:t>Халқымызда: “Болайын деген баланың, бетін қақпа, белін</w:t>
        <w:br/>
        <w:t>бу” деген сөз бар. Белін бекем буынып, алыс армандарға</w:t>
        <w:br/>
        <w:t>құлаш сермеуге құштар Ермегіміздің келешегіне біз де</w:t>
        <w:br/>
        <w:t>үмітпен қараймыз. Қазақта ел намысын корғайтын арыс ұлдар</w:t>
        <w:br/>
        <w:t>аз емес. Ол да солардың бірі. Он тоғыз жасқа келгенше еліне</w:t>
        <w:br/>
        <w:t>тек қуаныш сыйлап, әлемнің көптеген жерлерінде, “мен,</w:t>
        <w:br/>
        <w:t>мен едім, мен едім” деп жүрген жампоздарды жапырақша</w:t>
        <w:br/>
        <w:t>қалтыратқан асыл ұлымыздың өзін көрсетер мезгілі әлі алда.</w:t>
      </w:r>
    </w:p>
    <w:p>
      <w:r>
        <w:t>орындыққа тізе бүккенде ғана жас спортшыны әңгімеге</w:t>
        <w:br/>
        <w:t>тарттық.</w:t>
        <w:br/>
        <w:t>-Ермек, сенің спорттық жолың туралы сұрамас бұрын,</w:t>
        <w:br/>
        <w:t>өсіп-өнген ұяң, туған жерің, балалық, шағың өткен жерден</w:t>
        <w:br/>
        <w:t>аз-кем сыр шертіл өтсең?</w:t>
        <w:br/>
        <w:t>--Балалық шағым әсем де көрікті Тараз қаласындағы</w:t>
        <w:br/>
        <w:t>Фурманов көшесінде өтті. Әдемі саялы бағы бар, у-шудан</w:t>
        <w:br/>
        <w:t>бөлектеу көшеде менің қызықты да есте қаларлық сәттері</w:t>
        <w:br/>
        <w:t>көп балалық шағым өтті. Әкем Мамыр өзі спортшы болмаса</w:t>
        <w:br/>
        <w:t>да спорт жарыстарын қүр жібермейтін, әсіресе футбол мен</w:t>
        <w:br/>
        <w:t>бокс лесе ішкен асын жерге қоятын жан болды. Баланың</w:t>
        <w:br/>
        <w:t>үшіншісі, жан ұямдағы екі қыздан кейін жалғыз ұл</w:t>
        <w:br/>
        <w:t>болдым. Бірақ, әке-шешем мені көп еркелетіп үпелектеген</w:t>
        <w:br/>
        <w:t>жоқ. Үйдегі ұсақ-түйек шаруалардың бәріне мені</w:t>
        <w:br/>
        <w:t>араластыратын. Ауладағы балалармен кас қарайғанша доп</w:t>
        <w:br/>
        <w:t>теуіп, үсті-басым кір-қожалық болып келсем де еш қабақ</w:t>
        <w:br/>
        <w:t>шытпай, қайта көп жүгіріп, көп ойнағанымды қалап</w:t>
        <w:br/>
        <w:t>тұратын. Еңбек ақысы жоғары болмаса да мен үшін спорт</w:t>
        <w:br/>
        <w:t>құралдарын, түрлі құрал-жабдықтарды алып беруден</w:t>
        <w:br/>
        <w:t>аянбайтын. Кейін ер жетіп, есейген кезде ойласам соның</w:t>
        <w:br/>
        <w:t>бәрі менің тез ержетіп, аяқ-қолы балғадай шымыр да күшті</w:t>
        <w:br/>
        <w:t>жігіт болуымды қалағандықтан скен.</w:t>
        <w:br/>
        <w:t>-Балалық шақ әр түрлі армандарға құлаш ұрып, әр</w:t>
        <w:br/>
        <w:t>спорттың жалына бір ұмтылатын кезі ғой. Мектеп</w:t>
        <w:br/>
        <w:t>қабырғасында жүргеле қай спорт түрі өзіңе жақын болды?</w:t>
        <w:br/>
        <w:t>“Шынымды айтсам, аула ішіндегі қолдан жасалған</w:t>
        <w:br/>
        <w:t>спорт теннисі маған қатты ұнайтын. Сабақтан қолымыз</w:t>
        <w:br/>
        <w:t>қалт етсе болды тенис қалақшасын қолға ұстап, сол жерден</w:t>
        <w:br/>
        <w:t>шықпайтынбыз. Үлкен балалар оңайлықпен, кезек беруші</w:t>
        <w:br/>
        <w:t>ме еді? Солар жоқ кезде құмарымыз қанғанша ойнап</w:t>
        <w:br/>
        <w:t>алатынбыз. Тегіс тақта бетінде зыр-зыр айналаған ақ шарды</w:t>
        <w:br/>
        <w:t>құлаштай сермеп, қиып ұрғанды жаным қалайтын. Өсе</w:t>
        <w:br/>
        <w:t>келе шебер теннисші болып алғаным бар.</w:t>
        <w:br/>
        <w:t>Екінші бір ұнатқаным - суға жүзу еді. Қала</w:t>
        <w:br/>
        <w:t>50</w:t>
        <w:br/>
        <w:t>балуандардың жанына түра қалып, әдіс-тәсілдерді колмен</w:t>
        <w:br/>
        <w:t>қойғандай көрсетіп жатқан Мәліктің әрбір қимылына көз</w:t>
        <w:br/>
        <w:t>сүйсініп, көңіл тұшынғандай. Кезінде боз кілем үстінде</w:t>
        <w:br/>
        <w:t>өлшеусіз тер төккен оның әрбір іс-қимылынан үшталған</w:t>
        <w:br/>
        <w:t>шеберлікті көресің. Дәлме-дәл. Ұғынықты. Анық та көркем.</w:t>
        <w:br/>
        <w:t>Шекірттердің де қатаң талапка қалыптасқаны байқалады.</w:t>
        <w:br/>
        <w:t>Шашау шығып, ауыр жаттығудан сырғақсып жүрген бірі</w:t>
        <w:br/>
        <w:t>жоқ. Бір жасалған әдіс-айланы он, жүз кайталап тыным</w:t>
        <w:br/>
        <w:t>табар емес. Жұп-жұп болып күресіп жүрген жас</w:t>
        <w:br/>
        <w:t>балуандардың еңбеккорлығы керемет-ақ. )</w:t>
        <w:br/>
        <w:t>Күшті бапкер -- күшті балуан. Бұл дәлел керек етпейтін</w:t>
        <w:br/>
        <w:t>ақиқат. Кезінде күрес өнерінің ұңғыл-шұңғылын терең</w:t>
        <w:br/>
        <w:t>меңгерген жанның үйретері де мол болмақ. Өнерді</w:t>
        <w:br/>
        <w:t>бақайшағына дейін шағып игерген жанның ғана сол биікті</w:t>
        <w:br/>
        <w:t>багындырары хақ “Қонақ аз отырып, көп сынайды”</w:t>
        <w:br/>
        <w:t>дегендей, келген жұмысымыздың өзі осы болғандықтан,</w:t>
      </w:r>
    </w:p>
    <w:p>
      <w:r>
        <w:t>аз уақытта Мәліктің өз ісінің хас тнебері екендігіне көз</w:t>
        <w:br/>
        <w:t>жеткіздік. Жасы қырықтың бел ортасынан асқанына</w:t>
        <w:br/>
        <w:t>қарамастан оның әр кимылынан жітілік аңғарылады. “Жас</w:t>
        <w:br/>
        <w:t>кезінде үйренген әдіс айла тасқа қашалғандай, есейе келе</w:t>
        <w:br/>
        <w:t>үйренген әдіс-айла құмға жазған жазу сияқты” деген екен</w:t>
        <w:br/>
        <w:t>бір ғұлама. Мәліктің шыр-пыры шығып әр баланың қасына</w:t>
        <w:br/>
        <w:t>қайта-қайта баруынан, өзі көрсеткен әдістердің көңілінен</w:t>
        <w:br/>
        <w:t>шықпайынша тыным көрмеген жанкешті қимылынан,</w:t>
        <w:br/>
        <w:t>бапкерліктің де оңай емес екенін ұққандай болдық.</w:t>
        <w:br/>
        <w:t>-Мәлік, жастық шағыңды күрес өнеріне бағыштаған</w:t>
        <w:br/>
        <w:t>1973-1982 жылдар аралығында Казақстанның жеті дүркін,</w:t>
        <w:br/>
        <w:t>Одақтық жарыстардың әлденеше дүркін жеңімпазы,</w:t>
        <w:br/>
        <w:t>жүлдегері болғандығынды білеміз. Сол түста өкініштен</w:t>
        <w:br/>
        <w:t>бармақ шайнаған кезің болды ма?</w:t>
        <w:br/>
        <w:t>-Иә, қалтарысты көп өмір тек қуаныштан ғана</w:t>
        <w:br/>
        <w:t>тұрмайтын көрінеді. 1975 жылы Махачкалада еркін</w:t>
        <w:br/>
        <w:t>күрестен атакты балуан Әли Әлиевтің жүлдесі үшін</w:t>
        <w:br/>
        <w:t>халықаралық турнир өтті. Бұл бір айтулы турнир еді.</w:t>
        <w:br/>
        <w:t>62</w:t>
        <w:br/>
        <w:t>Әбілсейіт Айханов пен Аманжол Бұғыбаев ағаларымыз</w:t>
        <w:br/>
        <w:t>осындай қиянаттардың талайын басынан өткерген.</w:t>
        <w:br/>
        <w:t>1979 жылы Мәскеу қаласында Кеңес Одағының</w:t>
        <w:br/>
        <w:t>чемпионаты жалауын көтерді. Бұл әлем чемпионатының</w:t>
        <w:br/>
        <w:t>іріктеу жарысы болатын. Сондықтан болар одақтас он бес</w:t>
        <w:br/>
        <w:t>республиканың өңшең ығайы мен сығайы бас қосты. Сол</w:t>
        <w:br/>
        <w:t>кезде Қазақстан біріншілігінде топ жардым да, сол жарысқа</w:t>
        <w:br/>
        <w:t>мен де бардым. Салмағымда аты-шулы көптеген балуандар</w:t>
        <w:br/>
        <w:t>болды. Кілең бәйгемді шаппай бер дейтіндер. Сайыс басталды.</w:t>
        <w:br/>
        <w:t>“Үш қарсыласымды тізе бүктірдім де ақтық сынға шықтым.</w:t>
        <w:br/>
        <w:t>Аҡтық бәсекедегі қарсыласым Беларуссия жігіті, сол</w:t>
        <w:br/>
        <w:t>кезде енді-енді атағы шығып келе жатқан грек бозбаласы</w:t>
        <w:br/>
        <w:t>Михаил Хорочура болатын. Ол нағыз “сен түр, мен</w:t>
        <w:br/>
        <w:t>атайынның” өзі. Кілем үстінде шебер қимылымен, көз</w:t>
        <w:br/>
        <w:t>ілеспес жылдамдығымен көзге түсіп жүрген жігіт. Белдесу</w:t>
        <w:br/>
        <w:t>басталысымен екеуміз де бел шеше кірісіп кеттік. Оңай</w:t>
        <w:br/>
        <w:t>қарсылас болмайды. Екеуміз кезек-кезек шабуылдаймыз.</w:t>
        <w:br/>
        <w:t>Бірде ол түседі, бірде мен жаныштаймын. Қай жеңгеніміз</w:t>
        <w:br/>
        <w:t>әлем чемпионатына жол тартпақшымыз. Міне, осы жерде</w:t>
        <w:br/>
        <w:t>әділетсіздітің тағы бір ұшығы шықты. Белдесу аяқталуға</w:t>
        <w:br/>
        <w:t>санаулы секөнд қалғанын сеземін. Міне, бір оңтайы келген</w:t>
        <w:br/>
        <w:t>кезінде оң жамбасқа алдым да тастап жібердім. Кілемге</w:t>
        <w:br/>
        <w:t>шыр айналып түсті. Менің пайдама үш үпай жазылуы тиіс.</w:t>
        <w:br/>
        <w:t>Төреші бір-ақ ұпай берді. Бір сәтте қарсыласым диірмен</w:t>
        <w:br/>
        <w:t>әдісімен мені тастады. Тез сытылып шықтым. Осы сәтте</w:t>
        <w:br/>
        <w:t>төреші ысқырығы естілді. Ақыры төрешілер алқасы үзақ</w:t>
        <w:br/>
        <w:t>ақылдасып 12:11 есебімен М.Хорочура жеңді деп хабарлады.</w:t>
        <w:br/>
        <w:t>Бұл көрер көзге жасалған қиянат еді. Бапкерім Мұсабек</w:t>
        <w:br/>
        <w:t>Қапанов шыр-пыры шығып, әрі-бері жүгіріп жүр. Еш</w:t>
        <w:br/>
        <w:t>нәтиже шықпады. Спорттағы ең бір жаман көрініс осы.</w:t>
        <w:br/>
        <w:t>Талай балуанның бағын жандырмайтын осындай</w:t>
        <w:br/>
        <w:t>жайттардың болатыны. өкінішті. Ақыры, әлем</w:t>
        <w:br/>
        <w:t>чемпионатына жолдама алған М.Хорочураның жолы болды.</w:t>
        <w:br/>
        <w:t>Әлем жеңімпазы болып оралды.</w:t>
      </w:r>
    </w:p>
    <w:p>
      <w:r>
        <w:t>64</w:t>
        <w:br/>
        <w:t>Дағыстанда бұл спорт ең күшті дамыған өнер түрі. Намысқой</w:t>
        <w:br/>
        <w:t>дағыстан халқы күрес десе ішкен асын жерге қоятын ел.</w:t>
        <w:br/>
        <w:t>Мұндағы әрбір екінші бала күрес өнерін серік еткен.</w:t>
        <w:br/>
        <w:t>Сонымен жарыс басталды. Ол кезде әбден бабымда жүргем.</w:t>
        <w:br/>
        <w:t>Осының алдында ғана мамыр айында Сочиде өткен ауыл-</w:t>
        <w:br/>
        <w:t>селоспортшыларының Одақтық жарысыңда жеңімпаз атанып,</w:t>
        <w:br/>
        <w:t>“айдарымнан жел есіп” жүрген кезім. Алпыс сегіз келі</w:t>
        <w:br/>
        <w:t>салмақта топ жарып жүрген шағым. Өзіме сенімім зор. Ақтық</w:t>
        <w:br/>
        <w:t>сынға дейін төрт балуанды айқын басымдылықпен тізе</w:t>
        <w:br/>
        <w:t>бүктірдім де, ең соңғы бәсекеге шықтым. Қарсыласым</w:t>
        <w:br/>
        <w:t>дағыстандық М.Гаджиев екен. Кілемге көтерілдім.</w:t>
        <w:br/>
        <w:t>Жерлестерін қошеметтеген халықғың айқай-шуынан құлақ</w:t>
        <w:br/>
        <w:t>тұнады. Төреші ысқырығы естілісімен екеуміз де жан алып,</w:t>
        <w:br/>
        <w:t>жан беріскен айқасқа түстік. Әп дегенде оны екі рет кілемге</w:t>
        <w:br/>
        <w:t>ауларып түсіріп 4 ұпайды олжаладым. Сол-ақ екен ордадағы</w:t>
        <w:br/>
        <w:t>және екі қапталдағы төрешілер менің көзімді бақырайтып</w:t>
        <w:br/>
        <w:t>ҚОЙЫП, қиянат жасауға көшті. Қарсыласым қашып жүр. Ұстаса</w:t>
        <w:br/>
        <w:t>кетсем болды-ақ, ол аяғыма жабыса кетеді де айла-тәсіл</w:t>
        <w:br/>
        <w:t>жасауыма еш мүмкіншілік бермейді. Тұрып қайта күрессем</w:t>
        <w:br/>
        <w:t>болды-ақ, аяғыма оратыла кетеді де, жабысып айрылмайды.</w:t>
        <w:br/>
        <w:t>Желімше жабысқан адамнан қалай айрыласың. Соның кесірінен</w:t>
        <w:br/>
        <w:t>екі рет ескерту берді де, үшіншіде екеумізге қатар ескерту беріп,</w:t>
        <w:br/>
        <w:t>мені көрер көзге кілемнен сүйреп тастады. Міне, спортшының</w:t>
        <w:br/>
        <w:t>бағын байлайтын көбінесе осындай жәйттер.</w:t>
        <w:br/>
        <w:t>“Мәке, содан кейін де талай бәсекелерде мойының озық,</w:t>
        <w:br/>
        <w:t>тұрды. Қанша талпынғаныңмен Еуропа, әлем</w:t>
        <w:br/>
        <w:t>біріншіліктеріне жолың түспепті. Осыған не дер едің?</w:t>
        <w:br/>
        <w:t>-Кейбір спортшының жолы ауыр болып келеді. Бұл</w:t>
        <w:br/>
        <w:t>көбінесе біз сияқты. Орта Азия спортшыларының</w:t>
        <w:br/>
        <w:t>талайында болған жағдай. Биліктің “майлы басында”</w:t>
        <w:br/>
        <w:t>отырған мәскеулік басшылардың қашанда “ақ дегені</w:t>
        <w:br/>
        <w:t>алғыс, қара дегені қарғыс” болды ғой. Мұны тек қана мен</w:t>
        <w:br/>
        <w:t>емес талай балуандардың басынан өткергені анық, Алысқа</w:t>
        <w:br/>
        <w:t>бармай-ақ қояйын, кілемде небір жігіттерді бет қаратпаған</w:t>
        <w:br/>
        <w:t>63</w:t>
        <w:br/>
        <w:t>спорт әнеріне бағыштаған, сол жолда табан аудармай тоғыз</w:t>
        <w:br/>
        <w:t>жыл бойы толассыз Тер төккен, құдай берген күшін тек</w:t>
        <w:br/>
        <w:t>жеңістің ең биік басқышына бағыштаған осы бағлан</w:t>
        <w:br/>
        <w:t>балуанның өмір жолы өрнекті. Құйрықты жұлдыздай жалт</w:t>
        <w:br/>
        <w:t>етіп, сөне қалмай, Казакстан елінің намысын талай-талай</w:t>
        <w:br/>
        <w:t>елдер мен мемлекеттерде абыроймен қорғаған осы бір</w:t>
        <w:br/>
        <w:t>азаматтың еңбегін айту парыз. Қазақта балуан жігіттер</w:t>
        <w:br/>
        <w:t>баршылық. Елінің, халқының намысын ту етіп көтеріп,</w:t>
        <w:br/>
        <w:t>жұмыр жерге қазақ деген халықтың да өкілдері күресе</w:t>
        <w:br/>
        <w:t>білетінін дәлелдеп өткен осындай жігіттердің жанкешті</w:t>
        <w:br/>
        <w:t>еңбегін қалай айтсақ та мақтауға тұрарлық-ау?</w:t>
        <w:br/>
        <w:t>Халқымызда: “Мын рет естігеннен, бір рет көрген артық”</w:t>
        <w:br/>
        <w:t>деген сөз бар. Кезінде боз кілемді дүбірлетіп өткен Мәліктің</w:t>
        <w:br/>
        <w:t>енді жаттықтырушылық жұмысқа ауысқанын, талай</w:t>
        <w:br/>
        <w:t>шәкірттері ел мақтанышына айналып, көптеген</w:t>
        <w:br/>
        <w:t>халықаралық жарыстарда топ жарып, көзге түсіп</w:t>
      </w:r>
    </w:p>
    <w:p>
      <w:r>
        <w:t>жүртенінен хабарымыз бар-ды. Жастар құрама</w:t>
        <w:br/>
        <w:t>командасының бапкері, осы бір азаматпен орталық стадион</w:t>
        <w:br/>
        <w:t>жанындағы жабық спорт манежінде жүздестік.</w:t>
        <w:br/>
        <w:t>Боз кілем көркі - балуандар ғой, шіркін! Кеуделеріне</w:t>
        <w:br/>
        <w:t>бір-бір тостаған қондырып алғандай, жүрген жүрістерінен</w:t>
        <w:br/>
        <w:t>Тау қозғалатын, өңшең бура санды, кесек денелі</w:t>
        <w:br/>
        <w:t>жасөспірімдерді көрудің өзі бір ғанибет екен. Жаттығу енді</w:t>
        <w:br/>
        <w:t>ғана басталып, Қазақстан жастар құрама командасының</w:t>
        <w:br/>
        <w:t>бапкерлері шәкірттеріне ақыл-кеңесін айтып жатыр.</w:t>
        <w:br/>
        <w:t>Айналасы ат шаптырым еңселі спорт кешені сәл уақыттан</w:t>
        <w:br/>
        <w:t>соң балуандардың жүгірісінен теңселіп кеткендей.</w:t>
        <w:br/>
        <w:t>Аяқтарын бір қалыпты алып, боз кілемді айнала жүгірген</w:t>
        <w:br/>
        <w:t>балалардың шалт, қимылына көңіл сүйсінгендей.</w:t>
        <w:br/>
        <w:t>Республиканың әр тарапынан іріктіріліп алынған сайдың</w:t>
        <w:br/>
        <w:t>тасындай спортшылар осал болушы ма еді? Сүт пісірім</w:t>
        <w:br/>
        <w:t>жүгіріп, буылтық-буылтық денелері бусанған спортпылар</w:t>
        <w:br/>
        <w:t>енді кілем үстіндегі жаттығуға көшті. Байқап отырмыз, әр</w:t>
        <w:br/>
        <w:t>шәкіртінің жанына барып, бір тәсілді қайталаған</w:t>
        <w:br/>
        <w:t>61</w:t>
        <w:br/>
        <w:t>жалт беріп айналып кетуі көңілге ұнады. Ринг үстінде тез</w:t>
        <w:br/>
        <w:t>сырғып жылжуы да әдемі. Бес раунд Тер төккен, майқасы</w:t>
        <w:br/>
        <w:t>терге малшынған Талғат өз кезегін аяқтады да, енді</w:t>
        <w:br/>
        <w:t>Ермекке карсы ауыр салмақты Рүстем Тұрсынханов беттеді.</w:t>
        <w:br/>
        <w:t>Ортадағы төреші С.Әбденалиев белгі берісімен екеуі</w:t>
        <w:br/>
        <w:t>жұдырықтасуға көшті. Әлі тың сияқты. Рүстем бірлен қызу</w:t>
        <w:br/>
        <w:t>айқасқа кетті. Әлуетті соққыларымен дәл-дәл ұрған ол жас</w:t>
        <w:br/>
        <w:t>қарсыласын бұрыштан-бұрышқа тыҡсырумен болды. Денесі</w:t>
        <w:br/>
        <w:t>жарық сәулесімен жылт-жылт етіп, бусануға түскен Ермек</w:t>
        <w:br/>
        <w:t>оның тегеурінді шабуылынан әзер-әзер құтылуда. Өзі де</w:t>
        <w:br/>
        <w:t>епті-ақ. Қар суындай екпіндеген, сытылып кетуіне еш</w:t>
        <w:br/>
        <w:t>мүмкіндік бермейтін, бұршақша жауған соққылардан ол</w:t>
        <w:br/>
        <w:t>қүтыла алмастай көрінген. Жоқ, жігіт екен. Ашық айқасқа</w:t>
        <w:br/>
        <w:t>бармай оңтайлы кезінде дененің ашық жерлеріне соққы</w:t>
        <w:br/>
        <w:t>жасайды да, тез тайқып кетеді. Әйтпесе, қарсыласы оны</w:t>
        <w:br/>
        <w:t>ұрып жықпай көңілі көншімейтіндей. Міне, екінші</w:t>
        <w:br/>
        <w:t>қарсыласымен де аяусыз соққы алмасқан, тұла бойы терге</w:t>
        <w:br/>
        <w:t>малшынған Ермектің де мерзімді уақыты аяқталды. Ол</w:t>
        <w:br/>
        <w:t>шаршы аланнан түсісімен, ринг үстіне келесі спортшы</w:t>
        <w:br/>
        <w:t>көтеріліп бара жатты...</w:t>
        <w:br/>
        <w:t>Әрине, осыдан кейін де әрбір салмақ бойынша әлем</w:t>
        <w:br/>
        <w:t>чемпионатына баратын жігіттеріміздің сынақ ретінде</w:t>
        <w:br/>
        <w:t>өткізген жекпе-жектерін саралап, олардың қандай деңгейде</w:t>
        <w:br/>
        <w:t>екенін көзіміз көрді. Бапкерлерді тек талассыз жеңіске</w:t>
        <w:br/>
        <w:t>жеткен жігіттерді ғана апара жатқанына көңіліміз тоғайды.</w:t>
        <w:br/>
        <w:t>Ермекпен ринг сыртында жолығыстық. Ұзақ шабыстан</w:t>
        <w:br/>
        <w:t>кейін бәйгеден озған жүйрік у-шудан бөлек, саяқ жүріп,</w:t>
        <w:br/>
        <w:t>терін үгітпеуші ме еді? Бой-бой болып терлеген ол енді</w:t>
        <w:br/>
        <w:t>қолына балалар секіретін жіпті алып секіріп жүр. Ұзақ</w:t>
        <w:br/>
        <w:t>қашықтықтан келген жүйрікті әрлі-берлі жүргізбесе аяғына</w:t>
        <w:br/>
        <w:t>қан ұйып қалатыны бар ғой. Біз мұны соған баладық та</w:t>
        <w:br/>
        <w:t>қойдық. Ермекті әбден тері үгітілгенше мазаламай-ақ</w:t>
        <w:br/>
        <w:t>қоялық деген оймен оны жалғыз қалдырдық, Тек ринг</w:t>
        <w:br/>
        <w:t>жанына келіп, спортшылар сайысы өтіп жатқан жердегі</w:t>
        <w:br/>
        <w:t>49</w:t>
      </w:r>
    </w:p>
    <w:p>
      <w:r>
        <w:t>атақты иемденіп, жас Қазақстан елінің спорт тарихына</w:t>
        <w:br/>
        <w:t>алтын әріптермен жазылған тұңғыш қарт балуан атанды.</w:t>
        <w:br/>
        <w:t>Геннадий Иванович 1940 жылы 7 наурызда Ресейдің</w:t>
        <w:br/>
        <w:t>Пенза облысы, Кузнецк ауданында дүниеге келген.</w:t>
        <w:br/>
        <w:t>Жастық дәуренін сол туған жерінде өткізген жас жігіт ат</w:t>
        <w:br/>
        <w:t>жалын тартып, кәмілет жасына жеткен соң дом айдап</w:t>
        <w:br/>
        <w:t>Қазақстанға келген скен. Күрес өнерін машық етуді</w:t>
        <w:br/>
        <w:t>армандаған жас бозбала Алматы қаласындағы дене тәрбиесі</w:t>
        <w:br/>
        <w:t>институтына келіп түседі. Арманшыл баланың бағы бар</w:t>
        <w:br/>
        <w:t>екен. Ол 1958 жылы студент атанып, спортқа енді ден</w:t>
        <w:br/>
        <w:t>қойған кезінде атақты бапкер П.Ф.Матушактың көзіне</w:t>
        <w:br/>
        <w:t>түседі. Икемді де еңбекқор жас жігітті өз қамқорлығына</w:t>
        <w:br/>
        <w:t>алған ол кісі бүны айналдырған аз жылдың ішінде алмасқа</w:t>
        <w:br/>
        <w:t>суарған қылыпштай жарқыратып шығарды.</w:t>
        <w:br/>
        <w:t>1960 жылдың мамыр айында Өзбекстанның Ташкент</w:t>
        <w:br/>
        <w:t>қаласында Орта Азия мен Қазақстан республикасының</w:t>
        <w:br/>
        <w:t>балуандары бас косқан үлкен бір додалы жарыс болып өтті.</w:t>
        <w:br/>
        <w:t>Осы жарыста 63 келі салмақта белдесуге шыққан қағілез,</w:t>
        <w:br/>
        <w:t>нәзік денелі сары орыс баласы қарсыластарының бәрін бет</w:t>
        <w:br/>
        <w:t>қаратпай, тас-талқан етіп ұтып, алтыннан алқа тақты.</w:t>
        <w:br/>
        <w:t>Омырауына спорт шебері деген күміс жетонды жарқырата</w:t>
        <w:br/>
        <w:t>такты.</w:t>
        <w:br/>
        <w:t>Грек жұртының ұлы ой зергері Демокрит: “Мінезі</w:t>
        <w:br/>
        <w:t>бірқалыпты адамдардың өмірі де жайма-шуақ болады” деп</w:t>
        <w:br/>
        <w:t>көрегендік ой айтып кеткен көрінеді. Осы бір әрбір іс-</w:t>
        <w:br/>
        <w:t>қимылы мен жүріс-тұрысынан орыс адамына тән</w:t>
        <w:br/>
        <w:t>Қарапайымдылық байқалып тұратын спорт ардагерін</w:t>
        <w:br/>
        <w:t>еліміздегі үлкен-кішілі балуандардың бәрі біледі. Ширек</w:t>
        <w:br/>
        <w:t>ғасырдан астам уақыттан бері боз кілем үстінен талай-талай</w:t>
        <w:br/>
        <w:t>саңлақ спортшыларды түлетіп ұшырған Геннадийдің</w:t>
        <w:br/>
        <w:t>шәкірттері республиканың түкпір-түкпірінде еңбек етіп жүр.</w:t>
        <w:br/>
        <w:t>Омырауында “Қазақстанға еңбегі сіңген</w:t>
        <w:br/>
        <w:t>жаттықтырушы”, “Қазақстан республикасының ұлттық</w:t>
        <w:br/>
        <w:t>дәрежедегі төрешісі” белгісі жарқыраған еркін күрес</w:t>
        <w:br/>
        <w:t>59</w:t>
        <w:br/>
        <w:t>Аманжол Бұғыбаев</w:t>
        <w:br/>
        <w:t>Үндістан Кілем үстіндегі</w:t>
        <w:br/>
        <w:t>жаттықтырушыларыме! .-. ж ! жекпе-жек</w:t>
        <w:br/>
        <w:t>бірге (оң жақтан ; :</w:t>
        <w:br/>
        <w:t>бірінші)</w:t>
        <w:br/>
        <w:t>Күрес тарланы-</w:t>
        <w:br/>
        <w:t>Лұғат Өтешов</w:t>
      </w:r>
    </w:p>
    <w:p>
      <w:r>
        <w:t>Қазақстан қүрама командасы. (1997 ж)</w:t>
        <w:br/>
        <w:t>ж</w:t>
        <w:br/>
        <w:t>С. Тынысбеков балғын боксшыларға ақыл-кеңес</w:t>
        <w:br/>
        <w:t>2</w:t>
        <w:br/>
        <w:t>Ұстаз-Сайлаубек</w:t>
        <w:br/>
        <w:t>Еңсебаев беріп түр (1969 жылғы сурет)</w:t>
        <w:br/>
        <w:t>Талғар ауданының әкімінің орынбасары Рая Мүсақызы, аудан әкімі- |</w:t>
        <w:br/>
        <w:t>Кенжебек Омарбаев және аудандық Мәслихаттың хатшысы Пүрсейіт Құдықов</w:t>
        <w:br/>
        <w:t>ТАНЫМАС</w:t>
        <w:br/>
        <w:t>«Қайнар»</w:t>
        <w:br/>
        <w:t>ауылдық</w:t>
        <w:br/>
        <w:t>өкругінің әкімі-</w:t>
        <w:br/>
        <w:t>Абай Садуақасұлы</w:t>
        <w:br/>
        <w:t>футбол жанашыры Т. С.</w:t>
        <w:br/>
        <w:t>етьяков</w:t>
        <w:br/>
        <w:t>ТАЛҒАРЛЫҚ</w:t>
        <w:br/>
        <w:t>ТАРЛАНДАР</w:t>
        <w:br/>
        <w:t>Ж. Нұрманов</w:t>
        <w:br/>
        <w:t>С. Тынысбеков</w:t>
        <w:br/>
        <w:t>боз кілемнің серкесі болды. Анзор жыл өткен сайын түлеп,</w:t>
        <w:br/>
        <w:t>өзін көрсте білді. Қазақстан біріншілігінде топ жарып,</w:t>
        <w:br/>
        <w:t>үлкен-үлкен турнирлерде жүлдегерлер қатарынан түскен</w:t>
        <w:br/>
        <w:t>жоқ. Оның ең биік шыңы 1988 жылы Түркия астанасы</w:t>
        <w:br/>
        <w:t>Анкарада Еуропа чемпионы атануы. Қашанда бірқалыптан</w:t>
        <w:br/>
        <w:t>аумайтын, кішіпейіл, сырмінез осы бір шәкіртімді ерекше</w:t>
        <w:br/>
        <w:t>кадірлеймін. Жан досымдай күрметтеймін, хабар алысып,</w:t>
        <w:br/>
        <w:t>жиі жүздесіп тұратынымыз бар.</w:t>
        <w:br/>
        <w:t>Тағы да көп жерлерде үмітімді ақтаған 1991 жылы Одақтық,</w:t>
        <w:br/>
        <w:t>жарыстың күміс жүлдегері. Ташкент қаласында өткен</w:t>
        <w:br/>
        <w:t>Олимпиадалық ойындарға ізбасарлар дайындайтын спорт</w:t>
        <w:br/>
        <w:t>мектебі арасынан, орташа жеңіл салмақта бас жүлдені женіп</w:t>
        <w:br/>
        <w:t>алған, спорт шебері Нұрлан Шымболатов, 1997 жылы</w:t>
        <w:br/>
        <w:t>Тбилисиде өткен ТМД біріншілігінде 97 келі салмақта</w:t>
        <w:br/>
        <w:t>жеңімпаз болған, спорт шебері Юрий Кудиновті ерекше атар</w:t>
        <w:br/>
        <w:t>едім. Боз кілем жайсаңы Юрийдің спорттық жолы ұзақ</w:t>
        <w:br/>
        <w:t>болмады Душанбеде өткен бір жарыста ауыр жарақат алытп,</w:t>
        <w:br/>
        <w:t>тізесі шығып кетті. Ақыры, тізесі ойнамалы болған сон күресті</w:t>
        <w:br/>
        <w:t>қайды. Сол бір сәтсіздік болмаса Юрий әлі талай женіс</w:t>
        <w:br/>
        <w:t>биігінен көрінетін еді.</w:t>
      </w:r>
    </w:p>
    <w:p>
      <w:r>
        <w:t>Халық арасы талантты балалардан кенде болған емес. Казір</w:t>
        <w:br/>
        <w:t>үмітімді ақтап жүрген 62 келі салмақтағы халықаралық</w:t>
        <w:br/>
        <w:t>дәрежедегі спорт шебері. 1995 жылы Тайландта өткен Азия</w:t>
        <w:br/>
        <w:t>кубогының жеңімпазы Берік Деңгелбаев, 1996 жылы Мәскеу</w:t>
        <w:br/>
        <w:t>қаласында өткен жастар арасындағы Әлем чемпионатында</w:t>
        <w:br/>
        <w:t>жеңімпаз атанған, 1997 жылы Финляндияның Хельсинки</w:t>
        <w:br/>
        <w:t>қаласында өткен әлем чемпионатында қола жүлдегер атанған</w:t>
        <w:br/>
        <w:t>Рамзан Мұртазалиновты мақтаныш етпей тұра алмаймын.</w:t>
        <w:br/>
        <w:t>Жігіттер үмітімді ақтап жүр. Ұстазға одан артық кандай бақыт</w:t>
        <w:br/>
        <w:t>болушы еді?</w:t>
        <w:br/>
        <w:t>-Мәке, адам қуанышқа тойған ба. Қуаныштың көп</w:t>
        <w:br/>
        <w:t>болсын. Шәкірттерінің әлімдік. Олимпиада биіктерінен</w:t>
        <w:br/>
        <w:t>көріне беруіне тілектеспіз.</w:t>
        <w:br/>
        <w:t>“Рахмет, бауырым. Халқым үшін еңбек етсем, қалың</w:t>
        <w:br/>
        <w:t>қазағымның бір керегіне жарасам мен үшін үлкен бақыт.</w:t>
        <w:br/>
        <w:t>68</w:t>
        <w:br/>
        <w:t>жастағы спортшы қаладағы Абай Құнанбаев атындағы М3</w:t>
        <w:br/>
        <w:t>орта мектептің түлегі. Көптеген республикалық,</w:t>
        <w:br/>
        <w:t>халықаралық, жарыстардың жеңімпазы. Жас өрен Алматы</w:t>
        <w:br/>
        <w:t>қаласындағы Спорт және туризм академиясының сырттай</w:t>
        <w:br/>
        <w:t>оқиды. Спорттың сан түрінен хабары бар ақберен жігіттің</w:t>
        <w:br/>
        <w:t>арманы &gt;- әлем чемпионаты мен Олимпиада шыңдарын</w:t>
        <w:br/>
        <w:t>бағындыру. “Мақсатым - спорт биігінің ең жоғарғы</w:t>
        <w:br/>
        <w:t>басқышына көтеріліп, бокс шебері атану” - деді ол.</w:t>
        <w:br/>
        <w:t>Мақсатыңа жет, қазақтың қара баласы!</w:t>
        <w:br/>
        <w:t>“МЕВЛАН” КУБОГЫН АЛҒАН БАЛА</w:t>
        <w:br/>
        <w:t>“Ұстазы шәкіртімен мақтана алса, әне, сол шәкірттікті</w:t>
        <w:br/>
        <w:t>ақтағаны” деп ақын жырлағандай, шәкірт ұстаз еңбегін</w:t>
        <w:br/>
        <w:t>ақтап, биік шыңдардан көрініп жатса, қандай бақыт!</w:t>
        <w:br/>
        <w:t>Ондай мұғалімнің арманы жоқ.</w:t>
        <w:br/>
        <w:t>Аудандық жасөспірімдер спорт мектебінің</w:t>
        <w:br/>
        <w:t>жаттықтырушысы, дзюдо күресінен спорт шебері Латиф</w:t>
        <w:br/>
        <w:t>Юсупов өткен жылы үлкен бір қуанышқа кенелді. Оның</w:t>
        <w:br/>
        <w:t>шәкірті, әрі туған інісі Камал Юсупов алты жасынан бастап</w:t>
        <w:br/>
        <w:t>оның соңынан ерлі. Құлдыраң қаққан өжет, әрі ширақ</w:t>
        <w:br/>
        <w:t>Камал мектепке бармай тұрып-ақ спорт зал ішіндегі боз</w:t>
        <w:br/>
        <w:t>кілемге үйір болды. Үнемі қасынан қалдырмай, ертіп</w:t>
        <w:br/>
        <w:t>жүретін ағасы жас бүлдіршіннің күрес өнеріне жаны құмар</w:t>
        <w:br/>
        <w:t>екенін сезді. Сөйтіп, спорт мектебіндегі ұзақ жаттығулар,</w:t>
        <w:br/>
        <w:t>боз кілемге тырс-тырс тамған маңдай тер босқа кетпепті.</w:t>
        <w:br/>
        <w:t>Әуелі грек-рим күресін үйірсектеген Қамалға ер жігіттерше</w:t>
        <w:br/>
        <w:t>тік тұрып күресетін дзюдо күресі ұнады. Атан жілік, апай</w:t>
        <w:br/>
        <w:t>төс, боз кілем үстінде кіммен де болса қасқайып тұрып</w:t>
        <w:br/>
        <w:t>күресетін шебер балуан, әрі ағасы Латиф оған бар білген-</w:t>
        <w:br/>
        <w:t>түйгенін үйретіп бақты. Әдіс-айланы қайта-қайта жасатып,</w:t>
        <w:br/>
        <w:t>оны облыстық, республикалық турнирлерге апарып косты.</w:t>
        <w:br/>
        <w:t>76</w:t>
        <w:br/>
        <w:t>Бағжан 1980-1983 жылдары облыстық, республикалық</w:t>
        <w:br/>
        <w:t>турнирлерде талай-талай бәйгелерді туған қаласына тарту</w:t>
      </w:r>
    </w:p>
    <w:p>
      <w:r>
        <w:t>етті. Ол мектеп бітірген соң әке-шешесіне қолғабыс жасап,</w:t>
        <w:br/>
        <w:t>еңбектің тай қазанында бір жыл пісті. Келесі жылы әскер</w:t>
        <w:br/>
        <w:t>катарына алынды. Разряды бар қазақ бозбаласы, Мәсксу</w:t>
        <w:br/>
        <w:t>қаласындағы спортшылар ротасынан бірақ шықты.</w:t>
        <w:br/>
        <w:t>“Іздегенге сұраған” деген осы. Өзіндей өрімдей-өрімдей</w:t>
        <w:br/>
        <w:t>жас жігіттермен спорт алаңында түрлі дене жаттығуларын</w:t>
        <w:br/>
        <w:t>жасап, боз кілемде күрес өнерімен айналысқан Бағжан</w:t>
        <w:br/>
        <w:t>денесі толысып, “суырылған қылыштай” болып оралды.</w:t>
        <w:br/>
        <w:t>Мәскеу, Санкт-Петербург қалаларында өткен Кеңес Одағы</w:t>
        <w:br/>
        <w:t>Қарулы күштері сайыстарында топ жарып, спорт шеберлігіне</w:t>
        <w:br/>
        <w:t>үміткер атанды.</w:t>
        <w:br/>
        <w:t>Әскер қатарынан оралғанда ол бұлшық еттері бұлт-бүлт</w:t>
        <w:br/>
        <w:t>етіп, ерік-жігері шыңдалған, дене күші мен рухани сезімі</w:t>
        <w:br/>
        <w:t>қалыптасқан жігіт еді. Талғарға оралысымен күреске қайта</w:t>
        <w:br/>
        <w:t>кірісті. Ұстазы Анатолий мұны енді ірі-ірі жарыстарға</w:t>
        <w:br/>
        <w:t>апарып косты. “Талапты ерге нұр жауар” демекші, Бағжан</w:t>
        <w:br/>
        <w:t>1987 жылы Екібастүз қаласында өткен Қазақстан</w:t>
        <w:br/>
        <w:t>біріншілігінде 57 келі салмақта белдесіп, жүлделі екінші</w:t>
        <w:br/>
        <w:t>орынға ие болды. Осы жарыста кеудесіне “Спорт шебері”</w:t>
        <w:br/>
        <w:t>деген күміс белгіні жарқырата тақты. Сөйтіп, оның</w:t>
        <w:br/>
        <w:t>спорттағы өмірі басталды. 1990 жылы Алматы қаласындағы</w:t>
        <w:br/>
        <w:t>дене тәрбиесі институтына түсіп, оны жақсы бітірді. Кешегі</w:t>
        <w:br/>
        <w:t>балуан, енді жаттықтырушы болды.</w:t>
        <w:br/>
        <w:t>“Толассыз еңбек тосқауылды да бұзып өтеді” дейді</w:t>
        <w:br/>
        <w:t>халық. Өзі шәкірт болып көрмеген, ұстаз болып</w:t>
        <w:br/>
        <w:t>жарытпайды. Маңдай терді шүмектеп төкпесе, шәкірт</w:t>
        <w:br/>
        <w:t>бойына “күрес” атты киелі өнерді сіңіре алмасын жақсы</w:t>
        <w:br/>
        <w:t>сезінетін Бағжан қай кезде де боз кілем үстінде тынымсыз</w:t>
        <w:br/>
        <w:t>тер төккенді ұнатады. Шәкірттерімен күніне үш-төрт сағат</w:t>
        <w:br/>
        <w:t>белдесіп, күрестің сан түрлі әдістерін қайталаудан бір</w:t>
        <w:br/>
        <w:t>жалықпайтын оған жылдар өте соның жемісін жейтін уақыт</w:t>
        <w:br/>
        <w:t>келді. Оң жылдан астам уақыт ішінде республика көлемінде</w:t>
        <w:br/>
        <w:t>78</w:t>
        <w:br/>
        <w:t>ұстазы Жетпісбай Ысқақов талай-талай додалы бәсекеге</w:t>
        <w:br/>
        <w:t>қосып, ашы терін талай алған. Міне, осы жарыста Айбек</w:t>
        <w:br/>
        <w:t>те өте жоғары деңгейде өнер көрсетті. Ақтық айқаста өзінен</w:t>
        <w:br/>
        <w:t>әдіс-айласы да, шеберлігі де күшті Астана қаласының</w:t>
        <w:br/>
        <w:t>балуанынан ұпай санымен жеңілген ол турнирдің күміс</w:t>
        <w:br/>
        <w:t>жүлдегеріне берілер сый-сияпатты канжығасына бөктерді...</w:t>
        <w:br/>
        <w:t>“Ауыр салмақты балуан - алтынмен пара-пар. Өйткені,</w:t>
        <w:br/>
        <w:t>атан жілікті алып жігіттер көп кездесе бермейді. Әсіресе,</w:t>
        <w:br/>
        <w:t>қазақ жігіттерінің арасында аз. Оны бапкерлер ел ішінен</w:t>
        <w:br/>
        <w:t>құм арасынан алтын түйіршігін іздегендей іздеп жүреді.</w:t>
        <w:br/>
        <w:t>Тұздыбастау ауылынын жеткіншігі, салмағы 85 келі</w:t>
        <w:br/>
        <w:t>тартатын Мәулен Сбаштегі әлі буыны қатып, тәжірибесі</w:t>
        <w:br/>
        <w:t>молайған жасқа жеткен жоқ. Бірақ, Мәулен осы турнирде</w:t>
        <w:br/>
        <w:t>ауыр салмақта үшінші жүлде мен жеті мың теңгені</w:t>
        <w:br/>
        <w:t>еншіледі. Оның бапкері - спорт шебері Ілияс Анаятовтың</w:t>
        <w:br/>
        <w:t>бұл да бір жақсы табысы болды.</w:t>
        <w:br/>
        <w:t>.-“Алып-анадан, ат-биеден” деген қазақ даналығы бар.</w:t>
        <w:br/>
        <w:t>Аса ауыр салмақ, 100 келі салмақта боз кілемде ойнақ салған,</w:t>
        <w:br/>
        <w:t>Гүлдала ауылындағы М21 орта мектептің “Түйе балуаны”,</w:t>
        <w:br/>
        <w:t>Могомед Агаев те өзінің намысқой, жеңісті колдан бергісі</w:t>
        <w:br/>
        <w:t>келмейтін жан екенін дәлелдей білді. Ол -- жақсы күресті.</w:t>
        <w:br/>
        <w:t>Бірақ, әдіс-айласы мен жасы үлкен балуандар жеңісті саған</w:t>
      </w:r>
    </w:p>
    <w:p>
      <w:r>
        <w:t>босқа бере ме? Могомедке төртінші орын бұйырды. Бұл -</w:t>
        <w:br/>
        <w:t>болашағы бар бала үшін-жақсы көрсеткіші.</w:t>
        <w:br/>
        <w:t>«Жиырма терт команда, екі жүз сексеннен астам балуан</w:t>
        <w:br/>
        <w:t>қатысқан аламан бәйгеде шәкірттері жеңіс биігінен көрінген</w:t>
        <w:br/>
        <w:t>жаттықтырушы -- Бағжан Ұзақов пен спорт мектебінің</w:t>
        <w:br/>
        <w:t>директоры -- Есет Нұғыспановтың бұл кезекті жеңісі еді.</w:t>
        <w:br/>
        <w:t>ЖҰЛДЫЗЫ ЖОҒАРЫ ЖІГІТ</w:t>
        <w:br/>
        <w:t>Наурыз айының 16-19 күндері. Ташкент қаласы. Осы</w:t>
        <w:br/>
        <w:t>Қаладағы дене тәрбиесі Академиясының спорт кешенінің</w:t>
        <w:br/>
        <w:t>73</w:t>
        <w:br/>
        <w:t>-Мәке, біздің бірден сұхбатымызды спорттың көлеңкелі</w:t>
        <w:br/>
        <w:t>жағынан бастағанымызға қалың оқырман өкпелемес. Біздікі</w:t>
        <w:br/>
        <w:t>тек, “кейбір күшті жігіттердің неге бағы жанбаған” деген</w:t>
        <w:br/>
        <w:t>ойларға жауап іздеу болатын. Көп аламның көкірегінде</w:t>
        <w:br/>
        <w:t>осындай сұрақтың жүргені анық. Ал, енді биіктерді</w:t>
        <w:br/>
        <w:t>бағындырған жұлдызды сәттерін туралы бір-екі ауыз айтып</w:t>
        <w:br/>
        <w:t>өтсең?</w:t>
        <w:br/>
        <w:t>-Көп нәрсе ұстазға да байланысты. Жақсы бапкерлердің</w:t>
        <w:br/>
        <w:t>қолына түскен талантты бала аз уақыттың ішінде алмас</w:t>
        <w:br/>
        <w:t>қылыштай жарқылдап шыға келеді. Бәйгеге салған сайын</w:t>
        <w:br/>
        <w:t>шабысын үдете түсетін тұлпар секілді. Институт</w:t>
        <w:br/>
        <w:t>қабырғасына келгенімде алғашқы бапкерім А.Охотын болды</w:t>
        <w:br/>
        <w:t>да, бір-екі жылдан соң белгілі шебер Мұсабек Қапанов аға</w:t>
        <w:br/>
        <w:t>қанатының астына алды. Міне, осы кезден бастап</w:t>
        <w:br/>
        <w:t>жұлдызды сәттерім көп болды. 1973 жылы Шымкентте</w:t>
        <w:br/>
        <w:t>өткен республика біріншісінде 68 келі салмақта күресіп,</w:t>
        <w:br/>
        <w:t>тұңғыш рет Қазақстан Кубогын жеңіп алдым. Содан кейін</w:t>
        <w:br/>
        <w:t>Алматыдағы “Динамо” спорт кешенінде өткен жарыста</w:t>
        <w:br/>
        <w:t>көзге іліндім. Ақтық сынды белгілі балуан Александр</w:t>
        <w:br/>
        <w:t>Мыцикті жендім де осы салмақтың билігін тұтастай өз</w:t>
        <w:br/>
        <w:t>қолыма ұстадым.</w:t>
        <w:br/>
        <w:t>“Қай жылы спорт шеберінің күміс жетонын омырауыңа</w:t>
        <w:br/>
        <w:t>тақтың?</w:t>
        <w:br/>
        <w:t>-Жарыстар ол кезде толассыз жиі өтетін. 1975 жылы</w:t>
        <w:br/>
        <w:t>Алматыда Қазақстан спартакиадасы болып өтті. Осы</w:t>
        <w:br/>
        <w:t>жарыста төрт балуанды тізе бүктірдім де спартакиада</w:t>
        <w:br/>
        <w:t>жеңімпазы атандым. Мамандар осы жетістіктерімді</w:t>
        <w:br/>
        <w:t>бағалады ма, “Спорт шебері” атағын беруді ұйғарыпты.</w:t>
        <w:br/>
        <w:t>-Қашанда алғашқы ұстаздың орны бөлек. Мектен</w:t>
        <w:br/>
        <w:t>қабырғасында жүргенінде спорт өнерінің әліппесін үйреткен</w:t>
        <w:br/>
        <w:t>Ұстазың кім болды? Оның үлкен спортка келердегі әсері</w:t>
        <w:br/>
        <w:t>болды деп айта аласың ба?</w:t>
        <w:br/>
        <w:t>-Әрине, мектеп қабырғасы балалық құштар көңіліңді алыс</w:t>
        <w:br/>
        <w:t>армандарға жетелейтін киелі орын ғой. Балалық шақ қызыққа</w:t>
        <w:br/>
        <w:t>84</w:t>
        <w:br/>
        <w:t>қорғап, білектің күші, ар-намыстың құлы болып, шаршы</w:t>
      </w:r>
    </w:p>
    <w:p>
      <w:r>
        <w:t>топта балуандық өнерімен жалпақ жұртқа мәлім болатын</w:t>
        <w:br/>
        <w:t>жігіттердің ерлігін ерекше бағалаған. Балуан жігіт -- ел</w:t>
        <w:br/>
        <w:t>мақтанышы. Сырттан келер жауға карсы кояр - қалқаны.</w:t>
        <w:br/>
        <w:t>Балуяндық - бура санды, нар тұлғалы, өз намысын - ел</w:t>
        <w:br/>
        <w:t>намысы деп түсінетін намысты ұландардың өнері. Осы</w:t>
        <w:br/>
        <w:t>өнердің ұлы шебері-әлемнің төрт бұрышын теңселткен -</w:t>
        <w:br/>
        <w:t>ұлы Қажымұқан, Балуан Шолақ, Иман Жүсіп, Битабар</w:t>
        <w:br/>
        <w:t>сынды әруақтар -- қазақ үлтының мақтаныштары.</w:t>
        <w:br/>
        <w:t>Балуандық -- бізге ұлы бабаларымыздан қалған мұра. Ол</w:t>
        <w:br/>
        <w:t>- үлт барда өлмек емес. Казан айының соңғы аптасында</w:t>
        <w:br/>
        <w:t>Панфилов ауданының орталығы - “Жаркент” каласында</w:t>
        <w:br/>
        <w:t>“Дәулет Жаркент” спорт клубының жүлдесі үшін - Жетісудың</w:t>
        <w:br/>
        <w:t>ұлы жүректі перзенттерінің бірі, екі мәрте Еңбек Ері -</w:t>
        <w:br/>
        <w:t>Головацкийдің құрметіне грек - рим күресінен Қазақстан</w:t>
        <w:br/>
        <w:t>біріншілігі өз жалауын көтерген-ді. Оған әр аймақтан сайдың</w:t>
        <w:br/>
        <w:t>тасындай іріктелген ең күшті балуандар барған болатын.</w:t>
        <w:br/>
        <w:t>Міне, осы айтулы бәсекеге Талғар ауданының ең күшті</w:t>
        <w:br/>
        <w:t>балуандарын бастап барған, аудандық Жасөспірімдер спорт</w:t>
        <w:br/>
        <w:t>мектебінің бапкері, спорт шебері Бағжан Ұзақовтың жолы</w:t>
        <w:br/>
        <w:t>болды. Жас таланттар оны ұятқа қалдырмады.</w:t>
        <w:br/>
        <w:t>..Елу төрт салмақтағы балуандардың бәсекесі. Осы</w:t>
        <w:br/>
        <w:t>салмақта өнер көрсеткен Руслан Қандыбаев ақтық сынға</w:t>
        <w:br/>
        <w:t>дейін еін іркелген жоқ, Қарсыластарын үпай санымен де,</w:t>
        <w:br/>
        <w:t>таза жеңіспен де ұтып, ең соңғы ақтық айқаска атойлап</w:t>
        <w:br/>
        <w:t>шықты. Бірақ, “Өзіңнен күшті шықса, екі көзің сонда</w:t>
        <w:br/>
        <w:t>шығар” демекші, қарсыласынан жеңіліс тапқан Руслан</w:t>
        <w:br/>
        <w:t>Қазақстан біріншілігінің “Күміс жүлдегері” деген белгіні</w:t>
        <w:br/>
        <w:t>және 10000 теңгені иемденді.</w:t>
        <w:br/>
        <w:t>Ауыл баласы - табиғаттың төл баласы. Тұздыбастау</w:t>
        <w:br/>
        <w:t>ауылындағы М31 орта мектептің оқушысы, қазір</w:t>
        <w:br/>
        <w:t>Талдықорған қаласындағы “Дарын” спорт мектебінде</w:t>
        <w:br/>
        <w:t>балуандық өнерін ұштап жүрген Айбек Қорабаев осы</w:t>
        <w:br/>
        <w:t>спорттың соңында жүрген талапты баланын бірі. Оны</w:t>
        <w:br/>
        <w:t>72</w:t>
        <w:br/>
        <w:t>іші ығы-жығы адам. Өңшен суырылған қылыштай жалт-</w:t>
        <w:br/>
        <w:t>жалт еткен, бүла күшті жас бозбалалар. Мұнда “Наурыз”</w:t>
        <w:br/>
        <w:t>мерекесінің күрметіне жыл сайын өтетін халықаралық</w:t>
        <w:br/>
        <w:t>жарысқа Орта Азиядағы Қырғызстан, Қазақстан және</w:t>
        <w:br/>
        <w:t>Өзбекстанның студент жастары жиналған еді. Үш күн</w:t>
        <w:br/>
        <w:t>бойы спорт кешенінің іші “жас бөрілердің” сарт-сұрт</w:t>
        <w:br/>
        <w:t>соққан былғары қолғабының дыбысына тұнып тұрды.</w:t>
        <w:br/>
        <w:t>.“Додалы сайысқа Қазақстаннан сегіз талапкер барған</w:t>
        <w:br/>
        <w:t>болатын. Міне, осылардың арасында жиырма бір жасар</w:t>
        <w:br/>
        <w:t>талғарлық жас боксшы, спорт шеберлігінен үміткер Рауан</w:t>
        <w:br/>
        <w:t>Ахметов те бар-тұғын. Денесіне артық еті жоқ, талдырмаш</w:t>
        <w:br/>
        <w:t>денесі қозғалған сайын серіппедей жиырылған жас қыран</w:t>
        <w:br/>
        <w:t>бұл жарысқа үлкен дайындықпен барған. Себебі, жыл</w:t>
        <w:br/>
        <w:t>сайын “Навруз” мерекесінің құрметіне өтетін бұл бәсекеде</w:t>
        <w:br/>
        <w:t>бас бәйгені алу оңай емес-ті. Өйткені, өзбек ағайындар өз</w:t>
        <w:br/>
        <w:t>жерінде өтетін жарыстарда бас жүлдені қонақтарға</w:t>
        <w:br/>
        <w:t>оңайлықпен ұстата салмайтын. Неше түрлі айла-шарғы</w:t>
        <w:br/>
        <w:t>жасап, төрешілер жақтасып, әйтеуір өздеріне алып қалатын.</w:t>
        <w:br/>
        <w:t>Қырық сегіз келі салмақта өнер көрсеткен Рауан Ахметов</w:t>
        <w:br/>
        <w:t>алғашқы күні өзбекстандық боксшы студентпен ринг</w:t>
      </w:r>
    </w:p>
    <w:p>
      <w:r>
        <w:t>төріне шықты. Бұлшық еттері бұлт-бұлт етіп, ринг үстінде</w:t>
        <w:br/>
        <w:t>бір таным таппайтын Рауанның қарсыласы қара күшке</w:t>
        <w:br/>
        <w:t>мығым болып шықты. Бірақ, әдіс-айла жағы кемшін</w:t>
        <w:br/>
        <w:t>көрінеді. Үш раунд бойы жеңіл қимылдап, теңіз үстіндегі</w:t>
        <w:br/>
        <w:t>сүйір тұмсықты қайықтай сып-сып еткен Рауан денесіне</w:t>
        <w:br/>
        <w:t>бірде-бір соққы тигізбей ұпай қорын жинай берді. Өзінің</w:t>
        <w:br/>
        <w:t>жеңіліп жатқанын сезген өзбекстандық төртінші раундтта</w:t>
        <w:br/>
        <w:t>бұған дүрсе қоя бергені. Тас қамал қорғанысқа көшкен</w:t>
        <w:br/>
        <w:t>Рауанды ұрып жығуға ұмтылған ол ақыры иек астынан</w:t>
        <w:br/>
        <w:t>тиген ауыр соққыдан “қалың ұйқыға” шомды. Бей-берекет</w:t>
        <w:br/>
        <w:t>ұмтылған оған Рауанның оң қолының ауыр соққысы</w:t>
        <w:br/>
        <w:t>“нокаут” сыйлаған еді. Рауан бауыры енді қызған</w:t>
        <w:br/>
        <w:t>тұлпардай осы шабысынан бір танбады. Екінші айқасын</w:t>
        <w:br/>
        <w:t>74</w:t>
        <w:br/>
        <w:t>ТАЛҒАР ҰЛ-ҚЫЗДАРЫ</w:t>
        <w:br/>
        <w:t>&lt; “АЗИЯ ҚҰРЛЫҒЫНЫҢ ЖЕҢІМПАЗДАРЫ”</w:t>
        <w:br/>
        <w:t>Тамыз айының 8-15-і күндері Өзбекстан астанасы</w:t>
        <w:br/>
        <w:t>Ташкент қаласында білектесуден (армрестлинг) Азия</w:t>
        <w:br/>
        <w:t>құрлығының ҮТ ашық чемпионаты жалауын көтерген-тін.</w:t>
        <w:br/>
        <w:t>Әлемнің түкпір-түкпірінен атпал, бұлшық еті шиыршық</w:t>
        <w:br/>
        <w:t>атып, бұла күштері бойларына сыймаған қыз-жігіттер</w:t>
        <w:br/>
        <w:t>Ташкент қаласында жиналған еді. Қазақстан құрама</w:t>
        <w:br/>
        <w:t>командасының сапында ел намысын қорғауға барған 13</w:t>
        <w:br/>
        <w:t>спортшының оны Талғар ауданынын, үшеуі Іле</w:t>
        <w:br/>
        <w:t>ауданынынан топтасқан спортшылар еді. Ашық</w:t>
        <w:br/>
        <w:t>чемпионаттарда жастар. ересектер және ардагер спортшылар</w:t>
        <w:br/>
        <w:t>мен мүгедектер жарысы өтті. Салтанатты ашылу кезінде</w:t>
        <w:br/>
        <w:t>сөз сөйлеген бүкіләлемдік білектесу федерациясының</w:t>
        <w:br/>
        <w:t>президенті, канадалық Фред Рой мен Азия құрлығы білектесу</w:t>
        <w:br/>
        <w:t>федерациясының президенті, қазақстандық Мұхамедолла</w:t>
        <w:br/>
        <w:t>Ағзамов спортшыларға жетістік пен жеңіс тіледі.</w:t>
        <w:br/>
        <w:t>Сайыс орындығына ең алдымен жастар шықты. Екі</w:t>
        <w:br/>
        <w:t>қолмен күресуде жақсы нәтиже көрсеткен Талғар</w:t>
        <w:br/>
        <w:t>қаласындағы М3 мектеп оқушысы Юлия Туткина 45 келі</w:t>
        <w:br/>
        <w:t>салмақта “чемпион” атанып, спорт шебері нормативін</w:t>
        <w:br/>
        <w:t>орындады. Тағы бір талғарлық бойжеткен, білектесуден</w:t>
        <w:br/>
        <w:t>Азия, Еуропа, әлем чемпионатының бас жүлдесін</w:t>
        <w:br/>
        <w:t>қанжығасына сан мәрте бөктерген, халықаралық дәрежедегі</w:t>
        <w:br/>
        <w:t>спорт шебері Ольга Тимохина бұл чемпионатта да бет</w:t>
        <w:br/>
        <w:t>қаратпады. Әп-сәтте оң қолымен де, сол колымен де</w:t>
        <w:br/>
        <w:t>сайысуда да қарсыласының қолын “сылқ” еткізіп, қайырып</w:t>
        <w:br/>
        <w:t>тастайтын ақ сары орыс қызы талайды таңдай қақтырды.</w:t>
        <w:br/>
        <w:t>Жетпіс сегіз және 78 келіден жоғары салмақта өнер</w:t>
        <w:br/>
        <w:t>көрсеткен талғарлық екі сайыскер -- Александр Гетало мен</w:t>
        <w:br/>
        <w:t>Борис Гапченко екі жаттығуды да қарсылас шыдатпай,</w:t>
        <w:br/>
        <w:t>“Азияның абсолютті чемпиондары” атанды. Ал, ең жас</w:t>
        <w:br/>
        <w:t>спортшы Виктор Михайлов осынау үлкен додада</w:t>
        <w:br/>
        <w:t>70</w:t>
        <w:br/>
        <w:t>жастығынан қарамай үлкен табандылық кәрсетіп, төртінші</w:t>
        <w:br/>
        <w:t>орынға көтерілді. Бұл жас спортшы үштін үлкен табыс еді.</w:t>
      </w:r>
    </w:p>
    <w:p>
      <w:r>
        <w:t>Ардагер спортшылар сайысына қатысқан аса тәжірибелі</w:t>
        <w:br/>
        <w:t>Сергей Михайлов та аса шебер өнер көрсетті. Ақтық сынға</w:t>
        <w:br/>
        <w:t>барар жолда сол қолымен әлем чемпионын үткан Сергейге</w:t>
        <w:br/>
        <w:t>жарақат алған оң қолы мүмкіндік бермеді. Жалпы, екі кол</w:t>
        <w:br/>
        <w:t>күресі нәтижесінде С.Михайлов чемпионаттың қола</w:t>
        <w:br/>
        <w:t>жүлдесін мойнына ілді. Мүгедек спортшылар сайысында 62</w:t>
        <w:br/>
        <w:t>келіде күш сынасқан, талғарлық Дмитрий Солянинин де</w:t>
        <w:br/>
        <w:t>қарсыластарымен арыстанша айқасты... Ақтық күші біткенше</w:t>
        <w:br/>
        <w:t>айқасқан Дмитрий екі кол қорытындысында Азияның күміс</w:t>
        <w:br/>
        <w:t>жүлдегері атанып, “спорт шебері” деген атаққа қол жеткізді.</w:t>
        <w:br/>
        <w:t>Қас шеберге оң мен сол бәрібір деген ғой. Әйелдер</w:t>
        <w:br/>
        <w:t>арасындағы бәсекеге де араласқан 19 жасар талғарлық қыз</w:t>
        <w:br/>
        <w:t>Ольга Тимокина 55 келі салмақта “Азия чемпионы” атанып,</w:t>
        <w:br/>
        <w:t>Талғар қаласына төрт алтын жүлдемен олжалы оралды. Шын</w:t>
        <w:br/>
        <w:t>жүйрік алдына қара салмайды деген осы... 65 келі салмақта</w:t>
        <w:br/>
        <w:t>күш сынасқан Анастасия Сахран да ерледі. Екі қол</w:t>
        <w:br/>
        <w:t>нәтижесінде әріптестеріне дес бермеген Анастасия да алтын</w:t>
        <w:br/>
        <w:t>жүлдені қанжығасына бөктерді. Казақстан республикасының</w:t>
        <w:br/>
        <w:t>көк байрағын көкке желбіретіп, энұранын қалықтатты.</w:t>
        <w:br/>
        <w:t>Әлемнің әр шетінен бас қосқан -- Канада, Белыия, Ресей,</w:t>
        <w:br/>
        <w:t>Жапония, Қытай, Түркия, Малайзия, Иран, Пәкістан сияқты</w:t>
        <w:br/>
        <w:t>небір серке командалардың арасынан оза шауып бәйге алған</w:t>
        <w:br/>
        <w:t>Қазақстан құрама командасы сөйтіп, биіктен көріне білді.</w:t>
        <w:br/>
        <w:t>Азия чемпионы болған талғарлық спортшылардың әлі талай-</w:t>
        <w:br/>
        <w:t>талай биіктерді бағындыра беретіні айқын.</w:t>
        <w:br/>
        <w:t>БАЛУАН ЖІГІТ ТОЙДА ОЙНАР...</w:t>
        <w:br/>
        <w:t>Қара өлеңнің хас шебері, философиялық ойдың ұлы</w:t>
        <w:br/>
        <w:t>шебері Ақтамберді деген бабамыз: “Ақ балтырын түрініп,</w:t>
        <w:br/>
        <w:t>балуан жігіт тойда ойнар...” -- деп, бүкіл елдің намысын</w:t>
        <w:br/>
        <w:t>71</w:t>
        <w:br/>
        <w:t>Спорт әлемінде енді-енді көріне бастаған Камалды өткен</w:t>
        <w:br/>
        <w:t>жылы Талдықорғандағы дарынды балаларды тәрбиелейтін</w:t>
        <w:br/>
        <w:t>спорт мектебінің жаттықтырушысы Рахман Наймаханов</w:t>
        <w:br/>
        <w:t>жарыс үстіңде көріп, аттай қалып алған-ды. Жүйрік тұлпар</w:t>
        <w:br/>
        <w:t>білгір атбегінің қолына түссе, бағы жанбай ма? Білгір</w:t>
        <w:br/>
        <w:t>маманның колына түскен жас балуан жақында үлкен бір</w:t>
        <w:br/>
        <w:t>асуды бағындырды.</w:t>
        <w:br/>
        <w:t>«Түрік елінің әсем де көрікті Анталия қаласында</w:t>
        <w:br/>
        <w:t>жасөсіпірімдер арасында “Мевлан” Кубогы жолындағы</w:t>
        <w:br/>
        <w:t>үлкен халықаралық жарыс жалауын көтерген еді. Әлемнің</w:t>
        <w:br/>
        <w:t>күрес десе ішкен асын жерге қоятын кіл мықтылары -</w:t>
        <w:br/>
        <w:t>Иран, Түркия, Пәкістан, Үндістан, Украина, Моңғолия,</w:t>
        <w:br/>
        <w:t>Ресей, Грузия сиякты мемлекеттерден келген жас балуандар</w:t>
        <w:br/>
        <w:t>бес күн бойы қаладағы әйгілі - “Ататүрік” атындағы спорт</w:t>
        <w:br/>
        <w:t>кешенінің ішін аламан-асыр дүбірге бөледі. Міне, осы</w:t>
        <w:br/>
        <w:t>сайыста Талғардан барған жас берен Қамал Юсупов бес</w:t>
        <w:br/>
        <w:t>қарсыласын да тізе бүктіріп, “Мевлан” Кубогы жолындағы</w:t>
        <w:br/>
        <w:t>халықаралық бәсекенің алтын медалін мойнына іліп</w:t>
        <w:br/>
        <w:t>қайтты. Он төрт жасар жас дзюдошының бұл - алғашқы</w:t>
        <w:br/>
        <w:t>ірі жарысы. Дүбірлі бәйгеге жаңа қосылған жас тұлпарға</w:t>
        <w:br/>
        <w:t>“қанатың талмасын, қай кезде де сайыстың тек алдынан.</w:t>
        <w:br/>
        <w:t>көріне бер!” демектпіз.</w:t>
        <w:br/>
        <w:t>БАЛУАНДАР БАПКЕРІ</w:t>
      </w:r>
    </w:p>
    <w:p>
      <w:r>
        <w:t>Талғар қаласындағы М1 кәсіптік-техникалық мектепте</w:t>
        <w:br/>
        <w:t>оқып жүргенде Бағжан Ұзақов грек-рим күресінің әдіс-</w:t>
        <w:br/>
        <w:t>айласын жан-жақты меңгерді. Боз кілемде диірмен</w:t>
        <w:br/>
        <w:t>тасындай зыр айналатын, шебер балуан болып қалыптасты.</w:t>
        <w:br/>
        <w:t>Шағын денелі, киіктің асығындай шымыр баланы белгілі</w:t>
        <w:br/>
        <w:t>жаттықтырушы Анатолий Федорович Никифоров дәл</w:t>
        <w:br/>
        <w:t>танып, оқып жүргенде талай додаға салып, әбден “иін”</w:t>
        <w:br/>
        <w:t>қандырып баулыған-ды. Ұстаз еңбегі текке кеткен жоқ.</w:t>
        <w:br/>
        <w:t>77</w:t>
        <w:br/>
        <w:t>тоятын ба еді. Әсіресе, табиғат аясында еркін өскен ауыл</w:t>
        <w:br/>
        <w:t>балаларының күшті де жігерлі, әр нәрсеге құштар келетіні</w:t>
        <w:br/>
        <w:t>белгілі. Таза ауада ағарған ішіп, ауылдағы қат-қабат үй</w:t>
        <w:br/>
        <w:t>тіршілігіне ерте араласып, еңбектің қайнаған ортасында өскен</w:t>
        <w:br/>
        <w:t>біздерлің спортқа деген ұмтылысымыз шексіз болды.</w:t>
        <w:br/>
        <w:t>Сарқырап аққан тау суына балықша жүзіп, биік тау асуларына</w:t>
        <w:br/>
        <w:t>лақша секіріп шығатын біздерге тек керегі жақсы спорт</w:t>
        <w:br/>
        <w:t>бапкері ғана еді. Мектеп қабырғасында дене тәрбиесінен дәріс</w:t>
        <w:br/>
        <w:t>берген Лұқпан Нәдірұлы ағай көп нәрсені үйрете білді.</w:t>
        <w:br/>
        <w:t>Волейбол, баскетбол, жүгіру. футбол, тағы басқа да спорт</w:t>
        <w:br/>
        <w:t>түрлерінен алғашқы сабақтарды сол кісіден ойға түйіп,</w:t>
        <w:br/>
        <w:t>үйрендік. Ал, күрес өнерін үйрену кез-келген ауыл баласына</w:t>
        <w:br/>
        <w:t>қиын ба. Ойын үстіне алысып-жұлысып жүріп-ақ, қазақша</w:t>
        <w:br/>
        <w:t>күрестің әдіс-айлаларын шебер меңгеріп алдық. Ара-тұра</w:t>
        <w:br/>
        <w:t>аудан, облыста өткен жарыстарға да барып жүріп, көп нәрсені</w:t>
        <w:br/>
        <w:t>ойға түйдік. Кейін үлкен өнерге араласкан кезде сол балалық,</w:t>
        <w:br/>
        <w:t>кездегі көгалдағы күрескен сәттердің пайдасы мол болғанын</w:t>
        <w:br/>
        <w:t>несіне жасырайын. Бәрі айналып келгенде өмір мектебінің</w:t>
        <w:br/>
        <w:t>сабақтары ғой.</w:t>
        <w:br/>
        <w:t>--Мәке, көп елдерді араладың, көп балуандармен жекпе-</w:t>
        <w:br/>
        <w:t>жекке шығуыңа тура келді. Балуандық -- киелі өнер. Ал,</w:t>
        <w:br/>
        <w:t>белдесу кезінде оңай жеңіске жету жолында қарсыласын</w:t>
        <w:br/>
        <w:t>мертіктіруге дейін баратын “жолбике” спортшылар кездесті ме?</w:t>
        <w:br/>
        <w:t>-Халқымыз “Алам аласы ішінде, мал аласы сыртында”</w:t>
        <w:br/>
        <w:t>деген ғой. Пенде болған соң арасында кім жоқ дейсін?</w:t>
        <w:br/>
        <w:t>Жеңіске жету жолында төрешіге байқатпай шынтақпен</w:t>
        <w:br/>
        <w:t>жанды жеріңнен түйіп жіберу тәрізді арам іске баратын</w:t>
        <w:br/>
        <w:t>жігіттер Де кездесті. Бірақ, соның бәрі айналып келгенле,</w:t>
        <w:br/>
        <w:t>өзінің соры. Мен жалпы салқынқанды адаммын. Орынсыз</w:t>
        <w:br/>
        <w:t>іске көп бармаймын. Бұл өзімді де, қарсыласымды да</w:t>
        <w:br/>
        <w:t>сыйлағаным. Жеңілгенді де мойындай білу - үлкен ерлік.</w:t>
        <w:br/>
        <w:t>Бірде деп айтсам, 1975 жылы Сочиде өткен Одақ</w:t>
        <w:br/>
        <w:t>біріншілігінде ширек финалға шыққан кезімде қарсыласым</w:t>
        <w:br/>
        <w:t>Дағыстан балуаны болды. Ол кілем үстінде бейбастак, былапыт</w:t>
        <w:br/>
        <w:t>66</w:t>
        <w:br/>
        <w:t>жүретін жігіт екен. Ешкімді менсінгісі келмейтін өркекірек</w:t>
        <w:br/>
        <w:t>жан. Белдесу соңына карай менен ұтылыл жатканын сезді</w:t>
        <w:br/>
        <w:t>ме, мойнымнан қылғындыра ұстап жерге қарай нығарлай</w:t>
        <w:br/>
        <w:t>түсті. Қылғынып, өліп барам. Жан дәрмен аяғына қарай өте</w:t>
        <w:br/>
        <w:t>бердім де, қақпан әдісімен кері карай асыра лақтыра тастадым.</w:t>
        <w:br/>
        <w:t>Осы сәт ол колын кере созып, алға ұстай қойғаны. Өйтуге</w:t>
        <w:br/>
        <w:t>болмайтын-ды. Сорына көрінді ме кілемге бар салмағымен</w:t>
      </w:r>
    </w:p>
    <w:p>
      <w:r>
        <w:t>шаншылып түсті. Құлағыма кепкен ағаштың сырт сетіп</w:t>
        <w:br/>
        <w:t>сынғанындай дыбыс келіп жетті. Оның “ах” деген дауысы</w:t>
        <w:br/>
        <w:t>етілді. Сылқ түскен қарсыласымның бұғанасы сынып, иығы</w:t>
        <w:br/>
        <w:t>шығып кеткен екен. Ол әйгілі Әли Әлиевтің шәкірттерінің</w:t>
        <w:br/>
        <w:t>бірі еді. Дәрігерлердің көмегімен ол ауруханага жөнелтілді.</w:t>
        <w:br/>
        <w:t>Айтайын дегенім, қай өнерде болмасын адалдық керек.</w:t>
        <w:br/>
        <w:t>Адамгершілікті жоғары ұстаған жанның ғана қашанда бағы</w:t>
        <w:br/>
        <w:t>жанбақ, Бұны әркім де есте ұстағаны жөн.</w:t>
        <w:br/>
        <w:t>-Мәке, бапкерлік жұмыста жүргеніңе де өн бес жылдың</w:t>
        <w:br/>
        <w:t>жүзі болыпты. “Шәкіртсіз ұстаз - тұл” деген. Осы кезге</w:t>
        <w:br/>
        <w:t>дейін баулап, өсірген шәкірттеріңнің еңбегіңді ақтап, биік</w:t>
        <w:br/>
        <w:t>жетістіктерді бағындырып жүргені бар ма?</w:t>
        <w:br/>
        <w:t>-Неге болмасын. Өміріңді шәкірт дайындау ісіне</w:t>
        <w:br/>
        <w:t>арнаған соң соның жемісін көру де керск қой. Құдайға</w:t>
        <w:br/>
        <w:t>шүкір, ондай шәкірттерім аз емес. 1985 жылы қолыма</w:t>
        <w:br/>
        <w:t>Жамбыл облысының Шу (қазіргі Төле би) ауданынан</w:t>
        <w:br/>
        <w:t>Талғат Исабаев деген бала келді. Өте елгезек, еңбекқор,</w:t>
        <w:br/>
        <w:t>тыным таппайтын, күреске құштар жан. Сол бар-жоғы</w:t>
        <w:br/>
        <w:t>төрт-бес жылда көзге түсті. Республикада 52 келі салмақта</w:t>
        <w:br/>
        <w:t>ешкімге дес бермеді. 1986 жылы Мәскеу қаласында откен</w:t>
        <w:br/>
        <w:t>“Достық” біріншілігінде топ жарды. Сонан кейін</w:t>
        <w:br/>
        <w:t>Украинаның Льнов қаласында өткен Одақ чемпионатында</w:t>
        <w:br/>
        <w:t>талай мықтыны кілем үстінде тұсап тастап, жеңімпаз</w:t>
        <w:br/>
        <w:t>атанды. Ол халықаралық дәрежедегі спорт шебері. Жасы</w:t>
        <w:br/>
        <w:t>отызға жақындаса да, әлі күресті қояр емес.</w:t>
        <w:br/>
        <w:t>Екінші бір шәкіртім Маңғыстаудағы әріптесім Дәурен</w:t>
        <w:br/>
        <w:t>Атамқұлов әкеліп тапсырған шешен баласы Анзор Эрсинов</w:t>
        <w:br/>
        <w:t>те еңбегімді ақтады. 81 келі салмақта сынға түсетін ол нағыз</w:t>
        <w:br/>
        <w:t>67</w:t>
        <w:br/>
        <w:t>сен тәрбиешісің” депті. Сол данышпан түйіндегендей, жас</w:t>
        <w:br/>
        <w:t>ұрпақты шымыр да шыныққан, Отан, туған жерін</w:t>
        <w:br/>
        <w:t>қорғайтын батыл да алғыр, күшті де епті азамат етіп</w:t>
        <w:br/>
        <w:t>тәрбиелеуде өзінің бар күші-жігерін арнап жүрген, жас</w:t>
        <w:br/>
        <w:t>ұстаз, білікті жаттықтырушы Бағжан Ұзақов қазір дер</w:t>
        <w:br/>
        <w:t>шағында.</w:t>
        <w:br/>
        <w:t>БАЛУАНДАРДЫҢ БАҒЫН АШҚАН...</w:t>
        <w:br/>
        <w:t>Ұлы ойшыл Шопенгауэр: “Адам үшін денсаулық -- ең ұлы</w:t>
        <w:br/>
        <w:t>қазына, онымен салыстырғанда басқа мәселелердің бәрінің</w:t>
        <w:br/>
        <w:t>де маңызы төмен” деген екен. Денсаулық - мына жарық</w:t>
        <w:br/>
        <w:t>дүниедегі адамзат баласының ұзак уақыт көзінін</w:t>
        <w:br/>
        <w:t>қарашығындай қорғап, үнемі жетілдіріп, ілгері дамытып</w:t>
        <w:br/>
        <w:t>отыратын киелі сандығы болғаны ғой?</w:t>
        <w:br/>
        <w:t>Талғар аудандық жасөспірімдер спорт мектебінде дзюдо</w:t>
        <w:br/>
        <w:t>күресінен он алты жылдан бері бапкер болып, осы жылдар</w:t>
        <w:br/>
        <w:t>ішінде талай-талай чемпиондарды баулыған, күрес білгірі</w:t>
        <w:br/>
        <w:t>-- Ерлан Жағыпаров есімді азаматты көп жандар біледі.</w:t>
        <w:br/>
        <w:t>Өзі “Қазақстан Республикасына еңбегі сіңген</w:t>
        <w:br/>
        <w:t>жаттықтырушы”, дзюдо күресінің осы Талғар топырағында</w:t>
        <w:br/>
        <w:t>қаулап өсуіне үлес қосқан -- Г.П.Юрченко ұстазының</w:t>
        <w:br/>
        <w:t>қарамағында күрескен сәттерін Ерлан үнемі сағына еске</w:t>
        <w:br/>
        <w:t>алады. Марқұм Г.П.Юрченко оған көп нәрсені үйретіп кетіп</w:t>
        <w:br/>
        <w:t>еді. Қазір Ерлан Жағыпаровты республикадағы дзЮЛ0</w:t>
        <w:br/>
        <w:t>күресінің мамандары жақсы біледі. Өйткені, дзюдодан АЗИЯ</w:t>
      </w:r>
    </w:p>
    <w:p>
      <w:r>
        <w:t>чемпионатының қола жүлдегері Иван Дмитриев, ДЗЮДО</w:t>
        <w:br/>
        <w:t>және самбо күресінен республика боз кілемдерінен сан</w:t>
        <w:br/>
        <w:t>рет олжа салып жүрген оның талантты шәкірттері,</w:t>
        <w:br/>
        <w:t>“Қазақстанның спорт шебері” -- Найл Мусаев, Артем</w:t>
        <w:br/>
        <w:t>Китаев, Руслан Сратилов, Жомарт Сағындықов, Рамил</w:t>
        <w:br/>
        <w:t>Мусаев сынды марқасқа жігіттері оның еңбегін ақтап жүр.</w:t>
        <w:br/>
        <w:t>80</w:t>
        <w:br/>
        <w:t>қырғызстандық спорт шеберімен өткізіп, оны бұрыштан</w:t>
        <w:br/>
        <w:t>бұрышқа қуып жүріп ұрғылап, өзінің күшті боксшы екенін</w:t>
        <w:br/>
        <w:t>көрсетсе, үшінші күні де қарсыласы, өзбекстандық</w:t>
        <w:br/>
        <w:t>боксшыны екі рет нокдаунға жіберіп, “жеңісті шаппай бер”</w:t>
        <w:br/>
        <w:t>дейтін нағыз көкжал екенін дәлелдеді.</w:t>
        <w:br/>
        <w:t>“Міне, ақтық айқас. Рауанның бұл жолғы қарсыласы</w:t>
        <w:br/>
        <w:t>тағы да өзбек спортшысы еді. Ақтық сынға оңай жан</w:t>
        <w:br/>
        <w:t>шықпайды. Рауан оның екі айқасын көрген болатын.</w:t>
        <w:br/>
        <w:t>Қапсағай денелі өзбек жігіті екі қапталдан соғуға шебер</w:t>
        <w:br/>
        <w:t>екен. Рауан соның бәрін ойына түйіп алған-ды. Оның</w:t>
        <w:br/>
        <w:t>үстіне ақ шаршы алаң иесін анық жеңбесең, бас бәйгені</w:t>
        <w:br/>
        <w:t>бере салмайтыны тағы бар. Гонг сыңғыр етісімен Рауан</w:t>
        <w:br/>
        <w:t>әзін өте жинақы ұстады. Қызбалыққа салынбады. Ара</w:t>
        <w:br/>
        <w:t>қашықтықты бір деңгейде ұстай отырып, ұрыс салды.</w:t>
        <w:br/>
        <w:t>Бірінші раунд тең аяқталды. Екінші кезеңде өзбек</w:t>
        <w:br/>
        <w:t>боксшысы көрермендерінің дем беруімен шабуылға</w:t>
        <w:br/>
        <w:t>шығып, ұпай санымен алға шықты. Үшінші раундта</w:t>
        <w:br/>
        <w:t>диірменнің тасындай зыр айналған Рауан қарсыласына</w:t>
        <w:br/>
        <w:t>соққы үстіне соққы беріп, ұпай санын молайтты. Шайқас</w:t>
        <w:br/>
        <w:t>бітер шақта мұның оң қолына қарсы “тап келген” өзбек</w:t>
        <w:br/>
        <w:t>жігіті нокдаун алды. Есеңгіреген оны гонг үні құтқарды.</w:t>
        <w:br/>
        <w:t>Соңғы раунд. Жекпе-жек айқындалатын шақ. Төрешілердің</w:t>
        <w:br/>
        <w:t>айқын жеңбесең бас жүлдені бермейтіні анық. Осыны</w:t>
        <w:br/>
        <w:t>сезінген Рауан бірден шабуылға анықты. Жарыс алдында</w:t>
        <w:br/>
        <w:t>жаттықтырушысы Қуаныш Қаражановтың Талғар шетіндегі</w:t>
        <w:br/>
        <w:t>биік жотаға қарай жүгірткенінің пайдасын осы жерде көрді.</w:t>
        <w:br/>
        <w:t>Екі аяғы тыным таппай, төрт бұрышты бір өзі иемденген</w:t>
        <w:br/>
        <w:t>Рауан қарсыласын қуып жүріп соқты. Оның соққылары</w:t>
        <w:br/>
        <w:t>бірінен сон бірі өзбек бозбаласының төбесінде найзағайдай</w:t>
        <w:br/>
        <w:t>жарқылдады. Әбден сілелеген қарсыласы түк кайран жасай</w:t>
        <w:br/>
        <w:t>алмаған еді...</w:t>
        <w:br/>
        <w:t>“Сөйтіп, Ташкент қаласынан “Навруз” мейрамының</w:t>
        <w:br/>
        <w:t>құрметіне өткен халықаралық жарыстан жеңімпаз атанған</w:t>
        <w:br/>
        <w:t>Рауан Ахметов зор абыройымен оралды. Қазір жиырма бір</w:t>
        <w:br/>
        <w:t>75</w:t>
        <w:br/>
        <w:t>өткен түрлі турнирлерде топ жарған Ерлан Қуанышбеков,</w:t>
        <w:br/>
        <w:t>Марат Мырзабеков, Ербол Әбдіхалықовтар спорт</w:t>
        <w:br/>
        <w:t>биіктерінде өз колтаңбаларын қалдырды. Үшеуі де қазір</w:t>
        <w:br/>
        <w:t>түрлі салаларда еңбек етуде. Бәрі де ұстазы Бағжаннан әлі</w:t>
        <w:br/>
        <w:t>күнге қол үзген емес.</w:t>
        <w:br/>
        <w:t>Бағжан казір орда бұзар отыздың бел ортасына келген</w:t>
        <w:br/>
        <w:t>жігіт. Сұңғыла бапкердің жас шәкірттері жыл өткен сайын</w:t>
        <w:br/>
        <w:t>көбейіп, биік тұғырдан бой көрсетуде. Оның шәкірттері</w:t>
        <w:br/>
        <w:t>Куат және Бағлан Сәпиев соңғы екі-үш жыл көлемінде</w:t>
      </w:r>
    </w:p>
    <w:p>
      <w:r>
        <w:t>Қазақстан чемпионатының жүлдегері атанып жүр.</w:t>
        <w:br/>
        <w:t>Қаладағы М49 орта мектептің 10 сыныбында оқитын Бағлан</w:t>
        <w:br/>
        <w:t>Сәпиев қараша айында Дәулет Тұрлыхановтың спорт</w:t>
        <w:br/>
        <w:t>мектебі ашылуының салтанатында белдесіп, не бір күшті</w:t>
        <w:br/>
        <w:t>балуандардың жауырынын жер иіскетті. Бас жүлдені Дәулет</w:t>
        <w:br/>
        <w:t>ағасының қолынан алды. Тағы бір ағайынды Мейрамхан</w:t>
        <w:br/>
        <w:t>және Айбек Төлегеновтер де мұның бағына тап болған</w:t>
        <w:br/>
        <w:t>балалар. Осы екі баланың әкесі Қалыбай Төлегенов те</w:t>
        <w:br/>
        <w:t>жетпісінші жылдары боз кілемнің шаңын шығарған</w:t>
        <w:br/>
        <w:t>спортшы жан еді. Спорт шебері атанған. Қалыбай екі</w:t>
        <w:br/>
        <w:t>баласын жас кезінен қолынан жетектеп Бағжанға әкеліп</w:t>
        <w:br/>
        <w:t>берген-тін. Қателеспепті. Қазір екі бала боз кілемде</w:t>
        <w:br/>
        <w:t>“ойқастап” жүр. Мейрамхан осы күзде Бақанас ауылында</w:t>
        <w:br/>
        <w:t>Димаш аға Қонаевтың құрметіне өткен республикалық</w:t>
        <w:br/>
        <w:t>турнирде бас жүлдені иемденсе, Айбек жүлделі үшінші</w:t>
        <w:br/>
        <w:t>орынды қанжығасына бөктерді. Аса жеңіл салмақтағы</w:t>
        <w:br/>
        <w:t>Данияр Өмірбаев пен Нұрлыбай Ғанибаев та болашағынан</w:t>
        <w:br/>
        <w:t>үміт күттіретін балалар. Құймақұлақ, елгезек, еңбеккор</w:t>
        <w:br/>
        <w:t>шәкірттер жыл өткен сайын қанаттары қатайып,</w:t>
        <w:br/>
        <w:t>тұяқтарымен жер тарпыған тұлпарлардай бәйге төрінен</w:t>
        <w:br/>
        <w:t>көрініп жүр. Әрине, бәріне де қатал талап коя білетін</w:t>
        <w:br/>
        <w:t>ұстазы Бағжанның еңбегі екендігін олар да жан-тәндерімен</w:t>
        <w:br/>
        <w:t>сезінеді. Ой кемеңгері ІШ.Летурно: “Денені</w:t>
        <w:br/>
        <w:t>шШымырландырудың, ерік-қайратты шыңдаудың, ақылды</w:t>
        <w:br/>
        <w:t>алғырландырудың, ойды салмақтандырудың жолын білсең,</w:t>
        <w:br/>
        <w:t>79</w:t>
        <w:br/>
        <w:t>абетепигооы Аф бәлеге</w:t>
        <w:br/>
        <w:t>эпанианвгАЕ Өрге,</w:t>
        <w:br/>
        <w:t>Дзюдо күресінің шебері,</w:t>
        <w:br/>
        <w:t>марқұм Нұртас Обаев</w:t>
        <w:br/>
        <w:t>Нұртас Обаев өнер көрсетуде</w:t>
        <w:br/>
        <w:t>Талғар спорт мамандары</w:t>
        <w:br/>
        <w:t>Серік Құрақбаев пен</w:t>
        <w:br/>
        <w:t>Есет Нұғыспанов пікірлесуде</w:t>
        <w:br/>
        <w:t>Спорт шебері, марқұм</w:t>
        <w:br/>
        <w:t>Асқар Кәрібаев</w:t>
        <w:br/>
        <w:t>мбрігапко015ф әеж</w:t>
        <w:br/>
        <w:t>ниінігізАЕ німі</w:t>
      </w:r>
    </w:p>
    <w:p>
      <w:r>
        <w:t>(іічж с&lt;/61) 9100 нәпяәгАТ ИГІ) ІЧЕРІ2А</w:t>
        <w:br/>
        <w:t>мәс/нимох бЕКЕН неН00 194Е/нОоИШАӘҺ НЕГЕ НЕГІгОдИӘгОН</w:t>
        <w:br/>
        <w:t>Спорт шебері Ілияс Анаятов</w:t>
        <w:br/>
        <w:t>бір топ шәкірттерінің ортасында</w:t>
        <w:br/>
        <w:t>Б. Байсабаев жарыс кезінде.</w:t>
        <w:br/>
        <w:t>Тәлімгер- Еркінбай</w:t>
        <w:br/>
        <w:t>(1972 ж.) ШЕ)</w:t>
        <w:br/>
        <w:t>Жарықбаев</w:t>
        <w:br/>
        <w:t>Марқүм-</w:t>
        <w:br/>
        <w:t>А. Кәрібаев</w:t>
        <w:br/>
        <w:t>Балуан-</w:t>
        <w:br/>
        <w:t>Б. Байсабаев</w:t>
        <w:br/>
        <w:t>Асқар Кәріблев жақын достарының ортасында, (1987 жылғы сурет)</w:t>
        <w:br/>
        <w:t>Салтанатты шеру кезінде</w:t>
        <w:br/>
        <w:t>жанған</w:t>
        <w:br/>
        <w:t>бапкерлер</w:t>
        <w:br/>
        <w:t>Талғардың ардагер спортшылары</w:t>
        <w:br/>
        <w:t>Беін -- Бақыт Байсабаев</w:t>
        <w:br/>
        <w:t>. - (Абдуллин)</w:t>
        <w:br/>
        <w:t>(ігегж 8661) човгникоя емейАя белге і,</w:t>
        <w:br/>
        <w:t>нвлнғр іанонинәһ әчгос)</w:t>
        <w:br/>
        <w:t>“Өмірде өшпейтін</w:t>
        <w:br/>
        <w:t>із қалдырған...”</w:t>
        <w:br/>
        <w:t>Журналист--</w:t>
        <w:br/>
        <w:t>Мұхамед Али</w:t>
        <w:br/>
        <w:t>Сайн</w:t>
        <w:br/>
        <w:t>ж.</w:t>
        <w:br/>
        <w:t>Талғардың ардагер футболшылары</w:t>
        <w:br/>
        <w:t>Күрес бапкері, марқүм Сағындық Қасымұлы шәкірттерімен бірге.</w:t>
        <w:br/>
        <w:t>(1981 жылғы сурет)</w:t>
      </w:r>
    </w:p>
    <w:p>
      <w:r>
        <w:t>Стол теннисінің шебері</w:t>
        <w:br/>
        <w:t>Лариса Гунгер</w:t>
        <w:br/>
        <w:t>Әлем чемпиондары Е. Гетало және</w:t>
        <w:br/>
        <w:t>ұстазы С. Михайлов</w:t>
        <w:br/>
        <w:t>тапал діо иниайигниякви 200</w:t>
        <w:br/>
        <w:t>вомәооніч | чвгоинклу - ізшгно ійонсу</w:t>
        <w:br/>
        <w:t>үгиаов йо нінібәгйәлегде 14опо</w:t>
        <w:br/>
        <w:t>яәкОИО| “ү ічФЕәЕОНІЧ00 НІНІМІНІЕ энгоО</w:t>
        <w:br/>
        <w:t>1</w:t>
        <w:br/>
        <w:t>Ақмарал, Лиза</w:t>
        <w:br/>
        <w:t>Және Ерғалым Анда, Маржан,</w:t>
        <w:br/>
        <w:t>Ботагөз, және</w:t>
        <w:br/>
        <w:t>жүбайым-</w:t>
        <w:br/>
        <w:t>Күлпара</w:t>
        <w:br/>
        <w:t>ҚАЗАҚТЫ</w:t>
        <w:br/>
        <w:t>танытқан</w:t>
        <w:br/>
        <w:t>СТІРІПДТЕЛЕЛМЕЛІ)</w:t>
        <w:br/>
        <w:t>«Мевлан»</w:t>
        <w:br/>
        <w:t>кубогының иегері-</w:t>
        <w:br/>
        <w:t>Камал Юсупов</w:t>
        <w:br/>
        <w:t>Дене тәрбиесінің</w:t>
        <w:br/>
        <w:t>үздігі - Сағынғали Тулев Белдесу</w:t>
        <w:br/>
        <w:t>Боксшы--</w:t>
        <w:br/>
        <w:t>Рауан Ахметов</w:t>
        <w:br/>
        <w:t>Ерлан Жағыпаров</w:t>
        <w:br/>
        <w:t>нәкірттерінің ортасында</w:t>
      </w:r>
    </w:p>
    <w:p>
      <w:r>
        <w:t>Бокс маманы-</w:t>
        <w:br/>
        <w:t>Қуаныш Қаражанов</w:t>
        <w:br/>
        <w:t>режедегі төреші -</w:t>
        <w:br/>
        <w:t>Кенжебек Өмірбаев</w:t>
        <w:br/>
        <w:t>Тәлімгер-үстаз</w:t>
        <w:br/>
        <w:t>Г.И. Трунин Мәлік Нәдірбеков</w:t>
        <w:br/>
        <w:t>Зтағырә «һа-»</w:t>
        <w:br/>
        <w:t>ШІ е Қызым--Аида мен Ботагөз</w:t>
        <w:br/>
        <w:t>Қызым--Ботагөз ортада әйелім Күлпара</w:t>
        <w:br/>
        <w:t>Немерем -- Жақсылық,</w:t>
        <w:br/>
        <w:t>қызым -- Ақбота</w:t>
        <w:br/>
        <w:t>ларым -- нағашысы Темірбек пен жеңгесі -- Айнагүлмен бірге</w:t>
        <w:br/>
        <w:t>ӘЭЖ 06 - нәрлі БАЛЕТІ</w:t>
        <w:br/>
        <w:t>Талғарлық балуандар--Самбо және дзюдо күресінен «Спорт шеберлері» -</w:t>
        <w:br/>
        <w:t>Наил Мусаев (сол жақта) және Жомарт Сағындықовтар жан аяспас достар</w:t>
        <w:br/>
        <w:t>Спорт ардагерлері, дене тәрбиесі пәнінің үздіктері- 2</w:t>
        <w:br/>
        <w:t>В.И. Каленик (М6 мектеп), Т. Рысқұлов атындағы экономикалық колледжінің</w:t>
        <w:br/>
        <w:t>мұғалімі Жұмабек Нұрманов және 3 мектеп мұғалімі Сағынғали Тулев аудан</w:t>
        <w:br/>
        <w:t>спортшыларына белгілі жандар</w:t>
        <w:br/>
        <w:t>Жыл сайын Сыр бойындағы “Қармақшы” кентінде Кеңес</w:t>
        <w:br/>
        <w:t>Одағының Батыры Тәйімбет Көмекбаев жүлдесі үшін өтетін</w:t>
        <w:br/>
        <w:t>халықаралық бәсекеде Ерлан Жағыпаровтың әйтеуір бір</w:t>
        <w:br/>
        <w:t>шәкірті бас бәйгені иемденіп, “Спорт шебері” деген күміс</w:t>
        <w:br/>
        <w:t>белгіні кеудесіне тақпай қайтпайды. Міне, мұның өзі</w:t>
        <w:br/>
        <w:t>Ерлан Жағыпаровтын жүйелі еңбегінің жемісі екенін</w:t>
        <w:br/>
        <w:t>көрсетпей ме? Ұстаздың биік белестерден әлі талай</w:t>
        <w:br/>
        <w:t>көрінетініне оның бүгінгі абыройлы еңбегі айғақ.</w:t>
        <w:br/>
        <w:t>БАР ҒҰМЫРЫН СПОРТҚА БАҒЫШТАҒАН...</w:t>
        <w:br/>
        <w:t>Жас ұрпақтың білімді да білікті, батыл да алғыр, шымыр</w:t>
        <w:br/>
        <w:t>да шыныққан нағыз азамат болып қалыптасуына соңғы</w:t>
        <w:br/>
        <w:t>кездері қолға алына басталған ПІірезидеттік сынамалар</w:t>
        <w:br/>
        <w:t>бағыты бойынша республика мектептерінде жүріп жатқан</w:t>
        <w:br/>
        <w:t>спорт шараларының маңызы ерекше. “Шынықсаң -</w:t>
        <w:br/>
        <w:t>шымыр боласың” демекші, балалардың дене тәрбиесі басты</w:t>
        <w:br/>
        <w:t>назарда болуы шарт. Әрине, мұны жүйелі ұйымдастыру</w:t>
        <w:br/>
        <w:t>көбіне көп мүғалімдердің тәжірибесі мен біліктілігіне</w:t>
        <w:br/>
        <w:t>байланысты. Ол екінің бірінің қолынан келе бермейтін</w:t>
        <w:br/>
        <w:t>шаруа.</w:t>
        <w:br/>
        <w:t>Міне, осы орайда Талғар қаласындағы Абай Құнанбаев</w:t>
        <w:br/>
        <w:t>атындағы М3 мектебінің мұғалімі, өмірінің қырық, жылдан</w:t>
        <w:br/>
        <w:t>астам уақыттын бала тәрбиесіне арнап келе жатқан</w:t>
      </w:r>
    </w:p>
    <w:p>
      <w:r>
        <w:t>Сағынғали Тулевтің тынымсыз еңбегін атап өткен орынды.</w:t>
        <w:br/>
        <w:t>1972-жылы Алматы қаласындағы дене тәрбиесі</w:t>
        <w:br/>
        <w:t>институтының педагогика бөлімін бітірген ол содан бері</w:t>
        <w:br/>
        <w:t>спорт саласында тер төгіп. келеді. “Еңбек түбі - зейнет”</w:t>
        <w:br/>
        <w:t>дейді халқымыз. Қазір оның омырауында жарқырап тұрған:</w:t>
        <w:br/>
        <w:t>“ШІ дәрежелі Еңбек даңқы”, ордені. “Халық ағарту ісінің</w:t>
        <w:br/>
        <w:t>озық қызметкері”, 1982 жылы алған ВЛКСМ Орталық</w:t>
        <w:br/>
        <w:t>Комитетінің “Балалар спортының үздік</w:t>
        <w:br/>
        <w:t>ұйымдастырушысы”, 1984-жылы берілген “Қазақ ССР оку-</w:t>
        <w:br/>
        <w:t>81</w:t>
        <w:br/>
        <w:t>қаза болды. Шешесі де осы қазаны көтере алмай көз</w:t>
        <w:br/>
        <w:t>жұмды. Екі жетім бала Гурьев каласындағы балалар үйіне</w:t>
        <w:br/>
        <w:t>тапсырылып, қалған өмірлері сонда өтті. Ақыры, қасындағы</w:t>
        <w:br/>
        <w:t>бауыры Кенжебайдан да көз жазып қалды. Кім әкеткенін,</w:t>
        <w:br/>
        <w:t>кім асырап алғанын білмей аласұрғанына, міне елу жылдың</w:t>
        <w:br/>
        <w:t>жүзі болды. Тағдырдың маңдайына жазғанына көндігіп,</w:t>
        <w:br/>
        <w:t>өзін-өзі жұбатумен ғүмыр кешуде. Иә, “тұяғы бүгін тұлпар</w:t>
        <w:br/>
        <w:t>жоқ, қанаты бүтін сұңқар жоқ” деген осы. Қазір ол</w:t>
        <w:br/>
        <w:t>кемеліне келіп, бақытты өмір кешіп отырған отбасының</w:t>
        <w:br/>
        <w:t>бірі. Жұбайы Биғайша Есімова - Қазакстанға еңбегі сіңген</w:t>
        <w:br/>
        <w:t>мұғалім, неміс тілі пәнінің үздік оқытушысы. Неміс тілінде</w:t>
        <w:br/>
        <w:t>оқулық шығарған тәжірибелі үстаз. “Әке көрген оқ жонар”</w:t>
        <w:br/>
        <w:t>дегендей, балалары Талғат пен Серік әке жолын қуып</w:t>
        <w:br/>
        <w:t>спортшы болды. Екеуі де Алматы каласындағы дене тәрбиесі</w:t>
        <w:br/>
        <w:t>институтын бітірген. Үшінші ұлы Қанат спортты жанындай</w:t>
        <w:br/>
        <w:t>сүйсе де, таңдаған мамандығы басқа болды. Шет тілдері</w:t>
        <w:br/>
        <w:t>институтын бітірген ол қазір Оңтүстік астанадағы</w:t>
        <w:br/>
        <w:t>мемлекеттік қауіпсіздігі комитетінде істейді. Мемлекет</w:t>
        <w:br/>
        <w:t>тыныштығын күзетуші. Үнді халқының кемеңгер ұлы</w:t>
        <w:br/>
        <w:t>Р.Тагор: “Адамның шын арқа сүйері -- өз өмірінен жанды</w:t>
        <w:br/>
        <w:t>байланыста болатын, әрі сол жанның өзімен бірге өсетін</w:t>
        <w:br/>
        <w:t>мұраттары” деп айтқан екен. Ғұмырының ұзақ жылын жас</w:t>
        <w:br/>
        <w:t>ұрпақ тәрбиесіне бағыштаған Сәкеннің басты мұраты мен</w:t>
        <w:br/>
        <w:t>мақсаты - шәкірттерін Отанына, халқына, туған жеріне</w:t>
        <w:br/>
        <w:t>адал қызмет ететін парасатты жан етіп тәрбиелеу.</w:t>
        <w:br/>
        <w:t>84</w:t>
        <w:br/>
        <w:t>ҰСТАЗ МЕРЕЙІ</w:t>
        <w:br/>
        <w:t>Қазақтың көрнекті қаламгері, қазақ спорт</w:t>
        <w:br/>
        <w:t>журналистикасының негізін қалаушы, журналист</w:t>
        <w:br/>
        <w:t>Сейдахмет Бердікұлов: “Спорт деген бір сиқыр” деп,</w:t>
        <w:br/>
        <w:t>тамсанып өткен кісі ғой. Спорттың өз алдына бір Әлем</w:t>
        <w:br/>
        <w:t>екені рас. Спорт -- бейбітшілік, достық пен татулықтың</w:t>
        <w:br/>
        <w:t>да елшісі. Қазір бүкіл ғалам жұртшылығы спорт деген</w:t>
        <w:br/>
        <w:t>қүдіретті өнерге бас игелі кашан. Осы Талғар ауданында</w:t>
        <w:br/>
        <w:t>да бүкіл ғұмырын спорт дүниесіне сарп етіп, онымен етене</w:t>
      </w:r>
    </w:p>
    <w:p>
      <w:r>
        <w:t>жақын болып кеткен жандар аз емес. Соның бірі, бокстан</w:t>
        <w:br/>
        <w:t>спорт шебері, “Қазақстан республикасы оқу ағарту ісінің</w:t>
        <w:br/>
        <w:t>үздігі”, “Дене тәрбиесі мен спортты дамытудағы үздік</w:t>
        <w:br/>
        <w:t>еңбегі үшін” және “Қазақстанның спорт қайраткері”</w:t>
        <w:br/>
        <w:t>медалінің иегері Есет Мәлғаждарұлы Нұғыспанов.</w:t>
        <w:br/>
        <w:t>Есет те ауылдың ашық аспаны астында ойнақ салып,</w:t>
        <w:br/>
        <w:t>ертелі-кеш су жағасынан шықпайтын ауылдың қарадомалақ</w:t>
        <w:br/>
        <w:t>баласының бірі-тін. Олардың доп қуатын стадионы, суға</w:t>
        <w:br/>
        <w:t>жүзетін бассейіні, күресе кететін спорт залы да сол - табиғат</w:t>
        <w:br/>
        <w:t>төсі еді. Даланың арда өскен балалары спорт түрлерінің бәрін</w:t>
        <w:br/>
        <w:t>деөзбеттерінше үйренетін. Жас кезінде тығыршықтай Есеттің</w:t>
        <w:br/>
        <w:t>жұдырығы мықты еді. Қолдарына шиыршықтап алған</w:t>
        <w:br/>
        <w:t>шүберек қолғаппен пергілескенде ол ешкімнен де кем</w:t>
        <w:br/>
        <w:t>түспейтін. 1965 жылы Семей облысы, Ақсуат ауданындағы</w:t>
        <w:br/>
        <w:t>Өйшілік деген шағын ауылдағы орта мектепті бітірген соң,</w:t>
        <w:br/>
        <w:t>арман қуып Талғарға келді. Бағы бар екен. Сол кезде</w:t>
        <w:br/>
        <w:t>облыстағы ең бірінші номерлі боксшы атанған, спорт шебері.</w:t>
        <w:br/>
        <w:t>Станислав Балтабекұлы Тынысбековтың “айдарынан жел</w:t>
        <w:br/>
        <w:t>есіп” тұрған кезі болатын. Қайсар қара баланың</w:t>
        <w:br/>
        <w:t>енбекқорлығын тез таныған жаттықтырушы оны. назарынан</w:t>
        <w:br/>
        <w:t>тыс қалдырмайтын. “Канат - үшса қатаяды” деген бар.</w:t>
        <w:br/>
        <w:t>Ауылшаруашылығы техникумының студенті Есет</w:t>
        <w:br/>
        <w:t>Нұғыспанов ұстазының арқасында спорт биігінде көтеріле</w:t>
        <w:br/>
        <w:t>86</w:t>
        <w:br/>
        <w:t>жеткіншектерді батылдық пен күштілікке баулитын бокс</w:t>
        <w:br/>
        <w:t>өнеріне үйретуге ден қойды.</w:t>
        <w:br/>
        <w:t>Жжхж</w:t>
        <w:br/>
        <w:t>“Жалғыздың - жары құдай” дейді қазақ. Өмірінің</w:t>
        <w:br/>
        <w:t>жалғасы, жалғыз қарғасының ақыл-есі толысқан, толымды</w:t>
        <w:br/>
        <w:t>азамат болып оралғанына әкесі Қаражан ақсақал жүрегі</w:t>
        <w:br/>
        <w:t>жарылардай қуанып, той жасады. Кезінде белді палуан,</w:t>
        <w:br/>
        <w:t>“құралайды көзге атқан” мерген, аңшы, саятшы атанган</w:t>
        <w:br/>
        <w:t>ол кісінің де елге аңыздай тараған талай-талай қасиеттері</w:t>
        <w:br/>
        <w:t>Де көпшілікке белгілі-тіп. Үй-іші ел-жұрттан арылып, екеуі</w:t>
        <w:br/>
        <w:t>оңаша қалғанда Қаражан қария: “Балам. өзің білесің, жас</w:t>
        <w:br/>
        <w:t>кезіңнен меселің қайтпасын деп, бетіңнен қақпадым. Міне,</w:t>
        <w:br/>
        <w:t>енді оқу бітіріп, азамат болып оралдың. Айтар ақылым:</w:t>
        <w:br/>
        <w:t>қандай жұмысты қолыңа алсаң да саналы бітіруге ұмтыл,</w:t>
        <w:br/>
        <w:t>халқыңа адал қызмет ет, бастаған жұмысыңды аяғына</w:t>
        <w:br/>
        <w:t>жеткізгенше тоқтама, өнерің-өміріңнің түп қызығы</w:t>
        <w:br/>
        <w:t>болсын” - деп ақыл-кеңесін берген еді. “Әке -- балаға</w:t>
        <w:br/>
        <w:t>сыншы” деген ғой. Осы күндері мәңгілік сапарға жол</w:t>
        <w:br/>
        <w:t>шеккен сол бір әкесінің айтқан өсиеттерінде көп мағына</w:t>
        <w:br/>
        <w:t>жатқандығын: басынан талай-талай тауқыметтер өткеріп</w:t>
        <w:br/>
        <w:t>үлгірген Қуаныш сағына еске. алып отырады.</w:t>
        <w:br/>
        <w:t>жж</w:t>
        <w:br/>
        <w:t>Қашан да тыңнан жол салу қиын, Қуаныш туған жеріне</w:t>
        <w:br/>
        <w:t>сағына оралып, өзі сүйген боқсты жасөспірімдерге үйретуге</w:t>
        <w:br/>
        <w:t>кіріскенде көптеген қиындықтарға кездесті. Аудан</w:t>
        <w:br/>
        <w:t>орталығындағы спорт мектебінде жөні түзу спорт залы жоқ</w:t>
        <w:br/>
        <w:t>болатын. Жүрегі алып-ұшып келген жас маманды қуана</w:t>
        <w:br/>
        <w:t>қарсы алған да ешкім жоқ. Аудандық оқу бөлімі “жағдай</w:t>
        <w:br/>
        <w:t>жоқ” деген желеумен бокс бөлімін ашуға қарсы болды.</w:t>
        <w:br/>
        <w:t>Бірақ, Қуаныш жүні жығылып, сағы сынбады. Ағысқа</w:t>
      </w:r>
    </w:p>
    <w:p>
      <w:r>
        <w:t>91</w:t>
        <w:br/>
        <w:t>бітірген сол бір талапты жастар қазір еліміздің түкпір-</w:t>
        <w:br/>
        <w:t>түкпірінде жүр. Бәрі де ұстазы алдында қарыздар екенін біледі.</w:t>
        <w:br/>
        <w:t>Адам ұмтылса, алынбайтын асу жоқ-ау. 1994 жыл</w:t>
        <w:br/>
        <w:t>Қуаныштың да, оның шәкірттері Өміржан Әбдірахманов</w:t>
        <w:br/>
        <w:t>(60 келі) пен Самал Бисеновтің (65 келі) жұлдызы жанған</w:t>
        <w:br/>
        <w:t>жыл болды. Ресейдің Черкасск қаласында 15-16 жас</w:t>
        <w:br/>
        <w:t>аралығында талапкерлердің ТМД біріншілігі өз жалауын</w:t>
        <w:br/>
        <w:t>көтерген еді. Екі шәкіртін де алмасқа суғарған қылыштай</w:t>
        <w:br/>
        <w:t>әбден жаратып, бәйгеге қосқан Қуаныштың үміті ақталды.</w:t>
        <w:br/>
        <w:t>Екі тарланбоз әр тараптан келген қарсыластарын бет</w:t>
        <w:br/>
        <w:t>қаратпай ұтып, жеңімпаз атанды. Көзге елеусіз алыс</w:t>
        <w:br/>
        <w:t>түкпірден шығып, қарапайым бапкердің “айлы аспаннан</w:t>
        <w:br/>
        <w:t>шығарған” кезі еді бұл. Сөйтіп, екі тиәкірті де “жұлдыз”</w:t>
        <w:br/>
        <w:t>атанып, астанадағы Олимпиадалық ізбасарлар дайындайтын</w:t>
        <w:br/>
        <w:t>спорт мектебінің бокс сыныбына қабылданғанда еңбеккор</w:t>
        <w:br/>
        <w:t>Ұстазлың қуанышына шек жоқ еді.</w:t>
        <w:br/>
        <w:t>“Жүйріктен жүйрік озар жарысқанда” дейді халық, Туа</w:t>
        <w:br/>
        <w:t>бітті тұлпарлар еш уақытта өзіне камшы салдырмайды. Ринг</w:t>
        <w:br/>
        <w:t>төріне көтерілген сайын сан қырынан көріне түскен жас</w:t>
        <w:br/>
        <w:t>талап Өміржан Әбдірахманов жылдармен жарыса жарқырай</w:t>
        <w:br/>
        <w:t>түсті. Республиканың жастар құрама командасына</w:t>
        <w:br/>
        <w:t>түпкілікті қабылданған жас қыран өз салмақ дәрежесінде</w:t>
        <w:br/>
        <w:t>әріптестеріне дес бермеді. Жеке-дара тұрды. Әбден бабына</w:t>
        <w:br/>
        <w:t>келген жас талапкерді жаттықтырушылар жастар арасында</w:t>
        <w:br/>
        <w:t>өтетін Азия чемпионатына дайындады.</w:t>
        <w:br/>
        <w:t>Міне, көптен күткен күндер келіп жетті. 1995 жылдың</w:t>
        <w:br/>
        <w:t>19-28 қазан күндерінде Қытай Халық Республикасының</w:t>
        <w:br/>
        <w:t>Тайпей қаласында Азия біріншілігі өз жалауын көтерді.</w:t>
        <w:br/>
        <w:t>Олимпиадалық ізбасарлар дайындайтын спорт мектебінің</w:t>
        <w:br/>
        <w:t>бапкері Болат Нұрсейтов осы жарысқа жақсы құраммен</w:t>
        <w:br/>
        <w:t>барған-ды. Солардың бірі -- Өміржанға ла үстазы көп сенім</w:t>
        <w:br/>
        <w:t>артты.</w:t>
        <w:br/>
        <w:t>Құпиясы мен қалтарысы көп, Еуропаға әлі күнге жұмбақ</w:t>
        <w:br/>
        <w:t>Қытай елі қашан да спорт десе асын жерге қоятын ел. Сырт</w:t>
        <w:br/>
        <w:t>93</w:t>
        <w:br/>
        <w:t>қарсы жүзген алпауыттай қайсарлана алға ұмтылды. Әр</w:t>
        <w:br/>
        <w:t>мектептен “талабы бар-ау” деген ұғымтал балаларды кешке</w:t>
        <w:br/>
        <w:t>қарай жинап алып, өзі еңбек еткен Жосалы механикалық</w:t>
        <w:br/>
        <w:t>зауытының клубынла “ақтер, көк тер” күйде дайындайтын.</w:t>
        <w:br/>
        <w:t>Керекті спорт құралдарын өз қаржысына сатып алып</w:t>
        <w:br/>
        <w:t>жүретін оның осы бір “Қожанасырлау” тірлігіне кейбір</w:t>
        <w:br/>
        <w:t>әріптестері күлетін.</w:t>
        <w:br/>
        <w:t>Ақыры, тынымсыз еңбек өз жемісін берді. Спорт десе</w:t>
        <w:br/>
        <w:t>“жарғақ құлаған жастыққа тимейтін” осы бір беймаза</w:t>
        <w:br/>
        <w:t>жігіттен құтыла алмаспыз деді ме, 1987 жылы аудандық</w:t>
        <w:br/>
        <w:t>оқу бөлімінің басшылары Жасөспірімдер спорт мектебінен</w:t>
        <w:br/>
        <w:t>бокс үйірмесін ашып берді.</w:t>
      </w:r>
    </w:p>
    <w:p>
      <w:r>
        <w:t>“Өткен күнде -- белгі жоқ” дейді дана қазақ халқы. 1987-</w:t>
        <w:br/>
        <w:t>1993 жылдар Қуаныштың алға қойған мақсатына жеткен</w:t>
        <w:br/>
        <w:t>жылдар болып есінде қалды. Осы кездері оның баулыған</w:t>
        <w:br/>
        <w:t>шәкірттері республика біріншіліктерінде топ жарып, көзге</w:t>
        <w:br/>
        <w:t>ілікті. 1990 жылы Рудный қаласында өткен 13-14 жас</w:t>
        <w:br/>
        <w:t>аралығындағы бокстан өткен Қазақстан біріншілігі</w:t>
        <w:br/>
        <w:t>Куаныштың көп жыл төккен маңдай терінің өтеуіндей</w:t>
        <w:br/>
        <w:t>болды. Қыран құстай баптаған үш шәкірті - Асқар</w:t>
        <w:br/>
        <w:t>Әлмағанбетов, (36 келі). Жаңабек Демеуов (66 келі), С.</w:t>
        <w:br/>
        <w:t>Қалиев (34 келі) бәйгеден дара келіп, топ жарды.</w:t>
        <w:br/>
        <w:t>“Қанат-үшса қатаяды” деген сөз бар. Облыс</w:t>
        <w:br/>
        <w:t>командаларын бет қаратпай ұтатын Қуаныш шәкірттеріне</w:t>
        <w:br/>
        <w:t>енді облыстың спорт мамандары да назар тіге бастады.</w:t>
        <w:br/>
        <w:t>Бұдан былай республика біріншіліктеріне тек Жосалы</w:t>
        <w:br/>
        <w:t>спортшылары барып, күш сынасатын дәрежеге келді.</w:t>
        <w:br/>
        <w:t>Әр салмақтағы жас талапкерлер Н.Әбілқадыров,</w:t>
        <w:br/>
        <w:t>Ж.Топаев, Ө.Әбдірахманов, С.Бисенов, Ж.Тұрымбетов,</w:t>
        <w:br/>
        <w:t>Д.Қанатбаев, Т.Бисенқұлов тәрізді алғыр балалар жеңіс</w:t>
        <w:br/>
        <w:t>биіктеріне көтеріле түсті. Мектеп қабырғасын әр жылдарда</w:t>
        <w:br/>
        <w:t>92</w:t>
        <w:br/>
        <w:t>ағарту ісінің үздігі” белгілері, республика Жоғарты</w:t>
        <w:br/>
        <w:t>Кеңесінің “Құрмет Грамотасы” осы бір еңбекқор үстаздың</w:t>
        <w:br/>
        <w:t>ұзақ жылғы маңдай терінін жемісіндей.</w:t>
        <w:br/>
        <w:t>Спорттың көптеген түрінен разряды бар Сағынғалиды</w:t>
        <w:br/>
        <w:t>спорттың бесаспап маманы десе болғандай. Ол он бес</w:t>
        <w:br/>
        <w:t>жылдан астам аудандық спорт мектебіне волейбол,</w:t>
        <w:br/>
        <w:t>баскетбол түрлерінен жаттықтырушы болып, өзі</w:t>
        <w:br/>
        <w:t>тәрбиелеген шәкірттерін көпке танытты. 1974-1985-жылдар</w:t>
        <w:br/>
        <w:t>аралығында ол баптаған қыздар командасы волейболдан</w:t>
        <w:br/>
        <w:t>облыс бойынша алдарына жан салмай, үздік болды.</w:t>
        <w:br/>
        <w:t>Шәкірттері Лида Авлеева мен Люда Литвина Қазақстан</w:t>
        <w:br/>
        <w:t>құрама командасы сапында ойнап, талай-талай дүбірлі</w:t>
        <w:br/>
        <w:t>жарыстарда көзге түсті.</w:t>
        <w:br/>
        <w:t>Биыл жетпіс жасқа “иек” артып отырған Сағынғали М3</w:t>
        <w:br/>
        <w:t>орта мектепте табан аудармай ұзақ, жылдан бері еңбек етіп</w:t>
        <w:br/>
        <w:t>келеді. Балалардың жүрек дүрсілі мен мінез-құлқын білетін</w:t>
        <w:br/>
        <w:t>Сәкең шәкірттерінің қабілеті мен мүмкіншіліктерін бес</w:t>
        <w:br/>
        <w:t>саусағындай жақсы біледі. Сондықтан болар 1700 бала</w:t>
        <w:br/>
        <w:t>оқитын үлкен мектентегі спортқа құштар жоғары сынып</w:t>
        <w:br/>
        <w:t>оқушыларының ішкі жан дүниелерін білмейтіні сирек. Ол</w:t>
        <w:br/>
        <w:t>кісіні қай кезде барсаңыз да, спорт алаңында топ-той</w:t>
        <w:br/>
        <w:t>балалардың ортасынан көресіз. “Спорт падишасы” жеңіл</w:t>
        <w:br/>
        <w:t>атлетикамен жүйелі айналысатын бұл мектептің желаяқтары</w:t>
        <w:br/>
        <w:t>көктем мен жазғы аудандық сапартакиадаларда алдарына</w:t>
        <w:br/>
        <w:t>жан салып көрген емес. Оған мектеп ішінде қаз қатар</w:t>
        <w:br/>
        <w:t>қойылған Кубоктар мен дипломдар куә бола алады.</w:t>
        <w:br/>
        <w:t>Биылғы оқу жылы басталысымен Президенттік</w:t>
        <w:br/>
        <w:t>сынамалар бағдарламасын қолға алған Сағынғали барлық</w:t>
        <w:br/>
        <w:t>сынып оқушыларынан сынақ алды. Онан соң “күзгі кросс”</w:t>
        <w:br/>
        <w:t>спартакиадасына шәкірттерін бастап апарып, командалық</w:t>
        <w:br/>
        <w:t>бас жүлдені талассыз жеңіп алды. Осы спартакиадада</w:t>
        <w:br/>
        <w:t>Презилеттік сынамалар тест бойынша 7-сынып оқушылары</w:t>
        <w:br/>
        <w:t>Л.Бергина 60 метрді 9,1 секундта, ұлдар арасында М.Мосин</w:t>
        <w:br/>
        <w:t>8,5 секундта жүгіріп өтіп, жеңімпаз атанды. 1000 метрлік</w:t>
      </w:r>
    </w:p>
    <w:p>
      <w:r>
        <w:t>52</w:t>
        <w:br/>
        <w:t>үшін кеудесіне “Дене тәрбиесі мен спортты дамытудағы</w:t>
        <w:br/>
        <w:t>ерен еңбегі үшін” белгісімен марапатталды. Ташкентте 1979</w:t>
        <w:br/>
        <w:t>жылдың маусымында өткен Кеңес Одағы Халықтарының</w:t>
        <w:br/>
        <w:t>Спартакиадасына қонақ болып барды. 1980 жылы тамыз</w:t>
        <w:br/>
        <w:t>айында Мәскеу қаласында өткен Олимпиадаға арнайы</w:t>
        <w:br/>
        <w:t>жолдамамен жіберілді. Міне, бұл еңбекқор спорт</w:t>
        <w:br/>
        <w:t>маманының адал еңбегінің өтеуі еді.</w:t>
        <w:br/>
        <w:t>Қай спорттың болмасын “жілік майын” шағатын Есет</w:t>
        <w:br/>
        <w:t>1985 жылы: бауыр басып қалған жері Талғарға келді.</w:t>
        <w:br/>
        <w:t>Жәсесттірімдер спорт мектебіне директор болып орналасты.</w:t>
        <w:br/>
        <w:t>Келісімен көптеген спорт үйірмелерін жаңадан ашты. Білгір</w:t>
        <w:br/>
        <w:t>бапкерлерді жан-жақтан тарта білді. “Өлі риза болмай, тірі</w:t>
        <w:br/>
        <w:t>байымайды” демекші, өмірден бірі ерте, бірі кеш кеткен</w:t>
        <w:br/>
        <w:t>ел перзенттері -- Сағындық Қасымұлы, Асқар Кәрібаев,</w:t>
        <w:br/>
        <w:t>Жолдас Рысқұлбеков, Георгий Петрович Юрченко, Бақыт</w:t>
        <w:br/>
        <w:t>Абдуллин қоғам қайраткері --Түрар Рысқұлов, атындағы</w:t>
        <w:br/>
        <w:t>түрлі турнирлерге мұрындық болуда. Қазір Талғар</w:t>
        <w:br/>
        <w:t>қаласында грек-рим, қазақша-күрес, бокс, велоспорт</w:t>
        <w:br/>
        <w:t>түрлерінен осы турнирлер жыл сайын өтеді. Бәрінде де</w:t>
        <w:br/>
        <w:t>Есет Нүғыспановтың қолтаңбасы бар. Биыл - алты асу,</w:t>
        <w:br/>
        <w:t>алпыс жасын тойлаған, спорт әлеміне жан-тәнімен берілген</w:t>
        <w:br/>
        <w:t>Есет Нұғыспанов нағыз дер шағында. “Халқыма</w:t>
        <w:br/>
        <w:t>бергенімнен берерім көп”, - дейді ол. Спорт деген</w:t>
        <w:br/>
        <w:t>сиқырлы әлемнің күліреті де осында болар, бәлкім?!</w:t>
        <w:br/>
        <w:t>“БЫЛҒАРЫ ҚОЛҒАП БАПКЕРІ”</w:t>
        <w:br/>
        <w:t>Алпысыншы жылдардың орта тұсы Куаныштың 14-15-</w:t>
        <w:br/>
        <w:t>ке келген бала-бозбала шағымен тұспа-тұс келді. Бұл</w:t>
        <w:br/>
        <w:t>тұратын тоғыз жолдың торабы болып саналатын темір жол</w:t>
        <w:br/>
        <w:t>станциясын “Жосалы” деп атайтын. Осы жерге соғыс</w:t>
        <w:br/>
        <w:t>шағында келіп қоныс тепкен орыс, украин, грек, шешен,</w:t>
        <w:br/>
        <w:t>түрік ұлттың өкілдері көп саналатын.</w:t>
        <w:br/>
        <w:t>88</w:t>
        <w:br/>
        <w:t>Кенжебек Өмірбаев 1952 жылы Кеген ауданындағы</w:t>
        <w:br/>
        <w:t>Күрметі ауылында туғап, Әке-шешеден ерте айырылған</w:t>
        <w:br/>
        <w:t>Кенжебек жетінші сыныптан соң, Талғар ауданындағы</w:t>
        <w:br/>
        <w:t>Талдыбүлақ ауылындағы туыстарына келген-ді. Осында</w:t>
        <w:br/>
        <w:t>келген соң оның спорттық өмірі басталды. Сол кезде</w:t>
        <w:br/>
        <w:t>Талдыбүлақ ауылын “боксшылар мекені” дейтін еді.</w:t>
        <w:br/>
        <w:t>Өйткені, сол ауылдың төл азаматы Ілияс Бақтыбаев жас</w:t>
        <w:br/>
        <w:t>таланттары баулып. облыстық, республикалық жарыстарға</w:t>
        <w:br/>
        <w:t>шығарып жүретін. Соның бірі - Кенжебек Өмірбаев болды.</w:t>
        <w:br/>
        <w:t>Тарамыс қара бала он сегізге толған соң әскери борышын</w:t>
        <w:br/>
        <w:t>өтеуге атганды. Әскер қатарында жүріп екі жыл бойы</w:t>
        <w:br/>
        <w:t>былғары қолғапты өзіне серік етті. Кеңес Одағы Қарулы</w:t>
        <w:br/>
        <w:t>күштерінің Ленинград қаласында өткен одақтың</w:t>
        <w:br/>
        <w:t>біріншілігінде 67 келі салмакта рингке шыққан Кенжебек</w:t>
        <w:br/>
        <w:t>алтыннан алқа тағып. “Спорт шебері” атанды.</w:t>
        <w:br/>
        <w:t>Аламға рух берер үлкен күш, ұлы өнер спорт пен бокс</w:t>
        <w:br/>
        <w:t>өнерін өзіне өмірлік серік еткен Кенжебек калған ғұмырын</w:t>
      </w:r>
    </w:p>
    <w:p>
      <w:r>
        <w:t>соған арналы. Талай-талай шәкірттері көзге түсті. Өзі</w:t>
        <w:br/>
        <w:t>іздене жүріп, 1994 жылы дене тәрбиесі институтын (қазір</w:t>
        <w:br/>
        <w:t>Акалемия) бітіріп шықты. Жастайынан қиындықты көп</w:t>
        <w:br/>
        <w:t>көрген оның жалғандық пен әділетсіздікке қаны қас еді.</w:t>
        <w:br/>
        <w:t>Кейде ақ шаршы алаңда төрешінің мұлт кеткен жерін</w:t>
        <w:br/>
        <w:t>байқап. рингке көтеріліп те кететін. Кара қылды, қақ</w:t>
        <w:br/>
        <w:t>жаратын онын турашылдығына бәрі дс риза болатын еді.</w:t>
        <w:br/>
        <w:t>Сөйтіп жүріп Кенжебек көпке белгілі төреші болғанын</w:t>
        <w:br/>
        <w:t>білмей де қалды. Әуелі облыс көлемінде көрінген ол, кейін</w:t>
        <w:br/>
        <w:t>республикалық. халықаралық чемпионаттарға шақыру</w:t>
        <w:br/>
        <w:t>алатын болды. Оны көре білген әйгілі бокс маманы - Бекет</w:t>
        <w:br/>
        <w:t>Махмұтов, Қазақстан құрама командасының белгілі</w:t>
        <w:br/>
        <w:t>жаттықтырушысы Серік Әбденәлиевтер. Кенжебек Алматы</w:t>
        <w:br/>
        <w:t>каласында өтетін “Халық қаһарманы”, генерал-майор</w:t>
        <w:br/>
        <w:t>Сағалат Нұрмағанбетов, Мәскеу Олимпиадасының күміс</w:t>
        <w:br/>
        <w:t>жүллегері Виктор Демьяненконың Кеңес Одағының екі</w:t>
        <w:br/>
        <w:t>Дүркін батыры, қаһарман үшқыш Талғат Бегелдиновтың,</w:t>
        <w:br/>
        <w:t>96</w:t>
        <w:br/>
        <w:t>келбеті тома-тұйық, салмақты келетін қытай халқы қиқуы</w:t>
        <w:br/>
        <w:t>көп бәсеке десе қаны қызып шыға келетіні бар. Тайпей</w:t>
        <w:br/>
        <w:t>қаласының орталығындағы зәулім спорт кешені 10 күн</w:t>
        <w:br/>
        <w:t>бойы толып, бокс шеберлерін кошеметтеп отырды.</w:t>
        <w:br/>
        <w:t>Бұл жолы Өміржан 60 келі салмақта күш сынасты. Оның</w:t>
        <w:br/>
        <w:t>алғашқы қарсыласы индонезиялық Карлос Рамос атты</w:t>
        <w:br/>
        <w:t>шойыннан құйылғандай мықты, самдағай қимылды жас</w:t>
        <w:br/>
        <w:t>бозбала екен. Ә дегеннен қарсыласын ауыр соққылармен</w:t>
        <w:br/>
        <w:t>қарсы алған Өміржан еркін қимылдады. Бұның ауыр</w:t>
        <w:br/>
        <w:t>соққылы сол қолына екі рет тап келген Карлос Рамос екі</w:t>
        <w:br/>
        <w:t>дүркін нокдаун алды. Үшінші рет бауырды осып өткен</w:t>
        <w:br/>
        <w:t>тегеурінді соққыдан тізерлеп отыра кеткен индонезиялық</w:t>
        <w:br/>
        <w:t>боксшыны рингтегі төреші қолынан жетектеп өз</w:t>
        <w:br/>
        <w:t>бұрышына қарай әкетті. Сөйтіп, айқын басымдылықпен</w:t>
        <w:br/>
        <w:t>жеңген Өміржан алғашқы бәсекені сәтті аяқтады.</w:t>
        <w:br/>
        <w:t>Ширек финалдық бәсеке “Таң шапағы” елінің жас</w:t>
        <w:br/>
        <w:t>боксшысы, жапон командасының үміт күткен спортиысы</w:t>
        <w:br/>
        <w:t>Ямомотто Тору арасында өтті. Сәмбі талай солқылдап, ринг</w:t>
        <w:br/>
        <w:t>үстінде сынаптай сырғыған жапон спортшысы аса жылдам</w:t>
        <w:br/>
        <w:t>боксшы болып шықты. Төреші ысқырығы естілісімен</w:t>
        <w:br/>
        <w:t>Өміржанға тап берген жапон спортшысы ашық бәсекені</w:t>
        <w:br/>
        <w:t>ұнататын жан екен. Жақындап келіп үсті-үстіне соққы</w:t>
        <w:br/>
        <w:t>беретін оның жылдамдығы Өміржанға өтпей жатты. Қашан</w:t>
        <w:br/>
        <w:t>да іштей салмаҡты көрінетін, әйткенмен қызу қанды</w:t>
        <w:br/>
        <w:t>жерлесіміз кез келген шабуылға дайын тұрған-ды.</w:t>
        <w:br/>
        <w:t>Әріптесіне жақындап келісімен екі қолымен кезек ұратын</w:t>
        <w:br/>
        <w:t>қазақстандық жас боксшы жапондық әріптесіне еш тізгін</w:t>
        <w:br/>
        <w:t>берген жоқ. Алма-кезек соққы алмасқан үш раунд та</w:t>
        <w:br/>
        <w:t>аяқталды. Үшініші кезеңде сәтті шабуылдаған Өміржан 15:14</w:t>
        <w:br/>
        <w:t>есебімен жапон боксшысы Ямомото Торуды ұпай санымен</w:t>
        <w:br/>
        <w:t>ұтып, ақтық сынға шықты.</w:t>
        <w:br/>
        <w:t>Ақтық айқас. Мәренің ең соңғы сайысына осал адам</w:t>
        <w:br/>
        <w:t>шықпайды. Жерлесіміздің бүл жолғы қоғап түйістірген</w:t>
        <w:br/>
        <w:t>қарсыласы, Кореяның “болашақ жарық жұлдызы болар-</w:t>
        <w:br/>
        <w:t>94</w:t>
      </w:r>
    </w:p>
    <w:p>
      <w:r>
        <w:t>ұмтылатын, одан көп қарсыластары ығысып кететін.</w:t>
        <w:br/>
        <w:t>Өйткені, намысқой сары баланың өзін оңайлықпен</w:t>
        <w:br/>
        <w:t>жеңдірмейтінін олар біледі.</w:t>
        <w:br/>
        <w:t>Сөйтіп, спорт деген “күдіретті өнердің ішіңдегі “бокс”</w:t>
        <w:br/>
        <w:t>деп аталатын тамаша түрін жан-жүрегімен сүйген Қуаныш!</w:t>
        <w:br/>
        <w:t>мұны түпкілікті қалағанын ол кезде білген де жоқ-ты.</w:t>
        <w:br/>
        <w:t>Өнерге баулитын арнайы бапкері жоқ. Қуаныш бірте-бірте</w:t>
        <w:br/>
        <w:t>өзін қылыштай қайрап, көше балаларымен сайысқа</w:t>
        <w:br/>
        <w:t>түсумен-ақ бұл өнерге машықтана түсті.</w:t>
        <w:br/>
        <w:t>«Өмір-өзен. Ағысы қатты ғұмыр бір орында түрмайды.</w:t>
        <w:br/>
        <w:t>Жас өседі, жарлы байыйды. Жас кезде аламның арманы</w:t>
        <w:br/>
        <w:t>шырқау биікте жүретіні рас. 1966 жылы орта мектеп бітірген</w:t>
        <w:br/>
        <w:t>Куаныш дене тәрбиесінің маманы атануды қалады. Астанаға</w:t>
        <w:br/>
        <w:t>бір. келді, жолы болмады. Екіші рет бағын сынады, тағы</w:t>
        <w:br/>
        <w:t>сүрінді. “Ер кезегі үшке дейін” дегең сөз бар ғой. Үшінші</w:t>
        <w:br/>
        <w:t>рет келгенде дайындығы мол жас жігіттің айы оңынан туды,</w:t>
        <w:br/>
        <w:t>дене тәрбиесі институтының шәкірті атанды.</w:t>
        <w:br/>
        <w:t>Шөліркеп, келіп мұздай бүлаққа бас қойған қандай?</w:t>
        <w:br/>
        <w:t>Көптен ойлаған арман-мұраты жүзеге асқан Қуаныш та</w:t>
        <w:br/>
        <w:t>оқу мен спортка құлшына кірісті. Жас талапкердің бапкері</w:t>
        <w:br/>
        <w:t>тәжірибелі ұстаз, бокстан спорт шебері Ғазиз</w:t>
        <w:br/>
        <w:t>Құдайбергенов болды. Адамгершілігі мен кісілік қасиеттері</w:t>
        <w:br/>
        <w:t>көп ұстаз жас талапкерге әрі аға, тәлімгер бола білді. Қай</w:t>
        <w:br/>
        <w:t>жерде шатақ болса сол жерге иығын тығып жүретін</w:t>
        <w:br/>
        <w:t>“сотанақ” сары баланы лезде қайырып әкеліп, дұрыс</w:t>
        <w:br/>
        <w:t>бағытқа сала білетін ақылы мен тереңдігі мол сол кісіні</w:t>
        <w:br/>
        <w:t>Куаныш әлі күнге ұмытпайды.</w:t>
        <w:br/>
        <w:t>Туған жер-темір қазық. Ұшқан құс, жүгірген аң да туған</w:t>
        <w:br/>
        <w:t>жеріне бір соқпай кетпейді. Ал, адамға кіндік қаны тамған</w:t>
        <w:br/>
        <w:t>жер қашан да ыстық. Өзіне еріксіз тартатын құдіретті күші</w:t>
        <w:br/>
        <w:t>бар оның. Жоғарғы оқу орнын аяқтаған Қуаныштың да</w:t>
        <w:br/>
        <w:t>сол жерде әрі қарай білімін ұштастырып, еңбек жолын</w:t>
        <w:br/>
        <w:t>жалғастыруға мүмкіндік болды. Бірақ, туған жер топырағы</w:t>
        <w:br/>
        <w:t>өзіне тартты да тұрды. Сөйтіп, ауылға оралып, жас</w:t>
        <w:br/>
        <w:t>90</w:t>
        <w:br/>
        <w:t>Балалық қызыққа тоймайтын шақ қой. Ертеңгі-кеш</w:t>
        <w:br/>
        <w:t>көше бойында асыр салып ойнайтын Қуаныш сияқты</w:t>
        <w:br/>
        <w:t>балалардың түнге қарай кездесетін жері - Жосалы</w:t>
        <w:br/>
        <w:t>механикалық зауытының демалыс паркі болатын. Бұл</w:t>
        <w:br/>
        <w:t>жерде не ұшыраспайды, дейсіз. Би алаңында әр ұлттың</w:t>
        <w:br/>
        <w:t>жуан жұдырық жігіттері жекпе-жектің не бір түрлерін</w:t>
        <w:br/>
        <w:t>көрсетеді дейсің. Ол кезде қазіргідей жаппай төбелес</w:t>
        <w:br/>
        <w:t>атымен жоқ. Нар жігіттер жиналған топты қабырғаға</w:t>
        <w:br/>
        <w:t>ысырып қойып, майдан салатын. Темір жұдырықтар сатыр-</w:t>
        <w:br/>
        <w:t>сұтыр соқтығысып, қызыл шеке төбелестің басын аршып</w:t>
        <w:br/>
        <w:t>беретін. Бәрі рет-ретімен. Жеңімпаз жігіт ортада қалатын</w:t>
        <w:br/>
        <w:t>да, жеңілген сүйретіліп шетке ығыса түсетін. “Оу, сол кезде</w:t>
        <w:br/>
        <w:t>тәртіп сақшылары -- “қызыл жағалылар” болмаған ба?”</w:t>
        <w:br/>
        <w:t>деп сұрақ та көмейге келері анық. Әрине, болған.</w:t>
        <w:br/>
        <w:t>Солардың өзі де әділетті жекпе-жекті жек көрмейтін. Бірак,</w:t>
        <w:br/>
        <w:t>артынан бәрін тәртіпке, шақырып, үйлеріне қайтаратын.</w:t>
        <w:br/>
        <w:t>Қазіргі “сарбаздардай” бірден қара машинаға қарай сүйрей</w:t>
        <w:br/>
        <w:t>жәнелмейтін.</w:t>
      </w:r>
    </w:p>
    <w:p>
      <w:r>
        <w:t>Міне, осыдан бәрі би аланының сыртындағы биік</w:t>
        <w:br/>
        <w:t>ағашқа шығып алып қаран отыратын қарадомалактарға,</w:t>
        <w:br/>
        <w:t>оның ішінде Қуанышқа керемет әсер ететін, “Шіркін-ай,</w:t>
        <w:br/>
        <w:t>осындай керемет күшті жігіт болсам-ау” деген ой оны жиі</w:t>
        <w:br/>
        <w:t>мазалайтын. Со кезде шағын қыстақты “ашса алақанында,</w:t>
        <w:br/>
        <w:t>жұмса жұдырығында” ұстайтын шешен, қазақ жігіттері.</w:t>
        <w:br/>
        <w:t>Күшікбай, Қазақстан, Заки, Махмұт сияқты баһадүрлердің</w:t>
        <w:br/>
        <w:t>даңқы шарықтап тұрды.</w:t>
        <w:br/>
        <w:t>Бала кезінде боксты Қуаныштың спорт түрі деп</w:t>
        <w:br/>
        <w:t>түсінбегені рас-ты. Ол тек жұдырықтасуды жігіттің өзін-</w:t>
        <w:br/>
        <w:t>өзі қорғайтын құралы деп түсінетін. Өзі де “осындай</w:t>
        <w:br/>
        <w:t>болсам-ау” деп талпынды. Сол кезде қыстық дүкендерінде</w:t>
        <w:br/>
        <w:t>бокс қолғаптары атымен кездеспейтін. Балалар шүберекке</w:t>
        <w:br/>
        <w:t>оралған жүн қолғаптармен шайқасқа түсетін, Солардың</w:t>
        <w:br/>
        <w:t>ортасында қашан да Қуаныш жүретін. Беті-аузы жырым-</w:t>
        <w:br/>
        <w:t>жырым, көкала қойдай болын тұрса да үнемі қарсы</w:t>
        <w:br/>
        <w:t>89</w:t>
        <w:br/>
        <w:t>ақын Мұқагали Мақатаевтың және Қазақстан Президенті</w:t>
        <w:br/>
        <w:t>Н.Назарбаевтың жүлдесі үшін Шамалған ауылында жыл</w:t>
        <w:br/>
        <w:t>сайын өтетін халықаралық жарыстарға төреші болуға сан</w:t>
        <w:br/>
        <w:t>мәрте шақырылды. Өйткені, шыншыл жігіттің әділдіктің</w:t>
        <w:br/>
        <w:t>туын жығып бермейтіндігіне бокс мамандары сенеді. Міне,</w:t>
        <w:br/>
        <w:t>осы азаматтың еңбегі бағаланып, оған 1997 жылы “Ұлттық</w:t>
        <w:br/>
        <w:t>дәрежедегі төреші” атағы берілді. Кенжебек халыққа осылай</w:t>
        <w:br/>
        <w:t>танылған еді.</w:t>
        <w:br/>
        <w:t>..Ринг үстіндегі шайқас үш күн бойы бір толастамады.</w:t>
        <w:br/>
        <w:t>Ақтық сында 1989-1990 жылғы туылған боксшылар</w:t>
        <w:br/>
        <w:t>арасында Н.Медеуов (28 келі, Талғар), Т.Халмұратов (30</w:t>
        <w:br/>
        <w:t>келі, Талғар), С.Иметов (34 келі, ШІелек), Т.Кәрімжанов</w:t>
        <w:br/>
        <w:t>(36 келі, Алматы), К.Жұмағалиев (40 келі, Есік қаласы),</w:t>
        <w:br/>
        <w:t>С.Нұрмұхамед (42 келі, Талғар), О.Рысқұлбеков (44 келі,</w:t>
        <w:br/>
        <w:t>Талғар), Ж.Елемес (46 келі, Талғар), Н.Укенбаев (48 келі,</w:t>
        <w:br/>
        <w:t>Талғар), Т.Бораншиев (52 келі, Талғар), А.Жарасов (56 келі,</w:t>
        <w:br/>
        <w:t>Талғар), С.Қадыров (60 келі, Қарасай), Е.Нұрсұлтан (63</w:t>
        <w:br/>
        <w:t>келі, Талғар), В.Ларин (80 келіден жоғары, Алматы)</w:t>
        <w:br/>
        <w:t>жеңімпаз атанды. Жеңімпаздар мақтау қағаздарымен және</w:t>
        <w:br/>
        <w:t>демеушілер ұсынған сый-сияпаттарға ие болды. Бүл турнир</w:t>
        <w:br/>
        <w:t>жыл сайын өтіп тұрады. “Өсетін елдің баласы, бірін-бірі</w:t>
        <w:br/>
        <w:t>батыр дер” деген осы да.</w:t>
        <w:br/>
        <w:t>ЖАҢАЛЫҚТА ӨТКЕН ФУТБОЛ ТОЙЫ</w:t>
        <w:br/>
        <w:t>Ауыл әкімі қашан да қарапайым болып, көпшілікпен қоян-</w:t>
        <w:br/>
        <w:t>колтық аралаып, тірлікті бірге атқарғанда ғана еңбегінің</w:t>
        <w:br/>
        <w:t>жемісі болатынын біледі. Өйткені, “Көп түкірсе - көл”</w:t>
        <w:br/>
        <w:t>демекші, коғамдық жұмыс жұмыла кіріскенде ғана өз</w:t>
        <w:br/>
        <w:t>нәтижесін береді. Ауыл әкімі білімді, әрі, жоспарлы жұмыс</w:t>
        <w:br/>
        <w:t>кестесімен еңбек етсе, онда ол ауылдың түтіні түзу ұшты</w:t>
        <w:br/>
        <w:t>дей бер. Әкім -- идеялар ордасы болуы тиіс. Сондықтан ел-</w:t>
        <w:br/>
        <w:t>жұрт жаңа бастамаларға бейім, ауыл экономикасын</w:t>
        <w:br/>
        <w:t>97</w:t>
      </w:r>
    </w:p>
    <w:p>
      <w:r>
        <w:t>бозбала алыс қашықтықтарға жарысқанда қасындағы өзінен</w:t>
        <w:br/>
        <w:t>екі есе ұзын, бойлары теректей-теректей орыс балаларына</w:t>
        <w:br/>
        <w:t>дес бермейтін. Қанша ерегессе де, көбінесе бүл озатын. Ақыры,</w:t>
        <w:br/>
        <w:t>олар да мұны мойындап, күштілігіне ден қоятын.</w:t>
        <w:br/>
        <w:t>1963 жылдың жазында Алматыда республикалық ірі жарыс</w:t>
        <w:br/>
        <w:t>өтті. Алматының шетінен Алексеевка селосына дейін</w:t>
        <w:br/>
        <w:t>созылған әрі-берісі 50 шақырым жолға 150 спортшының бірі</w:t>
        <w:br/>
        <w:t>болып бұл да шыққан. Міне, осы бәсекеде қүйыншша</w:t>
        <w:br/>
        <w:t>зымыраған Калихан ұзын ұашықтықты 1 сағат 14 минут 32</w:t>
        <w:br/>
        <w:t>секундта кесіп өтіп, кеудесіне “спорт шеберінің” күміс</w:t>
        <w:br/>
        <w:t>жетонын тағып еді. Жылдар өте Алматыдағы дене тәрбиесі</w:t>
        <w:br/>
        <w:t>институтын бітірген соң, жаттықтырушы болып еңбек етті.</w:t>
        <w:br/>
        <w:t>Еңбегі еін кеткен жоқ. Оның дайындаған шәкірттері -</w:t>
        <w:br/>
        <w:t>Валентина Васильева, Александр Бевзов, Владимир Ремыга,</w:t>
        <w:br/>
        <w:t>Николай Квасовтар Казакстан құрама командасы сапында</w:t>
        <w:br/>
        <w:t>өнер көрсетіп, Кеңес Одағы чемпионаттарында топ жарды.</w:t>
        <w:br/>
        <w:t>Бір шәкірті Н.Квасов 1976 жылы Грузияның Сухуми</w:t>
        <w:br/>
        <w:t>қаласында өткен 100 шақырымдық бәсекеде жастар арасында</w:t>
        <w:br/>
        <w:t>“әлем чемпионы” тәжін киген болатын. Бұл да еңбекқор</w:t>
        <w:br/>
        <w:t>бапкердің мандай терінің бір өтеуі еді.</w:t>
        <w:br/>
        <w:t>Қазір жетпіс жасқа таяп калған Қалихан аға қарттыққа</w:t>
        <w:br/>
        <w:t>дес берер емес. Жастайынан дене тәрбиесіне етене жақын</w:t>
        <w:br/>
        <w:t>болып кеткен ол бір тыныш отыруды білмейді. Қыста -</w:t>
        <w:br/>
        <w:t>шаңғысы, жазда велоспорты. Қыркүйек айында Қалихан</w:t>
        <w:br/>
        <w:t>Павлодар каласында жыл сайын өтетін халықаралық бәсекеге</w:t>
        <w:br/>
        <w:t>биыл да қатысты. Ресей, Қырғызстан, Қазақстанның әр</w:t>
        <w:br/>
        <w:t>қаласынан келген сайыпқырандар арасынан ол 60 шақырымға</w:t>
        <w:br/>
        <w:t>өз тұстастары арасынан үздік келіп, ақшалай сыйлық пен</w:t>
        <w:br/>
        <w:t>алтын жүлдені жеңіп алды. Жыл сайын шаңғыдан өтетін</w:t>
        <w:br/>
        <w:t>аудандық жарыста өзі, әйелі Айгүл, қызы Айнұр мен спортшы</w:t>
        <w:br/>
        <w:t>үлы Ғалым төртеуі үзбей қатысып, бас бәйгені ешкімге бермей</w:t>
        <w:br/>
        <w:t>келеді. Өзін әлі қоғамға керекпін деп санайтын ұстаз Кдлихан</w:t>
        <w:br/>
        <w:t>аға әлі тұғырдан түскен емес. Мектепте дене тәрбиесінен</w:t>
        <w:br/>
        <w:t>дәріс беретін оның шәкірттеріне үйретері мол. Үнемі</w:t>
        <w:br/>
        <w:t>шығыстан шыққан ұлы ғұлама, дәрігер Ибн Синаның: “Дене</w:t>
        <w:br/>
        <w:t>3.</w:t>
        <w:br/>
        <w:t>Дәулет, Жаңалық жэне көршілес Іле ауданының ішкі істер</w:t>
        <w:br/>
        <w:t>бөлімінің полицейлерінен жасақталған “Отан” командасы</w:t>
        <w:br/>
        <w:t>және Ақши ауылының жігіттері келді. Жарыстың ашылу</w:t>
        <w:br/>
        <w:t>салтанатында сөз сөйлеген “Қайнар” селолық округінің</w:t>
        <w:br/>
        <w:t>әкімі Абай Сәдуақасұлы, аудандық ішкі саясат бөлімінің</w:t>
        <w:br/>
        <w:t>бастығы Гүлжан Айтқожақова, Талғар ауданы футбол</w:t>
        <w:br/>
        <w:t>қүрамының бас бапкері Аман Махатов, аудандық спорт</w:t>
        <w:br/>
        <w:t>бөлімінің бастығы Серік Құрақбаев, аудан футбол</w:t>
        <w:br/>
        <w:t>федераниясының төрағасы Ахат Солтанқұлов және</w:t>
        <w:br/>
        <w:t>басқалар футбол бәсекесіне жиналғандарды спорт</w:t>
        <w:br/>
        <w:t>мерекесінің ашылу салтанатымен құттықтады.</w:t>
        <w:br/>
        <w:t>..Футбол бәсекесі кеш қарайғанша бір толастаған жоқ.</w:t>
        <w:br/>
        <w:t>Екі топқа бөлінген он төрт команда жеңіс үшін, жан</w:t>
        <w:br/>
        <w:t>алып, жан берісіп жатты. Небір бура санды, ұшқыр да</w:t>
        <w:br/>
        <w:t>жылдам қимылды жігіттер алаң үстінде ала допты</w:t>
        <w:br/>
        <w:t>қақпақыл етіп, көрермендерге талай-талай әдемі соғылған</w:t>
        <w:br/>
        <w:t>голды тарту етіп, керемет ойын өрнегін көрсетумен</w:t>
        <w:br/>
        <w:t>болды. Ақыры, ақтық сынға үш команда бөлініп шықты.</w:t>
        <w:br/>
        <w:t>Олар - Тұздыбастау, Еркін ауылы мен Іле ауданының</w:t>
        <w:br/>
        <w:t>полицейлерінен құралған “Отан” командасы еді. Соқыр</w:t>
      </w:r>
    </w:p>
    <w:p>
      <w:r>
        <w:t>жеребе ең алдымен “Отан” командасы мен Тұздыбастау</w:t>
        <w:br/>
        <w:t>футболшыларын тоқайластырады. Екі тайм бойы қанша</w:t>
        <w:br/>
        <w:t>шабуылдағанымен есен тең аяқталды. Енді борін он бір</w:t>
        <w:br/>
        <w:t>метрлік айып добы шешпек. Екі командадан да бес-</w:t>
        <w:br/>
        <w:t>бестен “сүр мергендер” іріктелді. Бұл бәсекеде садақтың</w:t>
        <w:br/>
        <w:t>жебесінше зулап үшқан екі допқа тосқауыл бола білген</w:t>
        <w:br/>
        <w:t>Тұздыбастау ауылының ҡақпашысы өз командасына</w:t>
        <w:br/>
        <w:t>жеңіс ұпайын алып берді. Қарсыластарын 4:3 есебімен</w:t>
        <w:br/>
        <w:t>жеңген Тұздыбастаулықтар ақтық айқасқа шықты. Бірақ,</w:t>
        <w:br/>
        <w:t>бұларды алдарынан Еркін ауылының өңшең: “жас</w:t>
        <w:br/>
        <w:t>бөрілері” күтіп тұр еді. Тұздыбастау - шебер</w:t>
        <w:br/>
        <w:t>футболшылар көп шыққан ауыл. Бұл ауылда екінің бірі</w:t>
        <w:br/>
        <w:t>доп тебеді. Сондықтан ірі-ірі денелі, ала допты</w:t>
        <w:br/>
        <w:t>99</w:t>
        <w:br/>
        <w:t>бастады. Орташа ауыр салмақтағы боксшы әуелі облысты</w:t>
        <w:br/>
        <w:t>бағындырды. Оның күрзі балғадай ауыр-ауыр соққысының</w:t>
        <w:br/>
        <w:t>“дәмін” талайлар татып көрді де. 1969 жылы Ташкент каласы.</w:t>
        <w:br/>
        <w:t>Одақтық бәсеке. Республикалық “Қайрат” ерікті спорт</w:t>
        <w:br/>
        <w:t>қоғамының атынан барған Есет үшін бұл үлкен сын еді.</w:t>
        <w:br/>
        <w:t>Қылыштай жарқылдап тұрған бозбала қандай кедергі болса</w:t>
        <w:br/>
        <w:t>да жастық жігермен бұзып-жарып өту керек болатын. Солай</w:t>
        <w:br/>
        <w:t>болды да. Ол ұстазының еңбегін ақтады. Ақтық сында Литва</w:t>
        <w:br/>
        <w:t>Республикасының үміті - И.Горшковты айқын</w:t>
        <w:br/>
        <w:t>басымдылықпен ұтып, кеудесіне алтын медаль мен “спорт</w:t>
        <w:br/>
        <w:t>шебері” деген күміс жетонды тағып қайтты. Жетпісінші</w:t>
        <w:br/>
        <w:t>жылдардың басы әлі тауы шағылмаған, күш-қайраты асып-</w:t>
        <w:br/>
        <w:t>тасып ағатын Талғар суындай Есеттің “дәуірлеу” жылдары</w:t>
        <w:br/>
        <w:t>еді. Ол төрт рет “Қайрат”, “Енбек резервтері” қоғамы</w:t>
        <w:br/>
        <w:t>бойынша республика чемпионы болды. Талғарға үнемі</w:t>
        <w:br/>
        <w:t>жүлдемен оралып жүрді. Әр нәрсенің де шегі бар. Денесі шау</w:t>
        <w:br/>
        <w:t>тартып, қимылы бәсеңдей бастағанын сезген Есет қолғапты</w:t>
        <w:br/>
        <w:t>шегеге іліп, енді өзі жаттықтырушы болды. Шәкірттеріне өз</w:t>
        <w:br/>
        <w:t>бойындағы бар әдіс-тәсіл түрлері мен құпия сырларын терге</w:t>
        <w:br/>
        <w:t>шомылып жүріп үйретті. Еңбегі еш болмады. Оның бір</w:t>
        <w:br/>
        <w:t>шәкірті, түрік бозбаласы Исо Фахраддинов 75 келі салмақта</w:t>
        <w:br/>
        <w:t>Мәскеу, Тбилиси, Баку қалаларында өткен Кеңес Одағы</w:t>
        <w:br/>
        <w:t>бәсекелерінде көзге түссе, енді бір шәкірті - Ерболат</w:t>
        <w:br/>
        <w:t>Әкімжанов Қазақстанның талай жүлделерін ұстазына тарту</w:t>
        <w:br/>
        <w:t>еткен-ді. Қазір өмірден өз орындарын тапқан шәкірттері</w:t>
        <w:br/>
        <w:t>Есетті ұмытпайды. Кәсіпкерлікпен айналысатын олар керек</w:t>
        <w:br/>
        <w:t>кезінде көмекке келіп түрлі турнирлерге демеуші болып, кол</w:t>
        <w:br/>
        <w:t>ұшын беріп отырады.</w:t>
        <w:br/>
        <w:t>Спорт Есеттің ендігі ғұмырының мәні еді. Ол 1977-</w:t>
        <w:br/>
        <w:t>1985 жылдары Еңбекшіқазақ ауданындағы спорт комитетін</w:t>
        <w:br/>
        <w:t>басқарды. Жар құлағы жастыққа тимей жүріп, спортты</w:t>
        <w:br/>
        <w:t>өркендетті. Барлық спорт түрлері жанданды. Бесаспап жігіт</w:t>
        <w:br/>
        <w:t>1978-1979 жылдары ұлттық спорт түрлерінен екі рет облыс</w:t>
        <w:br/>
        <w:t>спартакиадасында Еңбекшіқазақ ауданын үздік шығарғаны</w:t>
        <w:br/>
        <w:t>87</w:t>
        <w:br/>
        <w:t>көтеруге жан-тәнімен кіріскен жанға дем беріп отырады.</w:t>
        <w:br/>
        <w:t>Ондай ауыл әкімдерінің еңсесі қашан да биік.</w:t>
        <w:br/>
        <w:t>“Қайнар? ауылдық округінің әкімі Абай</w:t>
      </w:r>
    </w:p>
    <w:p>
      <w:r>
        <w:t>Сәдуақасұлының Жаңалық, Еркін, Дәулет, Еламан,</w:t>
        <w:br/>
        <w:t>Жалғамыс, Қайнар сияқты бөлек-бөлек, әр жерле шашырай</w:t>
        <w:br/>
        <w:t>қоныс тепкен ауылдарға ортақ әкім болып барғанына да</w:t>
        <w:br/>
        <w:t>көп болған жоқ. Жұмысын жаңа екпінмен бастаған Абай</w:t>
        <w:br/>
        <w:t>барлық ауылдардың мұң-мұқтажына бірдей қарап, ауыз</w:t>
        <w:br/>
        <w:t>су. жол, әлеуметтік сала, көркейту-көгалдандыру</w:t>
        <w:br/>
        <w:t>жұмыстары, дәрігерлік ФАП-тарды қайта қалпына келтіру</w:t>
        <w:br/>
        <w:t>жұмыстарына мықтап кірісіп жатыр. Әсіресе, мәдени</w:t>
        <w:br/>
        <w:t>шаралардан ішет қалған ауыл жастарына көніл бөліп, әр</w:t>
        <w:br/>
        <w:t>ауылдардағы спорт алаңдарын қайта жөндеп, жастардың</w:t>
        <w:br/>
        <w:t>футбол, волейбол, күрес, бокс түрлерімен айналысуына</w:t>
        <w:br/>
        <w:t>мән беруі ауыл жұртшылығын ҡуантып отыр. Оның бір</w:t>
        <w:br/>
        <w:t>айғағы - жақында Жаңалық ауылындағы спорт алаңында</w:t>
        <w:br/>
        <w:t>“Әкім жүлдесі” үшін өткен спорт мерекесі.</w:t>
        <w:br/>
        <w:t>«Екі қабатты әсем мектептін спорт алаңы бұл күні ауыл</w:t>
        <w:br/>
        <w:t>халқына лықа толды. Бүрынғы күл-қоқыс жатқан жерді</w:t>
        <w:br/>
        <w:t>тегістеп; әдемі стандартқа сай футбол алаңын жасаған ауыл</w:t>
        <w:br/>
        <w:t>халқы жағалай қызылды-жасылды жалау тігілген жерге</w:t>
        <w:br/>
        <w:t>кәрі-жасына қарамай көп жиналды. Алаң шетіне тігілген</w:t>
        <w:br/>
        <w:t>ақ боз үй жаны да қазан асып, самаурын қойған қыз-</w:t>
        <w:br/>
        <w:t>келіншектердің сыңғырлаған күлкісіне, дауыс күшейткіш</w:t>
        <w:br/>
        <w:t>аркылы шнар-тарапқа кетіп жатқан әсем ән бүкіл ауыл</w:t>
        <w:br/>
        <w:t>аспанын көңілді шаттыққа бөлеп тұр еді. Биікке көркем</w:t>
        <w:br/>
        <w:t>етіп ілініп қойылған: “Жарысқа қатысушыларға жалынды</w:t>
        <w:br/>
        <w:t>сәлем”деген асқақ сөз футбол жанкүйерлері мен теңбіл</w:t>
        <w:br/>
        <w:t>допты серік еткен спортшылардың да көңіл-күйлеріне әсер</w:t>
        <w:br/>
        <w:t>ететіндей.</w:t>
        <w:br/>
        <w:t>--Футбол додасына Талғар, Тұздыбастау, Бесағаш,</w:t>
        <w:br/>
        <w:t>Кендала, Жалғамыс, Еркін, Қызыл-Қайрат, Еламан,</w:t>
        <w:br/>
        <w:t>98</w:t>
        <w:br/>
        <w:t>аяқтарында ойната білетін өте тәжірибелі футболшылар</w:t>
        <w:br/>
        <w:t>алаңға нық сеніммен шықты.</w:t>
        <w:br/>
        <w:t>Ортадағы тәреші ысқырығы естілісімен футбол</w:t>
        <w:br/>
        <w:t>спектакілі басталып Та кетті. Футбол - математикалық</w:t>
        <w:br/>
        <w:t>жүйеге қүрылатын ойын. Әр ойынды есепке кұрған екі</w:t>
        <w:br/>
        <w:t>команда жігіттері екі тайм бойы кезек-кезек шабуылдап,</w:t>
        <w:br/>
        <w:t>ойынды 1:1 есебімен тең аяқтады. Кезек тағы да он бір</w:t>
        <w:br/>
        <w:t>метрлік айып добын соғуға келді. Сары жейделі Еркін</w:t>
        <w:br/>
        <w:t>футболшыларының бағы бар екен. Сақпанның тасындай</w:t>
        <w:br/>
        <w:t>сарт етіп, қақпаға бағытталған бес доптың екеуін аса</w:t>
        <w:br/>
        <w:t>жылдамдықпен үстаған Еркін ауылының қақпашысы</w:t>
        <w:br/>
        <w:t>Е.Жанғожин ауылдастарының ыстық ықыласына бөленді.</w:t>
        <w:br/>
        <w:t>Сөйтіп, барлық қарсыластарын тізе бүктірген Еркін</w:t>
        <w:br/>
        <w:t>спортшылары “Кайнар” селолық округының әкімі Абай</w:t>
        <w:br/>
        <w:t>Сәдуақасұлы тіккен 500 АҚШ доллары мен жүзі жалт-жұлт</w:t>
        <w:br/>
        <w:t>еткен Кубокты иемденді. Екінші орын алған Тұздыбастау</w:t>
        <w:br/>
        <w:t>футболшылары 300 АҚШ долларымен, үшінші тұғырға</w:t>
        <w:br/>
        <w:t>көтерілген “Отан” ҡомандасы 200 АҚШ долларын алды.</w:t>
        <w:br/>
        <w:t>1 Футбол бәсекесі аяқталды. Салтанатты марапаттау</w:t>
        <w:br/>
        <w:t>басталды. “Ең үздік шабуылшы” жүлдесі Тұздыбастау</w:t>
        <w:br/>
        <w:t>ауылының футболшысы К.Төлебаевқа табыс етілсе, “Үздік</w:t>
        <w:br/>
        <w:t>ойыншы” сыйлығы -- Еркін ауылының ойыншысы Ердан</w:t>
        <w:br/>
        <w:t>Амировқа берілді. “Ең үздік корғаушы” бәйгесі “Отан”</w:t>
        <w:br/>
        <w:t>командасының ойыншысы Төлеген Ақшабаевка табыс</w:t>
        <w:br/>
        <w:t>етілді. Ал, “Ең үздік қақпашы” жүлдесіне Еламан</w:t>
      </w:r>
    </w:p>
    <w:p>
      <w:r>
        <w:t>ауылының жас қақпашысы Данияр Нүсіпқожаев ие болды.</w:t>
        <w:br/>
        <w:t>-. Міне, Салауатты өмір салтын насихаттау деген осы.</w:t>
        <w:br/>
        <w:t>Ауыл жастарына дене тәрбиесі мен Спортты серік ету үшін</w:t>
        <w:br/>
        <w:t>осындай игі шаралар керек-ақ. Ауылды той-думанға</w:t>
        <w:br/>
        <w:t>бөлеген футбол жарысының ауыл халқына әсері мол болды.</w:t>
        <w:br/>
        <w:t>Бәрі де осындай ел есінде қалатын спорт мерекесін</w:t>
        <w:br/>
        <w:t>ұйымдастырған ауыл әкімі Абай Сәдуақасұлына риза болып</w:t>
        <w:br/>
        <w:t>тарқасты...</w:t>
        <w:br/>
        <w:t>100</w:t>
        <w:br/>
        <w:t>ау” леп үміт күттіріп жүрген жас боксшысы Бае Сук Хун</w:t>
        <w:br/>
        <w:t>болып шықты.</w:t>
        <w:br/>
        <w:t>Әркім өз жерінде тергеурінді де батыл келетіні белгілі.</w:t>
        <w:br/>
        <w:t>Жанкүйерлері дем берген кореялық спортшы төретіті белгі</w:t>
        <w:br/>
        <w:t>берісімен-ақ шабуыл тасқынын үдетумен болды.</w:t>
        <w:br/>
        <w:t>Сексеуілдің жігеріндей мықты, қандай қарсыласының</w:t>
        <w:br/>
        <w:t>болсын “еркінсуіне” жол бермейтін Өміржан үшн раунд</w:t>
        <w:br/>
        <w:t>бойы Бас Сук Хунның адымын аштырмады. Салқынканды</w:t>
        <w:br/>
        <w:t>ол сергек қимылдап, ұпай үстіне үпай жинай берді. Міне.</w:t>
        <w:br/>
        <w:t>төрені ысқырығы да естілді. Ентіге демалған екі спортшыны</w:t>
        <w:br/>
        <w:t>да ортаға шақырған Азия біріншілігінің бас төрешісі: “Қазақ</w:t>
        <w:br/>
        <w:t>боксшысы Өміржан Әбдірахманов 37-19 есебімен жеңіске</w:t>
        <w:br/>
        <w:t>жетті” деп хабарлағанда, зал толы көрермен сілтідей тына</w:t>
        <w:br/>
        <w:t>қалды да, соңынан ду ете түсті. Бұл әділ шайқасқа,</w:t>
        <w:br/>
        <w:t>жерлестерінің қарсыласы Өміржанға деген қүрмет еді.</w:t>
        <w:br/>
        <w:t>Қазір Талғар аудандық жасөспірімдер спорт мектебінде</w:t>
        <w:br/>
        <w:t>жас боқсшыларды тәрбиелейтін Куаныш Каражанов осы</w:t>
        <w:br/>
        <w:t>Талғар өнірінен талай-талай қырандарды өсіріп шығаруда.</w:t>
        <w:br/>
        <w:t>Енді бір-екі жылдан соң алпыс жасқа толатын бокс</w:t>
        <w:br/>
        <w:t>бапкеріне тек бақыт пен куаныш тілейміз.</w:t>
        <w:br/>
        <w:t>ТАЛҒАРЛЫҚ - “ҰЛТТЫҚ ДӘРЕЖЕДЕГІ ТӨРЕНПІП”</w:t>
        <w:br/>
        <w:t>Жуырда Талғар қаласында бокстан спорт шебері,</w:t>
        <w:br/>
        <w:t>Қазақстан Республикасының ұлттық дәрежедегі төрешісі,</w:t>
        <w:br/>
        <w:t>тәжірибелі спорт маманы -- Кенжебек Өмірбаевтың 50</w:t>
        <w:br/>
        <w:t>жасқа толған мерейтойына арнап, аудан спортшылары</w:t>
        <w:br/>
        <w:t>арнайы турнир өткізді. Турнирге облыстың барлық</w:t>
        <w:br/>
        <w:t>аймағынан, атап айтқанда -- Алматыдағы “Черный Айст”,</w:t>
        <w:br/>
        <w:t>“Динамо” спорт клубтары мен Қапшағай, Талдықорған, Есік</w:t>
        <w:br/>
        <w:t>калаларының, Шелек, Қарасай, Талғар аудандарының ең</w:t>
        <w:br/>
        <w:t>күшті командалары бас қосты. Екі жүзге жуық боксшылар</w:t>
        <w:br/>
        <w:t>үш күн бойы ринг үстінде не бір керемет айқастар өткізді.</w:t>
        <w:br/>
        <w:t>95</w:t>
        <w:br/>
        <w:t>қашықтықты Марина Устимчик деген қыз 4 минут 3</w:t>
        <w:br/>
        <w:t>секундта жүгіріп өтсе, ұлдар арасында бәйгеге қосқан</w:t>
        <w:br/>
        <w:t>М.Мусин 2000 метрді 7 минут 12 секундта қиын өтті.</w:t>
        <w:br/>
        <w:t>Сегізінші сынып оқушылары арасында Роза Айнекова 60</w:t>
        <w:br/>
        <w:t>метрді 9,0 секундта, ұлдар арасында Эльдар Тұрсынов 60</w:t>
        <w:br/>
        <w:t>метрді 8,3 секундта бағындырып, аудан жеңімпазы болды.</w:t>
        <w:br/>
        <w:t>Бір орында түрып секіруде Л.Алферова 1 метр 95 см</w:t>
        <w:br/>
        <w:t>ұзындықты, ұлдар бәсекесінде М.Заставной 2 метр 35</w:t>
      </w:r>
    </w:p>
    <w:p>
      <w:r>
        <w:t>сантиметрді бағындырып, әріптестерінен үздік болды. 1000</w:t>
        <w:br/>
        <w:t>Метрге жүгіруде 4 минут 6 секунд көрсеткен Р.Айнекова</w:t>
        <w:br/>
        <w:t>тағы да қара үзіп келді. Ұлдардың 2000 метрлік қашықтықта</w:t>
        <w:br/>
        <w:t>жүгіруінде Сағынғалидың баптаған тағы бір баласы</w:t>
        <w:br/>
        <w:t>Э.Фагредов 6 минут 58 секундта келіп, өзінің ерен жүйрік</w:t>
        <w:br/>
        <w:t>екенін дәлелдеп берді.</w:t>
        <w:br/>
        <w:t>“Бақ шаппайды, бап шабады” деген халқымыздың нақыл</w:t>
        <w:br/>
        <w:t>сөзіне ешкім де шек келтірг алмас. Шынында, маңдай терді</w:t>
        <w:br/>
        <w:t>шүмектеп төкпей, жеңіс тойын тойлаймын леу бекершілік.</w:t>
        <w:br/>
        <w:t>Сағынғалидың шәкірттері бірінен соң бірі мәреге алғашкы</w:t>
        <w:br/>
        <w:t>болып келе берді. Бәсекенің қызығы - әбден ысылған,</w:t>
        <w:br/>
        <w:t>тәжірибелері де мол жоғары сынып оқушыларының сайысы</w:t>
        <w:br/>
        <w:t>ғой. Президенттік сынымалар бойынша аудандағы ең күшті</w:t>
        <w:br/>
        <w:t>мектепті анықтайтын сәт келді. Жарыс жолынан қаладағы</w:t>
        <w:br/>
        <w:t>тоғыз мектептің ең үздіктері шықты. Міне, осы бәйгеде</w:t>
        <w:br/>
        <w:t>Сағынғалидың шәкірті М.Әбішев 2000 метр қаштықтыкта</w:t>
        <w:br/>
        <w:t>басқалардан арқан бойы озық келді. Оның көрсеткіші 6</w:t>
        <w:br/>
        <w:t>синут 36 секунл еді. Ал, қыздар арасында оның сенім</w:t>
        <w:br/>
        <w:t>артқан спортшысы Марина Снегорева 1000 метрді 4 минут</w:t>
        <w:br/>
        <w:t>6 секундта жүгіріп өтіп, мектептің абыройын одан әрман</w:t>
        <w:br/>
        <w:t>асқақтатты. Бұл М3 мектеп спортшыларының аудандық</w:t>
        <w:br/>
        <w:t>Спартакиадада осымен 15-рет командалық бәйгені</w:t>
        <w:br/>
        <w:t>иемденуі еді.</w:t>
        <w:br/>
        <w:t>Енді Сағынғали Тулев ағамыз туралы теренірек сөз</w:t>
        <w:br/>
        <w:t>қозғағанды жөн көрдік. Сағынғали жеті жасқа келгенде</w:t>
        <w:br/>
        <w:t>соғысқа аттанған әкесі алғашқы сұрапылда оққа ұшып,</w:t>
        <w:br/>
        <w:t>83</w:t>
        <w:br/>
        <w:t>ПАЙҒАМБАР ЖАСЫНДАҒЫ СПОРТШЫ</w:t>
        <w:br/>
        <w:t>Қысы-жазы, ауа райының түрлі құбылмалы кезеңіне</w:t>
        <w:br/>
        <w:t>қарамай, көше бойымен велосипед үстінде зымыран бара</w:t>
        <w:br/>
        <w:t>жататын осы бір қазақ азаматын, Талғар халқы көптен біледі.</w:t>
        <w:br/>
        <w:t>Мінезі қарапайым, адамға жылы мейріммен қарайтын спорт</w:t>
        <w:br/>
        <w:t>саңлағымен жүздесуді көптен күтіп жүретінмін. Ақыры, сәті</w:t>
        <w:br/>
        <w:t>түсті. Велоспорттан “Қазақстан Республикасының үлттық</w:t>
        <w:br/>
        <w:t>дәрежедегі төрешісі”, “Қазақстан Республикасы оқу-ағарту</w:t>
        <w:br/>
        <w:t>ісінің үздігі”, қазақ жігіттерінің арасынан тұңғыш спорт</w:t>
        <w:br/>
        <w:t>шебері атағын алған азамат -- Қалихан Ахметов ағамен</w:t>
        <w:br/>
        <w:t>сөйлесіп, көп нәрсеге қанықтым.</w:t>
        <w:br/>
        <w:t>Қалихан қасқа мандай жетімнің өзі еді. Әкесі Ахмет Ұлы</w:t>
        <w:br/>
        <w:t>Отан соғысы басталғанда майданға аттанып, содан хабарсыз</w:t>
        <w:br/>
        <w:t>кетті. Анасы Қайша бұл әлі оң-солын танымайтын саби кезде</w:t>
        <w:br/>
        <w:t>көз жұмды да, әркімге жәугеңдеген жетім Қалиханның көп</w:t>
        <w:br/>
        <w:t>өмірі әркімнің есігінде өтті. Калған өмірі интернатта жалғасты.</w:t>
        <w:br/>
        <w:t>Обалы не, Кеңес үкіметі кезінде интернат балалары ашқұрсак</w:t>
        <w:br/>
        <w:t>жүрсе де, мұғалімдері оларға терең тәрбие бере білетін. “Жетім</w:t>
        <w:br/>
        <w:t>қозы тасбауыр, түңілер де отығар” демекші, олар да өмірге</w:t>
        <w:br/>
        <w:t>бейім, қасқырша қайсар болып өсетін. Өйткені, өмір дауылға</w:t>
        <w:br/>
        <w:t>қарсы тұра алмайтын пендені жүн-жүн етіп жіберетінін олар</w:t>
        <w:br/>
        <w:t>сезінетін. Өмір осылайша ерте есеюге үйретті. Қалиханда көп</w:t>
        <w:br/>
        <w:t>жетімнің бірі еді. Күнде таң алагеуімде тұра салысымен тауға</w:t>
        <w:br/>
        <w:t>карай жүгіретін, содан соң белуарына дейін шешініп тастап,</w:t>
        <w:br/>
        <w:t>мұздай тау суына денелері әбден қып-қызыл болғанша</w:t>
        <w:br/>
        <w:t>жуанатын балалар суық күндердің әзінде көйлекшен, жеңіл-</w:t>
        <w:br/>
        <w:t>желпі, буы бұрқырап жүре беретін.</w:t>
      </w:r>
    </w:p>
    <w:p>
      <w:r>
        <w:t>Бәріне бейім Қалихан жазда тауға өрмелеп, қыста шаңғы,</w:t>
        <w:br/>
        <w:t>коньки тебуден бір жалықпайтын. 1957 жылы Талғар</w:t>
        <w:br/>
        <w:t>қаласындағы мектеп-интернатты бітірген соң, ол осы жердегі</w:t>
        <w:br/>
        <w:t>ауыл шаруашылығы техникумына түсті. Кеудесі желкөрік,</w:t>
        <w:br/>
        <w:t>киіктің асығындай шымыр, денесі шиыршық атқан Калихан</w:t>
        <w:br/>
        <w:t>велоспортпен айналысты. Ерте пісіп-қатқан кішкентай</w:t>
        <w:br/>
        <w:t>102</w:t>
        <w:br/>
        <w:t>ШІ</w:t>
        <w:br/>
        <w:t>ТАЛҒАРЛЫҚ ТАРЛАНДАР</w:t>
        <w:br/>
        <w:t>|</w:t>
        <w:br/>
        <w:t>Жұмабектің көп қырының бірі еді. Оның Айдөес, Нәдір,</w:t>
        <w:br/>
        <w:t>Айбақыт, Нұрлан, Мақсат есімді бес ұлы да спортшы</w:t>
        <w:br/>
        <w:t>болуды армандайды. “Әке көрген -- оқ жонар” деген</w:t>
        <w:br/>
        <w:t>осы шығар. Біз әлі тұғырдан таймаған, аудан спортының</w:t>
        <w:br/>
        <w:t>ардагері - Жұмабек Нұрмановқа тек үзақ ғұмыр</w:t>
        <w:br/>
        <w:t>тілмейміз.</w:t>
        <w:br/>
        <w:t>118</w:t>
        <w:br/>
        <w:t>|</w:t>
        <w:br/>
        <w:t>ҮІ - БӨЛІМ</w:t>
        <w:br/>
        <w:t>Ш</w:t>
        <w:br/>
        <w:t>“ӨШПЕЙТІН ІЗ ҚАЛДЫРҒАН...”</w:t>
        <w:br/>
        <w:t>|</w:t>
        <w:br/>
        <w:t>түсіруге арналған” республикалық турнир осы Талғар</w:t>
        <w:br/>
        <w:t>қаласында өтіп келеді. Он алты жыл бойы өткізіліп келе</w:t>
        <w:br/>
        <w:t>жатқан осы турнирді Асқардың әкесі Бақтыбай, әпкесі</w:t>
        <w:br/>
        <w:t>-- Роза, інісі Әлік үнемі демеушілік жасап, қолдап</w:t>
        <w:br/>
        <w:t>отырады. Міне, “жақсының аты өлмейді” деген осы.</w:t>
        <w:br/>
        <w:t>Қысқа өмір сүрсе де Талғар күресінің тарихына өз аты-</w:t>
        <w:br/>
        <w:t>жөнін айшықты әріппен жазып кеткен “Асқар балуан”</w:t>
        <w:br/>
        <w:t>ел-жұрт барда мәңгі өмір сүре беретін болалы...</w:t>
        <w:br/>
        <w:t>АҒЫП ТҮСКЕН БІР ЖҰЛДЫЗ...</w:t>
        <w:br/>
        <w:t>Нұртас жас кезінде елгезек, жүрегі мейрімді, тәртіпті</w:t>
        <w:br/>
        <w:t>бала болып өсіп келе жатты. Ол кезде әкесі Болат пен</w:t>
        <w:br/>
        <w:t>анасы Гүлбүбі Кеген ауданынан көшіп келіп, Қайнар</w:t>
        <w:br/>
        <w:t>ауылында тұрып жатқан. Баласының болашағын ойлады</w:t>
        <w:br/>
        <w:t>ма, әкесі Болат жас Нұртасты Талғар қаласындағы алыс</w:t>
      </w:r>
    </w:p>
    <w:p>
      <w:r>
        <w:t>аумақтағы шопан балаларына арналған облыстық</w:t>
        <w:br/>
        <w:t>негіздегі мектеп-интернатқа әкеліп орналастырды. Бүл</w:t>
        <w:br/>
        <w:t>мектеп -- балуандар ордасы еді. Осында еңбек ететін</w:t>
        <w:br/>
        <w:t>“Қазақстан Республикасына еңбегі сіңген</w:t>
        <w:br/>
        <w:t>жаттықтырушы Анатолий Федорович Никифоров және</w:t>
        <w:br/>
        <w:t>саңлақ балуан Матан Бекбосыновпен бірге жас таланттар</w:t>
        <w:br/>
        <w:t>Болатжан Теңізбаев, Жанғабыл Сауынбаев, Бағжан</w:t>
        <w:br/>
        <w:t>Ұзаков сияқты күрес өнерінің майталмандары өте жақсы,</w:t>
        <w:br/>
        <w:t>жүйелі тәрбие бере білетін. Аптасына бес рет сабақтан</w:t>
        <w:br/>
        <w:t>соң екі-үш сағат жаттығу залына барып тер төгетін осы</w:t>
        <w:br/>
        <w:t>мектеп-интернаттың балалары республика додаларыңда</w:t>
        <w:br/>
        <w:t>көзге түсетін.</w:t>
        <w:br/>
        <w:t>“Жас кезде үйренген әдіс-айла тасқа қашалған, есейе</w:t>
        <w:br/>
        <w:t>келе үйренген әдіс-айла құмға жазған жазу сияқты” -</w:t>
        <w:br/>
        <w:t>деп бір Шығыс ғұламасы айткандай, төртінші сыныптан</w:t>
        <w:br/>
        <w:t>бастап күреске барған Нұртас ғрек-рим күресінің</w:t>
        <w:br/>
        <w:t>122</w:t>
        <w:br/>
        <w:t>ТАМЫРЫН ТЕРЕҢГЕ ЖАЙҒАН БӘЙТЕРЕК</w:t>
        <w:br/>
        <w:t>Осы бір жүріс-тұрысы байсалды. сөйлеген сөзі мен</w:t>
        <w:br/>
        <w:t>әрбір іс-қимылынан қажыр-қайрат пен мол</w:t>
        <w:br/>
        <w:t>мәдениеттілік байқалып тұратын, аппақ шашы ақ</w:t>
        <w:br/>
        <w:t>күміске малынған азаматты бүкіл Талғар балуандары</w:t>
        <w:br/>
        <w:t>“атасындай” көреді. Оның да себебі жоқ емес. Өйткені,</w:t>
        <w:br/>
        <w:t>осы бір адам санау алпысыншы жылдардың ортасында</w:t>
        <w:br/>
        <w:t>Талғар қаласында грек-рим күресінен ең алғаш рет күрес</w:t>
        <w:br/>
        <w:t>“секциясын” ашып, күрес саласында тұңғыш</w:t>
        <w:br/>
        <w:t>“боразданы” сүйреген жан-тұғын.</w:t>
        <w:br/>
        <w:t>“Балуандар ұстаханасының” атасы -- отыз жеті жылға</w:t>
        <w:br/>
        <w:t>созылып келе жатқан бапкерлік ғұмырында 26 спорт</w:t>
        <w:br/>
        <w:t>шеберін дайындап шығарған, Қазақстан Республикасына</w:t>
        <w:br/>
        <w:t>еңбегі сіңген маман, грек-рим күресінен Алматы</w:t>
        <w:br/>
        <w:t>облысының бас жаттықтырушысы, аудан спортының</w:t>
        <w:br/>
        <w:t>бәйтерегі Анатолий Федорович Никифоров еді - бұл.</w:t>
        <w:br/>
        <w:t>1967 жылы қаладағы ауыршаруашылығы текхникумы</w:t>
        <w:br/>
        <w:t>мен МІ кәсіптік-техникалық училишенің жарық аз</w:t>
        <w:br/>
        <w:t>түсетін, дымқыл да ылғалды жер асты бөлмесінде спортқа</w:t>
        <w:br/>
        <w:t>құмар балаларды -жИнап алып, “күрес әліппесіне” үйрете</w:t>
        <w:br/>
        <w:t>бастағанда Анатолийдің де екпіні тау жығардай еді.</w:t>
        <w:br/>
        <w:t>Құлшыныс пен жастық көңіл тек алға жетелейтін.</w:t>
        <w:br/>
        <w:t>Қазақтың кемеңгер жазушы Ғабит Мүсірепов: “Балғын</w:t>
        <w:br/>
        <w:t>шақтың өз сұлулығы, өз қызуы, өз ұшқырлығы болады”</w:t>
        <w:br/>
        <w:t>деп айтқандай, еңбеккер жігіт істеген ісінің өз жемісін</w:t>
        <w:br/>
        <w:t>беретініне сенімді еді. Оны асқақ арманы алдамады.</w:t>
        <w:br/>
        <w:t>Оның аз жылда “жарқ етіп” көрінген шәкірттерінің бірі</w:t>
        <w:br/>
        <w:t>- Бақыт Абдуллин болды. Балғын денесі сәмбі талдай</w:t>
        <w:br/>
        <w:t>керіліп, боз кілем үстінде “ұршықша” үйірілген Бақыт</w:t>
        <w:br/>
        <w:t>Қазақстан чемпионаттарында көзге түсіп, тұңғыш рет</w:t>
        <w:br/>
        <w:t>“Спорт шеберінің” күміс белгісін Талғарға әкелді. Бүл</w:t>
        <w:br/>
        <w:t>үлкен жетістік болатын сол тұста. Оның екінші бір</w:t>
        <w:br/>
        <w:t>шәкірті Болатжан Теңізбаев та СССР чемпионатында</w:t>
        <w:br/>
        <w:t>112</w:t>
      </w:r>
    </w:p>
    <w:p>
      <w:r>
        <w:t>Прокурорының бірінші орынбасары болып отырған, спорт</w:t>
        <w:br/>
        <w:t>шебері Ілияс Бақтыбаев, Марат Балтиев, Мұхтар Досжанов,</w:t>
        <w:br/>
        <w:t>Тұрарбек Омаров, Нүрбек Ешенғалиев, Алмас Досжанов,</w:t>
        <w:br/>
        <w:t>Бағдат Бекеновтер 1960-70 жылдары бокс көгінде жарқыраған</w:t>
        <w:br/>
        <w:t>жігіттердің бір шоғыры еді.</w:t>
        <w:br/>
        <w:t>“Адамның шын арқа сүйері - өзі өмірімен жанды</w:t>
        <w:br/>
        <w:t>байланысты болатын, әрі сол жанның өзімен бірге өсетін</w:t>
        <w:br/>
        <w:t>мұраттары”, депті ой тамыршысы Р.Тоғор. Осы Талғар</w:t>
        <w:br/>
        <w:t>топырағында 1954-75 жылдары көптеген спорт жампоздарын</w:t>
        <w:br/>
        <w:t>өсіріп шығарған Стас Балтабекұлы “Талғар боксының атасы”</w:t>
        <w:br/>
        <w:t>атанып, өмірлік мұраттары мен армандарына кол жеткізді.</w:t>
        <w:br/>
        <w:t>1975 жылы көршілес Есік қаласына коныс аударып, қазіргі</w:t>
        <w:br/>
        <w:t>таңда аудандық, Жасөспірімдер спорт мектебінің директоры</w:t>
        <w:br/>
        <w:t>болып отырған Стас ағаның осы өңірге де сіңірген еңбегі</w:t>
        <w:br/>
        <w:t>ұшан-теңіз. Кеудесіне “ҚР Білім беру ісінің үздігі”, “ҚР-на</w:t>
        <w:br/>
        <w:t>еңбегі сіңген жаттықтырушы” және “Қазақстанның спорт</w:t>
        <w:br/>
        <w:t>қайраткері” белгісін таққан Стас Балтабекұлы Тынысбековты</w:t>
        <w:br/>
        <w:t>спорт өнерінің бәйтерегі десе болғандай. Ал оның жары</w:t>
        <w:br/>
        <w:t>Нұрхан Бектасова да бүкіл ғұмырын қоғам өміріне арнап,</w:t>
        <w:br/>
        <w:t>кезінде Еңбекшіқазақ. ауданы партия комитетінің екінші</w:t>
        <w:br/>
        <w:t>хатшысы болған кісі. Ұзақ жыл Есік қаласындағы</w:t>
        <w:br/>
        <w:t>Педагогикалық колледждің директоры болған Нұрхан апай</w:t>
        <w:br/>
        <w:t>өнегелі ананың бірі. Бұл күндері өнегелі екі педагогтан өрбіген</w:t>
        <w:br/>
        <w:t>екі ұл, бір қыз жоғары білім алып елеміздің әр түкпірінде</w:t>
        <w:br/>
        <w:t>арыройлы қызмет атқарып жүр. Стас аға мен Нұрхан апа</w:t>
        <w:br/>
        <w:t>немерелерінің қызығын көріп, ұрпақтарына ізгілік нұрын</w:t>
        <w:br/>
        <w:t>себуде. Олардың армандары-ұүрпақтарының қамсыз өмір</w:t>
        <w:br/>
        <w:t>сүргенін көріп өту.</w:t>
        <w:br/>
        <w:t>ӘЛЕМДІ МОЙЫНДАТҚАН ҚЫЗ</w:t>
        <w:br/>
        <w:t>Спорт-әлемнің әміршісі, Спорт-бейбітшілік елшісі.</w:t>
        <w:br/>
        <w:t>Спорт-әлемді өзіне табындыратын қүдіретті өнердің бірі.</w:t>
        <w:br/>
        <w:t>Қазір кез-келген мемлекетті оның спорттағы</w:t>
        <w:br/>
        <w:t>табыстарымен, Европа, әлем чемпионаты мен төрт жылда</w:t>
        <w:br/>
        <w:t>108</w:t>
        <w:br/>
        <w:t>қаласында өткен аламан бәйге -- әлем чемпионатына барып</w:t>
        <w:br/>
        <w:t>қайтты. Әрине, оған бару Ольгаға оңайға түспеді. Бапкері</w:t>
        <w:br/>
        <w:t>С.И.Михаилов екеуі жол каражатын беретің демеуші іздеп</w:t>
        <w:br/>
        <w:t>зыр жүгірді. Бірақ, бірде-бір адам қол ұшын созбады.</w:t>
        <w:br/>
        <w:t>Ақыры, әкесі Михаил қомақты қаржыны өзі тауып берді.</w:t>
        <w:br/>
        <w:t>Сөйтіп, осы бәсексге қайсар қыз солай барып еді.</w:t>
        <w:br/>
        <w:t>Әлем чемпионаты өтіп жатыр. Мұнда әлемнің жер</w:t>
        <w:br/>
        <w:t>шарындағы бес құрлықтың “аузымен құс тістеген” -</w:t>
        <w:br/>
        <w:t>АҚШ, Канада, Бразилия, Аргентина, Португалия,</w:t>
        <w:br/>
        <w:t>Испания, Франция және Азияның Жапония, Корея. Қытай</w:t>
        <w:br/>
        <w:t>секілді “серке” командалары бас косқан. Кілең “сен тұр,</w:t>
        <w:br/>
        <w:t>мен атайындар”. Міне, осы бәсекеде ауыздығымен алысқан</w:t>
        <w:br/>
        <w:t>тұлпардай, жер тарпыған Ольга Тимукина жастар арасында |</w:t>
        <w:br/>
        <w:t>49 келі салмақта күш сынасып, оң және сол қолмен</w:t>
        <w:br/>
        <w:t>біліктесуде екі алтын медальді жеңіп алып, “әлем</w:t>
        <w:br/>
        <w:t>чемпионы” атанды. Содан. кейін әйелдер арасындағы</w:t>
        <w:br/>
        <w:t>бәсекеге де араласып, сол қолымен - күміс, оң қолымен</w:t>
        <w:br/>
        <w:t>-- қола медаль алып, елге олжалы оралды.</w:t>
        <w:br/>
        <w:t>Өткен аптада Ресей елінен Қазақстанның Әнұранын</w:t>
      </w:r>
    </w:p>
    <w:p>
      <w:r>
        <w:t>асқақтатып, көк байрақты желбіретіп қайтқан Ольга</w:t>
        <w:br/>
        <w:t>Тимукинаны, жаттықтырушысы С.И.Михайловты және</w:t>
        <w:br/>
        <w:t>“әлем чемпионының” анасы Ирина Михайлованы аудан</w:t>
        <w:br/>
        <w:t>әкімі Кенжебек Омарбаев қабылдап, оны жұлдызды</w:t>
        <w:br/>
        <w:t>жеңісімен құттықтады. Талғарлықтардың ғана емес,</w:t>
        <w:br/>
        <w:t>егеменді еліміздің абыройын әлем деңгейінде көтеріп,</w:t>
        <w:br/>
        <w:t>мерейін үстем еткен жас спорт жұлдызы Ольга Тимукина</w:t>
        <w:br/>
        <w:t>мен жаттықтырушысы С.Михайловты арнайы дипломмен</w:t>
        <w:br/>
        <w:t>марапаттап, гүл шоқтарын ұсынды.</w:t>
        <w:br/>
        <w:t>Бізбен әңгімесінде жас спортшы: “Арманым әлем</w:t>
        <w:br/>
        <w:t>чемпионы болу еді, болдым. Енді арманым, теміржолшылар</w:t>
        <w:br/>
        <w:t>дайындайтын институтқа түсу, болмаса, дене тәриесі</w:t>
        <w:br/>
        <w:t>институтына түсіп, спортты әрі қарай жалғастыру” -- дейді.</w:t>
        <w:br/>
        <w:t>Спорт -- адамның дене күшін ғана емес, ақыл-ойын да</w:t>
        <w:br/>
        <w:t>шыңдайтын қүдіретті күш. Арманыңа жет, әлем чемпионы!</w:t>
        <w:br/>
        <w:t>10</w:t>
        <w:br/>
        <w:t>Салауатты өмір салты мен дене тәрбиесіне баулыған тарлан</w:t>
        <w:br/>
        <w:t>спортшының өнегелі ісі сол жерлерде сайрап жатыр. Ол Текес</w:t>
        <w:br/>
        <w:t>ауылындағы Жасөспірімдер Спорт клубының директоры</w:t>
        <w:br/>
        <w:t>болған жылдары спорттың шаңғы, футбол, қазақта, еркін,</w:t>
        <w:br/>
        <w:t>грек-рим күресінің, тоғызқұмалақ пен стол тенисін жас ұрлақ</w:t>
        <w:br/>
        <w:t>жүрегіне терең сіңуіне мол үлес қосты. Сайлаубектен тәрбие</w:t>
        <w:br/>
        <w:t>алған жоғары білімді шәкірттері Марат Шабанбаев, Ермек</w:t>
        <w:br/>
        <w:t>Қожабергенов, Нұрболат Таубалдиев, Қайрат Байсақаловтар</w:t>
        <w:br/>
        <w:t>бұл күндері Нарынқол өңіріндегі әр білім ордаларында дене</w:t>
        <w:br/>
        <w:t>тәрбиесі мен спорттың өркен жолына өз үлестерін қосуда.</w:t>
        <w:br/>
        <w:t>Міне, ұстаз еңбегі қайтты деген осы. Тәжірибелі спортшы,</w:t>
        <w:br/>
        <w:t>спорт өнерінің насихатшысы, биыл алпыс жасқа шыққан ел</w:t>
        <w:br/>
        <w:t>ағасы - Сайлаубек Еңсебаев ағамыздың жас ұрпақ тәрбиесіне</w:t>
        <w:br/>
        <w:t>қосар үлесі әлі көп деп білеміз.</w:t>
        <w:br/>
        <w:t>ТАЛҒАР БОКСЫНЫҢ АТАСЫ</w:t>
        <w:br/>
        <w:t>“Педагог - бүл жас ұрпақтың бойына ғасырлар бойы</w:t>
        <w:br/>
        <w:t>жинақталған барлық асылдарды сіңіруіні, оларды соқыр</w:t>
        <w:br/>
        <w:t>сезімдерден, жамандықтардан және жұқпалы мерездерден</w:t>
        <w:br/>
        <w:t>аулақтатушы адам” депті бір ой білгірі.</w:t>
        <w:br/>
        <w:t>Станислав 1938 жылы 16 мамырда Қиыр Шығыстағы</w:t>
        <w:br/>
        <w:t>Владивосток қаласында әскери жанұяда дүниеге келді. Әкесі</w:t>
        <w:br/>
        <w:t>Балтабек дене бітімі сымбатты, шырақ қимылды, капитан</w:t>
        <w:br/>
        <w:t>шеніндегі әскери кісі болыпты. Ұлы Отан соғысы “лап”</w:t>
        <w:br/>
        <w:t>еткенде бұлар Украинадағы әскери қалашықта тұрған еді.</w:t>
        <w:br/>
        <w:t>Капитан Балтабек бірден алапат соғыстың ортасына түсіп</w:t>
        <w:br/>
        <w:t>кеткен еді Де, оның жанұясы Қазақстанға қалың жүртпен</w:t>
        <w:br/>
        <w:t>бірге эвакуацияға кеткен-тұғын. Әкесінің де, шешесінің де</w:t>
        <w:br/>
        <w:t>туған жері осы Жетісу өңірі болатын. Олар бірден туған жерге</w:t>
        <w:br/>
        <w:t>келіп қоныс тепті.</w:t>
        <w:br/>
        <w:t>Тұңғыш ұлының атын Балтабек әскери қызметтегі жан</w:t>
        <w:br/>
        <w:t>аяспас досы Станиславтың есімімен құрметтеп қойған еді.</w:t>
        <w:br/>
        <w:t>Балтабек 1943 жылдың күзінде Украина жерінде мерт болып,</w:t>
        <w:br/>
        <w:t>106</w:t>
      </w:r>
    </w:p>
    <w:p>
      <w:r>
        <w:t>ал оны артында қалған баласы күн-түн жүріп іздестіріп, арада</w:t>
        <w:br/>
        <w:t>30 жыл өткенде 1975 жылы әкесі жерленген төбені іздеп</w:t>
        <w:br/>
        <w:t>табатынын білген жоқ еді. Әкесінің дидары еміс-еміс есінде</w:t>
        <w:br/>
        <w:t>қалған солдат баласы осылай ер жетіп, жетілді. 1954 жылы</w:t>
        <w:br/>
        <w:t>Стас Талғар ауылшаруашылығы техникумына келіп түсті. Ол</w:t>
        <w:br/>
        <w:t>кезде Алматыда қазақ жастары арасында түрзі жұдырықты</w:t>
        <w:br/>
        <w:t>Әбдісалан Нұрмаханов пен ағайынды Омаровтардың атақ-</w:t>
        <w:br/>
        <w:t>даңқтары дүркіреп тұрған. Осыларға еліктеген Стас та осы</w:t>
        <w:br/>
        <w:t>оқу орынның бокс үйірмесіне барып, жаттыға бастады.</w:t>
        <w:br/>
        <w:t>Жылдам қимылды сары бала екі-үш жылда бокс өнерінің</w:t>
        <w:br/>
        <w:t>биік белестеріне қол артты. Ол 1956 жылы жасөспірімдер</w:t>
        <w:br/>
        <w:t>арасында КазССР-нің чемпионы атанса, 1957-64 жылдары</w:t>
        <w:br/>
        <w:t>ересектер арасында өз салмағының бірінші номерлі боксшісі</w:t>
        <w:br/>
        <w:t>болды. Жыл сайын тәжірибесі толысқан Стас 1959 жылы</w:t>
        <w:br/>
        <w:t>Латвияның Рига қаласында өткен “Қайрат” ерікті спорт</w:t>
        <w:br/>
        <w:t>қоғамының Одақтық жарысында күміс жүлдегер атанды. Ал,</w:t>
        <w:br/>
        <w:t>Литваның Каунас қаласында өткен Бүкілодақтық студенттер</w:t>
        <w:br/>
        <w:t>ойынында “жүзден -- жүйрік, мыңнан тұлпар” ғана көрінетін</w:t>
        <w:br/>
        <w:t>үлкен бәсекеде қола жүлдені мойнына ілген ол Алматы</w:t>
        <w:br/>
        <w:t>облысы бойынша “СССР спорт шебері” атанған тұңғыш</w:t>
        <w:br/>
        <w:t>боксшы болды.</w:t>
        <w:br/>
        <w:t>Жылдар жылжып өтіп жатты. Талантты боксшы бокс</w:t>
        <w:br/>
        <w:t>қолғабын шегеге ілген соң, бірлен жаттықтырушы болды.</w:t>
        <w:br/>
        <w:t>Ол кезде бокс десе ішкен асын жерге қоятын, өңшең құрыш</w:t>
        <w:br/>
        <w:t>білікті, сом-сом денелі жігіттер көп болатын. Талғар құрама</w:t>
        <w:br/>
        <w:t>командасы 1955-75 жылдары облыста үнемі бірінші болып,</w:t>
        <w:br/>
        <w:t>ал кейінірек облыс құрама командасының бас бапкері болған</w:t>
        <w:br/>
        <w:t>Стас Балтабекұлының алдынан талай-талай бокс жұлдыздары</w:t>
        <w:br/>
        <w:t>ұшып шықты. Мәселен, СССР чемпионаттарында</w:t>
        <w:br/>
        <w:t>қарсыластары “Ауыр балға” деп лахап ат қойған СССР спорт</w:t>
        <w:br/>
        <w:t>шебері Өміржан Құрманбаев, 1969 жылы Ташкент қаласында</w:t>
        <w:br/>
        <w:t>өткен “Қайрат” спорт қоғамының алтын медалін алған Есет</w:t>
        <w:br/>
        <w:t>Нұғыспанов, 1971 жылы Украинаның Ворашиловград</w:t>
        <w:br/>
        <w:t>қаласында өткен додада орташа ауыр салмақта бас жүлдені</w:t>
        <w:br/>
        <w:t>алған Бергенбай Жарасов, кәзір Қазақстан Республикасы Бас</w:t>
        <w:br/>
        <w:t>107</w:t>
        <w:br/>
        <w:t>бір қайталанып тұратын Олимпиададағы алған</w:t>
        <w:br/>
        <w:t>жүлделерімен, сол ұлы жарыста көзге түскен ұл-</w:t>
        <w:br/>
        <w:t>қыздарымен бағалайтын болды. Сидней Олимпиадасында</w:t>
        <w:br/>
        <w:t>казақтың төрт бірдей бозбаласы -- Болат Жұмаділов, Бекзат</w:t>
        <w:br/>
        <w:t>Саттарханов, Ермахан Ибраимов, Мұхтархан Ділдабеков</w:t>
        <w:br/>
        <w:t>ринг үстінде атай салғанда, бүкіл әлем қазақ деген де үлт</w:t>
        <w:br/>
        <w:t>барын естіп-білді. Міне, бұл да спорт деген өнердің арқасы</w:t>
        <w:br/>
        <w:t>еді.</w:t>
        <w:br/>
        <w:t>.“Талғар қаласы да талантты ұл-қыздардан кенде емес.</w:t>
        <w:br/>
        <w:t>Соның бірі -- Ольга Михайлқызы Тимукина. Аққұбаша</w:t>
        <w:br/>
        <w:t>келген сүйкімді қыз жас кезінен-ақ өте жылдам қимылды,</w:t>
        <w:br/>
        <w:t>шапшаң да өжет болып өсті. Дене тәрбиесі сабағында</w:t>
        <w:br/>
        <w:t>ұлдармен бірге футбол, баскетбол ойнаудан бір</w:t>
        <w:br/>
        <w:t>жалықпайтын Ольга бір күні білектесу спортының</w:t>
        <w:br/>
        <w:t>жаттықтырушысы, Қазақстанға еңбегі сіңген бапкер,</w:t>
        <w:br/>
        <w:t>халықаралық дәржедегі спорт шебері, осы спорттан әлем</w:t>
        <w:br/>
        <w:t>чемпионы С.И.Михайловтың көзіне түсті. Сөйтіп,</w:t>
        <w:br/>
        <w:t>Ольганың үлкен спортқа деген құлшынысы, ақ жолы</w:t>
        <w:br/>
        <w:t>осылай бастау алған еді. Ольга ен алғаш 1999 жылы Алматы</w:t>
        <w:br/>
        <w:t>қаласында өткен жастар арасындағы Қазақстан</w:t>
        <w:br/>
        <w:t>чемпионатында жарқырап көзге ілінді. “Чемпион” атанған</w:t>
      </w:r>
    </w:p>
    <w:p>
      <w:r>
        <w:t>Ольға ол кезде он екі жаста болатын. Ол содан кейін де</w:t>
        <w:br/>
        <w:t>бес дүркін Қазақстан жеңімпазы болды.</w:t>
        <w:br/>
        <w:t>.. 2001 жыл. Литва республикасының Друскининкай</w:t>
        <w:br/>
        <w:t>қаласы. Мұнда жастар арасындағы Европа чемпионаты</w:t>
        <w:br/>
        <w:t>жалау көтерген-тін. “Кәрі Енропаның” ең азулы</w:t>
        <w:br/>
        <w:t>командалары бас қосқан бұл жарысқа Ольга Тимукина да</w:t>
        <w:br/>
        <w:t>тас-түйін барған еді. Талдырмаш денелі, екі білегі</w:t>
        <w:br/>
        <w:t>қысқаштай ҡатты Олыа өзіне қарсы келген менмен де</w:t>
        <w:br/>
        <w:t>көкірек Англия, Голландия, Германия. Ресей, Италия</w:t>
        <w:br/>
        <w:t>сияқты тәкәппар елдің спортшы қыз-келіншектерін тегіс</w:t>
        <w:br/>
        <w:t>жеңіп, “Европа чемпионы" деген атаққа қол жеткізіп еді.</w:t>
        <w:br/>
        <w:t>Сонда Қазакстан елінің аспан түстес көк байрағы Литва</w:t>
        <w:br/>
        <w:t>жерінде бір көтерілген болатын. 22</w:t>
        <w:br/>
        <w:t>Сол Ольга осы қараша айында Ресейдің Суздаль</w:t>
        <w:br/>
        <w:t>109</w:t>
        <w:br/>
        <w:t>талай мәрте жүлдегер атанып, ұстазының мерейін өсірді.</w:t>
        <w:br/>
        <w:t>Ал, оның талантты шәкірті Айваз Качиев Талғардың</w:t>
        <w:br/>
        <w:t>даңқын көп жерлерге паш етті. Ол Кеңес одағы, Европа,</w:t>
        <w:br/>
        <w:t>тіпті жастар арасындағы өткен әлем чемпионатының</w:t>
        <w:br/>
        <w:t>Алтын медалін туған класына әкелді. Міне, осының</w:t>
        <w:br/>
        <w:t>бәрінде де сезімтал да, еңбеккер бапкер</w:t>
        <w:br/>
        <w:t>А.Ф.Никифоровтың маңдай терінің ізі жатыр.</w:t>
        <w:br/>
        <w:t>Ұйымдастыру қабілеті терең ұстаз 1985 жылы қаладағы</w:t>
        <w:br/>
        <w:t>М2 С.Сейфуллин атындағы қазақ орта мектебінің</w:t>
        <w:br/>
        <w:t>жанына Алматы қаласынан шалғай жатқан Нарынқол,</w:t>
        <w:br/>
        <w:t>Кеген аудандарында тұратын шопандар баласына</w:t>
        <w:br/>
        <w:t>арналған мектеп-интернатты ашуға “мұрындық” болды.</w:t>
        <w:br/>
        <w:t>Өйткені, таза ауада, ауыр бейнетке бейімделген шопан</w:t>
        <w:br/>
        <w:t>балаларын үйретсе, олардан талай-талай боз кілем</w:t>
        <w:br/>
        <w:t>шеберлері шығатынын ол жақсы білетін. 1985-1997</w:t>
        <w:br/>
        <w:t>жылдар арасында осы мектеп-интернаттан көптеген</w:t>
        <w:br/>
        <w:t>спорт жұлдыздары ұшын шықты. Мысалы, Кеген</w:t>
        <w:br/>
        <w:t>ауданынан келген Ербол Нұрғожаев 1992-1999 жылдары</w:t>
        <w:br/>
        <w:t>грек-рим куресінен республика чемпионы болып, Иран</w:t>
        <w:br/>
        <w:t>мемлекетінде өткен халықаралық турнирде көзге түсті,</w:t>
        <w:br/>
        <w:t>“Спорт шебері” атанды. Алматыдағы Дене тәрбиесі</w:t>
        <w:br/>
        <w:t>институтын бітірген ол қазір өзі туып өскен ауылына</w:t>
        <w:br/>
        <w:t>барып, ұстаздық етуде. Анатолийдің тағы бір-екі үміт</w:t>
        <w:br/>
        <w:t>еткен баласы Аманжол Айтманбетов пен Берік</w:t>
        <w:br/>
        <w:t>Сейтабизов те оның сенімінен шықты. Боз кілемде тер</w:t>
        <w:br/>
        <w:t>төккен екеуі ле институтты бітірген, “Спорт шебері”</w:t>
        <w:br/>
        <w:t>деген атақтары бар. Енді екеуі де жаттықтырушы.</w:t>
        <w:br/>
        <w:t>Міне, ұстаз еңбегінің ақталғаны деген осы. Ұзақ</w:t>
        <w:br/>
        <w:t>ғұмырында 26 спорт шеберін дайындаған бапкер қай</w:t>
        <w:br/>
        <w:t>елде, қай мемлекетте де көп болмаса керек. “Тамырын</w:t>
        <w:br/>
        <w:t>тереңге жайған бәйтерек”... осындай-ақ болар.</w:t>
        <w:br/>
        <w:t>113</w:t>
        <w:br/>
        <w:t>Міне, табиғатпен етене болып өскең жас жігіт спорт әлеміне</w:t>
        <w:br/>
        <w:t>осылай бағыт алып еді.</w:t>
        <w:br/>
        <w:t>Ол 1966 жылы орта мектепті бітірген соң бірден колхоз</w:t>
      </w:r>
    </w:p>
    <w:p>
      <w:r>
        <w:t>тірлігіне араласты. Сол жылы өңшең қылшылдаған жас қыз-</w:t>
        <w:br/>
        <w:t>жігіттерді “Коммунизм” колхозына мал бағуға жіберді. Кеңес</w:t>
        <w:br/>
        <w:t>Үкіметінің дүрілдеп тұрған кезі. Кеудесіне Ленин бейнесін</w:t>
        <w:br/>
        <w:t>жарқыратып тағып алған комсомолдар амалсыз кой бағуға</w:t>
        <w:br/>
        <w:t>жегілді. Бұл сұрқия Кеңес Үкіметінің қазақ жастарын ауылдан</w:t>
        <w:br/>
        <w:t>шығармаудың амалы екен. Сол жылы күзде Сайлаубек Кеңес</w:t>
        <w:br/>
        <w:t>Армиясыңың сапына алынып, Қиыр Шығыстағы Мурмунск</w:t>
        <w:br/>
        <w:t>облысынан бір-ақ шықты. Қары қалын; күні суық, “туф”</w:t>
        <w:br/>
        <w:t>деген түкірігің жерге жеткентше мүз болып қататын ну</w:t>
        <w:br/>
        <w:t>орманды орыс жерінде сарбаздық; қызмет ету жас жігіттерге</w:t>
        <w:br/>
        <w:t>оңай түспейтін. Күн сайын таң елен-аланда жиырма бес</w:t>
        <w:br/>
        <w:t>шақырымға інаңғымен жүгіру кезінде және аспады белдікке</w:t>
        <w:br/>
        <w:t>жеп-жеңіл атылып шығып, 20-25 рет үздіксіз тартылатын</w:t>
        <w:br/>
        <w:t>самғадай денелі, бұлшық еті бұлтылдаған казақ жігіті алғашқы</w:t>
        <w:br/>
        <w:t>кезден-ақ серпінді қимылымен көзге түсті. Сіңірлі бүлшық</w:t>
        <w:br/>
        <w:t>етті ол шаңғымен жүгіргенде алдына қара салмайтын.</w:t>
        <w:br/>
        <w:t>Спорттың қай түрі болмасын тез меңгеріп алатын қарулы да</w:t>
        <w:br/>
        <w:t>күшті жігіт 1968 жылы елге оралар жылдың қысында</w:t>
        <w:br/>
        <w:t>Денинград әскери округ бойынша көп сайыстан өз</w:t>
        <w:br/>
        <w:t>командаластарымен бірге мылтық атудан, шаңғымен</w:t>
        <w:br/>
        <w:t>жүгіруден және белдікке тартылудан бірінші орынды жеңіп</w:t>
        <w:br/>
        <w:t>алды. Сөйтіп, спорт ротасында болған үш жыл Сайлаубекке</w:t>
        <w:br/>
        <w:t>өмірлік азық болатынын ол білген жоқ еді...</w:t>
        <w:br/>
        <w:t>Әйгілі орыс ұшқышы А.Покрышкин: “Егер мен жақсы</w:t>
        <w:br/>
        <w:t>жатыққан спортшы болмасам, оңда мен ешуақытта да</w:t>
        <w:br/>
        <w:t>осыншама әуе ұрыстарына шыдай алмас едім” -- депті. Қысы-</w:t>
        <w:br/>
        <w:t>жазы спорт жарыстарынан қалмайтын, Президенттік сынама</w:t>
        <w:br/>
        <w:t>(тест) кезінде егде тартқан кісілер арасында аудандық,</w:t>
        <w:br/>
        <w:t>облыстық “Ақ бидай” спартакиадасында үнемі жүлде алып</w:t>
        <w:br/>
        <w:t>жүрген Сайлаубекті “ғұмырын спортқа бағыштаған” жаң деп</w:t>
        <w:br/>
        <w:t>баға беруге болады. Өмірінің қырық жылғы жуық уақытын</w:t>
        <w:br/>
        <w:t>Нарынқол өніріндегі Текес қыстығында жас үрпақты</w:t>
        <w:br/>
        <w:t>105</w:t>
        <w:br/>
        <w:t>шынықтыру жаттығуларымен шұғылдансаң, дәріге</w:t>
        <w:br/>
        <w:t>пысқырып та қарамайсың” деген ұлы пікірін үдайы</w:t>
        <w:br/>
        <w:t>қайталайтын ұстаз сөзіне балалар да -- тәнті. Өйткені, жаны</w:t>
        <w:br/>
        <w:t>жайсаң, еменнің иір бұтағындай ұстазы Қалихан Ахметов Те</w:t>
        <w:br/>
        <w:t>сондай жан ғой. Жас ұрпақтың дене күштерімен рухани</w:t>
        <w:br/>
        <w:t>күштерін сайма-сай жетілдіруге Қалихан ағаның әлі де берері</w:t>
        <w:br/>
        <w:t>көп. Сол игілікті істе қажымай-талмай еңбек ете беріңіз.</w:t>
        <w:br/>
        <w:t>Жеңісті жолыңыз жемісті болсын демектіз.</w:t>
        <w:br/>
        <w:t>САЯЛЫ АҒАШТЫҢ БҰТАҒЫ</w:t>
        <w:br/>
        <w:t>Осы бір ұзын бойлы, жасы алпысты алқымдап қалса да</w:t>
        <w:br/>
        <w:t>денесінде бір шөкім артық еті жоқ, жүрісі ширақ жігіт ағасын</w:t>
        <w:br/>
        <w:t>қашан да ауданда өтетін дүбірлі жарыстардың ортасынан</w:t>
        <w:br/>
        <w:t>көресің. Бұл қаладағы Тұрар Рұсқұлов атындағы 19 қазақ</w:t>
        <w:br/>
        <w:t>орта мектебінің дене тәрбиесінің мұғалімі Сайлаубек Еңсебаев</w:t>
        <w:br/>
        <w:t>есімді ұстаз.</w:t>
        <w:br/>
        <w:t>“Спорт деген бір сиқыр” деп спорт журналисі, жазушы</w:t>
        <w:br/>
        <w:t>Сейдахмет Бердіқұлов айтқандай, айналасын биік-биік таулар</w:t>
        <w:br/>
        <w:t>қоршаған Нарынқол өңірінде дүниеге келген Сайлаубек</w:t>
        <w:br/>
        <w:t>еңбекке ерте араласты. Әкесі Еңсебай өте ірі денелі, әр саусағы</w:t>
        <w:br/>
        <w:t>жас баланың білегіндей қарулы кісі болыпты. Жуан-жуан</w:t>
        <w:br/>
        <w:t>қарағайларды шөпшек құрлы көрмей, мығына салып алып</w:t>
        <w:br/>
        <w:t>жүре беретін Еңсебай кешегі 1920-30 жылдары сол білек күні</w:t>
      </w:r>
    </w:p>
    <w:p>
      <w:r>
        <w:t>арқылы шекара асып барып, Қытай жерінен үйір-үйір жылқы</w:t>
        <w:br/>
        <w:t>айдап әкеліп, аш-жалаңаш жұртқа таратып беретін дейді</w:t>
        <w:br/>
        <w:t>білетін жұрт. “Әкеге қарап ұл өсер” деген. Еңсебайдың ұлдары</w:t>
        <w:br/>
        <w:t>Жақсылық та, Кеңесбек те, Сайлаубек те, ең кенже інісі</w:t>
        <w:br/>
        <w:t>Анарбек те екі иығына екі кісі мінгендей алып болып өсті.</w:t>
        <w:br/>
        <w:t>Тау кезіп, күні-түні жортатын аңшының баласы әкесіне</w:t>
        <w:br/>
        <w:t>ұқсамай тұрсын ба? Сайлаубек те 12-13 жасынан аяғына</w:t>
        <w:br/>
        <w:t>шаңғы іліп, қонсонарда аңға шығып кететін. Көзі өткір тау</w:t>
        <w:br/>
        <w:t>баласы киядағы қиып түсетін “мерген” атанды. Тау қиясымен</w:t>
        <w:br/>
        <w:t>аркарша жүйткитін ол шаңғы тебуді керемет меңгеріп алды.</w:t>
        <w:br/>
        <w:t>104</w:t>
        <w:br/>
        <w:t>мектеп-интернатта оқыған ол мектеп қабырғасында</w:t>
        <w:br/>
        <w:t>акробатикамен айналысты. Еті тірі пысық бала аса</w:t>
        <w:br/>
        <w:t>самдағай, әрі шапшаң қимылды еді. “Динамо” спорт</w:t>
        <w:br/>
        <w:t>қоғамының жаттықтырушысы, спорт шебері Борис</w:t>
        <w:br/>
        <w:t>Тетериннің көзіне түскен Жұмабек облыс құрамасы</w:t>
        <w:br/>
        <w:t>сапында сан мәрте Қарағанды, Шымкент, Өскемен</w:t>
        <w:br/>
        <w:t>калаларында өткен республика Спартакиадаларында бақ</w:t>
        <w:br/>
        <w:t>сынады. Бірінші дәрежелі акробатшы атанды.</w:t>
        <w:br/>
        <w:t>Мектеп бітірген жылдын күзінде ол әскер қатарына</w:t>
        <w:br/>
        <w:t>алынды. Шағын денелі жігіттің кеуде ауқымы мен дене</w:t>
        <w:br/>
        <w:t>күші медициналық талапқа сай келді ме, ол жел айдаған</w:t>
        <w:br/>
        <w:t>қаңбақтай Қиыр шығыстағы Владивосток қаласынан бір-</w:t>
        <w:br/>
        <w:t>ақ шықты. Сөйтіп, ол матрос болды. Дизельді су асты</w:t>
        <w:br/>
        <w:t>кемесінің мичманы болған Жұмабек бір ай су астында</w:t>
        <w:br/>
        <w:t>болса, бір ай құрлықта жүретін. Сондай сәтті күндердің</w:t>
        <w:br/>
        <w:t>бірінде ол күреске адам тандап жүрген. спорт шебері,</w:t>
        <w:br/>
        <w:t>подполковник Владимир Инкиннін қолына түсті.</w:t>
        <w:br/>
        <w:t>Өңшең кеуделері аяққаптай орыс жігіттерінің арасынан</w:t>
        <w:br/>
        <w:t>аса жеңіл салмақта күресетін балуанды табу оңай шаруа</w:t>
        <w:br/>
        <w:t>емес-ті. Әлгі кісі Жұмабекке жатты да жабысты. Сөйтіп</w:t>
        <w:br/>
        <w:t>оның балуандық өмірі басталды. Күрес десе жанын</w:t>
        <w:br/>
        <w:t>беретін қазақ баласы емес пе? Алматыда жүргенде де</w:t>
        <w:br/>
        <w:t>күреске тиіп-қашып болса да қатысып, кілем залына</w:t>
        <w:br/>
        <w:t>үйірсектеп жүретін ол Владивосток қаласындағы аса</w:t>
        <w:br/>
        <w:t>шебер бапкерлердің қолына “дөп” түскен еді. Ол араға</w:t>
        <w:br/>
        <w:t>алты ай салып Қиыр шығыс округіне қарасты Хабаровск,</w:t>
        <w:br/>
        <w:t>Приморск өлкесі мен Ханты-Мансиск қалаларындағы</w:t>
        <w:br/>
        <w:t>додаға араласты да кетті. Бірде жеңді, бірде жеңілді. Боз</w:t>
        <w:br/>
        <w:t>кілемге тері мол төгілген сайын тәжірибесі мен әдіс-</w:t>
        <w:br/>
        <w:t>айласы ұлғая берді. Ақыры, көздеген маҡсатында жетті.</w:t>
        <w:br/>
        <w:t>Бүкіл Қиыр Шығыс округі түгел қатысқан, Артем</w:t>
        <w:br/>
        <w:t>қаласында өткен үлкен жарыста 4% келі салмақта бағын</w:t>
        <w:br/>
        <w:t>сынаған ол үш күнде алты спортшыны тізе бүктіріп,</w:t>
        <w:br/>
        <w:t>чемпион атанды. Әрі солдат гимнастеркасының</w:t>
        <w:br/>
        <w:t>116</w:t>
        <w:br/>
        <w:t>жамбасқа алу. төрттағанға тұру, тортағаннан жұлып</w:t>
        <w:br/>
        <w:t>алу. қарсыласының ту сыртына сарт етіп өтіп кету</w:t>
        <w:br/>
        <w:t>сияқты аса қиын әдіс-айлаларды жас балдырған кезінде</w:t>
        <w:br/>
        <w:t>бойына сіңірді. Шағын денелі, өзі қорғасыннан</w:t>
        <w:br/>
        <w:t>құйылғандай шымыр да самдағай атанған,</w:t>
        <w:br/>
        <w:t>жаттықтырушысы Жанғабыл да өте еңбекқор жанпың</w:t>
        <w:br/>
        <w:t>бірі еді. Әр жаттығуды сапалы өткізетін. Зерек бапкер</w:t>
      </w:r>
    </w:p>
    <w:p>
      <w:r>
        <w:t>әр шәкіртінің қабілетіне қарай тапсырмаларды жеке-</w:t>
        <w:br/>
        <w:t>жеке бөліп беретін. Жас кезінен толық денелі,</w:t>
        <w:br/>
        <w:t>балпанақтай Нұртастың түбі ауыр салмақты балуан</w:t>
        <w:br/>
        <w:t>болатынын ерте аңғарған ұстазы Нұртасты жеңіл гір</w:t>
        <w:br/>
        <w:t>тасынан бастап, ауыр-ауыр зілтемір қалақшаларын</w:t>
        <w:br/>
        <w:t>көтеруге міндеттейтін. Бапкердің бұл ұсынысы жас</w:t>
        <w:br/>
        <w:t>балуанға майдай жағып, оның болбырлау денесінің</w:t>
        <w:br/>
        <w:t>бұлшық еттері қатайып, аяқ-кол мүшелері өз</w:t>
        <w:br/>
        <w:t>деңгейінде өсіп-жетіліп келе жатты...</w:t>
        <w:br/>
        <w:t>“Қанат- қаққанда ғана қатаяды” дейді дана халқымыз.</w:t>
        <w:br/>
        <w:t>“Сом темірге -- сом балға бар” деген даналық сөздің</w:t>
        <w:br/>
        <w:t>жаны бар. Күн өткен сайын есейіп, кілем үстінде тырс-</w:t>
        <w:br/>
        <w:t>тырс тамған маңдай терінің де жемісі көріне бастады</w:t>
        <w:br/>
        <w:t>Нұртасқа. Ол кезде Талғар қаласында қоғам қайраткері,</w:t>
        <w:br/>
        <w:t>қазақтың асыл ұлдарының бірі Тұрар Рысқұловтың, осы</w:t>
        <w:br/>
        <w:t>қаланың перзенті, дүниеден ерте өткен “КСРО спорт</w:t>
        <w:br/>
        <w:t>шебері” Асқар Кәрібаевтын және осы Талғар каласында</w:t>
        <w:br/>
        <w:t>ұзақ жыл спорт комитетін басқарған марқұм Сағындық</w:t>
        <w:br/>
        <w:t>Қасымұлы атындағы турнирлер жыл құрғатпай өтіп</w:t>
        <w:br/>
        <w:t>тұратын. Оған облыстың әр аймақтарында өтетін түрлі</w:t>
        <w:br/>
        <w:t>коммерциялық жарыстарды және қосыңыз. Мың рет</w:t>
        <w:br/>
        <w:t>жаттығу жасаған балуаннан, бір-екі рет боз кілем үстінде</w:t>
        <w:br/>
        <w:t>айқасқан баланың бағы артық. Нұртас ен алғаш</w:t>
        <w:br/>
        <w:t>республикалық жарысты Талдықорған олысының Тұрпан</w:t>
        <w:br/>
        <w:t>ауылында өткен “Нұүржекей” атындағы турнирде бастады.</w:t>
        <w:br/>
        <w:t>Сексен бес келі салмақта күрескен ол үш ҡарсыласын</w:t>
        <w:br/>
        <w:t>123</w:t>
        <w:br/>
        <w:t>түсіруге арналған” республикалық турнир осы Талғар</w:t>
        <w:br/>
        <w:t>қаласында өтіп келеді. Он алты жыл бойы өткізіліп келе</w:t>
        <w:br/>
        <w:t>жатқан осы турнирді Асқардың әкесі Бақтыбай. әпкесі</w:t>
        <w:br/>
        <w:t>- Роза, інісі Әлік үнемі демеушілік жасап, қолдап</w:t>
        <w:br/>
        <w:t>отырады. Міне, “жақсының аты өлмейді” деген осы.</w:t>
        <w:br/>
        <w:t>Қысқа өмір сүрсе де Талғар күресінің тарихына өз аты-</w:t>
        <w:br/>
        <w:t>жөнін айшықты әріппен жазып кеткен “Асқар балуан”</w:t>
        <w:br/>
        <w:t>ел-жұрт барда мәңгі өмір сүре беретін болады...</w:t>
        <w:br/>
        <w:t>АҒЫП ТҮСКЕН БІР ЖҰЛДЫЗ...</w:t>
        <w:br/>
        <w:t>Нұртас жас кезіңде елгезек, жүрегі мейрімді, тәртіпті</w:t>
        <w:br/>
        <w:t>бала болып өсіп келе жатты. Ол кезде әкесі Болат пен</w:t>
        <w:br/>
        <w:t>анасы Гүлбүбі Кеген ауданынан көшіп келіп, Қайнар</w:t>
        <w:br/>
        <w:t>ауылында тұрып жатқан. Баласының болашағын ойлады</w:t>
        <w:br/>
        <w:t>ма, әкесі Болат жас Нұртасты Талғар қаласындағы алыс</w:t>
        <w:br/>
        <w:t>аумақтағы шопан балаларына арналған облыстық</w:t>
        <w:br/>
        <w:t>негіздегі мектеп-интернатқа әкеліп орналастырды. Бүл</w:t>
        <w:br/>
        <w:t>мектеп - балуандар ордасы еді. Осында еңбек ететін</w:t>
        <w:br/>
        <w:t>“Қазақстан Республикасына еңбегі сіңген</w:t>
        <w:br/>
        <w:t>жаттықтырушы Анатолий Федорович Никифоров және</w:t>
        <w:br/>
        <w:t>саңлақ балуан Матан Бекбосыновпен бірге жас таланттар</w:t>
        <w:br/>
        <w:t>Болатжан Теңізбаев, Жанғабыл Сауынбаев, Бағжан</w:t>
        <w:br/>
        <w:t>Ұзақов сияқты күрес өнерінің майталмандары өте жақсы,</w:t>
        <w:br/>
        <w:t>жүйелі тәрбие бере білетін. Аптасына бес рет сабақтан</w:t>
        <w:br/>
        <w:t>соң екі-үш сағат жаттығу залына барып тер төгетін осы</w:t>
        <w:br/>
        <w:t>мектеп-интернаттың балалары республика додаларында</w:t>
        <w:br/>
        <w:t>көзге түсетін.</w:t>
        <w:br/>
        <w:t>“Жас кезде үйренген әдіс-айла тасқа қашалған, есейе</w:t>
        <w:br/>
        <w:t>келе үйренген әдіс-айла құмға жазған жазу сияқты” -</w:t>
      </w:r>
    </w:p>
    <w:p>
      <w:r>
        <w:t>деп бір Шығыс ғұламасы айтқандай, төртінші сыныптан</w:t>
        <w:br/>
        <w:t>бастап күреске барған Нұртас грек-рим күресінің</w:t>
        <w:br/>
        <w:t>122</w:t>
        <w:br/>
        <w:t>ТАЛҒАРДЫҢ “ЯШИНІ”</w:t>
        <w:br/>
        <w:t>Жасы елудің бел ортасына келсе де әлі күнге</w:t>
        <w:br/>
        <w:t>жігіттерше сылаң қағып, аудан көлемінде өтетін кез</w:t>
        <w:br/>
        <w:t>келген жарыстың басы-қасында жүруден бір тынбайтын</w:t>
        <w:br/>
        <w:t>осы бір азаматты үнемі жарыс төрінен көрер едіңіз. Бұл</w:t>
        <w:br/>
        <w:t>- еркін күрестен спорт шебері, әрі ақробатшы, футболдан</w:t>
        <w:br/>
        <w:t>Талғар ауданы құрама командасының ең үздік какпашысы</w:t>
        <w:br/>
        <w:t>Жұмабек Нұрманов.</w:t>
        <w:br/>
        <w:t>Қазір қала орталығындаға жасөспірімдер спорт</w:t>
        <w:br/>
        <w:t>мектебінде күрестен және экономикалық колледжде дене</w:t>
        <w:br/>
        <w:t>тәрбиесінен дәріс беретін тәжірибелі мұғалімнің</w:t>
        <w:br/>
        <w:t>балаларға берері мол-ақ. Оқу орнында футбол, баскетбол,</w:t>
        <w:br/>
        <w:t>стол тенисі. еркін күрес және акробатика сияқты спорт</w:t>
        <w:br/>
        <w:t>түрлері жүйелі түрде сабақтан тыс уақыттарда белгілі</w:t>
        <w:br/>
        <w:t>кесте бойынша апта бойына жүреді. Бұл жерде әр оқушы</w:t>
        <w:br/>
        <w:t>өзі қалаған спортпен шұғылдана алады. Ал осының</w:t>
        <w:br/>
        <w:t>бәріне де тәжірибесі мол Жұмабек үлгереді. Жас кезінде</w:t>
        <w:br/>
        <w:t>кез-келген спортты ұршықша үйірген әмбебап үстаз сол</w:t>
        <w:br/>
        <w:t>білген-түйгенін жас ұрпаққа колмен қойғандай етіп</w:t>
        <w:br/>
        <w:t>көрсеткенде, шәкірттері де тез қабылдап, үлгіруге</w:t>
        <w:br/>
        <w:t>тырысады.</w:t>
        <w:br/>
        <w:t>Жұмабек жанұядағы баланың үлкені еді. Әкесі</w:t>
        <w:br/>
        <w:t>Қабылбек Қарағанды қаласындағы бір шахтаның белді</w:t>
        <w:br/>
        <w:t>жұмысшысы болатын. Ертерек дүниеден өтті. Ал</w:t>
        <w:br/>
        <w:t>Жұмабектің тұрымтайдай ғана кішкене бойлы анасы</w:t>
        <w:br/>
        <w:t>Бектұрған болаттан құйылғандай шымыр, еңбекқор,</w:t>
        <w:br/>
        <w:t>алымды болды. Ер-азаматтармен бірге үш жүз, төрт жүз</w:t>
        <w:br/>
        <w:t>метр тереңдіктегі. шахта забойында электр жүйесін</w:t>
        <w:br/>
        <w:t>жөндеуші болып істейтін анасы үш баланы бір өзі өсіріп,</w:t>
        <w:br/>
        <w:t>азамат етіп шығарды.</w:t>
        <w:br/>
        <w:t>Жұмабектің балалық шағы алтыншы сыныптан бастап</w:t>
        <w:br/>
        <w:t>әсем-ару қала Алматыда өтті. Қала орталығындағы М9</w:t>
        <w:br/>
        <w:t>15</w:t>
        <w:br/>
        <w:t>Бірақ, үлкеннің айтқанын екі етпейтін, алғыр да</w:t>
        <w:br/>
        <w:t>намысқой бала бір-екі жыл өткенде жаттығудың</w:t>
        <w:br/>
        <w:t>арқасында түп-түзу өсіп келе жатқан ақ теректей</w:t>
        <w:br/>
        <w:t>сымбаттана түсті. “Мың күнгі жаттығудан, бір күнгі</w:t>
        <w:br/>
        <w:t>айқас артық” демекші, аса жеңіл қырық сегіз келі</w:t>
        <w:br/>
        <w:t>салмақта күресетін Асқар мектеп бітіргенше өз</w:t>
        <w:br/>
        <w:t>салмағында өте айлалы балуанның бірі болды. Облыс</w:t>
        <w:br/>
        <w:t>көлемінде өз қатарларын еркін жеңетін ол Қарағанды,</w:t>
        <w:br/>
        <w:t>Текелі, Саранск, Шымкент қалаларында өткен</w:t>
        <w:br/>
        <w:t>республика біріншілігінде сан мәрте жүлдегер атанды.</w:t>
        <w:br/>
        <w:t>Ол жеңіл салмақтағы жасөспірімдер арасындағы</w:t>
        <w:br/>
        <w:t>дадалы бәйгелерде үнемі алғашқы үштікке кіріп жүрді.</w:t>
        <w:br/>
        <w:t>Спорт - шыдамды, талапты, алдына мақсат қоя білетін</w:t>
        <w:br/>
        <w:t>жанды ұнатады. Жақсы он сегізге толған тұста Асқар</w:t>
      </w:r>
    </w:p>
    <w:p>
      <w:r>
        <w:t>әскер қатарына шақырылады. Көптен көзге түсіп</w:t>
        <w:br/>
        <w:t>жүрген спортшы бала бірден ЦСКА-спорт қоғамының</w:t>
        <w:br/>
        <w:t>ұйғарымымен Алматыда қалдырылады. Екі жыл -</w:t>
        <w:br/>
        <w:t>айқасқа толы жыл болды. Қынаптан суырылған алмас</w:t>
        <w:br/>
        <w:t>қылыштай алапат айқасқа түсіп кеткен Асқар осы екі</w:t>
        <w:br/>
        <w:t>жылда бапкері А,Ф.Никифровтың көңілінен шығып,</w:t>
        <w:br/>
        <w:t>“СССР спорт шеберлігіне үміткер” белгісін</w:t>
        <w:br/>
        <w:t>омырауына қадады. Бұл - оның күрес әнерінің биік</w:t>
        <w:br/>
        <w:t>баспалдағына шыққан алғашқы қадамы еді...</w:t>
        <w:br/>
        <w:t>“Өмір -- вокзал, жақында кетемін, бірақ қайда</w:t>
        <w:br/>
        <w:t>екенін айтпаймын” деп, орыстың үлкен жүректі ақыны</w:t>
        <w:br/>
        <w:t>М.Пветаева айтқандай, “өмірдің қызығына енді-ендің</w:t>
        <w:br/>
        <w:t>кірдім бе2” деген кезінде Асқар Кәрібаев та жиырма жеті</w:t>
        <w:br/>
        <w:t>жасында жарық дүниеден өтіп жүре берді. Артында әке-</w:t>
        <w:br/>
        <w:t>шешесі, бауырлары, жан жары Роза мен үш құлыны -</w:t>
        <w:br/>
        <w:t>Әлия, Әйгерім, Ажар атты қыздары қалды.</w:t>
        <w:br/>
        <w:t>Ағайын-жұртқа жұғымды, кісіге қайырымы даяр</w:t>
        <w:br/>
        <w:t>тұратын Асқар артында ұрпағы барда өлмейді екен. Жыл</w:t>
        <w:br/>
        <w:t>сайын грек-рим күресінен “Асқар Кәрібаевты еске</w:t>
        <w:br/>
        <w:t>121</w:t>
        <w:br/>
        <w:t>айқын жеңіп, тұңғыш рет “Турнир чемпионы” атанып</w:t>
        <w:br/>
        <w:t>еді.</w:t>
        <w:br/>
        <w:t>Ұлы бабамыз Жүсіп Баласағүн деген кісі: “Бар ізгілік</w:t>
        <w:br/>
        <w:t>тек білімнен алынар, білімменен аспанға жол салынар”</w:t>
        <w:br/>
        <w:t>деген екен. Арманы асқақ, білімді де тәрбиелі Нүртас</w:t>
        <w:br/>
        <w:t>өзі оқып жүрген С.Сейфуллин атындағы М2 қазақ орта</w:t>
        <w:br/>
        <w:t>мектебінің басқа да қоғамдық жұмыстарына белсене</w:t>
        <w:br/>
        <w:t>араласатын. Мектепте өтетін түрлі әдеби кештерде поэзия</w:t>
        <w:br/>
        <w:t>алыптары: Абай, Мағжан, Мұқағали, Фариза өлеңдерін</w:t>
        <w:br/>
        <w:t>мәнеріне келтіре орындап тұратын осы бір толық денелі</w:t>
        <w:br/>
        <w:t>сабырлы да ойлы көзді бозбалаға ұстаздары мен құрбы-</w:t>
        <w:br/>
        <w:t>құрдастары ризалық сезіммен көз тігетін.</w:t>
        <w:br/>
        <w:t>“Білген адам білімді - өмір бойы іздейді” депті ғұлама</w:t>
        <w:br/>
        <w:t>Ахмед Югнаки деген кісі. 1995 жылы орта мектепті</w:t>
        <w:br/>
        <w:t>бітіргелі тұрған Нұртастың алдында сан тарау жол тұрды.</w:t>
        <w:br/>
        <w:t>Кеудесіне: “Спорт шеберлігіне үміткер” белгісін таққан</w:t>
        <w:br/>
        <w:t>оның дене тәрбиесі Академиясына түсуге мүмкіншілігі</w:t>
        <w:br/>
        <w:t>мол еді. Бірақ, ол жастайынан жүрек түкпіріне сақтаған</w:t>
        <w:br/>
        <w:t>ішкі істер қызметкері болсам деген арманына бет алды.</w:t>
        <w:br/>
        <w:t>Сол жылы ол Ішкі Істер Министрлігіне қарасты Павлодар</w:t>
        <w:br/>
        <w:t>қаласындағы жол полициясы мамандарын дайындайтын</w:t>
        <w:br/>
        <w:t>техникалық колледжге студент болып қабылданды.</w:t>
        <w:br/>
        <w:t>Өмірге ғашық, “Мына дүниедегі бар жақсылықтан</w:t>
        <w:br/>
        <w:t>нәр алып, бойыма сіңірсем-ау” -- деп шарқ ұратын</w:t>
        <w:br/>
        <w:t>Нұртас студенттік үш жылын да боз кілем үстінде өткізді.</w:t>
        <w:br/>
        <w:t>Ол сол жылы Тараз қаласында өткен Мәскеу</w:t>
        <w:br/>
        <w:t>Олимпиадасының чемпионы, қазақтың дарабоз ұлы</w:t>
        <w:br/>
        <w:t>Жақсылық Үшкемпіров атындағы халықаралық турнирде</w:t>
        <w:br/>
        <w:t>өз салмағында қола жүлдені мойнына іліп, Қазақстан</w:t>
        <w:br/>
        <w:t>құрама командасына мүше болып қабылданды. Ауыр</w:t>
        <w:br/>
        <w:t>салмақты балуан -- бапкер үшін алтынмен тең. Өйткені,</w:t>
        <w:br/>
        <w:t>нар тұлғалы, сом білекті, атан жілікті жігіттер көп кездесе</w:t>
        <w:br/>
        <w:t>бермейді. Сондықтан Павлодар техникалық колледжінде</w:t>
      </w:r>
    </w:p>
    <w:p>
      <w:r>
        <w:t>124</w:t>
        <w:br/>
        <w:t>ТҰЛПАРДЫ ТАЙ КҮНІНЕН ТАНЫҒАН...</w:t>
        <w:br/>
        <w:t>Таспадай тілінген түп-түзу ұзын жолдың бойымен</w:t>
        <w:br/>
        <w:t>қаздай тізіліп, атқан оқтай зымырап бара жататын</w:t>
        <w:br/>
        <w:t>“велошабандоздары” қала халқы күн сайын көреді. Міне,</w:t>
        <w:br/>
        <w:t>осыларды еретелі-кеш ұзын жол бойында бақылап,</w:t>
        <w:br/>
        <w:t>аялдаған жерлерінде ақыл-кеңесін айтып, шыр көбелек</w:t>
        <w:br/>
        <w:t>айналып жүретін “жігіт ағасы” жасындағы орта бойлы,</w:t>
        <w:br/>
        <w:t>елгезек қимылды орыс азаматын шәкірттері жанынан</w:t>
        <w:br/>
        <w:t>жиі көруге болады. Бұл - Қазақстан Республикасының</w:t>
        <w:br/>
        <w:t>еңбек сіңірген жаттықтырушысы, Оқу-ағарту саласының</w:t>
        <w:br/>
        <w:t>үздігі, іскер маман, ұстаздық ғұмырында 7 -</w:t>
        <w:br/>
        <w:t>Халықаралық дәрежедегі спорт ішеберін, 150 - спорт</w:t>
        <w:br/>
        <w:t>шеберлігіне үміткер, 300-ден астам бірінші дәрежедегі</w:t>
        <w:br/>
        <w:t>велошабандоздары дайындап шығарған талғарлық саңлақ</w:t>
        <w:br/>
        <w:t>Геннадий Сергеевич Третьяков еді.</w:t>
        <w:br/>
        <w:t>Геннадий Третьяков 1979 жылы Алматы қаласындағы</w:t>
        <w:br/>
        <w:t>дене тәрбиесі институтын тәмамдаған соң. Талғарға</w:t>
        <w:br/>
        <w:t>келіп, еңбек жолын бастады. “Шайтан арбаны” өзіне</w:t>
        <w:br/>
        <w:t>жас кезінен серік еткен ол енді жас балғандарды баули</w:t>
        <w:br/>
        <w:t>бастады. Аса шыдамдылық пен үлкен төзімді қажет ететін</w:t>
        <w:br/>
        <w:t>бұл спортқа машықтану оңай шаруа емес-ті. Осыны</w:t>
        <w:br/>
        <w:t>терең түсінетін Геннадий шәкірттерін психологиялык</w:t>
        <w:br/>
        <w:t>жағынан алдын ала дайындап барып, сонан кейін</w:t>
        <w:br/>
        <w:t>“тақым созылатын” ұзын жол бойымен қуалайтын...</w:t>
        <w:br/>
        <w:t>Міне, соның нәтижесі болар соңғы жылдары онын</w:t>
        <w:br/>
        <w:t>“сайыпқыран” шәкірттері - С.Третьяков, А.Ковдий,</w:t>
        <w:br/>
        <w:t>В.Шестаков, И.Чернышев, П.Румянцев, С.Ануфриенко</w:t>
        <w:br/>
        <w:t>тәрізді велошабандоздары Қазақстанды қойып, Азия,</w:t>
        <w:br/>
        <w:t>Европа, әлем чемпионаттарында небір жүйріктермен</w:t>
        <w:br/>
        <w:t>сайысқа түсіп, туған қаласы Талғардың мәртебесін</w:t>
        <w:br/>
        <w:t>биіктетіп жүр. Ұстаз үшін осыдан артық не керек?</w:t>
        <w:br/>
        <w:t>Тәжірибелі бапкер Г.С.Третьяков қазір дер шағында.</w:t>
        <w:br/>
        <w:t>Оның өзін көрсетер кезі алда деп білеміз.</w:t>
        <w:br/>
        <w:t>14</w:t>
        <w:br/>
        <w:t>омырауына “Спорт шебері” деген күміс белгіні</w:t>
        <w:br/>
        <w:t>жарқырата қадап, елге оралды.</w:t>
        <w:br/>
        <w:t>“Міне, Жұмабектің содан бергі өмірі Талғар</w:t>
        <w:br/>
        <w:t>қаласында өтіп келеді. 1971 жылы Талғар механизация</w:t>
        <w:br/>
        <w:t>техникумына оқып жүргенде, Қазақстан Республикасына</w:t>
        <w:br/>
        <w:t>еңбегі сіңген жаттықтырушы Георгий Петрович</w:t>
        <w:br/>
        <w:t>Юрченконың қарамағында болып, дзюдо, еркін күрес,</w:t>
        <w:br/>
        <w:t>самбо, қазақша күреспен де айналысты. Бәрінде де</w:t>
        <w:br/>
        <w:t>абыройсыз болған жоқ. Қай спортқа барса да ол жарып</w:t>
        <w:br/>
        <w:t>шығатын. Өйткені, жаратылысы солай еді.</w:t>
        <w:br/>
        <w:t>Өмір бір орнында тұрмайды. Жұмабектің бүкіл</w:t>
        <w:br/>
        <w:t>ғұмыры: ұстаздықпен жалғасып келеді. Кәсіптік-</w:t>
        <w:br/>
        <w:t>техникалық училишелерінде мұғалім, өндіріс шебері,</w:t>
        <w:br/>
        <w:t>аудандық жасөсттірімдер спорт мектебінде қазақша күрес</w:t>
        <w:br/>
        <w:t>пен еркін күрестен бапкер болған оның еңбегі осы</w:t>
        <w:br/>
        <w:t>Талғар қаласында бір кісідей сіңді.</w:t>
      </w:r>
    </w:p>
    <w:p>
      <w:r>
        <w:t>Денені ду-ду қайнататын спорт қызығына бір берілген</w:t>
        <w:br/>
        <w:t>жан одан айналсоқтап шыға алмайды. Спорт құдіреті</w:t>
        <w:br/>
        <w:t>өзіне тартады да түрады. Жұмабек те соның шырмауына</w:t>
        <w:br/>
        <w:t>ілінген жанның бірі. Осы аудан көлемінде футбол,</w:t>
        <w:br/>
        <w:t>волейбол, еркін күрес, дзюдо, қазақша күрестен жарып</w:t>
        <w:br/>
        <w:t>өтетін болса, соның ішінен міндетті түрде Жұмабекті</w:t>
        <w:br/>
        <w:t>көрер едіңіз. Өйткені, ол - спорт фанаты. Спорт</w:t>
        <w:br/>
        <w:t>қызығын көрмесе, ұйқысы қашады.</w:t>
        <w:br/>
        <w:t>1999 жылдың тамыз айы еді. Талғардың футбол десе</w:t>
        <w:br/>
        <w:t>“ішкен асын жерге қоятын” азаматы Ахат Солтанкұлов</w:t>
        <w:br/>
        <w:t>Алматыдан “Қайрат” командасының ардагер</w:t>
        <w:br/>
        <w:t>айыншылары - Тимур Сегізбаев, Сейілда Байшақов,</w:t>
        <w:br/>
        <w:t>Құралбек Ордабаев бастаған 60-70 жылдардағы футбол</w:t>
        <w:br/>
        <w:t>саңлақтарын қонаққа шақырған еді. Сол жолдастық</w:t>
        <w:br/>
        <w:t>кездесуде қақпада тұрған Жүмабекке кәсіпкой футболда</w:t>
        <w:br/>
        <w:t>ойнаған ағалары дән риза болған еді. Кәнігі ақробат</w:t>
        <w:br/>
        <w:t>онды-солды тебілген допқа қас-қағымда оқша атылып,</w:t>
        <w:br/>
        <w:t>мысық тәрізді “шап” етіп ұстаумен болды. Бүл да</w:t>
        <w:br/>
        <w:t>17</w:t>
        <w:br/>
        <w:t>жамбасқа алу, төрттағанға тұру, төртағаннан жұлып</w:t>
        <w:br/>
        <w:t>алу. қарсыласының ту сыртына сарт етіп өтіп кету</w:t>
        <w:br/>
        <w:t>сияқты аса қиын әдіс-айлаларды жас балдырған кезінде</w:t>
        <w:br/>
        <w:t>бойына сіңірді. Шағын денелі, өзі қорғасыннан</w:t>
        <w:br/>
        <w:t>құйылғандай шымыр да самдағай атанған,</w:t>
        <w:br/>
        <w:t>жаттықтырушысы Жанғабыл да өте еңбекқор жанның</w:t>
        <w:br/>
        <w:t>бірі еді. Әр жаттығулы сапалы өткізетін. Зерек бапкер</w:t>
        <w:br/>
        <w:t>әр шәкіртінің қабілетіне қарай тапсырмаларды жеке-</w:t>
        <w:br/>
        <w:t>жеке бөліп беретін. Жас кезінен толық денелі,</w:t>
        <w:br/>
        <w:t>балпанақтай Нұртастың түбі ауыр салмақты балуан</w:t>
        <w:br/>
        <w:t>болатынын ерте аңғарған ұстазы Нұртасты жеңіл гір</w:t>
        <w:br/>
        <w:t>тасынан бастап, ауыр-ауыр зілтемір қалақшаларын</w:t>
        <w:br/>
        <w:t>көтеруге міндеттейтін. Бапкердің бұл ұсынысы жас</w:t>
        <w:br/>
        <w:t>балуанға майдай жағып, оңын болбырлау денесінің</w:t>
        <w:br/>
        <w:t>бүлшық еттері қатайып, аяқ-қол мүшелері өз</w:t>
        <w:br/>
        <w:t>деңгейінде өсіп-жетіліп келе жатты...</w:t>
        <w:br/>
        <w:t>“Қанат- қаққанда ғана қатаяды” дейді лана халқымыз.</w:t>
        <w:br/>
        <w:t>“Сом Темірге -- сом балға бар” деген даналық сөздің</w:t>
        <w:br/>
        <w:t>жаны бар. Күн өткен сайын есейіп, кілем үстінде тырс-</w:t>
        <w:br/>
        <w:t>тырс тамған маңдай терінің де жемісі көріне бастады</w:t>
        <w:br/>
        <w:t>Нұртасқа. Ол кезде Талғар қаласында коғам қайраткері,</w:t>
        <w:br/>
        <w:t>қазақтың асыл ұлдарының бірі Тұрар Рысқұловтың, осы</w:t>
        <w:br/>
        <w:t>қаланың перзенті, дүниеден ерте өткен “КСРО спорт</w:t>
        <w:br/>
        <w:t>Шебері” Асқар Кәрібаевтың және осы Талғар каласында</w:t>
        <w:br/>
        <w:t>ұзақ жыл спорт комитетін басқарған марқұм Сағындық</w:t>
        <w:br/>
        <w:t>Қасымұлы атындағы турнирлер жыл құрғатпай өтіп</w:t>
        <w:br/>
        <w:t>түратын. Оған облыстың әр аймақтарында өтетін түрлі</w:t>
        <w:br/>
        <w:t>коммерциялық жарыстарды және қосыңыз. Мың рет</w:t>
        <w:br/>
        <w:t>жаттығу жасаған балуаннан, бір-екі рет боз кілем үстінде</w:t>
        <w:br/>
        <w:t>айқасқан баланың бағы артық. Нұртас ең алғаш</w:t>
        <w:br/>
        <w:t>республикалық жарысты Талдықорған олысының Тұрпан</w:t>
        <w:br/>
        <w:t>ауылында өткен “Нүржекей” атындағы турнирде бастады.</w:t>
        <w:br/>
        <w:t>Сексен бес келі салмақта күрескен ол үш қарсыласын</w:t>
        <w:br/>
        <w:t>123</w:t>
      </w:r>
    </w:p>
    <w:p>
      <w:r>
        <w:t>ТАЛҒАРДА АЙШЫҚТЫ ІЗІ БАР...</w:t>
        <w:br/>
        <w:t>Ұлы Фердауси: “Әлем ғана мәңгілік. Біздің өміріміз</w:t>
        <w:br/>
        <w:t>қас-қағым сәтте ғана. Бірақ, әлемде жақсының аты</w:t>
        <w:br/>
        <w:t>қалады. Халық тек ізгілікті істердің ғана даңқын</w:t>
        <w:br/>
        <w:t>асқақтатады. Қалғанының бәрі өледі” депті. Шынында</w:t>
        <w:br/>
        <w:t>да, мына өткінші дүниеде жұртқа істеген жақсылығың</w:t>
        <w:br/>
        <w:t>мен ізгілікті істерің ғана ел аузында жүреді екен.</w:t>
        <w:br/>
        <w:t>Аққан жұлдыздай жарқ етіп жиырма жеті жасында</w:t>
        <w:br/>
        <w:t>дүниеден өткен Асқар Кәрібаев та мына жарық</w:t>
        <w:br/>
        <w:t>дүниеге ынтық, ер көңілді жан еді. Жас кезінен</w:t>
        <w:br/>
        <w:t>елгезек, сүйегі жеңіл Асқар қаладағы С.Сейфуллин</w:t>
        <w:br/>
        <w:t>атындағы М2 қазақ орта мектебінің төртінші</w:t>
        <w:br/>
        <w:t>сыныбында оқып жүргенде күрес өнерінін шебері,</w:t>
        <w:br/>
        <w:t>жаттықтырушы Анатолий Федорович Никифоровқа</w:t>
        <w:br/>
        <w:t>тап болды. Алғашында күрес үйірмесіне жапатармағай</w:t>
        <w:br/>
        <w:t>жазылған 30-40 баланың арада үш-төрт ай өткенде</w:t>
        <w:br/>
        <w:t>10-12 ғана қалып еді. А.Ф.Никифоров балаларға:</w:t>
        <w:br/>
        <w:t>“Қарақтарым, күрес дегеніміз де өнер. Жаттығу</w:t>
        <w:br/>
        <w:t>кезіндегі қиындықтарды жеңе білсең онда өзіңді-өзің</w:t>
        <w:br/>
        <w:t>жеңе білгенің. Демек, келешекте қандай қиындықтар</w:t>
        <w:br/>
        <w:t>кездессе де осы жастық күшімен бұзып-жарып өтетін</w:t>
        <w:br/>
        <w:t>батыл жан шығады сенен”, - деп, үнемі қайрап</w:t>
        <w:br/>
        <w:t>отыратын. Анатолий - байсалды бапкер еді. Ол</w:t>
        <w:br/>
        <w:t>жаттығу кезінде де, теориялық сабақ үстінде де спорт</w:t>
        <w:br/>
        <w:t>өнерінің ішіндегі грек-рим күресінің тарихы мен</w:t>
        <w:br/>
        <w:t>тылсым сырларын, осы күрестен әлемді өзіне тәнті</w:t>
        <w:br/>
        <w:t>еткен балуандар туралы көп сыр шертетін, Әр баланың</w:t>
        <w:br/>
        <w:t>жан дүниесін “әп” дегенен түсініп, соған орай</w:t>
        <w:br/>
        <w:t>тапсырмалар беріп отыратын.</w:t>
        <w:br/>
        <w:t>Денесі өзен жағасындағы тал шыбығындай</w:t>
        <w:br/>
        <w:t>майысқан Асқар бастауыш сыныптарда өте арық,</w:t>
        <w:br/>
        <w:t>қабырғасы арса-арса нәзік баланың бірі болатын.</w:t>
        <w:br/>
        <w:t>120</w:t>
        <w:br/>
        <w:t>етілді. Осы турнирде жарқылдап көзге түскен Оксана</w:t>
        <w:br/>
        <w:t>Калинина, Айдын Сауранбаев, Николай Ермошин,</w:t>
        <w:br/>
        <w:t>Ринат Сүгірбеков, Тимур Тулев сынды шебер</w:t>
        <w:br/>
        <w:t>ойыншылардың да аттары жеке-жеке аталып, бәріне де</w:t>
        <w:br/>
        <w:t>сый-сияпаттар. берілді. Сөйтіп, қала жұртшылығына</w:t>
        <w:br/>
        <w:t>қызықты ойын сыйлаған Мұхаммед-Али Саин турнирі</w:t>
        <w:br/>
        <w:t>мәреге жетті. Бұл Елбасы Н.Назарбаевтың “Қазақстан-</w:t>
        <w:br/>
        <w:t>2030” бағдарламасын іске асыруға қосқан үлестің бірі</w:t>
        <w:br/>
        <w:t>болатын...</w:t>
        <w:br/>
        <w:t>142</w:t>
        <w:br/>
        <w:t>“МҰХАММЕД АЛИ САЙНДЫ” ЕСКЕ ТҮСІРУГЕ</w:t>
        <w:br/>
        <w:t>АРНАЛҒАН ТУРНИР</w:t>
      </w:r>
    </w:p>
    <w:p>
      <w:r>
        <w:t>Дана Абай бабамыз: “Өлсе өлер табиғат, адам өлмес,</w:t>
        <w:br/>
        <w:t>ол бірақ қайтып келіп ойнап - күлмес” депті. Шынында</w:t>
        <w:br/>
        <w:t>да, өлген адамның қайтып келмесі анық. Бірақ, оның</w:t>
        <w:br/>
        <w:t>елге жасаған қызметі, тірі кезінде жасаған іс-әрекеті,</w:t>
        <w:br/>
        <w:t>көзі көргендердің арасында көпке дейін айтылып жүреді</w:t>
        <w:br/>
        <w:t>екен.</w:t>
        <w:br/>
        <w:t>Сондай азаматтың бірі - Талғар жұртшылығына белгілі</w:t>
        <w:br/>
        <w:t>журналист, “Талғар ауданының құрметті азаматы”</w:t>
        <w:br/>
        <w:t>Мұхаммед-Али Сайн болатын. Әрбір пенденің осы ит</w:t>
        <w:br/>
        <w:t>тірлікте досы да дұшпаны болатыны белгілі. Ол дүмі</w:t>
        <w:br/>
        <w:t>күштілерден зәбір-жапа шекккен бейшара, қарапайым</w:t>
        <w:br/>
        <w:t>адамдардың досы еді. Ондай кісілердің қатарын көбейтіп</w:t>
        <w:br/>
        <w:t>алып жататын. Сөйтіп, өмірге құштар Мұхаммед-АЛлИ</w:t>
        <w:br/>
        <w:t>елу үш жасында дүниеден өтті. Артта қалдырғаны, екі</w:t>
        <w:br/>
        <w:t>баласы - Сәуле мен жалғыз ұлы Саян және үй Толы</w:t>
        <w:br/>
        <w:t>алтын қазына-кітаптары ғана.</w:t>
        <w:br/>
        <w:t>Өмірден өткен дәмдес, қызметтес болған кісіні ұдайы</w:t>
        <w:br/>
        <w:t>еске алып отыру адамдықтың белгісі. Осынан ойға түйген</w:t>
        <w:br/>
        <w:t>“Талғар” газетінің ұжымы өткен аптада волейболдан</w:t>
        <w:br/>
        <w:t>Мүхаммед-Али Саинды еске түсіруге арналған турнирді</w:t>
        <w:br/>
        <w:t>дүниеге әкелді. Қаладағы М3 Абай Құнанбаев атындағы</w:t>
        <w:br/>
        <w:t>мектепте өткен жарысқа ауданның әр түпкірінен он</w:t>
        <w:br/>
        <w:t>команда келді. Ауыл шалғай болса да Өстемір ауылынан</w:t>
        <w:br/>
        <w:t>да волейболшылар келді.</w:t>
        <w:br/>
        <w:t>«Турнирдің ашылу салтанатын сөз сөйлеп ашқан</w:t>
        <w:br/>
        <w:t>“Талғар” газетінің редакторы Райхан Әзімова, Мұхамед-</w:t>
        <w:br/>
        <w:t>Алидің өмір, еңбек жолың баяндап, енді осы турнирдің</w:t>
        <w:br/>
        <w:t>жыл сайын дәстүрлі өтіп тұратынын жеткізді. Осы</w:t>
        <w:br/>
        <w:t>турнирге арнайы шақырылған қонақ - Мұхаммед-</w:t>
        <w:br/>
        <w:t>140</w:t>
        <w:br/>
        <w:t>әлсе де, ісі өлмепті. Ол үнемі жаңғырып, халық жүрегінде</w:t>
        <w:br/>
        <w:t>мәңгі тұратын көрінеді. Міне, он бес жылдан бері Талғар</w:t>
        <w:br/>
        <w:t>қаласында “Сағындық Қасымұлы атындағы турнир” деп</w:t>
        <w:br/>
        <w:t>аталатын халықаралық жарыс жыл сайын дәстүрлі өтіп</w:t>
        <w:br/>
        <w:t>тұрады. Оған Сағындықтың әріптес ағалары мен дастары,</w:t>
        <w:br/>
        <w:t>спортқа жақын әріптестері талай келіп, рухына тағзым</w:t>
        <w:br/>
        <w:t>етіп кетеді. Мысалы, Мәскеу Олимпиадасының</w:t>
        <w:br/>
        <w:t>чемпионы Жақсылық Үшкемпіров, қазақ балуандары -</w:t>
        <w:br/>
        <w:t>Аманжол Бұғыбаев, Мәлік Нәдірбеков, әлем чемпионы</w:t>
        <w:br/>
        <w:t>- Бокулин, қарт спортшы Матушак секілді тарландар</w:t>
        <w:br/>
        <w:t>осы қалаға сан мәрте ат басып тіреді. Міне, өзі өлсе де,</w:t>
        <w:br/>
        <w:t>ісі өлмеген деген осы. Халық үшін ғұмыр кешкен жан</w:t>
        <w:br/>
        <w:t>мәңгі халық жүрегінде жүреді екен. Сағындық</w:t>
        <w:br/>
        <w:t>Қасымұлы - осындай азамат. Иә, өмір - ұлы теңіз. Сол</w:t>
        <w:br/>
        <w:t>теңізде артыңа бір іс қалдырып кету - қандай ғанибет!</w:t>
        <w:br/>
        <w:t>Иә, толқын жағаға келіп барып, өледі екен...</w:t>
        <w:br/>
        <w:t>АНАТОЛИЙ СМЫКОВ -- ТАЛҒАРДЫҢ ТӨЛ</w:t>
        <w:br/>
        <w:t>ПЕРЗЕНТІ...</w:t>
        <w:br/>
        <w:t>Қамшының сабындай қысқа өмірде туған жері үшін</w:t>
        <w:br/>
        <w:t>енбек етіп, тер төккен жанды халық ұмытпайды.</w:t>
        <w:br/>
        <w:t>“Алматы” колхозын үзақ жыл басқарған, оны кешегі</w:t>
        <w:br/>
        <w:t>оңтайландыру мен жекешелендіру кезіндегі аласапыран</w:t>
        <w:br/>
        <w:t>уақытта да бар мал мүлкі мен техникасын, адам құрамын</w:t>
      </w:r>
    </w:p>
    <w:p>
      <w:r>
        <w:t>қаз-қалпында сақтаған осы. Анатолий Сиыков болатын.</w:t>
        <w:br/>
        <w:t>“Қазақстан Республикасы ауыл шаруашылығына еңбегі</w:t>
        <w:br/>
        <w:t>сіңген қызметкер”, “Алматы облысының қүрметті</w:t>
        <w:br/>
        <w:t>азаматы” атанған А.Смыков елбасы Н.Назарбаевтың</w:t>
        <w:br/>
        <w:t>Жарлығымен кеудесіне “Парасат” орденін таққан еді. Не</w:t>
        <w:br/>
        <w:t>десек те, осы бір алғыр азамат көзі тірісінде халық үшін</w:t>
        <w:br/>
        <w:t>адл қызмет еткен болатын. Міне, жарық дүниеден</w:t>
        <w:br/>
        <w:t>130</w:t>
        <w:br/>
        <w:t>Элиста қаласында Кеңес Одағының Батыры, генерал -</w:t>
        <w:br/>
        <w:t>Аки Иванұлы Горовиновқа арналған халықаралық</w:t>
        <w:br/>
        <w:t>турнирде маңдайы жарқырады. Он сегіз жасында “Спорт</w:t>
        <w:br/>
        <w:t>шебері” атанған Бақыт Әшірбекұлы грек-рим күресінен</w:t>
        <w:br/>
        <w:t>бірінші шебер атанған жан болып Талғар спортының</w:t>
        <w:br/>
        <w:t>шежірелі беттерінде осылай жазылып қалды, Талғар</w:t>
        <w:br/>
        <w:t>ауданы спортының тарланы, елу жасында тал бесіктен,</w:t>
        <w:br/>
        <w:t>жер бесікке аттанған Бақыт Әшірбекұлының жатқан жері</w:t>
        <w:br/>
        <w:t>жарық, иманы жолдас болсын!</w:t>
        <w:br/>
        <w:t>БАЛҒЫНДАР БЕЛДЕСТІ</w:t>
        <w:br/>
        <w:t>Жақында Талғар қаласы орталығындағы аудандық</w:t>
        <w:br/>
        <w:t>жасөсіпірмдер спорт мектебінің спорт залында грек-рим</w:t>
        <w:br/>
        <w:t>күресі бойынша ауданымызда тұңғыш спорт шеберінің</w:t>
        <w:br/>
        <w:t>күміс жетонын омырауына алғашқы болып таққан,</w:t>
        <w:br/>
        <w:t>марқұм Бақыт Әмірбекұлы Байсабаевты (Абдуллин) еске</w:t>
        <w:br/>
        <w:t>түсіруге арналған турнир болып отті. Тұңғыш жалауын</w:t>
        <w:br/>
        <w:t>көтеріп отырған осы турнирге Оңтүстік Қазақстан</w:t>
        <w:br/>
        <w:t>облысынан, Тараз, Қапшағай, Алматы қаласындағы</w:t>
        <w:br/>
        <w:t>“Дәулет”, “Батыр”, “Динамо”, МІ спорт мектебінің</w:t>
        <w:br/>
        <w:t>және көршілес Райымбек ауданының Кеген, Көкпек</w:t>
        <w:br/>
        <w:t>ауылының жас балуандары келді. Екі жүз сексен алты</w:t>
        <w:br/>
        <w:t>спортшы үш күн бойы бас жүлде үшін сайысқа түсті.</w:t>
        <w:br/>
        <w:t>Енді грек-рим күресінің шебері, марқұм Бақыт</w:t>
        <w:br/>
        <w:t>Байсабаев туралы бір ауыз сөз. Талғар каласындағы М2</w:t>
        <w:br/>
        <w:t>Сәкен Сейфулиин атындағы орта мектептің алтыншы</w:t>
        <w:br/>
        <w:t>сыныбынан бастап белгілі ұстаз ҚР еңбегі сіңген</w:t>
        <w:br/>
        <w:t>жаттықтырушы Анатолий Иванович Никифоровтың</w:t>
        <w:br/>
        <w:t>қарамағына барған Бақыт өзіне тән зеректік пен үлкен</w:t>
        <w:br/>
        <w:t>құштарлығының арқасында үш-төрт жылдан соң алмас</w:t>
        <w:br/>
        <w:t>137</w:t>
        <w:br/>
        <w:t>үйретіп жүрген, аузын ашса көмейі көрінетін Еркінбай</w:t>
        <w:br/>
        <w:t>інімнің жұмбақ қазасын естігенде есіме түсірдім.</w:t>
        <w:br/>
        <w:t>Ол бір аяулы азамат еді. Талғардағы жасөспірімдер</w:t>
        <w:br/>
        <w:t>спорт мектебінде жаттықтырушы, одан кейін Д.А.Қонаев</w:t>
        <w:br/>
        <w:t>атындағы заң колледжінде дене тәрбиесінен дәріс беріп</w:t>
        <w:br/>
        <w:t>жүрген кезінде қай жерде болса, сол жерге балуан</w:t>
        <w:br/>
        <w:t>шәкірттерін ертіп барып, дүбірлі додаға салатын. Ол -</w:t>
        <w:br/>
        <w:t>күрес үшін туған жан болатын. 1963 жылы ақын</w:t>
        <w:br/>
        <w:t>М.Мақатаев шабыттана жыраға қосқан Шәлкөде жерінде</w:t>
        <w:br/>
        <w:t>дүниеге келген Еркінбай сол ауылдағы Кемалхан</w:t>
        <w:br/>
        <w:t>Жылгелдиев ағасының үйретуімен қазақша және еркін</w:t>
      </w:r>
    </w:p>
    <w:p>
      <w:r>
        <w:t>күреске машықтанды. Ауыл-аймақтағы тойларда ортаға</w:t>
        <w:br/>
        <w:t>шығып күресе кететін Еркінбай өсе келе балуан болды.</w:t>
        <w:br/>
        <w:t>Үш жыл Мәскеу қаласында сарбаздық қызметін атқарып</w:t>
        <w:br/>
        <w:t>жүргенде де, Алматыдағы темір жол институтында оқып</w:t>
        <w:br/>
        <w:t>жүргенде де күрес кілемінде ұзақ жылдар тер төкті.</w:t>
        <w:br/>
        <w:t>Күрес оның өмірінің мәніне айналған еді...</w:t>
        <w:br/>
        <w:t>2006 жылдың қазан айында еркін күрестен Талғар</w:t>
        <w:br/>
        <w:t>ауданының қадірлі азаматы болған, кезінде “Алматы”</w:t>
        <w:br/>
        <w:t>колхозын ұзақ жыл басқарып, шаруашылықты Одаққа</w:t>
        <w:br/>
        <w:t>танымал “миллионер” колхоз еткен “Алматы облысының</w:t>
        <w:br/>
        <w:t>қүрметті азаматы”, “Қазақстан Республикасының ауыл</w:t>
        <w:br/>
        <w:t>шаруашылығына еңбек сіңірген қызметкер”, “Парасат”</w:t>
        <w:br/>
        <w:t>орденінің иегері, марқұм А.И.Смыковтың қүрметіне</w:t>
        <w:br/>
        <w:t>өткен республикалық жарысқа сонау Райымбек</w:t>
        <w:br/>
        <w:t>ауданынан бір топ шәкірттерін әкеліп еді. Сол жарыста</w:t>
        <w:br/>
        <w:t>“Аспан таулары” жерінен келген өңшең бұлшық еттері</w:t>
        <w:br/>
        <w:t>бүлт-бүлт стіп, ауылдың таза ауасы мен қара жұмысына</w:t>
        <w:br/>
        <w:t>қаршадайынан машықтанып өскен Еркінбайдың</w:t>
        <w:br/>
        <w:t>балуандары жақсы өнер көрсетті. Қаладағы спорт</w:t>
        <w:br/>
        <w:t>мектебіндегі жаттығуларда әдіс-айланы шебер меңгерген</w:t>
        <w:br/>
        <w:t>қалалық балаларға олар ауылдың “тау қопарар” қара</w:t>
        <w:br/>
        <w:t>134</w:t>
        <w:br/>
        <w:t>ЖҰЛДЫЗДАР ІЗ ТАСТАП АҒАДЫ...</w:t>
        <w:br/>
        <w:t>Қазақтың дана перзенті Абай Құнанбай баласы:</w:t>
        <w:br/>
        <w:t>“Азамат -- бүгін Адам, ертең топырақ,</w:t>
        <w:br/>
        <w:t>Бүгінгі өмір - жарқылдап алдар бірақ.</w:t>
        <w:br/>
        <w:t>Ертең өзің қайдасың, білемісің,</w:t>
        <w:br/>
        <w:t>Өлу үшін туғансың, ойлан шырақ!” -- деп қалай айтқан</w:t>
        <w:br/>
        <w:t>десеңізші! Бүгін бар адамның, ертең мәңгілікке</w:t>
        <w:br/>
        <w:t>жоғалатыны рас қой. “Опасыз дүние-ай” деп</w:t>
        <w:br/>
        <w:t>қариялардың күрсініп өтетіні осыны сезгендіктен екен-</w:t>
        <w:br/>
        <w:t>ау?!</w:t>
        <w:br/>
        <w:t>Осы қазан айында елуге толған шағында грек-рим</w:t>
        <w:br/>
        <w:t>күресінен Қазақстан үлттық құрамысының мүшесі, түрлі</w:t>
        <w:br/>
        <w:t>СССР чемпионаттары мен халықаралық турнирлерде</w:t>
        <w:br/>
        <w:t>“чемпион” атанып, он сегіз жасында “Спорт шебері”</w:t>
        <w:br/>
        <w:t>деген атаққа ие болған - саңлақ балуан Бақыт</w:t>
        <w:br/>
        <w:t>Әшірбекұлы Байсабаев (Абдуллин) дүниеден өтті.</w:t>
        <w:br/>
        <w:t>Сәкен Сейфуллин атындағы М2 қазақ орта мектебінде</w:t>
        <w:br/>
        <w:t>оқыған Бақыт алтыншы сыныпта оқып жүрген кезінде</w:t>
        <w:br/>
        <w:t>“Қазақстанға еңбегі сіңген жаттықтырушы” Анатолий</w:t>
        <w:br/>
        <w:t>Иванович Никифоровтың грек-рим күресіне барады.</w:t>
        <w:br/>
        <w:t>Шапшаң қимылды, найзағай отындай жарқ-жұрқ еткен</w:t>
        <w:br/>
        <w:t>талантты сары бала екі-үш жылда-ақ жарқ етіп көзге</w:t>
        <w:br/>
        <w:t>Түсті. Ол 1969 жылы Қарағанды қаласында өткен Бүкіл</w:t>
        <w:br/>
        <w:t>Қазақстандық оқушылар сапартакиздасында орташа</w:t>
        <w:br/>
        <w:t>жеңіл салмақта “чемпион” атанса, 1970 жылы Шымкент</w:t>
        <w:br/>
        <w:t>қаласында жалауын көтерген Қазақстан Жастар</w:t>
        <w:br/>
        <w:t>Ойындарының бас жүлдесін туған қаласы - Талғарға</w:t>
        <w:br/>
        <w:t>әкелді. Сол кездері әбден бабында жүрген спортшы</w:t>
        <w:br/>
        <w:t>бозбала 1971 жылы Литва республикасының Каунас</w:t>
      </w:r>
    </w:p>
    <w:p>
      <w:r>
        <w:t>қаласында өткен Ауыл спортшыларының айтулы</w:t>
        <w:br/>
        <w:t>бәсекесінде алтын жүлдені омырауына ілді. Бәйгенің</w:t>
        <w:br/>
        <w:t>алдын бермейтін Бақыт 1973 жылы Қалмыкқ АССР-інің</w:t>
        <w:br/>
        <w:t>136</w:t>
        <w:br/>
        <w:t>Е.Қолыбаев иеленсе, “Достық” спорт клубының балуаны</w:t>
        <w:br/>
        <w:t>Д.Төлегенов алғашқы үштікті толықтырды. Орташа ауыр</w:t>
        <w:br/>
        <w:t>69 келі салмақтағы айқастар да аса тартысты өтті. Мұнда</w:t>
        <w:br/>
        <w:t>аса адуын қимылды, күш - жігері ағын судай</w:t>
        <w:br/>
        <w:t>тасқындаған Ұзынағаштық С.Шахмұхамедов</w:t>
        <w:br/>
        <w:t>әріптестерін жапыра жақты. Екінші жүлдені Қарасай</w:t>
        <w:br/>
        <w:t>ауданынан келген Н.Жүмаділов алса, үшінші жүлдені</w:t>
        <w:br/>
        <w:t>де оның командасы досы Э.Бөлекбаев алды. Жетпіс алты</w:t>
        <w:br/>
        <w:t>келі салмақта “Лашын” спорт клубының балуаны</w:t>
        <w:br/>
        <w:t>3.Оруджев бірінші, ЦСКА- спорт клубының спортшысы</w:t>
        <w:br/>
        <w:t>Д.Жантықбаев екінші, Ұзынағаш ауылынан келген</w:t>
        <w:br/>
        <w:t>И.Кохидзе үшінші жүлдегер атанып, түрлі сый-сияпатқа</w:t>
        <w:br/>
        <w:t>ие болысты. Ең ауыр 85 келі салмақта да 10 балуан бар</w:t>
        <w:br/>
        <w:t>болатын. Бұлардың арасынан ұзын бойлы, бұлшық еттері</w:t>
        <w:br/>
        <w:t>бұлт-бұлт етіп, сәмбі талдай көркем өсіп келе жатқан</w:t>
        <w:br/>
        <w:t>ЦСКА-спорт клубының жас спортшысы М.Ахмстов</w:t>
        <w:br/>
        <w:t>“чемпион” атанды. Екінші орынға талғарлық Э.Чадиров</w:t>
        <w:br/>
        <w:t>шықса, үшінші тұғырға тағы бір талғарлық Р.Қасымов</w:t>
        <w:br/>
        <w:t>есімді жасөспірім көтерілді. Сөйтіп, екі күнге созылған “А.</w:t>
        <w:br/>
        <w:t>Смыков турнирі” мәресіне жетті. Аудандық Мәдениет және</w:t>
        <w:br/>
        <w:t>Спорт бөлімінің мұрындық болуымен және “Алматы”</w:t>
        <w:br/>
        <w:t>өндірістік кооперативті ұжымы демеушілік еткен турнирден</w:t>
        <w:br/>
        <w:t>жас балуандар риза көңілмен тарасты.</w:t>
        <w:br/>
        <w:t>ТАЛАНТТЫ ШӘКІРТТЕР ТӘЛІМГЕРІ ЕДІ...</w:t>
        <w:br/>
        <w:t>“Өмір мен өлім - селбесіп қатар жүреді. Бірақ, бір-</w:t>
        <w:br/>
        <w:t>бірі туралы ештеңе де білмейді”. Бір данышпан осылай</w:t>
        <w:br/>
        <w:t>депті. Ал, Ханс Фаллада деген кісі: “Өлімнің құшағына</w:t>
        <w:br/>
        <w:t>әркім жеке барып түседі...” деп ой түйіндеген екен. Мен</w:t>
        <w:br/>
        <w:t>осы бір пікірді сонау Райымбек ауданының Қиян шетіндегі</w:t>
        <w:br/>
        <w:t>Шәлкөде ауылында қара домалактарды күрес өнеріне</w:t>
        <w:br/>
        <w:t>133</w:t>
        <w:br/>
        <w:t>еді. Мысалы, елу келі салмақтан он алты балуан белдесті.</w:t>
        <w:br/>
        <w:t>Бері де еркін күрес өнерін жан-жақты меңгеріп қалған</w:t>
        <w:br/>
        <w:t>балалар екен. Осылардың арасынан сылыңғыр қара бала,</w:t>
        <w:br/>
        <w:t>Еңбекшіқазақ, ауданынан келген Д.Жантілеуов есімді</w:t>
        <w:br/>
        <w:t>балуаның мойны озық шықты. Қарсыластарын жаңғақша</w:t>
        <w:br/>
        <w:t>шаққан ол бас жүлде мен бағалы сыйлықтарға ие болды.</w:t>
        <w:br/>
        <w:t>Талғарлық К.Сапиев пен Кербұлақ ауданынан келген</w:t>
        <w:br/>
        <w:t>А.Рысмолдаевтер екінші, үшінші орындарға қатар</w:t>
        <w:br/>
        <w:t>орналасты.</w:t>
        <w:br/>
        <w:t>..Елу төрт келі салмақта белдескен спортшылар</w:t>
        <w:br/>
        <w:t>арасындағы тартыс қым-қиғаш жағдайда өтті. Мұнда</w:t>
        <w:br/>
        <w:t>өңшең “сен тұр, мен атайын” дейтін жиырмадан астам</w:t>
        <w:br/>
        <w:t>балалар бас косқан болатын. Солардың арасынан</w:t>
        <w:br/>
        <w:t>самдағай қимылды, қырық қатпарлы әдіс-айласы бар</w:t>
        <w:br/>
        <w:t>Талдықорғандық Е.Садыкқов топты жарып шықты. Ақтық</w:t>
        <w:br/>
        <w:t>сында қарсыласы Н.Рахмановты тас-талқан етіп жеңген</w:t>
      </w:r>
    </w:p>
    <w:p>
      <w:r>
        <w:t>Е.Салықов “Турнир жеңімпазы” болды. Екінші орынды</w:t>
        <w:br/>
        <w:t>оның командалас досы Н.Рахманов алса, үшінші тұғырға</w:t>
        <w:br/>
        <w:t>Райымбек ауданынан келген А.Болатбаев көтерілді.</w:t>
        <w:br/>
        <w:t>Балуандар аса көп шоғырланған салмақтың бірі 58 келі</w:t>
        <w:br/>
        <w:t>еді. Мұнда жиырма төрт балуан екі күн бойы жан алып,</w:t>
        <w:br/>
        <w:t>жан берісті. “Күш атасын танымас” деген бар. Боз</w:t>
        <w:br/>
        <w:t>кілемде қарсыластарымен арыстанша алысқан</w:t>
        <w:br/>
        <w:t>алматылық М.Қожабергенов деген бала “чемпион”</w:t>
        <w:br/>
        <w:t>атанды. Екінші орынға оңтүстік астанадағы</w:t>
        <w:br/>
        <w:t>жасөспірімдер спорт мектебінің «спортшысы</w:t>
        <w:br/>
        <w:t>Д.Өмірзақұлы, үшінші орынға тағы бір алматылық</w:t>
        <w:br/>
        <w:t>С.Нысанов ие болды.</w:t>
        <w:br/>
        <w:t>“Алпыс үш келі салмақта да жиырма үш спортшы</w:t>
        <w:br/>
        <w:t>бар еді. Өңшең денелері бөлек-бөлек, әдіс айласы мен</w:t>
        <w:br/>
        <w:t>күш - қуаттары толысып келе жатқан балалар арасында</w:t>
        <w:br/>
        <w:t>ЦСКА-спорт клубының мүшесі Б.Қанибетов деген бала</w:t>
        <w:br/>
        <w:t>бәрінен басым түсті. Екінші орынды Талдықорғандық</w:t>
        <w:br/>
        <w:t>132</w:t>
        <w:br/>
        <w:t>Нұртасты баптаған бапкері Жанат Кенжебалин ағасы</w:t>
        <w:br/>
        <w:t>қазақша-күрес, самбо, дзюдо және өзі ұнататын грек-</w:t>
        <w:br/>
        <w:t>рим күресінен өтетін қым-қиғаш айқасқа жиі салатын.</w:t>
        <w:br/>
        <w:t>Оқу бітірер жылы Нүртастың көптен армандаған тілегі</w:t>
        <w:br/>
        <w:t>орындалды. Ол 1997 жылы акпан айында Оңтүстік</w:t>
        <w:br/>
        <w:t>Қазакстан облысының Шымкент қаласында грек-рим</w:t>
        <w:br/>
        <w:t>күресінен өткен халықаралық турнирде 91 келі салмақта</w:t>
        <w:br/>
        <w:t>топ жарып, “чемпион” атанды. Мойнына алтын жүлдені</w:t>
        <w:br/>
        <w:t>ілген Нұртас Обаев сонымен коса костюмының</w:t>
        <w:br/>
        <w:t>омырауына: “Қазақстанның спорт шебері” леген күміс</w:t>
        <w:br/>
        <w:t>жетонды тағып, үлкен абыройымен оралды.</w:t>
        <w:br/>
        <w:t>Жан-жағына көңіл шуағын шашып жүретін Нұртас</w:t>
        <w:br/>
        <w:t>оқу бітірген соң туған жері Талғар қаласындағы ішкі</w:t>
        <w:br/>
        <w:t>істер бөліміне бөліміне орналасты. Еңбек ете жүріп,</w:t>
        <w:br/>
        <w:t>Қостанай қаласындағы заң қызметкерлерін дайындайтын</w:t>
        <w:br/>
        <w:t>акалемияны бітірді. Өз кәсібіне тиянақты, әр іске ұқыпты</w:t>
        <w:br/>
        <w:t>қарайтын Нұртас екі-үш жыл өткен соң Алматы</w:t>
        <w:br/>
        <w:t>облысының Ішкі істер бөліміне қарасты “Жол</w:t>
        <w:br/>
        <w:t>полициясы” бөліміне взвод командирінің орынбасары</w:t>
        <w:br/>
        <w:t>болып ауысқан еді. Ол көпшіл еді. Кіммен де болса ашық</w:t>
        <w:br/>
        <w:t>көңілмен әңгімелесетін Нұртас осы бөлімнің</w:t>
        <w:br/>
        <w:t>“ұйытқысы” болды. Жол полициясында спорт</w:t>
        <w:br/>
        <w:t>комитетінің төрағасы болған алғыр жігіт полиция</w:t>
        <w:br/>
        <w:t>жігіттерін үлкен Спартакиада мен жарыстарға бастап</w:t>
        <w:br/>
        <w:t>барып, қазақша - күрес, гір тасын көтеру, арқан тарту</w:t>
        <w:br/>
        <w:t>сияқты ұлттық ойын түрлерінен талай-талай жүлделер</w:t>
        <w:br/>
        <w:t>алып жүретін-ді. и )</w:t>
        <w:br/>
        <w:t>“Өмір - жалған” деген осы. Өмірдің қызығына енді-</w:t>
        <w:br/>
        <w:t>енді бойлап, өмірден жақсы жар тауып, дүниеге екі сәби</w:t>
        <w:br/>
        <w:t>келіп, шат-шадыман күйде жүргенде Нүртас Болатұлы</w:t>
        <w:br/>
        <w:t>кенеттен, жарқ етті де жоқ болды... Жиырма сегіз-ақ</w:t>
        <w:br/>
        <w:t>жыл ғұмыр кешкен жас қыршын әке-шеше, туған</w:t>
        <w:br/>
        <w:t>бауырлары мен халқын аң-таң қалдырып, пәни</w:t>
        <w:br/>
        <w:t>125</w:t>
        <w:br/>
        <w:t>дүниеден, бақи дүниеге “қош” айтысып кете барды. Өзі</w:t>
      </w:r>
    </w:p>
    <w:p>
      <w:r>
        <w:t>кеткенімен артында айта жүретіндей ісі қалды. Талғар</w:t>
        <w:br/>
        <w:t>күресінің ортасына өз есімін ойып тұрып жазып кеткен</w:t>
        <w:br/>
        <w:t>Нұртас Болатұлы Обаевтың есімі халқы барда мәңгі</w:t>
        <w:br/>
        <w:t>өлмейді...</w:t>
        <w:br/>
        <w:t>ТОЛҚЫНДАР ЖАҒАҒА КЕЛІП ӨЛЕДІ...</w:t>
        <w:br/>
        <w:t>“Өмір кейде қымбатың мен қимасыңды ұрлайды, із</w:t>
        <w:br/>
        <w:t>қалмаса, артында, бәрінен де сол қайғы” деген ғой. Алам</w:t>
        <w:br/>
        <w:t>баласының осынау тірлікке қонақ екені, бүгінгі жұмыр</w:t>
        <w:br/>
        <w:t>басты пенденің ертең-ақ зым-зия жоқ болатынын</w:t>
        <w:br/>
        <w:t>сеземіз. Сондықтан артында із болып қалатын бір іс</w:t>
        <w:br/>
        <w:t>тындырғың келеді. Бірақ, ит тірлікте күйбең тіршілікпен</w:t>
        <w:br/>
        <w:t>жүргенде ғұмырыңның қалай тез аяқталып қалғанын</w:t>
        <w:br/>
        <w:t>білмей-ақ қаласың-ау?! Өмір-солай. Алды-артына</w:t>
        <w:br/>
        <w:t>қаратпайды-ау, қаратпайды. “Өмір дегенің - бір күндік</w:t>
        <w:br/>
        <w:t>сәуле екен-ғой?”-деп, жарықтық, Мұқағали ағамыз қалай</w:t>
        <w:br/>
        <w:t>біліп айтқан. Осы аз ғана тірлікте, өзің кетсең де, арттағы</w:t>
        <w:br/>
        <w:t>ұрпағың құрметтеп, әспеттеп, еске алып жүретіндей іс</w:t>
        <w:br/>
        <w:t>қалдырған жанның арманы бар ма екен? Арманы биік</w:t>
        <w:br/>
        <w:t>жанның өзі өлсе де ісі өлмейді. Өзің сезбейсің, әрине,</w:t>
        <w:br/>
        <w:t>бірақ, артыңдағы өміріңнің жалғасы балаларың мен</w:t>
        <w:br/>
        <w:t>немерелеріңе шапағаты тиіп жатады. Солар мақтанады.</w:t>
        <w:br/>
        <w:t>Талғар спортының мақтаныштарының бірі - Сағындық</w:t>
        <w:br/>
        <w:t>Қасымұлы туралы жазбаша болып қолыма қалам</w:t>
        <w:br/>
        <w:t>ұстағанда да, мен осыны ойладым.</w:t>
        <w:br/>
        <w:t>«Сағындық ауыдың күнге қақталып өскен қаратабан</w:t>
        <w:br/>
        <w:t>баласының бірі еді. Ол Талғардан алыстау қоныс тепкен</w:t>
        <w:br/>
        <w:t>Туғанбай (бұрынғы Фрунзе) колхозында дүниеге келді.</w:t>
        <w:br/>
        <w:t>Орта бойлы, шымыр денелі, селдір қара мұртты әкесі</w:t>
        <w:br/>
        <w:t>Баясылды бүкіл ауыл-аймақ “диірменші” деп атайтын.</w:t>
        <w:br/>
        <w:t>126</w:t>
        <w:br/>
        <w:t>Сағындық сол диірменшінің ансап көрген балаларының</w:t>
        <w:br/>
        <w:t>түңғышы болды. Қырық бес жасында аңсап көрген</w:t>
        <w:br/>
        <w:t>баласының атын Баясыл қария “Сағындық” деп. азан</w:t>
        <w:br/>
        <w:t>шақырып, өзі қойып еді. Сағындықтың жолы құтты екен.</w:t>
        <w:br/>
        <w:t>Өзінен кейін -- Жәлел, Жәнібек, Майбек, Сақыш, Ахат,</w:t>
        <w:br/>
        <w:t>Майра, Сайра атты іні-қарындастары дүниеге келіп,</w:t>
        <w:br/>
        <w:t>Баясыл қария мен Күлшара шешесінің кеудесі шаттыққа</w:t>
        <w:br/>
        <w:t>бөленген-тін.</w:t>
        <w:br/>
        <w:t>Сағындық жасынан әрі іске икемі бар, елгезек бала</w:t>
        <w:br/>
        <w:t>болып өсті. Әкесінің қолғанаты еді. Қандай істі болмасын,</w:t>
        <w:br/>
        <w:t>жан-тәнімен. беріле атқаратын тындарымды қара бала</w:t>
        <w:br/>
        <w:t>жасынан әкесінің көмекшісі болды. Бір ауылдың</w:t>
        <w:br/>
        <w:t>астығын өз диірмені арқылы ұнға айналдыратын Баясыл</w:t>
        <w:br/>
        <w:t>диірменшінің қолы қарбалас сәттен ертелі-кеш бір</w:t>
        <w:br/>
        <w:t>босамайтын. Сағындық жас кезінен әке жанында болып,</w:t>
        <w:br/>
        <w:t>еңбектің ыстық көрігінде ерте пісін-қайнап жетілді.</w:t>
        <w:br/>
        <w:t>Орталау мектепті ауылда аяқталған Сағындық білімін</w:t>
        <w:br/>
        <w:t>одан әрі жалғастырмақшы болып, аудан орталығы</w:t>
        <w:br/>
        <w:t>Талғарға келді. Қаладағы мектеп-интернатқа орналасып,</w:t>
        <w:br/>
        <w:t>білімін Сәкен Сейфуллин атындағы М2 қазақ орта</w:t>
        <w:br/>
        <w:t>мектебінде жалғастырды. Бұл мектеп-қасиетті қара</w:t>
        <w:br/>
        <w:t>шаңырақ еді. Сағындық осы мектепте дарынды ұстаздар</w:t>
        <w:br/>
        <w:t>- Өтелбай Нұртазин, Замира Әмірсева, Гүлшат</w:t>
        <w:br/>
        <w:t>Тұғышова, Биғайша Есімова. Айша Айтхожина,</w:t>
        <w:br/>
        <w:t>Мүханбек Бөрібаев, Айбас Әубәкіров, Нұрғай Бектасова</w:t>
      </w:r>
    </w:p>
    <w:p>
      <w:r>
        <w:t>сынды кісілерден дәріс алды. Солардың ыстық жүректері</w:t>
        <w:br/>
        <w:t>мен тәлімді тәрбиесімен жақсы азамат болып қалыптасты.</w:t>
        <w:br/>
        <w:t>Сағындық спортқа аса епті еді. Талғарға келген соң</w:t>
        <w:br/>
        <w:t>бірден күреске барып, еркін күреспен айналыса бастады.</w:t>
        <w:br/>
        <w:t>Ауылдың шымыр, қара күшке мығым арықша қара</w:t>
        <w:br/>
        <w:t>баласы алғашқы күннен жаттықтырушы, аса шебер</w:t>
        <w:br/>
        <w:t>бапкер - Георгий Петрович Юрченконың назарына</w:t>
        <w:br/>
        <w:t>бірден ілінді. Тұлпарды жүрісінен білетін тәрізді</w:t>
        <w:br/>
        <w:t>127</w:t>
        <w:br/>
        <w:t>спорт мектебіне еркін күрестен жаттықтырушы болған</w:t>
        <w:br/>
        <w:t>Сағындық Қасымұлы өзін шәкірт дайындау ісінде де</w:t>
        <w:br/>
        <w:t>көрсете білді. Әр баланың қабілетін саралай білетін</w:t>
        <w:br/>
        <w:t>сұңғыла ұстаз көптеген балаларды спорт көгіне ұшыра</w:t>
        <w:br/>
        <w:t>білді. Оның көптеген балалары Одақ көлеміне танылды.</w:t>
        <w:br/>
        <w:t>Соның бірі - Қазақстанның әлденеше дүркін</w:t>
        <w:br/>
        <w:t>жеңімпазы, СССР чемпионаттарында алғашқы</w:t>
        <w:br/>
        <w:t>“үштіктен” көріне білген, спорт шебері Серік Құрақбаев</w:t>
        <w:br/>
        <w:t>еді. Ол жігіт қазір ұстазының жолын жалғастырып,</w:t>
        <w:br/>
        <w:t>Талғар аудандық спорт комитетін басқарып отыр.</w:t>
        <w:br/>
        <w:t>Сағындық ізденгіш жан болатын. Бір нәрсені қолына</w:t>
        <w:br/>
        <w:t>алса, соны түбіне жетпей тоқтамайтын. Ол өзінің</w:t>
        <w:br/>
        <w:t>Талғардағы ұстаздары, “Қазақстанға еңбегі сіңген</w:t>
        <w:br/>
        <w:t>жаттықтырушы” атағын алған Георгий Петрович</w:t>
        <w:br/>
        <w:t>Юрченко, Анатолий Федорович Никифоров және</w:t>
        <w:br/>
        <w:t>спорттағы үзеңгілес достары: -- Матан Бекбосынов, Есет</w:t>
        <w:br/>
        <w:t>Нұрғыспановпен бірге осы қаладағы спорттың өркендеп</w:t>
        <w:br/>
        <w:t>өсуіне үлкен үлес қосты. Ол -- жасөспірімдер спорт</w:t>
        <w:br/>
        <w:t>мектебінде бапкер, “Ленинец” сауықтыру спорт лагерінің</w:t>
        <w:br/>
        <w:t>бастығы, қалалық спорт комитетінің төрағасы</w:t>
        <w:br/>
        <w:t>қызметтерін атқарды. Еркін, грек-рим, дзюдо, қазақша-</w:t>
        <w:br/>
        <w:t>күрес түрлерінің осы ауданда қаулап өсуіне сүбелі үлес</w:t>
        <w:br/>
        <w:t>қосты. Ол өмірге құштар еді. Сұлулық пен әдемілікке</w:t>
        <w:br/>
        <w:t>ғашық болатын. Бірақ, “Болып едім бұл өмірге ғашық</w:t>
        <w:br/>
        <w:t>тым, амалым жоқ мәңгілікке асықтым” деп, Сағындық</w:t>
        <w:br/>
        <w:t>отыз жеті жасында аяқ астында дүниеден өтті. Артында</w:t>
        <w:br/>
        <w:t>сүйікті жары Сәуле мен кос-құлыны, қызы Жанна мен</w:t>
        <w:br/>
        <w:t>ұлы Қайрат қалды.</w:t>
        <w:br/>
        <w:t>Аламның кім екені дүниеден өткенде ғана білінетіні</w:t>
        <w:br/>
        <w:t>рас ғой. Күрес өнерінің шебері, ұстаз, бапкер, ақ жүректі</w:t>
        <w:br/>
        <w:t>адал дос Сағындықтың орыны бірден үңірейіп қалды.</w:t>
        <w:br/>
        <w:t>Ел болып қайғырған халық сүйікті ұлын 1988 жылдың 2</w:t>
        <w:br/>
        <w:t>ақпанында жер қойнына тапсырды. Бірақ, азаматтың өзі</w:t>
        <w:br/>
        <w:t>129</w:t>
        <w:br/>
        <w:t>Г.П.Юрченко да оны бірден сезді. Күрес те - математика</w:t>
        <w:br/>
        <w:t>пәні тәрізді. Кез-келген әдіс-айланы өз басыңда</w:t>
        <w:br/>
        <w:t>қорытпасаң, кілем үстінде белдескен кезде нәтиже</w:t>
        <w:br/>
        <w:t>бермейтін бар. Сезімтал, әрі, еңбекқор Сағындық бір</w:t>
        <w:br/>
        <w:t>әдісті әбден үйренбейінше кілем үстінен кетпейтін.</w:t>
        <w:br/>
        <w:t>Әбден иін қандырдым-ау дегенде барып, шүмектеп</w:t>
        <w:br/>
        <w:t>аққан терін сүртіп; ыстық су ағатын жуынатын бөлмеге</w:t>
      </w:r>
    </w:p>
    <w:p>
      <w:r>
        <w:t>беттейтін. Талапты бала еркін-күрестің тобықтан қағып</w:t>
        <w:br/>
        <w:t>түсіру, жамбасқа алу, кеудеден асыра тастау, оқ жылаңдай</w:t>
        <w:br/>
        <w:t>сарт етіп қарсыласынан аяғына өтіп кету сияқты әдістерді</w:t>
        <w:br/>
        <w:t>аса шебер жасайтын. Ұстазы Г.ПІ.Юрченко оны талай</w:t>
        <w:br/>
        <w:t>додаға салып, әбден шыңдады. Орта мектепті бітірген</w:t>
        <w:br/>
        <w:t>кезде ол “Спорт шеберлігіне үміткер” белгісін таққан</w:t>
        <w:br/>
        <w:t>жан еді. Алмас қылыштай жарқылдаған Сағындық Талғар</w:t>
        <w:br/>
        <w:t>ауылшаруашылық техникумында оқып жүргенде әскер</w:t>
        <w:br/>
        <w:t>қатарына шақырылды. Екі жылдық сарбаздың өмірі</w:t>
        <w:br/>
        <w:t>Польша республикасында өтіп, СССР Қарулы күштері</w:t>
        <w:br/>
        <w:t>арасында өткен жарыстарда ол талай мәрте топ жарды.</w:t>
        <w:br/>
        <w:t>Оның күресіне талайлар қызығатын. Кезінде оны</w:t>
        <w:br/>
        <w:t>Ресейдің үлкен қалаларында қалуға үгіттегендер де</w:t>
        <w:br/>
        <w:t>болыпты. Бірак, бәрінен де туған елін артық көретін</w:t>
        <w:br/>
        <w:t>Сағындық өзінің Талғарына оралып еді. Талапты жігіт</w:t>
        <w:br/>
        <w:t>техникумда оқуын жалғасыра жүріп, еркін күрес өнеріне</w:t>
        <w:br/>
        <w:t>ден қойды. Сұлу денесінің бұлшық еттері бұлт-бұлт етіп</w:t>
        <w:br/>
        <w:t>тұратын балуан жігіт Алматыда, Қарағандыда,</w:t>
        <w:br/>
        <w:t>Шымкентте, көршілес Ресей, Украина, Грузия.</w:t>
        <w:br/>
        <w:t>Дағыстан, Өзбекстан, Түркменстан жерлерінде өткен</w:t>
        <w:br/>
        <w:t>халықаралық жарыстарда талай-талай жүлде алып,</w:t>
        <w:br/>
        <w:t>кеудесіне “Спорт шебері” деген күміс жетонды тақты.</w:t>
        <w:br/>
        <w:t>Талғар техникумын, сосын Алматыдағы дәне тәрбиесі</w:t>
        <w:br/>
        <w:t>институтын жаттықтырушы бола жүріп томомдаған ол</w:t>
        <w:br/>
        <w:t>ұйымдастырушылық қабілетімен ел көзіне түсті.</w:t>
        <w:br/>
        <w:t>Шебер балуан -- шебер ұстаз. Облыстың жасөспірімдер</w:t>
        <w:br/>
        <w:t>128</w:t>
        <w:br/>
        <w:t>Ө мір де мысал өлең секілді: ұзақтығымен емес,</w:t>
        <w:br/>
        <w:t>“Қ мазмұндылығымен өлшенеді” депті ұлы ой білгірі</w:t>
        <w:br/>
        <w:t>Сенека. Жарық дүниеге келген әрбір пенде түбі</w:t>
        <w:br/>
        <w:t>жалған бір дүниеден өтетінін біледі. Бірак, жар-</w:t>
        <w:br/>
        <w:t>жүрк етіп көз алдайтын мына өмірде әр қызықты</w:t>
        <w:br/>
        <w:t>бір қуып жүргенде ғұмырының таусылғанын</w:t>
        <w:br/>
        <w:t>білмей де қалар. Қас-қағым сотте демі үзіліп,</w:t>
        <w:br/>
        <w:t>мәңгі мекені - жер асты патшалығына кете</w:t>
        <w:br/>
        <w:t>берер. Артына қалдырып бара жатқан бала-шаға,</w:t>
        <w:br/>
        <w:t>ұрпағына да мойынын бұра алмайтыны өкінішті...</w:t>
        <w:br/>
        <w:t>Мың тоғыз жыл елу бесінші жылдың</w:t>
        <w:br/>
        <w:t>жиырмасыншы қыркүйегі күні Сыр өзенінің</w:t>
        <w:br/>
        <w:t>жағасындағы “Қармақшы” деп аталатын ауданның</w:t>
        <w:br/>
        <w:t>“Иіркөл” атты шағын ауылында тура алпыс жасында</w:t>
        <w:br/>
        <w:t>Айымсұлу, Жансұлу, Жәмке, Тұрсынкүл, Жанымкүл</w:t>
        <w:br/>
        <w:t>атты бес қыздан кейін дүние есігін ұл бала болып мен</w:t>
        <w:br/>
        <w:t>ашканда, әкем Қожахмет жүрегі жарылардай болып</w:t>
        <w:br/>
        <w:t>қуанған екен. “Дүниеге өмірімді жалғайтын мұрагерім</w:t>
        <w:br/>
        <w:t>келді” деп, жалғыз ешкісін сойып, ауылдастарына</w:t>
        <w:br/>
        <w:t>- күріштің күрмегінен диірменге тартып, шоққа пісірген</w:t>
        <w:br/>
        <w:t>тапа нанымен, құрт-ірімшігтімен сыйлапты. Жасы</w:t>
        <w:br/>
        <w:t>тоқсанға келген абыз шал Орынбай деген қарядан бата</w:t>
        <w:br/>
        <w:t>сұрап, атымды “Тұрсынбек” деп қойыпты.</w:t>
        <w:br/>
        <w:t>-.Мың тоғыз жүз алпыс екінші жылы анамның</w:t>
        <w:br/>
        <w:t>шүберектен тігіп берген қалтасына бірінші сыныптың</w:t>
        <w:br/>
        <w:t>оқулықтарын салып, өзімнен үш жас үлкен Жанымкүл</w:t>
        <w:br/>
        <w:t>деген әпкемнің шалғайынан ұстап мектепке барғаным</w:t>
        <w:br/>
        <w:t>есімде. Сыныптан-сыныпқа сырғыған сайын</w:t>
        <w:br/>
        <w:t>“Октябрят”, “Пионер”, “Комсомол” ұйымдарына мүше</w:t>
      </w:r>
    </w:p>
    <w:p>
      <w:r>
        <w:t>болдық. Оның бәрі де баланы тәрбиелейтін үлкен ұйым</w:t>
        <w:br/>
        <w:t>болғанын енді сезініп жүрміз. Қазір ойлап отырсам,</w:t>
        <w:br/>
        <w:t>бастауыштан бастап мектептің жоғарғы сыныбына дейін</w:t>
        <w:br/>
        <w:t>білім, тәлім-тәрбие берген Жалғас Молдырманова,</w:t>
        <w:br/>
        <w:t>144</w:t>
        <w:br/>
        <w:t>кеткеніне алты-жеті жыл өтсе де, жыл сайын осындай</w:t>
        <w:br/>
        <w:t>алтын күзде еркін күрестен республикалық турнирді</w:t>
        <w:br/>
        <w:t>өткізуді Талғар азаматтары қолға алып, жүйелі өткізіп</w:t>
        <w:br/>
        <w:t>келеді.</w:t>
        <w:br/>
        <w:t>Биыл да “А.Смыков турнирі” қаладағы Д.А.Қонаев</w:t>
        <w:br/>
        <w:t>атындағы гуманитарлық коледжде болып өтті. Облыстың</w:t>
        <w:br/>
        <w:t>Райымбек, Ұзынағаш, Кербұлақ, Ұйғыр, Қарасай,</w:t>
        <w:br/>
        <w:t>Еңбекшіқазақ, Талғар аудандары мен Алматы қаласында</w:t>
        <w:br/>
        <w:t>өркен жайған -- ЦСКА, “Лашын”, “Жасөспірімдер спорт</w:t>
        <w:br/>
        <w:t>мектептері”, Алматының әр мөлтек аудандарында</w:t>
        <w:br/>
        <w:t>жұмыс жасайтын түрлі клубтардың жас балуандары өте</w:t>
        <w:br/>
        <w:t>көп жиналды. Үш жүзден астам спортшылар екі күн бойы</w:t>
        <w:br/>
        <w:t>боз кілем үстінде аянбай тер төкті.</w:t>
        <w:br/>
        <w:t>.“Жасәспірімдер арасындағы бәсеке 39 келі салмақтан</w:t>
        <w:br/>
        <w:t>басталды. Мұнда жиырмадан астам балуандар арасында</w:t>
        <w:br/>
        <w:t>өзіне тап келген бес қарсыласын айқын жеңген</w:t>
        <w:br/>
        <w:t>Райымбек ауданының жас барысы Ж.Белелхан есімді бала</w:t>
        <w:br/>
        <w:t>бас бәйгені жеңіп алды. Ақтық сында ғана</w:t>
        <w:br/>
        <w:t>Ж.Беделханнан жеңіліс тапқан ұзынағаштық Р.Мамутов</w:t>
        <w:br/>
        <w:t>екінші, алматылық Б.Разымбеков үшінші жүлдегер</w:t>
        <w:br/>
        <w:t>атанды. Қырық екі келі салмақ дәрежесінде бақ</w:t>
        <w:br/>
        <w:t>сынасқандар арасында Кербұлақ ауданынан келген жас</w:t>
        <w:br/>
        <w:t>балуан Е.Тоқсанбаевтың жұлдызы жанды. Әдіс - айласы</w:t>
        <w:br/>
        <w:t>мен шапшаңдығы басым ол барлық қарсыластарын еркін</w:t>
        <w:br/>
        <w:t>жеңді. Талғарлық А.Төлегенов екінші, тағы бір талғарлық</w:t>
        <w:br/>
        <w:t>балуан Р.Шарибаев үшінші болды. Қырық алты келі</w:t>
        <w:br/>
        <w:t>салмақ дәрежесінде белдескендер арасында Алматылық</w:t>
        <w:br/>
        <w:t>“Лашын” клубының мүшесі Д.Дүйсенбаев бірінші,</w:t>
        <w:br/>
        <w:t>Райымбек ауданының балуаны Е.Бүркітбаев екінші,</w:t>
        <w:br/>
        <w:t>Қарасай ауданынан келген жас талапкер М.Ергенов</w:t>
        <w:br/>
        <w:t>үшінші жүлдені қанжығасына бөктерді.</w:t>
        <w:br/>
        <w:t>(Салмақ жоғарылаған сайын балуандар саны да көп</w:t>
        <w:br/>
        <w:t>131</w:t>
        <w:br/>
        <w:t>күшін қарсы қойып еді. Осы турнирде Шәлкөдеден</w:t>
        <w:br/>
        <w:t>келген 9-сынып оқушысы Жасұлан Исрайлов алу төрт</w:t>
        <w:br/>
        <w:t>келіде топ жарса, отыз келі салмақта боз кілемде ойнақ</w:t>
        <w:br/>
        <w:t>салған, жетінші сынып оқушысы Әділбай-Мәулен есімді</w:t>
        <w:br/>
        <w:t>бала өзіне қарсы келген баланың бәрін жықты. Ал,</w:t>
        <w:br/>
        <w:t>бесінші сыныпты оқитын, отыз келі салмақта күш</w:t>
        <w:br/>
        <w:t>сынасқан шынашақтай қара бала Нұрлыбек</w:t>
        <w:br/>
        <w:t>Ақылбековтың кілем үстіндегі жекпе-жетіне көпшілік</w:t>
        <w:br/>
        <w:t>риза болып, кол соғып еді.</w:t>
        <w:br/>
        <w:t>-- Осының бәрі ауыл азаматтарының арқасы ғой. Ауыл</w:t>
        <w:br/>
        <w:t>әкімі Қуат Жанбаев бас болып, сол ауылдың түлегі, бұл</w:t>
        <w:br/>
        <w:t>күндері кәсіпкерлікпен айналысатын спорт жанды</w:t>
      </w:r>
    </w:p>
    <w:p>
      <w:r>
        <w:t>Нұрлан Құлмұхамбетов деген жігітіміз ауыл мектебіне</w:t>
        <w:br/>
        <w:t>150 мың теңгеге күрес кілемін сатып алып беріп еді,</w:t>
        <w:br/>
        <w:t>мектеп оқушыларына жақсы болды. Өткен жылы осы</w:t>
        <w:br/>
        <w:t>мектепте дене тәрбиесінен сабақ берген, ауылдағы</w:t>
        <w:br/>
        <w:t>барлық балалардың ұстазы, марқұм Кемелхан</w:t>
        <w:br/>
        <w:t>Жылгелдиев ағамыздың құрметіне тұңғыш рет</w:t>
        <w:br/>
        <w:t>республикалық турнир өткіздік, - деп Еркінбай</w:t>
        <w:br/>
        <w:t>қуанышпен сыр шертіп еді. Сол жолы ауылдарына мол</w:t>
        <w:br/>
        <w:t>олжа, құрмет-сыймен кетіп еді, қайран інім.</w:t>
        <w:br/>
        <w:t>. Адамның жақсылығы -- әлген соң білінетіні рас.</w:t>
        <w:br/>
        <w:t>Қырықтың қырқасына енді шыққан Еркінбай Жарықбаев</w:t>
        <w:br/>
        <w:t>бауырымның бергенінен беретіні көп еді. Туған</w:t>
        <w:br/>
        <w:t>әкесіндей болып кеткен оны енді күрес соңында жүрген</w:t>
        <w:br/>
        <w:t>шәкірттері сағынып, еске алары анық. Өмірден өткеніне</w:t>
        <w:br/>
        <w:t>әлі жыл тала тоймаған Еркінбай інімізге “жатқан жерің</w:t>
        <w:br/>
        <w:t>жарық, иманың жолдас болсын!”, - деумен басқа не</w:t>
        <w:br/>
        <w:t>айтамыз. Иә, “Өлім - өмірді тағдырға айналдыралы”</w:t>
        <w:br/>
        <w:t>деген осы...</w:t>
        <w:br/>
        <w:t>135</w:t>
        <w:br/>
        <w:t>Д.Абилов (Талғар), Қ.Иманиязов (Алматы, “Дәулет”</w:t>
        <w:br/>
        <w:t>спорт клубы).</w:t>
        <w:br/>
        <w:t>Жарыстың екінші күні боз кілем үстіне “ойнақ”</w:t>
        <w:br/>
        <w:t>салған 1989-1990 жылы туған жас балуандар арасында:</w:t>
        <w:br/>
        <w:t>Р.Сарыбаев (Тараз), А.Камалов (Талғар), А.Рысжанов</w:t>
        <w:br/>
        <w:t>(Алматы), С.Сиятов (Талғар), Б.Захируллиесв (Талғар</w:t>
        <w:br/>
        <w:t>ауданы, Тұздыбастау ауылы), К.Сағындықов (Кеген</w:t>
        <w:br/>
        <w:t>селосы), А.Қырғабақов (Тараз), М.Маткаримов</w:t>
        <w:br/>
        <w:t>(Тұздыбастау ауылы), С.Айтжанов (Алматы, “Батыр”</w:t>
        <w:br/>
        <w:t>клубы), Р.Ысқақов (Талғар, Талдыбұлақ ауылы) тәрізді</w:t>
        <w:br/>
        <w:t>балалардың мерейі үстем болды. Бас жүлде алған балуан</w:t>
        <w:br/>
        <w:t>мен екінші, үшінші жүлдеге ие болғандардың бәріне</w:t>
        <w:br/>
        <w:t>бағалы сыйлықтар мен мақтау қағаздары табыс етілді.</w:t>
        <w:br/>
        <w:t>Марқұм Бақыт Байсабаев кезінде 48 келі салмақта өнер</w:t>
        <w:br/>
        <w:t>көрсеткен еді. Осы турнирде 48 келі салмақта жақсы өнер</w:t>
        <w:br/>
        <w:t>көрсеткен Талғар ауданының Бірлік ауылынан келген</w:t>
        <w:br/>
        <w:t>З.Рахымбаев пен Алматы қаласындағы “Батыр” спорт</w:t>
        <w:br/>
        <w:t>клубының балуаны К.Хамитовке демеушілер</w:t>
        <w:br/>
        <w:t>тағайындаған арнайы жүлделер берілді. Ал осы бәсекеде</w:t>
        <w:br/>
        <w:t>әдемі әдіс-айласы мен жеңіске деген құштарлығымен</w:t>
        <w:br/>
        <w:t>көрінген Тұздыбастау ауылының спортшысы Бақтияр</w:t>
        <w:br/>
        <w:t>Захируллаев пен Талдыбұлақ ауылының жас шебері Ринат</w:t>
        <w:br/>
        <w:t>Ысқақовтар “Турнирдің ең үздік балуандары” болып</w:t>
        <w:br/>
        <w:t>таңылды. Сөйтіп, марқұм Бақыт Әшірбекұлына арналған</w:t>
        <w:br/>
        <w:t>республикалық турнир мәресіне жетті. Үш күн бойы боз</w:t>
        <w:br/>
        <w:t>кілемде бақтарын сынаған жас балуандар бүл жарыстан</w:t>
        <w:br/>
        <w:t>көп тәжірибе жинактап кеткені анық еді...</w:t>
        <w:br/>
        <w:t>139</w:t>
        <w:br/>
        <w:t>қылыштай жарқырап көрінді. 1969 жылы Қарағанды</w:t>
        <w:br/>
        <w:t>қаласында өткен бүкілқазақстандық оқушылар</w:t>
        <w:br/>
        <w:t>спартакиадасының чемпионы, 1970 жылы Шымкент</w:t>
        <w:br/>
        <w:t>қаласында жалауын көтерген Қазақстан Жастар</w:t>
      </w:r>
    </w:p>
    <w:p>
      <w:r>
        <w:t>ойындарының “жеңімпазы” атанған талдырма сары</w:t>
        <w:br/>
        <w:t>бала бірден жарқ етіп спорт көгіне шықты. Талантты</w:t>
        <w:br/>
        <w:t>сары бала 1971 жылы Литва республикасының Каунас</w:t>
        <w:br/>
        <w:t>қаласында өткен ауыл-село спортшыларының одақтық</w:t>
        <w:br/>
        <w:t>бәсекесінде бас жүлдені туған Талғарына әкелсе, араға</w:t>
        <w:br/>
        <w:t>екі жыл салып, Қалмык АССР-нің Элиста қаласында</w:t>
        <w:br/>
        <w:t>Кеңес Одағының батыры, генерал Аки Иванович</w:t>
        <w:br/>
        <w:t>Горовинов арналған айтулы жарыста тағы Да алтын</w:t>
        <w:br/>
        <w:t>жүлдені басқаға үстатпады. Ол шынында да алдына қара</w:t>
        <w:br/>
        <w:t>салуды намыс көретін жан еді.</w:t>
        <w:br/>
        <w:t>«Той дегенде қу бас та домалайды” деген. Жарысқа</w:t>
        <w:br/>
        <w:t>алыс-жақын жерлерден үш жүзге жуық спортшылар</w:t>
        <w:br/>
        <w:t>келгенін айттық. Осы турнирдің өтуіне оның інісі Баубек</w:t>
        <w:br/>
        <w:t>Байсабаев бастаған туған-туысқандары демеушілік етті.</w:t>
        <w:br/>
        <w:t>Жарыстың ашылу салтанатында сөз сөйлеген марқұм</w:t>
        <w:br/>
        <w:t>Бақыттың бапкері А.И.Никифоров, үлкен ағасы Азиз</w:t>
        <w:br/>
        <w:t>Қандайбекұлы, әпкесі Әзиза Байсабаева және</w:t>
        <w:br/>
        <w:t>аудандық спорт мектебінің директоры Есет</w:t>
        <w:br/>
        <w:t>Нұғыспановтар жас балуандарға кілем үстіндегі</w:t>
        <w:br/>
        <w:t>белдесулеріне сәттілік тіледі.</w:t>
        <w:br/>
        <w:t>“Күш атасын танымайды. Күрес болған соң біреу</w:t>
        <w:br/>
        <w:t>жеңіп, біреуі жеңіліс табатыны ақиқат. Ең алғаш 1991-</w:t>
        <w:br/>
        <w:t>1993 жылы туған балғын балуандардың бәсекелесінде</w:t>
        <w:br/>
        <w:t>мына талапкерлердің бағы жанды: Б.Шаудырбаев</w:t>
        <w:br/>
        <w:t>(Талғар), Д.Сүлеймнов (Алматы, “Дәулет” спорт клубы).</w:t>
        <w:br/>
        <w:t>М.Айтбеков (Алматы, “Дәулет” клубы), Е.Сәрсенбаев</w:t>
        <w:br/>
        <w:t>(36 келі, Тараз), Е.Жақсымбеков (Тараз), Б.Жұмабаев</w:t>
        <w:br/>
        <w:t>(Тараз), Б.Сапаров (Алматы, “Батыр” спорт клубы),</w:t>
        <w:br/>
        <w:t>Д.Асылханов (Көкпек селосы), А.Түсіпбеков (Қапшағай).</w:t>
        <w:br/>
        <w:t>138</w:t>
        <w:br/>
        <w:t>Алидің жары Ақжолтай Жұмабайқызы және аудандық</w:t>
        <w:br/>
        <w:t>“Отан” партиясының төрағасының орынбасары Дүйсен</w:t>
        <w:br/>
        <w:t>Қонаев, газет тілішсі, Мұса Жанәділовтар өмірден ертелеу</w:t>
        <w:br/>
        <w:t>кеткен жанның әр түрлі қадір-қасиеттерін көпшілікке</w:t>
        <w:br/>
        <w:t>сыр етіп шертті.</w:t>
        <w:br/>
        <w:t>-“Волейбол жарысы екі күнге созылды. Найзадай</w:t>
        <w:br/>
        <w:t>биікке бой созған үзын бойлы жігіттер өздерінің шебер</w:t>
        <w:br/>
        <w:t>ойынымен көпшілікті тамсантты. Бұл турнирде жұрт</w:t>
        <w:br/>
        <w:t>ойламаған “сенсация” болды. Өткен жылы “экс-</w:t>
        <w:br/>
        <w:t>чемпион” атанған Талғар эксперименталды қүю</w:t>
        <w:br/>
        <w:t>механикалық зауытының волейболшылары мен өңшен</w:t>
        <w:br/>
        <w:t>саңлақ спортшылары бар Талғар құрама командасын</w:t>
        <w:br/>
        <w:t>аудандық Талғар баспаханасының директоры Мұрат</w:t>
        <w:br/>
        <w:t>Тұрлыбеков жасақтап әкелген команда ұтып кетті. Бойы</w:t>
        <w:br/>
        <w:t>аласа қазақ жігіттеріне волейбол ойыны қол емес деген</w:t>
        <w:br/>
        <w:t>сөз бекер екен. Құрамында: Манат Бексұлтанов, Емил</w:t>
        <w:br/>
        <w:t>Ташмаметов, Николай Ермошин, Айдын Сауранбаев,</w:t>
        <w:br/>
        <w:t>Нұрлан Тіленшиев, Қизат Жантеміров және команда</w:t>
        <w:br/>
        <w:t>капитаны М.Тұрлыбековтер көрермендердің аузын</w:t>
        <w:br/>
        <w:t>аштырып, көзін жұмдырды. Ұшқыр да жылдам қимылды</w:t>
        <w:br/>
        <w:t>жігіттер шабуылға шыққанда бейне бір алаң үстінде</w:t>
        <w:br/>
        <w:t>дауыл соғып, найзағай ойнағандай болды... Олардың әр</w:t>
        <w:br/>
        <w:t>түстан қиялай ұрған доптары қарсыластар алаңына найза</w:t>
        <w:br/>
        <w:t>үшындай қадалумен болды. Сөйтіп, олар Мұхаммед-Али</w:t>
        <w:br/>
        <w:t>Саинды еске алу турнирінің жеңімпазы атанды. Оларға</w:t>
        <w:br/>
        <w:t>Кубок пен бірінші дәрежелі диплом және бағалы</w:t>
      </w:r>
    </w:p>
    <w:p>
      <w:r>
        <w:t>сыйлықтар табыс етілді. Екінші орын алған Талғар жастар</w:t>
        <w:br/>
        <w:t>құрамасы мен үшінші жүлдеге іліккен эксперименталды</w:t>
        <w:br/>
        <w:t>күю-механикалық зауытының спортшыларына да</w:t>
        <w:br/>
        <w:t>диплом мен Кубок сыйға ұсынылды. Турнирдің ең үздік</w:t>
        <w:br/>
        <w:t>волейболшысы болып Григорий Шульга танылды,</w:t>
        <w:br/>
        <w:t>Талдырмаш бойлы сымбатты жігіт соған лайықты да еді.</w:t>
        <w:br/>
        <w:t>Оған редакция алқасы бекіткен бағалы сыйлықтар тарту</w:t>
        <w:br/>
        <w:t>141</w:t>
        <w:br/>
        <w:t>ТҰРСЫНБЕК ЖАЛҒАСБАЕВ</w:t>
        <w:br/>
        <w:t>ЖҰЛДЫЗДАР ІЗ ТАСТАП АҒАДЫ</w:t>
        <w:br/>
        <w:t>Редакторы</w:t>
        <w:br/>
        <w:t>Нұрсадық САРҒОЖАЕВ</w:t>
        <w:br/>
        <w:t>Көркемдеуші релақтары</w:t>
        <w:br/>
        <w:t>Ақмапал НОҒАЙБАЕВА</w:t>
        <w:br/>
        <w:t>ТРРЕНЕНЕРНЕНЕЕЕЕКЕРНР ЕКЕККККЕККЕИИПИЗИЗИЗИНПЕЕЗИИИФИИИКНИРЕННЕННЕЕ</w:t>
        <w:br/>
        <w:t>Теруге 29.06.2007 жіберілді. Басуға 31,07.2007 қол қойылды.</w:t>
        <w:br/>
        <w:t>Пішіні 84х108:/,; Қаріп түрі “Таймс Каз”. Көлемі 9,5 баспа табак.</w:t>
        <w:br/>
        <w:t>Таралымы 500 лана.</w:t>
        <w:br/>
        <w:t>Ү-БОЛІМ.</w:t>
        <w:br/>
        <w:t>ТАЛҒАРЛЫҚ, ТАРЛАНДАР</w:t>
        <w:br/>
        <w:t>ТАМЫРЫН ТЕРЕҢГЕ ЖАЙҒАН БӘЙТЕРЕК... 12</w:t>
        <w:br/>
        <w:t>ТҰЛПАРДЫ ТАЙ КҮНІНЕН ТАНЫҒАН...........22..1...4г. 14</w:t>
        <w:br/>
        <w:t>ТАЛҒАРДЫҢ “ЯШИНГ”........22...2.2.2.20 М6 шшыпеыее е 15</w:t>
        <w:br/>
        <w:t>2 ҮІ-БӨЛІМ.</w:t>
        <w:br/>
        <w:t>“ӨШПЕЙТІН 13 ҚАЛДЫРҒАН..”</w:t>
        <w:br/>
        <w:t>ТАЛҒАРДА АЙШЫҚТЫ ІЗІ БАР...........4лҺм444411Ш 120</w:t>
        <w:br/>
        <w:t>АҒЫП ТҮСКЕН БІР ЖҰЛДЫЗ... 122</w:t>
        <w:br/>
        <w:t>ТОЛҚЫНДАР ЖАҒАҒА КЕЛІП ӨЛЕДІ..............222...1.. 126</w:t>
        <w:br/>
        <w:t>АНАТОЛИЙ СМЫКОВ - ТАЛҒАРДЫҢ ТОЛ</w:t>
        <w:br/>
        <w:t>ПЕРЗЕНТІ...........2.лгденыыыыыыыыыыаыыыытыыыыыыыыыыыыыыыыыыыыыыЫ 130</w:t>
        <w:br/>
        <w:t>ТАЛАНТТЫ ШӘКІРТТЕР ТӘЛІМГЕРІ ЕДІ................. 133</w:t>
        <w:br/>
        <w:t>ЖҰЛДЫЗДАР ІЗ ТАСТАП АҒАДЫ.........212.4020414242000004. 136</w:t>
        <w:br/>
        <w:t>БАЛҒЫНДАР БЕЛДЕСТІ... ыш 137</w:t>
        <w:br/>
        <w:t>“МҰХАММЕД - АЛИ САЙИНДЫ” ЕСКЕ ТҮСІРУГЕ</w:t>
        <w:br/>
        <w:t>АРНАЛҒАН ТУРНИР...........Шеаөаае а-а</w:t>
        <w:br/>
        <w:t>ҮП-БӨЛІМ. й</w:t>
        <w:br/>
        <w:t>“ӨЗГЕ ЕМЕС, ӨЗІМДІ АЙТАМ ӨЗ ЖАЙЫМДЫ”</w:t>
        <w:br/>
        <w:t>8 ТТТ СӘӘЗ””З”З”””</w:t>
        <w:br/>
        <w:t>МАЗМҰНЫ</w:t>
      </w:r>
    </w:p>
    <w:p>
      <w:r>
        <w:t>ЖАҚСЫ КІТАП - ЖАН АЗЫҒЫ (сөз басы)..................2.3</w:t>
        <w:br/>
        <w:t>І-БӨЛІМ.</w:t>
        <w:br/>
        <w:t>КҮШ АТАСЫҢ ТАНЫМАС</w:t>
        <w:br/>
        <w:t>"МЕНСІНБЕЙ КҮРЕСУГЕ БОЛМАЙДЫ?........2.4.4... 8</w:t>
        <w:br/>
        <w:t>ҚАЗАҚТЫ ТАНЫТҚАН ҚАРА БАЛА........2...4.14ШыƏƏ 14</w:t>
        <w:br/>
        <w:t>ТАУ ҚЫРАНЫ БИІКТЕ САМҒАЙДЫ...........2..4.4.4111ə, 21</w:t>
        <w:br/>
        <w:t>БОЗ КІЛЕМНІҢ ТАРДАНЫ.........2..11..14244000МШШыма тын 27</w:t>
        <w:br/>
        <w:t>“САЙЫПҚЫРАН - САЙХАНОВТАР? (Сайхановтар</w:t>
        <w:br/>
        <w:t>әулеті туралы сыр)...........1глі м аллагедылаыдытааытыыаыалытылатеМоДМЫ Ы.</w:t>
        <w:br/>
        <w:t>ӘЛЕМ ЧЕМПИОНЫ... |. 56</w:t>
        <w:br/>
        <w:t>БАЛУАНДАРМЕН БЕЛДЕСКЕН, ТӨРЕШІМЕН</w:t>
        <w:br/>
        <w:t>ТІРЕСКЕН: веке бкеккекененбокввтилғырнаннентна наннан 60</w:t>
        <w:br/>
        <w:t>П-БӨЛІМ.</w:t>
        <w:br/>
        <w:t>ҚАЗАҚТЫ ТАНЫТҚАН ҚАРАДОМАЛАҚТАР</w:t>
        <w:br/>
        <w:t>ТАЛҒАР ҰЛ-ҚЫЗДАРЫ “АЗИЯ ҚҰРЛЫҒЫНЫҢ</w:t>
        <w:br/>
        <w:t>ЖЕҢІМПАЗДАРЫ”... 25-ы 70</w:t>
        <w:br/>
        <w:t>БАЛУАН ЖІГІТ ТОЙДА ОЙНАР...........0...м44000.Ш1115. л</w:t>
        <w:br/>
        <w:t>ЖҰЛДЫЗЫ ЖОҒАРЫ ЖІГІТ.................222 беле 73</w:t>
        <w:br/>
        <w:t>“МЕВЛАН” КУБОГЫН АЛҒАН БАЛА..............4.24.4... 7%</w:t>
        <w:br/>
        <w:t>БАЛУАНДАР БАПКЕРІ.................4.4..г1 лееббелрлтеелеыкыытыытыЫ 77</w:t>
        <w:br/>
        <w:t>БАЛУАНДАРДЫҢ БАҒЫН АШҚАН..............024424.4. 80</w:t>
        <w:br/>
        <w:t>БАР ҒҰМЫРЫН СПОРТҚА БАЕЫШТАҒАН............2... 81</w:t>
        <w:br/>
        <w:t>Ш-БӨЛІМ.</w:t>
        <w:br/>
        <w:t>БАҒЫ ЖАНҒАН БАПКЕРЛЕР</w:t>
        <w:br/>
        <w:t>ҰСТАЗ МЕРЕЙІ..........44.....1ү8;цдггыыыытытыыыыыытыыыыыыыытыыыыыыыыЫы 86</w:t>
        <w:br/>
        <w:t>“БЫЛҒАРЫ ҚОЛҒАП БАПКЕРР?"...............2242.42.0202011212. 88</w:t>
        <w:br/>
        <w:t>ТАЛҒАРЛЫҚ - “ҰЛТТЫҚ ДӘРЕЖЕДЕГІ ТӨРЕШІ?”.....95</w:t>
        <w:br/>
        <w:t>ЖАҢАЛЫҚТА ӨТКЕН ФУТБОЛ ТОЙЫ.......2.2222алалм 97</w:t>
        <w:br/>
        <w:t>ІУ-БӨЛІМ,</w:t>
        <w:br/>
        <w:t>СПОРТ ӨНЕРІНІҢ САҢЛАҚТАРЫ</w:t>
        <w:br/>
        <w:t>ПАЙҒАМБАР ЖАСЫНДАҒЫ СПОРТШЫ... 102</w:t>
        <w:br/>
        <w:t>САЯЛЫ АҒАШТЫҢ БҰТАҒЫ...........м12.2440амалаыы 104</w:t>
        <w:br/>
        <w:t>ТАЛҒАР БОҚСЫНЫҢАТАСЫ............2..21.2..210 шш ыт а 106</w:t>
        <w:br/>
        <w:t>көріп, өмірден налып өткен, қайсар да табанды, марқұм</w:t>
        <w:br/>
        <w:t>Мұхамед Әли-Сайынмен бірге жүріп, дүниені әр</w:t>
        <w:br/>
        <w:t>қырынан бағамдаған көзім мен үшін қымбатты...</w:t>
        <w:br/>
        <w:t>Жанымда жүрген жас буын - жас журналист перизат</w:t>
        <w:br/>
        <w:t>Нұркаева, фото тілші - Шалқар Мұсаұлына, оператор-</w:t>
        <w:br/>
        <w:t>дизайнер Индира Молдабаева, Айгерім Төлтебаева сынды</w:t>
        <w:br/>
        <w:t>қыздарыма менің жолымды берсін деп тілейтінім ақиқат.</w:t>
        <w:br/>
        <w:t>“Талғар -- мәңгі айтып өтер жырым ғой... Осы қалаға</w:t>
        <w:br/>
        <w:t>қарыздармын. Балаларымның бәрі осы жерде өсіп-</w:t>
        <w:br/>
        <w:t>жетіліп, білім алып, үйлі-баранды болды. Балалық,</w:t>
        <w:br/>
        <w:t>жастық шақтары да осы қалада өтті. Талғар - менің</w:t>
        <w:br/>
        <w:t>бағымда ашқан шаһар. Осы жерге келген соң,</w:t>
        <w:br/>
        <w:t>мамандығы мұғалім Күлпара есімі жанмен бас қостым.</w:t>
        <w:br/>
        <w:t>Қазір үш перзентіміз бар. Үлкеніміз Маржан медицина</w:t>
        <w:br/>
        <w:t>колледжінде оқыса, Ботагөз бен Айда есімді қыздарымыз</w:t>
        <w:br/>
        <w:t>М2 қазақ орта мектебінде білім алуда. Солардың бақытты</w:t>
      </w:r>
    </w:p>
    <w:p>
      <w:r>
        <w:t>жүздерін көріп, мен қуанамын. Адам бақыты деген осы</w:t>
        <w:br/>
        <w:t>болар, бәлкім!? Мен сөзімнің соңын бір ақынның:</w:t>
        <w:br/>
        <w:t>“Тірліктің бір жыртығы жамалғанша,</w:t>
        <w:br/>
        <w:t>Баралы-ау, өмір өтіп, амал қанша.</w:t>
        <w:br/>
        <w:t>Бірде - “бал”, бірде - “у” берін, өтеді өмір,</w:t>
        <w:br/>
        <w:t>Бақытты, қайғыны да, көтере біл” - деген ғибрат</w:t>
        <w:br/>
        <w:t>аларлық сөзімен аяқталғанды жөн көрдім.</w:t>
        <w:br/>
        <w:t>148</w:t>
        <w:br/>
        <w:t>тағдырын. ҚазМҰ-дың журналистика бөліміпде сырттай</w:t>
        <w:br/>
        <w:t>оқып, белгілі ғылым-педагогтар -- Темірбек Қожакеев,</w:t>
        <w:br/>
        <w:t>Тауман Амандосов, Әбілфайыз Ыдырысов тәрізді терең</w:t>
        <w:br/>
        <w:t>білімді кісілерден білім алғаным, мен үшін мақтан</w:t>
        <w:br/>
        <w:t>етерлік дүние. Көп нәрсені сол кісілердің ұқтырғаны</w:t>
        <w:br/>
        <w:t>анық, Талай ғибрат етер дүниелерді ұға алмасам өзім</w:t>
        <w:br/>
        <w:t>кінәлі...</w:t>
        <w:br/>
        <w:t>“Журналист - қоғамының қоңырауы”... Журналист</w:t>
        <w:br/>
        <w:t>- бәрін де жүрегінің түбінен шығарып, шындықтың</w:t>
        <w:br/>
        <w:t>қанын ағызып отырып жазуға тиісті. Журналист -</w:t>
        <w:br/>
        <w:t>жағымпаз, майысқақ, мәмлеге көнгіш болды ма, онда</w:t>
        <w:br/>
        <w:t>халыққа ештеңе бере алмайды. Осының бәрін</w:t>
        <w:br/>
        <w:t>республикалық “8РОКТФКң”газетінде қалам тартып</w:t>
        <w:br/>
        <w:t>жүргенімде ақылман ағаларым -- Сайын Тұрсынов,</w:t>
        <w:br/>
        <w:t>Жүсіп Хисымов сынды қарымды да дарынды</w:t>
        <w:br/>
        <w:t>қаламгерлердің маған көрсеткен тәрбие-тәлімінен</w:t>
        <w:br/>
        <w:t>түсіндім...</w:t>
        <w:br/>
        <w:t>“Өмір - ойын да емес, ермек те емес, ол еңбек”</w:t>
        <w:br/>
        <w:t>Деген ғой ұлы жазушы И.Тургенев. 1998 жылы “Талғар”</w:t>
        <w:br/>
        <w:t>газетіне келіп, өмірден түйгені көп - Мұса Жанәділов,</w:t>
        <w:br/>
        <w:t>Мұхамед Али Сайн, Инна Александровна Нурпеисова,</w:t>
        <w:br/>
        <w:t>редактор Райхан Әзімова, менен кейін келген, ақ көңіл,</w:t>
        <w:br/>
        <w:t>жүрегі кіршіксіз аппақ Наталья Михайловна Сохатская</w:t>
        <w:br/>
        <w:t>сияқты сақа журналистермен тұз-домдес болғанымды</w:t>
        <w:br/>
        <w:t>мақтан етемін. Әр адам - өз алдына бір жұмбақ әлем,</w:t>
        <w:br/>
        <w:t>өзімде жоқ қасиеттерді сол кісілерден алдым. Әсіресе,</w:t>
        <w:br/>
        <w:t>басқаның қуанышын да, қайғысын да өзіне қабылдайтын</w:t>
        <w:br/>
        <w:t>нәзік жанды Райхан Әзімовадай редакторымды сөз</w:t>
        <w:br/>
        <w:t>арасында айтып өтпесем, күнә болар...</w:t>
        <w:br/>
        <w:t>Менімен бірге қайғырып, аудан басшыларына сан</w:t>
        <w:br/>
        <w:t>мәрте кіріп, осынау қиын заманда қала ортасынан пәтер</w:t>
        <w:br/>
        <w:t>алуға күш салғанын қалай ұмытармын... От жалыны</w:t>
        <w:br/>
        <w:t>аузында, аңқау да адал, Мұса “Жанәділов, жетімдікті көп</w:t>
        <w:br/>
        <w:t>147</w:t>
        <w:br/>
        <w:t>жиналысында. үлкен-үлкен цех бастықтары мен завол</w:t>
        <w:br/>
        <w:t>бастығының өзін сілкіп-сілкіп алатын кездер болды.</w:t>
        <w:br/>
        <w:t>Жұмысшы табынан шыққан коммунистерді бүкіл қоғам</w:t>
        <w:br/>
        <w:t>сыйлап, құрметтейтін. Кез-келген қоғамның жаман</w:t>
        <w:br/>
        <w:t>жағы ла, үлгі етер жаксы жақтары да болатынын енді</w:t>
      </w:r>
    </w:p>
    <w:p>
      <w:r>
        <w:t>білдік...</w:t>
        <w:br/>
        <w:t>“Дүние - ұшып өткен құс, жақсылық - көрген түс”</w:t>
        <w:br/>
        <w:t>деген екен Шал ақын. Орда бұзар отыз бен қылыштай</w:t>
        <w:br/>
        <w:t>қылп-қылп еткен қырық жастан өткен соң көңіл шіркін</w:t>
        <w:br/>
        <w:t>Де бойыз таба бастайтын көрінеді. Әркімнің маңдайына</w:t>
        <w:br/>
        <w:t>жазылғанынан құтыла алмайтыны рас екен. Енді-енді</w:t>
        <w:br/>
        <w:t>үй болып, еңсе жинай бастаған кезде жастай қосылған</w:t>
        <w:br/>
        <w:t>қосағым Бақытжан шпиеттей бес баланы маған қалдырып,</w:t>
        <w:br/>
        <w:t>отыз жеті жасында бақи дүниеге аттанып кете барды.</w:t>
        <w:br/>
        <w:t>Тағдырдың осы соққысы маған өте ауыр тигенін несіне</w:t>
        <w:br/>
        <w:t>жасырайын. Әке қанша жақсы болса да, балаларға</w:t>
        <w:br/>
        <w:t>анасындай бола алмайтынын сонда ұғындым.</w:t>
        <w:br/>
        <w:t>“Бақыт -- әрбір адам ұмтылатын мақсат” депті ұлы</w:t>
        <w:br/>
        <w:t>данышпан Әль-Фараби. Өткен өмір жолыма үңіліп</w:t>
        <w:br/>
        <w:t>отырсам, жақсы адамдармен көп жолдас болған екенмін.</w:t>
        <w:br/>
        <w:t>Солар екен маған ізгілік пен имандылық нұрын сепкен...</w:t>
        <w:br/>
        <w:t>1993 жылы бес баланы жетектеп Талғар қаласына</w:t>
        <w:br/>
        <w:t>келгенімде алдымда не күтіп тұрғанын өзім де білген</w:t>
        <w:br/>
        <w:t>жоқ едім. Қазақ мектеп-интернатындағы ізгі жүректі</w:t>
        <w:br/>
        <w:t>достарым әріптестерім - Қадірқұл Бөкесбаев, Күләнда</w:t>
        <w:br/>
        <w:t>Рысбаева апайым, іні-қарындастарым Дина Серікбаева,</w:t>
        <w:br/>
        <w:t>Қойсын Дәркембаева, Махамбет Қабаев бастаған жас</w:t>
        <w:br/>
        <w:t>толқынның қолтығымнан демеген қалай ұмытармын.</w:t>
        <w:br/>
        <w:t>Қысылғанда жанымда болған еңбектес ұстаздарға қанша</w:t>
        <w:br/>
        <w:t>да алғысым шексіз.</w:t>
        <w:br/>
        <w:t>Әрбір жұмыр басты пенде өзінің шыққан тауын биік</w:t>
        <w:br/>
        <w:t>көреді. Жақсы болсын, жаман болсын - жүріп өткен</w:t>
        <w:br/>
        <w:t>жолың өзіңе ыстық. Ол - сенің өмірің. Ол - сенің</w:t>
        <w:br/>
        <w:t>146</w:t>
        <w:br/>
        <w:t>Кәдірбек Нұрашев, Күнжаш Әбдірахманова, Жұмахмет</w:t>
        <w:br/>
        <w:t>Тәжібаев, Боранбай Жалғасбаев сынды, кейін аудан</w:t>
        <w:br/>
        <w:t>орталығындағы М.И.Калинин атындағы М105 қазақ орта</w:t>
        <w:br/>
        <w:t>мектебінде асыл қасиеттерімен өзіне тәнті еткен Үсен</w:t>
        <w:br/>
        <w:t>Қошалақов, Дариға Ережепова сынды ұстаздарымды</w:t>
        <w:br/>
        <w:t>мәңгі ұмыта алмайды екем. Олар жүрегімнің түкпіріне</w:t>
        <w:br/>
        <w:t>алтын әріптермен өшпестей болып жазылып қалыпты...</w:t>
        <w:br/>
        <w:t>.“Арманым -- журналист болу еді. Досым Алтай Үсенов</w:t>
        <w:br/>
        <w:t>екеуіміз аудандық “Қармақшы таңы” газетіне (бұрынғы</w:t>
        <w:br/>
        <w:t>аты “Коммунизм шамшырағы” болатын) газетіне</w:t>
        <w:br/>
        <w:t>бұрқыратып хабар жазатынбыз. Газеттегі абзал</w:t>
        <w:br/>
        <w:t>ағаларымыз: -- Оқас Тәженов, Кенже Күмісбаев бізге</w:t>
        <w:br/>
        <w:t>ақыл-кеңес беруден әсте жалықпайтын. Кейін сол газетте</w:t>
        <w:br/>
        <w:t>әріптес болып енбек еттік. Қазір екеуі де марқұм болды.</w:t>
        <w:br/>
        <w:t>“Аламның айтқаны болмайды, Алланың айтқаны болады”</w:t>
        <w:br/>
        <w:t>деген рас. Ұзақ төсек тартып жатқан әкем жалғыз</w:t>
        <w:br/>
        <w:t>ұлының немересін көріп кетуді арман ететінін білетін</w:t>
        <w:br/>
        <w:t>едім. Әке тілегінен аттап кете алмадым. Ауылдас</w:t>
        <w:br/>
        <w:t>Бақытжан есімді қызбын отау құрып, он тоғыз жасымда</w:t>
        <w:br/>
        <w:t>тұңғыш ұлым Қанатқа “әке” атандым. Әкем бірақ</w:t>
        <w:br/>
        <w:t>немересін көре алмай, 1974 жылдың көктемінде жер</w:t>
        <w:br/>
        <w:t>қойнына аттанды...</w:t>
        <w:br/>
        <w:t>..“Откен күннен - алыс жок, келер күннен -- жақын</w:t>
        <w:br/>
        <w:t>жок” депті дана бабаларымыз. Өткен ғұмырыма бұрылып</w:t>
        <w:br/>
        <w:t>зер салсам, бітірген түгім жоқ екен. Қармақшы</w:t>
      </w:r>
    </w:p>
    <w:p>
      <w:r>
        <w:t>қыстағындағы Жосалы механикалық заводында</w:t>
        <w:br/>
        <w:t>құрылысшы, сосын Механикалық цехқа барып, слесарь-</w:t>
        <w:br/>
        <w:t>құрастырушы болып жеті жыл маңдай терді шүмектеп</w:t>
        <w:br/>
        <w:t>төккенім есімде. Заводта жүріп КПСС мүшесі</w:t>
        <w:br/>
        <w:t>болғанымды жадымнан қалай шығарайын. Ол кезде</w:t>
        <w:br/>
        <w:t>“Коммунист” атану - үлкен мақтаныш болатын.</w:t>
        <w:br/>
        <w:t>Қазіргідей жең ұшынан жалғасу, сыбайлас жемқорлық</w:t>
        <w:br/>
        <w:t>деген жоқ болатын. Заводта өткен коммунистер</w:t>
        <w:br/>
        <w:t>145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
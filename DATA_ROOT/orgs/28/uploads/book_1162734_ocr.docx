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Құдай-ау,</w:t>
        <w:br/>
        <w:t>қайда сол жылдар?!</w:t>
        <w:br/>
        <w:t>Естеліктер, эсселер</w:t>
        <w:br/>
        <w:t>Құрастырған Қайсар Әлім</w:t>
        <w:br/>
        <w:t>ТОнлмт</w:t>
        <w:br/>
        <w:t>УДЕ821,512.192</w:t>
        <w:br/>
        <w:t>ББҚ 84(5 Қаз)7-4</w:t>
        <w:br/>
        <w:t>ҚТА</w:t>
        <w:br/>
        <w:t>Бил кітап - Қазақстанның халық жазушысы</w:t>
        <w:br/>
        <w:t>Әзілхан Нұршайықовтың 90 жылдығына</w:t>
        <w:br/>
        <w:t>«Фолиант» баспасының тартуы</w:t>
        <w:br/>
        <w:t>қта Құдай-ау, қайда сол жылдар?! Естеліктер, әсселер/</w:t>
        <w:br/>
        <w:t>Құраст. Қ.Әлім.- Астана: Фолиант, 2012. - 844 6.</w:t>
        <w:br/>
        <w:t>ІБВУ 9Ұ8-801-292-645-3</w:t>
        <w:br/>
        <w:t>Әр қазақтың жүрегіне терең орныққан Әзілхан Нұршайықов -</w:t>
        <w:br/>
        <w:t>Ұлы Отан соғысының ардагері, Қазақстанның халық жхазушысы,</w:t>
        <w:br/>
        <w:t>Абай атындағы Мемлекеттік, А.А.Фадееватындағы халықаралық</w:t>
        <w:br/>
        <w:t>сыйлықтардың лауреаты.</w:t>
        <w:br/>
        <w:t>Бұл естеліктер мен эсселер жинағының алтын тініне Ә. Нұр-</w:t>
        <w:br/>
        <w:t>шайықовтың өмірі мен шығармашылығы арқау болған.</w:t>
        <w:br/>
        <w:t>УДҚ 821,.512.122</w:t>
        <w:br/>
        <w:t>ББК 84(5 Қаз)7-4</w:t>
        <w:br/>
        <w:t>%Ф Әлім Қ., құраст., 2012</w:t>
        <w:br/>
        <w:t>ІБВМ 9Ч8-601-292-645-3 Ф «Фолиант» баспасы, 2012</w:t>
        <w:br/>
        <w:t>Біздің баспа ұжымына қатысты да тұшымды сөздерін</w:t>
        <w:br/>
        <w:t>айтып, тілек-батасын беріп жатқаны әлі есімде.</w:t>
        <w:br/>
        <w:t>Сол дастарқан біздің тарапымыздан Әзағаң үшін соңғы</w:t>
        <w:br/>
        <w:t>рет жайылғанын қайдан білейік?.. Қоштасарда мейірленіп,</w:t>
        <w:br/>
        <w:t>баршамызды бауырына басқан... Жүрегіміз елжіреген...</w:t>
        <w:br/>
        <w:t>...Қазір ойлаймын ғой, қанша кездесіп, жүздесіп жүрсек</w:t>
        <w:br/>
        <w:t>те Әзағаң маған «Кітабымды шығарып берші...» деп ешқа-</w:t>
        <w:br/>
        <w:t>шан қолқа салмаған екен. Кейде Әзағаң алдындағы інілік</w:t>
        <w:br/>
        <w:t>парызымды өтегім келіп кететін сәттерді бастан өткеріп,</w:t>
        <w:br/>
        <w:t>ойға бататынымды несіне жасырайын... Сөйтіп ой кешуінде</w:t>
        <w:br/>
        <w:t>жүргенімде «Құдай-ау, қайда сол жылдар» деп аталатын</w:t>
        <w:br/>
        <w:t>Әзілхан Нұршайықов туралы осы естеліктер жинағының</w:t>
        <w:br/>
        <w:t>қолжазбасы қолыма тиді. Құрастырушыға: «Жеделдетін, те-</w:t>
        <w:br/>
        <w:t>гін шығарып беремін», - деп уәде бердім және сол уәдемді</w:t>
        <w:br/>
        <w:t>орындадым.</w:t>
        <w:br/>
        <w:t>Бұл кітап - «Фолиант» баспасы ұжымының Мемлекеттік</w:t>
      </w:r>
    </w:p>
    <w:p>
      <w:r>
        <w:t>сыйлықтың лауреаты, Қазақстанның халық жазушысы</w:t>
        <w:br/>
        <w:t>Әзілхан Нұршайықовтың биыл аталып өткелі отырған,</w:t>
        <w:br/>
        <w:t>туғанына 90 жыл толуына арналған мерейтойлық белесіне</w:t>
        <w:br/>
        <w:t>шашқан шашуы деп қабылдаңыз, қадірлі оқырман..</w:t>
        <w:br/>
        <w:t>ҚҰДАЙ-АУ,ҚАЙДА СОЛ ЖЫЛДАР?!</w:t>
        <w:br/>
        <w:t>(Алғы сөз орнына)</w:t>
        <w:br/>
        <w:t>Көрнекті жазушының көркем шығармаларының өмір-</w:t>
        <w:br/>
        <w:t>шеңдігі әрқалай сипатпен халық жүрегінің түкпірінде</w:t>
        <w:br/>
        <w:t>ыстық аяланып, жатталып қалады. Айтыңызшы, басқа-</w:t>
        <w:br/>
        <w:t>сын былай қойғанда, «Ақиқат пен аңыз», «Махаббат, қы-</w:t>
        <w:br/>
        <w:t>зық мол жылдар» романдары десек, көз алдымызға Әзіл-</w:t>
        <w:br/>
        <w:t>хан Нұршайықов елестей қалатыны жасырын емес қой.</w:t>
        <w:br/>
        <w:t>Керісінше, Әзағаң туралы ой суыртпақтала бастаса, әлгі</w:t>
        <w:br/>
        <w:t>шығармаларымен қоса өзге де өзекжарды туындылары «мені</w:t>
        <w:br/>
        <w:t>оқы, мені оқы» деп анталасып, иектесе тізіліп қалатындай</w:t>
        <w:br/>
        <w:t>әсер беретіні шындық қой. Демек, жазушы бақытының бір</w:t>
        <w:br/>
        <w:t>ұштығын аңғарғыңыз келсе, осы тарих безбенінің өзі бір</w:t>
        <w:br/>
        <w:t>кәдеге жарап қалары айдай анық екен. Артық пысықтаудың</w:t>
        <w:br/>
        <w:t>қажеті дебола қоймас, сірә.</w:t>
        <w:br/>
        <w:t>Алматыда сондай бір ыстық ықыласты кездесулердің</w:t>
        <w:br/>
        <w:t>куәсі болған едік. Ондай жылы жүзді, аңсарлы да, кеу-</w:t>
        <w:br/>
        <w:t>дені шымырлатқан сағынышты да, тіпті мұңға батырған</w:t>
        <w:br/>
        <w:t>кіреукелі де күмбірлі ұшырасулар Әзағаңның жыл жа-</w:t>
        <w:br/>
        <w:t>сырған (12,02.2011 жылы өмірден озған) бейнесін ешбір</w:t>
        <w:br/>
        <w:t>көмескілендіре алмай, есесіне халық сүйген жазушының</w:t>
        <w:br/>
        <w:t>өр тұлғасын талантты қаламгерлік кейпімен жүректерде</w:t>
        <w:br/>
        <w:t>жағылған нұрлы шырақтың сәулесіндей жарқырата түскен</w:t>
        <w:br/>
        <w:t>еді.</w:t>
        <w:br/>
        <w:t>",..,</w:t>
        <w:br/>
        <w:t>Келесі соқталы дүние - Әзағаңның ұл-қыздары дайындап</w:t>
        <w:br/>
        <w:t>шығарған «Естеліктер» деп аталатын екі томдық еңдегі. Ав-</w:t>
        <w:br/>
        <w:t>тордың бұл екі томдық шығармалар жинағына ХХ ғасырда</w:t>
        <w:br/>
        <w:t>өмір сүріп, өмірлері қалың жұртқа өнеге болған атақты</w:t>
        <w:br/>
        <w:t>адамдар туралы естелік әңгімелері, олар туралы ойлары ен-</w:t>
        <w:br/>
        <w:t>гізілген. Жас ұрпақ тәрбиесі үшін ғибраты мол бұл құнды</w:t>
        <w:br/>
        <w:t>туындыны автор көзі тірісінде жарыққа шығара алмай кет-</w:t>
        <w:br/>
        <w:t>кен еді. Алайда бұл естелік кітаптарды жазушының ұл-қыз-</w:t>
        <w:br/>
        <w:t>дары әке аманатын орындау мақсатында шығарып, сүйікті</w:t>
        <w:br/>
        <w:t>оқырмандарына ұсынғаны көптің ықылас сезімін туғызды.</w:t>
        <w:br/>
        <w:t>Аталған кітаптардың бәрі жиналғандарға таратылуының өзі</w:t>
        <w:br/>
        <w:t>ғанибет болды.</w:t>
        <w:br/>
        <w:t>Әзағаңның биыл (15.19.2012) 90 жылдығы дедік. Сол</w:t>
        <w:br/>
        <w:t>мерейтойға әзірлікті туған жері бастап та кеткендей екен.</w:t>
        <w:br/>
        <w:t>Жарма ауданының мәслихат хатшысы Нұрлыбек Есполов</w:t>
        <w:br/>
        <w:t>мәлім еткендей, аудан орталығындағы 10 жылдық мектепке</w:t>
        <w:br/>
        <w:t>Ә. Нұршайықовтың есімі беріліпті. Енді сол мектеп жаны-</w:t>
        <w:br/>
        <w:t>нан мұражай ашылып, жәдігерлермен толықтырылмақ-</w:t>
      </w:r>
    </w:p>
    <w:p>
      <w:r>
        <w:t>шы. Жазушының Алматыдағы тұрған үйінің қабырғасына</w:t>
        <w:br/>
        <w:t>ескерткіш-тақта орнату да кезек күттірмес мәселенің бірі.</w:t>
        <w:br/>
        <w:t>Л.Н. Гумилев атындағы Еуразия ұлттық университетінің</w:t>
        <w:br/>
        <w:t>ректоры Ерлан Сыдықовтың мұрындық болуымен бірқа-</w:t>
        <w:br/>
        <w:t>тар іс-шаралар ұйымдастырылмақшы екен. Біріншіден,</w:t>
        <w:br/>
        <w:t>мұнда Ә. Нұршайықов атындағы «Алтын қалам» атты бас-</w:t>
        <w:br/>
        <w:t>пасөз клубы құрылмақ. Екіншіден, журналистердің үздік</w:t>
        <w:br/>
        <w:t>туындыларын сараптай отырып, жыл сайын Ә. Нұршайықов</w:t>
        <w:br/>
        <w:t>атындағы республикалық шығармашылық конкурс болмақ.</w:t>
        <w:br/>
        <w:t>Үшіншіден, жазушының 90 жылдық мерейтойы қарсаңын-</w:t>
        <w:br/>
        <w:t>да республикалық ғылыми-теориялық конференция өткізіл-</w:t>
        <w:br/>
        <w:t>мек. Төртіншіден, университеттегі журналистика және сая-</w:t>
        <w:br/>
        <w:t>саттану факультетінде оқитын, баспасөзде сәтті мақала-</w:t>
        <w:br/>
        <w:t>ларымен жиі көрініп жүрген жас таланттарға Әзілхан Нұр-</w:t>
        <w:br/>
        <w:t>шайықов атындағы стипендия тағайындалмақ.</w:t>
        <w:br/>
        <w:t>Сәтімен жүзеге ассын делік осы ойластырылған игі ша-</w:t>
        <w:br/>
        <w:t>ралар. Және де бірқатар ұсыныстар баршылық. Көптің</w:t>
        <w:br/>
        <w:t>көкейіндегі болған соң жария етелік. Алматыдан «Махаб-</w:t>
        <w:br/>
        <w:t>",4.</w:t>
        <w:br/>
        <w:t>Әзағаң айтса, не тұрыс бар? Отыз шақырым қашық-</w:t>
        <w:br/>
        <w:t>тықтағы Қабанбай ауылына жетер-жетпестегі жолдың сол</w:t>
        <w:br/>
        <w:t>жақ қанатындағы үлкен қырат-қабақтың дөңіне айғақтап,</w:t>
        <w:br/>
        <w:t>айбаттандырып салынған бабамыздың кесенесіне лезде</w:t>
        <w:br/>
        <w:t>жеттік. ;</w:t>
        <w:br/>
        <w:t>Сарша тамыздың нағыз күйіп тұрған күні еді. Кесенеге</w:t>
        <w:br/>
        <w:t>тағзым етушілер қарасы мол екен. Басқышпен жоғары өрлеп</w:t>
        <w:br/>
        <w:t>келеміз. Басына көтеріліп жетпей-ақ, жолайғы адамдар Әза-</w:t>
        <w:br/>
        <w:t>ғаңды танып қалып, жамырай сәлемдеседі. Құшақтары-</w:t>
        <w:br/>
        <w:t>на алады. Жазушы бәрін де бұрыннан танитын адамындай</w:t>
        <w:br/>
        <w:t>мейірім шуағына бөлеп, аталық алғысын жаудырады. Ке-</w:t>
        <w:br/>
        <w:t>сене ішіне кіргелі тұрғанда біразы жапырылып, кейін ысы-</w:t>
        <w:br/>
        <w:t>рылып Әзағаңа қол берді. Бір топтың ішінде сатирик жа-</w:t>
        <w:br/>
        <w:t>зушы Сейіт Кеңжеахметов жүр екен, Әзағанды бас салып</w:t>
        <w:br/>
        <w:t>құшағына алып, бұған дейін бетпе-бет жүздесіп, кездеспе-</w:t>
        <w:br/>
        <w:t>геніне қынжылса да, онысын сырт көзден жасырғандай бо-</w:t>
        <w:br/>
        <w:t>лып, емен-жарқын әңгімелесіп, әзілдесіп кетті.</w:t>
        <w:br/>
        <w:t>- Ұлылар бір-бірін сырттай ұлықтап жүреді, Әзаға! - деп</w:t>
        <w:br/>
        <w:t>Сейіт ағамыз бұған дейін өзінің арнайы іздеп барып сүйікті</w:t>
        <w:br/>
        <w:t>ағасымен сұхбаттаса алмай жүрген айыбын мойындағандай</w:t>
        <w:br/>
        <w:t>болды.</w:t>
        <w:br/>
        <w:t>- Жә, оқасы жоқ, айналайын! Сондай ынтызарлық менің</w:t>
        <w:br/>
        <w:t>тарапымнан болуы әбден қәзкет еді. Кінә менен ғой. Есесіне,</w:t>
        <w:br/>
        <w:t>жай жерде емес, мына ұлы бабамыздың кесенесі жанында</w:t>
        <w:br/>
        <w:t>жүздесіп тұр екенбіз. Соған тәубе дейік, айналайын! Келші</w:t>
        <w:br/>
        <w:t>бермен, тағы бір бауырыма қысайын өзінді, - деп Сейітінісін</w:t>
        <w:br/>
        <w:t>құшағына молынан қымтап қысып, маңдайынан иіскеді.</w:t>
        <w:br/>
        <w:t>Кесене ішіне кіріп, дұға бағышталды. Әзағаң батыр баба-</w:t>
        <w:br/>
        <w:t>сының құлпытасын сипалап, мрамордан құйылған қабір қақ-</w:t>
        <w:br/>
        <w:t>пасының жанында суретке түсті. Әлдене деп іштей күбірлеп</w:t>
        <w:br/>
        <w:t>қояды.</w:t>
        <w:br/>
        <w:t>Сыртқа шықсақ, Сейіт аға бастаған топ күтіп тұр екен.</w:t>
        <w:br/>
        <w:t>Орталарына алып та, жекелеп те суретке армансыз түсті-ау</w:t>
      </w:r>
    </w:p>
    <w:p>
      <w:r>
        <w:t>халық қадірлі жазушысымен. Бәрі де күтпеген мол олжаға</w:t>
        <w:br/>
        <w:t>Б, П ы”</w:t>
        <w:br/>
        <w:t>бат мұражайы» ашылса деген тілек бас көтерді. Әрине, әде-</w:t>
        <w:br/>
        <w:t>биет сипатындағы. Түсінікті ғой, «Махаббат, қызық мол</w:t>
        <w:br/>
        <w:t>жылдар» романының желісімен күллі қазақ әдебиетінің</w:t>
        <w:br/>
        <w:t>осы нәзік сезімді жырлаған туындылары топтастырылып</w:t>
        <w:br/>
        <w:t>қойылса, махаббатқа мәңгілік қызмет етудің жарқын үлгісі</w:t>
        <w:br/>
        <w:t>болмас па еді? Яғни, жастар мен жасамыстардың ықыласпен</w:t>
        <w:br/>
        <w:t>бас сұғатын иманды да мерейлі мұражайы болар еді-ау!</w:t>
        <w:br/>
        <w:t>...Кеңсайдағы кезінде Әзағаң өзі бастап талай апарған</w:t>
        <w:br/>
        <w:t>Халима апамыздың кесенесіне қарай беттедік. Бұл жолы</w:t>
        <w:br/>
        <w:t>маңдайшалардағы «Халима» жазуының алдына «Әзілхан»</w:t>
        <w:br/>
        <w:t>есімі тіркеліпті. «Әзілхан - Халима» кесенесі! «Бұл - менің</w:t>
        <w:br/>
        <w:t>Тәж-Махалым!» - деуші еді қайран да қайран Әзағам! Енді</w:t>
        <w:br/>
        <w:t>мәңгілік махаббаты Халимасымен Қозы - Баяндай боп бір</w:t>
        <w:br/>
        <w:t>молада жатыр!.. Аруақтарға дұға бағыштадық.</w:t>
        <w:br/>
        <w:t>...Қолдарыңызға тиіп отырған бұл естеліктер жинағының</w:t>
        <w:br/>
        <w:t>әр жүрекке жайып салар жан сыры ұшан-теңіз. Алдымен,</w:t>
        <w:br/>
        <w:t>бұл еңбек жаңадан, тың авторлардың тартылуымен ерек-</w:t>
        <w:br/>
        <w:t>шеленеді. Демек, Әзағаң туралы айтылған әр әңгіменің</w:t>
        <w:br/>
        <w:t>болмыс-пайымы соны қырынан жарқырап, еліте түсері хақ.</w:t>
        <w:br/>
        <w:t>Сондай-ақ, назарға ұсынылып отырған суреттер де тұңғын!</w:t>
        <w:br/>
        <w:t>рет жариялануымен парқын асырған әрі сюжеттілігімен</w:t>
        <w:br/>
        <w:t>қайталанбас қаламгердің өр бейнесін асқақ сомдауға, дара-</w:t>
        <w:br/>
        <w:t>лауға қызмет еткен.</w:t>
        <w:br/>
        <w:t>“Құдай-ау, қайда сол жылдар,</w:t>
        <w:br/>
        <w:t>Махаббат, қызық мол жылдар?! -</w:t>
        <w:br/>
        <w:t>деп Абай бабамыз бебеулеткендей, кезінде «Махаббат, қы-</w:t>
        <w:br/>
        <w:t>зық мол жылдар» романының бастапқы атауына «Құдай-ау,</w:t>
        <w:br/>
        <w:t>қайда сол жылдар» ұсынылып, сарапқа салынғанда, діни</w:t>
        <w:br/>
        <w:t>және ділдік көзқарас «елегінен» сусып түскен бұл атауды</w:t>
        <w:br/>
        <w:t>енді біз осы естеліктер жинағының мазмұнына теліген едік!</w:t>
        <w:br/>
        <w:t>Иә, Әзағаңмен өткерген әр жылды армандап, аңсап, ел-</w:t>
        <w:br/>
        <w:t>жіреп сағынады екенбіз-ау!</w:t>
        <w:br/>
        <w:t>Қайсар ӘЛІМ</w:t>
        <w:br/>
        <w:t>..Әзағаң әншейінде байыпты, салиқалы, әр лебізіне жа-</w:t>
        <w:br/>
        <w:t>уапкершілікпен қарайтын адам болсада, сол кеште ақтарыла</w:t>
        <w:br/>
        <w:t>сөйледі. Ұжымның дені жастар ғой, соларға жымия қарап,</w:t>
        <w:br/>
        <w:t>мейірлене түсіп, аталық, абыздық сөздерін төгілдірді:</w:t>
        <w:br/>
        <w:t>- Әр жүректе асыл адамгершілік, айнымас махаббат бол-</w:t>
        <w:br/>
        <w:t>сын. Өмірден қол ұстасып өтер жан серік - жалғыз жарын</w:t>
        <w:br/>
        <w:t>шын сүйе білмеген адам жолдасын да жақсы көре алмайды,</w:t>
        <w:br/>
        <w:t>ұжымын да құрметтей білмейді, - деген Әзағаң жастарға</w:t>
        <w:br/>
        <w:t>«Сендер өздерінді қалаймын деп есептейсіндер?» дегендей</w:t>
        <w:br/>
        <w:t>бір сәт сынай қарап, жүрек лүпілдерін жіті аңғармаққа</w:t>
        <w:br/>
        <w:t>сыңай танытқандай еді. - Жан жарына адал болмаған адам</w:t>
        <w:br/>
        <w:t>қылған қызмет, істеген жұмыс, атқарған қоғамдық міндетіне</w:t>
        <w:br/>
        <w:t>де адал бола алмайды. Кеудесінде әз адамгершілік, берік</w:t>
      </w:r>
    </w:p>
    <w:p>
      <w:r>
        <w:t>махаббат үя салмаған адам анасына да, Отанына да адал бола</w:t>
        <w:br/>
        <w:t>алмайды. Әр жастың жүрегінде асыл махаббат болсын, сол</w:t>
        <w:br/>
        <w:t>махаббат әр жас отбасының алтын діңгегіне айналсын деп</w:t>
        <w:br/>
        <w:t>тілеймін. Тек жас отбасының ғана емес, «махаббат» деген</w:t>
        <w:br/>
        <w:t>асыл жібекке түйілген отаншылдық, еңбекшілдік, достық,</w:t>
        <w:br/>
        <w:t>туыстық, бауырмалдық ұлы Отанымыздың алтын діңгегі</w:t>
        <w:br/>
        <w:t>болсын деп тілеймін!</w:t>
        <w:br/>
        <w:t>Осылай деп Әзағаң баяулатын барып, қоңыр даусымен</w:t>
        <w:br/>
        <w:t>жүрек қылын тербеп сөзін аяқтаған еді. Ризалық сезіммен</w:t>
        <w:br/>
        <w:t>Ду қол шапалақталды. Жастардың бал-бұл жанған жүзін</w:t>
        <w:br/>
        <w:t>көргенде, жазушы ағамыз орнынан тұрып, қолын жүрек</w:t>
        <w:br/>
        <w:t>тұсына апарып иіліп, басын изеп, толқыған көңілін қанша</w:t>
        <w:br/>
        <w:t>сездіргісі келмегенмен, сәл-пәл қобалжығанын бәрібір жа-</w:t>
        <w:br/>
        <w:t>сыра алмаған еді. Бәрі нұрлы жанарынан сезіліп тұрған.</w:t>
        <w:br/>
        <w:t>Тоқсанға тақаған қарттың жасқа тән албырттығы өңін шы-</w:t>
        <w:br/>
        <w:t>райландырып жіберген.</w:t>
        <w:br/>
        <w:t>- Нұрлан айналайын, мен өзі бір ауыз сөздің өзін жазып</w:t>
        <w:br/>
        <w:t>алып айтушы едім. Бұл жолғы қағазсыз экспромт қалай</w:t>
        <w:br/>
        <w:t>шықты өзі? Сөзімнің дәнегі болды ма? - деп Әзағаң жүрт</w:t>
        <w:br/>
        <w:t>тарқаған оңашалау сәтте қысылып-қымтырылғандай болды.</w:t>
        <w:br/>
        <w:t>т, 9.5,</w:t>
        <w:br/>
        <w:t>Иә, өмірден озғанына жыл толғанымен де Әзағаңдай нәзік</w:t>
        <w:br/>
        <w:t>жүрек, ыстық махаббатты, адуын қайратты, болашақты</w:t>
        <w:br/>
        <w:t>меңзеп жазуымен-ақ елінің ертеңіне тамсандырып та қы-</w:t>
        <w:br/>
        <w:t>зықтыра алатын өміршең шығармаларын қалдырған дара</w:t>
        <w:br/>
        <w:t>дарынның уақыт өлшеміне бағынбай, әспеттеле берерінің</w:t>
        <w:br/>
        <w:t>жарқын мысалының рухани шәрбатына қанғандай болған-</w:t>
        <w:br/>
        <w:t>быз.</w:t>
        <w:br/>
        <w:t>Қандай отырыс, жүздесулерде болсын, тіпті жылды-</w:t>
        <w:br/>
        <w:t>ғына арналып берілген асын былай қойғанда, Ә. Нұршайы-</w:t>
        <w:br/>
        <w:t>қовтың халық жүрегінде мәңгілікке ұялағанына көз же-</w:t>
        <w:br/>
        <w:t>тіп, көңіл марқайғандай еді. Сондай бір сәттерде Әзағаң ту-</w:t>
        <w:br/>
        <w:t>ралы жанды марқайтқан талай жылы сөздер мен лебіздер</w:t>
        <w:br/>
        <w:t>естуге тура келген. Баршасы өзің де, өзге де сүйіп оқыған</w:t>
        <w:br/>
        <w:t>жазушының екінші өлмес өмірінің басталғанына сендіріп,</w:t>
        <w:br/>
        <w:t>руханияттың үзіліссіз кәделі тәбәрігінен үмітті етеді. Яғни,</w:t>
        <w:br/>
        <w:t>Нұршайықовтың жасаған әдеби әлемінсіз ұлттық өркениет</w:t>
        <w:br/>
        <w:t>әлсізденіп тұрар еді-ау! Соның тылсымына ой бойлап, көз</w:t>
        <w:br/>
        <w:t>жете қаңыға түседі.</w:t>
        <w:br/>
        <w:t>Қазақстан Жазушылар одағы басқармасының төрағасы</w:t>
        <w:br/>
        <w:t>Нұрлан Оразалиннің Әзағаң туралы жүрекжарды сөзі тебіре-</w:t>
        <w:br/>
        <w:t>ністі шықты. Бір ғана «Махаббат, қызық мол жылдар» қа-</w:t>
        <w:br/>
        <w:t>зақ жастарының жүрек әніне айналғанын салыстырмалы</w:t>
        <w:br/>
        <w:t>түрде түсіндіріп берді. Сонымен бірге биыл жазушының</w:t>
        <w:br/>
        <w:t>90 жылдығына байланысты атқарылатын шараларға қа-</w:t>
        <w:br/>
        <w:t>тысты біраз іс-шаралардың тыңғылықты безбенделіп жат-</w:t>
        <w:br/>
        <w:t>қанын жария етті. Көрнекті ғалымдар Серік Қирабаев пен</w:t>
        <w:br/>
        <w:t>Тұрсынбек Кәкішев, белгілі жазушылар Медеу Сәрсеке мен</w:t>
        <w:br/>
        <w:t>Софы Сматаев, Сәбит Досанов, т.б. Әзағаңның достыққа</w:t>
        <w:br/>
        <w:t>берік, азаматтыққа адал, отансүйгіштік қасиеті әр сөзінен</w:t>
        <w:br/>
        <w:t>жалындап сезіліп тұратын елшіл жүректі болмыс екендігіне</w:t>
        <w:br/>
        <w:t>баса тоқталды. Парламент Сенатының депутаты Ғарифолла</w:t>
        <w:br/>
        <w:t>Есім, Мәжілісдепутаттары Нұртай Сабильяновпен Бақытбек</w:t>
        <w:br/>
        <w:t>Смағұл жазушының имандылық пен мейірімге толы жү-</w:t>
        <w:br/>
        <w:t>регінің шапағатына қалай бөленгендіктері тұрғысында</w:t>
      </w:r>
    </w:p>
    <w:p>
      <w:r>
        <w:t>8,4.</w:t>
        <w:br/>
        <w:t>Дукенбай ДОСЖ.АН,</w:t>
        <w:br/>
        <w:t>жазушы, Қазақстан Республикасы</w:t>
        <w:br/>
        <w:t>Мемлекеттік сыйлығының лауреаты;</w:t>
        <w:br/>
        <w:t>МӘСКЕУДЕМІЗ</w:t>
        <w:br/>
        <w:t>Адам естелікпен өмір сүреді. Кейінгілер ескере жүрсін деп</w:t>
        <w:br/>
        <w:t>саз-әуен шығарады, кітап жазады, суретсалады, тіптіболмай</w:t>
        <w:br/>
        <w:t>бара жатса - бір кісілер балға мен қашауды алып жіберіп,</w:t>
        <w:br/>
        <w:t>жол жиегіндегі жартасқа «Бұл арада пәленше болған» де-</w:t>
        <w:br/>
        <w:t>ген сөзді ойып жазады. Есті кісі есебінде жүргендер елге</w:t>
        <w:br/>
        <w:t>пайдам тисін деп құдық қазады, арық созады, тал тігіп, үй</w:t>
        <w:br/>
        <w:t>салады. Осылайша былыққан шаруадан бойың жаза алмай</w:t>
        <w:br/>
        <w:t>жүріп пенде шіркін тіршілік сапарын тауысып алады.</w:t>
        <w:br/>
        <w:t>Фәни жалғанның дәм-тұзын татып келіп, енді бақиға озар-</w:t>
        <w:br/>
        <w:t>да алды-артына күн сала қарайды. «Не тындырдым?.. Кімге</w:t>
        <w:br/>
        <w:t>жақсылық жасадым?.. Кімнің наласына... жаласына қал-</w:t>
        <w:br/>
        <w:t>дым?.. Саңыма не қалдырып барамын?..» деп таразының</w:t>
        <w:br/>
        <w:t>алдында тізесі дірілдеп есеп береді.</w:t>
        <w:br/>
        <w:t>Кім де кім көлденеңдеген әлгі сауалға жауап бермей өтіп</w:t>
        <w:br/>
        <w:t>кете алмайды.</w:t>
        <w:br/>
        <w:t>Тағдыр әркімге әрқалай бұйырады. Жазмыштан озмыш</w:t>
        <w:br/>
        <w:t>жоқ.</w:t>
        <w:br/>
        <w:t>Рас. Бәрімізге жоғарыдағы мәртебелі лауазым бұйыра бер-</w:t>
        <w:br/>
        <w:t>мейді. Төрде орын тар. Ел үстіне шолжандап ерке-тотайша</w:t>
        <w:br/>
        <w:t>еркелеп өмір сүру қолдан келмейді. Біреуге таңның атысы,</w:t>
        <w:br/>
        <w:t>күннің батысы тыртыңдап жүріп, маңдай терін саусағымен</w:t>
        <w:br/>
        <w:t>он сыпырып бейнет кешкенде суішкілігін әзер айыратын</w:t>
        <w:br/>
        <w:t>нәпақа тиеді. Келесіге батпан құйрық, жол үстіне жатқан</w:t>
        <w:br/>
        <w:t>құйрық табыла кетеді. Несібесі егіз жаратылады. «Жо-о--</w:t>
        <w:br/>
        <w:t>ға-а!.. Бұләділетемес, осылай қарап көрсем тірпіілігім кәкір-</w:t>
        <w:br/>
        <w:t>шүкір, қиқым-сиқымға тартып барады, өмірімді басынан</w:t>
        <w:br/>
        <w:t>қайта бастаймын...» деуге тағы болмайды, екі айналып</w:t>
        <w:br/>
        <w:t>келетін өмір жоқ. Маңдайға жазылған бұйрық солай. Жүрін</w:t>
        <w:br/>
        <w:t>өтуге бейілсің.</w:t>
        <w:br/>
        <w:t>көзге мәлдіретіп алуан эпизодты тарта білді. Ал Бақытжан</w:t>
        <w:br/>
        <w:t>Момышұлы мен зайыбы Зейнептің ғабратты сөздері ше?</w:t>
        <w:br/>
        <w:t>«Ақиқат пен аңызсыз» батыр Бауыржан елестер ме? Әзіл-</w:t>
        <w:br/>
        <w:t>хансыз осы тұғырлы тұлғалардың сәні мен мәні жарасар</w:t>
        <w:br/>
        <w:t>ма, түге?! Ажыратылмас үғымдар екен осы үштаған! Тарих</w:t>
        <w:br/>
        <w:t>қазаққа сыйлаған осынау үш ғажайып жаратылыс табиғат</w:t>
        <w:br/>
        <w:t>құйған жартастай болып жел мен судың өтінен ғасырларға</w:t>
        <w:br/>
        <w:t>аман-есен жете берер деген сенім әркімді асқақ сезімге</w:t>
        <w:br/>
        <w:t>бөлейді.</w:t>
        <w:br/>
        <w:t>Соғыс алапатынан аман оралып, солдат шинелімен уни-</w:t>
        <w:br/>
        <w:t>верситеттің табалдырығынан аттап, отыз қыздың ортасында</w:t>
        <w:br/>
        <w:t>абдырап отырған қағілез де ұялшақ бозбала Әзілхан әлгі</w:t>
        <w:br/>
        <w:t>арулардың әдепті әлдилеуін көрмесе, күні бүгінге дейін жас</w:t>
        <w:br/>
        <w:t>жүректерде жатталып келе жатқан Махаббат жырын жазар</w:t>
        <w:br/>
        <w:t>ма еді, жазбас па еді? Осы ұлттық білім қара шаңырағының</w:t>
      </w:r>
    </w:p>
    <w:p>
      <w:r>
        <w:t>бүгінгі басшысы, ректор Ғалым Мұтановтың да әсерлі сөзі</w:t>
        <w:br/>
        <w:t>тыңдармандарын толқытып тастады. Өз жүрегінен қайнап</w:t>
        <w:br/>
        <w:t>шыққан ләззатты жыр арнауы да сезім шамырқанысын</w:t>
        <w:br/>
        <w:t>тулатып жібергендей еді.</w:t>
        <w:br/>
        <w:t>Жазушының үлкен қызы, филология ғылымдарының</w:t>
        <w:br/>
        <w:t>докторы “Жанар Нұршайықова өз сөзінде бір жыл өткелі</w:t>
        <w:br/>
        <w:t>бергі уақытта әкесіне қатысты атқарылған бірашама келелі</w:t>
        <w:br/>
        <w:t>істер туралы баяндап берген. Өзінің құрастыруымен және</w:t>
        <w:br/>
        <w:t>Шығыс Қазақстан облысының әкімі Б. Сапарбаевтың,</w:t>
        <w:br/>
        <w:t>«Шығыс-Ақпарат» холдингінің директоры Нұржан Қуан-</w:t>
        <w:br/>
        <w:t>тайұлының демеушілік жасап, қолдауының нәтижесін-</w:t>
        <w:br/>
        <w:t>де «Әзаға» естеліктер кітабы жарық көргенін қуана жет-</w:t>
        <w:br/>
        <w:t>кізді. Сондай-ақ, белгілі журналист, ғалым Мұратбек Тоқ-</w:t>
        <w:br/>
        <w:t>тағазиннің құрастыруымен «Әйгілі Әзаға» естеліктер жи-</w:t>
        <w:br/>
        <w:t>нағы көрнекілігімен әрі мазмүн байлығымен оқырмандарын</w:t>
        <w:br/>
        <w:t>риза ететіні айтылды. Бір айта кетерлігі, осы автордың</w:t>
        <w:br/>
        <w:t>«Деректілік пен көркемдік» деп аталатын Ә. Нұршайықов</w:t>
        <w:br/>
        <w:t>шығармашылығы туралы монографиясы да «буы бұрқыра-</w:t>
        <w:br/>
        <w:t>ған» күйі жиналғандарға таратылған еді.</w:t>
        <w:br/>
        <w:t>ш. 5 ы”</w:t>
        <w:br/>
        <w:t>т... скдей ЖА БЕКЖЕЙ Т 2 безеген</w:t>
        <w:br/>
        <w:t>кенелгендей боп мәре-сәре. Бір кезде топ ішіндегі бір бей-</w:t>
        <w:br/>
        <w:t>таныс жігіт өзінің Парламент Мәжілісі аппаратында істей-</w:t>
        <w:br/>
        <w:t>тіндігін айтып,іргедегіттырақшы үйінде құдайыасәзірленіп</w:t>
        <w:br/>
        <w:t>жатқанын, сол дастарқанға Әзағаңның қатысуын өтініп,</w:t>
        <w:br/>
        <w:t>қолқа салды. Асығыс болса да ол өтініп! қабыл алынып, біз</w:t>
        <w:br/>
        <w:t>Дедастарқан басына жайғастық. Әзағаңабірініші сөз берілді.</w:t>
        <w:br/>
        <w:t>Елдің амандығын, осындай батыр бабаларымыздың өсиетіне</w:t>
        <w:br/>
        <w:t>адал болу керектігін уағыздап, ұрпақтарының мына иманды</w:t>
        <w:br/>
        <w:t>іс-әрекетіне разылық танытып, Әзағаң өзінің атақты батасын</w:t>
        <w:br/>
        <w:t>берді.</w:t>
        <w:br/>
        <w:t>Әуежай жақтан қалаға кіргенше, даңғылдың сол жақ қап-</w:t>
        <w:br/>
        <w:t>талында бірінен-бірінің сәнін сәулет өнерінің асыл, көркем</w:t>
        <w:br/>
        <w:t>үлгілерімен асырып салған әлемдік деңгейдегі ғимараттарға</w:t>
        <w:br/>
        <w:t>көңілі толып, қызыға қарап, тұшынып отырған Әзағаңның</w:t>
        <w:br/>
        <w:t>шартарапқа бұлқынған ойларын бүзбауға тырысып, тым-ты-</w:t>
        <w:br/>
        <w:t>рысқалғанедік. Қалаға кіреберістегі сол қапталда қатарласа</w:t>
        <w:br/>
        <w:t>орналасқан көз тартар ғимараттар туралы сұрады. Олар</w:t>
        <w:br/>
        <w:t>спорт ғимараттары екенін айттық.</w:t>
        <w:br/>
        <w:t>- Өскен өркен деген осындай болмақ! - деп Әзағаң мерей-</w:t>
        <w:br/>
        <w:t>лене марқайып қалды. - Астана өзі нағыз спорттық шаһарға</w:t>
        <w:br/>
        <w:t>айналыпты ғой. Саламатты өмір - салтанатты, ақылды; бай-</w:t>
        <w:br/>
        <w:t>салды, иманды тұрмысқа жетелейді, ынталандырады. Бәлі,</w:t>
        <w:br/>
        <w:t>мұның өзі ұлт болашағының жарқын дидарын күні бұрын</w:t>
        <w:br/>
        <w:t>болжап, көрсетіп тұрған темірқазықтай айқын бағдар ғой!</w:t>
        <w:br/>
        <w:t>Бағыт айқын, анық болса, ертеңіміз нұрлы болмақ! Аста-</w:t>
        <w:br/>
        <w:t>налықтардың спортқа ден қоюы өмірдің өркениетті бола</w:t>
        <w:br/>
        <w:t>түсуінің белгісі емес пе?! Соған қуанып отырмын мен.</w:t>
        <w:br/>
        <w:t>Біркезде,қалашетінеіліккенімізде, Әзағаң арттаотырған</w:t>
        <w:br/>
        <w:t>бізге кілт бұрылып:</w:t>
        <w:br/>
        <w:t>- Рахмет, айналайындарым, Қабанбай бабамыздың ба-</w:t>
        <w:br/>
        <w:t>сына тау еттік. Бұл бір есте қаларлық оқиға болды. Ал енді</w:t>
        <w:br/>
        <w:t>Бөгенбай батырдың ескерткіші бар деп еді. Сол кісінің</w:t>
      </w:r>
    </w:p>
    <w:p>
      <w:r>
        <w:t>рухына тағзым етіп, парызымызды өтесек қалай болар</w:t>
        <w:br/>
        <w:t>екен?-деді.</w:t>
        <w:br/>
        <w:t>8,12%</w:t>
        <w:br/>
        <w:t>Нурлан ИСАБЕКОВ,</w:t>
        <w:br/>
        <w:t>«Фолиант» баспасының директоры.</w:t>
        <w:br/>
        <w:t>МЕЙІРІМ</w:t>
        <w:br/>
        <w:t>Сүйікті жазушымыз Әзілхан Нұршайықов ағамен етене</w:t>
        <w:br/>
        <w:t>жақындасып, аралас-құралас бола түсуіміз соңғы жылдары</w:t>
        <w:br/>
        <w:t>өзіндік бір сағыныш, қимастық арнасына бұрыла бастап</w:t>
        <w:br/>
        <w:t>еді-ау... Сәті түсіп Астанаға келе қалса, біздің «Фолиант»</w:t>
        <w:br/>
        <w:t>баспасына соқпай кетпейтін. Ондайда ұжым боп қуанып,</w:t>
        <w:br/>
        <w:t>бақыт құшағына еліткендей ғажап күй кешетін едік.</w:t>
        <w:br/>
        <w:t>...Бір жолы даңғайыр жазушымыз жұмыс аяғына қарай</w:t>
        <w:br/>
        <w:t>біздің баспаға соғып қалады екен деген ақжолтай хабар</w:t>
        <w:br/>
        <w:t>жетті. Ұжымға жаңа келген жекелеген адамдардың, әсіресе</w:t>
        <w:br/>
        <w:t>жастардың:</w:t>
        <w:br/>
        <w:t>- Шынымен Әзілхан ағаны жүзбе-жүз көреміз бе?</w:t>
        <w:br/>
        <w:t>- Кітаптары арқылы жанымызға жақын жазушыдан қол-</w:t>
        <w:br/>
        <w:t>таңба алатын болдық-ау! - деген сынды таңырқау, әсерлену</w:t>
        <w:br/>
        <w:t>сөздерін де дәлізде құлағым шалып қалды.</w:t>
        <w:br/>
        <w:t>Межеліуақытта Әзағаң дакелді. Қуанақауышып, ардақты</w:t>
        <w:br/>
        <w:t>ағамызбен барша ұжым мүшелерінің риясыз әңгіме-дүкен</w:t>
        <w:br/>
        <w:t>құруына мүмкіндік жасадық.</w:t>
        <w:br/>
        <w:t>Ағамызға сұрақтар да көп қойылды. Әрқайсысына ықы-</w:t>
        <w:br/>
        <w:t>пяспен жауап қайтарылды. Әсіресе, «Махаббат, қызық</w:t>
        <w:br/>
        <w:t>мол жылдар» романына қатысты сырласу нәзік иірімді,</w:t>
        <w:br/>
        <w:t>кең құлашты, өте әсерлі өрбіген еді. Махаббат дастанының</w:t>
        <w:br/>
        <w:t>кейіпкерлері тұралы айтқанда, өмір тылсымдары көзіміздің</w:t>
        <w:br/>
        <w:t>алдында дәңгелене зулап, шынайы сезім, адалдық пен адам-</w:t>
        <w:br/>
        <w:t>гершілік, отансүйгіштік қасиеттер әркімге түрлі ой са-</w:t>
        <w:br/>
        <w:t>лып, жетістіктер мен жеңілістерді ойша саралатып, әлдебір</w:t>
        <w:br/>
        <w:t>аңсарлы әлемге іңкәрлікпен жетелей түсетінін қайтерсіз?!</w:t>
        <w:br/>
        <w:t>Өнеге, тәлім-тәрбие, мақсат, мұрат, т.б. жастар армандаған</w:t>
        <w:br/>
        <w:t>тұма бастаулар жайлы майын тамызып, тамсандыра сыр</w:t>
        <w:br/>
        <w:t>бөліскен болатын. Ербол мен Меңтай сүйіспеншілігін тол-</w:t>
        <w:br/>
        <w:t>ғағанда, ауызекі әңгімесінің өзінен махаббат жырының</w:t>
        <w:br/>
        <w:t>ғазелдері төгіліп, өмір мәнін әр жүрекке ұғындыра түскен-</w:t>
        <w:br/>
        <w:t>дей еді.</w:t>
        <w:br/>
        <w:t>"54,4</w:t>
        <w:br/>
        <w:t>Әзекеннің бір мінезі - қақ-сұқ тәжікеге, айтыс-тартысқа</w:t>
        <w:br/>
        <w:t>жоқ. Қайысбауынсалпылдатып асынып алған фотоаппараты</w:t>
        <w:br/>
        <w:t>бар, кезі келгенде... оңқайға түскенде шырт еткізіп басып</w:t>
        <w:br/>
        <w:t>алады да, түк болмағандай аяңдап жүре береді. Жайымен</w:t>
        <w:br/>
        <w:t>аяңдап Кремльден өтіп, қызыл алаңға шықтық. Ленин</w:t>
        <w:br/>
        <w:t>мавзолейінің қарауылы ауысып жатқан кезге тап болыппыз.</w:t>
        <w:br/>
        <w:t>Қаққан қазықтай қатар адымдаған қызыл жағалы қарауыл</w:t>
        <w:br/>
        <w:t>әр қадамын шегелеп басып өтті... секундке - секунд...</w:t>
      </w:r>
    </w:p>
    <w:p>
      <w:r>
        <w:t>ойпырмайдың дәлдігі-ай!.. Етігін сарт еткізіп, қаруын шалт</w:t>
        <w:br/>
        <w:t>көтеріп, қаздия қалған мезет - Кремль қоңырауы әндетіп қоя</w:t>
        <w:br/>
        <w:t>берді. Әудем жердегі үйіріліп тұрған жұрт қол шапалақтап</w:t>
        <w:br/>
        <w:t>жіберді. Қарауыл ауысқан бойда лықсыған халық тәспінің</w:t>
        <w:br/>
        <w:t>тасына ұқсап көсем жатқан ғибадатханаға жылжи жөнелді.</w:t>
        <w:br/>
        <w:t>Топқа біз де қосылдық.</w:t>
        <w:br/>
        <w:t>Кесенеге жайлап басып енген кездегі... шыны табыт ішін-</w:t>
        <w:br/>
        <w:t>дешалқасынан жатқан Ленинге мінәжат қылған кепті... тер-</w:t>
        <w:br/>
        <w:t>беткен жазба мың сан, кітап теңіз. Қайталап неғыламыз...</w:t>
        <w:br/>
        <w:t>Жалғызғанаайтыларкеп-табыттыайналыпөтіпбара жатып</w:t>
        <w:br/>
        <w:t>қостарапта қаздиып күзетте тұрған бозбала офицердің көзін</w:t>
        <w:br/>
        <w:t>көзбен ұстағаныңыз бар ма? Күзетші көзін көзбен ұстаған</w:t>
        <w:br/>
        <w:t>кісінің жүрегін қыршып тістер сезім ұшқыны - алқаракөк</w:t>
        <w:br/>
        <w:t>жанар түбінде көсем рухына басын тіккен жанкештілік</w:t>
        <w:br/>
        <w:t>сезілер еді.</w:t>
        <w:br/>
        <w:t>Еңсені езген ауыр ойдан серпілгісі келді білем. Былай</w:t>
        <w:br/>
        <w:t>шыға Әзілхан аға бүй делі:</w:t>
        <w:br/>
        <w:t>- Кәнекей, суретке түселік, басыл жібер, - деп ұшырасқан</w:t>
        <w:br/>
        <w:t>бойжеткенге фотоаппаратын ұстата қойды. Суретке түстік.</w:t>
        <w:br/>
        <w:t>Мавзолейдің дәл алдында. Аңылжыған ашық аспан астында.</w:t>
        <w:br/>
        <w:t>Әзілхан аға кірпияз емес, кеңпейіл. Шікәмшіл емес, шын-</w:t>
        <w:br/>
        <w:t>дығы жүзіне теуіп тұратын нұрлы кісі.</w:t>
        <w:br/>
        <w:t>Көшеде, я болмаса Жазушылар одағында ұшыраса кетіп</w:t>
        <w:br/>
        <w:t>сәлем бересің. Үлкен болсын, кіші болсын, кідіріп, жылы</w:t>
        <w:br/>
        <w:t>қабақпен сәлеміңді алады. Жылы ұшырайды. Қанша асы-</w:t>
        <w:br/>
        <w:t>ғыс болса-дағы, ағадан - мәзір дегендей, бірер ауыз тіл</w:t>
        <w:br/>
        <w:t>қатады.</w:t>
        <w:br/>
        <w:t>8.20.5,</w:t>
        <w:br/>
        <w:t>т,а..............222..2.22.2............. аааашаааыл а еайц</w:t>
        <w:br/>
        <w:t>- Сіздің сөзіңізді бәріміз ұйып тыңдадық. Өте нанымды,</w:t>
        <w:br/>
        <w:t>әсерлі шықты. Жастардың қаншалықты әсер-сезім құша-</w:t>
        <w:br/>
        <w:t>ғында болғанын өзіңіз де байқаған шығарсыз. Әзаға, жү-</w:t>
        <w:br/>
        <w:t>гректерде жатталып қалған осы ұмытылмастай әңгімелеріңіз</w:t>
        <w:br/>
        <w:t>үшін ұжым атынан шынайы алғысымды білдіремін, - деп</w:t>
        <w:br/>
        <w:t>үлкен жазушыға сый-сияпат жасадық. Баспамыздан «Ба-</w:t>
        <w:br/>
        <w:t>балар сөзі» деген сериямен 100 томдық кітап шығарып жал-</w:t>
        <w:br/>
        <w:t>қанбыз, соның сол кезге дейін жарық көріп үлгерген отыз</w:t>
        <w:br/>
        <w:t>шақты томын қолына ұстаттық. Кітаптарды табыстап жат-</w:t>
        <w:br/>
        <w:t>қан баспаның бас редакторы Раушанға:</w:t>
        <w:br/>
        <w:t>- Айналайын Раушан қызым! - деді құшағы томдардан</w:t>
        <w:br/>
        <w:t>босамаған Әзағаң тебірене сөйлеп. - Келші бермен, бетіңнен</w:t>
        <w:br/>
        <w:t>сүйейін! Мынандай асыл қазынаны тұңғыш рет халық</w:t>
        <w:br/>
        <w:t>кәдесіне жаратып жатқан қадамдарыңды ерлікке балаймын.</w:t>
        <w:br/>
        <w:t>Бұл әр үйдің кітапханасының шырайын ашатын құнды ба-</w:t>
        <w:br/>
        <w:t>сылымдар екеніне көзім жетіп тұр. Осындай ұжымдық ең-</w:t>
        <w:br/>
        <w:t>бектерің баянды болсын, қарақтарым!</w:t>
        <w:br/>
        <w:t>Осылайша шаттыққа бөленген Әзағаң Раушанды, баспа</w:t>
        <w:br/>
        <w:t>қызметкерлері Қуат, Жеңіс, Гүлден, Аяужан, тағы басқа-</w:t>
        <w:br/>
        <w:t>ларды көзімен шолып, сүйіспеншілік сезіміне орап алғандай</w:t>
        <w:br/>
        <w:t>еді.</w:t>
      </w:r>
    </w:p>
    <w:p>
      <w:r>
        <w:t>Баршамыз жиылып суретке түстік. Ортамызда шаттық-</w:t>
        <w:br/>
        <w:t>қа бөленіп Әзағаң тұрған еді. Кейін бұл қастерлісурет респуб-</w:t>
        <w:br/>
        <w:t>ликалық «Егемен Қазақстан» газетінде басылып, еліміздің</w:t>
        <w:br/>
        <w:t>түкпір-түкпірін шарлап кетті...</w:t>
        <w:br/>
        <w:t>2007 жылдың 1 тамызында Әзағаң баласы Арнүр және не-</w:t>
        <w:br/>
        <w:t>мерелерімен Алматыдан 18 сағат бойы көлікпен жүріп келіп</w:t>
        <w:br/>
        <w:t>(Балқашқа суға түсіп, асықпай дегендей) Астанаға ат басын</w:t>
        <w:br/>
        <w:t>тіреген еді. Сол жолы да алдынан шығып, ілтипат көрсетіп,</w:t>
        <w:br/>
        <w:t>елорданы біраз аралатып, қызмет жасағанбыз.</w:t>
        <w:br/>
        <w:t>- Әзаға, алдымен өз жоспарыңызды білейікпіі. Қаланы</w:t>
        <w:br/>
        <w:t>таныстырып, қыдыртуды қай тұсынан бастағанымыз жөн</w:t>
        <w:br/>
        <w:t>болар еді? - деп сұрадық.</w:t>
        <w:br/>
        <w:t>- Астананың іргесінде Қабанбай батыр атамның кесенесі</w:t>
        <w:br/>
        <w:t>бар деп еді, басына барып, аруағына тағзым етсем деп едім.</w:t>
        <w:br/>
        <w:t>Ш. 10 4"</w:t>
        <w:br/>
        <w:t>Біз бұл өтінішті қуана құптап, бағытымызды батыр баба</w:t>
        <w:br/>
        <w:t>ескерткішіне қарай бұрған едік.</w:t>
        <w:br/>
        <w:t>Еңселі ескерткіш қасына тақап барғанша Әзағаң басын-</w:t>
        <w:br/>
        <w:t>дағы күнқағарын бір алып, бір киіп, дегбірсіздене түсіп,</w:t>
        <w:br/>
        <w:t>іштей сиынғандай күймен өңі қобалжып, тынышсызданды.</w:t>
        <w:br/>
        <w:t>Ескерткіш түбіне тежеліп, басын иіп, алақанымен ескерткіш</w:t>
        <w:br/>
        <w:t>тұғырын аялай сипады. Сосын басын аспандата көтеріп, ат</w:t>
        <w:br/>
        <w:t>үстіндегі Бөгенбай бабасының болмыс-бітімін асықпай шо-</w:t>
        <w:br/>
        <w:t>дып, оң қолын созып, разы кейіппен бізге күлімдеді де сурет-</w:t>
        <w:br/>
        <w:t>кетүсудің ишарасын жасады. Осылайша ағаны ортаға алып,</w:t>
        <w:br/>
        <w:t>батыр баба ескерткіші жанында суретке түстік.</w:t>
        <w:br/>
        <w:t>Соңғы кездесу... Қандай суық, сұсты, жүрек суырарлық</w:t>
        <w:br/>
        <w:t>сөз еді бұл?! Амал жоқ, солай айтуға мәжбүрміз...</w:t>
        <w:br/>
        <w:t>2010 жылдың желтоқсанының орта кезі еді. Әзағаң</w:t>
        <w:br/>
        <w:t>өзінің «Махаббат, қызық мол жылдар» романының жарық</w:t>
        <w:br/>
        <w:t>көргеніне 40 жыл толуына байланысты «Хабар» арнасы</w:t>
        <w:br/>
        <w:t>дайындаған «Сонымен, солай дейік» бағдарламасына қатысу</w:t>
        <w:br/>
        <w:t>үшін Алматыдан арнайы ұшып келген болатын. Бұл хабарға</w:t>
        <w:br/>
        <w:t>түсірілім ойдағыдай өткен соң Әзағаңмен кездесіп, ол кісіні</w:t>
        <w:br/>
        <w:t>қасындағы еріп жүрген адамдарымен қосып мейрамханаға</w:t>
        <w:br/>
        <w:t>дәмге шақырған едік. Қасындағылар - роман кейіпкері Мең-</w:t>
        <w:br/>
        <w:t>тайдың прототипі Нұрғамиланың ұлы мен келіні Тұрар және</w:t>
        <w:br/>
        <w:t>Тамара болатын. Және бір топ журналистер еріп жүрген.</w:t>
        <w:br/>
        <w:t>Біздің ұжымнан көркем әдебиет бөлімінің меңгерушісі Қуат</w:t>
        <w:br/>
        <w:t>Құрмансейіт бар еді. Жақсы отырыс болды. Әзағаң шаршау-</w:t>
        <w:br/>
        <w:t>лы екенін сездіргісі келмей, әңгімеге араласып отырды. Өзі-</w:t>
        <w:br/>
        <w:t>не қатысты мадақ сөздер айтылса, онша жаратыңқырамай</w:t>
        <w:br/>
        <w:t>қалатынын сездім. Бірақ ондайда жеңіл әзілмен тігісін жат-</w:t>
        <w:br/>
        <w:t>қызып, күлкіге шебер шендестіріп жібереді екен. Көбіне</w:t>
        <w:br/>
        <w:t>Меңтай-Нұрғамила образының төңірегінде сөз қозғалды.</w:t>
        <w:br/>
        <w:t>Тұрар мен Тамара да Нұрғамила аналарының өнегесін әдемі</w:t>
        <w:br/>
        <w:t>әңгімемен әдіптеп отырды. Ондай шуақты сөздерге жазушы:</w:t>
        <w:br/>
        <w:t>аса разылықпен бас шұлғып қояды.</w:t>
        <w:br/>
        <w:t>"13.</w:t>
      </w:r>
    </w:p>
    <w:p>
      <w:r>
        <w:t>Жазушы пақырға жазылғаны - өмірде ұшырасқан кісі-</w:t>
        <w:br/>
        <w:t>лердің жан сарайын індете аралап, рентген аспабына ұқсап,</w:t>
        <w:br/>
        <w:t>әлгілердің күлкісін... мұңын... шерін... сүйіспендігін...</w:t>
        <w:br/>
        <w:t>біліп-білмей жасаған жақсылығын... біліп-білмей жасаған</w:t>
        <w:br/>
        <w:t>күнәсін... - бәрін-бәрін тірі сөзбен хатқа түзу. Ақ қағазға</w:t>
        <w:br/>
        <w:t>көшіру. Жан азабының хатшылығы - сізге тигені.</w:t>
        <w:br/>
        <w:t>Семей қаласынан көптен таныс-біліс оқырманым хат жа-</w:t>
        <w:br/>
        <w:t>зыпты. Мың тағдырлы жазушысыз депті. Ниеті дұрыс, әйтсе</w:t>
        <w:br/>
        <w:t>де сөзі жаңсақ. Жазушы қаншама жойқын, құдіретті, жаз-</w:t>
        <w:br/>
        <w:t>ғыш болғанымен - жалғыз өзі мың тағдырды арқалап жүре</w:t>
        <w:br/>
        <w:t>алмайды. Әлгі хат иесінің көңілі ақ, ниеті дұрыс-ақ... әйтее-</w:t>
        <w:br/>
        <w:t>дағы айтпағы - қаламгер ысабында жүз... бес жүз... мың</w:t>
        <w:br/>
        <w:t>қаралы тағдырдың жан сарайын, сезім суретін тірі сөзбен</w:t>
        <w:br/>
        <w:t>көркемдеп жазып келесіз дегені болар, сірә. Оқырманмен хат</w:t>
        <w:br/>
        <w:t>жазысудың шашасына шаң жұқтырмас хас шебері Әзілхан</w:t>
        <w:br/>
        <w:t>ағамыз едіғой.</w:t>
        <w:br/>
        <w:t>Үстелімнің үстінде қалың-қалың екі кітап жатыр. Бірі -</w:t>
        <w:br/>
        <w:t>Социалистік Еңбек Ері, екі дүркін Ленин орденінің, бір мәрте</w:t>
        <w:br/>
        <w:t>Еңбек Қызыл Ту орденінің иегері, Ұлы Отан соғысының</w:t>
        <w:br/>
        <w:t>ардагері, тоқсан жасты алқымдаған Бошай Кітапбаев мыр-</w:t>
        <w:br/>
        <w:t>заның кітабы. Өскеменнен, «Тоғыз таңбалы найман» атты</w:t>
        <w:br/>
        <w:t>шежіре кітабына қолтаңба жазып, салып жіберіпті. Қол-</w:t>
        <w:br/>
        <w:t>таңбасы төмендегіше:</w:t>
        <w:br/>
        <w:t>«Қазақтың ұлы Мухтары, ұлы Әуезові туралы жазған-</w:t>
        <w:br/>
        <w:t>дарын оқыл, жарты ғасыр сыртынан ғашық болып, журген</w:t>
        <w:br/>
        <w:t>Дукенбайға асы шежіре кітапты сыйладым,</w:t>
        <w:br/>
        <w:t>Ең ізгі ниетпен, Бошай Кітапбаев.</w:t>
        <w:br/>
        <w:t>Өскемен қаласы.12/1-9012 жыл»,-</w:t>
        <w:br/>
        <w:t>деп қолын қойыпты.</w:t>
        <w:br/>
        <w:t>Екіншікітап-халық жазушысы Әзілхан Нұршайықовтың</w:t>
        <w:br/>
        <w:t>«Мәңгілік махаббат жыры» кітабы.</w:t>
        <w:br/>
        <w:t>«Қадірлі қазамдасінім Дукенбай! Ыстығыбет. шарпыған</w:t>
        <w:br/>
        <w:t>жәңгілік махаббат туралы іңкәр сөзімді жіберіп отырмын,</w:t>
        <w:br/>
        <w:t>төл сөзіңдей ғыл төріңе шығарарсың.</w:t>
        <w:br/>
        <w:t>Шр16.%</w:t>
        <w:br/>
        <w:t>1981 жылғы маусымның басы. КСРО Жазушылар одағы-</w:t>
        <w:br/>
        <w:t>ның мәртебелі құрылтайы Мәскеу қаласында дүркіреп өткен</w:t>
        <w:br/>
        <w:t>ол да бір заман екен. Қазақстандық бір топ жазушылар-</w:t>
        <w:br/>
        <w:t>ды Жұбан Молдағалиев ағамыз бастап барды. Кілең ығай</w:t>
        <w:br/>
        <w:t>мен сығай дегендей... Хамит Ерғалиев, Әлжаппар Әбішев</w:t>
        <w:br/>
        <w:t>ақсақалдарымыз алға түсіп, Сайын Мұратбеков, Ұшқын</w:t>
        <w:br/>
        <w:t>(ұйғырақыны), Герольд Бельгер, осыжолдаравторысоңынан</w:t>
        <w:br/>
        <w:t>ілесіп... қаздай тізіліп, көркейіп жүреміз баяғы. Кремльдің</w:t>
        <w:br/>
        <w:t>қүншығыс бүйіріне, шіркеулері самсаған ойпаңға орын</w:t>
        <w:br/>
        <w:t>тепкен «Ресей» мейманханасына орналастық.</w:t>
        <w:br/>
        <w:t>«Ресей» қонақүйі -- Мәскеудің маржаны еді. Ғажайып құ-</w:t>
        <w:br/>
        <w:t>рылысты, не ойының барын кім білген, Мәскеу қаласының</w:t>
        <w:br/>
        <w:t>мэрі Юрий Лужков тас-талқан етіп бұзғызып тастады. Бұл</w:t>
        <w:br/>
        <w:t>күнде орнында тау боп үйілген қиранды қалған. Кейінгі бір</w:t>
        <w:br/>
        <w:t>соққанда көрдім - ат шаптырым орнын сымтемірмен қоршап</w:t>
      </w:r>
    </w:p>
    <w:p>
      <w:r>
        <w:t>қойыпты.</w:t>
        <w:br/>
        <w:t>Бүгін бар нәрсе ертең жоқ болып жатқан заман.</w:t>
        <w:br/>
        <w:t>Сонымен шәпкемізді қисайтып, балағымызды шұбалтып</w:t>
        <w:br/>
        <w:t>астананың төрінде алинаң басамыз. Құрылтай - Кремль ішін-</w:t>
        <w:br/>
        <w:t>дегі Георгиев залында өтті. Сол жолы ғой түрік әдебиетінің</w:t>
        <w:br/>
        <w:t>классигі Әзиз Несинмен танысып қолтаңба алғаным. Қа-</w:t>
        <w:br/>
        <w:t>зақстан делегациясына залдың алдыңғы қатарынан орын</w:t>
        <w:br/>
        <w:t>тиіпті... қолұсыным қарсы бетте... төралқа мінберіндеүкідей</w:t>
        <w:br/>
        <w:t>үлбіреп отырған Бэлла Ахмадуллина ақынға көзім арбалып,</w:t>
        <w:br/>
        <w:t>ғашық болып қалғаным... иә, сол жолы. Оң қанатқа көз</w:t>
        <w:br/>
        <w:t>салсаң - әдебиеттің атышулы арыстандары Леонид Леонов,</w:t>
        <w:br/>
        <w:t>Григорий Бакланов, Юрий Нагибин, Данил Гранин, сол</w:t>
        <w:br/>
        <w:t>жағыңабұрылсаң - Тиркеш Жұмагелдиев, Ион Друцә, Грант</w:t>
        <w:br/>
        <w:t>Матевосян, Расул Ғамзатов, Анар, Зульфихаров, қайсыбірін</w:t>
        <w:br/>
        <w:t>айтып тауысарсың?!</w:t>
        <w:br/>
        <w:t>Әз арыстандарымыздың еш кемдігі жоқ. Ілияс Есенбер-</w:t>
        <w:br/>
        <w:t>лин, Қадыр Мырзалиев, Олжас Сүлейменов, Әзілхан Нұр-</w:t>
        <w:br/>
        <w:t>шайықов жүріп өткен тұс дария міріміндей шүңейттеніп,</w:t>
        <w:br/>
        <w:t>үйіре тартып, ой тереңіне жұтып тербетеді. Әдебиеттің әл-</w:t>
        <w:br/>
        <w:t>ы”</w:t>
        <w:br/>
        <w:t>- Хал қалай, батыр? - дейді.</w:t>
        <w:br/>
        <w:t>Осындайда қарадай қабағын қарс жауып, төбеңнен</w:t>
        <w:br/>
        <w:t>аспанын тастап жіберетін кісідей өз-өзінен бүрісіп-тырысып</w:t>
        <w:br/>
        <w:t>жүретін, амандасқаны - сұп-суық, қол бергені - алақаныңа</w:t>
        <w:br/>
        <w:t>былқ еткізіп құрбақа тастай салғандай кептегі өзге ағаларды</w:t>
        <w:br/>
        <w:t>салыстыра еске аласыз. Төрт жыл бойына майдан кешіп,</w:t>
        <w:br/>
        <w:t>жаумен жағаласып оралған Әзілхан ағаның жан жылуының</w:t>
        <w:br/>
        <w:t>молдығына ризасыз. Риясыз, ашық-шашық қалыбына қай-</w:t>
        <w:br/>
        <w:t>ран қаласыз.</w:t>
        <w:br/>
        <w:t>Аққкөңілдің аты арымас, тоны тозбас деген осы болар, сірә.</w:t>
        <w:br/>
        <w:t>Мәскеуде дүркіреп өтіп жатқан жазушылар құрылтайы-</w:t>
        <w:br/>
        <w:t>ныңүшіншікүні, түскі үзіліс уағында кең сарайдың сыртына</w:t>
        <w:br/>
        <w:t>шығып, сейілдеп таза ауа жұтып жүрдік. Кремль кіндігі сам-</w:t>
        <w:br/>
        <w:t>саған шіркеу. Шіркеу ішінде кілең патшалар, ақсүйектер</w:t>
        <w:br/>
        <w:t>жерленген. Түйедей көксұр, ақсұр, нілқаракөк гранитті</w:t>
        <w:br/>
        <w:t>жамылып үнсіз жатқан ханзада, бекзада, олардың жақын</w:t>
        <w:br/>
        <w:t>жұрағаты, мирасқоры, өкіл баласы, кіндік шешесі... кәңілге</w:t>
        <w:br/>
        <w:t>оңаза мұң ұялатады. Өмірдің басы ыстық, аяғы салқын</w:t>
        <w:br/>
        <w:t>боларын сезіне түсесіз. Салқын гранит... Алып икондағы</w:t>
        <w:br/>
        <w:t>Иса пайғамбар бейнесі бойына жер әлемнің сызын жинап</w:t>
        <w:br/>
        <w:t>алғандай. Тас екеш тас та салқын... жатып-жатып жамбасы</w:t>
        <w:br/>
        <w:t>тесіліп, салқыннан безер болған бақи жалған тұрғындары</w:t>
        <w:br/>
        <w:t>қалай шыдайды десеңші! Әзілхан аға бірауқымда бүй деді:</w:t>
        <w:br/>
        <w:t>- Осы қаланың ақсүйектері, атақтылары жерленетін Но-</w:t>
        <w:br/>
        <w:t>водевичье көрханасына барып қайталық. Ескерткіш еліне</w:t>
        <w:br/>
        <w:t>енгендей боласың. Көрген де арманда, көрмеген де арманда.</w:t>
        <w:br/>
        <w:t>Такси жалдаймыз, - деді аяқ астынан байлауын айтып. Неге</w:t>
        <w:br/>
        <w:t>екені белгісіз, жүзі нұрланып тұрды.</w:t>
        <w:br/>
        <w:t>Мақұл дестік. ;</w:t>
        <w:br/>
        <w:t>Такси алып, түстен кейін өлілер мекеніне шығып кеттік.</w:t>
      </w:r>
    </w:p>
    <w:p>
      <w:r>
        <w:t>Әдетте көрхана маңына құстар көп жолай бермейді. Ниа-</w:t>
        <w:br/>
        <w:t>гара құламасы секілді жарты дүниені алып жатқан Мәскеу</w:t>
        <w:br/>
        <w:t>мегапаолисінде түтінін шылымша бұрқыратқан зауыт мол,</w:t>
        <w:br/>
        <w:t>бес миллионның үстінде мәшинеден жер қайысады, жеті</w:t>
        <w:br/>
        <w:t>Шы. 21 аз</w:t>
        <w:br/>
        <w:t>қиссасы түгесілмейді. Біреу шығармасының аудармасы</w:t>
        <w:br/>
        <w:t>кемшін түсіп, тынысы тарылып, кең дүниеге құлаш ұрып</w:t>
        <w:br/>
        <w:t>шыға алмай жатқанын мүң ғып шертеді; келесі автор кітабы</w:t>
        <w:br/>
        <w:t>құрғыр жылма-жыл жарық көрсе-дағы жілігіне май жүгір-</w:t>
        <w:br/>
        <w:t>мей, кедейшіліктен құтыла алмай жүргенін тәптіштейді.</w:t>
        <w:br/>
        <w:t>Өз буына өгі пісіп, өз менін өзі аспандатып көкке шығарып,</w:t>
        <w:br/>
        <w:t>аспаннан аяғы салбырап жерге түсе алмай қалған ақынды</w:t>
        <w:br/>
        <w:t>көрдік.</w:t>
        <w:br/>
        <w:t>Әдебиеттің нәпақасын місе тұтпай, көсемдердің көзіне</w:t>
        <w:br/>
        <w:t>түсем бе деп көсемсөз жазып есіктен сығалаған алақолды</w:t>
        <w:br/>
        <w:t>таныдық. Бә-ә-лі, бір өзі жарты әлемнің кебін шертетін Ми-</w:t>
        <w:br/>
        <w:t>хаил Александрович Шолоховты іздеп шырқ айналам. Тіл-</w:t>
        <w:br/>
        <w:t>десіп қалғым келеді.</w:t>
        <w:br/>
        <w:t>- Таба алмайсың, - деді қолтығымнан ала түсіп Әзағам -</w:t>
        <w:br/>
        <w:t>Әзілхан Нұршайқов,- әлгідесұрап білдім, олкісі құрылтайға</w:t>
        <w:br/>
        <w:t>келе алмапты.</w:t>
        <w:br/>
        <w:t>- Шақырмаған шығар.</w:t>
        <w:br/>
        <w:t>- Қатысқысы келмепті. Өздерің-ақ шуласа беріндер депті.</w:t>
        <w:br/>
        <w:t>Доннан келген майдандас жазушыдан сұрап білдім.</w:t>
        <w:br/>
        <w:t>- Сонда қалай? Өздерің-ақ шуласа беріңдер дегені не сөз</w:t>
        <w:br/>
        <w:t>ол? Біздер ағаш басындағы аш қарға болғанымыз ба?</w:t>
        <w:br/>
        <w:t>- Итім біліп пе...</w:t>
        <w:br/>
        <w:t>- Кәріс, жапон жазушылары қисық аяқтана басып ыз-</w:t>
        <w:br/>
        <w:t>ғысып жүр. Бірер ауыз тілдесіп мән-жай сұрайын десем, тіл-</w:t>
        <w:br/>
        <w:t>машы асау атша тулағаны. Жазушы әулетіне саясат, шекара</w:t>
        <w:br/>
        <w:t>ненің шікәрасы, Әзілхан аға?</w:t>
        <w:br/>
        <w:t>- Итім біліп пе...</w:t>
        <w:br/>
        <w:t>Түскі үзіліс уағы ғой деймін. Ағамыз сағатына қарап,</w:t>
        <w:br/>
        <w:t>жылы жымиды, саусағымен іліп шетке ығысты.</w:t>
        <w:br/>
        <w:t>- Буфеттен жүрек жалғап алайық, сыртқа сытылайық,</w:t>
        <w:br/>
        <w:t>тынысым тарылып кетті, - деді қобалжыңқы үнмен.</w:t>
        <w:br/>
        <w:t>Жазушы қап-қара болып түтігіп кетіпті. Мақұл десіп,</w:t>
        <w:br/>
        <w:t>ұшқасып-тіркесіп залдан шығып, кеудеден келетін үстелі</w:t>
        <w:br/>
        <w:t>тіреліп тұрған асханаға өттік. Шай ішіп, жүрек жалғадық.</w:t>
        <w:br/>
        <w:t>"194;</w:t>
        <w:br/>
        <w:t>ш....2.2..22...2........... сееееееееееее кекке ее сəй</w:t>
      </w:r>
    </w:p>
    <w:p>
      <w:r>
        <w:t>Әзілхан ағаң.</w:t>
        <w:br/>
        <w:t>Алматы. 2 мамыр,2010 жыл».</w:t>
        <w:br/>
        <w:t>Қайран ғана абыз ағаларым-ай! “Жерге, руға, ауылға бө-</w:t>
        <w:br/>
        <w:t>Лінбейтін, қазақ қарындас деп лүпілдей соққан үлкен жү-</w:t>
        <w:br/>
        <w:t>ректеріңе басымды иемін ғой. Жоғарыдағы сөздеріңмен тас-</w:t>
        <w:br/>
        <w:t>ты да жібітерсіңдер. Үлкенге іні болып, үлкендікті сезініп</w:t>
        <w:br/>
        <w:t>өткенге не жетсін?!</w:t>
        <w:br/>
        <w:t>Алыста жатқан Бошай ағамен кейінгі кезде ғана хат</w:t>
        <w:br/>
        <w:t>жазысып, телефон шалысып сөйлесетін болдық. 2012 жыл-</w:t>
        <w:br/>
        <w:t>дың қаңтар айында қазақтың еңселі ұлы Дінмұхаммед Ах-</w:t>
        <w:br/>
        <w:t>метұлы Қонаевтың жүз жылдық тойына дайындық жүріп</w:t>
        <w:br/>
        <w:t>жатты. Өзім істейтін «Мәдени мұра» журналының жаңа</w:t>
        <w:br/>
        <w:t>жылдық номерін тұтастай сол кісіге арнадық. Димекеңді</w:t>
        <w:br/>
        <w:t>біледі-ау, үзеңгілес, істес болған-ау деген алыс-жақынға</w:t>
        <w:br/>
        <w:t>телефон соғып, мақалаға тапсырыс беріп, естелік сөзін ал-</w:t>
        <w:br/>
        <w:t>ғызған едік. Сол жолым Бошай ағамен телефон арқылы ұзақ</w:t>
        <w:br/>
        <w:t>сөйлескен жайымыз бар еді. Бошай аға туралы жазылар</w:t>
        <w:br/>
        <w:t>естелік - келешектің еншісінде.</w:t>
        <w:br/>
        <w:t>Жатқан жері жаннатта болғыр Әзілхан ағаға аяндап ке-</w:t>
        <w:br/>
        <w:t>леміз енді.</w:t>
        <w:br/>
        <w:t>Жазушы ағамыз туралы айтылар сөзді, жазылар естелікті</w:t>
        <w:br/>
        <w:t>жіпке көгендеп тізе берсе - жеке кітапқа тартып кетеді.</w:t>
        <w:br/>
        <w:t>Пшіндегі маржанын, көңілді күпті қылған өмір өрнегінің бір</w:t>
        <w:br/>
        <w:t>моншағын үзіп алсақ - әуелі көз алдыма дүние дөңгеленіп,</w:t>
        <w:br/>
        <w:t>үлкен белдің бұлым-бұлым арғы қабағынан шіп-шикіл сағы-</w:t>
        <w:br/>
        <w:t>ныштың сары сағымы қалқып шыға келеді. Майда қоңыр</w:t>
        <w:br/>
        <w:t>жүзі, жұқа жымиысы елестеп, «Әп, бәрекелде-е-е!» деген қо-</w:t>
        <w:br/>
        <w:t>балжыңқы, жұмсақ үні құлағыма жетеді. Мейірімге, мейір-</w:t>
        <w:br/>
        <w:t>бандыққа малып алғандай жарықтығымды сағына еске</w:t>
        <w:br/>
        <w:t>аламын.</w:t>
        <w:br/>
        <w:t>Қобалжисың. Ұмытыла бастаған өмір өрнегін қайыра</w:t>
        <w:br/>
        <w:t>тірілтесің. ”</w:t>
        <w:br/>
        <w:t>Кеше ғана өткен хикмет секілді еді.</w:t>
        <w:br/>
        <w:t>2-168 ш. 17 5.”</w:t>
        <w:br/>
        <w:t>түсвін сыртынан сипап, біразырақ үнсіз мүлгіп тұрды-дағы,</w:t>
        <w:br/>
        <w:t>ернін жыбыр еткізді:</w:t>
        <w:br/>
        <w:t>- Демалайық.</w:t>
        <w:br/>
        <w:t>Тақтай орындыққа тізе бүгіп, бүйірлесіп отырдық. Ағаш</w:t>
        <w:br/>
        <w:t>бұтасына қарға қонақтады. Біз тұмсығын әнтек қисайтып,</w:t>
        <w:br/>
        <w:t>неғылған жансыңдар дегендей сығырайып қарайды-ай. Күн</w:t>
        <w:br/>
        <w:t>еңкейіп қалыпты. Кешегі дүркіреп өткен жастық шағын,</w:t>
        <w:br/>
        <w:t>қанды көйлек дос-жаранын есіне алып езіліп кетті ме,</w:t>
        <w:br/>
        <w:t>жарықтық біразға жалаңбас басын сол иығына қондырып,</w:t>
        <w:br/>
        <w:t>тымпи ойнаған кісідей көзін жартылай жұмып, үнсіз мүл-</w:t>
        <w:br/>
        <w:t>гіді. Біраздасын жалпақ алақанын тіземе салды. Майда</w:t>
        <w:br/>
        <w:t>қоңыр үнімен сөз сабақтады:</w:t>
        <w:br/>
        <w:t>- Бәріміз пендеміз. Қым-қуыт тірішілік базарында жүріп</w:t>
        <w:br/>
        <w:t>көбіне тәубаны, шүкіршілікті ұмытып кетеміз. Әсіресе, жа-</w:t>
        <w:br/>
        <w:t>зушылар өзін-өзі көтермелеуге келгенде алдына жан сал-</w:t>
      </w:r>
    </w:p>
    <w:p>
      <w:r>
        <w:t>майды. Былайғы жәркеленші, жандайшап ағайындар кеу-</w:t>
        <w:br/>
        <w:t>кеулеп одан бетер бұзып бітеді. Әйтпесе, мына жарық дүние-</w:t>
        <w:br/>
        <w:t>де жетпей жатқан не бар? Бұйырған ырзық та, несібе де же-</w:t>
        <w:br/>
        <w:t>тіп артылады. Аспандап... астамсып... батпансып... біреуді</w:t>
        <w:br/>
        <w:t>ықтырып... келесіні бұқтырмай-ақ тыныш жүруге болады</w:t>
        <w:br/>
        <w:t>ғой. Тыныш жүрейін десең детыныш қоймайды. Сыртыңнан</w:t>
        <w:br/>
        <w:t>бұралқы, өсек сөз өрбітіп, астыңа жылымшылатып су жі-</w:t>
        <w:br/>
        <w:t>беріп, «Ой, соны қойшы!.. Беті аулақ!.. Оның қасында пәлен-</w:t>
        <w:br/>
        <w:t>шекең аттылы адам ғой!..» деп сырттай титығыңа жетіп</w:t>
        <w:br/>
        <w:t>бітеді.</w:t>
        <w:br/>
        <w:t>Осыны айтып аз-кем тыныстап алды.</w:t>
        <w:br/>
        <w:t>- Әр жазушыны сүйіп оқитын төл оқырманы болады, --деп</w:t>
        <w:br/>
        <w:t>шаршаңқыран отырған қаламгердің ой ошағына тамызық</w:t>
        <w:br/>
        <w:t>тастадым.</w:t>
        <w:br/>
        <w:t>- Сөз бар ма оған... Әлгі аспансыған, батпансыған жазу-</w:t>
        <w:br/>
        <w:t>шының өзіне лайық оқырманы бар. Менің өз оқырманым</w:t>
        <w:br/>
        <w:t>бар. «Махаббат, қызық мол жылдарға», «Ақиқат пен аңыз-</w:t>
        <w:br/>
        <w:t>ға» алған хаттарымның өзі әлденеше қорап. Есебін Халима</w:t>
        <w:br/>
        <w:t>жеңгең біледі. Әлгі оқырманға қолына қалам алғызып,.</w:t>
        <w:br/>
        <w:t>бұрылып, көрхананың қақпасына бұрылдық. Күзетшінің</w:t>
        <w:br/>
        <w:t>қолына садақа ұстаттық.</w:t>
        <w:br/>
        <w:t>Жылдар жылжып өте берді. 2002 жылдың көктемінде</w:t>
        <w:br/>
        <w:t>Астанаға қоныс аудардық. (Жазушы ағамен тізе түйістіріп</w:t>
        <w:br/>
        <w:t>отырып сыр бөлісіп, сөйлесудің сәті түспеді. Жалғыз ғана</w:t>
        <w:br/>
        <w:t>Халима жеңгеміз қайтыс болды дегенді естіп, 4-5 айдан соң</w:t>
        <w:br/>
        <w:t>Алматыға келгенімде көңіл айтып жазушының С. Мәуленов</w:t>
        <w:br/>
        <w:t>пен Құрманғазы көшесінің қиылысындағы үйіне кіріп</w:t>
        <w:br/>
        <w:t>шығуға тәуекел еттім. Телефон құлағын Әзілхан ағаның өзі</w:t>
        <w:br/>
        <w:t>көтерді:</w:t>
        <w:br/>
        <w:t>- Үйдемін,- деді.</w:t>
        <w:br/>
        <w:t>Суықта қалған үкідей үрпиіп отыр, жүзі жүдеу. Серігінен</w:t>
        <w:br/>
        <w:t>айырылған аң патшасы арыстан бауырын сыз балшыққа</w:t>
        <w:br/>
        <w:t>төсеп ұзақ жатады деуші еді. Көзіме бауырын сыз балшыққа</w:t>
        <w:br/>
        <w:t>төсеген арыстан елестеді. Қызметші қыз сүт қатқан қызыл-</w:t>
        <w:br/>
        <w:t>күрең шай әкелді.</w:t>
        <w:br/>
        <w:t>- Халима жеңгеңнің атына қор құрдым, алыс-жақын жа-</w:t>
        <w:br/>
        <w:t>нашырларым сол қорға қаржылай жәрдем құйып жатыр, -</w:t>
        <w:br/>
        <w:t>деді Әзілхан аға.- Көктем шыға жиналған ақшаға жеңгеңнің</w:t>
        <w:br/>
        <w:t>басына аппақ қардай етіп кесене құрамын, нобай-нұсқасын</w:t>
        <w:br/>
        <w:t>сызғызып қойдым, құдай қаласа, өзім салған Тәж-Махалым</w:t>
        <w:br/>
        <w:t>болады.</w:t>
        <w:br/>
        <w:t>- Құрылыстың тәбиядай әдемі, сымбатты шығуы кісінің</w:t>
        <w:br/>
        <w:t>пейіліне бұйырады, жеңгеміз сіз дегенде жаны жоқ, жүрегі</w:t>
        <w:br/>
        <w:t>жауһар кісі еді ғой.</w:t>
        <w:br/>
        <w:t>- Мында жүр, - деп Әзілхан аға түрегелді.</w:t>
        <w:br/>
        <w:t>Соңынаілестім. Түстік беттегі күншуағы ағыл-тегіл үлкен</w:t>
        <w:br/>
        <w:t>бөлмеге бастап келді. Йықтанып, жадырай түсіп бүй деді:</w:t>
        <w:br/>
        <w:t>- Мынау - жеңгеңнің азасына келген жеделхат, жұ-</w:t>
        <w:br/>
        <w:t>бату сөздері, баршасын бір жерге жинап, қабырға газетін</w:t>
      </w:r>
    </w:p>
    <w:p>
      <w:r>
        <w:t>шығарып, бұрыш-бұрышына қыстырып қойдым. Қолтаң-</w:t>
        <w:br/>
        <w:t>бамен кітап жинайтын ауруым бар ғой менің. Ішінде сенің</w:t>
        <w:br/>
        <w:t>декітабың бар. Мың сан кітаптағы қолтаңбаны Халима жең-</w:t>
        <w:br/>
        <w:t>тең көшіріп, картотекаға енгізіп, мына жәшіктерге түзіп</w:t>
        <w:br/>
        <w:t>жүрген... Түгел жинал үлгере алмай кетті... Келешекте қол-</w:t>
        <w:br/>
        <w:t>в, 2%</w:t>
        <w:br/>
        <w:t>таңба кітабын шығарсақ деп жоспарлап жүргенбіз... Кісінің</w:t>
        <w:br/>
        <w:t>тілегі қашан түгел орындалған?..</w:t>
        <w:br/>
        <w:t>Айта берсе әңгіме көп.</w:t>
        <w:br/>
        <w:t>Ағаның кітапқа, одан қалды қолжазбаға деген ыждағат-</w:t>
        <w:br/>
        <w:t>тылығы - басы бүтін бөлек әңгіме. Сол ыждағаттылықтың</w:t>
        <w:br/>
        <w:t>біразы сүйікті жеңгемізден жұқты ма деп ойлаймын. Үқып-</w:t>
        <w:br/>
        <w:t>тылығы, тірнекшілдігі жағынан Әзілхан аға да алдына жан</w:t>
        <w:br/>
        <w:t>сала бермейді. Әйтпесе, өзінің сүйіп оқитын газеті «Еге-</w:t>
        <w:br/>
        <w:t>мен Қазақстанда» ол кісінің майданнан Жамбылға жазған</w:t>
        <w:br/>
        <w:t>хаты... өлеңдері... мақала... эссе... құдай-ау, жер шетіндегі</w:t>
        <w:br/>
        <w:t>оқ пен оттың ішінде жүріп елден келген бір жапырақ хүсни</w:t>
        <w:br/>
        <w:t>хатқа дейін жоғалтпай, жинай жүруі - тірнекшілдіктің,</w:t>
        <w:br/>
        <w:t>ұқыптылықтың шырқау шегі ме деп ойлайсыз.</w:t>
        <w:br/>
        <w:t>Жасырып неғыламыз, сыған секілді Алматыда бес үйге</w:t>
        <w:br/>
        <w:t>көшішппіз, Астанаға қоныс аударған соң да төрт үйге көшіп</w:t>
        <w:br/>
        <w:t>үлгеріпшіз... Көп қолжазбам жоғалған, қолды болған, біра-</w:t>
        <w:br/>
        <w:t>зы архивте... біразы әр түрлі редакцияның қорап-суыр-</w:t>
        <w:br/>
        <w:t>масында... Ау, енді, отырайын он ай дегендей, үш-төрт</w:t>
        <w:br/>
        <w:t>жылдан бері берекелі қонысқа табан тіредік қой, Әзілхан</w:t>
        <w:br/>
        <w:t>ағаға ұқсап қолжазбамның басын құрайыншы деп қарасам</w:t>
        <w:br/>
        <w:t>- түк жоқ-ау, түк қалмапты... соңғы жазған бірер әңгіменің</w:t>
        <w:br/>
        <w:t>қолжазбасын ғана сақтал үлгеріппін. Өңгесі үшты-күйлі.</w:t>
        <w:br/>
        <w:t>Сонда деймін ғой...</w:t>
        <w:br/>
        <w:t>Байтақ әмір, бір қарасаң, құжынаған базар есепті. Кісінің</w:t>
        <w:br/>
        <w:t>көптігінен ортасы шүңейттеніп, құмырсқаның илеуіне үқ-</w:t>
        <w:br/>
        <w:t>сап, тірі жан иесі бірі кіріп, бірі шығып жатады. Біреулер</w:t>
        <w:br/>
        <w:t>базарға ентелеп еніп келеді, келесісі таяғына, таяқ боп</w:t>
        <w:br/>
        <w:t>сіресіп қалған аяғына сүйеніп базардан шығып барады. Бір-</w:t>
        <w:br/>
        <w:t>біріне қайырылып хал сұрасуға мұршасы кем. Жанталасқан</w:t>
        <w:br/>
        <w:t>тіршілік қана. Осынау өмірбазарында ұшырасқан, достасқан</w:t>
        <w:br/>
        <w:t>кісілерден мыеқал болса-дағы кісіге жұғатын я жарамды, я</w:t>
        <w:br/>
        <w:t>жарамсыз әдет болады екен. Жаманынан жиренеміз, жақ-</w:t>
        <w:br/>
        <w:t>сысынан үйренеміз. Күндердің күні қажеті болар-ау деп</w:t>
        <w:br/>
        <w:t>күнделігімізге түрте жүреміз. Сол түртіп алған өнегелі мі-</w:t>
        <w:br/>
        <w:t>8,2648</w:t>
        <w:br/>
        <w:t>Кеңес ЮСУП,</w:t>
        <w:br/>
        <w:t>жазушы, аудармашы,</w:t>
        <w:br/>
        <w:t>Қазақстанның еңбек сіңірген қайраткері</w:t>
        <w:br/>
        <w:t>ТӘҢІРІ ЖАРЫЛҚАҒАН ЖАН</w:t>
        <w:br/>
        <w:t>Әзілхан Нұршайықов туралы айтылмаған сөз бен сыр</w:t>
        <w:br/>
        <w:t>(жеке тұлғасы турасында), жазылмаған пікір мен сын (шы-</w:t>
        <w:br/>
        <w:t>ғармаларын әдеби-әстетикалық таразылау тұрғысында)</w:t>
      </w:r>
    </w:p>
    <w:p>
      <w:r>
        <w:t>қалмаған тәрізді. Оның шығармашылығы жайында жазыл-</w:t>
        <w:br/>
        <w:t>ған диплом жұмыстары мен қорғалған диссертациялар</w:t>
        <w:br/>
        <w:t>(олардың саны мен сапасын біреулер білсе, ғалым-педа-</w:t>
        <w:br/>
        <w:t>гогтар Қансейіт Әбдезұлы, Рахымжан Тұрысбек пен Құл-</w:t>
        <w:br/>
        <w:t>бек Ергөбек және т.б. білуге тиіс) өз алдына, сонымен қа-</w:t>
        <w:br/>
        <w:t>тар оның қаламынан туған туындылардың саралығы мен</w:t>
        <w:br/>
        <w:t>салмағы, стилі мен сипаты, өзіндік екшеулері мен ерек-</w:t>
        <w:br/>
        <w:t>шеліктері жайында салиқалы да сындарлы түйіндер түз-</w:t>
        <w:br/>
        <w:t>ген қаламгер замандастары, тұстастары мен інілері (Тұр-</w:t>
        <w:br/>
        <w:t>сынбек Кәкішев, Медеу Сәрсеке, Сапабек Әсіпов, Әкім</w:t>
        <w:br/>
        <w:t>Тарази, Уахап Қыдырханов, Сарбас Ақтаев, Ғаббас Қабы-</w:t>
        <w:br/>
        <w:t>шев, Нұрдәулет Ақыш, Бауыржан Омар, Серікқазы Қора-</w:t>
        <w:br/>
        <w:t>бай және т.т.) жазушы портретін сан қырынан әдіптеп,</w:t>
        <w:br/>
        <w:t>сырлайтын әрі қырнайтын ештеңе қалдырмаған тәрізді.</w:t>
        <w:br/>
        <w:t>Ендігі жерде бұған оның кескін-келбетін жырымен, өлең</w:t>
        <w:br/>
        <w:t>жолдарымен өрнектеген Сағынғали Сейітов, Ғафу Қайыр-</w:t>
        <w:br/>
        <w:t>беков, Қадыр Мырзалиев, Еркеш Ебікенов, Жарасқан Әбді-</w:t>
        <w:br/>
        <w:t>рашев сынды қазақтың біртуар ақындарын (марқұмдар),</w:t>
        <w:br/>
        <w:t>Мұзафар Әлімбаев, Мыңбай Рәш, Марфуға Айтхожина,”</w:t>
        <w:br/>
        <w:t>Мұхтар Шаханов, Несіпбек Айтовтай жыр жампоздарын</w:t>
        <w:br/>
        <w:t>қосыңыз. Сонда ашылмаған сыр, айтылмаған сөз қала ма?!</w:t>
        <w:br/>
        <w:t>Жазушының сыртқы бет-бейнесі де, ішкі жан дүниесі де,</w:t>
        <w:br/>
        <w:t>шығармашылығының шырайы да әбден ашылған тәрізді.</w:t>
        <w:br/>
        <w:t>Әсілінде, жазушы Әзілхан Нұршайықов туындыгерлігі</w:t>
        <w:br/>
        <w:t>турасында жеріне жеткізе айтылмады, байыбына барып</w:t>
        <w:br/>
        <w:t>“4.4,</w:t>
        <w:br/>
        <w:t>ШАА... ееесе зан веке неруезв елене ек болалынш ааа. 5</w:t>
        <w:br/>
        <w:t>қатты тесіп зырқырап жатқан жер асты, жер үсті поездары</w:t>
        <w:br/>
        <w:t>қаншама?! Мына ығысқан дүниеден құс түгілі шыбын</w:t>
        <w:br/>
        <w:t>шіркін жаны шырқырап тозаңға айналып безіп жоғалардай.</w:t>
        <w:br/>
        <w:t>Үлкен қаланың күнбатысбүйіріне талақша жабысқан кемеш</w:t>
        <w:br/>
        <w:t>ойпат оазис, төрт жағы биік дуалмен қоршалған көрхана</w:t>
        <w:br/>
        <w:t>іші үздік-создық торғай, ұзақ, пәттек шырылынан құлақ</w:t>
        <w:br/>
        <w:t>тұнады. Алпамсадай күзетші жігіт алдымызды кес-кестеген</w:t>
        <w:br/>
        <w:t>еді. Әзілхан ағаның әскери билеті, орден-медалін сәусілдетіп</w:t>
        <w:br/>
        <w:t>түскен суреті әсер етті ме, кім біледі, жүзін жылытып: «Бара</w:t>
        <w:br/>
        <w:t>беріңіздер», - деп өткізе салды.</w:t>
        <w:br/>
        <w:t>Көрхана емес, аспан асты мұражайға енгендей сезіндік.</w:t>
        <w:br/>
        <w:t>Елдегі кәрия: «Жер үстінен жер астының адамы көп...» -</w:t>
        <w:br/>
        <w:t>деп қашан көрсең ерні тобарсып, шөліркеп отырушы еді.</w:t>
        <w:br/>
        <w:t>Кәрияның айтқаны айна-қатесіз. Қаз-қатар тізілген қүл-</w:t>
        <w:br/>
        <w:t>пытас, ұстынтас иін тіреседі. Не қалы қисын қашалған көр-</w:t>
        <w:br/>
        <w:t>кем жазуға көз сүрінеді. Атақтыларды шолып шығудың</w:t>
        <w:br/>
        <w:t>өзі: бірқыдыру ұзақ шаруа. Әзілхан аға әскери қолбасшы,</w:t>
        <w:br/>
        <w:t>маршал Г.К..Жуковтың құлпытасына гүл шоғын қойып, бір</w:t>
        <w:br/>
        <w:t>тізерлеп басын иіп тасына тәу етті, мәрмәр тасты сипап бір-</w:t>
        <w:br/>
        <w:t>азырақ кідірді.</w:t>
        <w:br/>
        <w:t>Озыңқырап кеткен едім.</w:t>
        <w:br/>
        <w:t>Оң бүйірде үстін жасыл мүк көмкерген ұстынтастың жа-</w:t>
        <w:br/>
        <w:t>ауына үңілемін баяғы. Жүрегі құрғыр жаншыла соғады.</w:t>
        <w:br/>
        <w:t>Ірі қаріппен ойылған «Кідіріңіз... асықпаңыз... пәске тізе</w:t>
        <w:br/>
        <w:t>бүгіңіз!..» деген орысша жазудан, неге екені белгісіз, жон</w:t>
        <w:br/>
        <w:t>арқамнан суық тер құйылып кетті. Еріксіз тосылып, Әзілхан</w:t>
      </w:r>
    </w:p>
    <w:p>
      <w:r>
        <w:t>ағаны күттім.</w:t>
        <w:br/>
        <w:t>Жайлап басып жаныма тақаған жазушы әлгі жазуға көз</w:t>
        <w:br/>
        <w:t>жүгіртті. Сәл төмендеу кеуделік тұсқа әлгіден ұсақ, көне</w:t>
        <w:br/>
        <w:t>славян қарпімен бір ауыз сөз қашалған. Нендей кеп дейсіз</w:t>
        <w:br/>
        <w:t>ғой: «Сіздер асығып бара жатсыздар!.. Біздер асықпай күтіп</w:t>
        <w:br/>
        <w:t>аламыз!..»</w:t>
        <w:br/>
        <w:t>Әзілхан ағаның жанарынан осы мезет мөлдіреген жасты</w:t>
        <w:br/>
        <w:t>көрдім. Желқақты қоңырқай жүзі тұнжырай түсіпті. Жүрек</w:t>
        <w:br/>
        <w:t>5,24%</w:t>
        <w:br/>
        <w:t>Б... ---- ЕЗІН кезезе нен еее ейін</w:t>
        <w:br/>
        <w:t>Жабал ЕРҒАЛИЕВ,</w:t>
        <w:br/>
        <w:t>жазушы, Қазақстанның еңбек сіңірген қайраткері,</w:t>
        <w:br/>
        <w:t>Қазақстан Республикасы Парламенті</w:t>
        <w:br/>
        <w:t>Сенатының депутаты</w:t>
        <w:br/>
        <w:t>ДИПЛОМЫМ НЕЛІКТЕН ЫСТЫҚ?</w:t>
        <w:br/>
        <w:t>Бұрынғының адамдары жайында сөз бола қалса, үлкен-</w:t>
        <w:br/>
        <w:t>деріміздің: «Жарықтық, олар асылдар еді ғой...» - деп күр-</w:t>
        <w:br/>
        <w:t>сінері еске түсетіні бар. Біз үшін Әзаға да енді бұрынғының</w:t>
        <w:br/>
        <w:t>асыл адамы болып қалатыны бар. Өйткені, уақыт озған</w:t>
        <w:br/>
        <w:t>сайын, күні кеше елі мен халқының ортасында жүрген Әзіл-</w:t>
        <w:br/>
        <w:t>хан Нұршайықов сынды адамның небір қасиеттерін енді-</w:t>
        <w:br/>
        <w:t>енді тани бастаған тұста Әзағамыздың әлемі санаңда қайыра</w:t>
        <w:br/>
        <w:t>жаңғырып, тірі күніндегі Әзағамылға енді келіп, басқа бір</w:t>
        <w:br/>
        <w:t>ой-сана көзімен қарауға деген құштарлығыңның өзінен-өзі</w:t>
        <w:br/>
        <w:t>оянатыны бар.</w:t>
        <w:br/>
        <w:t>Әзілхан ағаның бойына адамға тән жақсы қасиеттердің</w:t>
        <w:br/>
        <w:t>бәрі дерлік дарыған деуге әбден болар еді. Кішілік пен</w:t>
        <w:br/>
        <w:t>кісілік, ар мен ұят, жан тазалығы мен ой тазалығы, ақыл мен</w:t>
        <w:br/>
        <w:t>парасат, ұшқыр қиял мен жүйрік көңіл, сабыр мен төзім,</w:t>
        <w:br/>
        <w:t>қанағат пен ынсап, ізеттілік пен мейрімділік, тағы дә өзге</w:t>
        <w:br/>
        <w:t>жақсы адами қасиеттердің барлығы да Әзағаның бойында</w:t>
        <w:br/>
        <w:t>болғандығын жан иесі жоққа шығара алмасы да бар.</w:t>
        <w:br/>
        <w:t>Бұл қасиеттердің, бәлкім, Әзағаңның бойынаана сүтімен,</w:t>
        <w:br/>
        <w:t>әке қасиетімен дарығаны да бар болар. Алайда, менің тү-</w:t>
        <w:br/>
        <w:t>сінік-пайымым бойынша, Әзағаң өмірдегі адами асыл қа-</w:t>
        <w:br/>
        <w:t>сиеттергөзін өзі өмір бойы тәрбиелеп өткен жан иесі дер</w:t>
        <w:br/>
        <w:t>едім. Өмірді өзінің ұлы ұстазы деумен бірге, көп оқып, сол</w:t>
        <w:br/>
        <w:t>оқығандарын көңіліне тоқу арқылы ол Әзілхан Нұршайықов</w:t>
        <w:br/>
        <w:t>атты Адамды қалыптастыра білді. Бұл - Нұршайықов ұлы-</w:t>
        <w:br/>
        <w:t>лығы! “Және де Әзағаңның сол ұлылығы оны өз айнала-</w:t>
        <w:br/>
        <w:t>сындағы ұлылармен жанастырып, табыстырған да болатын.</w:t>
        <w:br/>
        <w:t>Әзағаң Абаймен, осы данышпанның өсиет өлеңдері мен</w:t>
        <w:br/>
        <w:t>қара сөздері арқылы жан мен рух жақындастығын таба білді.</w:t>
        <w:br/>
        <w:t>Нр25.5,</w:t>
        <w:br/>
        <w:t>ТЕКЕ 2.2.4.2... ыы... 5.</w:t>
      </w:r>
    </w:p>
    <w:p>
      <w:r>
        <w:t>айналайын, - деп Әзілхан аға өз лабораториясының есігін</w:t>
        <w:br/>
        <w:t>біртіндеп аша бастап еді.</w:t>
        <w:br/>
        <w:t>Сәтін салып, диплом жұмысымды ойдағыдай жазып, ой-</w:t>
        <w:br/>
        <w:t>дағыдай қорғап шықтым. Әзаға да қатты қуанды. Міне; сол</w:t>
        <w:br/>
        <w:t>кезден бері Әзағамен тығыз бір байланыста болдым деп айта</w:t>
        <w:br/>
        <w:t>алмастаедім. Бұған, бәлкім, «көкшетаулық жекебатырлық»</w:t>
        <w:br/>
        <w:t>мінезіміз деәсер еткен болар. Тек қана жазупты ағаның баспа</w:t>
        <w:br/>
        <w:t>жүзін көріп жатқан дүниелерін оқу, оларды ой елегінен</w:t>
        <w:br/>
        <w:t>өткізу, реті келсе пікір айтудан өзге бір қарым-қатынасымыз</w:t>
        <w:br/>
        <w:t>бола да қоймаған екен.</w:t>
        <w:br/>
        <w:t>Солай бола тұрса да, Әзағаңның мына бір кісілігін күні</w:t>
        <w:br/>
        <w:t>бүгінге шейін ұмыта алар емеспін. 2007 жылы Ақмола</w:t>
        <w:br/>
        <w:t>облысының орталығы болып отырған Көкшетау қаласында</w:t>
        <w:br/>
        <w:t>белгілі әдебиеттанушы ғалым Тұрсынбек аға Кәкішевтің</w:t>
        <w:br/>
        <w:t>80 жылдық мерейтойы аталып өтті. Әзаға да сол тойдың</w:t>
        <w:br/>
        <w:t>төрінде Түрсекеңмен қатар отырды. «Көкшетау» мәдениет</w:t>
        <w:br/>
        <w:t>сарайында өткізілген сол салтанатты жиында Әзағаң әдемі</w:t>
        <w:br/>
        <w:t>сөз сөйледі. )</w:t>
        <w:br/>
        <w:t>- Мына Тұрсекең шынында да бақытты адам! Қазақстан-</w:t>
        <w:br/>
        <w:t>ның қай жеріне бармасын, Тұрсынбектің шәкірттері алды-</w:t>
        <w:br/>
        <w:t>нан шығып, қарсы алып жатады. Көкшетауда да шәкірттері</w:t>
        <w:br/>
        <w:t>көп екен! Ал менің осы Көкшетауда жалғыз-ақ шәкіртім бар.</w:t>
        <w:br/>
        <w:t>Ол - өздеріңіздің орталарыңызда жүрген, қазір облыстық</w:t>
        <w:br/>
        <w:t>«Арқа ажары» газетінің бас редакторы, жазушы Жабал</w:t>
        <w:br/>
        <w:t>Ерғалиев, - деп Әзағам ел алдындағы мерейімді бір көтеріп</w:t>
        <w:br/>
        <w:t>тастағаны бар еді. Сол сәтте Әзағасынды абзал адамның, Әза-</w:t>
        <w:br/>
        <w:t>ға сынды дарынды жазушының шәкірті болудың абыройы</w:t>
        <w:br/>
        <w:t>мен жауапкершілігін қайыра бір ой елегінен өткізгендей күй</w:t>
        <w:br/>
        <w:t>кешкенім бар-ды. :</w:t>
        <w:br/>
        <w:t>Бұл менің өмірімнің ұмытылмас сәті болып жадымда</w:t>
        <w:br/>
        <w:t>мәңгі қалары бар!</w:t>
        <w:br/>
        <w:t>АСТАНА</w:t>
        <w:br/>
        <w:t>8-168 ш. 33 ы”</w:t>
        <w:br/>
        <w:t>хат жазғызған, бәлкім, шығармадағы шындық сөз, бәл-</w:t>
        <w:br/>
        <w:t>кім, кейіпкердің мінез қыры... жүріс-тұрысы... өмірге көз-</w:t>
        <w:br/>
        <w:t>қарасы... Әдебиетші емеспін көркемдіктің сиқыр сезіміне</w:t>
        <w:br/>
        <w:t>бойлап енетін... Не қылса да оқырманның жүрегін тербетті,</w:t>
        <w:br/>
        <w:t>ойын тереңдетті, ізгілік пен ездіктің ара жігін ажыратар</w:t>
        <w:br/>
        <w:t>таразы құрып берді. Өз басым қанды көрген адаммын.</w:t>
        <w:br/>
        <w:t>Сәл қиянатқа тартып бара жатсам, майданда опат болған</w:t>
        <w:br/>
        <w:t>жолдастарымның рухы елестеп, өре түрегеліп, «Әй, мұның</w:t>
        <w:br/>
        <w:t>қалай?» деп реніші білдіретін секілді. Көзіме солай көрініп</w:t>
        <w:br/>
        <w:t>кетеді.</w:t>
        <w:br/>
        <w:t>- Мінезіңіз, жаратылысыңыз солай ғой.</w:t>
        <w:br/>
        <w:t>- Сол жаратылысты ғалымдар қанға тарту, тек, кісінің</w:t>
        <w:br/>
        <w:t>табиғаты-қалыбы деп жазып жүр. Шығармашылық кісіні</w:t>
        <w:br/>
        <w:t>зәлімдіктен, екіжүзділіктен қорғай жүреді. Кісінің бой-ба-</w:t>
        <w:br/>
        <w:t>сын тазартып тұратын өнердің сүзгілік кепиет-қасиеті бо-</w:t>
        <w:br/>
        <w:t>латыны секілді.</w:t>
        <w:br/>
        <w:t>Әзілхан ағаның осыншалық тебіреніп сөйлегенін алғаш</w:t>
      </w:r>
    </w:p>
    <w:p>
      <w:r>
        <w:t>көруім. Бірер мәрте Алматыдағы Министрлер Кабинетіне</w:t>
        <w:br/>
        <w:t>қарайтын ауруханада ем-дом алып қатар жаттық. Жазу-</w:t>
        <w:br/>
        <w:t>шылар одағының жиналыстарында ұшырасып қап, шұр-</w:t>
        <w:br/>
        <w:t>қырасып, сөйлесе кетеміз. Әйтсе де тізелесіп кең отырып сыр</w:t>
        <w:br/>
        <w:t>бөлісудің сәті түспеген еді. Сабақты ине сәтімен болды.</w:t>
        <w:br/>
        <w:t>- Ешкімнің ренішін, наласын арқалағым келмейді. Біреу-</w:t>
        <w:br/>
        <w:t>лер бар - бес күн тіршілікте өлмейтін кісі секілденіп дүние-</w:t>
        <w:br/>
        <w:t>байлық жинайды... кісінің жүрегін жаралайтын ауыр сөз</w:t>
        <w:br/>
        <w:t>айтады... атцыласып, алшайысып сәлемдеспей жүреді... біле</w:t>
        <w:br/>
        <w:t>тұрып қиянатқабарады... кектесіп, кетіскеннің жөні осылай</w:t>
        <w:br/>
        <w:t>екен деп әлгі оппонентінің сыртынан өсек-аяң, ғайбат сөз</w:t>
        <w:br/>
        <w:t>жинай жүреді. Бір күндері әлгі жинағандары ішіне сыймай,</w:t>
        <w:br/>
        <w:t>жүзіне теуіп, пақырдың бет-жүзін қап-қара етіп жібереді.</w:t>
        <w:br/>
        <w:t>Зәрі бетіне шығып деген сол болар, сірә. Залалсыз, жүрегі</w:t>
        <w:br/>
        <w:t>кірсіз, мейірбан адамдардың жүзінен нұры шалқып тұрады.</w:t>
        <w:br/>
        <w:t>Бірауқымда Әзілхан аға түрегелді. Бойы, басы жеңілдеп</w:t>
        <w:br/>
        <w:t>қалғандай сезілді. Жоғары өрлеп сәл жүрдік те, онға қиыс</w:t>
        <w:br/>
        <w:t>Ша,</w:t>
        <w:br/>
        <w:t>нездің бір-екеуін - қызық үшін - оқырманның қаперіне сала</w:t>
        <w:br/>
        <w:t>кетуді жән көрдік.</w:t>
        <w:br/>
        <w:t>Әзілхан Нұршайықовтан кеш те болса қолтаңба мен</w:t>
        <w:br/>
        <w:t>қолжазбаны жинастыра жүретін тірнекшілдікті, ыжда-</w:t>
        <w:br/>
        <w:t>ғаттылықты үйрендім. Сай-сүйектен өтіп, жеті атаңнан</w:t>
        <w:br/>
        <w:t>жалғасып келе жатпаса - кісіге кек сақтамауды, кекшіл</w:t>
        <w:br/>
        <w:t>болмауды ғадет еттім. Кек... нала... өкпе... кісінің жүрегін</w:t>
        <w:br/>
        <w:t>ауырлатып, өмірін улап, жүзіне әжім сызады.</w:t>
        <w:br/>
        <w:t>Уақытқа әсіре ұқыптылық аудармашы досым Герольд</w:t>
        <w:br/>
        <w:t>Бельгерден жұқты. Уақытқа ұқыпты боламын деп жүріп</w:t>
        <w:br/>
        <w:t>әжептеуір білетін шахматты тастадым, қанша дос-жарандар</w:t>
        <w:br/>
        <w:t>жер тепкілеп, құлаш сермелеп ойнайтын бильярдтан жері-</w:t>
        <w:br/>
        <w:t>дім... аңға шықпаймын... саяхат жасамаймын... енді айна-</w:t>
        <w:br/>
        <w:t>лып қарасам, қалам мен қағаздан өзге еш ермегім қалмапты.</w:t>
        <w:br/>
        <w:t>Ертеңгі... бүрсігүнгі істейтін шаруаны тілдей қағазға</w:t>
        <w:br/>
        <w:t>түртіп алып, бітіргенін - үстінен сызып, бітпегенін - келесі</w:t>
        <w:br/>
        <w:t>тілдей қазаға көшіріп, төс қалтаға салып жүру Қадыр Мыр-</w:t>
        <w:br/>
        <w:t>залиевтен жұққан.</w:t>
        <w:br/>
        <w:t>Үлкенге де, кішіге де ақ жарылған ілгергі тілеуін ілестіре</w:t>
        <w:br/>
        <w:t>жүру, қандай хикметте де кісілігін сақтау, биік ойлау, өмір</w:t>
        <w:br/>
        <w:t>базарында үзеңгілес болған кісінің басын бағалап, барың</w:t>
        <w:br/>
        <w:t>базарлай білуді Мырзатай Жолдасбековтен үйрендім.</w:t>
        <w:br/>
        <w:t>Қыр астында қалған балалық, жастық шағының ылғалы-</w:t>
        <w:br/>
        <w:t>нан, құнарынан алып дарақ секілді нәр тарту; құлағына</w:t>
        <w:br/>
        <w:t>сіңген жанды сурет, тірі сөзді әлқиссадан алып, жазған</w:t>
        <w:br/>
        <w:t>дүниесіне қозыдай жамырата жүруді (Бальзак секілді) Әбіш,</w:t>
        <w:br/>
        <w:t>Кекілбаевтан жұғысты еттім.</w:t>
        <w:br/>
        <w:t>Иншалла, алыстан қарасаң - бір-бір асқар ала тауға</w:t>
        <w:br/>
        <w:t>ұқсаған, жақын жүріп араласа білсең - бауырына тартып,</w:t>
        <w:br/>
        <w:t>тәлімін, сабағын үзірлі еткен жоғарыдағы аты аталған, есімі</w:t>
        <w:br/>
        <w:t>аталмай қалған қаншама кісілермен дәмдес-тұздас қылған</w:t>
        <w:br/>
        <w:t>тағдырыма мың тәуба айтамын ғой! ;</w:t>
      </w:r>
    </w:p>
    <w:p>
      <w:r>
        <w:t>АСТАНА</w:t>
        <w:br/>
        <w:t>Ш27.45</w:t>
        <w:br/>
        <w:t>түземіз. Әлденелерді өзімізше түзейміз деп те сөз айтып,</w:t>
        <w:br/>
        <w:t>жазып жатарымыз сол көп оқығандығымыздан да болар.</w:t>
        <w:br/>
        <w:t>Әзілхан Нұршайықовтың «Ақиқат пен аңыз», «Тоғыз</w:t>
        <w:br/>
        <w:t>толғау», «Өмір өрнектері» кітаптары жайлы кезінде өзім</w:t>
        <w:br/>
        <w:t>қызмет істеген бұрынғы Көкшетау облыстық «Көкшетау</w:t>
        <w:br/>
        <w:t>правдасы» газетінде ой-пікір білдірген мақалаларымды</w:t>
        <w:br/>
        <w:t>жариялағаным болды. Сол әр мақалашыққан газетті Әзағаңа</w:t>
        <w:br/>
        <w:t>пошта арқылы жіберіп те отырдым. Поштамен Әзағаңа газет</w:t>
        <w:br/>
        <w:t>кеткеннен бастап, менен ұйқы да кететін. Жазушы ағама</w:t>
        <w:br/>
        <w:t>іштен шыққан дүниесі жайында жазған пікірім ұнар ма екен</w:t>
        <w:br/>
        <w:t>деп көңіл қобалжуда болатын әрдайым!</w:t>
        <w:br/>
        <w:t>Жарықтық Әзағаң болса өзіне тән ұқыптылығымен, өзіне</w:t>
        <w:br/>
        <w:t>ғана тән биязы да жұмсақ үнімен жауап хат жазудан, үй</w:t>
        <w:br/>
        <w:t>ішіне, келіні мен бала-шағаға дейін сәлемін жеткізуді және</w:t>
        <w:br/>
        <w:t>ізгі тілегін білдіруден бір жаңылмай өтті. Әзағадан сондай</w:t>
        <w:br/>
        <w:t>хат алған күні, көңілдің өсері өз алдына, қанаттанып, жан</w:t>
        <w:br/>
        <w:t>дүниең ажарланып шыға келетін. Тіпті Әзағаның биязы</w:t>
        <w:br/>
        <w:t>үні құлағыма келіп тұрғандай сезінетінмін! Енді Әзағаның</w:t>
        <w:br/>
        <w:t>өзімде сақтаулы сондай хаттарының біріне сөз берелік.</w:t>
        <w:br/>
        <w:t>«Қымбатты. Жабал інім! - деп басталар бұл хат мынаны</w:t>
        <w:br/>
        <w:t>айтады. - Күтлеген жерден Сізден хат алып, едәуір сергіп</w:t>
        <w:br/>
        <w:t>қалдым. «Сергіп қалдым» дейтін себебім - жиырма шақ-</w:t>
        <w:br/>
        <w:t>ты күннен бері ауырып, үйбе жатыр едім. Менің «Өмір</w:t>
        <w:br/>
        <w:t>өрнектері» кітабыма «Көкшетау правдасы» газетінің</w:t>
        <w:br/>
        <w:t>биылғы 9 январьдағы номерінде жазған пікіріңіздідеоқыдым.</w:t>
        <w:br/>
        <w:t>Көп рақмет!</w:t>
        <w:br/>
        <w:t>Оқып болғаннан кейін Сіз ол кіпапты қайдан біліп,</w:t>
        <w:br/>
        <w:t>қалай тауып алды екен деп ойладым. Өйткені «Қазақ</w:t>
        <w:br/>
        <w:t>әдебиеті» газеті ол кітаптың шыққаны туралы хабар</w:t>
        <w:br/>
        <w:t>берген жоқ. Пікір де жарияламады. Тек қана «Орал өңірі»,</w:t>
        <w:br/>
        <w:t>«Қызыл ту», «Орталық Қазақстан» сияқты облыстық</w:t>
        <w:br/>
        <w:t>газеттердің беттерінде ғана пікірлер шықты. Бәлкім, Сіз</w:t>
        <w:br/>
        <w:t>солардың бірінен көрген боларсыз. Бірақ, кітаптың шықты.</w:t>
        <w:br/>
        <w:t>деген аты болмаса, республика кітап мағазиндегрінің бірде-</w:t>
        <w:br/>
        <w:t>біріне ол түсірілген жоқ. Барлық тиражы кітапханаларға</w:t>
        <w:br/>
        <w:t>Қз00,</w:t>
        <w:br/>
        <w:t>ш,л.................22..2222...... ЕТЕР Әесебеееее гөй</w:t>
        <w:br/>
        <w:t>ді, түйсінгеніңді қағазға түсіру үшін, әлбетте, үлкен рухани</w:t>
        <w:br/>
        <w:t>қуат, ертеңгі күнге деген ерекше сенім, өзгеше бір өміршең</w:t>
        <w:br/>
        <w:t>сезім керек болатыны түсінікті. Әзекең шығармаларындағы</w:t>
        <w:br/>
        <w:t>оқырманын тартып тұратын тылсым, біз білгенде, әлгі өзінің</w:t>
        <w:br/>
        <w:t>«ақиқатқа адалмын, жамандыққазалалмын» сынды өмірлік</w:t>
        <w:br/>
        <w:t>қҡстанымында, бейнелеудегі шыншылдығында, тіршілікке</w:t>
        <w:br/>
        <w:t>жалтақтамай көз салын, оның қасбетін қаймықпай сурет-</w:t>
        <w:br/>
        <w:t>теуінде жатқаны шығармасына бойлаған сайын иландыра</w:t>
        <w:br/>
        <w:t>түседі.</w:t>
      </w:r>
    </w:p>
    <w:p>
      <w:r>
        <w:t>Орыстың аса көрнекті майдангер жазушысы Юрий Бон-</w:t>
        <w:br/>
        <w:t>даревтің: «Әдетте суреткердің жеке басының тәжірибесі</w:t>
        <w:br/>
        <w:t>негізінде дүниеге келген әрі оның кіндік қаны тамған</w:t>
        <w:br/>
        <w:t>топырағымен астасып жататын, сонымен қатарәлемдік мәде-</w:t>
        <w:br/>
        <w:t>ниеттен нәр алған туындылар ғана тұрақтап өмір сүреді...</w:t>
        <w:br/>
        <w:t>Шынайы шығарма жазушының сөзі мен өзінің тұлғасы то-</w:t>
        <w:br/>
        <w:t>лығымен үндескен тұста ғана дүниеге келеді», - дейтін пі-</w:t>
        <w:br/>
        <w:t>кірі тікелей біз сөз етіп отырған қазақ жазушысының шы-</w:t>
        <w:br/>
        <w:t>ғармашылығына қатысты айтылған тәрізді (Ю. Бондарев.</w:t>
        <w:br/>
        <w:t>Храншпели ценностей. - Москва: «Правда» баспасы.- 319-6.).</w:t>
        <w:br/>
        <w:t>Қай шығармасында да деректен озбайтын, тек соған ғана</w:t>
        <w:br/>
        <w:t>сүйенетін, жақсы мен жаманды да, келісті мен кейіпсізді де</w:t>
        <w:br/>
        <w:t>содан табатын Әзекеңнің түпкі ойын айтар сөзімен үштас-</w:t>
        <w:br/>
        <w:t>тыра білгені, тиісті бояуы мен нақышын келтіре білгені бір-</w:t>
        <w:br/>
        <w:t>ден көрініп тұрады.</w:t>
        <w:br/>
        <w:t>Сұңғылаойы бар да, сұңғақ бойы болмаған, сырлы сөзі бар</w:t>
        <w:br/>
        <w:t>да, сұлу көркі болмаған, өзінің автопортретін:</w:t>
        <w:br/>
        <w:t>Жөк тастан қашалғандай өң-келбетім,</w:t>
        <w:br/>
        <w:t>Салпы ерін, үйрек мұрын, шүңгіл бетім.</w:t>
        <w:br/>
        <w:t>Қаралығым қазанның күйесіндей,</w:t>
        <w:br/>
        <w:t>Мінеки, менің осы портретім,-</w:t>
        <w:br/>
        <w:t>деп суреттейтін Әзағаңның бойында жүздескен, сөйлескен</w:t>
        <w:br/>
        <w:t>адамдарын өзіне баурап алатын өзіндік ерекше бір тартым-</w:t>
        <w:br/>
        <w:t>дылық барын аңғару қиын емес. Осындайда ойға оралады-ау,</w:t>
        <w:br/>
        <w:t>Қаллеки ағамыздың (Қалибек Қуанышбаевтың) алғашқы</w:t>
        <w:br/>
        <w:t>"/254,</w:t>
        <w:br/>
        <w:t>жүздеген кейіпкерлердің тұтас галереясын сомдауына не-</w:t>
        <w:br/>
        <w:t>тіз қалайды, оның өмірлік ісінің таусылмас, сарқылмас</w:t>
        <w:br/>
        <w:t>қорына айналады. Шебер эссеші Бауыржан Омаров жазатын</w:t>
        <w:br/>
        <w:t>жүз отыз... қойын дәптершелердің әрқайсысы оның қатар</w:t>
        <w:br/>
        <w:t>жүрген замандастарының тағдыры, өмірі мен ісі жайындағы</w:t>
        <w:br/>
        <w:t>сыр мен жырға толы, соңынан ала солардың басым көпшілігі</w:t>
        <w:br/>
        <w:t>Әзекең қаламының құдіретімен көркем шежіреге айналып</w:t>
        <w:br/>
        <w:t>шыға келеді.</w:t>
        <w:br/>
        <w:t>Осы орайда міндетті түрде ойланасың. Жазушының өмір</w:t>
        <w:br/>
        <w:t>жолында ұшырасқан жандардың оның алдында еш нәр-</w:t>
        <w:br/>
        <w:t>сені бүкпей, жайылып сала беретіні неліктен, жан сырын</w:t>
        <w:br/>
        <w:t>жасырмай ағынан жарылатыны неліктен, ақыры оның жа-</w:t>
        <w:br/>
        <w:t>қынына, досына, сырласына, мұңдасына айналып кететіні</w:t>
        <w:br/>
        <w:t>неліктен? Бәрі де жеке басының қияпаттылығына ғана сая</w:t>
        <w:br/>
        <w:t>ма? Бірақ мұның өзі, менің жеке басымның пікірінше, аздық</w:t>
        <w:br/>
        <w:t>жасайтын секілді. Дүниеде жұғымды, жұғысты адамдар аз</w:t>
        <w:br/>
        <w:t>емес, алайда, кімнің де болсын, солардың бәріне бірдей же-</w:t>
        <w:br/>
        <w:t>ке басының жан сырын жария етіп жатпайтыны да белгілі</w:t>
        <w:br/>
        <w:t>жәйт.</w:t>
        <w:br/>
        <w:t>Тегінде адам баласы сенім артуға болатын жанды түй-</w:t>
        <w:br/>
        <w:t>сігімен сезеді. Әзекеңнің әдептілігі мен ілтипаты, адам бала-</w:t>
        <w:br/>
        <w:t>сына деген шынайы ықыласы мен құрметі, пейілі мен бейілі,</w:t>
        <w:br/>
        <w:t>мейірімі мен мейілі кез келген пендеңізді өзіне тарта да,</w:t>
        <w:br/>
        <w:t>иландыра да алары анық-ты. Әлбетте, Әзекеңнің жазғанын</w:t>
        <w:br/>
        <w:t>оқыған, сөйтіп, оның ақиқаттан аттамайтын, ізгі қағидат-</w:t>
        <w:br/>
        <w:t>тарды мансұқ етпейтін қаламгер екенін аңдаған адамдар</w:t>
        <w:br/>
        <w:t>одан сыр жасырмақ емес.</w:t>
      </w:r>
    </w:p>
    <w:p>
      <w:r>
        <w:t>Қазына жинау деген бар, соның ішінде асыл мен жасық-</w:t>
        <w:br/>
        <w:t>тың арасын ажырата білу деген де бар, содан кейінгі жерде,</w:t>
        <w:br/>
        <w:t>асылдың құнын кетіріп, жарамсыз жадығатқа айналдырып</w:t>
        <w:br/>
        <w:t>алмай, кәдеге жарату деген де бар. Әзекең шығармашылық</w:t>
        <w:br/>
        <w:t>зертханасының келесі қыры, міне, осында жатыр. Бұл түс-</w:t>
        <w:br/>
        <w:t>та жиған-тергеніңді сынын сындырмай, қылауын кетірмей</w:t>
        <w:br/>
        <w:t>оқырман қауымға жеткізу мәселесі бой көтереді. Қалам-</w:t>
        <w:br/>
        <w:t>"/404,</w:t>
        <w:br/>
        <w:t>гердің бұл міндеттің үдесінен шыға білгеніне, әдетте, қо-</w:t>
        <w:br/>
        <w:t>лынан шыққан дүниенің бәрі-бәрі оқырманның ерекше ын-</w:t>
        <w:br/>
        <w:t>тасын туғызатыны, кітаптарының жатып қалмай тез тара-</w:t>
        <w:br/>
        <w:t>лып кететіні, қолдан-қолға өтіп, ықыласпен оқылатыны</w:t>
        <w:br/>
        <w:t>дәлел. Жазушы үшін, сірә, Тәңірінің ең үлкен сыйы осы бол-</w:t>
        <w:br/>
        <w:t>са керек! Демек, мұның өзі - ісмер қолындағы «шикізатты»</w:t>
        <w:br/>
        <w:t>шашауын шығармай пайдалана білді, одан көпшіліктің кә-</w:t>
        <w:br/>
        <w:t>десіне жарарлық жарытымды дүние жасай білді деген сөз.</w:t>
        <w:br/>
        <w:t>Ендеше әлгіндей кәделі дүниелерді жұртқа сыйлау үшін</w:t>
        <w:br/>
        <w:t>қаншама көз майын тауысқаны, көкейіндегі қисындар-</w:t>
        <w:br/>
        <w:t>ды неше ықылым ой елегінен өткізгені, қағазға түсіргенін</w:t>
        <w:br/>
        <w:t>неше өшіріп, неше рет қайыра көшіргені, қаншама мазасыз</w:t>
        <w:br/>
        <w:t>күндер мен түндерді өткізгені автордың өзіне ғана мәлім.</w:t>
        <w:br/>
        <w:t>Иә, жүздеген адамдармен жүздесіп, суыртпақтап сыр тарт-</w:t>
        <w:br/>
        <w:t>қаны, ерінбей-жалықпай дәптер-дәптер деректер мен мағлұ-</w:t>
        <w:br/>
        <w:t>маттарды сұрыптағаны, солардың арасынан адамның жан</w:t>
        <w:br/>
        <w:t>дүниесін ашатын нышандарды іздегені, осынау екшенді-</w:t>
        <w:br/>
        <w:t>лердің өзін нақысын тауып, қиюын келістіріп, қағаз бетіне</w:t>
        <w:br/>
        <w:t>түсіруі, сөз жоқ, қыруар еңбек. Әлбетте, Әзекеңдей ойынан</w:t>
        <w:br/>
        <w:t>ештеңені шығармайтын адамға мұндай ауқымды шаруаны</w:t>
        <w:br/>
        <w:t>атқару үшін, тиісінше, зор күш-қуаттың керек болғаны</w:t>
        <w:br/>
        <w:t>да даусыз. Ғалымдардың пікірінше, адамдардың бойында</w:t>
        <w:br/>
        <w:t>олардың тіршілігін, іс-әрекетін, ой-өресін, қабілет-қары-</w:t>
        <w:br/>
        <w:t>мын айқындайтын «биоэнергетикасы» (қазақша - бұла күш</w:t>
        <w:br/>
        <w:t>дейтініміз, сірә,.осы болса керек) бар екен. Ол адам бойына</w:t>
        <w:br/>
        <w:t>жаратылысынан бітеді, соңынан өсуі мен өмір сүруінің ба-</w:t>
        <w:br/>
        <w:t>рысында табиғаттан, қоршаған ортасынан қосылып, толық-</w:t>
        <w:br/>
        <w:t>тырып отырса керек. Тағдыр мен табиғат Әзағаға бұл жерде</w:t>
        <w:br/>
        <w:t>детаршылық жасамай, Тәңірім тағы да жарылқаған екен.</w:t>
        <w:br/>
        <w:t>Сонымен Ә. Нұршайықов қаламынан туған дүниелердің</w:t>
        <w:br/>
        <w:t>тартымдылығы неде, құпиясы мен жұмбағы неде деген сауа-</w:t>
        <w:br/>
        <w:t>лымызға қайта ораламыз. Сөз жоқ, ол - нені жазу керек,</w:t>
        <w:br/>
        <w:t>неге жазу керек, қалай жазу керек екенін білетін қаламгер.</w:t>
        <w:br/>
        <w:t>Әдетте, шығармашылыққа бастайтын әуелгі жол - өзімді</w:t>
        <w:br/>
        <w:t>Шал.</w:t>
        <w:br/>
        <w:t>жүйе өзгерді, бәріміздің де басқа жағдайда, басқа күйде</w:t>
        <w:br/>
        <w:t>өмір сүріп жатқан жайымыз бар. Нарық жүйесі, жаңа тех-</w:t>
        <w:br/>
        <w:t>нологиялар тіршілігімізге мүлде жаңа сипат беріп, кітап-</w:t>
        <w:br/>
        <w:t>тардың таралым өрісін тарылтып жібергені көрініп тұр.</w:t>
        <w:br/>
        <w:t>Міне, осындай жағдайдың өзінде Әзағаңның кітаптары, қай-</w:t>
        <w:br/>
        <w:t>таланып жиі шығып жатқанына қарамай, тез таралып кетіп</w:t>
        <w:br/>
        <w:t>жүргеніне куәміз.</w:t>
        <w:br/>
        <w:t>Сөйтіп, оның кітаптары неліктен көл оқылады, бұл дау-</w:t>
        <w:br/>
        <w:t>сыз; неліктен қайтара оқылады, бұған да күмән келтіру</w:t>
        <w:br/>
        <w:t>қиын; неге кең де қызу пікірталас туғызады, бұл да шын-</w:t>
      </w:r>
    </w:p>
    <w:p>
      <w:r>
        <w:t>дық; ендеше мұның сыры неде? Ол қағазға түсірген жол-</w:t>
        <w:br/>
        <w:t>дардың тартылыс күші неліктен жоғары, олардың тартым-</w:t>
        <w:br/>
        <w:t>дылығы мен сиқыры неде? Әлбетте, бұл сауалдардың жауа-</w:t>
        <w:br/>
        <w:t>бын іздегенде, ең алдымен, оның ғұмырбаянына, туған</w:t>
        <w:br/>
        <w:t>топырағына үңілетініміз әрі оның тағдырына қатысты көп</w:t>
        <w:br/>
        <w:t>жәйттердің ұшығының солардан келіп шығатыны да рас.</w:t>
        <w:br/>
        <w:t>Әлқисса, ол қаршадайынан сөзге құмартып өсті (бұған</w:t>
        <w:br/>
        <w:t>оның аудандық газетке, пионерлердің республикалық газе-</w:t>
        <w:br/>
        <w:t>тіне мақалалар жазып тұрғаны дәлел), тағдыр шіркін оның</w:t>
        <w:br/>
        <w:t>ертеңгі күнгі тірлігінің мазмұнын алдын ала айқындап</w:t>
        <w:br/>
        <w:t>қойған тәрізді, сол уақытта оның өзін мына дүниеге таны-</w:t>
        <w:br/>
        <w:t>тудың бірден-бір қуатты құралы ретінде тілге жүгінуі де</w:t>
        <w:br/>
        <w:t>заңды. Себебі, ол әлі ұлт тілінің киесі мен қадірі, сыны</w:t>
        <w:br/>
        <w:t>мен сәні, нәрі мен мәні кете қоймаған, екі қазақтың бірі</w:t>
        <w:br/>
        <w:t>өлеңмен сөйлейтін, өлеңі жоқтың өзі мақалдап-мақамдап</w:t>
        <w:br/>
        <w:t>жосылатын кезеңде, поляқтың жер ауып келген зиялысы</w:t>
        <w:br/>
        <w:t>Адольф Янушкевич жазғандай, қарашасының өзі хандарша</w:t>
        <w:br/>
        <w:t>тіл бөзейтін уақытта және сондай бір өңірде өсті. Бір жа-</w:t>
        <w:br/>
        <w:t>ғында - Ұлы Абайдың ортасы, ақындық мектебі, келесі</w:t>
        <w:br/>
        <w:t>бетінде - Абайдың өзіне бата берген Дулат ақын бастаған</w:t>
        <w:br/>
        <w:t>Сыбан жұртының арысы Түбектен арна тартатын (дуалы</w:t>
        <w:br/>
        <w:t>ауыздардың айтуынша, бірде он. жеті, бірде жиырмадан</w:t>
        <w:br/>
        <w:t>асады делінетін) ауызға ілінген ақындар шоғыры түр.</w:t>
        <w:br/>
        <w:t>8,5644</w:t>
        <w:br/>
        <w:t>жазылмады деуге болмайтыны - әуел бастан басы ашық дү-</w:t>
        <w:br/>
        <w:t>ние. Бұл жайттың жай-жапсарына, әсіресе, ғалым-публи-</w:t>
        <w:br/>
        <w:t>цист Мұратбек Тоқтағазиннің түзуімен, редакциялауымен</w:t>
        <w:br/>
        <w:t>шыққан «Әйгілі Әзаға» аталатын кітапты оқып шыққанда</w:t>
        <w:br/>
        <w:t>барынша көз жеткізесіз. Ендеше, тақырып түгесілді, тара-</w:t>
        <w:br/>
        <w:t>зыға тартар, алып-қосар ештеңе қалған жоқ, жазушы шы-</w:t>
        <w:br/>
        <w:t>ғармаларын оқырман қауым зердесіне еркін жүздіріп қоя</w:t>
        <w:br/>
        <w:t>беретін кез жетті, бұдан былайғы уақытта өмірін сонда</w:t>
        <w:br/>
        <w:t>жалғастырсын деген дұрыс болуы мүмкін. Мұның өзі</w:t>
        <w:br/>
        <w:t>қылаң берген бір сәттегі ой ғана. Әрі жосықсыз ой екенін</w:t>
        <w:br/>
        <w:t>келесі сәтте аңдайсыз. Өйткені, әр ұрпақ, әр толқын өзінше</w:t>
        <w:br/>
        <w:t>түсінетін, өзінше түйсінетін шетсіз-шексіз кеңістікте өмір</w:t>
        <w:br/>
        <w:t>сүретін туындының өрісін өлшеп беру мен шектеу дегеніміз</w:t>
        <w:br/>
        <w:t>шындығында қисынға келе қояр ма екен? Тегінде, мұның</w:t>
        <w:br/>
        <w:t>өзі үзілмейтін үдеріс емес пе, ертеңгі ұрпаққа Әзекең өмір</w:t>
        <w:br/>
        <w:t>сүрген уақыттың тағылымы қандай, келесі толқын жазушы</w:t>
        <w:br/>
        <w:t>басынан кешірген кезеңнің моральдық-этикалық үрдістерін</w:t>
        <w:br/>
        <w:t>қалай қабылдайды, дәстүр, пайым сабақтастығы сақтала ма</w:t>
        <w:br/>
        <w:t>дегендей талай ой нөпірі санада сүзіледі.</w:t>
        <w:br/>
        <w:t>Әлбетте, жазушының өмірі мен шығармашылығы, әсіре-</w:t>
        <w:br/>
        <w:t>се дүние кешкен уақыты туралы түйінді сөздерді оның тұс-</w:t>
        <w:br/>
        <w:t>тастарының айтатыны да рас. Алайда, бұлардың да ақтық</w:t>
        <w:br/>
        <w:t>сөз емес екені анық. Туындыгерлік критерийлерінің де</w:t>
        <w:br/>
        <w:t>бір уақыттың аясында ғана қалмайтыны аян. Теңіздің то-</w:t>
        <w:br/>
        <w:t>лықсуы мен лықсуы секілді әр уақыттың өзінше өлшеп-</w:t>
        <w:br/>
        <w:t>пішетіні, әрбір туындыға өз заманының тұрғысынан көз</w:t>
        <w:br/>
        <w:t>салатыны, сөйтіп, бұрын байқалмай келген жаңа рәуіш-рең-</w:t>
        <w:br/>
        <w:t>ктер табатыны да белгілі жәйт. Сонымен қатар, әркімнің</w:t>
        <w:br/>
        <w:t>жаңа қырынан көз салып, өзінің парық-пайымын білдіруі де</w:t>
        <w:br/>
        <w:t>заңды.</w:t>
        <w:br/>
        <w:t>Ендігі жерде еріксіз көкейге оралған өзіміздің бірді-</w:t>
        <w:br/>
        <w:t>екілі түйіннің астарын ашып алу қажеттігі туады. Әлбетте,</w:t>
      </w:r>
    </w:p>
    <w:p>
      <w:r>
        <w:t>Әзекең шығармалары кезінде талданды, талғам таразысы-</w:t>
        <w:br/>
        <w:t>нан өткізілді дедік. Содан, бертінде уақыт өзгерді, қоғамдық</w:t>
        <w:br/>
        <w:t>8.55.5</w:t>
        <w:br/>
        <w:t>ғана жөнелтілді. Біраз кітап Қазақстаннан сырт жаққа:</w:t>
        <w:br/>
        <w:t>Қарақалпақ АСЕСР-іне, Моңғолияға және Қытайға жіберілсе</w:t>
        <w:br/>
        <w:t>керек. Осындай аз кітаптың бір данасы Сіздің қолыңызға</w:t>
        <w:br/>
        <w:t>қалай тускеніне таңданатын себебім сол.</w:t>
        <w:br/>
        <w:t>Бұл кітапты баспаға берерде өзім іштей қатты толқып</w:t>
        <w:br/>
        <w:t>едім. Мундай сюжетсіз кітапты жүрт керек қыла ма?</w:t>
        <w:br/>
        <w:t>Өмірден туған бұл өрнектерді оқырман менсіне ме деп</w:t>
        <w:br/>
        <w:t>ойлағамын. Оның үстіне бил - бұрын қазақ әдебиетінде</w:t>
        <w:br/>
        <w:t>болмаған жанр. Сондықтан ел оған црке қарамай ма деп</w:t>
        <w:br/>
        <w:t>қысылғанмын. Осы тұрғыдан қарағанда, Сіздің мақала-</w:t>
        <w:br/>
        <w:t>ңыздың соңғы абзацында менің ол күдігімді дәл тауып,</w:t>
        <w:br/>
        <w:t>тура жауап берген екенсіз. Сіз мақалаңызды былай деп аяқ-</w:t>
        <w:br/>
        <w:t>тапсыз:</w:t>
        <w:br/>
        <w:t>«Жалпы айтпағымыз «Өмір өрнектері» - өз оқырманын</w:t>
        <w:br/>
        <w:t>шынайы қуанышқа бөлеп, риза еткен туындылардың</w:t>
        <w:br/>
        <w:t>бірі. Мунда кесек тұлғалар, ширыққан оқиғалар шоғыры</w:t>
        <w:br/>
        <w:t>болмаса да, кцнбе-күнгі тіршілікте сан жүздесіп, кездесіп,</w:t>
        <w:br/>
        <w:t>жүретін адамдар бар. Ал бұл адамдар тіршіліктің жанды</w:t>
        <w:br/>
        <w:t>рухы ғой. Ендеше кітаптың алтын арқауы - өмірдің өзі,</w:t>
        <w:br/>
        <w:t>онда адамдар, солардың тыныс-тіршілігі, солардың жан</w:t>
        <w:br/>
        <w:t>күйзелісі мен қуанышы, көңіл күйлері баяндалады. Осы.</w:t>
        <w:br/>
        <w:t>еңбегі үшін жазушыға өз оқырмандары атынан алғыстан</w:t>
        <w:br/>
        <w:t>басқа айтарымыз ЖОҚ».</w:t>
        <w:br/>
        <w:t>Әрине,хатыңызда айтылғандай, бір кезде Сіз менің өчерк-</w:t>
        <w:br/>
        <w:t>терімнен диплом жұмысын жазып, журналист ретінде</w:t>
        <w:br/>
        <w:t>жақсы көргендіктен, менің бұл кітабымды асыра бағалап</w:t>
        <w:br/>
        <w:t>та отырған боларсыз. Дегенмен, менің көңілімдегі алғаш»</w:t>
        <w:br/>
        <w:t>қы күдікті дәп басып, соған тікелей жауап бергеніңізге дән.</w:t>
        <w:br/>
        <w:t>риза болып жатырмын.</w:t>
        <w:br/>
        <w:t>Құрметпен қолыңызды қысамын.</w:t>
        <w:br/>
        <w:t>Келін, балаларға ағалық сәлем жолдап, бәрлеріңізге елге</w:t>
        <w:br/>
        <w:t>келген Жаңа жыл құтты, жемісті болсын деген тілек біл-</w:t>
        <w:br/>
        <w:t>діремін.</w:t>
        <w:br/>
        <w:t>Сәлеммен, Сіздің Әз. Нұршайықов.</w:t>
        <w:br/>
        <w:t>23.01.1988 жыл».</w:t>
        <w:br/>
        <w:t>Нм 311ің</w:t>
        <w:br/>
        <w:t>Әзағаның осы және мұнан да басқа хаттарының жылуын</w:t>
        <w:br/>
        <w:t>әлі күнге дейін сезінерім бар. Әзілхан Нұршайықов атты</w:t>
        <w:br/>
        <w:t>асыл адамның талай хаттары менен де басқа мыңдаған</w:t>
        <w:br/>
        <w:t>адамдардың қолдарында бар болар. Шіркін, соларды да</w:t>
        <w:br/>
        <w:t>бір қолға жинақтап, кітапқа түсіріп, сақтап қалар ма еді</w:t>
        <w:br/>
        <w:t>деген бір ой келеді көкейге! Өйткені, Әзағаның әркімге жаз-</w:t>
        <w:br/>
        <w:t>ған әр хатында жазушының қайталанбас жан дүниесі жат-</w:t>
        <w:br/>
        <w:t>қандығына шүбәлануға болмас еді.</w:t>
      </w:r>
    </w:p>
    <w:p>
      <w:r>
        <w:t>Алматыдағы Қазақ мемлекеттік университетінің журна-</w:t>
        <w:br/>
        <w:t>листика факультетін бітірер тұста диплом жұмысының та-</w:t>
        <w:br/>
        <w:t>қырыбын таңдауға тура келді. Сол тұста жанашыр оқы-</w:t>
        <w:br/>
        <w:t>тушымның бірі Әбілфайыз аға Ыдырысов маған Әзілхан</w:t>
        <w:br/>
        <w:t>Нұршайықовтың очерктерін алуды ұсынды. Өзі жетекшім</w:t>
        <w:br/>
        <w:t>болды. Сөйтіп, «Әзілхан Нұршайықов - очеркист» атты</w:t>
        <w:br/>
        <w:t>тақырыппен диплом жұмысын жазуға әзірлене бастадым.</w:t>
        <w:br/>
        <w:t>Көңілдің қобалжитыны да бар. Әуелі жазушының өмірбая-</w:t>
        <w:br/>
        <w:t>нымен танысып, сонан соң барлық очерктерін оқып шықтым.</w:t>
        <w:br/>
        <w:t>Әбілфайыз ағаның жанашырлығымен жазушының өзі-</w:t>
        <w:br/>
        <w:t>не барып, бетпе-бет кездесіп, сөйлесіп, очерктерінің қа-</w:t>
        <w:br/>
        <w:t>лай жазылғандығы және бұл жанрдың ерекшеліктері жа-</w:t>
        <w:br/>
        <w:t>йында сұрап алуға тиісті болдым. Телефон арқылы Әзаға-</w:t>
        <w:br/>
        <w:t>мен хабарласып, мән-жайды айттым. Кел деген күні және</w:t>
        <w:br/>
        <w:t>белгіленген уақытта жүрексіне басып жазушының үйіне</w:t>
        <w:br/>
        <w:t>келдім. Кемеңгер көңілді Әзаға жасқана келгенімді сезген-</w:t>
        <w:br/>
        <w:t>дей, тап бір бұрынғы ескі досын, болмаса танысын қарсы</w:t>
        <w:br/>
        <w:t>алғандай, бірден әңгіме тиегін ағытып жүре берді.</w:t>
        <w:br/>
        <w:t>- Баяғыда соғыс кезінде мен атқыштар дивизиясында</w:t>
        <w:br/>
        <w:t>болдым ғой, - деп Әзағаң өзіне тән биязы үнімен әлдебір</w:t>
        <w:br/>
        <w:t>әңгіменің басын қайырды. - Бізде бір керемет мерген атқыш</w:t>
        <w:br/>
        <w:t>болды. Соның қаруын оқтап беріп тұратынбыз. Бірінен соң</w:t>
        <w:br/>
        <w:t>бірі қойылған артилериядан сол мерген ғана жағалай жүріп</w:t>
        <w:br/>
        <w:t>жауды атқылайтын еді. Енді мен де қазір сол мерген сияқты</w:t>
        <w:br/>
        <w:t>мына столды жағалай жүріп жазамын. Столдың әр шетінде</w:t>
        <w:br/>
        <w:t>түрлі тақырыптар жазылып жатыр. Біреуінен жалығып</w:t>
        <w:br/>
        <w:t>кетсем, келесісіне ауысып отырамын. Біздің қарекет осы,</w:t>
        <w:br/>
        <w:t>"04,</w:t>
        <w:br/>
        <w:t>Арғы жағын барласақ, Әзекеңнің өз жұрты да сөз өнерінде</w:t>
        <w:br/>
        <w:t>қара жаяу емес екен. Жүйрік шежіреші әрі белді журналист</w:t>
        <w:br/>
        <w:t>болған марқұм Ерғазы Рахимов ағамыздың бірде айтқаны</w:t>
        <w:br/>
        <w:t>бар: «Әзағаңның елі - сөз қонған ел. Баяғыда мұнда Сұртай</w:t>
        <w:br/>
        <w:t>жылтыр деген жырау болған екен. Сол кісіден қалған мы-</w:t>
        <w:br/>
        <w:t>надай сәз бар:</w:t>
        <w:br/>
        <w:t>Сұрасаң руымды екі Тазбын,</w:t>
        <w:br/>
        <w:t>Болғанда Ергенекті кімнен азбын?</w:t>
        <w:br/>
        <w:t>Дарияның толқынына баурын төсеп</w:t>
        <w:br/>
        <w:t>Сайраған ауық-ауық қоңыр қазбын.</w:t>
        <w:br/>
        <w:t>Жырау айтып отырған екі Таздың бірі Қаратаз - Әзағаң-</w:t>
        <w:br/>
        <w:t>ның өзінің елі. Ал айтулы айтыс ақыны Қалихан Алтын-</w:t>
        <w:br/>
        <w:t>баев ағаң Ақтаз-ау деймін. Тегінде, тізе берсең, осы Жарма</w:t>
        <w:br/>
        <w:t>өңірінде ақын, жазушы, әдебиетші дегендер біраз қара құ-</w:t>
        <w:br/>
        <w:t>райды».</w:t>
        <w:br/>
        <w:t>Жазушы Ә. Нұршайықовты журналистиканың ауыр сақ-</w:t>
        <w:br/>
        <w:t>пағына әкеліп салып, мазасыз тірлігіне сүңгітіп жіберетін</w:t>
        <w:br/>
        <w:t>арғы бастау, міне, осы. Содан кейінгі жерде мына жарық дү-</w:t>
        <w:br/>
        <w:t>ниеде болу мен болмаудың, өлім мен өмірдің, оқ пен өрттің</w:t>
        <w:br/>
        <w:t>арасындағы қиямет-қайым кезеңдегі өмірлік тәжірибесі,</w:t>
        <w:br/>
        <w:t>ақынжанды адамның айтпай қалуына әсте болмайтын ба-</w:t>
        <w:br/>
        <w:t>сынан кешгіргені: тартқан азабы мен тауқыметі, көрген қуа-</w:t>
        <w:br/>
        <w:t>нышы мен қызығы жатыр. Оғанеш нәрсеніойдан шығарудың</w:t>
        <w:br/>
        <w:t>қажеті жоқ. Әлгінде айтқанымыздай, тәжірибе деудің өзі</w:t>
        <w:br/>
        <w:t>ерсілік сияқты, қылкөпірдің үстінде тұрсың, келесі қас қа-</w:t>
      </w:r>
    </w:p>
    <w:p>
      <w:r>
        <w:t>ғым сәтте тағдырдың қандай үкім шығаратынын білмей</w:t>
        <w:br/>
        <w:t>тұрсың, ендеше мұны тәжірибе деудің өзі сөкеттік шығар,</w:t>
        <w:br/>
        <w:t>сірә! Жоқ, мұның аты сабақ болса керек, өмірдің өзіңе бер-</w:t>
        <w:br/>
        <w:t>ген өсиеті мен өнегесі, тіршіліктің ашы-тұшы дәмін сездіре-</w:t>
        <w:br/>
        <w:t>тін, жарық дүниенің жалт еткен бір сәтінің қадірі мен мәнін</w:t>
        <w:br/>
        <w:t>білгізетін, оның алдындағы жауапкершілік сезімін мойны-</w:t>
        <w:br/>
        <w:t>ңа артатын аса қатаң сабақ болса керек, сірә.</w:t>
        <w:br/>
        <w:t>Аспаннан оқ борап тұрған кезде отыра қалып өлең жазу,</w:t>
        <w:br/>
        <w:t>кітап оқу, көрген-білгеніңді, бастан кешкеніңді, сезінгенің-</w:t>
        <w:br/>
        <w:t>"2724</w:t>
        <w:br/>
        <w:t>ұшырасқанында Әміре Қашаубаевты қомсынып: «Атақты</w:t>
        <w:br/>
        <w:t>әншінің мұндай екенін білгенде, көрмей-ақ қойғаным жөн</w:t>
        <w:br/>
        <w:t>екен-ау...» - дейтіні сияқты, Әзекең де өзіне біртіндеп тар-</w:t>
        <w:br/>
        <w:t>та бастайды. Керісінше, әуелі жылы ұшырап тұратын кей-</w:t>
        <w:br/>
        <w:t>бір адамдардың кейіннен көкірегіңізде көмескі тартатын</w:t>
        <w:br/>
        <w:t>кездері де жиі ұшырасатын жәйт. Алғашқы ұшырасқанда,</w:t>
        <w:br/>
        <w:t>сырт пішіні қораштау көрінсе де, жасырары жоқ, бойында</w:t>
        <w:br/>
        <w:t>бір ішкі қуаттың бары аңғарылатын. Келесі кезіккенімізде</w:t>
        <w:br/>
        <w:t>ағатайымыз жоталанып тыға келетін де, сөйтіп, жолыққан</w:t>
        <w:br/>
        <w:t>сайын еңселене беретін.</w:t>
        <w:br/>
        <w:t>Жазушымен болған кездесуден кейін бір бикенің көме-</w:t>
        <w:br/>
        <w:t>кейінен: «Какой импозантный мужчина!» - деген қошемет</w:t>
        <w:br/>
        <w:t>сөзінің шыққанын, ал екінші бикенің оны: «Не говорите,</w:t>
        <w:br/>
        <w:t>элегантный человек», - деп қоштағанын естігеніміз бар.</w:t>
        <w:br/>
        <w:t>Айтары жоқ, бірер сағаттың ішінде аудиторияны баурап</w:t>
        <w:br/>
        <w:t>әкеткен Әзекең келбетінің басқа қырынан көрінгені де,</w:t>
        <w:br/>
        <w:t>шоқтығы биіктеп, шырайлана түскені де шындық. Мұны</w:t>
        <w:br/>
        <w:t>айтып отыруымыздың өзіндік себебі де бар. Соңғы уақытта</w:t>
        <w:br/>
        <w:t>адам баласының бір қасиеті - «личный мағнетизм» аталатын</w:t>
        <w:br/>
        <w:t>қыры (қазақша мұны қияпаттылығы деуге келер ме екен?)</w:t>
        <w:br/>
        <w:t>психологияның бір тармағы ретінде зерттеле бастағаны,</w:t>
        <w:br/>
        <w:t>осы құбылыстың жеке қырларының ізерлей зерделеніп</w:t>
        <w:br/>
        <w:t>жүргені белгілі. Мұның сырын, жай-жапсарын білу, әсіре-</w:t>
        <w:br/>
        <w:t>се, адамдармен тікелей жұмыс істейтін дәрігерлерге, үстаз-</w:t>
        <w:br/>
        <w:t>дарға, соның ішінде жазушы-журналист ағайындарға қажет</w:t>
        <w:br/>
        <w:t>екені де даусыз. Олай дейтініміз, адамдарға ықпал ете білу,</w:t>
        <w:br/>
        <w:t>айнала ортаңа жағымды әсер қалдыру, кейіпкеріңді айт-</w:t>
        <w:br/>
        <w:t>қаныңа иландыру, оның сеніміне кіріп сыр тарту, ағынан</w:t>
        <w:br/>
        <w:t>жарылып, ақиқатын айтуға жетелеудің, әсіресе, қаламгерге</w:t>
        <w:br/>
        <w:t>қажетті қасиет екені бесенеден белгілі жәйт.</w:t>
        <w:br/>
        <w:t>Табиғат осындай сыйынан Әзекеңді мақұрым қалдыр-</w:t>
        <w:br/>
        <w:t>мағанына оның өмірі мен шығармашылығына зер салған</w:t>
        <w:br/>
        <w:t>бетте көзіңіз жете түседі. Дәл осы қасиеті кейіннен оның</w:t>
        <w:br/>
        <w:t>шығармашылығының өміршен өзегіне өріледі, ондаған,</w:t>
        <w:br/>
        <w:t>"29244</w:t>
        <w:br/>
        <w:t>Сондай-ақ, Әзілхан Нұршайықовтың кезінде Мұхтар Әуезов,</w:t>
        <w:br/>
        <w:t>Мәлік Ғабдуллин, Бауыржан Момышұлы сынды тұлғалар</w:t>
        <w:br/>
        <w:t>жайлы жазған дүниелерін қайта бір парақтар болсаңыз, бұл</w:t>
        <w:br/>
        <w:t>дүниелерден Әзағаның жақсылыққа құмар болған, жақ-</w:t>
        <w:br/>
        <w:t>сылар мен асылдарды ардақтай білер таза көңілін таныр</w:t>
        <w:br/>
        <w:t>едіңіз. Ал енді көңіл таза болмайынша, жұрттың көңілі-</w:t>
      </w:r>
    </w:p>
    <w:p>
      <w:r>
        <w:t>нен шыға қоярлықтай шығарма жаза да алмасыңыз тағы да</w:t>
        <w:br/>
        <w:t>анық жай. Міне, осы тұрғыдан ой қорытар болсақ, Әзілхан</w:t>
        <w:br/>
        <w:t>Нұршайықовтың кез келген жазғандарын халықтың іздеп</w:t>
        <w:br/>
        <w:t>жүріп оқығандықтары және Әзағаңның оқырмандарының</w:t>
        <w:br/>
        <w:t>көп болуы да осы бір жан тазалығымен бірге өрілген қуатын-</w:t>
        <w:br/>
        <w:t>да болар.</w:t>
        <w:br/>
        <w:t>Өз басым Әзағаның әр сөзін, әр қадамы мен әр ісін тұнып</w:t>
        <w:br/>
        <w:t>тұрған өнеге деп таңимын. Әсіресе, Әзағаның елдің үлкені</w:t>
        <w:br/>
        <w:t>бола біліп, Елбасы Нұрсұлтан Әбішұлы Назарбаевпен сый-</w:t>
        <w:br/>
        <w:t>ласа білуін біздің әрқайсысымыз өмірлік өнеге деп тануға</w:t>
        <w:br/>
        <w:t>тиістіміз. Әзағаның Елбасын сыйлауы мен құрметтеуі қалың</w:t>
        <w:br/>
        <w:t>елін сыйлағаны мен құрметтегендігі еді! Елбасыға тілекші</w:t>
        <w:br/>
        <w:t>болғаны да сол қалың еліне тілекші болғаны еді! Ел мен</w:t>
        <w:br/>
        <w:t>Елбасынтұтасбірүғым деп қабылдаған Әзілхан Нұршайықов</w:t>
        <w:br/>
        <w:t>осы ұстанымы арқылы әзінің биік адами қасиетінен табыла</w:t>
        <w:br/>
        <w:t>білгендігі еді! Әзағаның сол биік, асыл адами қасиетін тани</w:t>
        <w:br/>
        <w:t>Да білген және соған сай сыйы мен құрметін де аямаған</w:t>
        <w:br/>
        <w:t>Елбасының да асылдығын айтар тұс, міне, осы дер едім!</w:t>
        <w:br/>
        <w:t>Өз басым әуелі Әзағамен оның көп оқырмандарының</w:t>
        <w:br/>
        <w:t>бірі болып табыстым. Біздің ұрпақ базар жағалаған жоқ, біз</w:t>
        <w:br/>
        <w:t>кітап дүкендеріне ғана бас сұғып өскенбіз. Кітапты басты</w:t>
        <w:br/>
        <w:t>байлығымыз деп білдік те, сол кітап жинаудан басқаға қа-</w:t>
        <w:br/>
        <w:t>білетіміз де жетпей қалған ұрпақпыз. Бұған өкінбесіміз</w:t>
        <w:br/>
        <w:t>бар. Өйткені біз оқымаған дүниенің өзі шамалы болатын.</w:t>
        <w:br/>
        <w:t>Оқығанымызды бір-бірімізге жырдай қылып айтып беретін</w:t>
        <w:br/>
        <w:t>деедік. Сөйтіп өзгелердің де кітап оқуға деген құштарлығын</w:t>
        <w:br/>
        <w:t>оятатын даедік. Ендікеліп, солоқылған дүниелерден, ой мен</w:t>
        <w:br/>
        <w:t>санада қалған жайларынан бүгінгі заманның ойы мен сөзін</w:t>
        <w:br/>
        <w:t>Ш,л22.2;</w:t>
        <w:br/>
        <w:t>Еркінбек ТҰРЫСОВ,</w:t>
        <w:br/>
        <w:t>жазушы, КР еңбек сіңірген қайраткері,</w:t>
        <w:br/>
        <w:t>Халықаралық «Алаш» әдеби сыйлығының</w:t>
        <w:br/>
        <w:t>лаугеаты,Оңтустік Қазақстан облысының,</w:t>
        <w:br/>
        <w:t>Бәйдібек ауданының Құрметті азаматы</w:t>
        <w:br/>
        <w:t>ТАУ ҚҰДІРЕТІ</w:t>
        <w:br/>
        <w:t>&lt;Әл-ле-е-еу! Әй, үйдесіңдер ме?</w:t>
        <w:br/>
        <w:t>ЕҮйдеміз.</w:t>
        <w:br/>
        <w:t>- Арғы жағыңдағы тауың, елің аман ба?</w:t>
        <w:br/>
        <w:t>&lt;&lt;Аман, Құдайға шүкір, бәрі аман.</w:t>
        <w:br/>
        <w:t>-&lt;Ә,ендеше Құдайберді дей бергін. Жолсапар мен әңгімені</w:t>
        <w:br/>
        <w:t>“әзіңдей езіп ішкен бір ағамызды алып бара жатырмын.</w:t>
        <w:br/>
        <w:t>Шырынкүліңетапсырмаңды бере бер, қазанын көтереберсін.</w:t>
        <w:br/>
        <w:t>- Е-е, сен айтқасын сөз бар ма, Алтеке, күтеміз.</w:t>
        <w:br/>
        <w:t>- Ол кім, әй? - деп түскі шайын ұсынып отырған Шы-</w:t>
        <w:br/>
        <w:t>рынкүл аңтарыла қарады.</w:t>
        <w:br/>
        <w:t>- Кім болушы еді, өзіміздің Алтыңбек қой кәдімгі. Қыз</w:t>
        <w:br/>
        <w:t>ЭЖаЧбекке қолы жетпей арманда кеткен “Жағалбайлы Тө-</w:t>
      </w:r>
    </w:p>
    <w:p>
      <w:r>
        <w:t>легеннің Тассайдағы інісі.</w:t>
        <w:br/>
        <w:t>- Е, солай де. Еркетотай Розасының сандуғашша сайрай-</w:t>
        <w:br/>
        <w:t>тын орысшасынан құлағы сарсылғасын, түзге жаралған бай-</w:t>
        <w:br/>
        <w:t>ғұс, кәйтейін-ай... Елге шығып ойнап-қуанайын дегені шы-</w:t>
        <w:br/>
        <w:t>ғар.</w:t>
        <w:br/>
        <w:t>.“«Солай, бұданқырық жылбұрынғы алпысыншы жылдар</w:t>
        <w:br/>
        <w:t>ортасы, сары күздің тамылжыған шағында жан туыстығы-</w:t>
        <w:br/>
        <w:t>мен табысқан қайран дос, барша қазақтың бетке ұстар бас</w:t>
        <w:br/>
        <w:t>газеті «Социалистік Қазақстанның» сегіз редакторы тұсын-</w:t>
        <w:br/>
        <w:t>да отыз жыл тапжылмай «облыстағы меншікті тілшілі-</w:t>
        <w:br/>
        <w:t>гін» атқарған елдің бір ерке азаматы еді. Жүрген жерінде</w:t>
        <w:br/>
        <w:t>үлкен-кішіге бірдей ашық айтылар көңілді, көркем әзіл сөз,</w:t>
        <w:br/>
        <w:t>жайдары мінезімен майдай араласып, судай сіңіп бірге тұ-</w:t>
        <w:br/>
        <w:t>рып, бір жүргені өзінше бір мерей болушы еді.</w:t>
        <w:br/>
        <w:t>"604</w:t>
        <w:br/>
        <w:t>да ол оқырманның назарын аулап, тосындық таппақ пиғыл-</w:t>
        <w:br/>
        <w:t>мен ештеңені күрделілендірмейді, күлтелеп әуреленбейді.</w:t>
        <w:br/>
        <w:t>Өйткені ол - бірде-бір татымды деректі назарынан тыс қал-</w:t>
        <w:br/>
        <w:t>дырмай, астарынан мәнді құбылыс табатын жазушы.</w:t>
        <w:br/>
        <w:t>Ол сөз ұғатын қазаққаарнап сөйлейді, шешіле де, көсіле де</w:t>
        <w:br/>
        <w:t>шешен сөйлейді. Оның сөйлегенін тыңдаған адамдардың ол</w:t>
        <w:br/>
        <w:t>кісінің айтқаны мен жазғанының арасынан айта қаларлық</w:t>
        <w:br/>
        <w:t>айырма таба алмайтыны да сондықтан. Түбінде құмтастары</w:t>
        <w:br/>
        <w:t>жылтырап, шымырлап қана ағып жататын дала өзендері</w:t>
        <w:br/>
        <w:t>секілді шырылдаңқы даусымен тебірене, толғана сөйлейді.</w:t>
        <w:br/>
        <w:t>Ол өзінің туған табиғатымен, туған тілімен, туған халқының</w:t>
        <w:br/>
        <w:t>болмыс-бітімімен етене, ол қазақтарша ойланып-толғаняды,</w:t>
        <w:br/>
        <w:t>мына дүниені де қазақтарша парықтайды.</w:t>
        <w:br/>
        <w:t>Осы орайда мына бір оқиға ойға оралады.</w:t>
        <w:br/>
        <w:t>Ғафу аға Қайырбеков Қазақ КОР-інің Мемлекеттік сый-</w:t>
        <w:br/>
        <w:t>дығын алып, жамырай құттықтап жатқан жұрттың ішінен</w:t>
        <w:br/>
        <w:t>бір адам енді оған КСРО-ның Мемлекеттік сыйлығын алуына</w:t>
        <w:br/>
        <w:t>тілегін білдіргенде, жалт қараған Ғафекеңнің: «Маған осы да</w:t>
        <w:br/>
        <w:t>жетеді, шырағым! Мен үшін бұдан асқан сыйлық жоқ. Мен</w:t>
        <w:br/>
        <w:t>қазақ ақынымын ғой», - дегені бар еді сонда.</w:t>
        <w:br/>
        <w:t>Сол сияқты қазақтың қара қазанында қайнап өскен Әза-</w:t>
        <w:br/>
        <w:t>ғаң Да қазақтардың пайымына сәйкес қалам тербеген адам.</w:t>
        <w:br/>
        <w:t>Ол кісінің жазғандарының кей кездерде қалыпты «әдеби</w:t>
        <w:br/>
        <w:t>стандарттарға» сыя бермейтіні де сондықтан. Ол әуел баста</w:t>
        <w:br/>
        <w:t>басқа да қазақтар тәрізді ақын болып дүниеге келген. Сен-</w:t>
        <w:br/>
        <w:t>бесеңіз, әредігінде, қажетіне қарай жазған өлеңдеріне көз</w:t>
        <w:br/>
        <w:t>салсаңыз, биік талғам тұрғысынан таразылаған күннің өзін-</w:t>
        <w:br/>
        <w:t>де, мінсіз ұйқасты, шымыр ойды, көркем метафораларды</w:t>
        <w:br/>
        <w:t>көресіз. Ақырында ол өзінің айтпағын, өмірлік тәжірибесін,</w:t>
        <w:br/>
        <w:t>этикалық, эстетикалық, моральдық ұстанымдарын жеткі-</w:t>
        <w:br/>
        <w:t>зудің ең оңтайлы жолы ретінде көркем прозаға ойысады.</w:t>
        <w:br/>
        <w:t>Енді, міне, таңдауының дұрыстығын өмірдің өзі дәлелдеп</w:t>
        <w:br/>
        <w:t>отыр. Сөйтіп, ол қазақ әдебиетіндегі көркем публицистика</w:t>
        <w:br/>
        <w:t>н,/43 24</w:t>
      </w:r>
    </w:p>
    <w:p>
      <w:r>
        <w:t>Е--0--- ТЕР кесеге ес ене еее еее кенен енен тең</w:t>
        <w:br/>
        <w:t>көрсетсем, айналама танылсам дейтін ниет (тегінде мұндай</w:t>
        <w:br/>
        <w:t>ұмтылысты философтардың өздері де оң бағалайды), тірші-</w:t>
        <w:br/>
        <w:t>лік тұғырымды бекемдесем дейтін пенде баласына бөтендігі</w:t>
        <w:br/>
        <w:t>жоқ табиғи сезім. Кейіннен бұл сезім қара бастың қамын</w:t>
        <w:br/>
        <w:t>ғана күйттейтін, өзінді танытудың құралын таңдаудағы та-</w:t>
        <w:br/>
        <w:t>сырлыңққа, атаққұмарлыққа, даңғазалыққа ұрынып кетпей,</w:t>
        <w:br/>
        <w:t>еліңе, жұртыңа, қоғамға пайдамды тигізсем дейтін үлкен мұ-</w:t>
        <w:br/>
        <w:t>ратқа ұласса игі. Айтары не, өмірдің парқын от пен өрттің</w:t>
        <w:br/>
        <w:t>ортасында жүріп пайымдаған жазушы осы ағысы қуатты,</w:t>
        <w:br/>
        <w:t>тоспасы мен тоқырауы болмай қоймас, әйтсе де тоқтауы бол-</w:t>
        <w:br/>
        <w:t>мауға тиіс тура арнаны таңдайды. Әрі оны өзінің өмірлік</w:t>
        <w:br/>
        <w:t>қажетіне айналдырады.</w:t>
        <w:br/>
        <w:t>..Оның оқырман қауымға айтпақ ойы, көкейінде түн-</w:t>
        <w:br/>
        <w:t>ған тіршілік суреттері аз емес-тін. Сонымен қатар ол - өзі-</w:t>
        <w:br/>
        <w:t>нің көкейіндегісін оқырманының көкірегіне сол қалпында</w:t>
        <w:br/>
        <w:t>жеткізудің амал-айласын, әдебиеттану терминіне салсақ,</w:t>
        <w:br/>
        <w:t>формасын таба білген жазушы. Ол әуел бастан шындықтан</w:t>
        <w:br/>
        <w:t>шықпауды, ойдан ештеңе қоспауды өзінің жазушылық кре-</w:t>
        <w:br/>
        <w:t>досына айналдырады. Ол - сөзді терең меңгерген, көкейінің</w:t>
        <w:br/>
        <w:t>түкпіріндегі ойын сөздің күшімен еркін жеткізе алатын</w:t>
        <w:br/>
        <w:t>қаламгер. Өйткені оның айтпағы анық, ендеше соңы бұлың-</w:t>
        <w:br/>
        <w:t>ғырламай жеткізетін бүкпесіз сөздің де табылып жататыны</w:t>
        <w:br/>
        <w:t>түсінікті. Бұған ойша кескінделген кейіптен шындықтың</w:t>
        <w:br/>
        <w:t>әлдеқайда шырайлы екенін қосыңыз. Айталық, небір қиял-</w:t>
        <w:br/>
        <w:t>гер жазушылардың өздері бәрібір жердің «тартылыс» кү-</w:t>
        <w:br/>
        <w:t>шін жеңе алмағаны, қиял күші қанша ұшқыр болса дв,</w:t>
        <w:br/>
        <w:t>ғарыштық ой-сана емес, кәдімгі жер басып жүрген пенде-</w:t>
        <w:br/>
        <w:t>лерше ойланатыны, кәдімгі жерлік ұғымдар шеңберінен аса</w:t>
        <w:br/>
        <w:t>алмайтыны, түсінік-сезімді жерліктерше бейнелейтіні, жер-</w:t>
        <w:br/>
        <w:t>ліктердің тілінде сөйлейтіні, жерліктерше тебіренетіні де</w:t>
        <w:br/>
        <w:t>заңды.</w:t>
        <w:br/>
        <w:t>Ол қиялдан шығаруға келмейтін, ойлап табудың өзі қи-</w:t>
        <w:br/>
        <w:t>ынға түсетін оқиғаларды басынан кешірді, адам баласының</w:t>
        <w:br/>
        <w:t>ғажайып қажыры мен қайратының куәсі болды, сондықтан</w:t>
        <w:br/>
        <w:t>8,2424;</w:t>
        <w:br/>
        <w:t>керек. Данышшан Л. Талстойдың өзі бұл құбылысты сонау</w:t>
        <w:br/>
        <w:t>заманда аңдаған тәрізді: «Меніңше, уақыт өте келе көркем</w:t>
        <w:br/>
        <w:t>шығармаларды ойдан шығару мүлде тыйылатын тәрізді.</w:t>
        <w:br/>
        <w:t>Әлдебір қиялдан туған Иван Йванович пен Мария Петров-</w:t>
        <w:br/>
        <w:t>на жайында бірдеңелер жазу жолсыздық болмақ. Жазу-</w:t>
        <w:br/>
        <w:t>шылар, егер ондайлар қалатын болса, ендігі жерде өздері</w:t>
        <w:br/>
        <w:t>көрген, көңіл аударуға тұрарлық жәйттер жайында ғана</w:t>
        <w:br/>
        <w:t>жазбақ» (Гольденвейгер А. Б. Вблизи Толстого. - Москва,</w:t>
        <w:br/>
        <w:t>1959, - 181-6.). Соңыра күнде әдебиетте басымдықтардың</w:t>
        <w:br/>
        <w:t>осылайша алмасуы боларын, деректі дүниелер бағасының</w:t>
        <w:br/>
        <w:t>артатынын Әзекең де сезінген сыңайлы. Көркем публи-</w:t>
        <w:br/>
        <w:t>дистика мен көркем прозаның арақатынасындағы таразы</w:t>
        <w:br/>
        <w:t>басының деректілікке қарай ойысатынын да бағамдағаны</w:t>
        <w:br/>
        <w:t>байқалады. Таңдағантақырыбының өмірдің өзінен туындауы</w:t>
        <w:br/>
        <w:t>мен көкейкестілігі, деректілігі және замана ағымымен үн-</w:t>
        <w:br/>
        <w:t>дестігі, оқырман ұғымына жақындығы мен жан сарайына</w:t>
        <w:br/>
        <w:t>жетімділігі, ұлттық құндылықтарды ұлық тұтуы мен тари-</w:t>
        <w:br/>
        <w:t>хи қырларын қарапайым тілмен өрнектей білуі, әлбетте, Ә. Нұр-</w:t>
        <w:br/>
        <w:t>шайықов туындыларының ұзақ жасауына жақсы алғышарт-</w:t>
      </w:r>
    </w:p>
    <w:p>
      <w:r>
        <w:t>тар болары сөзсіз.</w:t>
        <w:br/>
        <w:t>АСТАНА</w:t>
        <w:br/>
        <w:t>"59,5</w:t>
        <w:br/>
        <w:t>надай ой түйген екен: «Алайда, бір айта кететін жай, біздің</w:t>
        <w:br/>
        <w:t>кей сыншыларымыз романда сентиментализм жұрнағы бар,</w:t>
        <w:br/>
        <w:t>махаббат азабы нандыра бермейді, оқушыға осы жағы-</w:t>
        <w:br/>
        <w:t>мен ғана ұнағысы келеді деген қаңқу сөзді айтып қап жүр.</w:t>
        <w:br/>
        <w:t>Ондай ертелі-кеш айтылған қысыр ойларды уақыт пен</w:t>
        <w:br/>
        <w:t>қалың оқушы әлеумет мансұқ етіп, аяқ астына тастағалы</w:t>
        <w:br/>
        <w:t>қашан! Оған Ә. Нұршайықов шығармаларының орыс, қазақ</w:t>
        <w:br/>
        <w:t>тілдерінде желісін үзбей көп тиражбен шығып, тез арада са-</w:t>
        <w:br/>
        <w:t>тылып кететіні нақты жауап (Әйгілі Әзаға. - Астана: Фо-</w:t>
        <w:br/>
        <w:t>лиант, 2012. - 28-6.). Егер жазушы шығармасының өмір-</w:t>
        <w:br/>
        <w:t>шеңдігінің басты өлшемі - қалың оқырманның оған деген</w:t>
        <w:br/>
        <w:t>ықыласы деп санайтын болсақ, онда Әзекең шығармасының</w:t>
        <w:br/>
        <w:t>мұратына жеткені деуіміз керек.</w:t>
        <w:br/>
        <w:t>Алайда әдебиеттің арғы-бергі тарихына үңілер болсақ,</w:t>
        <w:br/>
        <w:t>бұл біздің әдеби сынымыздың әлсіздігінен немесе балаңды-</w:t>
        <w:br/>
        <w:t>ғынан ғана емес екен, тегінде Әзекең шығармашылығына</w:t>
        <w:br/>
        <w:t>ғана қатысты ахуал емес екен. Әсілінде, көргенін (әрине, ол</w:t>
        <w:br/>
        <w:t>мол болса), көңілге түйгенін (әрине, олар биік парасат тұр-</w:t>
        <w:br/>
        <w:t>ғысынан сараланса), жан дүниесімен сезінгенін (әрине, бұл</w:t>
        <w:br/>
        <w:t>биік талғам тұғырынан таразыланса) қағаз бетіне түсірген</w:t>
        <w:br/>
        <w:t>жазушының шығармасы (эрине, ол шынайы шеберлікпен,</w:t>
        <w:br/>
        <w:t>лайықты қабылет-қарымымен жазылса), әдеби сынның</w:t>
        <w:br/>
        <w:t>қандай баға бергеніне қарамастан, оқылмай қалуы, қалың</w:t>
        <w:br/>
        <w:t>оқырман қауыммен қауышпай қалуы мүмкін емес. Қалай</w:t>
        <w:br/>
        <w:t>десек те, жазушы ойдан образ жасауға әрекеттенген жоқ,</w:t>
        <w:br/>
        <w:t>ешқандай теориялық тұжырымдар мен шарттылықтар-</w:t>
        <w:br/>
        <w:t>дың шырмауына түскен жоқ. Қалаптасқан өлшемдердің</w:t>
        <w:br/>
        <w:t>құрсауында да қалған жоқ. Қала берді, әдеби сынның қалай</w:t>
        <w:br/>
        <w:t>кесіп-пішерін де қаперіне алып жатпаған секілді. Көкірегі-</w:t>
        <w:br/>
        <w:t>не лықсып келген ой-сезімді шашауын шығармай, қылауын</w:t>
        <w:br/>
        <w:t>кетірмей қағаз бетіне түсіруге асыққан сыңайлы. Оның</w:t>
        <w:br/>
        <w:t>қивалмай жазатыны да сезіледі, мол тәжірибе мен жылдар</w:t>
        <w:br/>
        <w:t>бойғы дағды сөздер мен сөйлемдерді лекітіп әкеліп, бірімен-</w:t>
        <w:br/>
        <w:t>бірін өздігінен сыналап қиюластырып жататын түрі бар.</w:t>
        <w:br/>
        <w:t>"4.</w:t>
        <w:br/>
        <w:t>үғындым» (Умберто Эко. Сказать почти то же самое. -</w:t>
        <w:br/>
        <w:t>Санкт-Петербург: «Симпозиум» баспасы, 2006.- 148-149-66.).</w:t>
        <w:br/>
        <w:t>Дәл сол сияқты редакторлық шаруада «көз майын біраз</w:t>
        <w:br/>
        <w:t>тауысқан», тілге салқын, салақ қарай алмайтын Әзекең</w:t>
        <w:br/>
        <w:t>сынды ыспар жұрналшының әлгі олпы-солпыларды сылып</w:t>
        <w:br/>
        <w:t>тастауға әлі жетпей қалмағаны да белгілі. Демек, олардың</w:t>
        <w:br/>
        <w:t>қажетті элемент, жоғарыда айтылғандай, тиісті «тұздық»</w:t>
        <w:br/>
        <w:t>болуы да, сол артық-ауыстың өзінің шығармаға жан біті-</w:t>
        <w:br/>
        <w:t>ріп, әрін кіргізіп тұруы да мүмкін. Тегінде оқырмандарды</w:t>
        <w:br/>
        <w:t>Әзекеңе тартып тұратын да әлгі «олпы-солпының», «артық-</w:t>
        <w:br/>
        <w:t>ауыстың» болуы ғажап емес. Сірә, әлгі дәрігерлік айна-</w:t>
        <w:br/>
        <w:t>тазалық деген, медидициналық «стерильность» дейтініміз</w:t>
        <w:br/>
        <w:t>мәтінді кейбір кездерде жансыздандырып, құр сүлдер қал-</w:t>
      </w:r>
    </w:p>
    <w:p>
      <w:r>
        <w:t>дыруы даықтимал.</w:t>
        <w:br/>
        <w:t>Ә. Нұршайықов - адалдық, әділдік, арлылық, жан таза-</w:t>
        <w:br/>
        <w:t>лығысияқты биік адамгершілік қасиеттерді этикалық мұра-</w:t>
        <w:br/>
        <w:t>ты тұтқан жазушы. Туындыларының қалың оқырмандар-</w:t>
        <w:br/>
        <w:t>ды тартып тұруы оның осы проблемалар төңірегіндегі тол-</w:t>
        <w:br/>
        <w:t>ғаныстарынан туындап жататын тәрізді. Бұл арада осының</w:t>
        <w:br/>
        <w:t>бәрі де жазушының жеке басының қасиеттерімен, оның</w:t>
        <w:br/>
        <w:t>өзінің өмірімен, болмысты парықтаудағы ұғым-түсінігімен</w:t>
        <w:br/>
        <w:t>ұштасып кететіні аңғарылады. Ол оқырманын ойдан шы-</w:t>
        <w:br/>
        <w:t>ғарылған оқиғалармен алдаусыратпайды, құрғақ уағыз ай-</w:t>
        <w:br/>
        <w:t>тып та жатпайды. Дүниені өзі қалай қабылдаса, өмірде өзі</w:t>
        <w:br/>
        <w:t>қандай қағидаттарға жүгінсе, дәл соларды оқырмандары-</w:t>
        <w:br/>
        <w:t>на таза қалпында жеткізе біледі. Оқырман да өз кезегінде</w:t>
        <w:br/>
        <w:t>адал көңілмен, ақ ниетпен жазылған туындыларды тұ-</w:t>
        <w:br/>
        <w:t>шына қабылдайды әрі автордың моральдық бейнесінің өз</w:t>
        <w:br/>
        <w:t>айтқандарына сай келетінін қапысыз сезінеді, сөйтіп, автор</w:t>
        <w:br/>
        <w:t>мен оқырман арасында терең сенімге негізделген екі жақты</w:t>
        <w:br/>
        <w:t>қарым-қатынас орнайды.</w:t>
        <w:br/>
        <w:t>Әсілінде, Әзекең шығармашылығы мен небір таңдаулы</w:t>
        <w:br/>
        <w:t>да тағылымды көркем өмірбаяндардың, жүздеген новелла-</w:t>
        <w:br/>
        <w:t>эсселердің авторы, атақты француз жазушысы Андре Моруа</w:t>
        <w:br/>
        <w:t>"544;</w:t>
        <w:br/>
        <w:t>сынды жанрдың ірге тартуына, жандануына тыңғылықты</w:t>
        <w:br/>
        <w:t>үлес қосады.</w:t>
        <w:br/>
        <w:t>Деректі проза дегеннің өзінде ол салқын, салиқалы сана-</w:t>
        <w:br/>
        <w:t>мен емес, жүрек жалынымен жазады. Өмірінде ұшырас-</w:t>
        <w:br/>
        <w:t>қан оқиғаларды ол жаңа қырынан танып, тағылымдық астар-</w:t>
        <w:br/>
        <w:t>ларын тауып, қоладан құйғандай етіп қағаз бетіне түсіреді.</w:t>
        <w:br/>
        <w:t>Оның қаламынан туған деректі туындылардың өзінің соңы-</w:t>
        <w:br/>
        <w:t>ра шып-шымыр лирикалық прозаға айналып жүре беруінің</w:t>
        <w:br/>
        <w:t>сыры да осында жатса керек. Ол қарапайым жазады, бірақ</w:t>
        <w:br/>
        <w:t>қарадүрсіндікке ұрынбайды. Ол тарихтың еншісіне көшкен</w:t>
        <w:br/>
        <w:t>кезеңді емес, ары кеткенде өзі басынан кешкен күні кеше-</w:t>
        <w:br/>
        <w:t>гіні, әлі де баршамыздың санамыздан ізі суып үлгермеген</w:t>
        <w:br/>
        <w:t>сол бір сәтті, көкейіндегі емес, көзі көріп отырған, жанында</w:t>
        <w:br/>
        <w:t>жер басып жүрген кейіпкерді жазады.</w:t>
        <w:br/>
        <w:t>Көзі тірі адам жайында жазудың әрі оның қабағына кір-</w:t>
        <w:br/>
        <w:t>бің түсіріп алмай, көңілінен шыға білудің қаншалықты</w:t>
        <w:br/>
        <w:t>қиын екені қолына қалам ұстаған жанның бәріне мәлім.</w:t>
        <w:br/>
        <w:t>Ертеңгі күні кейіпкеріңнің бетіне тура қарау үшін де ештеңе-</w:t>
        <w:br/>
        <w:t>ні асырып алмай, еш нәрсені жасырып қалмай жазуың шарт.</w:t>
        <w:br/>
        <w:t>Қалай дегенде де деректі прозаның қалам иесіне қоятын та-</w:t>
        <w:br/>
        <w:t>лабы зор, талғамы кіді, тауқыметі мол. Ендеше Әзекең ерін-</w:t>
        <w:br/>
        <w:t>бей-жалықпай ұштаған қаламының қарымы мен“Құдай бер-</w:t>
        <w:br/>
        <w:t>ген дарыны, тумысындағы кішіпейілділігі, адамға деген ізет-</w:t>
        <w:br/>
        <w:t>тілігі, табиғатына біткен руханитазалығы әрітәуекелшілдігі</w:t>
        <w:br/>
        <w:t>арқасында бұл жолдан сүрінбей, абыроймен өтеді.</w:t>
        <w:br/>
        <w:t>Осылайша ол өмір шындығын аттап өтпейтін немесе оны</w:t>
        <w:br/>
        <w:t>айналып өтуге әрекет етпейтін, жазған сөзінің негізіне тек</w:t>
        <w:br/>
        <w:t>қана таза да нақты болмыс деректерін ғана алатын пуб-</w:t>
        <w:br/>
        <w:t>лицист-жазушы ретінде қалыптасады. Қай жанрда қалам</w:t>
        <w:br/>
        <w:t>тартпасын, мұның өзі оның туындыгерлік ісінің түпқазығы-</w:t>
        <w:br/>
        <w:t>на айналады. Әдетте біздің әдебиеттану ілімінде, неге екені</w:t>
        <w:br/>
        <w:t>белгісіз, журналистиканы, деректі шығармашылықты көр-</w:t>
      </w:r>
    </w:p>
    <w:p>
      <w:r>
        <w:t>кем туындыгерліктен кем бағалап жүретін кездеріміз жиі.</w:t>
        <w:br/>
        <w:t>Тегінде бұлар екі бөлек дүние ме әлде жапсарлас жатқан</w:t>
        <w:br/>
        <w:t>қ,</w:t>
        <w:br/>
        <w:t>Бұл сөздерімізге Әзекең шығармашылығының шоқты-</w:t>
        <w:br/>
        <w:t>ғы саналатын «Ақиқат пен аңыз» романы байсалды дәлел</w:t>
        <w:br/>
        <w:t>бола алатыны анық. Халқымыздың біртуар перзенті, Ұлы</w:t>
        <w:br/>
        <w:t>Отан соғысының атақты сардары Бауыржан Момышұлының</w:t>
        <w:br/>
        <w:t>болмысты болғандай ғана қалпында суреттеуді қалайтын,</w:t>
        <w:br/>
        <w:t>қия басқанға кешірімсіз, мадақ айтқанды, жалған сөзді әсте</w:t>
        <w:br/>
        <w:t>жаратпайтын бекзат адам болғаны баршаға белгілі. Сонымен</w:t>
        <w:br/>
        <w:t>қатар қол бастаған ағамыздың өзінің де қаламы қарым-</w:t>
        <w:br/>
        <w:t>ды жазушы (бұған оның қазақ және орыс тілінде жарық</w:t>
        <w:br/>
        <w:t>көрген ондаған кітаптары куә), жан алып, жан беріскен</w:t>
        <w:br/>
        <w:t>ұрыс даласындағы жауынгердің ой жүйесі мен ішкі дүниесі-</w:t>
        <w:br/>
        <w:t>нің сырына үңілген үлкен философ («Психология войны»</w:t>
        <w:br/>
        <w:t>шығармасы) ретінде көрінгені де көпке мәлім.</w:t>
        <w:br/>
        <w:t>Ол кісі туралы жазылған, соғыс жүріп жатқан кездің</w:t>
        <w:br/>
        <w:t>өзінде шыққан белгілі публицист А. Кривицкийдің очерк-</w:t>
        <w:br/>
        <w:t>терімен де және жазушы А. Бектің «Волокаламсков шоссе»</w:t>
        <w:br/>
        <w:t>(«Арпалыс») повесімен де, сондай-ақ кейіннен жарық көр-</w:t>
        <w:br/>
        <w:t>ген жерлесіміз жазушы Дмитрий Снегиннің эсселерімен</w:t>
        <w:br/>
        <w:t>де оқырман қауым талайдан бері таныс-ты. Сонымен қатар</w:t>
        <w:br/>
        <w:t>Баукеңмен қатарлас, таныс-біліс болған адамдардың көп-</w:t>
        <w:br/>
        <w:t>теген естеліктері және баспасөз қызметкерлерінің ерте-</w:t>
        <w:br/>
        <w:t>ректе, кейініректе айтулы даталарға байланысты алған та-</w:t>
        <w:br/>
        <w:t>лай-талай сұхбаттары жатыр. Бұл дүниелердің батыр өмі-</w:t>
        <w:br/>
        <w:t>рінің белгілі бір сәттерін ғана бейнелегені белгілі, алайда</w:t>
        <w:br/>
        <w:t>кей кездерде оны қисынсыз ұрт әрекеттерге бара беретін,</w:t>
        <w:br/>
        <w:t>ел ішінің «ерке тентегіне» теліп жіберген тұстары да жоқ</w:t>
        <w:br/>
        <w:t>емес, бірақ халқының бітімі бөлек қаһарманының, зиялы,</w:t>
        <w:br/>
        <w:t>ойшыл азаматтың әрі қаламы жүйрік жазушының тұтас</w:t>
        <w:br/>
        <w:t>тұлғасын сомдай алмағаны да рас. Енді бұған батыр тура-</w:t>
        <w:br/>
        <w:t>лы ел арасына тарап кеткен кейде ертегіге бергісіз неше</w:t>
        <w:br/>
        <w:t>түрлі ауызекі әңгімелерді, кейде оны ештеңемен есептесіп</w:t>
        <w:br/>
        <w:t>жатпайтын, ерсілікке бара беретін қыңыр да қиямпұрыс</w:t>
        <w:br/>
        <w:t>адамға, кейде тіпті ауыл арасының кәдімгі сайқымазақ</w:t>
        <w:br/>
        <w:t>шалына айналдырып жіберетін «хикаяларды» қосыңыз.</w:t>
        <w:br/>
        <w:t>8457</w:t>
        <w:br/>
        <w:t>деөмірде бар адамдар. Тұстастарының тұтас бір шоғырының</w:t>
        <w:br/>
        <w:t>толымды бейнелерін сомдаған қаламгер мемуарларындағы</w:t>
        <w:br/>
        <w:t>танымал тұлғаларды айтпаған күннің өзінде, лирикалық</w:t>
        <w:br/>
        <w:t>повестеріндегі кейіпкерлерінің өздері жаңа ғана жүздескен</w:t>
        <w:br/>
        <w:t>таныстарыңыз сияқты жылыұшырап тұрады. Майданнан</w:t>
        <w:br/>
        <w:t>жанарынан айырылып, зағип болып оралған Әділхан Құ-</w:t>
        <w:br/>
        <w:t>сайынов, екі аяқты берсе де намысты бермеген Хамза</w:t>
        <w:br/>
        <w:t>Ақжолов, күнделікті тіршілік күйбеңімен жүргенмен, сыры</w:t>
        <w:br/>
        <w:t>мен сынын жоғалтпайтын небір азаматтар Әзекең туың-</w:t>
        <w:br/>
        <w:t>дыларының беттеріне өмірдің өзінен көшкен сияқты. Жазу-</w:t>
        <w:br/>
        <w:t>шының шынайы шеберлігі де осы тұста ерекше көрінеді. Осы</w:t>
        <w:br/>
        <w:t>тұста тоқтала кетуді қажетсінетін бір жайт - оның өмірде бар</w:t>
        <w:br/>
        <w:t>кейіпкерлерінің бірде-бірі дәрібімді тым асырып жіберіпсің</w:t>
        <w:br/>
        <w:t>немесе кемшінімді несіне көзтүрткі еттің дегіндей өкпе не</w:t>
        <w:br/>
        <w:t>базына білдірмеген сыңайлы. Бұл жәйттің өзі көп нәрсені</w:t>
      </w:r>
    </w:p>
    <w:p>
      <w:r>
        <w:t>аңғартса керек. Әлбетте, көзі тірі адамдар туралы жазу -</w:t>
        <w:br/>
        <w:t>олардың тағдырына араласу, жеке басының ісіне кірігу</w:t>
        <w:br/>
        <w:t>деген сөз. Бұл - адамдар арасындағы қарым-қатынастың</w:t>
        <w:br/>
        <w:t>өзіндік бір өліпемі тәрізді аса нәзік әлем. Абыройы сол,</w:t>
        <w:br/>
        <w:t>Әзекең - еректпе әдепті адам, рухани тазалықтың, кісіліктің,</w:t>
        <w:br/>
        <w:t>кішіктіктің шегінен әсте аттамаған жазушы.</w:t>
        <w:br/>
        <w:t>Ол - жүрегімен жазған жазушы. Бәрінен де бұрын жақ-</w:t>
        <w:br/>
        <w:t>сылық туралы жазуды мұрат тұтқан қаламгер. Ең алдымен,</w:t>
        <w:br/>
        <w:t>айналадағы тірліктен ізгілік іздеген суреткер. Өнер адам</w:t>
        <w:br/>
        <w:t>үшін, адам жанын жаңғырту, ізгілікпен суару үшін қажет</w:t>
        <w:br/>
        <w:t>дейтін қағидатты ұстанған жазушының кей сәттерде пафосы</w:t>
        <w:br/>
        <w:t>тым биіктеп, патетикалық сарыны өктем естілер тұстарын</w:t>
        <w:br/>
        <w:t>мін санамаған дұрыс. Өмір парқын, дүниенің нарқын бір</w:t>
        <w:br/>
        <w:t>кісідей білетін, сөз өнерінде бір зергердей өрнек сала білген</w:t>
        <w:br/>
        <w:t>суреткер мына болмысты көкірек көзімен дәл солай көрген</w:t>
        <w:br/>
        <w:t>екен, дәл солай қабылдаған, түйсінген екен, әрі, ең бастысы,</w:t>
        <w:br/>
        <w:t>оқырман қауым соны түсініп, жанына жақын тартқан екен,</w:t>
        <w:br/>
        <w:t>онда бұған кінә тағудың қисыны кәне, бұған тек қуану ке-</w:t>
        <w:br/>
        <w:t>рек, авторға ризалық білдіру керек емес пе.</w:t>
        <w:br/>
        <w:t>8,515;</w:t>
        <w:br/>
        <w:t>«ине-жіптен жаңа ғана шыққандай», таза, маусымына, күн</w:t>
        <w:br/>
        <w:t>райына қарай, ерекше талғаммен, жарасымды, қонымды</w:t>
        <w:br/>
        <w:t>киініп жүретінін аңдаған болуы керек. Сонымен қатар</w:t>
        <w:br/>
        <w:t>оның айтар сөзі мен ішер асына дейін алдын ала сайланып</w:t>
        <w:br/>
        <w:t>қойылатын тәрізді. Менің ойымша, Әзекең, үстіндегі</w:t>
        <w:br/>
        <w:t>киімдері былай тұрсын, дүкендегі нан бағасын білмей</w:t>
        <w:br/>
        <w:t>кеткен секілді. Мұның бәрі де Халима анамыздың міндетіне</w:t>
        <w:br/>
        <w:t>жататын, әрі тікелей қамқорлығы мен қарауындағы, әрі</w:t>
        <w:br/>
        <w:t>Әзекеңді бір сәтке де алаңдатуға тиіс емес «ұсақ-түйек»</w:t>
        <w:br/>
        <w:t>мәселелер еді.</w:t>
        <w:br/>
        <w:t>Әзағаң жүрегінің рухани қызуы күшті болғанымен, та-</w:t>
        <w:br/>
        <w:t>за физиологиялық тұрғыда, көп салмақ түскенінен, сірә,</w:t>
        <w:br/>
        <w:t>ақаулы болғаны да аралас-құралас дос-жарандарына жақсы</w:t>
        <w:br/>
        <w:t>мәлім. Ол кісінің талай мәрте инфаркт алып, күзеткеілінген</w:t>
        <w:br/>
        <w:t>кездерінің болғанынан да хабардармыз. Бұл тұста шығыс</w:t>
        <w:br/>
        <w:t>халықтарында, оның ішінде өзіміздің жұртта да сырқат</w:t>
        <w:br/>
        <w:t>адамның ауыртпалығын арқалауға жақын адамдардың бірі-</w:t>
        <w:br/>
        <w:t>нің мойынсұнып, Жаратқанға тілек арнайтын дәстүрлерінің</w:t>
        <w:br/>
        <w:t>болғаны да белгілі. Әзотерикалық пайым кеңінен таралып,</w:t>
        <w:br/>
        <w:t>адамдардың танымы мен нанымына ықпалы күшейіп келе</w:t>
        <w:br/>
        <w:t>жатқан қазіргі кезеңде мұндай ұғым кәдімгідей тұтас бір</w:t>
        <w:br/>
        <w:t>концепция түзетін құбылысқа айналып барады. Осындайда</w:t>
        <w:br/>
        <w:t>абзал ана, адал жар жазушы ағамыздың өміріне араша тү-</w:t>
        <w:br/>
        <w:t>сіп, оған өзіне «Мәңгілік махаббат жыры» сынды ескерт-</w:t>
        <w:br/>
        <w:t>кіш тұрғызуына, сөйтіп Әзекеңнің мына жарық дүниеде</w:t>
        <w:br/>
        <w:t>лайықты мұра қалдыруына мүмкіндік беріп, өз өмірін сол</w:t>
        <w:br/>
        <w:t>ізгі ниетінің садағасы еттімеекен дегендей жер басып жүрген</w:t>
        <w:br/>
        <w:t>пенденің пайымына көп жуықтай бермейтін тосындау тыл-</w:t>
        <w:br/>
        <w:t>сым ой келеді. Сөйтіп Тәңірі Әзекеңе тағы да біраз тың,</w:t>
        <w:br/>
        <w:t>деректі туындылар жазуына мұрсатана береді.</w:t>
        <w:br/>
        <w:t>Сайып келгенде, көкірегіміздегі біраз сауалдардың сы-</w:t>
        <w:br/>
        <w:t>ры ашылған сыңайы бар, қатынас құралдары дүниенің кіл-</w:t>
        <w:br/>
        <w:t>тіне айналған бүгінгі заманда деректі шығармалар оқыр-</w:t>
        <w:br/>
        <w:t>мандар назарын кеңінен аулай бастағаны дау туғызбаса</w:t>
        <w:br/>
        <w:t>в, 5% 3,</w:t>
      </w:r>
    </w:p>
    <w:p>
      <w:r>
        <w:t>бір әлем бе, екеуін өзара салыстыруға бола ма, сондай-ақ</w:t>
        <w:br/>
        <w:t>бұларды шығармашылық тұрғыда шендестіруге келе ме,</w:t>
        <w:br/>
        <w:t>дарындылық өлшемі ретінде бірдей бағалауға бола ма -</w:t>
        <w:br/>
        <w:t>әйтеуір жұмбағы мен құпиясының жауабы табылмаған бір</w:t>
        <w:br/>
        <w:t>ғалам секілді. Әсілінде, мұның өзі, өткен ғасырдағы атақты</w:t>
        <w:br/>
        <w:t>кубалық жазушы Алехо Карпентьердің пайымдауынша,</w:t>
        <w:br/>
        <w:t>жай ғана шарттылық екен: «Жазушы немесе журналист»</w:t>
        <w:br/>
        <w:t>деушілік, не болмаса «жазушыдан гөрі журналибтігі ба-</w:t>
        <w:br/>
        <w:t>сым», әйтпесе «журналиетігінен гөрі жазушылығы басым»</w:t>
        <w:br/>
        <w:t>деушілік - жай ғана дағдыға айналып кеткен жәйт. Өз басым</w:t>
        <w:br/>
        <w:t>осы екі шаруаның арасында қандай да бір айырмашылық</w:t>
        <w:br/>
        <w:t>бар ден ешқашан ойлаған емеспін. Меніңше, жазушы мен</w:t>
        <w:br/>
        <w:t>журналистің арасын ажырату мүмкін емес», - деп жаза</w:t>
        <w:br/>
        <w:t>келіп ол «Журналист - өз заманының жылнамашысы» атты</w:t>
        <w:br/>
        <w:t>мақаласында осы ойын әрі қарай сабақтай түсіп, журналисті</w:t>
        <w:br/>
        <w:t>оқиғаның ізін суытпай ілесе жүретін, күн құрғатпай жанып</w:t>
        <w:br/>
        <w:t>жатқан материалмен жұмыс істейтін жазушыға балайтын</w:t>
        <w:br/>
        <w:t>болса, жазушыны жиған-терген тәжірибесін асықпай неше</w:t>
        <w:br/>
        <w:t>қайыра зерделеп, саралап отырған журналистке телиді. Мә-</w:t>
        <w:br/>
        <w:t>селе уақыт аясындағы жұмыстың ерекшелігінде және қол-</w:t>
        <w:br/>
        <w:t>данылған тәсілдің өзгешелігінде ғана деген байлам жасайды</w:t>
        <w:br/>
        <w:t>(Алехо Карпентьер. Мы искали и нашли себя. - Москва:</w:t>
        <w:br/>
        <w:t>«Прогресе» баспасы. - 126-127-66.).</w:t>
        <w:br/>
        <w:t>Әйгілі жазушының беделі мен пікіріне жүгінуіміздің</w:t>
        <w:br/>
        <w:t>өзіндік себебі де жоқ емес. Жасырары жоқ, кезінде Әзе-</w:t>
        <w:br/>
        <w:t>кең шығармашылығы турасында әдеби сынымыз әжеп-</w:t>
        <w:br/>
        <w:t>тәуір шүйлігіп, жазушының жазғандары өткінші, публи-</w:t>
        <w:br/>
        <w:t>цистикалық сарыны басым, көркем дүние емес, бір күндік</w:t>
        <w:br/>
        <w:t>фотосурет тәрізді солғын, жалаң натурализмге ұрынатын</w:t>
        <w:br/>
        <w:t>тұстары көп, мұндай дүние уақыт тезіне төтеп бере алмайды</w:t>
        <w:br/>
        <w:t>дегендей сарындағы пікірлербілдіргені бар. Әсіресе, «Махаб-</w:t>
        <w:br/>
        <w:t>бат, қызық мол жылдар» романы төңірегінде айтылған осы</w:t>
        <w:br/>
        <w:t>тақылеттес пікірлер біршама. Осыған байланысты белгілі</w:t>
        <w:br/>
        <w:t>әдебиет зерттеушісі, профессор Тұрсынбек аға Кәкішев мы-</w:t>
        <w:br/>
        <w:t>"45.7</w:t>
        <w:br/>
        <w:t>Қысқасы, оқырмандарын ал дегеннен баурап, үйіріп әкететін</w:t>
        <w:br/>
        <w:t>де оның осынау шығармашылық еркіндігі ме екен деген де</w:t>
        <w:br/>
        <w:t>ойға қаласың.</w:t>
        <w:br/>
        <w:t>Ендігі жерде мынадай бір жағдайға назар аударалық. Өт-</w:t>
        <w:br/>
        <w:t>кен ғасырдың сексенінші жылдарының басында кеңестік</w:t>
        <w:br/>
        <w:t>заманның оқырмандарына кеңінен танымал Луи Арагон</w:t>
        <w:br/>
        <w:t>Францияның екі дүниежүзілік соғысты басынан кешірген</w:t>
        <w:br/>
        <w:t>әйгілі жазушысы “Жан Ришар Блоктың көзі тірісінде сын-</w:t>
        <w:br/>
        <w:t>шылар оның жазғандарының көбінде публицистикалық</w:t>
        <w:br/>
        <w:t>ұран-шылдық басым, мәңгілік құндылықтардан гөрі күн-</w:t>
        <w:br/>
        <w:t>делікті күйбің тірлікті көбірек күйттеп кетеді, сол себепті де</w:t>
        <w:br/>
        <w:t>кейінгі ұрпақтардың жүрегіне жете қоймас, өмірден өзімен</w:t>
        <w:br/>
        <w:t>бірге озатын шығар-ау деген болжам жасағаны, алайда олар-</w:t>
        <w:br/>
        <w:t>дың қатты жаңылысқаны, арада ондаған жылдар өтсе де,</w:t>
        <w:br/>
        <w:t>қазіргі күнде Блок шығармаларының бұрынғысынан бетер</w:t>
        <w:br/>
        <w:t>көкейкесті бола түскені, нәрленіп, қуаттана түскені, оқыр-</w:t>
        <w:br/>
        <w:t>мандарының ыстық ықылас-ілтипатына бөленіп, соны сипат</w:t>
        <w:br/>
        <w:t>алғаны турасында тебірене жазған екен. Шындығында да,</w:t>
      </w:r>
    </w:p>
    <w:p>
      <w:r>
        <w:t>оның өнер, шығармашылық жайында жазғандары ойлан-</w:t>
        <w:br/>
        <w:t>дырады, өшпес әсер қалдырады (Жан Ришар Блок. Ответ-</w:t>
        <w:br/>
        <w:t>ственность таланта.- Москва: «Прогресс» баспасы, 1984).</w:t>
        <w:br/>
        <w:t>Осындай пікірлерді Әзекең шығармаларына да қатысты</w:t>
        <w:br/>
        <w:t>айтуға болады десек, қателеспесіміз белгілі. Ендеше қара-</w:t>
        <w:br/>
        <w:t>ңыз, қазақ жазушысы да көрген-білгенін, көкірегіне түйге-</w:t>
        <w:br/>
        <w:t>нін, өзі сыны мен сырына қанық оқиғалар жайында жаза-</w:t>
        <w:br/>
        <w:t>ды, солардың астарлы сырын ашады, әлеуметтік тұрғыда-</w:t>
        <w:br/>
        <w:t>ғы бағасын береді. Әлбетте, өмір көрген, небір қиын-қыстау</w:t>
        <w:br/>
        <w:t>кезеңді басынан кешірген адамдар аз емес. Алайда солар-</w:t>
        <w:br/>
        <w:t>ды этикалық, эстетикалық, тағылымдық тұрғыда суреттеу</w:t>
        <w:br/>
        <w:t>бар, оқушы зердесіне жеткізе білу бар. Әзекең бұл жерде</w:t>
        <w:br/>
        <w:t>қарапайым оқиғалардың өзін қарабайырландырып алмай,</w:t>
        <w:br/>
        <w:t>танымдық, эстетикалық салмағын арттырып, көркемдік</w:t>
        <w:br/>
        <w:t>бояуын келістіріп, санаға да, жүрекке де жететіндей күйге</w:t>
        <w:br/>
        <w:t>келтіреді.</w:t>
        <w:br/>
        <w:t>"472%</w:t>
        <w:br/>
        <w:t>осы өкіметті қан төгіп қорғаған адамдар, әсіресе болашаққа</w:t>
        <w:br/>
        <w:t>деген үміт пен сенімнің жетегінде жүрген жандар екі өк-</w:t>
        <w:br/>
        <w:t>песінен қысылған еді-ау дегеніміз де қисынға соқпайды. Сол</w:t>
        <w:br/>
        <w:t>кезде елдің ауыр экономикалық тұралауға ұшырағанына</w:t>
        <w:br/>
        <w:t>қарамастан әлеуметтік әділеттіліктің кейбір өскіндері де</w:t>
        <w:br/>
        <w:t>жоқ емес-тін. Содан кейінгі жерде өзі қорғаған өкіметті,</w:t>
        <w:br/>
        <w:t>өзін құрметтеген өкіметті Әзекең ұнатпады деу шындыққа</w:t>
        <w:br/>
        <w:t>жанаспас еді. Әзекең сияқты әлгі өзіміз атаған моралист</w:t>
        <w:br/>
        <w:t>жазушылар да адасқандар емес, адами қасиеттерді мәңгілік</w:t>
        <w:br/>
        <w:t>құндылықтар қатарына қосып, реализм, постмодернизм мен</w:t>
        <w:br/>
        <w:t>оның толып жатқан тармақтары сияқты әдеби ағымдарға</w:t>
        <w:br/>
        <w:t>ілімшілдер мен сыншылардың ойдан шығарған нәрселері</w:t>
        <w:br/>
        <w:t>ретінде жүре қараған тәрізді. Тегінде, мұндай жазушылар</w:t>
        <w:br/>
        <w:t>өмір шындығынан қашқандар десек те, мейлі, қалай атасақ,</w:t>
        <w:br/>
        <w:t>солай атайық, бәрібір дүниенің түпқазығы - адам, оның же-</w:t>
        <w:br/>
        <w:t>ке басының қасиеттері деп білгендер, олар әлеуметтанудың</w:t>
        <w:br/>
        <w:t>қисындарына да құлақ түре бермейді. Әзағаңның кез келген</w:t>
        <w:br/>
        <w:t>туындысынан осы пайымы мен мұндалап тұрады.</w:t>
        <w:br/>
        <w:t>Әзекеңнің адам баласының бойындағы ең асыл сезім -</w:t>
        <w:br/>
        <w:t>махаббат тақырыбына ізерлей қалам тартқан жазушы екені</w:t>
        <w:br/>
        <w:t>мәлім. Мынаған назар аударыңыз: «Махаббат, қызық мол</w:t>
        <w:br/>
        <w:t>жылдар», «Махаббат жыры», «Мәңгілік махаббат жыры»...</w:t>
        <w:br/>
        <w:t>Сондай-ақ, оның көптеген шығармаларының әуелде жеке-</w:t>
        <w:br/>
        <w:t>лей шыққанда махаббат сөзімен аталғаны, кейіннен бір кі-</w:t>
        <w:br/>
        <w:t>тапқа топтастырылғанда ғана қайталай бермеудің қамымен</w:t>
        <w:br/>
        <w:t>басқаша аталып кеткені белгілі. Оның туындыларымен жа-</w:t>
        <w:br/>
        <w:t>қынырақ, толығырақ таныс адамдардың көпшілігі бұған</w:t>
        <w:br/>
        <w:t>жақсы қанық. (Бір ғана мысал, оның «Ботакөзі» алғашында</w:t>
        <w:br/>
        <w:t>«Алғашқы махаббат туралы жыр» аталған екен). Қалай</w:t>
        <w:br/>
        <w:t>аталса да бәрібір, ол кісінің қайсыбір шығармасын алсаңыз</w:t>
        <w:br/>
        <w:t>да, өзегіне адамды түлететін, өмірде алға жетелейтін, небір</w:t>
        <w:br/>
        <w:t>қиын да қызықты қадамдарға бастайтын қайшылығы қәл-</w:t>
        <w:br/>
        <w:t>қабат осынау” күрделі сезім өріледі. Әзекең оған сәулелі,</w:t>
        <w:br/>
        <w:t>өміршең қырынан көз салады.</w:t>
        <w:br/>
        <w:t>Қ, 56.5,</w:t>
      </w:r>
    </w:p>
    <w:p>
      <w:r>
        <w:t>Еншісі бөлінбеген қайран қазақ жұртына бір қүдірет өзі:</w:t>
        <w:br/>
        <w:t>мен бірге жаратқан, көкірегінде сайрап жатқан саяткер, аңз</w:t>
        <w:br/>
        <w:t>шылықтың адастырмас жолы бар. Сол қасиетті қара жол</w:t>
        <w:br/>
        <w:t>жүргіншісін таңдамайды. Сол қасиетті жолда хан мен қаз</w:t>
        <w:br/>
        <w:t>рашаның, падишах пен пақырдың көретін күн, аспанда</w:t>
        <w:br/>
        <w:t>айы, жердегі жағдайы бірдей. Сол ұлы жолды қасиет-қастер</w:t>
        <w:br/>
        <w:t>тұтпаса ғаламды тітіреткен ұлы Шыңғыс хан мен Көк Тә:</w:t>
        <w:br/>
        <w:t>ңірінің «Жердегі ақ семсері», қаһары қара жерді дірілдеткен</w:t>
        <w:br/>
        <w:t>әйгілі Әмір Темір қазақтың ұлы даласында, құлан жортқан</w:t>
        <w:br/>
        <w:t>құла дүзде тоқым төсеп, ер жастап түн күзеткен кешекті</w:t>
        <w:br/>
        <w:t>сарбазымен бірге жатып, бір жүрер ме еді?! )</w:t>
        <w:br/>
        <w:t>Сол ұлы жолдың құдіреті болмаса, қазағым, елім деп</w:t>
        <w:br/>
        <w:t>жалғыз жанын жалау еткен халықтың Тәшенов Жұмабек"</w:t>
        <w:br/>
        <w:t>тей біртуар ер-азаматы: «Әй, писатель, «Аңшы аңшыны</w:t>
        <w:br/>
        <w:t>алыстан таниды» дегеніміз қайда? Сен мені неге іздемейсің,</w:t>
        <w:br/>
        <w:t>охотник?» - деп алдына шақыртар ма еді?!</w:t>
        <w:br/>
        <w:t>Енді бүгіндері өткен күнге ой жіберіп қарасақ, сол қа:</w:t>
        <w:br/>
        <w:t>сиетті қара жолда адам затына бір Тәңірі өлшеп берген жа-</w:t>
        <w:br/>
        <w:t>рық дүниенің ағын судай жылысып өте шығар қызығы мол</w:t>
        <w:br/>
        <w:t>думанды күндерінде осы Жұмабек ағаны, Жылқышиев Әб-</w:t>
        <w:br/>
        <w:t>жаппар, Ысмайылов Нұртаза, Тасболатов Төлебай сынды</w:t>
        <w:br/>
        <w:t>ағаларымызды бастап барып, қасиетті Қаратаудың жон-</w:t>
        <w:br/>
        <w:t>жотасынан мына көсілген кең-байтақ дүниеге көз жіберіп,</w:t>
        <w:br/>
        <w:t>сылаң қаққан сырлы бұлақтары жағасында қаншама естен</w:t>
        <w:br/>
        <w:t>кетпес бақытты шағымызды өткерген екенбіз.</w:t>
        <w:br/>
        <w:t>Енді, міне, сол бақытты-баянды жолдардың талай-талай</w:t>
        <w:br/>
        <w:t>естен кетпес күндерін бірге кешкен Алтынбегім шұғыл хаба-</w:t>
        <w:br/>
        <w:t>рын айтып келе жатыр. «Өзіңдей жолсапар мен әңгімені езіп</w:t>
        <w:br/>
        <w:t>ішкен ағамызды алып келе жатырмын» дейді. Онысы кім</w:t>
        <w:br/>
        <w:t>болды екен?.. Ң</w:t>
        <w:br/>
        <w:t>Аз-кем дайындық үстінде Шырынкүл самауырын сай-</w:t>
        <w:br/>
        <w:t>лап, қазанын жайғап жатқанда көзге таныс обкомның</w:t>
        <w:br/>
        <w:t>«СҚ» мен «КП» газеттерінің облыстағы тілшілеріне бекітіп</w:t>
        <w:br/>
        <w:t>берген әйгілі ГАЗ-69 автокөлігі зулап келіп кең ауламыздың</w:t>
        <w:br/>
        <w:t>614%</w:t>
        <w:br/>
        <w:t>тұрған аса бір көкейкесті мәселелер. Бұл түйіндерді шше-</w:t>
        <w:br/>
        <w:t>шуге, меніңше, Әзекеңнің шығармашылығы, біздер про-</w:t>
        <w:br/>
        <w:t>фессионалдық тұрғыдан таразылағанда, кейбір олпы-сол-</w:t>
        <w:br/>
        <w:t>пысына қарамастан, ойдағыдай қатыса алатынына, қатысып</w:t>
        <w:br/>
        <w:t>келе жатқанына күмән келтіруге болмайтын тәрізді. Ол</w:t>
        <w:br/>
        <w:t>кісінің шығармашылығы ұзақ уақыт рухани айналыстан</w:t>
        <w:br/>
        <w:t>қалмайтынына кепілдік беретін дүние оның ұлттық құнды"</w:t>
        <w:br/>
        <w:t>лыққа тікелей қатыстылығы болса керек.</w:t>
        <w:br/>
        <w:t>Әлгінде «олпы-солпы» дегеніміз бар, бірақ соның өзінде</w:t>
        <w:br/>
        <w:t>әнтек абайсыздық жасаған сыңайлымыз. Осыған орай мы-</w:t>
        <w:br/>
        <w:t>надай бір оқығанымның ойға оралып отырғаны.</w:t>
        <w:br/>
        <w:t>Италияның осы заманғы үздік жазушыларының бірі, әрі</w:t>
        <w:br/>
        <w:t>орта ғасырлар тарихының білгірі, әрі бірегей семиотик тіл</w:t>
        <w:br/>
        <w:t>маманы, сондай-ақ жүйрік тәржімеші Умберто Экоға осы-</w:t>
        <w:br/>
        <w:t>дан біраз бұрын Александр Дюмяның «Граф Монте-Кристо»</w:t>
        <w:br/>
        <w:t>романының тәржімесін тыңнан жасауға баспалардың бірі-</w:t>
        <w:br/>
        <w:t>нің тарапынан ұсыныс түседі. Сонда ол түпнұсқаның өзі-</w:t>
        <w:br/>
        <w:t>нен көптеген орашолақтықтар, бітіп болмайтын сөз қайта-</w:t>
      </w:r>
    </w:p>
    <w:p>
      <w:r>
        <w:t>дауларын, ұзын-сонар баяндаулар тауып кейігенге ұқсай-</w:t>
        <w:br/>
        <w:t>ды. Кейіннен еркін кетіп, түзей-күзей бастағаннан-ақ тәр-</w:t>
        <w:br/>
        <w:t>жімесінің сыны қашып, сырының оңа бастағанын аңғарады.</w:t>
        <w:br/>
        <w:t>Ақыры У. Эко мынадай тұжырым жасайды: «Сонда менің</w:t>
        <w:br/>
        <w:t>бір нәрсеге көзім жетті, әлгі өзім арылтуға тырысқан ұзын-</w:t>
        <w:br/>
        <w:t>сонар созбақтаулардың, әлгі өзім пайдасы шамалы санаған</w:t>
        <w:br/>
        <w:t>талай-талай парақтардың ар жағында айрықша астарлы</w:t>
        <w:br/>
        <w:t>стратегиялық жоспар жатқанын аңғардым. Сөйтсем, бұлар-</w:t>
        <w:br/>
        <w:t>дың бәрі де оқиғаның былайғы өрістеуін баяулатып, оқыр-</w:t>
        <w:br/>
        <w:t>манын тықыршыта тостырады екен, сондай-ақ дәл осынау</w:t>
        <w:br/>
        <w:t>бастан-аяқ өш алуға, кек қайыруға құрылған құдіретті шы-</w:t>
        <w:br/>
        <w:t>ғарманың шырайын кіргізуге барынша керек, тәбет ашар</w:t>
        <w:br/>
        <w:t>салқын тағам тәрізді, әрлі де нәрлі терең қажеттіліктер</w:t>
        <w:br/>
        <w:t>екен. Сол сәтінде мен қолға алған шаруамнан бас тартып,</w:t>
        <w:br/>
        <w:t>«Граф Монте-Кристода» қолданылған баяндау стратегиясын</w:t>
        <w:br/>
        <w:t>«құйылып тұр» деуге келмесе де, туынды «көркін» әсте ке- .</w:t>
        <w:br/>
        <w:t>тірмейтінін және мұны басқаша жазудың мүмкін еместігін</w:t>
        <w:br/>
        <w:t>Ш,53.5;</w:t>
        <w:br/>
        <w:t>Осы ойымызды нықтай түсу үшін ғарышты игеру тақы-</w:t>
        <w:br/>
        <w:t>рыбына барынша қалам тартқан белгілі орыс журналисі мар-</w:t>
        <w:br/>
        <w:t>құм Ярослав Головановтың бір пікірі еске түседі: «Проза</w:t>
        <w:br/>
        <w:t>дегеніміз не? «Жауапкершіліктен» жалтаратын деректі</w:t>
        <w:br/>
        <w:t>туынды. Керек десеңіз, «Соғыс және бейбітшіліктің» өзі де</w:t>
        <w:br/>
        <w:t>сандай. Ондағылар да сол Толстой білетін адамдар, Севас-</w:t>
        <w:br/>
        <w:t>топольде жүрген кезінде өзі де, басқалар да басынан кешір-</w:t>
        <w:br/>
        <w:t>ген уайым-мұң... Ал «жауапкершіліктен» безіну не үшін</w:t>
        <w:br/>
        <w:t>керек десеңіз, еркін көсілу үшін кейіпкеріңді қалаған жа-</w:t>
        <w:br/>
        <w:t>ғыңа жіберу, қалаған адамыңа ғашық ету, қажет болса, жа-</w:t>
        <w:br/>
        <w:t>назасын шығара салу үшін керек.</w:t>
        <w:br/>
        <w:t>Ендеше мені ешкім де, ешқашан да деректі шығармадан</w:t>
        <w:br/>
        <w:t>гері жақсы проза жазу қиын дегенге иландыра алмайды,</w:t>
        <w:br/>
        <w:t>сондай-ақ көркем әдебиет пен деректі әдебиеттің арасы жер</w:t>
        <w:br/>
        <w:t>мен көктей дегенге деиландыраалмақ емес» (Ғомсомольская</w:t>
        <w:br/>
        <w:t>правда.Заметки вашего современника. Из записных книжек</w:t>
        <w:br/>
        <w:t>Ярослава Голованова. Газет қиындысы - К. Ю.). Мәселені</w:t>
        <w:br/>
        <w:t>дәл осылайша тұжырумен келісуге болар иә болмас, алайда</w:t>
        <w:br/>
        <w:t>үлкен публицист-жазушының, тұшымды ой түйіндей ала-</w:t>
        <w:br/>
        <w:t>тын зияткердің айтқандарында үлкен ақиқаттың ұшығы</w:t>
        <w:br/>
        <w:t>жатқанын да жоққа шығару қиын. Қалай дегенде де, бұл-</w:t>
        <w:br/>
        <w:t>қай құбылысқа болсын, ешкімнің жетегіне ермей, өзінше</w:t>
        <w:br/>
        <w:t>баға беруге өресі жететін жанның көзқарасы, бүгінгі күні</w:t>
        <w:br/>
        <w:t>жақтаушылары көбейіп келе жатқан, үлкен ойларға же-</w:t>
        <w:br/>
        <w:t>телейтін негізді көзқарас.</w:t>
        <w:br/>
        <w:t>Сонымен қатар өзіміз әңгімемізге өзек етіп отырған Әзе-</w:t>
        <w:br/>
        <w:t>кең шығармаларының неліктен көп оқылатындығы же-</w:t>
        <w:br/>
        <w:t>ніндегі құбылыстың сырын ашуға жәрдемдесетін түйіндеу де</w:t>
        <w:br/>
        <w:t>тәрізді. Шындығы сол, Әзекең қай тақырыпқа қалам тартса</w:t>
        <w:br/>
        <w:t>да, оның жазғандарынан ойдан шығарылған оқиғаны немесе</w:t>
        <w:br/>
        <w:t>кейіпкерді ұшырастыра алмасыңыз да рас. Ол «Өмірдің өзі</w:t>
        <w:br/>
        <w:t>қиялдағыдан қырық мәрте бай» дейтін қағидатты дәлелдеп</w:t>
        <w:br/>
        <w:t>тұрған тәрізді. Қай туындысын алыңыз, сол «Махаббат, қы-</w:t>
        <w:br/>
        <w:t>зық мол жылдар» романының өзіндегі кейіпкерлердің бәрі</w:t>
        <w:br/>
        <w:t>8, 50.5,</w:t>
      </w:r>
    </w:p>
    <w:p>
      <w:r>
        <w:t>Орыс қаламгерлерінің жазғандарына келетін болсақ, оларға</w:t>
        <w:br/>
        <w:t>мың да бір рахмет, қазақтың батыр перзентінің естілігі</w:t>
        <w:br/>
        <w:t>мен ерлігін, сардарлық өресі мен азаматтық өрлігін жақ:</w:t>
        <w:br/>
        <w:t>сы суреттегенімен, меніңше, оның осы қасиеттерінің нәр</w:t>
        <w:br/>
        <w:t>алатынтамырын, ұлттық табиғатын ашаалмаған, сондықтан</w:t>
        <w:br/>
        <w:t>батырдың өзіне тән «қазақы характерін» көрсете білмегені</w:t>
        <w:br/>
        <w:t>сезіледі.</w:t>
        <w:br/>
        <w:t>Бауыржан Момышұлы төңірегіндегі мұнарды сейілтуге,</w:t>
        <w:br/>
        <w:t>оның өмірінің нақты дерегі мен дәнегін аршуға, бұл міндеттің</w:t>
        <w:br/>
        <w:t>қиынғатүсетінін біле тұра, Әзекең бел буады. Өзінің алдында</w:t>
        <w:br/>
        <w:t>жазылған шығармалар бар, мұндайда әдетте еркін кете</w:t>
        <w:br/>
        <w:t>алмайсың, дағдылы сүрлеуге түсіп кету қау бар, артық қо-</w:t>
        <w:br/>
        <w:t>суға, кем қалуғадада хақың жоқ,бұл жердедеректі жанрзаң-</w:t>
        <w:br/>
        <w:t>дылықтары да (парықтау мен пайымдау - домысел мен вы-</w:t>
        <w:br/>
        <w:t>мысел) жұмыс істемейді, өйткені айрықша айбарлы әрі сәл</w:t>
        <w:br/>
        <w:t>қателігіңді кешірмейтін кірпияз кейіпкерің бар, сондықтан</w:t>
        <w:br/>
        <w:t>Да ерен мәмілегерлік қабілет көрсетуің қажет. Соның бәрін</w:t>
        <w:br/>
        <w:t>біле тұра, Әзағаң осынау күрделі іске құлшына кіріседі. Сәті</w:t>
        <w:br/>
        <w:t>түскенде ақыл-парасаты, танымы өзгеше, дағдылы қалыпқа</w:t>
        <w:br/>
        <w:t>салуға келмейтін әрі оған сыймайтын кейіпкерін бейнелеу-</w:t>
        <w:br/>
        <w:t>дің ең оңтайлы нышанын табады. Роман-диалог, шынын айт-</w:t>
        <w:br/>
        <w:t>қанда, ежелде мысалдар, моральдық әсселер түрінде кезік-</w:t>
        <w:br/>
        <w:t>кенімен, бертінде ығысып қалған, әсіресе, мынадай үлкен</w:t>
        <w:br/>
        <w:t>жанрда қолданылмаған тәсіл еді. Әсіресе, Баукең сынды</w:t>
        <w:br/>
        <w:t>ақиқат пен әділеттен қия баспайтын, боямалауға, әсірелеуге</w:t>
        <w:br/>
        <w:t>жаны қас кейіпкерді суреттеудің бұдан басқа жолы жоқтай</w:t>
        <w:br/>
        <w:t>көрінеді бүгін. Біріншіден, сол уақытта басқа түрде жазуды</w:t>
        <w:br/>
        <w:t>Баукеңнің өзінің қабылдай қоюы да екіталай екені даусыз.</w:t>
        <w:br/>
        <w:t>Екіншіден, Баукең ғұмыры жайында дәл осы Нұршайықов</w:t>
        <w:br/>
        <w:t>сияқты өзі де соғыс көрген, оқ-дәрінің дәмін татқан жанның</w:t>
        <w:br/>
        <w:t>жазуының керектігі де дау туғызбайтын жәйт. Үшіншіден,</w:t>
        <w:br/>
        <w:t>Баукең туралы бір адам жазса, деректі туындылар жазуда</w:t>
        <w:br/>
        <w:t>қаламы әбден төселген Әзекеңнің жазуы керектігін әрі оның</w:t>
        <w:br/>
        <w:t>бұған толығымен моральдық-адамгершілік хұқының бар</w:t>
        <w:br/>
        <w:t>екенін айтқан ләзім.</w:t>
        <w:br/>
        <w:t>4-168 Шш, 49 Т”</w:t>
        <w:br/>
        <w:t>Енді Әзекең «сентиментализмі» турасындағы кейбір тү-</w:t>
        <w:br/>
        <w:t>жырымдар туралы. Біздің халық - рухани дүниесі күні бү-</w:t>
        <w:br/>
        <w:t>гінге дейін лайланбай, таза қалпында сақталған халық, ділі</w:t>
        <w:br/>
        <w:t>мендініне, табиғитұрпатына әлі де жегі түспеген жұрт. Оның</w:t>
        <w:br/>
        <w:t>рухани тазалығының кепілі - Әзекеңнің жазғандарына кей</w:t>
        <w:br/>
        <w:t>реттерде мін болып тағылған дүниені таза күйінде көргісі,</w:t>
        <w:br/>
        <w:t>сезінгісі келетін сентиментализмі секілді. Бұл белгі (қасиет)</w:t>
        <w:br/>
        <w:t>айналадағы дүниені кейде қатаң прагматизмге ұласатын</w:t>
        <w:br/>
        <w:t>тек ақыл-ойдың күшімен, былайша айтқанда, «ілгерілеп</w:t>
        <w:br/>
        <w:t>кеткен» парықтаудан гөрі жүрегімен және сезімімен қа-</w:t>
        <w:br/>
        <w:t>былдауға бейіл (мұның бүгінгі таңда. даму сатысындағы</w:t>
        <w:br/>
        <w:t>балаңдық ретінде бағаланатын кездері де бар) өзінің тал</w:t>
        <w:br/>
        <w:t>бойындағы, табиғатындағы ұлттық құндылықтарын жоға-</w:t>
        <w:br/>
        <w:t>ры қоятын халыққа тән. Сондықтан да дәл бүгінгі таңда,</w:t>
        <w:br/>
        <w:t>заманауи қатынас құралдарының қарыштап дамуы арқы-</w:t>
        <w:br/>
        <w:t>лы біздің танымымыз бен нанымымызға, ділімізге басқа</w:t>
        <w:br/>
        <w:t>мәдениеттердің ықпалы дендеп арта бастаған қазіргі уа-</w:t>
        <w:br/>
        <w:t>қытта, Әзекең сентиментализмінің маңызы арта түсетіні де</w:t>
        <w:br/>
        <w:t>түсінікті. Табиғат заңдылықтарымен сыйыспайтын адами</w:t>
        <w:br/>
        <w:t>қатынастар, ізгілікке жат ұғымдар, көзсіз күштің өктемдігі</w:t>
        <w:br/>
        <w:t>насихатталатын, кейде тіпті зорлық-зомбылық, қулық пен</w:t>
      </w:r>
    </w:p>
    <w:p>
      <w:r>
        <w:t>сұмдық басқаша тұрғыда бағаланатын мына жаһандану</w:t>
        <w:br/>
        <w:t>заманында бүгінгі ұрпақ халқының ұлттық құндылықта-</w:t>
        <w:br/>
        <w:t>рын сақтап қала ала ма, рухани дүниесінің тұнықтығынан</w:t>
        <w:br/>
        <w:t>айырылып қалмай ма? Дүниені басқаша парықтаушылар-</w:t>
        <w:br/>
        <w:t>дың тарапынан жанының ашықтығы - аңқаулық, бауыр-</w:t>
        <w:br/>
        <w:t>малдығы - балаңдық, жатсынбаушылығы - жасықтық,</w:t>
        <w:br/>
        <w:t>тағаттылығы - табансыздық ретінде бағаланып жүрмей</w:t>
        <w:br/>
        <w:t>ме? Сол сияқты бүгінгі ұрпақ бабаларының жақсы қасиет-</w:t>
        <w:br/>
        <w:t>терімен қатар оларға амалсыздан жұғысты болған кесел-</w:t>
        <w:br/>
        <w:t>қырсықтардан арылуға қабілеті жетер ме, ал өздері әуестік</w:t>
        <w:br/>
        <w:t>пен әбестіктің, шын асыл мен алдамшының, мадақ пен</w:t>
        <w:br/>
        <w:t>мазақтың арасын ажырата алатын, көзсіз еліктеуден көңіл</w:t>
        <w:br/>
        <w:t>елегі мен парасат сүзгісінен өткізе білетін биік деңгейге</w:t>
        <w:br/>
        <w:t>көтеріле алар ма екен? Бүгінгі таңда бұлар - алдымызда</w:t>
        <w:br/>
        <w:t>8,522</w:t>
        <w:br/>
        <w:t>Белгілі публицист, шебер аудармашы (Александр Бектің</w:t>
        <w:br/>
        <w:t>«Волокаламское шоссе» хикаясын қазақ тілінде «Арпалыс»</w:t>
        <w:br/>
        <w:t>атауымен сөйлеткен) Құрманбек Сағындықовтың бірде:</w:t>
        <w:br/>
        <w:t>«Небір боздақтар оққа ұшып жатты, әйтеуір бізді тағдыр</w:t>
        <w:br/>
        <w:t>аяп, аман-есен елге оралдық қой...» - деп күрсінгені бар. Сол</w:t>
        <w:br/>
        <w:t>сияқты Тағдырдың рақымшылық жасауымен майданнан</w:t>
        <w:br/>
        <w:t>есендікпен оралған Әзекең - «Красота спасет мир» дейтін</w:t>
        <w:br/>
        <w:t>ежелгі тұжырымға сүйеніп, мына жарық дүниені махаб-</w:t>
        <w:br/>
        <w:t>баттың құтқаратынына, жасартып-жаңғыртатынына, Отан-</w:t>
        <w:br/>
        <w:t>ға, елге, ата-анаға, жарға, бала-шағаға деген ізгі сезімнің</w:t>
        <w:br/>
        <w:t>жасампаздық күшіне құлай сенген, осы құдіретті сезімнің</w:t>
        <w:br/>
        <w:t>қадіріне жетуге, оны арзандатып алмауға үндеген қаламгер.</w:t>
        <w:br/>
        <w:t>Ендігі жерде Әзекеңнің осы тақырыпқа ынтызар болуы-</w:t>
        <w:br/>
        <w:t>ның, оған ерекше ден қоюының әрі оны ізерлей игеруінің</w:t>
        <w:br/>
        <w:t>айтпай кетуге болмайтын тағы-да бір сыры бар тәрізді. Бойы- .</w:t>
        <w:br/>
        <w:t>наізгі мінез-құлық дарытып, санасы мен жүрегіне тегеурінді</w:t>
        <w:br/>
        <w:t>туындыгерлік қуат дарытқан, мыңдаған оқырмандардың</w:t>
        <w:br/>
        <w:t>ыстық ілтипатына бөлеген Тәңірі мен Тағдыр осы үйіп-</w:t>
        <w:br/>
        <w:t>төгіп бергендерінің үстіне Әзағаңа періштедей таза жанның</w:t>
        <w:br/>
        <w:t>кіршіксіз махаббатын сыйлады. Біз бүгін қазақ әдебиетінің</w:t>
        <w:br/>
        <w:t>өзіндік үні бар үлкен жазушысы туралы ой кешкенде, оның</w:t>
        <w:br/>
        <w:t>тынысының барынша ашылуына, моральдық-адамгершілік</w:t>
        <w:br/>
        <w:t>пайымдарының түзілуіне нәр берген, өнімді жұмыс істеп,</w:t>
        <w:br/>
        <w:t>өндірте жазуына тікелей жағдай туғызған Халима анамыз</w:t>
        <w:br/>
        <w:t>екенін ерекше еске алуымыз керек. Қазақтың жүзінен</w:t>
        <w:br/>
        <w:t>иманы төгіліп тұрған дейтін теңеуі тікелей осы кісіге арнап</w:t>
        <w:br/>
        <w:t>айтылған сияқты. Бойынан айрықша бір уақ есіп тұратын</w:t>
        <w:br/>
        <w:t>осы кісі Нұршайықов шаңырағының киесі, құты болды.</w:t>
        <w:br/>
        <w:t>Әзекеңнің өзі «Ол менің әрі редакторым, әрі корректо-</w:t>
        <w:br/>
        <w:t>рым, әрі ақылшым, әрі қосалқы авторым, әрі хатшым, әрі</w:t>
        <w:br/>
        <w:t>курьерім болды» деп жазған екен. Ендігі жерде бұған мен</w:t>
        <w:br/>
        <w:t>ол кісі Әзағаңның сырт сипатын қалыптастырушы; бүгінгі</w:t>
        <w:br/>
        <w:t>күннің тілімен айтқанда, «имиджмейкері» болғанын қосар</w:t>
        <w:br/>
        <w:t>едім. Әзекеңмен жолығысып жүрген адамдар оның әрдайым</w:t>
        <w:br/>
        <w:t>Шу57.5;</w:t>
        <w:br/>
        <w:t>туындыгерлігінің арасында да ұқсастық бары аңғарылады.</w:t>
        <w:br/>
        <w:t>Франция қаламгерінің шығармашылығымен таныс оқыр-</w:t>
      </w:r>
    </w:p>
    <w:p>
      <w:r>
        <w:t>ман Әзекеңнің де өмірбаяндық шығармалармен қатар арнау</w:t>
        <w:br/>
        <w:t>түріндегі эпистолярлық жанрда айтулы туындылар жазға-</w:t>
        <w:br/>
        <w:t>нынан да хабардар. Оның кейпкерлерімен жазысқан хатта-</w:t>
        <w:br/>
        <w:t>рының өзі бірталай қазына екенін, сондай-ақ оның көзі</w:t>
        <w:br/>
        <w:t>тірісінде бірде-бір кейіпкерімен қарым-қатынасын үзбе-</w:t>
        <w:br/>
        <w:t>генін еске салған орынды. Хаттарында да ол көптеген құбы-</w:t>
        <w:br/>
        <w:t>лыстарды жоғары адамгершілік өлшемдер таразысына тар-</w:t>
        <w:br/>
        <w:t>тады. Тегінде хаттарға үстірт қарамау керек, бұларда да</w:t>
        <w:br/>
        <w:t>небір кестелі, көрікті ойлардың алауы ұшқындап тұратыны</w:t>
        <w:br/>
        <w:t>бар. Мәселен, Моруаның, Честерфильдтің хаттары сондай</w:t>
        <w:br/>
        <w:t>философиялық, эстетикалық терең пайымдарға толы. Осы</w:t>
        <w:br/>
        <w:t>тақылеттес өмір туралы байсалды да байыпты тұжырымдар</w:t>
        <w:br/>
        <w:t>өткен ғасырдағы орыстың танымал моралист жазушылары</w:t>
        <w:br/>
        <w:t>Евгений Боғаттың, Леонид ЖЖкуховицкийдің және тағы</w:t>
        <w:br/>
        <w:t>басқалардың, негізінен газет-журналдарда қызмет еткен</w:t>
        <w:br/>
        <w:t>жүұрналшылардың жазғандарынан үшырасады. Мұндай шы-</w:t>
        <w:br/>
        <w:t>ғармалар көбінесе адамдар арасындағы қарым-қатынастар-</w:t>
        <w:br/>
        <w:t>ға, жеке тұлғалардың өмірге деген көзқарасына, өзіндік мі-</w:t>
        <w:br/>
        <w:t>нез-құлқына арналып, қоғамдағы кейбір үдерістерге: әжеп-</w:t>
        <w:br/>
        <w:t>тәуір ықпал жасай алғаны да белгілі.</w:t>
        <w:br/>
        <w:t>Осыған орай қазіргі уақытта кеңестік тоталитарлық</w:t>
        <w:br/>
        <w:t>жүйе тұсында белгілі идеологиялық трафареттердің құр-</w:t>
        <w:br/>
        <w:t>сауында - социалистік реализмнің құндағында қалған қа-</w:t>
        <w:br/>
        <w:t>ламгерлер мораль мен махаббат машақаты тақырыбынан</w:t>
        <w:br/>
        <w:t>асып ешқайда бара алмады дейтін пікірлердің жиі айтылып</w:t>
        <w:br/>
        <w:t>жүргені де шындық. Саясат пен экономикалық дамудағы то-</w:t>
        <w:br/>
        <w:t>қырау, басқарудағы, қоғамдық және мәдени құрылыстағы</w:t>
        <w:br/>
        <w:t>келеңсіздіктер жазылған жоқ деген пікірдің де кейбір тұс-</w:t>
        <w:br/>
        <w:t>тары орынды екенін айтуымыз керек.</w:t>
        <w:br/>
        <w:t>Дегенмен... десек те... бұл мәселенің басқадай адамгерші-</w:t>
        <w:br/>
        <w:t>лік қырлары бар екенін де жасырмау қажет. Кеңес өкіметі-</w:t>
        <w:br/>
        <w:t>нің тұсында өсіп-жетілген, кеңестік мектепте тәрбиеленген,</w:t>
        <w:br/>
        <w:t>"555,</w:t>
        <w:br/>
        <w:t>- Дәл қазір, - дейді Алтынбек бір езулей жымиып, -</w:t>
        <w:br/>
        <w:t>Әзекеңнің айналасы сырлы сұхбат, тамылжыған ән”мен</w:t>
        <w:br/>
        <w:t>күйдің шарықтаған шағы. - Ау, жетер енді бізге.</w:t>
        <w:br/>
        <w:t>Көрінбес бір құдірет айдаған қиялкеш жүргіншілер батар</w:t>
        <w:br/>
        <w:t>күн ұясына еңкейген шақта мың сан жаңа өскін кекілігі</w:t>
        <w:br/>
        <w:t>шулаған қара тасты қияда төтелей тартып, ылдиға сырғып</w:t>
        <w:br/>
        <w:t>келе жаттық.</w:t>
        <w:br/>
        <w:t>ШЫМКЕНТ</w:t>
        <w:br/>
        <w:t>- Бір жағы орталық үлкен газеттің жүгімен қоса әдебиет-</w:t>
        <w:br/>
        <w:t>тің батпан жүгін арқалап шығар биігіне шыққан Әзекең</w:t>
        <w:br/>
        <w:t>енді, міне, тағы бір жауапты міндет арқалап, арнайы ісса-</w:t>
        <w:br/>
        <w:t>пармен Созақ жағына бара жатыр. Сенен жасыратын не</w:t>
        <w:br/>
        <w:t>бар... - деп даусын сәл бәсеңдетті Алтынбек. - Біздің Қазе-</w:t>
        <w:br/>
        <w:t>кең қарап жата ма, алдымыздағы аудан басшысының үсті-</w:t>
        <w:br/>
        <w:t>нен газет пен ЦК-ғабір құлаш хат түсіріпті. Айтатыны баяғы</w:t>
        <w:br/>
        <w:t>ат пен бақтың жайы ғой. Өткен жылы сырттан келген басшы</w:t>
        <w:br/>
        <w:t>туыстары мен жерлестерін жинап жатыр дейді ғой баяғы.</w:t>
      </w:r>
    </w:p>
    <w:p>
      <w:r>
        <w:t>Мәселе обкомда келісілгендей, ертең ертелеп сонда ба-</w:t>
        <w:br/>
        <w:t>рамыз. Аудан басшысы ауданда болмайды. Әзекең тізімдегі</w:t>
        <w:br/>
        <w:t>он шақты атқамінермен кездесіп, кеңескесін Шолаққалада</w:t>
        <w:br/>
        <w:t>қона жатпаймыз. Баяғы Мұхаң сапарының ізімен шет-</w:t>
        <w:br/>
        <w:t>кері бір ауылға Созақтың әйгілі күйшілері мен әншілерін</w:t>
        <w:br/>
        <w:t>шақыртады. Біз екеумізге Құдайдың беретіні де осы сәт.</w:t>
        <w:br/>
        <w:t>Әзекең көкезу әңгімені көпіртіп жатқанда ат алдырып, тау-</w:t>
        <w:br/>
        <w:t>ға шығын кетеміз. Сенің бізбен бірге жүретініңді бастығың</w:t>
        <w:br/>
        <w:t>Әділбай ағамен келісіп алғанбыз.</w:t>
        <w:br/>
        <w:t>- Тауға, Мыңжылқы - Қозмолдақтың тауына ма кәдімгі?</w:t>
        <w:br/>
        <w:t>- Дәл өзі.</w:t>
        <w:br/>
        <w:t>Осылайдеп Алтекең, көкейдегіңдідәлтаптым бадегендей,</w:t>
        <w:br/>
        <w:t>көңілдене жөткірініп жымың-жымың етті.</w:t>
        <w:br/>
        <w:t>- Япыр-ай, «Нағашыма барайын, тайлағымды да үйрете</w:t>
        <w:br/>
        <w:t>қайтайын» деп қайран қазекең айтқандай, мына ісбасты</w:t>
        <w:br/>
        <w:t>тірліктен бой жазып шыға алмай жүргенде мыналарың</w:t>
        <w:br/>
        <w:t>тамаша болды, Алтынбек.</w:t>
        <w:br/>
        <w:t>Алдағы жолсапардың жөн-жобасын ойласып, байласып</w:t>
        <w:br/>
        <w:t>алғасын жай басып үйге келсек, кішкене дәптерге әңгіменің</w:t>
        <w:br/>
        <w:t>кезекті нүктесі қойылып, сарамжалды Шырынкүлдің кешкі</w:t>
        <w:br/>
        <w:t>дастарқаны да жайылып қалған екен.</w:t>
        <w:br/>
        <w:t>жтҰ%</w:t>
        <w:br/>
        <w:t>Ұлы даланың аспаны биік, шегі кең. Тау тарапынан баяу</w:t>
        <w:br/>
        <w:t>желпитін даланың жайлы салқын самалы жан тербейді.</w:t>
        <w:br/>
        <w:t>"., 6522,</w:t>
        <w:br/>
        <w:t>алдына тоқтады. Артқы есіктерден Алтынбекпен бірге тү-</w:t>
        <w:br/>
        <w:t>сіп, шайқала басып келе жатқан бізге сырттай таныс, жүрт</w:t>
        <w:br/>
        <w:t>білетін Әзілхан ағамыздың тұрымтайдай шағын тұлғасы кө-</w:t>
        <w:br/>
        <w:t>рінді.</w:t>
        <w:br/>
        <w:t>Сырттай дейтінім, Әзілхан аға қазақ әдебиетінің Әуе-</w:t>
        <w:br/>
        <w:t>зов, Мүсірепов, Мұстафиндер көш бастаған үлкендер тобы-</w:t>
        <w:br/>
        <w:t>нан кейінгі бір шоғыр ортасында өнімді-өрісті еңбегімен</w:t>
        <w:br/>
        <w:t>танымал талант иесі екеніне сүйсініп, Алматыда өтетін жа-</w:t>
        <w:br/>
        <w:t>зушылар жиынында кәпішінде қол алысып, сәлемдесіп жүр-</w:t>
        <w:br/>
        <w:t>сек те, аралас-құраластығымыз жоқ еді. Енді, міне, «Құдай</w:t>
        <w:br/>
        <w:t>айдап», Алтынбегім бастап, жақын білісудің сәті түскендей.</w:t>
        <w:br/>
        <w:t>Біз алдынан шығып, құшақ жая қол ұсынып жақындай</w:t>
        <w:br/>
        <w:t>бергеніміз сол еді, кәдімгі тап-тұйнақтай, ықшам тұлғасына</w:t>
        <w:br/>
        <w:t>үйлескен, қоңырқай жылы жүзі күлімдеп:</w:t>
        <w:br/>
        <w:t>2 - Уай, пәлі, Еркімбек, қарағым келін, сендерді көрсем деп</w:t>
        <w:br/>
        <w:t>жүруші едім. Келдік міне, аман-сау жүрсіңдер ме? - деп са-</w:t>
        <w:br/>
        <w:t>ғынған жан бауырдай ашық-жарқын сөйлеп келе жатты.</w:t>
        <w:br/>
        <w:t>- Үлкен жолыңызбен ат басын бұрғаныңызға көп рахмет,</w:t>
        <w:br/>
        <w:t>Әзаға. Деніңіз сау, сапарыңыз сәтті болғай.</w:t>
        <w:br/>
        <w:t>- Рахмет інім, қарағым келін, сендер жас болсаңдар да</w:t>
        <w:br/>
        <w:t>отауларың ұлы Мұхтар ағамыздың мәңгі өшпейтін орны</w:t>
        <w:br/>
        <w:t>қалған бұл жақтағы ізгілікті шаңырақтың бірі ғой. Бар ха-</w:t>
      </w:r>
    </w:p>
    <w:p>
      <w:r>
        <w:t>барларыңды мына Алтынбектен сұрастырып жатамын. Әлгі</w:t>
        <w:br/>
        <w:t>ұлы атасы арнайы іздеп келген кішкене бала Мұхтарымыз</w:t>
        <w:br/>
        <w:t>қайда жүр?</w:t>
        <w:br/>
        <w:t>- Ев, ол өзіңізге сәлем беруге жарап қалды. Осында Әуезов</w:t>
        <w:br/>
        <w:t>мектебінің бірінші класында оқып жүр.</w:t>
        <w:br/>
        <w:t>- Ой, пәлі, адам болсын. Азамат етіп өсіріңдер оны.</w:t>
        <w:br/>
        <w:t>Біздің жақта күз айы, қыркүйектің қалың ортасы болса</w:t>
        <w:br/>
        <w:t>да, оңтүстіктің аңызақ-аптабы басыла қоймаған кез. Үйге</w:t>
        <w:br/>
        <w:t>бастар алдында Әзекең бет-жүзін таза сумен шайынып, ақ</w:t>
        <w:br/>
        <w:t>орамалмен сүртіне тұрып кең ауладағы алма бауымызға</w:t>
        <w:br/>
        <w:t>көз жіберді. Сол жақта көлеңкеде ұзақ жусап, енді кешкі</w:t>
        <w:br/>
        <w:t>серуеніне шыққан үш жасқа толып, дағара мүйіздері шең-</w:t>
        <w:br/>
        <w:t>берінен айналған зор Бөрте атты арқар құлжасы жүрген-</w:t>
        <w:br/>
        <w:t>"62.</w:t>
        <w:br/>
        <w:t>түсіпті. Түскі шайға келсек, әулінің іші айқай-шу. Қы-</w:t>
        <w:br/>
        <w:t>зыл қан, жұмсақ қызылды аңсаған пәле оңай түсірген ол-</w:t>
        <w:br/>
        <w:t>жасынан айырыла ма, сорлы күркені азуға салған күйі,</w:t>
        <w:br/>
        <w:t>жасынның отындай үшқын атқан отты көздері шатынап,</w:t>
        <w:br/>
        <w:t>маңына тірі жанды жуытпай, ырылдап, айбат шегіп жатыр.</w:t>
        <w:br/>
        <w:t>Қасқырдың қасқырлығы деген сол, ата тегінің қанды жол</w:t>
        <w:br/>
        <w:t>қарақшылығынан жаза баспайтын мұндар солай қоралы</w:t>
        <w:br/>
        <w:t>балапанды тал түсте қамқоршы анасынан айырып, жетім</w:t>
        <w:br/>
        <w:t>қалдырды.</w:t>
        <w:br/>
        <w:t>Осының бәрін көріп-біліп, біздің барша тіршілігімізді ой</w:t>
        <w:br/>
        <w:t>сарабынан өткізіп отыратын қамқоршымыз, текті әулеттің</w:t>
        <w:br/>
        <w:t>қызы Қантай әжеміз кешкі шайдың кезінде: Қарағым,</w:t>
        <w:br/>
        <w:t>бөлтірік өссе берілігін қоймайды. Анау пәленің не істегенін</w:t>
        <w:br/>
        <w:t>көрдің ғой. Құдай жазымынан сақтасын, үйде кішкентай</w:t>
        <w:br/>
        <w:t>жортпаштарың бар. Есің барда қайда жіберсең де, құтыл бұ-</w:t>
        <w:br/>
        <w:t>ДАан,- деді.</w:t>
        <w:br/>
        <w:t>- Е,оныуайым етпеңіз, әжесі. Ол енді күні ертең өз орнын</w:t>
        <w:br/>
        <w:t>табады...</w:t>
        <w:br/>
        <w:t>Тапқаны сол, бұғаудағы мұндарды жедел хабарласып</w:t>
        <w:br/>
        <w:t>машинаға салдық Та, өзімен бірге бір апаннан алынған,</w:t>
        <w:br/>
        <w:t>бүгінде өрдегі Бурмистров басқаратын бай совхозда, сол</w:t>
        <w:br/>
        <w:t>Некалайдың меншігі боп арнаулы орында бағылып жатқан</w:t>
        <w:br/>
        <w:t>ұялас серігіне қостық. Сонда шошқа фермасының күн</w:t>
        <w:br/>
        <w:t>құрғатпай шетінейтін қызылшақа торайларына қоңданып</w:t>
        <w:br/>
        <w:t>алған көкжалдар сол жылдың қысында «құда түсе» келген</w:t>
        <w:br/>
        <w:t>шаруагер Шырақбай ініміздің арқасын қыз-қыз қайнатқан</w:t>
        <w:br/>
        <w:t>жылы ішігіне бұйырды.</w:t>
        <w:br/>
        <w:t>жз</w:t>
        <w:br/>
        <w:t>Алдын ала жобалап, жоспарланып қойғандай, Әзағаның</w:t>
        <w:br/>
        <w:t>Шолаққорғандағы шаруасы ұзаққа созылан жоқ. Керекті</w:t>
        <w:br/>
        <w:t>азаматтарымен кездесіп, барша мағлұматын жинастырып</w:t>
        <w:br/>
        <w:t>алғасын кідірмей, алдын ала хабарласып қойған Мыңжыл-</w:t>
        <w:br/>
        <w:t>қы тауы баурайындағы Сызған ауылына тарттық. Осында</w:t>
        <w:br/>
        <w:t>8,702,</w:t>
      </w:r>
    </w:p>
    <w:p>
      <w:r>
        <w:t>бір қосалқы дәптері бар. Көше үстінде келе жатып та, тіптен</w:t>
        <w:br/>
        <w:t>түн ортасы Халима жеңгеміздің жанынан шырт ұйқыдан</w:t>
        <w:br/>
        <w:t>ұшып тұрып, келіп қалған төтен ойды әлгі дәптеріне түртіп</w:t>
        <w:br/>
        <w:t>жататын көрінеді.</w:t>
        <w:br/>
        <w:t>- Ойпыр-ай, мынауың тіптен қызық екен. Құдай сондай</w:t>
        <w:br/>
        <w:t>қабілет пен қасиет бергесін де Әзағаның Әзаға боп, ел</w:t>
        <w:br/>
        <w:t>қүрметіне бөленіп, халықтың алақанында жүргені.</w:t>
        <w:br/>
        <w:t>- Дұрыс айтасың. Бірақ мен білетін Әзекең шындық пен</w:t>
        <w:br/>
        <w:t>ақиқатқа суарылған, көсегесі көкке өрлеген шығармаларын</w:t>
        <w:br/>
        <w:t>атақ пен құрмет үшін жазбайды. “Және өмірінің сол биік</w:t>
        <w:br/>
        <w:t>мұраты үшін иненің жасуындай жасандылыққа бармайды.</w:t>
        <w:br/>
        <w:t>Осы жолға белді бекем бумаса, көктемгі қызыл судай желіп</w:t>
        <w:br/>
        <w:t>өтер жеңіл жолды таңдаса, бұған дейін қиялға келмеген, үлт</w:t>
        <w:br/>
        <w:t>әдебиетіне тыңнан жол тартқан «Ақиқат пен аңыз» дүниеге</w:t>
        <w:br/>
        <w:t>келер ме еді?! Бауыржандай ашылмаған арал, алынбаған</w:t>
        <w:br/>
        <w:t>шыңға шығу үшін қандай жігер, қайтпайтын талаптың</w:t>
        <w:br/>
        <w:t>керек екенін көкте Құдай мен бастан кешкендер ғана біледі.</w:t>
        <w:br/>
        <w:t>Бір ғажабы, сол алынбас шыңдай көрінетін өр Баукең</w:t>
        <w:br/>
        <w:t>қолына құрттай дәптері мен қаламын қоса ұстаған қазақтың</w:t>
        <w:br/>
        <w:t>мына майдабасар қарадомалақ қара баласының қолынан не</w:t>
        <w:br/>
        <w:t>келетінін ұшқын атқан отты көзімен бір қарағанда таныған.</w:t>
        <w:br/>
        <w:t>Танығаны сол, былайғы жұртқа алынбайтын қамалдай көп</w:t>
        <w:br/>
        <w:t>өмірі құпия сыр құшағында қалып бара жатқан Бауыр-</w:t>
        <w:br/>
        <w:t>жан сынды алыпты айтқанына көндіріп, айдауына жүргізіп,</w:t>
        <w:br/>
        <w:t>емін-еркін билеп алған ғой бұл Әзағаң. Екеуара еркін сөздің</w:t>
        <w:br/>
        <w:t>өрлей түсіп өрістегені соншалық, сөз орайын келтіре жетек-</w:t>
        <w:br/>
        <w:t>ке алған Әзекең «Осы, Бауке, сіздің омыртқаңызға оқ</w:t>
        <w:br/>
        <w:t>тигені рас па?» деген ғой. Сонда Баукең «Әй, мына мылжың</w:t>
        <w:br/>
        <w:t>не дейді?!» деп шарт кетпей, мұның бетіне отты көзімен</w:t>
        <w:br/>
        <w:t>шаншыла қарап, іш көйлегінің артқы етегін желкеге қарай</w:t>
        <w:br/>
        <w:t>сыпырып, жалаңаш бел арқалығын оның көз алдына көл-</w:t>
        <w:br/>
        <w:t>денең тосып, «Әй, көрдің бе, ей?!» дейді. «Көрдім, Бауке»</w:t>
        <w:br/>
        <w:t>дейді Әзекең. «Ал тағы немді көретін едің?!» депті сонда бар</w:t>
        <w:br/>
        <w:t>сөз, барша болмысы бір өзіне жарасатын қайран Баукең.</w:t>
        <w:br/>
        <w:t>Осыдан кейін бұл кітапта бір ауыз жалғандық бар деп көр.</w:t>
        <w:br/>
        <w:t>"67;</w:t>
        <w:br/>
        <w:t>Шәрбану ҚҰМАРОВА;</w:t>
        <w:br/>
        <w:t>«Құрмет» орденінің иегері,</w:t>
        <w:br/>
        <w:t>Қазақстанның еңбек сіңірген қайраткері,</w:t>
        <w:br/>
        <w:t>Халықаралық «Алаш» әдеби сыйлығының лауреаты</w:t>
        <w:br/>
        <w:t>Еңбекшіқазақ ауданының Құрметті азаматы:</w:t>
        <w:br/>
        <w:t>АУЫЗША ӘҢГІМЕШІЛ</w:t>
        <w:br/>
        <w:t>Бұл бір жағынан аманат сықылды.</w:t>
        <w:br/>
        <w:t>Өткен 2011 жылдың ақпан айының басында Президент</w:t>
        <w:br/>
        <w:t>резиденциясында президенттік және мемлекеттік стипен-</w:t>
        <w:br/>
        <w:t>диялар иегерлерімен Көшбасшымыз көздесуі өткен еді.</w:t>
        <w:br/>
        <w:t>Қазақ үй бейнесіндегі шаңырағынан күн сәулесі құйылған</w:t>
        <w:br/>
        <w:t>ауқымды залға кірмес бұрын шақырылғандар әр жер, әр</w:t>
        <w:br/>
        <w:t>жерде ошарылып отырған-ды. Әзағаң және атақты ға-</w:t>
      </w:r>
    </w:p>
    <w:p>
      <w:r>
        <w:t>лымдарға жақындап, сәлемдестім. Шып-ширақ, қунақ Әзе-.</w:t>
        <w:br/>
        <w:t>кең ұшып тұрып бетімнен сүйді. Сәлден соң қасыма келіп:</w:t>
        <w:br/>
        <w:t>«Шарбану, біз екеуміз көп жыл бірге жұмыс істедік. Көп</w:t>
        <w:br/>
        <w:t>жылдан дәмдес-тұздаспыз да. Кітап әзірлеп жатыр едім, се-</w:t>
        <w:br/>
        <w:t>нің естелігің ғана болмай тұр, қалғандарын жинадым», -</w:t>
        <w:br/>
        <w:t>деді. Мен келістім, бірақ қай мерзімге әзірлеу керектігін</w:t>
        <w:br/>
        <w:t>сұрамаппын. Және: «Аға, мен сіз туралы сын да жазып</w:t>
        <w:br/>
        <w:t>жүрмін ғой, кітабыма да енген», - дедім. «Солардың басын</w:t>
        <w:br/>
        <w:t>құра да, тездетіп қолыма тапсырғын».</w:t>
        <w:br/>
        <w:t>«Арада бір-екі апта өтпей Роза Бағланова дүние салыпты</w:t>
        <w:br/>
        <w:t>деген суық хабарды естідік. Қабырғамыз қайысса да, қай-</w:t>
        <w:br/>
        <w:t>тейік, әлемнің жарты патшасы да бақилыққа өтеді ғой.</w:t>
        <w:br/>
        <w:t>Қазақ ән дүниесінің жарты патшайымы еді ол... Бір жағын-</w:t>
        <w:br/>
        <w:t>да- Клавдия Шульженко, екеуі де кеңес эстрадасының сан-</w:t>
        <w:br/>
        <w:t>дуғаштары еді ғой.</w:t>
        <w:br/>
        <w:t>Теледидардан 81-арнаның «Информбюросын» көріп отыр</w:t>
        <w:br/>
        <w:t>ем, «Памяти Азильхана Нуршайыхова» деп ағаның кітап-</w:t>
        <w:br/>
        <w:t>тарын көрсете бастады. Селт ете, қағыс естіген болармын</w:t>
        <w:br/>
        <w:t>8,797;</w:t>
        <w:br/>
        <w:t>жүргінші қонағын ортаға алып «сызып жібермегенде» не</w:t>
        <w:br/>
        <w:t>қылсын?..</w:t>
        <w:br/>
        <w:t>Бұл ойынның бұл жақта кең тарағаны сондай, бірде шаруа</w:t>
        <w:br/>
        <w:t>аралап жүрген аудан басшысы шопан үйінде кешкі шайдың</w:t>
        <w:br/>
        <w:t>кезінде шофер, шопан - үш қол боп қырқысып жатса керек.</w:t>
        <w:br/>
        <w:t>Бір кезде қызып алған шопан: «Мизер...» - деп шыңқ ете</w:t>
        <w:br/>
        <w:t>қалыпты. Сонда қамыр илеп отырған шопанның сақау ке-</w:t>
        <w:br/>
        <w:t>ліншегі, екі қолы баттасқан қамыр, орнынан ұшып тұрып,</w:t>
        <w:br/>
        <w:t>күйеуінің желке жағынан сығалап: «Байқұш-ау, шекиетай-</w:t>
        <w:br/>
        <w:t>ға қошаметке түшіп қояйын дегенің бе, би жетілігің кем</w:t>
        <w:br/>
        <w:t>ғой»,- депті.</w:t>
        <w:br/>
        <w:t>Міне, енді «сызып жіберуден» осылай даңқы шыққан</w:t>
        <w:br/>
        <w:t>Созақта бір жағымызда шалқыған күй, бір шетте ақ қағаздың</w:t>
        <w:br/>
        <w:t>бетіне картамызды шарт-шұрт ұрып қызынып алған үш қол</w:t>
        <w:br/>
        <w:t>қырқысын жаттық. Мұндай тартыстың талайын көрген</w:t>
        <w:br/>
        <w:t>Махмуд Алтынбек ойлағандай «оңай шағылатын жаңғақ»</w:t>
        <w:br/>
        <w:t>болмады. Оның үстіне бұл карта дейтінің - қол жүрмесе,</w:t>
        <w:br/>
        <w:t>қинауыңа көнбейтін пәле. Сол қызбалықтан екі мәрте «ми-</w:t>
        <w:br/>
        <w:t>зерден» құлаған Алтекең қыжылы келген бір шақта:</w:t>
        <w:br/>
        <w:t>- Қай, бас ауырды, таза ауаға шықпасақ болмас, - деп</w:t>
        <w:br/>
        <w:t>картасын шашып тастап сыртқа беттеді.</w:t>
        <w:br/>
        <w:t>Осы халімізді бір шеттен көз қиығымен қалт жібермей</w:t>
        <w:br/>
        <w:t>бағып отырған Әзекең қалайша мүлт жіберетін еді, Алма-</w:t>
        <w:br/>
        <w:t>тысына барғасын көп ұзамай Әзағаның «Қазақ әдебиетін-</w:t>
        <w:br/>
        <w:t>де» «Күй құдіреті» дейтін көркем әңгімесі жарқ ете қалды.</w:t>
        <w:br/>
        <w:t>Оның бас кейіпкерлері - өнер зерттеуші ғалым Ақан (Әзіл-</w:t>
        <w:br/>
        <w:t>хан), Күмісбек (Алтынбек), Есенбек (Еркінбек) дейтін ел</w:t>
        <w:br/>
        <w:t>қыдырған журналистер. Онда соңғы екеуі қатарға қосып</w:t>
        <w:br/>
        <w:t>алған бір досымен карта қызығына беріліп қызып жатып-</w:t>
        <w:br/>
        <w:t>ты. Сонда бұлар тамылжыған күй құдіретінен есі шығып,</w:t>
        <w:br/>
        <w:t>қалдарындағы картасын шашып жіберген екен.</w:t>
        <w:br/>
        <w:t>Міне, сол ұзақ шарықтаған күй сазына құлақ құрышын</w:t>
        <w:br/>
        <w:t>қандырып, көңілі жайланған, күй сарыны түгесіліп, кешкі</w:t>
      </w:r>
    </w:p>
    <w:p>
      <w:r>
        <w:t>шай ішіліп арқаны кеңейтіп алған Әзағаң: )</w:t>
        <w:br/>
        <w:t>Ш73.0ң</w:t>
        <w:br/>
        <w:t>Ш.Д. кке кекомсмолекокскияаны бзеебте те ееесенете нені. сөзің</w:t>
        <w:br/>
        <w:t>Кемелге келіп толған ай күміс табақтай жарқырап, барша</w:t>
        <w:br/>
        <w:t>әлемді ақ шұғыласына бөлеп тастаған. Түнгі тыныс алдында</w:t>
        <w:br/>
        <w:t>Әзағамыз тысқа шығып, табиғаттың мына тамылжыған сә-</w:t>
        <w:br/>
        <w:t>тін тамашалан тұрған-ды. Тұнық сұлу дүниенің осы сәтіне</w:t>
        <w:br/>
        <w:t>мұңын шаққандай, арғы шеттен Қиқу атты тырнаның сәнді</w:t>
        <w:br/>
        <w:t>қиқуына қосылып көк қасқырдың әр кездегідей айға қарап</w:t>
        <w:br/>
        <w:t>шаншылып, керней-сырнайлатып ұлыған зарлы сұңқылы</w:t>
        <w:br/>
        <w:t>естілді.</w:t>
        <w:br/>
        <w:t>Жер астынан шыққандай мына сұмпайы үнге селт ете тү-</w:t>
        <w:br/>
        <w:t>сіп оқыс бұрылған Әзекең:</w:t>
        <w:br/>
        <w:t>- Япыр-ай, неткен зарлы еді мына пәленің үні?! Қайдан</w:t>
        <w:br/>
        <w:t>алып, қалайша ұстап отырсыңдар мұны?</w:t>
        <w:br/>
        <w:t>-О, Әзаға, қасқырдың аты- қасқыр. Адам затымен барша</w:t>
        <w:br/>
        <w:t>өмірде басы піспеген ғой бұл мұндардың. Таудағы қойшы,</w:t>
        <w:br/>
        <w:t>малшылардың ересек ұлдары малдарын қынадай қыра бер-</w:t>
        <w:br/>
        <w:t>гесін, аңдып жүріп апанын төбесінен қазып, бес бөлтірі-</w:t>
        <w:br/>
        <w:t>гін алған екен. «Бұл пәлені енесіне жақын маңда сақтауға</w:t>
        <w:br/>
        <w:t>болмайды» десіп, әр тарапқатаратып, осы біреуін «Ерағамыз</w:t>
        <w:br/>
        <w:t>осындайға жанашыр ғой, бағып көрсін» деп беріп жіберіпті.</w:t>
        <w:br/>
        <w:t>«Арыстан айға шауып мерт болғанмен, артында қалған ала-</w:t>
        <w:br/>
        <w:t>ны арыстандық етпей қоймас», «Көк бөрі қақпанға түсіп</w:t>
        <w:br/>
        <w:t>ажал тапса да, бөлтірігі бөрілігін қоймас» дейтін өмірдің</w:t>
        <w:br/>
        <w:t>өзгермейтін заңын білсек те, қиянат бізден болмасын деп,</w:t>
        <w:br/>
        <w:t>кәдімгі ит баласындай асырап отырмыз мұны.</w:t>
        <w:br/>
        <w:t>- Халықта «бөрінің кегі» деген бар. Ұлы Мұхтар аға әй-</w:t>
        <w:br/>
        <w:t>гілі «Көксерегін» солай, өмірден алып жазған ғой. Абай бо-</w:t>
        <w:br/>
        <w:t>лыңдар бұдан.</w:t>
        <w:br/>
        <w:t>Ойлап көрсек, Әзаға әлгі сөзін біліп айтыпты. Көп кешік-</w:t>
        <w:br/>
        <w:t>пей қырсыққа басқан қияңқының мынадай «қылмысын»</w:t>
        <w:br/>
        <w:t>да көрдік. Байлаудағы қасқырдың не екенін аңқау күрке-</w:t>
        <w:br/>
        <w:t>тауықтар қайдан білсін, ала қанаттанып өсіп қалған бір</w:t>
        <w:br/>
        <w:t>қора балапанын ілестіріп, жайылып, әлгі қиямпұрыстың</w:t>
        <w:br/>
        <w:t>маңына барып қалған ғой. Сонда аңдып жатқан пәле арс</w:t>
        <w:br/>
        <w:t>етіп атылып, ене күркені қылқиған қыл мойнынан ала</w:t>
        <w:br/>
        <w:t>Ш,69.45%</w:t>
        <w:br/>
        <w:t>тәкәмдап, нөмірлеп тастаған. Оның әрбірінде құмырсқаның</w:t>
        <w:br/>
        <w:t>ізіндей тізілген осындай жолсапардың күнделігі мен са-</w:t>
        <w:br/>
        <w:t>ғатнамасы. Қойған сауалы мен алған жауаптары - бәрі-бәрі</w:t>
        <w:br/>
        <w:t>сіресіп жатқан шежіре.</w:t>
        <w:br/>
        <w:t>- Ойпыр-ай, ә...</w:t>
        <w:br/>
        <w:t>- Бұл ағаңыз солай, охотник. Солай болмаса үлкен өмі-</w:t>
        <w:br/>
        <w:t>рінің жолында осындайдың талайын көрген Шаяхметов</w:t>
        <w:br/>
        <w:t>Жұмабай көкеміз әжуа ғып айтатын «Жұмыртқадан жүн</w:t>
      </w:r>
    </w:p>
    <w:p>
      <w:r>
        <w:t>қырыққан» ісмер-жинақшы болмаса, анау жыл құрғатпай</w:t>
        <w:br/>
        <w:t>тізіліп шығып жатқан қат-қат әңгімелер мен повестерін мы-</w:t>
        <w:br/>
        <w:t>на Нұршайықтың тәмпік қарасы жазбағанда кім жазатын</w:t>
        <w:br/>
        <w:t>еді?</w:t>
        <w:br/>
        <w:t>- Е-е, солай дегін. Шындығында шын жазушы содай бо-</w:t>
        <w:br/>
        <w:t>луы керек емес пе, Алтынбек. «Жазуды бастау қиын. Ірі ең-</w:t>
        <w:br/>
        <w:t>бектер жазу, ол - инемен құдық қазу» дейтін еді ұлы еңбек-</w:t>
        <w:br/>
        <w:t>тің жолынан өткен Мұхтар ағамыз өткен күндерінен әңгіме</w:t>
        <w:br/>
        <w:t>айтқан кездерінде.</w:t>
        <w:br/>
        <w:t>- Пай-пай, шіркін-ай! Мұндай төрелік сөзді Мұхтардан</w:t>
        <w:br/>
        <w:t>асып кім айтар?! Шын қаламгерліктің шыны да, сыры да</w:t>
        <w:br/>
        <w:t>асы ғой. Соны көре жүріп сен екеуіміз әдебиет сырына ат</w:t>
        <w:br/>
        <w:t>үстінен қараймыз. Қиынына бармаймыз, қинауына көн-</w:t>
        <w:br/>
        <w:t>бейміз. Ерліктен серілігіміз басым. Қаламгерге қажетті ең</w:t>
        <w:br/>
        <w:t>үлкен шарт - төзім мен шыдам жетпейді бізде. Газетші қыз-</w:t>
        <w:br/>
        <w:t>метінің желігінде, азын-аулақ шығатын мақала мен жол-</w:t>
        <w:br/>
        <w:t>жазба, очерктерге мәз болып жүрміз.</w:t>
        <w:br/>
        <w:t>- Оу, Алтеке, өзің әския-әзіліңмен келістіре әжуалап, құр-</w:t>
        <w:br/>
        <w:t>дасыңдай құлпыртып жүрген Әзілхан ағамыз сол газетші-</w:t>
        <w:br/>
        <w:t>Лер әулетінің нақ төрінде отырған жоқ па?</w:t>
        <w:br/>
        <w:t>- Япыр-ай, енді қалай айтсам екен саған?.. Жазушы бол-</w:t>
        <w:br/>
        <w:t>сын, тіпті жетектегі жандайшап болсын, сол аламанның</w:t>
        <w:br/>
        <w:t>жолында оңайға түсетін олжа жоқ. Мына Әзағамыз - әлгі</w:t>
        <w:br/>
        <w:t>қалың тауқыметті қызметінің арасынан жылт еткен саңлау-</w:t>
        <w:br/>
        <w:t>ды бос жібермейтін адам. Оның қойын қалтасында табан</w:t>
        <w:br/>
        <w:t>асты табылған ұтқыр ой, тапқыр сөздерді тізіп жүретін тағы</w:t>
        <w:br/>
        <w:t>Ш)66.5;</w:t>
        <w:br/>
        <w:t>ді. Сол сәтте бергі шетте алма ағашы саясында тұрған Ал:</w:t>
        <w:br/>
        <w:t>тынбектің: ;</w:t>
        <w:br/>
        <w:t>- Ай-һай, Сашка, қаш ойбай! Беги, беги! - деген оқыс ай:</w:t>
        <w:br/>
        <w:t>қайы естілді.</w:t>
        <w:br/>
        <w:t>Жалт қарасақ, «Зорки» фотоаппараты қолында, Сашка</w:t>
        <w:br/>
        <w:t>шофер жан ұшыра қашып келеді. Соңынан абажа мүйізін</w:t>
        <w:br/>
        <w:t>оңтайлап, сайлап алған Бөрте құлжа оқтай зымырап қуып</w:t>
        <w:br/>
        <w:t>келеді. Оның мынадай екпінінен адам қалай құтылсын? Сор</w:t>
        <w:br/>
        <w:t>айдаған Сашка Алтынбектің алдына таяп қалғанда, төрт</w:t>
        <w:br/>
        <w:t>аяғын тең тастап есік пен төрдей жерге бір-ақ қарғитын</w:t>
        <w:br/>
        <w:t>құлжаатылып келген бойда жазған шоферды майқұйрықтан</w:t>
        <w:br/>
        <w:t>қайқайта періп кеп жібергені. Өзінің екпіні, құлжаның</w:t>
        <w:br/>
        <w:t>соққысынан тоңқалаң аса домалап кеткен Сашка бірер ау-</w:t>
        <w:br/>
        <w:t>нап түсіп, мынадай пұшайман халіне күлерін не жыларын</w:t>
        <w:br/>
        <w:t>білмей: ;</w:t>
        <w:br/>
        <w:t>- Ох, Итти-его майт... - деп бөкселігін сипалап орнынан</w:t>
        <w:br/>
        <w:t>тұрды. Бәріміз шулай жүгіріп қасына бардық. Құдай сақ-</w:t>
        <w:br/>
        <w:t>тағанда Бөрте құлжа Сашканы аш белден емес, қалың май-</w:t>
        <w:br/>
        <w:t>құйрықтан келістіре ұрған екен. Осыны асықпай көріп</w:t>
        <w:br/>
        <w:t>алған Алтекең өзіне атқосшы боп бірге жүрген шофер қүр-</w:t>
        <w:br/>
        <w:t>дасына:</w:t>
        <w:br/>
        <w:t>- Өзіңе де обал жоқ. Өз жайына еркін жүрген құлжаны</w:t>
        <w:br/>
        <w:t>фотоға түсіремін деп қытығына тиіп нең бар еді? «Тектінің</w:t>
        <w:br/>
        <w:t>тұяғы адал жүрген адамына дәрі» деген, өлмейсің! - деп мү-</w:t>
      </w:r>
    </w:p>
    <w:p>
      <w:r>
        <w:t>сәпір халіндегі досының бетіне қарап кеңкілдей кеп күлді.</w:t>
        <w:br/>
        <w:t>Осының бәрін есі кете таңдана көріп тұрған Әзілхан:</w:t>
        <w:br/>
        <w:t>- Ойпыр-ай, мыналарың некеремет?! Таудың тағы арқары</w:t>
        <w:br/>
        <w:t>қайдан жүр мұнда? Мындай сойқан мінезімен қалайша қолда</w:t>
        <w:br/>
        <w:t>ұстап отырсыңдар мұны?</w:t>
        <w:br/>
        <w:t>- Е-е, бұл сондай, аға, оның жайын мына ініңізден сұра-</w:t>
        <w:br/>
        <w:t>ңыз. Мына мың үйлі Шаянда тауда туып, үйде өскен жа-</w:t>
        <w:br/>
        <w:t>нуардың мақтауы да, үстінен айтылып жатқан даттауы да</w:t>
        <w:br/>
        <w:t>жетіп жатыр. Әлгінде түс кезінде мына көше бойындағы Ле-</w:t>
        <w:br/>
        <w:t>нин мектебінің спорт алаңына барып, оқушы балалардың</w:t>
        <w:br/>
        <w:t>Ш,63.5</w:t>
        <w:br/>
        <w:t>-О, Әзаға, олөзінше бөлек әңгіме. «Көк бөрі баққаныңмен</w:t>
        <w:br/>
        <w:t>ит болмайды. Көк қарғабаққанынмен құс болмайды» дегенді</w:t>
        <w:br/>
        <w:t>көп жасап, көпті көрген әкемізден талай-талай естуші едік.</w:t>
        <w:br/>
        <w:t>Әйтее де...</w:t>
        <w:br/>
        <w:t>- Әу, Ереке, - деген Шырынкүлдің даусы естілді үй</w:t>
        <w:br/>
        <w:t>жақтан. - Ағамыз алыс жолдан келді ғой, әңгімені айта</w:t>
        <w:br/>
        <w:t>жатарсыңдар. Шай дайын.</w:t>
        <w:br/>
        <w:t>- Е, бәсе, айналайын Шырынкүл, сен болмасаң мына әң-</w:t>
        <w:br/>
        <w:t>гімені езіп ішкендер ортасында тіліміз таңдайға жабысуға</w:t>
        <w:br/>
        <w:t>айналды. Ал, кәне, - деп әзілқой Алтынбек рахаттана бір кү-</w:t>
        <w:br/>
        <w:t>ліп ап, бәрімізді үйге бастады.</w:t>
        <w:br/>
        <w:t>343</w:t>
        <w:br/>
        <w:t>- Біз, қарағым келін, жай саяхат-сапарымен емес, қыз-</w:t>
        <w:br/>
        <w:t>мет, міндет жүгін арқалап жүрген жайымыз бар. Үлкен жол</w:t>
        <w:br/>
        <w:t>үсті, сендердің әнеу бір жылдары заманымыздың ұлы аза-</w:t>
        <w:br/>
        <w:t>маты Мұхтар ағаның алдына дастарқандарыңды жайып,</w:t>
        <w:br/>
        <w:t>ақ батасын алған құтты отау иесі екендеріңді есітіп, бір</w:t>
        <w:br/>
        <w:t>көруге құштар болып жүруші едім. Оның да сәті түсті, міне.</w:t>
        <w:br/>
        <w:t>Алдымызда - жол. Ертең ертелеп Созақ жағына аттанамыз.</w:t>
        <w:br/>
        <w:t>Оған шейінгі мына жайлы кеш өз еркімізде. Сендердің Мұхаң</w:t>
        <w:br/>
        <w:t>жайындағы әр сөз, әңгімелерің -- бүгінгі және келешектің</w:t>
        <w:br/>
        <w:t>үлесіне өзгеше қымбат. Ендеше, қарағым, әуелгі сөз өзіңнен</w:t>
        <w:br/>
        <w:t>болсын, кәне, - деп Әзілхан аға шайланып, жайланып ал-</w:t>
        <w:br/>
        <w:t>ғасын жұрт «Әуезовтің келіні» дейтін Шырынкүлді әдемі</w:t>
        <w:br/>
        <w:t>жайлы-жұмсақ сөзімен әңгімеге тартты. Қойын қалтасынан</w:t>
        <w:br/>
        <w:t>шығарып, алақан аясындай ғана қоңырқай мұқабалы ша-</w:t>
        <w:br/>
        <w:t>ғын жол дәптері мен қаламын жанына қойды.</w:t>
        <w:br/>
        <w:t>Дәл осы ұрынды сәтті күткендей, босаған шынаяғын ала-</w:t>
        <w:br/>
        <w:t>қанымен көмкере басып үнсіз отырған Алтынбек мен жаққа</w:t>
        <w:br/>
        <w:t>бір қырындай бұрылып, бірезулей жымиып көз қиығымен</w:t>
        <w:br/>
        <w:t>сырт жақты меңзеді.</w:t>
        <w:br/>
        <w:t>- Әне, көрдің ғой анау дәптерінің түрін. Осындай дәпте-</w:t>
        <w:br/>
        <w:t>Бінің жүз қаралысы үйінде қаттаулы тұр оның. Бәрін мүс-</w:t>
        <w:br/>
        <w:t>5-168 шы 65 2”</w:t>
      </w:r>
    </w:p>
    <w:p>
      <w:r>
        <w:t>тұлғасында осындай ғажайып өнер қабілетіне сәйкестенген</w:t>
        <w:br/>
        <w:t>инедей бір өзгешілік болсайшы. Даланың ысқаяқ ескек желі</w:t>
        <w:br/>
        <w:t>қақтаған қоңырқай бет-бейнесі бәз-баяғы самарқау, баяу</w:t>
        <w:br/>
        <w:t>қалпы. «Бозінгенін» боздатып, шарықтаған шағында күй</w:t>
        <w:br/>
        <w:t>ырғасына қарай кең кеудесі жай ғана ырғалып, қос иіннің</w:t>
        <w:br/>
        <w:t>майда бүлкілі ғана оның өзіне үйлескен ұлы талантын</w:t>
        <w:br/>
        <w:t>танытып тұрғандай.</w:t>
        <w:br/>
        <w:t>Осылай Төлегеннің «Бозінгеннен» басталған ғажайып</w:t>
        <w:br/>
        <w:t>күйлері Ұлы Теріскейдің Тәкен мен Сәуірбек, Асқар мен</w:t>
        <w:br/>
        <w:t>Керімбек, Тоқбергенов Төлеген мен Тұрантегі Дулат, Қыр-</w:t>
        <w:br/>
        <w:t>ғызбаев Өтештей әдебиетші, ғалым, ақын, жазушылардың</w:t>
        <w:br/>
        <w:t>ұзақ жылдарғы өрісті еңбегіне өзек болған «Кертолғау»,</w:t>
        <w:br/>
        <w:t>«Ыңғай төкпе», «Терісқақпай», «Жолды қара» атты күй-</w:t>
        <w:br/>
        <w:t>лер бірінен соң-бірі ағындап, жуық арада таусылар түрі ке-</w:t>
        <w:br/>
        <w:t>рінбеді. Ал Әзекең болса мына құдіреттің тереңіне шомып</w:t>
        <w:br/>
        <w:t>кеткен жайыбар. Әлсін-әлі қалғып, ұйқыдан селтоянғандай:</w:t>
        <w:br/>
        <w:t>«Ой, пәлі!» - деп бір көтеріліп ырғала түседі.</w:t>
        <w:br/>
        <w:t>Мынадай ұзын-сонар күй ырғағына елітіп есі кеткен</w:t>
        <w:br/>
        <w:t>Әзағаны әжуа етуге құштар Алтынбек:</w:t>
        <w:br/>
        <w:t>-- Әй, Маха, бүйте берсек, мына күй мен әнді «езіп ішкен»</w:t>
        <w:br/>
        <w:t>көкемізден бұрын ұйықтап қалармыз, - деп Махмудқа қарап</w:t>
        <w:br/>
        <w:t>қисайып еді, ол:</w:t>
        <w:br/>
        <w:t>- Міне, осы ғой керегі. Мына күйді тыңдай отырып, «үш</w:t>
        <w:br/>
        <w:t>қолмыз» ғой, бір партия «сызып жіберейік» деп сыбырлады.</w:t>
        <w:br/>
        <w:t>- И-и... осы ғой баяғыдан айтпай отырғаның. Әкел қа-</w:t>
        <w:br/>
        <w:t>ғаз-қаламынды, - деп Алтекең қаршығадай қаздиып, оңтай-</w:t>
        <w:br/>
        <w:t>ланып алды. Махмудтың «Сызып жіберейік» дегені - пре-</w:t>
        <w:br/>
        <w:t>феране дейтін машақаты мен қызығы мол, уақыт алатын,</w:t>
        <w:br/>
        <w:t>көбіне қызыл кеңірдек қызбалықпен өтетін карта ойыны</w:t>
        <w:br/>
        <w:t>ғой кәдімгі. Сол уақыт шіркін қыстың ұзақ түндерінде, «қой</w:t>
        <w:br/>
        <w:t>қорада, арқар тауда, көңіл жайда» дегендей, малдан басқада</w:t>
        <w:br/>
        <w:t>ісі жоқ Теріскей елінде жетіп-ақ жатыр.</w:t>
        <w:br/>
        <w:t>Солай болғасын мал жайғап, істен қолы босаған қойшы-</w:t>
        <w:br/>
        <w:t>малшысы бар қалың жұрт сәті түскенде келген уәкіл,</w:t>
        <w:br/>
        <w:t>в..722,</w:t>
        <w:br/>
        <w:t>рігің шығып жүрмесін. Төрт жүз тоқсан тоғыз деп турасын</w:t>
        <w:br/>
        <w:t>айт! Ұқтың ба?</w:t>
        <w:br/>
        <w:t>- Ұқтым, аға, - деп аңшы досымыз күлімсірей бас изеп,</w:t>
        <w:br/>
        <w:t>төмен қарады.</w:t>
        <w:br/>
        <w:t>Жжіз</w:t>
        <w:br/>
        <w:t>Әзілхан ағаның қастерлі жолсапарының құзіретіне орай</w:t>
        <w:br/>
        <w:t>сызғандық ағайындар әйгілі қаламгерге арнап тау бау:</w:t>
        <w:br/>
        <w:t>райына, мөлдір бұлақты майдам сазда, қай замандардан</w:t>
        <w:br/>
        <w:t>өскен зәулім қаратал аясына оңаша ақбоз отау тіккізген</w:t>
        <w:br/>
        <w:t>екен. Күзгі күннің шуақ-шұғыласы кең өлкені қызыл нұрға</w:t>
        <w:br/>
        <w:t>бөлеген кіші сәске кезінде сонда келдік. Үй алды көгалды</w:t>
        <w:br/>
        <w:t>алаңқайда сары самауыр бұрқырап, тал бұтасына тілерсек-</w:t>
        <w:br/>
        <w:t>тең ілінген семіз марқа бұтарланып, сойылып жатыр. Түнгі</w:t>
        <w:br/>
        <w:t>әңгімесін түгесіп, таң салқынында сергіп алған күйші Төкең</w:t>
        <w:br/>
        <w:t>мен осы атыраптың Генерал атты тағы бір дәулескер күй-</w:t>
      </w:r>
    </w:p>
    <w:p>
      <w:r>
        <w:t>шісі бірер әнші-биші қыз-келіндерді бастап осында кепті.</w:t>
        <w:br/>
        <w:t>Енді Әзағамыз қаптап алып қайтатын ән мен күй, ағыл-тегіл</w:t>
        <w:br/>
        <w:t>әңгіменің дүкені осында қызбақ. Ал мына аңшылық пен</w:t>
        <w:br/>
        <w:t>саят дегенде «ішер асын жерге қоятын» екі кезбе, мұндағы</w:t>
        <w:br/>
        <w:t>тамылжыған жарық күннің барша қызығы мен шыжығын</w:t>
        <w:br/>
        <w:t>көзге ілмей, тауға кетіп барамыз. Қарсы алдымызда -</w:t>
        <w:br/>
        <w:t>кең өлкені екі тарап - теріскей мен күнгейге бөліп, күн-</w:t>
        <w:br/>
        <w:t>шілік жерге көсілген Қаратаудың ең биік заңғар шыңы</w:t>
        <w:br/>
        <w:t>Мыңжылқы. Ол өзі алыстағы Алатау, Алай, Гиндикуш,</w:t>
        <w:br/>
        <w:t>Гималайдың көк аспанмен таласқан мұзарт шыңдарымен</w:t>
        <w:br/>
        <w:t>теңдесуге келмесе де, ұлы даланың алып қорғанындай өзінше</w:t>
        <w:br/>
        <w:t>көркем, өзінше заңғар - айбарлы. Биіктікке жаралған адам</w:t>
        <w:br/>
        <w:t>жүрегітынымсыз. Сол биіктен мына кең дүниеге көз жіберіп,</w:t>
        <w:br/>
        <w:t>салқын самалымен тыныстау - өзгеше бір арман. Енді, міне,</w:t>
        <w:br/>
        <w:t>сол биікке бет түзеп, тау жолына төселген мініс аттарды</w:t>
        <w:br/>
        <w:t>жедел аяңға бастырып, ентелей түсіп келеміз.</w:t>
        <w:br/>
        <w:t>Мыңжылқының маңдай алды - асу бермес құзар шың.</w:t>
        <w:br/>
        <w:t>Оған тікесінен жан баласы аяқ арта алмайды. Әйтсе де, сол</w:t>
        <w:br/>
        <w:t>биіктің арқалығы - қаншама замандар көшкен елдің өш-</w:t>
        <w:br/>
        <w:t>Ш,,752;</w:t>
        <w:br/>
        <w:t>қызметке алу керек!» - депті. Ол кезде Әзілхан Нұршайы-</w:t>
        <w:br/>
        <w:t>қов аға газет «Социалистік Қазақстанда» Бас редактордың</w:t>
        <w:br/>
        <w:t>орынбасары болып қызмет атқаратын. Ол кісі бірден құп</w:t>
        <w:br/>
        <w:t>көріпті. Сөйтіп, «Социалистік Қазақстан» газетіне әде-</w:t>
        <w:br/>
        <w:t>биет қызметкері болып орналастым. Бұ жерде газеттің Бас</w:t>
        <w:br/>
        <w:t>редакторы Кеңесбай Үсебаевтың да шарапаты мол. Егер «Тә-</w:t>
        <w:br/>
        <w:t>жірибесі жоқ жас адамды қызметке алуға болмайды!» десе</w:t>
        <w:br/>
        <w:t>ше?.. е</w:t>
        <w:br/>
        <w:t>Бірден-ақ төселіп, филология мамандығым болғанымен,</w:t>
        <w:br/>
        <w:t>журналистік қыр-сырды меңгере бастадым. Очерк, сурет”</w:t>
        <w:br/>
        <w:t>теме, әңгімелерім шыға бастады.</w:t>
        <w:br/>
        <w:t>Әзағаңмен кейде газеттің кезекшілігіне бірге барамыз. Ол</w:t>
        <w:br/>
        <w:t>кезде нөмір таң ата шығады, материалдар қолмен теріледі,</w:t>
        <w:br/>
        <w:t>бас кезекшілер оқып, түзеп, беттеліп болғасын «қырағы</w:t>
        <w:br/>
        <w:t>көз» біздер оқимыз. Едәуір уақыт. Шаршаймыз. Сондайда</w:t>
        <w:br/>
        <w:t>Әзағаң жазған әңгімелерін қызықтап айта бастайды. Есімде</w:t>
        <w:br/>
        <w:t>қалғаны- «Қызыл көрпе». Бұл- белгілі жазушы Жекен Жұ-</w:t>
        <w:br/>
        <w:t>махановтың атышулы «Қызыл етік» әңгімесіне Әзекеңнің</w:t>
        <w:br/>
        <w:t>еліктеп жазғаны. Жекен ағаның жазғанынан гөрі мәнерлеп</w:t>
        <w:br/>
        <w:t>айтқаны әлдеқайда қызғылықты. Бар әңгімесін - жазғанын</w:t>
        <w:br/>
        <w:t>да, жаза бастағанын да алдымен әңгімелеп, майын тамызып</w:t>
        <w:br/>
        <w:t>айтатын. Жігіттер ондайда қаумалап алатын. Тағы бір</w:t>
        <w:br/>
        <w:t>әңгімесі Мұхтар Омарханұлына байланысты еді. Мен соңыра</w:t>
        <w:br/>
        <w:t>сол әңгімесін жазушы мәнерін сақтай отыра жазып, алдымен</w:t>
        <w:br/>
        <w:t>«Мәдениет және тұрмыс» (қазіргі «Парасат») журналына</w:t>
        <w:br/>
        <w:t>шығарып, кейіннен «Сезім патшалығы» кітабыма енгіздім.</w:t>
        <w:br/>
        <w:t>Қазақтың Андронниковы атанған Жекен Жұмахановтың</w:t>
        <w:br/>
        <w:t>талай-талай қалам тартқандарға ұстаз болғаны мәлім. Со-</w:t>
        <w:br/>
        <w:t>лардың бірі - менмін. Ойлап отырсам, бүгінгі тандағы қазақ</w:t>
        <w:br/>
        <w:t>әдебиетіндегі эротикалық жанрды бастаған “Жекен де, содан</w:t>
        <w:br/>
        <w:t>соң Әзекең деп түйемін.</w:t>
        <w:br/>
        <w:t>..««Міне, Әзағаң «Қызыл көрпе» әңгімесін бізге айтып</w:t>
        <w:br/>
        <w:t>береді. Қалғып-мүлгіп отырғанда, ұйқымыз шайдай ашы-</w:t>
      </w:r>
    </w:p>
    <w:p>
      <w:r>
        <w:t>лады. Сонда Әзағаң ақырын жымиып: «Шәрбану, сен</w:t>
        <w:br/>
        <w:t>6-168 Ш. 81 ң</w:t>
        <w:br/>
        <w:t>- Әне, көрдіңіз бе, ағасы, анау көрінген кішкене қара шо-</w:t>
        <w:br/>
        <w:t>қыны? - деп Баймұрат бізге бұрылды.</w:t>
        <w:br/>
        <w:t>- Йә, иә.</w:t>
        <w:br/>
        <w:t>- Арғы жағы тік құлама құзар. Ең биік нүкте сол! Баяғы</w:t>
        <w:br/>
        <w:t>қырқыншы жылдары тұманды түнде адасып, тауға соғылған:</w:t>
        <w:br/>
        <w:t>өкімет самолеті сонда қалған.</w:t>
        <w:br/>
        <w:t>- Е-е, солай де.</w:t>
        <w:br/>
        <w:t>Міне, енді арада аз-кем уақыт өткенде жай аяңдап жетіп,</w:t>
        <w:br/>
        <w:t>сол нүктеге де аяқ бастық.</w:t>
        <w:br/>
        <w:t>Уа, шіркін, ғажайып сырлы дүние-ай! «Керемет көрем</w:t>
        <w:br/>
        <w:t>десең, тауға бар» деген осы ғай. Оны тек көзбен көргендер</w:t>
        <w:br/>
        <w:t>біледі. Оның сыр-сипатын әлемнің жан аяғы баспаған ең</w:t>
        <w:br/>
        <w:t>биік мұзарт шыңдарына шыққан жанкешті кәсіп иесі -</w:t>
        <w:br/>
        <w:t>альпинистер ғана келістіріп айта алған.</w:t>
        <w:br/>
        <w:t>Біз күнгей тараптан көтеріліп келген бетте, ешқайда бұ-</w:t>
        <w:br/>
        <w:t>рылмай, бет алдымыз Теріскейдің ұлан өлкесіне көз жіберіп</w:t>
        <w:br/>
        <w:t>тұрмыз. Күн арқалықта болғасын алдағы ұлы кеңістік ба-</w:t>
        <w:br/>
        <w:t>рынша айқын. «Жолаушылап жүргенде көз жетпейтін бір</w:t>
        <w:br/>
        <w:t>қиырдағы Созақ пен Шолаққорған, Қайнар мен Сызған,</w:t>
        <w:br/>
        <w:t>Жартытөбе мен сонау бір шеттегі Құмкентіңіз қолмен сызып</w:t>
        <w:br/>
        <w:t>қойғандай алақан аясында жатыр. Одан әрі Құм мен Шу</w:t>
        <w:br/>
        <w:t>өлкесі, шығыс тарапта осынау көз ұшына төбесі көк тіреген</w:t>
        <w:br/>
        <w:t>ақ басты Алатаулар шетсіз-шексіз дүниеге ұласып, мұнар</w:t>
        <w:br/>
        <w:t>ішінде бұлдырайды.</w:t>
        <w:br/>
        <w:t>Енді мына өзіміз ертелеп аттанып шыққан Қозмолдақтың</w:t>
        <w:br/>
        <w:t>баурайы төбеден төнген мына алып заңғардың биігінен сонау</w:t>
        <w:br/>
        <w:t>етекте көз ұшына ноқаттай қара нүкте - қара талдың жа-</w:t>
        <w:br/>
        <w:t>нына үркердің бір ұшқын жұлдығындай бұлдырап, ине жа-</w:t>
        <w:br/>
        <w:t>суындай тағы бір бозғылт нүкте бұлдырайды. Ол өзге емес,</w:t>
        <w:br/>
        <w:t>бағана Әзағамызды өзіміз әнші, күйші, әңгімешіл қауымға</w:t>
        <w:br/>
        <w:t>«байлап беріп» аттанған ақбоз отау болса керек. Йә, қатесі</w:t>
        <w:br/>
        <w:t>жоқ - өзі! Қос айналы дүрбіні кезектесе қолға алып, сол боз</w:t>
        <w:br/>
        <w:t>нүктеге шаншыла төніп қараймыз.</w:t>
        <w:br/>
        <w:t>Ш, 77 5”</w:t>
        <w:br/>
        <w:t>пейтін ізі қалған Бессаз атты мол жайлау. Тұнық бұлақтары</w:t>
        <w:br/>
        <w:t>күнгей тарапқа құлдырай құлап, арқалығы бетегелі балау-</w:t>
        <w:br/>
        <w:t>саға тұнып жатқан кең өріс. Сол өріске мың емес, сан мың</w:t>
        <w:br/>
        <w:t>жылқы еркін сыйып кеткендей. Оған қозмолдақтың жон-</w:t>
        <w:br/>
        <w:t>жота, жайлы қолаттарын айналып алып шығатын ежел-</w:t>
        <w:br/>
        <w:t>ден қалған көш-керуеннің жалғыз аяқты жолы бар. Бес-</w:t>
        <w:br/>
        <w:t>сазға жету, оның жайлы, қоңыр арқасына аяқ басу - Мың-</w:t>
        <w:br/>
        <w:t>жылқының шығар шыңына шықты деген сөз.</w:t>
        <w:br/>
        <w:t>Сол бір замандардан қалған қара соқпаққа түскен Бай-</w:t>
        <w:br/>
        <w:t>мұраттың ат басын өрге бұрғанына едәуір уақыт өтті. Түлкі</w:t>
      </w:r>
    </w:p>
    <w:p>
      <w:r>
        <w:t>бұлаңға салып бұлаңдаған тау жолы таусылар емес. Өрлеген</w:t>
        <w:br/>
        <w:t>сайын алыптың өр кеудесі өркештене биіктей түскен секілді.</w:t>
        <w:br/>
        <w:t>Мініс аттар - тау мен дала жолына туған жануарлар барын</w:t>
        <w:br/>
        <w:t>салып, шиыршық атып, ышқына басып келеді. Арқан бойы</w:t>
        <w:br/>
        <w:t>алдымызда ат жалына құнысып, ер-тұрманына тас кенеше</w:t>
        <w:br/>
        <w:t>жабысып алған Баймүрат әлсін-әлі бізге жалт бұрыла қарап</w:t>
        <w:br/>
        <w:t>алып, тебініп алға ұмтыла түседі.</w:t>
        <w:br/>
        <w:t>Міне, енді ат үстінде ұзақ сіресуден көк желке құрысып,</w:t>
        <w:br/>
        <w:t>тақым талып мезі болған бір шақта алдағы таусылмаған бел-</w:t>
        <w:br/>
        <w:t>белестің біріне жеткен Баймұрат атынан аударыла түсіп:</w:t>
        <w:br/>
        <w:t>- О, ағалар. міне, Бессаздың бергі шетіне деіліндік,- деді.</w:t>
        <w:br/>
        <w:t>- Әй, бергі шеті осы болғанда, орта тұсы қайда оның?</w:t>
        <w:br/>
        <w:t>-.Жақын. Әнеу көрінген белестен алсақ, арғы жағы - на-</w:t>
        <w:br/>
        <w:t>ғыз Бессаздың өзі.</w:t>
        <w:br/>
        <w:t>- Ендеше тарт солай.</w:t>
        <w:br/>
        <w:t>Баймұрат «әнеу көрінген» десе, ол сөздің жолаушыға сыры</w:t>
        <w:br/>
        <w:t>мәлім. Ұзақ өрлеумен бел талып, қадам қысқарып, теңселе</w:t>
        <w:br/>
        <w:t>басқан аяңмен уақыт оздырып, екіндінің кезінде өлкедегі ең</w:t>
        <w:br/>
        <w:t>биік тау жайлауының бел арқасына жетіп аттан түстік. Енді</w:t>
        <w:br/>
        <w:t>алдымызда - көз өлшемінде жүз елу қадамдай ғана жер. Ол-</w:t>
        <w:br/>
        <w:t>елішінен аттағалы бері жетсек, көрсек деп ынтызар боп келе</w:t>
        <w:br/>
        <w:t>жатқан Мыңжылқының осы биік ұшар басы. Бергі жағынан</w:t>
        <w:br/>
        <w:t>қарағанда тау биігіндегі тас қамалы дерлік орта тұсы нар</w:t>
        <w:br/>
        <w:t>өркештене біткен қара жартас көрінеді.</w:t>
        <w:br/>
        <w:t>Ш,476.%</w:t>
        <w:br/>
        <w:t>- Ал, кәне, Төке, енді әлгі күйлердің тарихына көшейік,</w:t>
        <w:br/>
        <w:t>- деп қойын дәптері мен қаламын сайлап, ұзақ хикаяттың</w:t>
        <w:br/>
        <w:t>екінші тарауына кірісіп жатты.</w:t>
        <w:br/>
        <w:t>Осыны көрген Алтекең енді ұзақ түннің көп мезгілін</w:t>
        <w:br/>
        <w:t>алатын мына халге қалай шыдасын? Ол лып беріп тысқа шы-</w:t>
        <w:br/>
        <w:t>ғып келді де:</w:t>
        <w:br/>
        <w:t>- Әй, бізді ертең тау жолына бастайтын атқосшы аңшы</w:t>
        <w:br/>
        <w:t>жігіт келіп, көрші бөлмеде отыр. Танысып, ертеңгі күннің</w:t>
        <w:br/>
        <w:t>жол-жобасын ақылдасып алайық, - деді.</w:t>
        <w:br/>
        <w:t>Келсек, Махмуд арнайы шақыртып алған батырымыз аң-</w:t>
        <w:br/>
        <w:t>шылық хикаясын баяғы ағылшынның атақты Мюнхаузені</w:t>
        <w:br/>
        <w:t>сияқты әсірелеп айтқанда «аузың ашылып» қалатын, бұл</w:t>
        <w:br/>
        <w:t>атыраптың атқан оғы жерге түспейтін сұр мергені Баймұрат</w:t>
        <w:br/>
        <w:t>атты тойған қозыдай томпиған сүйкімді жігіт екен. Сол</w:t>
        <w:br/>
        <w:t>азамат, айтушы сөзіне қарағанда, өткен бір қыста даланың</w:t>
        <w:br/>
        <w:t>бес жүз ақбөкенін тау шатқалына қамап, таңдап, бір текесін</w:t>
        <w:br/>
        <w:t>оқты шығын етпей, шоқпармен ұрып алып, қалғанын түп-</w:t>
        <w:br/>
        <w:t>түгел жайына жіберген екен. Енді сол Баймұрат алдымызда.</w:t>
        <w:br/>
        <w:t>Соны тәптіштеп тергеп, сөзге тартқан Алтынбек:</w:t>
        <w:br/>
        <w:t>- Әй, бауырым, сенің бес жүз сайгакты тауға қамап,</w:t>
        <w:br/>
        <w:t>жалғыз текесін алып, қалғанын аман жібергенің рас па? -</w:t>
        <w:br/>
        <w:t>дейді.</w:t>
        <w:br/>
        <w:t>- 0, аға, өтірік айтып не көрініпті бізге?..</w:t>
      </w:r>
    </w:p>
    <w:p>
      <w:r>
        <w:t>- Басқасы түгел аман кетті ме?</w:t>
        <w:br/>
        <w:t>- ЙӘ, дәлсолай.</w:t>
        <w:br/>
        <w:t>- Қалайша?</w:t>
        <w:br/>
        <w:t>- Қолымда мылтық жоқ. Мейіздей қатқан сойыл сота.</w:t>
        <w:br/>
        <w:t>Шатқал аузында тұрмын. Дүрліге үркіп алдымнан өтіп жат-</w:t>
        <w:br/>
        <w:t>қан қалың бөкенді босқа қыра беріп қайтейін, осы да жетер</w:t>
        <w:br/>
        <w:t>деп соңғы бір сары қасқасын көк желкеден қайқайта соқтым</w:t>
        <w:br/>
        <w:t>даалып қалдым.</w:t>
        <w:br/>
        <w:t>- Е, онда сен мәрт азамат екенсің. Ендеше, «берік киген-</w:t>
        <w:br/>
        <w:t>нің намысы бір», бәріміз де тауда өскен аңшымыз. Бұдан</w:t>
        <w:br/>
        <w:t>былай біреулер сұрай қалея, аман кеткені - бес жүз деп өті-</w:t>
        <w:br/>
        <w:t>8,743</w:t>
        <w:br/>
        <w:t>деп, хабардың қазақшасын да көрдім... Әзағаң жайлы</w:t>
        <w:br/>
        <w:t>көрсетілім де түсіріліп үлгеріпті, қызы "Жанар, немересі</w:t>
        <w:br/>
        <w:t>еңіреп жылап түр... Сұмдық! Күні кеше ғана сап-сау, тып-</w:t>
        <w:br/>
        <w:t>тың адамның кенет көз жұмғаны қалай деген өкініш пен</w:t>
        <w:br/>
        <w:t>қайғы алқымымды буғаны. Амал бар ма?..</w:t>
        <w:br/>
        <w:t>1961 жылы мен университетті тәмамдап, комиссия мү-</w:t>
        <w:br/>
        <w:t>шелерінен тың игеріліп жатқан өңірлерге жіберуін өтін-</w:t>
        <w:br/>
        <w:t>дім. Олар таңғалса-дағы, қалауыма онша қарсы болған жоқ.</w:t>
        <w:br/>
        <w:t>Сөйтіп, жолдаманы Целиноград облысының бір мектебіне</w:t>
        <w:br/>
        <w:t>алғамын ғой. Дәм тартпады. Со жылы «Қыз сыры» тұңғыш</w:t>
        <w:br/>
        <w:t>новеллалар жинағым жарық көрген-ді (Бүл кітаптың шы-</w:t>
        <w:br/>
        <w:t>ғу тарихы өте қызық, айбынды партизан ақын (Жұмағали</w:t>
        <w:br/>
        <w:t>Саинның со кездегі баспа директоры Дыхаңа телефонмен ха-</w:t>
        <w:br/>
        <w:t>барласуы арқылы шыққан-ды).</w:t>
        <w:br/>
        <w:t>Дихан Әбілев ағамыз дереу шақырды:</w:t>
        <w:br/>
        <w:t>- Сен қарындасым, не, тың жерлерге кетпекшімісің, ә?</w:t>
        <w:br/>
        <w:t>Онда не бар, жоғалып кетесің ғой, аздан соң бір пысықай</w:t>
        <w:br/>
        <w:t>жігіт алып қашады да...</w:t>
        <w:br/>
        <w:t>-.Алып қашса несі бар? - дедім.</w:t>
        <w:br/>
        <w:t>- Ал шығармашылық жолың, енді ғана соқпақ салған,</w:t>
        <w:br/>
        <w:t>үзіліп қалады дегенім ғой. Өзіңді-өзің жақсы таныттың, әрі</w:t>
        <w:br/>
        <w:t>қарай жалғастыру ойыңда жоқ па? - Қатты айтқаны сондай,</w:t>
        <w:br/>
        <w:t>үнсіз қалдым.</w:t>
        <w:br/>
        <w:t>Оның үстіне Мұхтар Әуезов мен туралы жақсы пікір жа-</w:t>
        <w:br/>
        <w:t>зып, деканатқа, белгілі ғалымдар - Темірғали Нұртазинге,</w:t>
        <w:br/>
        <w:t>мәселен, Сармурзина апайға табыстап: «Бұл талантты қыз-</w:t>
        <w:br/>
        <w:t>ды қайтсеңдер де аспирантураға қалдырыңдар», - деп</w:t>
        <w:br/>
        <w:t>Мәскеуге кетерінде (соңғы сапарында...) қатты табыстап</w:t>
        <w:br/>
        <w:t>кеткен екен. Қайран ұлы Мұхаң, күншуақтай шапағатыңыз</w:t>
        <w:br/>
        <w:t>былайғы өмір жолымда да сәулесін түсіріп тұрарын со жолы</w:t>
        <w:br/>
        <w:t>ұға алсамшы...</w:t>
        <w:br/>
        <w:t>Бағыма орай, сондай шапағатын түсіргендер Дыхаң, Жұ-</w:t>
        <w:br/>
        <w:t>мағали аға және Әзілхан Нұршайықов еді. Әзағаңа сол жолы</w:t>
        <w:br/>
        <w:t>бірден Дихан аға телефон шалып: «Осындай да осындай...</w:t>
      </w:r>
    </w:p>
    <w:p>
      <w:r>
        <w:t>Ш50,5;</w:t>
        <w:br/>
        <w:t>волейбол ойынында доптарын мүйізбен қағып ала қашып</w:t>
        <w:br/>
        <w:t>шулатып келіп еді. Енді мына өзін суретке түсірмек болып</w:t>
        <w:br/>
        <w:t>шыр айнала жүгірген шопырдың қолындағы тоқпақтай</w:t>
        <w:br/>
        <w:t>затын көріп ашуы шығып кеткен ғай, - деп Шырынкүл</w:t>
        <w:br/>
        <w:t>тентек құлжаның ісін жуып-шайып жатты.</w:t>
        <w:br/>
        <w:t>- Міне, ғажап! Сонда қалай, адам затынан шеткері қол</w:t>
        <w:br/>
        <w:t>жетпес қияндағы бұл жануар енді мектепке барып, бала-</w:t>
        <w:br/>
        <w:t>лармен доп ойнайтын болғаны ма? Япырмай, бұларың ке-</w:t>
        <w:br/>
        <w:t>һемет екен.</w:t>
        <w:br/>
        <w:t>- Жарық дүниеге көз ашып келгеннен мәнәйі себептер-</w:t>
        <w:br/>
        <w:t>мен енесінен ажырап, қолдан сүт еміп, мына бес жасар Нұр-</w:t>
        <w:br/>
        <w:t>жан мен Майраның қолынан тәтті жеп үйренгеннен болар,</w:t>
        <w:br/>
        <w:t>жас балаларға соншалықты үйір, мейірімді. Оның жүрегін</w:t>
        <w:br/>
        <w:t>түсінбейтін үлкендерге көрсетер қиқар, тентектігі жетіп-ақ</w:t>
        <w:br/>
        <w:t>жатыр.</w:t>
        <w:br/>
        <w:t>Шырынкүл Әзағасына арқар құлжаның жайын осылай</w:t>
        <w:br/>
        <w:t>таныстырып жатқанда арғы жақтан Алтынбектің:</w:t>
        <w:br/>
        <w:t>- Оу, Әзеке, мұнда келіңіз, - деген даусы естілді. Солай</w:t>
        <w:br/>
        <w:t>қарай аяңдаған Әзілхан аға енді шеткі алма ағашының</w:t>
        <w:br/>
        <w:t>түбінде екі көзі шоқтай жайнап шынжыр-қарғыда байлау-</w:t>
        <w:br/>
        <w:t>лы жатқан көкжал бөрінің қарақылшықтанып өсіп қалған</w:t>
        <w:br/>
        <w:t>саяқ бөлтірігін және сол манда асықпай алшаң басып, жер-</w:t>
        <w:br/>
        <w:t>ден жемін терген көк мойны масатыдай құлпырған Қиқу</w:t>
        <w:br/>
        <w:t>атты сылаң сұлу тырнаны көрді. Жанды табиғат, шексіз</w:t>
        <w:br/>
        <w:t>ғаламның өзгермейтін өз заңымен еркіндікке жаралған құла</w:t>
        <w:br/>
        <w:t>даланың қанды жол қарақшысы мен сонау көгілдір көкте</w:t>
        <w:br/>
        <w:t>шырқау үшін жаралған мына келісті кербез құстың қара</w:t>
        <w:br/>
        <w:t>жерге таңылған құсалы тағдыры кімді болса да терең ойға</w:t>
        <w:br/>
        <w:t>батырары анық.</w:t>
        <w:br/>
        <w:t>Әзағаң бір кезде ұлы Әуезов тебірене жазған әйгілі «Көк-</w:t>
        <w:br/>
        <w:t>серек» көз алдына көлеңдеп ой орманына әкетті ме екен,</w:t>
        <w:br/>
        <w:t>сірә, қыртысты қалың қабағы бұлт қонғандай тұнжырап,</w:t>
        <w:br/>
        <w:t>төмен тартып біршама үнсіз қалды.</w:t>
        <w:br/>
        <w:t>- Япыр-ай, мыналарың қызық екен, Еркімбек. Қалайша,</w:t>
        <w:br/>
        <w:t>қайдан түскен бұлар қолдарыңа? - деп икемді тұлғасымен</w:t>
        <w:br/>
        <w:t>бері бұрылды.</w:t>
        <w:br/>
        <w:t>Ш,(4.5,</w:t>
        <w:br/>
        <w:t>Ш..2.2...22.2.22222222........ 2 еееехенееееен ее санің</w:t>
        <w:br/>
        <w:t>жазушысың ғой», - деп ашық кеткен тұстарының тігісін</w:t>
        <w:br/>
        <w:t>бастырғандай болатын. Ол кісі туралы кейде қызық оқиғалар</w:t>
        <w:br/>
        <w:t>даболатын.</w:t>
        <w:br/>
        <w:t>Бірде Нұрипа - әнші, профессор Бекен Жоыялысбаевтың</w:t>
        <w:br/>
        <w:t>жары, хат бөлімінің қызметкері - кабинетіне кірсе, шап-</w:t>
        <w:br/>
        <w:t>шағын бойлы Әзағаң түрегеп тұрған бойда сырт-сырт ма-</w:t>
        <w:br/>
        <w:t>шинка басып тұр екен. Нүрипа аңқайып: «Ой, аға, сіз тү-</w:t>
        <w:br/>
        <w:t>регеп тұрып та басады екенсіз ғой», - дейді де, хаттарын</w:t>
      </w:r>
    </w:p>
    <w:p>
      <w:r>
        <w:t>тастап шығып кетеді. Тағы хаттарын арқалап келіншек бір</w:t>
        <w:br/>
        <w:t>кабинетке енсе, ондағы қулар жымың-жымың ете бұған</w:t>
        <w:br/>
        <w:t>қарайды. Тағы бір келесіге енсе, бір жігіт шыдай алмай:</w:t>
        <w:br/>
        <w:t>- Нұрипа қалқам, Әзілхан ағаң қалай?..- дейді де, ар жа-</w:t>
        <w:br/>
        <w:t>ғын айта алмай күлкісіне шашалады. Сонда барып Нүрипа</w:t>
        <w:br/>
        <w:t>қаперіне іледі. Әзағасы бөлме-бөлмені бұл аралап болғанша</w:t>
        <w:br/>
        <w:t>«Ой, аға, сіз түрегеп тұрып та басады екенсіз ғой» деген сөзін</w:t>
        <w:br/>
        <w:t>сан саққа жүгіртіп, жігіттерге қызық қып айтып үлгерген</w:t>
        <w:br/>
        <w:t>екен... «Қап, түрегеп тұрып та машинка басады екенсіз</w:t>
        <w:br/>
        <w:t>ғой...» деуім керек еді», - деп Нүрипа ернін тістесін...</w:t>
        <w:br/>
        <w:t>Әзілхан Нұршайықовтың жазушылық даңқын шығарған</w:t>
        <w:br/>
        <w:t>«Аңыз бен ақиқат» және «Махаббат, қызық мол жылдар»</w:t>
        <w:br/>
        <w:t>кітаптары екені айдан анық. Алғашқысына Қазақстан Рес-</w:t>
        <w:br/>
        <w:t>публикасының Мемлекеттік сыйлығын алса, соңғысы жас-</w:t>
        <w:br/>
        <w:t>тың да, кәрінің де жастығына жастап оқитын бестселлер</w:t>
        <w:br/>
        <w:t>кітабына айналған-ды. Сол кезде, неге екенін, ақындардың</w:t>
        <w:br/>
        <w:t>жыр жинағы дүкен сөрелерінде сіресіп өтпей тұратын.</w:t>
        <w:br/>
        <w:t>Бірде Әзағаңның кітабына Ғали Ормановтың бір томдық</w:t>
        <w:br/>
        <w:t>жинағын қосып сатып жатқанын көрдім. Менде «Махаббат,</w:t>
        <w:br/>
        <w:t>қызық мол жылдар» кітабы болса да, сатып алып, ағаның</w:t>
        <w:br/>
        <w:t>өзіне қаттаулы қалпымен анары бердім. Ол кісі со кезде</w:t>
        <w:br/>
        <w:t>инфаркт болып, «Совмин» ауруханасында жатқан. Тілеуін</w:t>
        <w:br/>
        <w:t>тілеп, алдында палатасына кіріп шыққанмын. Тағы бар-</w:t>
        <w:br/>
        <w:t>сам, кіргізбейді «карантин» деп. Шарбақтың сыртында</w:t>
        <w:br/>
        <w:t>тұрмын, бір кезде санитарка қыздан бір жапырақ қағаз жа-</w:t>
        <w:br/>
        <w:t>зып жіберіпті. Онда: «Шәрбану! Құйрықты кітабың құт-</w:t>
        <w:br/>
        <w:t>"52.5,</w:t>
        <w:br/>
        <w:t>күтініп отырған бұл жақтың бір тұлғалы азаматы, совхоз</w:t>
        <w:br/>
        <w:t>парткомын басқаратын Берістемов Махмудтың ақ сарай-</w:t>
        <w:br/>
        <w:t>дай мекенжайына жетіп аттан түстік. Жамырай қауышып,</w:t>
        <w:br/>
        <w:t>табысып алғасын қазақтың кәдімгі кең дастарқаны, екі иы-</w:t>
        <w:br/>
        <w:t>ғынан ентігіп сақырлаған сары самауырдың күрең шайы.</w:t>
        <w:br/>
        <w:t>Ортамызда - осы Әзағаның «құлағының құрышын қан-</w:t>
        <w:br/>
        <w:t>дыруға» әдейі шақыртылған өлкенің әйгілі майталман күй-</w:t>
        <w:br/>
        <w:t>шісі Момбеков Төлеген ағамыз. «Іздегенге - сұраған», қан-</w:t>
        <w:br/>
        <w:t>шама топты көрген қашанғы ысқаяқ қоңыр домбырасын</w:t>
        <w:br/>
        <w:t>бабына келтіріп, аламанның алдын бермес құлан жүйрік Құ-</w:t>
        <w:br/>
        <w:t>лагердей құлшынып отыр.</w:t>
        <w:br/>
        <w:t>Ел біршама шайланып, жайланып алғасын Әзағамыздың</w:t>
        <w:br/>
        <w:t>«Ал, кәне...» деп иек көтергені сол екен, Төкең күйшінің</w:t>
        <w:br/>
        <w:t>емес, әлдеқалай темір илегіш дүкенші-балғашыға тән бар-</w:t>
        <w:br/>
        <w:t>биған жуан саусақтарымен шанақ пен тоғыз пернені бірер</w:t>
        <w:br/>
        <w:t>сипап алды да, қос ішекті тыңқылдата шертіп, біртіндеп қа-</w:t>
        <w:br/>
        <w:t>ра дауыл екпінге басып жөнеп берсін. Құдай-ау, мына көз</w:t>
        <w:br/>
        <w:t>ілеспес құйындай жүйткіп, тасқындай төгіліп, жан дүниені</w:t>
        <w:br/>
        <w:t>тербетіп, қиялыңды қиянға шарықтатып бара жатқан құ-</w:t>
        <w:br/>
        <w:t>діретті үн домбыра мойнын сағымдай қысып, тоғыз перне үс-</w:t>
        <w:br/>
        <w:t>тінде бүлкілдей сусып жорға бүлкекке басқан мына бырбық</w:t>
        <w:br/>
        <w:t>саусақтардан емес, оң қолдың күректей алақаны астында</w:t>
        <w:br/>
        <w:t>бес саусақтың ұшымен буырқана бұлқынып, арнасына</w:t>
        <w:br/>
        <w:t>сыймай, өзі төгіліп жатқандай. Бұл - Төлегеннің өз ұстазы</w:t>
        <w:br/>
        <w:t>Сүгірдің атынан тартылатын әйгілі «Бозінгеннің бүлкілі»</w:t>
        <w:br/>
        <w:t>дейтін күйі.</w:t>
        <w:br/>
        <w:t>Күй тартыла бастағаннан ұшы-қиырсыз кең дала, ұзаққа</w:t>
        <w:br/>
        <w:t>тартқан даланың қашанғы шаңды жолы... Сіз желмая бозін-</w:t>
      </w:r>
    </w:p>
    <w:p>
      <w:r>
        <w:t>геннің үстіндесіз... Ұзақ жүріске жаралған жел қанатты</w:t>
        <w:br/>
        <w:t>жануар тайпалма жорғасына басып заулап келеді... Жерде</w:t>
        <w:br/>
        <w:t>емес, көңілің көкте самғап келе жатқандай... «Дири-дири дик-</w:t>
        <w:br/>
        <w:t>ка, дик-ка...»</w:t>
        <w:br/>
        <w:t>Бұл сәтте мына қолтоқпақтай ғана қоңыр домбырадан</w:t>
        <w:br/>
        <w:t>жан тебірентер сиқырлы үнін төгілтіп алдымызда отырған</w:t>
        <w:br/>
        <w:t>қарапайым қазаққа таңдана қараймыз. Оның мына түр-</w:t>
        <w:br/>
        <w:t>"7124</w:t>
        <w:br/>
        <w:t>дегенде: «Шәрбану, даусыңды естіп қуанып қалдым ғой.</w:t>
        <w:br/>
        <w:t>Рақмет», - деді. Мен тағы сұрап едім, ол аса жайдары: «Ол</w:t>
        <w:br/>
        <w:t>«Мәңгілік махаббат жыры» кітабымның шағын форматты</w:t>
        <w:br/>
        <w:t>нұсқасы болатын. Қалтама салып барған едім, сасқалақтап,</w:t>
        <w:br/>
        <w:t>қай қалтама салғанымды таппай қалғаным ғой». Әзағаның</w:t>
        <w:br/>
        <w:t>сұлу жымиысы көз алдымда тұрғандай: «Сіз ол кітапты бұ-</w:t>
        <w:br/>
        <w:t>рын да жібергенсіз, сізге Елбасы рақмет айтып, ризашылы-</w:t>
        <w:br/>
        <w:t>ғын білдірген еді ғой...» «Иә, жалпы 15 желтоқсанда менің</w:t>
        <w:br/>
        <w:t>туған күніммен қарбалас келетін сәттер аз емес еді...»</w:t>
        <w:br/>
        <w:t>Бірақ өткен 2011 жылдың 15 ақпанында халықтың сүйік-</w:t>
        <w:br/>
        <w:t>ті жазушысының жамбасы жерге тиіп, мәңгілік сапарға</w:t>
        <w:br/>
        <w:t>атанатынын кім білген? (Жалпы 15 саны оның тағдырына</w:t>
        <w:br/>
        <w:t>телінген, орысша айтқанда, «роковой» сан ба?.. Әлде Кие?..</w:t>
        <w:br/>
        <w:t>О, Тәңір! Жасағанның тылсым сырларына кім сұңғылай</w:t>
        <w:br/>
        <w:t>еніпті?.. қ</w:t>
        <w:br/>
        <w:t>АЛМАТЫ</w:t>
        <w:br/>
        <w:t>“уыл,</w:t>
        <w:br/>
        <w:t>Дүниені тірлікте</w:t>
        <w:br/>
        <w:t>Дүбірлетіп жиярсың.</w:t>
        <w:br/>
        <w:t>Соның бәрі қалса да,</w:t>
        <w:br/>
        <w:t>Жарды қалай қиярсың?</w:t>
        <w:br/>
        <w:t>Өлмей қалдым мен әрең,</w:t>
        <w:br/>
        <w:t>Болғаннан соң жан бөлек.</w:t>
        <w:br/>
        <w:t>Кунде еңіреп жылаймын</w:t>
        <w:br/>
        <w:t>Көздің жасы себелеп,-</w:t>
        <w:br/>
        <w:t>дейді де, сен өмірден озғалы бүгін пәленше күн, түгенше</w:t>
        <w:br/>
        <w:t>күн деп бастап, сол күні не болғаны, өзінің не тындырғаны</w:t>
        <w:br/>
        <w:t>жайлы жаң жарына есеп береді.</w:t>
        <w:br/>
        <w:t>Адасып сенен қалғалы</w:t>
        <w:br/>
        <w:t>240 кун болды.</w:t>
        <w:br/>
        <w:t>Дидарыңды бір көру</w:t>
        <w:br/>
        <w:t>Мәңгілік маған муң болды,-</w:t>
        <w:br/>
        <w:t>деп басталатын немесе:</w:t>
        <w:br/>
        <w:t>Сен сипаған етім мен</w:t>
        <w:br/>
        <w:t>Бетімнен ешкім сүйген жоқ.</w:t>
      </w:r>
    </w:p>
    <w:p>
      <w:r>
        <w:t>Медбикеден басқа ешбір</w:t>
        <w:br/>
        <w:t>Әйелдің қолы тиген жоқ,-</w:t>
        <w:br/>
        <w:t>деп аяқталатын жыр жолдары:</w:t>
        <w:br/>
        <w:t>Сексенге келдім селкілдеп,</w:t>
        <w:br/>
        <w:t>Сирек шашым желпілдеп.</w:t>
        <w:br/>
        <w:t>Өзіңді ойлап жылаймын,</w:t>
        <w:br/>
        <w:t>Көзімнің жасы көлкілдеп, -</w:t>
        <w:br/>
        <w:t>дейтін жолдармен жалғасып кете беретін өлең-романның</w:t>
        <w:br/>
        <w:t>жастарға ғана емес, жасамыстарға да берер тағылымы мол,</w:t>
        <w:br/>
        <w:t>айтар ойы көп.</w:t>
        <w:br/>
        <w:t>55.5</w:t>
        <w:br/>
        <w:t>«Соғыс күнделігі», «Тұрмыс күнделігі», «Әдеби күнделік»</w:t>
        <w:br/>
        <w:t>деп үш салаға жіктеп, жіліктеген күнделіктерінің өзі бірне-</w:t>
        <w:br/>
        <w:t>шетом.Жарыққашыққанестеліктерінің өзі жүзбаспатабақ.</w:t>
        <w:br/>
        <w:t>Алыс пен жақыннан алысқан, жауап жазысқан хаттары бір</w:t>
        <w:br/>
        <w:t>төбе. Жан алысып, жан беріскен алапат арпалыс-соғыстың</w:t>
        <w:br/>
        <w:t>алғы шебінде жүріп, күнделік жазуын бір күн тоқтатпаған</w:t>
        <w:br/>
        <w:t>неткен жанкешті еңбек, қандай ұқынтылық десеңізші. Со-</w:t>
        <w:br/>
        <w:t>ғыстан соң тұрмыс тауқыметін тарта, жер мен жүзге бөлін-</w:t>
        <w:br/>
        <w:t>ген күншіл топтың қызғаншақ қызыл итіне талана жүріп, ол</w:t>
        <w:br/>
        <w:t>ол ма, жазықсыз жазаланып, жаламен қызметтен қуылып,</w:t>
        <w:br/>
        <w:t>аш-жалаңаш отырып та қаламын бір суытпаған жазушыны</w:t>
        <w:br/>
        <w:t>қиындықты жеңген қайратты ер демей, кім дейміз?!</w:t>
        <w:br/>
        <w:t>Қажымас қайрат пен қайтпас қайраткерліктің құпиясы</w:t>
        <w:br/>
        <w:t>қайсы, сыры неде? Бұған жауапты жазушының жүз аты-</w:t>
        <w:br/>
        <w:t>зыншы-күнделігінен табасыз:</w:t>
        <w:br/>
        <w:t>«Газет-журнал күйелеп</w:t>
        <w:br/>
        <w:t>Жатса-дағы жасыма.</w:t>
        <w:br/>
        <w:t>Жаныңдағы жараңды</w:t>
        <w:br/>
        <w:t>Қан шығара қасыма.</w:t>
        <w:br/>
        <w:t>Бугін бұлтты болғанмен,</w:t>
        <w:br/>
        <w:t>Ертеңгі кин ашылар.</w:t>
        <w:br/>
        <w:t>Дауыл, боран сұрапыл</w:t>
        <w:br/>
        <w:t>Уақытында басылар.</w:t>
        <w:br/>
        <w:t>Бүгін тунек болғанмен,</w:t>
        <w:br/>
        <w:t>Ертең нұрлы кун шығар.</w:t>
        <w:br/>
        <w:t>Кеше көрген қорлықтың</w:t>
        <w:br/>
        <w:t>Бәрі тегіс тиншығар.</w:t>
        <w:br/>
        <w:t>Сол газеттер өзіңді</w:t>
        <w:br/>
        <w:t>Қайта мақтар кез келер.</w:t>
        <w:br/>
        <w:t>Кеше саған жау болған</w:t>
        <w:br/>
        <w:t>Бірін мулде өзгерер».</w:t>
        <w:br/>
        <w:t>Жазушының сырласы - күнделік шерткен сырдан оның</w:t>
        <w:br/>
        <w:t>басынабұлт үйірілген кезде де сарыуайымға салынбай, қала-</w:t>
        <w:br/>
        <w:t>Ш,100.5,</w:t>
      </w:r>
    </w:p>
    <w:p>
      <w:r>
        <w:t>Сәбит ДОСАНОВ,</w:t>
        <w:br/>
        <w:t>жазушы, Қазақстанның еңбек сіңірген қайраткері,</w:t>
        <w:br/>
        <w:t>Қазақстан Республикасы Мемлекеттік сыйлығының және</w:t>
        <w:br/>
        <w:t>М.Шолохов атындағы халықаралық сыйлықтың.</w:t>
        <w:br/>
        <w:t>лауреаты</w:t>
        <w:br/>
        <w:t>САБЫРЛЫ ДА СЫРБАЗ</w:t>
        <w:br/>
        <w:t>Бірінші сөз:</w:t>
        <w:br/>
        <w:t>Өзінен бұрын аты жеткен қаламгер</w:t>
        <w:br/>
        <w:t>Алла Тағала тарыдай бақ, таудай азап берген талант</w:t>
        <w:br/>
        <w:t>атаулының өзгелерден бір өзгешелігі, артықшылығы десек</w:t>
        <w:br/>
        <w:t>те болар, халыққа өзінен бұрын аты жетеді. Өзінен бұрын</w:t>
        <w:br/>
        <w:t>халыққа жақсы аты жеткен жазушының бірі - Әзілхан</w:t>
        <w:br/>
        <w:t>Нұршайықов. Оның мыңдаған оқушыларының бірі мен де</w:t>
        <w:br/>
        <w:t>өзін көрмей тұрып атына қанық болдым. Университетте</w:t>
        <w:br/>
        <w:t>оқып жүрген жылдары Әзағаңның газет-журналдарда жа-</w:t>
        <w:br/>
        <w:t>рияланған очерктері мен «Алыстағы ауданда» атты кітабын</w:t>
        <w:br/>
        <w:t>қызыға оқып, шіркін, мен де осылай майын тамызып жаза</w:t>
        <w:br/>
        <w:t>алсам деп армандаушы ем. Кейінірек Валентин Овечкин,</w:t>
        <w:br/>
        <w:t>Татьяна Тэсс сынды очерк жанры майталмандарының ше-</w:t>
        <w:br/>
        <w:t>берлік сырына үңілдік. Әзағаң орыстың осы атақты очер-</w:t>
        <w:br/>
        <w:t>ктерімен үндес, әйтсе де жазу машығы өзгеше, өз үні бар</w:t>
        <w:br/>
        <w:t>қаламгереді.</w:t>
        <w:br/>
        <w:t>1966 жылы «Қазақстан» баспасынан алғашқы кітабым</w:t>
        <w:br/>
        <w:t>«Қайырлы таң» шықты, көрнекті жазушы Сейтжан Ома-</w:t>
        <w:br/>
        <w:t>һовтың алғы сөзімен. Сол жылдың күзінде Жазушылар ода-</w:t>
        <w:br/>
        <w:t>ғында кездескен Әзағаңа сәлем беріп, жоғары қабатқа кө-</w:t>
        <w:br/>
        <w:t>теріле беріп ем, ол кісі:</w:t>
        <w:br/>
        <w:t>-Інім, тоқтай тұршы, -деп кідіртті. - Сен «Қайырлы таң:</w:t>
        <w:br/>
        <w:t>ның» авторы Сәбит Досанов боларсың?</w:t>
        <w:br/>
        <w:t>Ш,55.ң</w:t>
        <w:br/>
        <w:t>Екінші сөз:</w:t>
        <w:br/>
        <w:t>Кремльден қаймықпаған қайраткер</w:t>
        <w:br/>
        <w:t>«Күн ертеңге ауып барады. Жатар алдындағы желпініске</w:t>
        <w:br/>
        <w:t>шыққанға дейін мана таңертең бастаған жаңа әңгіменің</w:t>
        <w:br/>
        <w:t>жалғасын жазып тастайын». Осы оймен жазу столына</w:t>
        <w:br/>
        <w:t>отырғаны сол еді, алдында тұрған қара телефон безілдеп қоя</w:t>
        <w:br/>
        <w:t>берді. )</w:t>
        <w:br/>
        <w:t>- Кешіріңіз, бізге жазушы Әзілхан Нұршайықов керек</w:t>
        <w:br/>
        <w:t>еді, -деді ар жақтан естілген әйел дауысы. - Бұл Мәскеуден,</w:t>
        <w:br/>
        <w:t>КПСС Орталық Комитетінен. Сізбен Курпатов жолдас сөй-</w:t>
        <w:br/>
        <w:t>леседі. - Сәл үнсіздіктен соң сымның ар жағынан ер кісінің</w:t>
        <w:br/>
        <w:t>сыздана сөйлеген сыздауық дауысы естілді:</w:t>
        <w:br/>
        <w:t>- Менің фамилиям Курпатов.</w:t>
        <w:br/>
        <w:t>- Сізді тыңдап тұрмын.</w:t>
        <w:br/>
        <w:t>- Сіз Михаил Сергеевич Горбачевтің атына хат жаздыңыз</w:t>
        <w:br/>
        <w:t>ба? й</w:t>
      </w:r>
    </w:p>
    <w:p>
      <w:r>
        <w:t>- Йә, жаздым.</w:t>
        <w:br/>
        <w:t>- Колбиннің атына ше?</w:t>
        <w:br/>
        <w:t>- Иә, екі адреске бір хат жаздым.</w:t>
        <w:br/>
        <w:t>- Колбинге жазған хатыңызды оған бердіңіз бе?</w:t>
        <w:br/>
        <w:t>- Бердім.</w:t>
        <w:br/>
        <w:t>- Қашан?</w:t>
        <w:br/>
        <w:t>- Қыркүйек айының он төртінші жұлдызында.</w:t>
        <w:br/>
        <w:t>- Қалай, кім арқылы бердіңіз?</w:t>
        <w:br/>
        <w:t>- Көмекшісі арқылы.</w:t>
        <w:br/>
        <w:t>- Сіз хатыңызды берген көмекшінің аты-жөні?</w:t>
        <w:br/>
        <w:t>- Шатунов жолдас.</w:t>
        <w:br/>
        <w:t>- Колбин не деп жауап берді?</w:t>
        <w:br/>
        <w:t>- Әңгімелесуге шақырды.</w:t>
        <w:br/>
        <w:t>- Қашан?</w:t>
        <w:br/>
        <w:t>-«Желтоқсан айының жетінші жұлдызында.</w:t>
        <w:br/>
        <w:t>- Ол недеді?</w:t>
        <w:br/>
        <w:t>"9,</w:t>
        <w:br/>
        <w:t>- «Жүзшілдікпен, жершілдікпен күресу үшін сізше қан-</w:t>
        <w:br/>
        <w:t>дай шаралар қолдану қажет? Нақты ұсыныстарыңызды</w:t>
        <w:br/>
        <w:t>айтыңыз» деді.</w:t>
        <w:br/>
        <w:t>- Сіз не дедіңіз?</w:t>
        <w:br/>
        <w:t>- Кешіріңіз, сіз өзіңіздің және әкеңіздің атын айтыңыз-</w:t>
        <w:br/>
        <w:t>шы.</w:t>
        <w:br/>
        <w:t>- Николай Иванович, - деп гүж ете қалды Курпатов. -</w:t>
        <w:br/>
        <w:t>Білмеуші ме едіңіз?</w:t>
        <w:br/>
        <w:t>- Николай Иванович, мен Колбин жолдасқа «Қазақстан</w:t>
        <w:br/>
        <w:t>Компартиясы Орталық Комитеті бюро мүшесінің құра-</w:t>
        <w:br/>
        <w:t>мында барлық өлкелердің, кейде жүз деп айтатын аймақ-</w:t>
        <w:br/>
        <w:t>тардың өкілдері болуы керек. Сосын Орталық Комитеттің</w:t>
        <w:br/>
        <w:t>ұйымдастыру бөлімінде кадрларды жауапты қызметтер-</w:t>
        <w:br/>
        <w:t>ге ұсынғанда жүз бен жерге бөліп, алаламайтын комму-</w:t>
        <w:br/>
        <w:t>нистерді іскерлік қабілетіне қарап іріктейтін адал қай-</w:t>
        <w:br/>
        <w:t>раткер отыруы шарт. Сонда Мемлекеттік сыйлық пен наг-</w:t>
        <w:br/>
        <w:t>радаларға ұсынғанда да әділетсіздікке жол бермейді» де-</w:t>
        <w:br/>
        <w:t>дім. Осы мәселелерге байланысты ойларым мен нақты ұсы-</w:t>
        <w:br/>
        <w:t>ныстарымды жазып жібермек болдым.</w:t>
        <w:br/>
        <w:t>- Жазып бердіңіз бе?</w:t>
        <w:br/>
        <w:t>- Иә, жазып бердім.</w:t>
      </w:r>
    </w:p>
    <w:p>
      <w:r>
        <w:t>- Қалай, кім арқылы бердіңіз?</w:t>
        <w:br/>
        <w:t>- Көмекшісі арқылы.</w:t>
        <w:br/>
        <w:t>- Ондане деп жаздыңыз?</w:t>
        <w:br/>
        <w:t>- Мен онда Орталық Комитеттің идеология жөніндегі</w:t>
        <w:br/>
        <w:t>хатшысы Арқатай Есеновичтің адамдарды жүз бен жерге</w:t>
        <w:br/>
        <w:t>бөлетіндігін, барлық мәселені сондай зиянды көзқарас ар-</w:t>
        <w:br/>
        <w:t>қылы шешетінің нақты дәлелдер келтіреотырыпбаяндадым.</w:t>
        <w:br/>
        <w:t>- Сіз, Нұршайықов жолдас, мұның бәрін ойдан шығар-</w:t>
        <w:br/>
        <w:t>ғансыз. Қазақстанда ешқандай жүзшілдік те, жершілдік</w:t>
        <w:br/>
        <w:t>те жоқ. Бүл әңгіменің барлығына жүз жайлы кітап жазып</w:t>
        <w:br/>
        <w:t>жүрген сіздердің ғалымдарыңыз бен жазушыларыңыз кінә-</w:t>
        <w:br/>
        <w:t>лі. Сіздер жүзшілдікті мадақтайсыздар. Ал студенттер соны</w:t>
        <w:br/>
        <w:t>пайдаланды...</w:t>
        <w:br/>
        <w:t>Осылай деп әр сөзіне зілмауыр салмақ сала сөйлеген Кур-</w:t>
        <w:br/>
        <w:t>патов:</w:t>
        <w:br/>
        <w:t>8, 90.5;</w:t>
        <w:br/>
        <w:t>Арада бір апта өткенде Әзілхан Фатимаға телефон талып,</w:t>
        <w:br/>
        <w:t>хал-жай сұрасты.</w:t>
        <w:br/>
        <w:t>- Олжас хатыңды Горбачевтің сенімді серіктерінің біріне</w:t>
        <w:br/>
        <w:t>тапсырыпты. Енді беліңді бекем буып, қазақ халқын ғана</w:t>
        <w:br/>
        <w:t>емес, өзіңді де қорғай біл. Менің саған берер аналық ақ</w:t>
        <w:br/>
        <w:t>батам осы, қалқам. Жалғыз мен ғана емес, елің сендей ердің</w:t>
        <w:br/>
        <w:t>тілегінде, - деді Фатима.</w:t>
        <w:br/>
        <w:t>«Апыр-ай, - деп ойлады Әзілхан, - мына Фатима анамыз</w:t>
        <w:br/>
        <w:t>бітімі бөлек бекзат қой. Мені ер дейсіз, аналық, даналық</w:t>
        <w:br/>
        <w:t>қасиетін батырлығы көрткейткен ер Сіз ғой, Фатима. Ата-</w:t>
        <w:br/>
        <w:t>ғынан ат үркетін Әбдіғали Айбасов Сіздің тырнағыңызға</w:t>
        <w:br/>
        <w:t>тұрмайды ғой, тұрмайды. Олжас екеумізді қолдап, Сіз жа-</w:t>
        <w:br/>
        <w:t>саған ерліктен садаға кетсін ол! Аяулы перзентің - Ол-</w:t>
        <w:br/>
        <w:t>жасыңның халық үшін басын бәйгеге тігіп, қатерлі хатты</w:t>
        <w:br/>
        <w:t>Орталық Комитетке жеткізуін қолдаған даналығыңыз, ер-</w:t>
        <w:br/>
        <w:t>Лігіңіз бір төбе де, әлем мәдениетіне Олжас сынды ұлы тұлға</w:t>
        <w:br/>
        <w:t>сыйлаған ұлы еңбегіңіз бір төбе ғой! Осыдан соң Сізді дара</w:t>
        <w:br/>
        <w:t>демей, дана демей, пана демей кім дейміз?! Жағың түспей</w:t>
        <w:br/>
        <w:t>жамандық көрме! Олжасыңның бақытын, халқыңның қуа-</w:t>
        <w:br/>
        <w:t>нышын қызықтап жасай бер, ақылман ана, абыз ана, аңыз</w:t>
        <w:br/>
        <w:t>ана Фатима!..»</w:t>
        <w:br/>
        <w:t>Әзілханның ойын азық-түлік дүкеніне барып, артынып-</w:t>
        <w:br/>
        <w:t>тартынып жеткен Халима бөлді:</w:t>
        <w:br/>
        <w:t>- Әзекем-ау, қабағында кірбің бар ғой, жайшылық па?</w:t>
        <w:br/>
        <w:t>-“Жай, әншейін, қан қысымым көтеріліп тұрғаны, - деді</w:t>
        <w:br/>
        <w:t>жарының жанын жайсыз хабармен жаралағысы келмеген</w:t>
        <w:br/>
        <w:t>Әзілхан.</w:t>
        <w:br/>
        <w:t>- Көңіліңді көзіңнентаныптұрмын. Жүйкеңдіжұқартқан</w:t>
        <w:br/>
        <w:t>кім? Мен жасиды деп жалтармай айтсаңшы енді,- деді Ха-</w:t>
        <w:br/>
        <w:t>лима аяулы жарын жанарымен аймалап.</w:t>
      </w:r>
    </w:p>
    <w:p>
      <w:r>
        <w:t>- “Жаңа бір әзірде Мәскеуден Орталық Комитеттің хат-</w:t>
        <w:br/>
        <w:t>шысы Курпатов телефон шалды.</w:t>
        <w:br/>
        <w:t>- Иә, недейдіол? - деп елең ете қалды бір тықырдың таян-</w:t>
        <w:br/>
        <w:t>ғанын сезген Халима.</w:t>
        <w:br/>
        <w:t>"9:4,</w:t>
        <w:br/>
        <w:t>- Баяғы Горбачевке жазған хат жайлы сұрады.</w:t>
        <w:br/>
        <w:t>- “Жай ғана сұрап қоймаған шығар. Желтоқсан көте-</w:t>
        <w:br/>
        <w:t>рілісінен кейінгі қорқынышты кезде тағы бір қорқытып, үр-</w:t>
        <w:br/>
        <w:t>кітіп алайын деген болар.</w:t>
        <w:br/>
        <w:t>- Хатыңды қайтып ал... Әйтпесе басыңа бұлт үйіріледі</w:t>
        <w:br/>
        <w:t>деп қоқан-лоқы жасады.</w:t>
        <w:br/>
        <w:t>- Сен не дедің?</w:t>
        <w:br/>
        <w:t>- Мен екі сөйлемеймін дедім.</w:t>
        <w:br/>
        <w:t>- Дұрыс айтыпсың. Бұл да бір қиындық қой. Оған жа-</w:t>
        <w:br/>
        <w:t>сымайық. Қиындық деген - тасқайрақ. Оған қаңылтырды</w:t>
        <w:br/>
        <w:t>жанысаң кетіледі, болатты қайрасаң жетіледі. Тапқан екен</w:t>
        <w:br/>
        <w:t>Курпатов қоянжүрек қорқақты. Қорқақ адам халқын қор-</w:t>
        <w:br/>
        <w:t>ғап, басын бәйгеге тіге ме? Соған да ақылы жетпепті ғой</w:t>
        <w:br/>
        <w:t>халықтың бағын емес, астындағы тағын ойлаған қаңылтыр</w:t>
        <w:br/>
        <w:t>қайраткердің. Тұр. Шайынды іш те, жазуыңды жаз. Бар</w:t>
        <w:br/>
        <w:t>аурудың емі - жазу. Сендей талантым болса, мен жазу</w:t>
        <w:br/>
        <w:t>столынан оңайлықпен тұрмас ем.</w:t>
        <w:br/>
        <w:t>Үкідей үлбіреп тұрған нәп-нәзік жарының жігерлі сөзі</w:t>
        <w:br/>
        <w:t>Әзілханның жігерін жаныды. Шуақты сөзбен қанаттанған</w:t>
        <w:br/>
        <w:t>бойына тың қуат біткен Әзілхан тау қыранындай дүр</w:t>
        <w:br/>
        <w:t>сілкініп, бойын тіктеді.</w:t>
        <w:br/>
        <w:t>Үшінші сөз:</w:t>
        <w:br/>
        <w:t>Қиындықты жеңген қайратты ер</w:t>
        <w:br/>
        <w:t>Әзілхан Нұршайықовтың соңында қалған мол әдеби мұ-</w:t>
        <w:br/>
        <w:t>расын түгесіп оқып, түгел зерттемей-ақ, жай санап шық-</w:t>
        <w:br/>
        <w:t>саңыз да оның жанкешті еңбекқорлығы мен асқан ұқып-</w:t>
        <w:br/>
        <w:t>тылығына таңғаласыз. «Махаббат, қызық мол жылдар»,</w:t>
        <w:br/>
        <w:t>«Аңыз бен ақиқат» романдары, «Халима» хикаясы, «Алыс-</w:t>
        <w:br/>
        <w:t>тағы ауданда» очерктері, өзге де әңгіме, өлең, дастандары</w:t>
        <w:br/>
        <w:t>бастаған көл-көсір көркем шығармаларын былай қойғанда,</w:t>
        <w:br/>
        <w:t>"99.</w:t>
        <w:br/>
        <w:t>мынқайраған қайратына қайран қаласыз!Қаламдастарының</w:t>
        <w:br/>
        <w:t>ғанаемес, оқушыларының да жігерін жанитын мұндай опти-</w:t>
        <w:br/>
        <w:t>мистік ой-толғаныстар Әзағаңның күнделіктерінде ғана</w:t>
        <w:br/>
        <w:t>емес, көркем шығармаларында да көп.</w:t>
        <w:br/>
        <w:t>Жоғарыда айтылғандай, қиындық деген - қайрақ қой,</w:t>
        <w:br/>
        <w:t>оған қаңылтырды жанысан кетіледі, болатты қайрасаң же-</w:t>
        <w:br/>
        <w:t>тіледі. Әзағаң - қиындық дейтін қайрақта қаңылтыр болып</w:t>
        <w:br/>
        <w:t>кетілмеген, болат болып жетілген қайратты ер. Содан да</w:t>
      </w:r>
    </w:p>
    <w:p>
      <w:r>
        <w:t>болар, ол - көп жазған, өте өнімді жазушы.</w:t>
        <w:br/>
        <w:t>Құн бар жерде көлеңке болатыны сияқты, қалам құр-</w:t>
        <w:br/>
        <w:t>ғатпай көп жазудың күнгейімен бірге көлеңкесі де бар:</w:t>
        <w:br/>
        <w:t>Күнгейі - саннан сапа туады. Қалам суытпау шеберлікті</w:t>
        <w:br/>
        <w:t>шыңдауға септеседі. Көлеңкесі - көп жазудың бірінде бол-</w:t>
        <w:br/>
        <w:t>маса бірінде асығыстық болады. Шолоховтың сөзімен айтсақ:</w:t>
        <w:br/>
        <w:t>«Асығыстықтан ақаулы бала - ақсақ шығарма туады».</w:t>
        <w:br/>
        <w:t>Қиындықты жеңген қайратты ер - Әзағаңда ондай- ондай-</w:t>
        <w:br/>
        <w:t>лар жоқ та емес, әйтсе де көп те емес.</w:t>
        <w:br/>
        <w:t>Төртінші сөз:</w:t>
        <w:br/>
        <w:t>Жалғыз тамшы жас</w:t>
        <w:br/>
        <w:t>Әзілхан Нұршайықов - 50, 60, 70-ті айтасыз, 80 жасқа</w:t>
        <w:br/>
        <w:t>келгенде де мерейтойын өткізбеген жазушы. Жаратылысы-</w:t>
        <w:br/>
        <w:t>нан кішіпейіл Әзағаң туған күнін өзінің шаңырағында ша-</w:t>
        <w:br/>
        <w:t>ғын ғана топпен, онда да ет жақындары еркелеп келгесін</w:t>
        <w:br/>
        <w:t>амалсыз атап өтетін. Сөйтіп жүргенде 85 дейтін жасқаекі-ақ</w:t>
        <w:br/>
        <w:t>ай уақыт қалды. Сол күндері мен Әзағаңа «85-те бір белес,</w:t>
        <w:br/>
        <w:t>кең көлемде тойлау керек» деп құлаққағыс жасадым. Алға-</w:t>
        <w:br/>
        <w:t>шында ол ат-тонын ала қашты. Мен детақымдапн, қоймадым.</w:t>
        <w:br/>
        <w:t>Бір күні Әзағаң:</w:t>
        <w:br/>
        <w:t>- Сен өзің қайта-қайта айта бердің. Балаларым мен неме-</w:t>
        <w:br/>
        <w:t>релерім де сені қостап тұр. Шынымды айтсам, көп үгітке</w:t>
        <w:br/>
        <w:t>Ш,ҙ101.5,</w:t>
        <w:br/>
        <w:t>ты болсын!» - депті. Күліп, тәуір болғанына да қуанып</w:t>
        <w:br/>
        <w:t>қайтқаным ғой. Соңыра сол жазғанын өзі сұратып алған,</w:t>
        <w:br/>
        <w:t>сірә, мемуарына керек болған.</w:t>
        <w:br/>
        <w:t>Жеңгеміз Жәмила Егембердиеваның Бауыржан Момышұлы.</w:t>
        <w:br/>
        <w:t>турасында жазған деректі романына ағадан алғы сөз жа-</w:t>
        <w:br/>
        <w:t>зып беруін өтіне үйіне барғанмын. Халима жеңгеміз жаны</w:t>
        <w:br/>
        <w:t>қалмай, шай жасап, қуырдақ қуырып мәре-сәре. Ас үйде әң-</w:t>
        <w:br/>
        <w:t>гімелесіп отырғанбыз. Әзекең:</w:t>
        <w:br/>
        <w:t>- Біздің үйдің астында әнші Гүлмира Рәзиева тұрады, -</w:t>
        <w:br/>
        <w:t>деп бір қойды. Сәлден соң жымиды. - Иә, әнші келіншек біз-</w:t>
        <w:br/>
        <w:t>дің астымызда тұрады, - деді. Мен де:</w:t>
        <w:br/>
        <w:t>- Ой, Әзаға! Сіз де кімнің үстінде тұратынды біледі екен-</w:t>
        <w:br/>
        <w:t>сіз! -- дегенде, сылқ-сылқ қүле:</w:t>
        <w:br/>
        <w:t>- Халима, Шәрбану не дейді?.. - деп айтқанымды кіріп-</w:t>
        <w:br/>
        <w:t>шығып жүрген жан жарына әсерлеп және айтты. Бәріміз.</w:t>
        <w:br/>
        <w:t>күлдік.</w:t>
        <w:br/>
        <w:t>Тағы-тағы қайталап, менің де қитұрқылана жауап берге-</w:t>
        <w:br/>
        <w:t>німе мәз ағаның мәңгілік махаббат музасы - Халиматшына</w:t>
        <w:br/>
        <w:t>Деген сүйіспеншілік сезімін еш хатпен жазу мүмкін емес-</w:t>
        <w:br/>
        <w:t>тей!..</w:t>
        <w:br/>
        <w:t>Өлді деуге қимайсың, әдебиетсүйер мыңдаған оқушылары</w:t>
        <w:br/>
        <w:t>қимайды, әрине. Әттең-ау, табиғаттың селдіреп, түгі кетіп,</w:t>
        <w:br/>
        <w:t>тамыры қырқылып бара жатқанындай жақсылардың, нар-</w:t>
        <w:br/>
        <w:t>қасқалардың да арамыздан өтіп, сиреп бара жатқаны сондай</w:t>
        <w:br/>
        <w:t>өкінішті-ақ...</w:t>
      </w:r>
    </w:p>
    <w:p>
      <w:r>
        <w:t>Ағамыз 2010 жылдың 15 желтоқсанында Елбасымыздың</w:t>
        <w:br/>
        <w:t>қолынан «Отан» орденін алып, мен бұл оқиғаны теледидарға</w:t>
        <w:br/>
        <w:t>қадала отырып қызықтағанмын ғой...</w:t>
        <w:br/>
        <w:t>Қайсыбір сәтте Әзілхан Нұршайықов қалтасын қармана</w:t>
        <w:br/>
        <w:t>берді... Нұрсұлтан Әбішұлы әзілдеп: «Әзеке, маған берер</w:t>
        <w:br/>
        <w:t>тағы базарлығыңыз бар ма?» - деді. Біз бұл әсерлі сәтті</w:t>
        <w:br/>
        <w:t>бар болғаны теледидардан көріп, ол базарлығы не екен</w:t>
        <w:br/>
        <w:t>деумен қайранбыз. Әзағанды туған 15 желтоқсан күнімен</w:t>
        <w:br/>
        <w:t>құттықтап: «Алтын аға, тоқсанның төріне оза беріңіз!» -</w:t>
        <w:br/>
        <w:t>,, 55.9;</w:t>
        <w:br/>
        <w:t>- Сіз коммуниссіз бе? - деп сұрады қатқыл дауыспен.</w:t>
        <w:br/>
        <w:t>- Йә, мен коммунистпін.</w:t>
        <w:br/>
        <w:t>- Коммунист болсаңыз, жүз туралы айту сізге ұят. Сонда</w:t>
        <w:br/>
        <w:t>біз не істеуіміз керек? Бәлкім, сіз учетный листокқа кадр-</w:t>
        <w:br/>
        <w:t>дың қай жүзден екенін жазатын графа қосуды бұйырар»</w:t>
        <w:br/>
        <w:t>сыз. Бұл - барып тұрған жолсыздық! Сіздерде ешқандай</w:t>
        <w:br/>
        <w:t>жүзшілдік жоқ, болған да емес! :</w:t>
        <w:br/>
        <w:t>- Бар! Бар болғанда қандай, Николай Иванович. Бұл &lt;&lt;</w:t>
        <w:br/>
        <w:t>біздің ескі ауруымыз. Бұрын кадрлар Қонаевқа жағыну</w:t>
        <w:br/>
        <w:t>ыңғайында жоғарылатылатын, ал қазір Арқатай Есенович-</w:t>
        <w:br/>
        <w:t>тің руластары мен жерлестеріне жасыл көше ашылды. Мен</w:t>
        <w:br/>
        <w:t>мұны сізге нақты фактілермен дәлелдеп бере аламын, - деді</w:t>
        <w:br/>
        <w:t>Әзілхан.</w:t>
        <w:br/>
        <w:t>Қурпатов та айтқанынан қайтпады.</w:t>
        <w:br/>
        <w:t>- Николай Иванович, кешіріңіз, сіз Арқатай Есеновичтін</w:t>
        <w:br/>
        <w:t>сөзін қайталап тұрсыз. Ал ол дұрыс істеп отырған жоқт</w:t>
        <w:br/>
        <w:t>Рушылдықпен ауырып, әділдікті белінен басып отыр. )</w:t>
        <w:br/>
        <w:t>- Бұл әңгімені осымен доғарыңыз, - деді Курпатовбұйырд</w:t>
        <w:br/>
        <w:t>сөйлеп. - Енді ең негізгі әңгімеге көшейін.</w:t>
        <w:br/>
        <w:t>- Ол қандай әңгіме?</w:t>
        <w:br/>
        <w:t>- Сіз Горбачев жолдасқа жазған хатыңызда КПСС Орта:</w:t>
        <w:br/>
        <w:t>лық Комитетінің Қазақстан туралы алынған белгілі қау-</w:t>
        <w:br/>
        <w:t>лысындағы «Қазақ ұлтшылдығы» деген екі сөзді өшіруді</w:t>
        <w:br/>
        <w:t>өтініпсіз.</w:t>
        <w:br/>
        <w:t>- Солай деп жазғаным рас! Мұны өтініш деп те, сан мың:</w:t>
        <w:br/>
        <w:t>даған қазақ коммунистері мен партияда жоқтардың талабы</w:t>
        <w:br/>
        <w:t>деп те қабылдауыңызға болады.</w:t>
        <w:br/>
        <w:t>- Солай ма?</w:t>
        <w:br/>
        <w:t>- Йә, тап солай!</w:t>
        <w:br/>
        <w:t>- Онда бұл сөзіңіз үшін әлі талай өкінесіз. Райыңыздан.</w:t>
        <w:br/>
        <w:t>қайтыңыз. .</w:t>
        <w:br/>
        <w:t>- Айтылған сөз - атылған оқ. Ол кері қайтпайды.</w:t>
        <w:br/>
        <w:t>- Жазылған хаттағы қатеңізді түзетуге болады ғой.</w:t>
      </w:r>
    </w:p>
    <w:p>
      <w:r>
        <w:t>- Хатқа түскен сөз тем более қайтпайды.</w:t>
        <w:br/>
        <w:t>",.291 74</w:t>
        <w:br/>
        <w:t>- Йә, аға.</w:t>
        <w:br/>
        <w:t>- Кітабыңды оқыдым. Өмірдің өз көріністері екен. Ұнады.</w:t>
        <w:br/>
        <w:t>Саған берер батам: кіші Сәбит, үлкен Сәбиттен ас! - деп қо-</w:t>
        <w:br/>
        <w:t>лымды қысты.</w:t>
        <w:br/>
        <w:t>«Сәбит Мұқановтан асу тұрмақ, оған жету қайда?..» деп</w:t>
        <w:br/>
        <w:t>ойладым мен сол сәт. Сол ойдан әлі айнығаным жоқ.</w:t>
        <w:br/>
        <w:t>1971 жылы Сәбит Мұқанов мені «Жазушы» баспасының</w:t>
        <w:br/>
        <w:t>сол кездегі директоры Дүйсенбек Еркінбековке ертіп ала-</w:t>
        <w:br/>
        <w:t>рып, проза редакциясына редактор етіп орналастырды. Сол</w:t>
        <w:br/>
        <w:t>жетпісінші жылдары «Жазушы» баспасы Әзағаңның әң-</w:t>
        <w:br/>
        <w:t>гіме-хикаялар жинағын жарыққа шығарды. Арада он шақ-</w:t>
        <w:br/>
        <w:t>ты жыл өткенде менің «Екінші өмір» атты романымның</w:t>
        <w:br/>
        <w:t>қолжазбасына Әзілхан Нұршайықов жазған жабық рецен-</w:t>
        <w:br/>
        <w:t>зиямен таныстым. Өзім талантын құрметтейтін сұңғыла</w:t>
        <w:br/>
        <w:t>суреткер ақын жайлы романыма жоғары баға бергеніне</w:t>
        <w:br/>
        <w:t>қуанғаным әлі есте.</w:t>
        <w:br/>
        <w:t>«Қазақ әдебиетінде» очерк бөлімінің меңгерушісі едім.</w:t>
        <w:br/>
        <w:t>Газет шаруасымен Әзағаңның бұрынғы Мир, қазіргі Жел-</w:t>
        <w:br/>
        <w:t>тоқсан көшесіндегі 159-үй, 21-пәтеріне бардым. Үшінші</w:t>
        <w:br/>
        <w:t>қабатқа көтеріліп, қоңырау түймесін басып ем, есікті жа-</w:t>
        <w:br/>
        <w:t>зушының өзі ашты. Халима апаймен сол жолы таныстым. Ол</w:t>
        <w:br/>
        <w:t>кісі қайтыс болғанда Алматыдан алыста едім. Кейін жұбай-</w:t>
        <w:br/>
        <w:t>ым Құралай екеуміз Әзағаңа барып, көңіл айттық. Халима</w:t>
        <w:br/>
        <w:t>апай бар кездегідей емес, Әзағаң көшкен елдің жұртында</w:t>
        <w:br/>
        <w:t>жалғыз қалған жетім баладай қатты жүдеп отыр екен. Ха-</w:t>
        <w:br/>
        <w:t>лима апайдың қайтыс болар алдында Әзағаңның өзіне біл-</w:t>
        <w:br/>
        <w:t>діртпей сүйікті жарына арнап алтын сақина жасатып, сан-</w:t>
        <w:br/>
        <w:t>дықтың түбіне қалдырып, хат жазып кеткенін жылап оты-</w:t>
        <w:br/>
        <w:t>рып баяндады.</w:t>
        <w:br/>
        <w:t>Әзілхан ағамен соңғы жиырма жылда жиі араластым.</w:t>
        <w:br/>
        <w:t>Өз сөзімен айтқанда, мен оның «ең сенімді серігі, ең жа-</w:t>
        <w:br/>
        <w:t>қын досы» едім. Алматыда да, алыс жолға шыққанда да</w:t>
        <w:br/>
        <w:t>жұбымыз жазылмаушы еді. Астанада өткен әр түрлі жиын-</w:t>
        <w:br/>
        <w:t>дар мен мерекелерге де, Шымкентте өткен жазушы Әб-</w:t>
        <w:br/>
        <w:t>жаппар Жылқышиевтің 90 жылдық, белгілі кәсіпкер Мол-</w:t>
        <w:br/>
        <w:t>5,568;</w:t>
        <w:br/>
        <w:t>Жан дүниесін жанарынан танитын ақылды жарына риза</w:t>
        <w:br/>
        <w:t>болған Әзілхан бұрынғыдан бетер шиыршық атып, ширығып</w:t>
        <w:br/>
        <w:t>шыға келді. Әзілхан сол күні Халиманы ертіп Әбдіғали</w:t>
        <w:br/>
        <w:t>Айбасовтың үйіне барды.</w:t>
        <w:br/>
        <w:t>- Әбеке, - деп бастады Әзілхан сөзін, - екеуміз әдебиет</w:t>
        <w:br/>
        <w:t>атты ақ айдында жарты ғасырға жуық бірге жүзіп келе-</w:t>
        <w:br/>
        <w:t>Міз. Қазақстан Жазушылар одағы атты қасиетті қара ша-</w:t>
        <w:br/>
        <w:t>қырақтың табалдырығын да қатар аттадық. Сен де, мен де</w:t>
        <w:br/>
        <w:t>коммунистпіз, Отан соғысының ардагерлеріміз. Әр қилы</w:t>
      </w:r>
    </w:p>
    <w:p>
      <w:r>
        <w:t>оқиғалар мен эр түрлі адамдарға байланысты көзқарасымыз</w:t>
        <w:br/>
        <w:t>әр түрлі болғанымен, бізді ұсақ құштарлықтар құшағынан</w:t>
        <w:br/>
        <w:t>босататын бәрімізден де аяулы Халық атты қасиетті Ана бар.</w:t>
        <w:br/>
        <w:t>Халық-Ананы біз қорғамасақ кім қорғайды? Шындықты</w:t>
        <w:br/>
        <w:t>біз айтпасақ кім айтады?! Осыған орай екеуміз бірлесіп бір</w:t>
        <w:br/>
        <w:t>әрекет жасасақ деп едім.</w:t>
        <w:br/>
        <w:t>- Ол не әрекет? - деді Әзілханға суық жанарымен сұғына</w:t>
        <w:br/>
        <w:t>қараған Әбдіғали.</w:t>
        <w:br/>
        <w:t>- Горбачевтің атына хат жазып едім. Сол хатқа екеуміз</w:t>
        <w:br/>
        <w:t>бірлесіп қол қойсақ деп едім.</w:t>
        <w:br/>
        <w:t>- Ол неғылған хат?</w:t>
        <w:br/>
        <w:t>- Міне, ол хат мынау. Оқып көр.</w:t>
        <w:br/>
        <w:t>Әзілхан осыны айтып, машинкаға кеше Халима басқан</w:t>
        <w:br/>
        <w:t>хатты Әбдіғалиға ұсынды. Әбдіғали ол хатты ала қоймады.</w:t>
        <w:br/>
        <w:t>«Әзілханның хат ұсынған қолы аспанда қанатын қақпай</w:t>
        <w:br/>
        <w:t>қалқыған құстың қанатындай қалт тұрып қалды.</w:t>
        <w:br/>
        <w:t>- Өзің оқы, - деді біраздасын ерінің ұшымен еріне сөй-</w:t>
        <w:br/>
        <w:t>леген Әбдіғали Әзілханға жылан көзімен жымысқылана</w:t>
        <w:br/>
        <w:t>қарап. Әзілхан Бас хатшыға жазылған хатты оқып берді.</w:t>
        <w:br/>
        <w:t>Жылан көзін сығырайта Әзілханға сынай қараған Әбдіғали</w:t>
        <w:br/>
        <w:t>хатты ернін шүйіре, езуіне кекесін күлкі үйіре тыңдады.</w:t>
        <w:br/>
        <w:t>Хат оқылып болған сәтте Әбдіғалидың әйелі Базаркүл шоқ</w:t>
        <w:br/>
        <w:t>басқан баладай шыр етіп, шаңқылдап ала жөнелді:</w:t>
        <w:br/>
        <w:t>т.Сен бізді қандай өртке итермелеп отырсың?! Жо-жоқ,</w:t>
        <w:br/>
        <w:t>менің байым мұндай қатерлі хатқа қол қоймайды!</w:t>
        <w:br/>
        <w:t>5,944</w:t>
        <w:br/>
        <w:t>ұстап қалады ғой. Онан да Мәскеуге баратын және оны тиісті</w:t>
        <w:br/>
        <w:t>жеріне жеткізе алатын сенімді адам табайық.</w:t>
        <w:br/>
        <w:t>- Сондай ел қамын ойлайтын сенімдіер азамат бар ма?</w:t>
        <w:br/>
        <w:t>2- Бар!</w:t>
        <w:br/>
        <w:t>- Олкім?</w:t>
        <w:br/>
        <w:t>- Олжас ше? Олжас бар емес пе?</w:t>
        <w:br/>
        <w:t>- Ақылыңнан айналдым, Халимашым! Осы сенің жап-жа-</w:t>
        <w:br/>
        <w:t>сыл жапырақтай жұп-жұқа, нәп-нәзік болып тұрып-ақ алты</w:t>
        <w:br/>
        <w:t>атанның өзіне ауыр жүк болар ақылды қайдан алатыныңа</w:t>
        <w:br/>
        <w:t>таңым бар.</w:t>
        <w:br/>
        <w:t>- Сол құпияны әлі білген жоқсың ба?</w:t>
        <w:br/>
        <w:t>- Білсем сұраймын ба?</w:t>
        <w:br/>
        <w:t>- Ол құпия өзіңсің! Мен күш пен қайратты, ақыл мен</w:t>
        <w:br/>
        <w:t>парасатты сенен, сенің маған деген кіршіксіз таза махаб-</w:t>
        <w:br/>
        <w:t>батыңнан аламын.</w:t>
        <w:br/>
        <w:t>- Гүлдей үлбіреп, күндей күліп жанымда жүре бер, Хали-</w:t>
      </w:r>
    </w:p>
    <w:p>
      <w:r>
        <w:t>машым. Сен барда мен бақыттымын, жаным!</w:t>
        <w:br/>
        <w:t>Екеуіәңгімелесе жүріп үйге келді. Келесала шешінбестен</w:t>
        <w:br/>
        <w:t>Олжасқа телефон шалды. Бас хатшыға жазған хатының</w:t>
        <w:br/>
        <w:t>қысқаша мазмүнын айтты да:</w:t>
        <w:br/>
        <w:t>- Осы хатты ала кетіп, Горбачевтің өз қолына, болмаса</w:t>
        <w:br/>
        <w:t>соған жеткізе алатын көмекшілерінің біріне тапсыра аласыз</w:t>
        <w:br/>
        <w:t>ба? Сіз КСРО-Жоғарғы Кеңесінің депутатысыз ғой. Кремльге</w:t>
        <w:br/>
        <w:t>кіретін пропускіңіз бар ма? - деді.</w:t>
        <w:br/>
        <w:t>- Әзаға, сіз дер кезінде хабарластыңыз, - деді Олжас. -</w:t>
        <w:br/>
        <w:t>Мен бүгін кешке Мәскеуге жүргелі жатырмын. Хатыңызды</w:t>
        <w:br/>
        <w:t>тезірек анамның үйіне жеткізіңіз. Мен дәстүр бойынша</w:t>
        <w:br/>
        <w:t>жолға сол үйден аттанамын. Хатыңызды ескі алаңдағы ақ</w:t>
        <w:br/>
        <w:t>үйге жеткізуге уәде беремін. Ал енді анамның мекенжайын</w:t>
        <w:br/>
        <w:t>жазып алыңыз.</w:t>
        <w:br/>
        <w:t>Әзілхан Олжас айтқан мекенжайға асығыс жетті. Есікті</w:t>
        <w:br/>
        <w:t>Олжастың анасы Фатима ашты. Сұңғақ бойлы, сымбатты</w:t>
        <w:br/>
        <w:t>кісі вкен. Нұр төгілген жұқалаң, аққұба жүзінде текті,</w:t>
        <w:br/>
        <w:t>көргенді кісілерге тән бекзаттық бар. Бірінші рет көріп</w:t>
        <w:br/>
        <w:t>"96.5,</w:t>
        <w:br/>
        <w:t>далы Қолдастың 70 жылдық мерейтойларына да, Шығыс</w:t>
        <w:br/>
        <w:t>Қазақстан облысындағы “Жарма ауданының 80 жылды-</w:t>
        <w:br/>
        <w:t>ғына да бірге барып, бірге жүрдік. Қаламгер қадірін бі-</w:t>
        <w:br/>
        <w:t>летін алмастай асыл, алтындай аз азаматтың бірі Серік Әбі-</w:t>
        <w:br/>
        <w:t>кенұлы Үмбетов екеумізді арнап шақырған Талдықорған</w:t>
        <w:br/>
        <w:t>сапарында Әзағаңның қалауымен кенже ұлым Даниярды</w:t>
        <w:br/>
        <w:t>ала кеттік. Екеуміздің арамыздағы байланысшы Даниярды</w:t>
        <w:br/>
        <w:t>Әзағаң қатты жақсы көруші еді. Данияр Әзағаң екеумізді</w:t>
        <w:br/>
        <w:t>машинасымен Жамбыл ауданына да апарып еді. Кездескен</w:t>
        <w:br/>
        <w:t>кезде де, телефон шалған тұста да Әзағаң: «Дәкеңе сәлем</w:t>
        <w:br/>
        <w:t>айт», - деуді ұмытпайтын.</w:t>
        <w:br/>
        <w:t>Желтоқсан айының 158-жұлдызы - Әзағаңның туған күні.</w:t>
        <w:br/>
        <w:t>Жыл сайын сол күні гүлімізді, азын-аулақ сыйлығымызды</w:t>
        <w:br/>
        <w:t>алып Әҙағаңа барушы ек Құралай екеуміз. Есікті Әзағаң-</w:t>
        <w:br/>
        <w:t>ның өзі ашар еді. Алдымен жазушының кабинетіне кіреміз.</w:t>
        <w:br/>
        <w:t>Қашан барсақ та Әзағаң: «Мынау - менің Джокондам», -</w:t>
        <w:br/>
        <w:t>деп Халимасының, «Мынау - менің «кішкентай Тәж-Ма-</w:t>
        <w:br/>
        <w:t>халым», - деп өзінің Халимасының басына тұрғызылған</w:t>
        <w:br/>
        <w:t>кесененің суретін көрсетуден танбайтын, жан жары жай-</w:t>
        <w:br/>
        <w:t>лы әңгіме айтудан жалықпайтын. Сосын ақ дастархан жа-</w:t>
        <w:br/>
        <w:t>йылған үлкен бөлмеге қарай жол бастайды Әзағаң. Бізді</w:t>
        <w:br/>
        <w:t>төрге оздырып, өзі төмен отырар еді. Әзағаң жанындағы</w:t>
        <w:br/>
        <w:t>орындықтың арқалығына Халиманың жемпірін жауып қоя-</w:t>
        <w:br/>
        <w:t>ды. Ол орындыққа ешкім отырмайды. «Бұл - Халиманың</w:t>
        <w:br/>
        <w:t>орыны», - дейді Әзағаң.</w:t>
        <w:br/>
        <w:t>Халима апай қайтыс болғаннан кейін Әзағаң Франческо</w:t>
        <w:br/>
        <w:t>Петрарка құсап сүйген жарына жауһар жырмен жақұт ес-</w:t>
        <w:br/>
        <w:t>керткіш орнатты. «Халимаға хатты» түзді. Италияның ұлы</w:t>
        <w:br/>
        <w:t>ақынынан өзгешелігі - бұл сонет емес, өлеңмен өрнектелген</w:t>
        <w:br/>
        <w:t>роман. Бұл шұрайлы шығарманың бітім-балмысы бөлек,</w:t>
        <w:br/>
        <w:t>формасы өзгеше. Әзағаң Халимаға хатында:</w:t>
        <w:br/>
        <w:t>Жарлық жетсе тағдырдан,</w:t>
        <w:br/>
        <w:t>Шыбын жанды қиярсың.</w:t>
      </w:r>
    </w:p>
    <w:p>
      <w:r>
        <w:t>Таудай болып жүрсең де,</w:t>
        <w:br/>
        <w:t>Тар табытқа сыярсың.</w:t>
        <w:br/>
        <w:t>"875</w:t>
        <w:br/>
        <w:t>- болай деңіз...</w:t>
        <w:br/>
        <w:t>- Өкінерім де, тем более кешірім сұрап өтінерім де жоқ.</w:t>
        <w:br/>
        <w:t>- Онда өз обалыңыз өзіңізге. Бізге өкпелемеңіз!</w:t>
        <w:br/>
        <w:t>Курпатов осыны айтты Да, «қош» деместен телефон тұт-</w:t>
        <w:br/>
        <w:t>қасын тастай салды. Әзілхан «тук-тук» деген дыбысқа құла-</w:t>
        <w:br/>
        <w:t>ғын тосқан күйі аң-таң болып тұрып қалды. «Партиялық</w:t>
        <w:br/>
        <w:t>этикет қайда? Орталық Комитеттің білдей бір хатшысы қа-</w:t>
        <w:br/>
        <w:t>тардағы коммунистермен осылай сөйлесе ме? «Қош бол»</w:t>
        <w:br/>
        <w:t>деуге де мәдениеті жетпеді ғой. Бұл да Арқатай Есенович құ-</w:t>
        <w:br/>
        <w:t>саған биік креслодағы аласаның бірі екен ғой. Партиялық</w:t>
        <w:br/>
        <w:t>тәртіп, мәдениет қайда? Әділдік қайда?...»</w:t>
        <w:br/>
        <w:t>Курпатовпен арадағы әңгімеден соң жазу жайына қалды,</w:t>
        <w:br/>
        <w:t>Ауыр ойлар еңсесін езген Әзілхан жазу столының жанында</w:t>
        <w:br/>
        <w:t>тұрған диванға киімшең: қисая кетті. Сол сәт оның көз</w:t>
        <w:br/>
        <w:t>алдынан бүгінгі жайсыз әңгімеге алып келген оқиғалар</w:t>
        <w:br/>
        <w:t>тізбегі өтіп жатты...</w:t>
        <w:br/>
        <w:t>Желтоқсан көтерілісінен кейін арада алты ай өткенде</w:t>
        <w:br/>
        <w:t>Совет Одағы Коммунистік Партиясы Орталық Комитеті «Қа-</w:t>
        <w:br/>
        <w:t>зақ ұлтшылдығы» туралы қаулы қабылдады. Он бес одақ-</w:t>
        <w:br/>
        <w:t>тас республиканы тырп еткізбей уысында ұстап отырған</w:t>
        <w:br/>
        <w:t>Кеңес Одағы деп аталатын алып империяның сан мыңда-</w:t>
        <w:br/>
        <w:t>ған газет-журналдарында жарияланып, шет елдерге дейін</w:t>
        <w:br/>
        <w:t>тараған бұл қаулы қазақ халқына ту сыртынан қадалған</w:t>
        <w:br/>
        <w:t>қанжардан кем болған жоқ. Зиялы қауым бұл қаулының</w:t>
        <w:br/>
        <w:t>империялық астамшыл ой мен сұрқия пиғыл, сұм саясаттың</w:t>
        <w:br/>
        <w:t>тағы бір улы жемісі екенін білді. Әзілхан Орталықтың</w:t>
        <w:br/>
        <w:t>бұл улы түтінін ауруханада жатып жұтты. Ауырып жатып</w:t>
        <w:br/>
        <w:t>СОКП Орталық Комитетінің Бас хатшысы Гоәрбачевке хат</w:t>
        <w:br/>
        <w:t>жазды. Әзілхан бұл хатында қазақ халқының ұлтшыл емес,</w:t>
        <w:br/>
        <w:t>шынайы интернационалист екендігін нақты фактілермен</w:t>
        <w:br/>
        <w:t>дәлелдей отырып, Орталық Комитеттің қаулысынан «Қазақ</w:t>
        <w:br/>
        <w:t>ұлтшылдығы» деген аса зәрлі екі сөзді алып тастауын өтінді.</w:t>
        <w:br/>
        <w:t>Ауруханадан асығыс шыққан Әзілхан бұл хатты алдымен</w:t>
        <w:br/>
        <w:t>өзінің сүйікті жары Халимаға оқып берді. Ол біраз ойланып</w:t>
        <w:br/>
        <w:t>отырды да, өз ойын айтты:</w:t>
        <w:br/>
        <w:t>8,924</w:t>
        <w:br/>
        <w:t>- Менің жарым да, ағам да, әкем де бір өзіңсің, - деп</w:t>
        <w:br/>
        <w:t>бастады ол сөзің; - Өмірдің қиындығын да, қуанышын да</w:t>
        <w:br/>
        <w:t>қырық жыл бойы бірге бөлісіп келе жатырмыз. Мына хатты</w:t>
        <w:br/>
        <w:t>Мәскеуге жіберсең, оның соңы екеумізге де ауыр соққы</w:t>
        <w:br/>
        <w:t>болып тиетініне сене бер. Сені партиядан шығаруы былай</w:t>
        <w:br/>
        <w:t>тұрсын, түрмеге отырғызуы, темір тордың ар жағында</w:t>
        <w:br/>
        <w:t>ұрып-соғып, қинауы да әбден мүмкін. Мына жақта мен де</w:t>
        <w:br/>
        <w:t>қан жылап, төсектен тұра сала саған қарай құстай ұшамын.</w:t>
        <w:br/>
        <w:t>Осының бәрін біле тұра мен саған алған бетіңнен қайт деп</w:t>
      </w:r>
    </w:p>
    <w:p>
      <w:r>
        <w:t>айта алмаймын. Себебі сен менің сүйікті жарым ғана емес,</w:t>
        <w:br/>
        <w:t>халықтың иықты перзентісің! Жазушысың! Халықты емес,</w:t>
        <w:br/>
        <w:t>ең алдымен өзіңді, мені, бала-шағанды ойла деп қалай</w:t>
        <w:br/>
        <w:t>айтамын? Қанша қиналсам да, сені де, өзімді де қиындыққа</w:t>
        <w:br/>
        <w:t>қимасам да олай деп айта алмаймын. Солай деп айта қалсам</w:t>
        <w:br/>
        <w:t>да ол сөз сенің көкейіңе қонбас еді. «Аттың сыры иесіне</w:t>
        <w:br/>
        <w:t>мәлім» дегендей, мен білмейтін сырың жоқ. Сенің халқыңды</w:t>
        <w:br/>
        <w:t>жанындай жақсы көретініңді, ол үшін қажет жерде басыңды</w:t>
        <w:br/>
        <w:t>бәйгеге тігетінінді білемін. Бұл хатты тиісті жерге жібере</w:t>
        <w:br/>
        <w:t>алмасаң жүйкеңнің жұқара түсетіні тағы талассыз. Сол</w:t>
        <w:br/>
        <w:t>себепті мен бұл хатты Мәскеуге жіберуіңді қолдаймын.</w:t>
        <w:br/>
        <w:t>- Бар кездегідей мені бұл жолы да түсінгеніңе, қолда-</w:t>
        <w:br/>
        <w:t>ғаныңа ризамын, - деді Әзілхан Халимаға мейірлене қарап.</w:t>
        <w:br/>
        <w:t>- Мен ештеңеден, тіпті түрмеден де қорқпаймын. Жағдай</w:t>
        <w:br/>
        <w:t>шиеленісіп кетсе саған қиын бола ма дегенім ғой. Жалғыз</w:t>
        <w:br/>
        <w:t>уайымым сол.</w:t>
        <w:br/>
        <w:t>- Біз көрген алғашқы қиыншылық емес қой бұл. Мен</w:t>
        <w:br/>
        <w:t>қандай қиындық болса да қайыспаймын. Хатты Мәскеуге</w:t>
        <w:br/>
        <w:t>тездетіп жібер. Қағазғатүскен жазуқорболмайды. Бұлөмірде</w:t>
        <w:br/>
        <w:t>еш нәрсе ізсіз кетпейді. Сенің бұл хатыңның халқымыздың</w:t>
        <w:br/>
        <w:t>бір қажетіне жарарына, сірескен сеңнің көбесін сөгеріңе се-</w:t>
        <w:br/>
        <w:t>немін. Мен барлық кездегідей қасыңдамын. Не көрсек те, бір</w:t>
        <w:br/>
        <w:t>көреміз. Өлсек те, бірге өлеміз. Сен жалғыз емессің!</w:t>
        <w:br/>
        <w:t>«Осы хат үшін мені атып тастамас, - деп ойлады Әзілхан. -</w:t>
        <w:br/>
        <w:t>Көп болса түрмеге отырғызар. Халимашым барда ештеңе де</w:t>
        <w:br/>
        <w:t>қорқынышты емес маған».</w:t>
        <w:br/>
        <w:t>8,904</w:t>
        <w:br/>
        <w:t>Шл....................ае смена ка көк еаа с ккела ааа .</w:t>
        <w:br/>
        <w:t>Әзілхан түндей болып түнеріп, көзімен жер шұқып</w:t>
        <w:br/>
        <w:t>отырған Әбдіғалиға қарады:</w:t>
        <w:br/>
        <w:t>- Сен не дейсің, Әбеке?</w:t>
        <w:br/>
        <w:t>-- Басқа емес, неге мен қол қоюым керек? - деп сұраққа</w:t>
        <w:br/>
        <w:t>сұрақпен жауап берді Әбдіғали.</w:t>
        <w:br/>
        <w:t>- Өзгеге емес, өзіңе келген себебім, - деді Әзілхан, - сен</w:t>
        <w:br/>
        <w:t>менің қатарымсың.</w:t>
        <w:br/>
        <w:t>- Базаркүл дұрыс айтады, - деді қасқыр тістерінің ара-</w:t>
        <w:br/>
        <w:t>сынан сыздықтай шыққан сыздауық сөздерін бөліп-бөліп</w:t>
        <w:br/>
        <w:t>әрең жеткізген Әбдіғали, - бүл хатқа мен қол қоймаймын. Жұрт-</w:t>
        <w:br/>
        <w:t>қа жақсы атты болғың келген шығар. Халықтан алатын наг-</w:t>
        <w:br/>
        <w:t>радаңды өзің-ақ ала бер.</w:t>
        <w:br/>
        <w:t>- Мен бұл хатты сен айтқандай әлдебір бақайесеппен</w:t>
        <w:br/>
        <w:t>емес, азаматтық арыммен, қаламды көз жасым мен қаныма</w:t>
        <w:br/>
        <w:t>малып отырып жаздым. Елдің бәрін өзіңмен өлшеме, Әбді-</w:t>
        <w:br/>
        <w:t>ғали.</w:t>
        <w:br/>
        <w:t>Әзілхан осыны айтты да, Әбдіғалимен қоштаспай шығын</w:t>
        <w:br/>
        <w:t>кетті.</w:t>
        <w:br/>
        <w:t>- Үлкен басыңды кішірейтіп осы Әбдіғалиға бекер-ақ</w:t>
      </w:r>
    </w:p>
    <w:p>
      <w:r>
        <w:t>келген екенбіз, - деді Халима сыртқа шыға бере. )</w:t>
        <w:br/>
        <w:t>- Оған өкінбе, Халимаш, - деді Әзілхан аяулы жарын</w:t>
        <w:br/>
        <w:t>жанарымен аймалап. - Не көрсек те халық үшін көреміз.</w:t>
        <w:br/>
        <w:t>- Осы Әбдіғалиды жұрттың бәрі неге жек көреді десем, қа-</w:t>
        <w:br/>
        <w:t>ра басының қамынан басқаға селт етпейтін сұмырай екен ғой.</w:t>
        <w:br/>
        <w:t>- Сұмырай ғана емес, барып тұрған сұм ол! - деді Әбді-</w:t>
        <w:br/>
        <w:t>ғалиданкөңілі әбденқалған Әзілхан.- Бүлөмірдебұданасқан</w:t>
        <w:br/>
        <w:t>өзімшілді көргем жоқ. Жылмиып жүріп, жымиып күліп,</w:t>
        <w:br/>
        <w:t>талайды тақырға отырғызған сұм емес пе ол. Әбдіғалидың</w:t>
        <w:br/>
        <w:t>кличкасы- Мерез.</w:t>
        <w:br/>
        <w:t>- Кім қойса да дәл тауып қойған екен.</w:t>
        <w:br/>
        <w:t>- Енді ешкімге бармаймын. Хатты жалғыз өз атымнан жі-</w:t>
        <w:br/>
        <w:t>беремін.</w:t>
        <w:br/>
        <w:t>- Дұрыс. Бірақ қалай жіберетініңді ойлан. Алматыдан</w:t>
        <w:br/>
        <w:t>жіберсең, КГБ-нің Нағашыбай құсаған салпаңқұлақтары</w:t>
        <w:br/>
        <w:t>т, 95.5;</w:t>
        <w:br/>
        <w:t>тұрған адамды жатырқамай, жылы қабақпен қарсы алып,</w:t>
        <w:br/>
        <w:t>төрге шығарды. Сол сәт Олжас та келіп жетіп еді. Олжас көп</w:t>
        <w:br/>
        <w:t>кідірген жоқ, Әзілханның хатын алды да, Мәскеуге ұшатын</w:t>
        <w:br/>
        <w:t>ұшаққа үлгеру үшін әуежайға асығыс кетті. Олжас кеткесін</w:t>
        <w:br/>
        <w:t>Әзілхан орнынан тұрып, шығар есікке беттеп еді, Фатима:</w:t>
        <w:br/>
        <w:t>- Қарағым, асықпа. Дәм тат. Отағасы жұмыста, оның да</w:t>
        <w:br/>
        <w:t>келетін уақыты болып қалды, - деп тоқтатты.</w:t>
        <w:br/>
        <w:t>Шай үстінде Әзілхан Фатимаға Олжасқа берген хат жай-</w:t>
        <w:br/>
        <w:t>лы айтып берді. Айтуын айтса да, «Баламды қатерлі іске</w:t>
        <w:br/>
        <w:t>жұмсағаның қалай?» деп іштей болса да ренжіп қалар ма</w:t>
        <w:br/>
        <w:t>екен деген күдігі болып еді. Онысы бекер екен.</w:t>
        <w:br/>
        <w:t>- Осы жай Олжасымның да қабырғасына батып жүр</w:t>
        <w:br/>
        <w:t>еді. Мұныңыз бір ақылды іс болған өкен. Баласының сыры</w:t>
        <w:br/>
        <w:t>анасына аян. Хатыңның орта жолда қалмасы хақ,-деп жігер</w:t>
        <w:br/>
        <w:t>бере сөйледі. «Апыр-ай, - деп ойлады Әзілхан, - Арқатай</w:t>
        <w:br/>
        <w:t>Есенович шаң жуытпай әспеттеп, кейбіреулер құрметтеп</w:t>
        <w:br/>
        <w:t>жүрген Әбдіғали Айбасовтан үй шаруасындағы мына кісі</w:t>
        <w:br/>
        <w:t>әлдеқайда ақылды, әлдеқайда артық екен ғой. Бәсе, бәсе,</w:t>
        <w:br/>
        <w:t>халық айтса қалт айтпайды, жақсының өзінен бұрын аты</w:t>
        <w:br/>
        <w:t>жетеді деген осы. Халқына өзінен бұрын жақсы аты жеткен</w:t>
        <w:br/>
        <w:t>абыз ана, аңыз ана Фатима ғай бұл! Абылай ханмен бірге</w:t>
        <w:br/>
        <w:t>атқа қонып, ел қорғаған атақты Олжабай батырдың жетінші</w:t>
        <w:br/>
        <w:t>ұрпағы Олжастың өз әкесі Омар отыз жетінші жылы «халық</w:t>
        <w:br/>
        <w:t>жауы» атанып, елі үшін құрбан болған жоқ па? Ата-бабасы</w:t>
        <w:br/>
        <w:t>мен әкесі сондай болғанда, анасы мынандай асыл текті ақыл-</w:t>
        <w:br/>
        <w:t>ман екен ғой. Олжастың екінші әкесі Әбекең - Әбдуали</w:t>
        <w:br/>
        <w:t>Қарағұлов та өз қатарынан оқ бойы озық тұрған қаламы ұш-</w:t>
        <w:br/>
        <w:t>қыр журналист, редактор-қайраткер ғана емес, терең білі-</w:t>
        <w:br/>
        <w:t>міне тектілігі сай ақиық азамат қой. Адамның азаматтық</w:t>
        <w:br/>
        <w:t>биікке көтерілуі шыққан тегі мен өскен ортасына тәуелді</w:t>
        <w:br/>
        <w:t>десек, Олжастың бас айналар биікте жүруі заңды ғой...»</w:t>
        <w:br/>
        <w:t>Сол сәт Олжас сынды данышпан өскен мына қасиетті қара</w:t>
        <w:br/>
        <w:t>шаңырақтың иесі - Әбдуали кіріп келді. Сол-ақ екен, бірін-</w:t>
        <w:br/>
        <w:t>бірі бұрыннан білетін Әзілхан мен Әбдуалидің әңгіме, әзілі</w:t>
      </w:r>
    </w:p>
    <w:p>
      <w:r>
        <w:t>жараса кетті.</w:t>
        <w:br/>
        <w:t>7-168 Шл07.5,</w:t>
        <w:br/>
        <w:t>өзім де көне бастадым. Тоқсанға дейін кім бар, кім жоқ деген</w:t>
        <w:br/>
        <w:t>де бір ой келді. Әйтсе де, әлі де ойланайықшы.</w:t>
        <w:br/>
        <w:t>- Неойланатыны бар? Көп шалқая берме, сен шал, - дедім</w:t>
        <w:br/>
        <w:t>мен Әзағаңа. Еркелетіп, еркін сөйлетіп үйреткен өзі.</w:t>
        <w:br/>
        <w:t>- Театрда өткізуге екі түрлі кедергі бар, - деді Әзағаң ой-</w:t>
        <w:br/>
        <w:t>лана сөйлеп.</w:t>
        <w:br/>
        <w:t>- Олне кедергі? - деп сұрадым мен.</w:t>
        <w:br/>
        <w:t>- 85 деген дөңгелек цифр емес. Атаулы дата болмағасын</w:t>
        <w:br/>
        <w:t>Президенттің құттықтауы да болмайды. Елбасы құттық-</w:t>
        <w:br/>
        <w:t>тамаған тойда мән мен сән бола ма? Бұл -бір. Екінші -театр-</w:t>
        <w:br/>
        <w:t>ды жалға алу үшін 500 мың теңге керек екен. Ондай қаржы</w:t>
        <w:br/>
        <w:t>менде де, сенде де жоқ.</w:t>
        <w:br/>
        <w:t>- Ал осы екі проблеманың екеуі де шешілсе келісесің бе</w:t>
        <w:br/>
        <w:t>85-ті тойлауға?</w:t>
        <w:br/>
        <w:t>- Келісемін.</w:t>
        <w:br/>
        <w:t>- Онда жазуыңды алаңсыз жаза бер. Мен той қамына кі-</w:t>
        <w:br/>
        <w:t>рісемін тездетіп.</w:t>
        <w:br/>
        <w:t>Телефон тұтқасын қоя салып, дереу іске кірістім. Алды-</w:t>
        <w:br/>
        <w:t>мен Жазушылар одағының бірінші басшысы Нұрлан Ора-</w:t>
        <w:br/>
        <w:t>залинге телефон шалып, Әзағаңның 85-келгенін айтып,</w:t>
        <w:br/>
        <w:t>Президентке хат жазуын өтіндім. Ол өтінішім орындала</w:t>
        <w:br/>
        <w:t>салысымен ақорданың ішкі саясат бөліміндегі Әлібек Асқа-</w:t>
        <w:br/>
        <w:t>ровтан бастап, еліміздің сол кездегі бас идеологі Мәулен</w:t>
        <w:br/>
        <w:t>Әшімбаевқа дейінгі талай азаматты мазаладым, Оразалиннің</w:t>
        <w:br/>
        <w:t>хатын Елбасыға жеткізіңдер деп. Хабар жетсе, Әзағаңды</w:t>
        <w:br/>
        <w:t>ерекше құрметтейтін Нұрсұлтан Әбішұлының құттықтау хат</w:t>
        <w:br/>
        <w:t>жолдайтынына сенімді едім. Еңбегім ақталды. 2007 жылы</w:t>
        <w:br/>
        <w:t>желтоқсан айының он екінші жұлдызында Әзағаң телефон</w:t>
        <w:br/>
        <w:t>шалды.</w:t>
        <w:br/>
        <w:t>- Қалалық әкімшіліктегі жігіттер хабарласты, - деді</w:t>
        <w:br/>
        <w:t>Әзағаң қашанғы сырбаз қалпымен сабырлы сөйлеп. - Пре-</w:t>
        <w:br/>
        <w:t>зиденттен құттықтау хат келіпті. Соны қала әкімі Иманғали</w:t>
        <w:br/>
        <w:t>Тасмағамбетовтің өзі үйге келіп, өз қолымен тапсырмақ</w:t>
        <w:br/>
        <w:t>екен. Қалған шаруаны сонда ақылдасамыз депті айналайын</w:t>
        <w:br/>
        <w:t>Имекең.</w:t>
        <w:br/>
        <w:t>Ш102.5,</w:t>
        <w:br/>
        <w:t>- Оны кейін айтамыз деді.</w:t>
        <w:br/>
        <w:t>- Қуаныш құтты болсын!</w:t>
        <w:br/>
        <w:t>Әзағаң ертесін тағы хабарласты.</w:t>
        <w:br/>
        <w:t>- Иманғали бауырым он бесі - мен туған күні келмек</w:t>
      </w:r>
    </w:p>
    <w:p>
      <w:r>
        <w:t>екен үйге. Мен жалғыз қалай қарсы аламын, сен келсеңші;</w:t>
        <w:br/>
        <w:t>Журналистер де келеміз деп телефон шалып жатыр.</w:t>
        <w:br/>
        <w:t>- Мен келемін. Тағы бірер кісі болғаны жөн.</w:t>
        <w:br/>
        <w:t>- Кімді шақырсақ екен? - деді Әзағаң.</w:t>
        <w:br/>
        <w:t>- Бір бастық пен бір ақсақал болғаны жөн. Нұрлан мен</w:t>
        <w:br/>
        <w:t>Тұрсынбек ағаны шақырыңыз, - деп ақыл қостым.</w:t>
        <w:br/>
        <w:t>- Тауып кеттің, - деді Әзағаң.</w:t>
        <w:br/>
        <w:t>Осы әңгімеден соң Парижге телефон шалып, Олжас Сү-</w:t>
        <w:br/>
        <w:t>лейменовке Әзағаңа құттықтау хат жіберуін сұрадым. 3</w:t>
        <w:br/>
        <w:t>Желтоқсан айының он бесі күні таңертең сағат тоғыздан</w:t>
        <w:br/>
        <w:t>отыз минут өткенде Нұрлан Оразалин, Тұрсынбек Кәкішен</w:t>
        <w:br/>
        <w:t>үшеуміз Әзағаңның үйінде бас қосып, сағат 10-да келмек</w:t>
        <w:br/>
        <w:t>әкімді күттік. Сол екі арада бір топ журналистер де келе</w:t>
        <w:br/>
        <w:t>қалды. Әйтсе де, Президенттің Алматыға іссапарына орай</w:t>
        <w:br/>
        <w:t>қала әкімі Тасмағамбетов емес, оның орынбасары Серік</w:t>
        <w:br/>
        <w:t>Сейдуманов пен әкімнің кеңесшісі Жүнісбек Сұлтанмұратов</w:t>
        <w:br/>
        <w:t>келді. Әзағаңа Президент Н.Ә. Назарбаевтың құттықтау</w:t>
        <w:br/>
        <w:t>хатын Серік Сейдуманов, Қасым-Жомарт Тоқаевтың құт-</w:t>
        <w:br/>
        <w:t>тықтауын Нұрлан Оразалин оқыды. ЮНЕСКО-ның ентаң-</w:t>
        <w:br/>
        <w:t>басына жазылған Олжас Сүлейменовтің құттықтауын мен</w:t>
        <w:br/>
        <w:t>оқып бердім:</w:t>
        <w:br/>
        <w:t>«Қадірлі Әзаға!</w:t>
        <w:br/>
        <w:t>Сіз - екі ғасырдың оқиғалары мен сынақтарын өз журе:</w:t>
        <w:br/>
        <w:t>гінен өткізген, оны Сөз құдіретімен болашаққа жеткізген</w:t>
        <w:br/>
        <w:t>көрнекті суреткерсіз. Сіздің Сөзіңіз - Өзіңіз сынды шын-</w:t>
        <w:br/>
        <w:t>шыл, салиқалы Сөз. Суреткерлік, санаткерлік еңбегін</w:t>
        <w:br/>
        <w:t>азаматтық абыройымен биіктетіп жүрген Сізді 85 жасқа</w:t>
        <w:br/>
        <w:t>келген мерейтойыңызбен шын журектен құттықтаймын!</w:t>
        <w:br/>
        <w:t>Ш.х103.4</w:t>
        <w:br/>
        <w:t>Сіз - Отан соғысы кезінде майданның алғы шебінде жүріп,</w:t>
        <w:br/>
        <w:t>Жамбылға хат жазған, Қазақтың Гомерінен жауап хат</w:t>
        <w:br/>
        <w:t>алған қайраткер қаламгерсіз.</w:t>
        <w:br/>
        <w:t>Сіздің қаламыңыздан туған көптеген көркем шы-</w:t>
        <w:br/>
        <w:t>ғармалар қазақ әдебиетінің алтын қорына қосылды.</w:t>
        <w:br/>
        <w:t>Сонау 1970 жылы жарық көрген «Махаббат, қызық мол</w:t>
        <w:br/>
        <w:t>жылдар» атты романыңыз халықтың іздеп жүріп оқитын</w:t>
        <w:br/>
        <w:t>шығармасына айналды. Баукең - Бауыржан Момышулы</w:t>
        <w:br/>
        <w:t>жайлы жазылған «Аңыз бен акиқат» атты роман-диалог</w:t>
        <w:br/>
        <w:t>әдебиетімізде елеулі жаңалық деп бағаланып, сол үшін</w:t>
        <w:br/>
        <w:t>Сізге Мемлекеттік сыйлық берілді. Өмірлік серігіңіз</w:t>
        <w:br/>
        <w:t>жайлы «Халима» атты повесіңізді оқыған Елбасы Н.Ә.</w:t>
        <w:br/>
        <w:t>Назарбаев Сізге хат жазып, өзінің ризалығын білдірді.</w:t>
        <w:br/>
        <w:t>Өзгесін айтпағанның өзінде, Сіз, Әзаға, орыстың әйгілі уш</w:t>
        <w:br/>
        <w:t>батырындай шоқтығы биік осы үш. шығармаңызбен-ақ көзі</w:t>
        <w:br/>
        <w:t>тірі классикке, халықтың суйікті жазушысына айнал-</w:t>
        <w:br/>
        <w:t>дыңыз.Бұл- екінің біріне қона бермейтін бақыт.</w:t>
        <w:br/>
        <w:t>Қадірлі Әзаға! Сіздің ел сүйсінген тағы бір қасиетіңіз -</w:t>
        <w:br/>
        <w:t>қазымыр емес, қазына қартсыз. Ешкімді алаламайтын</w:t>
        <w:br/>
        <w:t>бауырмалдығыңызбен, жан дуние жасауларын кірлетпеген</w:t>
      </w:r>
    </w:p>
    <w:p>
      <w:r>
        <w:t>таңғы шықтай тазалығыңызбен, болмысы бөлек бекзат</w:t>
        <w:br/>
        <w:t>қасиеттеріңізбен қалай қартаюдың әдемі үлгісін көрсетіп</w:t>
        <w:br/>
        <w:t>келесіз. Елу жыл бойы қолыңыздан туспеген қаламыңыз әлі</w:t>
        <w:br/>
        <w:t>де қуатты. Жасай бер, жаза бер, Әзаға!</w:t>
        <w:br/>
        <w:t>Сізді құрметтеуші Олжас Сулейменов».</w:t>
        <w:br/>
        <w:t>Сол сәт журналистердің бірі қойын дәптері мен қаламын,</w:t>
        <w:br/>
        <w:t>бірі түсіру аппаратын қолғаалып, әркім өз жұмысына кірісіп</w:t>
        <w:br/>
        <w:t>кетті.</w:t>
        <w:br/>
        <w:t>Серік Тұрарұлы Әзағаңның Иманғали Нұрғалиұлына қан-</w:t>
        <w:br/>
        <w:t>дай тапсырмасы бар екенін сұрады.</w:t>
        <w:br/>
        <w:t>- Тапсырма жоқ. Рахмет, - деді Әзағаң.</w:t>
        <w:br/>
        <w:t>т- Тапсырма емес, Имекеңе айтар өтініш бар, - дедім</w:t>
        <w:br/>
        <w:t>мен. - Жаңа сіз, Серік Тұрарұлы, темір тұлпардың кілтін</w:t>
        <w:br/>
        <w:t>Имекең Әзағаңа өзі тапсырады деп қалдыңыз. Мүмкіндік</w:t>
        <w:br/>
        <w:t>Ш,104.9,</w:t>
        <w:br/>
        <w:t>болса, темір- тұлпар емес, пәтер сыйласаңыздар екен. Ха-</w:t>
        <w:br/>
        <w:t>лық жазушысының ескі пәтерде тұрып жатқаны сырт көз</w:t>
        <w:br/>
        <w:t>сыншылар алдында да ыңғайсыз ғой. Бұл - бір. Екінші -</w:t>
        <w:br/>
        <w:t>мерейтойды Әуезов театырында өткізуді ойластырып ек.</w:t>
        <w:br/>
        <w:t>Жалға төлейтін қаржы жоқ бізде.</w:t>
        <w:br/>
        <w:t>-“Жақсы. Пәтер жайлы өтініштеріңізді Иманғали Нұрға-</w:t>
        <w:br/>
        <w:t>лиұлына жеткіземін. Театр мәселесін өзім шешемін, - деді</w:t>
        <w:br/>
        <w:t>Серік Тұрарұлы.</w:t>
        <w:br/>
        <w:t>Сәлден соң дастарқаннан дәм тата отырып Әуезов теат-</w:t>
        <w:br/>
        <w:t>рында өтетін мерейтойдың уақытын жаңа жылдан кейін</w:t>
        <w:br/>
        <w:t>деп келістік. Сонымен Алла сәтін салып, Алматыда өтетін</w:t>
        <w:br/>
        <w:t>мерейтой мәселесі шешілгеннен кейін Әзағаңды туған жері</w:t>
        <w:br/>
        <w:t>Шығыс Қазақстандағы оқырмандарымен кездестірсек деген</w:t>
        <w:br/>
        <w:t>ой келді. Әзағаң жастық шағының ізі қалған Семей қаласың</w:t>
        <w:br/>
        <w:t>қалады. Әзағаңның келісімін ала салып Семей қаласының</w:t>
        <w:br/>
        <w:t>әкімі Мейрамхат Айнабековке, оның орынбасары Тұрсын-</w:t>
        <w:br/>
        <w:t>ғазы Мүсірбековке телефон шалдым. Ол кісілердің келі-</w:t>
        <w:br/>
        <w:t>сімін алғасын Әзағаң, Тұрсынбек Кәкішев үшеуміз жолға</w:t>
        <w:br/>
        <w:t>шықтық.</w:t>
        <w:br/>
        <w:t>Бұл - 2008 жыл. Ақпан айының Т7-жұлдызы. Әуе таксиі</w:t>
        <w:br/>
        <w:t>аталған ЯК-40 Семей қаласының әуежайына түске жақын</w:t>
        <w:br/>
        <w:t>келіп қонды. Аспан ашық. Шыңылтыр аяз бет шымшиды.</w:t>
        <w:br/>
        <w:t>Екілене соққан ызғырық жел қойын-қонышымызды қуалап,</w:t>
        <w:br/>
        <w:t>тұла бойымызды тітіркентті. Ұшақ баспалдағынан қала</w:t>
        <w:br/>
        <w:t>басшылары мен зиялы қауым өкілдері қарсы алды.</w:t>
        <w:br/>
        <w:t>- Қалай, жақсы жеттіңіздер ме? - деп Тұрсынғазы Мүсір-</w:t>
        <w:br/>
        <w:t>беков; ,</w:t>
        <w:br/>
        <w:t>- Әзаға, шаршаған жоқсыз ба? - деп жазушы Рысхан</w:t>
        <w:br/>
        <w:t>Мусин;</w:t>
        <w:br/>
        <w:t>- Алматыдағы ағайын бай, қуатты ма? - деп Абай атын-</w:t>
        <w:br/>
        <w:t>дағы Семей театрының директоры Адай Азаматов жарыса</w:t>
        <w:br/>
        <w:t>хал сұрасып, жік-жапар болып жатыр.</w:t>
      </w:r>
    </w:p>
    <w:p>
      <w:r>
        <w:t>Құшағымыз арулар ұсынған алқызыл гүлге толып,</w:t>
        <w:br/>
        <w:t>дәстүрлі нан-тұздан дәм татқан соң қалалық мәдениет бас-</w:t>
        <w:br/>
        <w:t>қармасының бастығы Нұрқасым:</w:t>
        <w:br/>
        <w:t>Ш,4105.5;</w:t>
        <w:br/>
        <w:t>оған қомақты қаржы керек.Ондай молқаржы мендеде, менің</w:t>
        <w:br/>
        <w:t>жақындарымда да жоқ. Осы жайларды ой елегінен өткізіп,</w:t>
        <w:br/>
        <w:t>мерейтой өткізбеймін деген шешімімді Әзағаң бастаған жа-</w:t>
        <w:br/>
        <w:t>қындарым ғана емес, өзімді де, шығармашылығымды да</w:t>
        <w:br/>
        <w:t>құрметтейтін жанашырларым мен оқырмандарым бұзды.</w:t>
        <w:br/>
        <w:t>Туған күнім - қаңтар айының 12-жұлдызынан бастап бірі-</w:t>
        <w:br/>
        <w:t>нің ізін бірі суытпай келген тілеулес азаматтар мынау</w:t>
        <w:br/>
        <w:t>мерейтойыңа қосқан үлесіміз деп қалың-қалың конверттер</w:t>
        <w:br/>
        <w:t>бере бастады. Сөйтіп, айналасы бір жетінің ішінде менің</w:t>
        <w:br/>
        <w:t>өңім түгел түсіме де кірмеген қомақты қаржы жиналып</w:t>
        <w:br/>
        <w:t>қалды. Халықтың берген ақшасын халықтан жасырып</w:t>
        <w:br/>
        <w:t>жұмсағандай болмайын деп аяқ астынан той қамына кірісіп</w:t>
        <w:br/>
        <w:t>кеттім. Бәрі асығыс болды. Әйтсе де, Алла өзі жар болып,</w:t>
        <w:br/>
        <w:t>бәрінің орайы келе кетті. Сонымен сол 2010 жылы ақпан</w:t>
        <w:br/>
        <w:t>айының 1-жұлдызында Алматы қаласының әкімдігі мен</w:t>
        <w:br/>
        <w:t>Қазақстан Жазушылар одағының басқармасы ұйымдастыр-</w:t>
        <w:br/>
        <w:t>ған менің 70 жасқа толған мерейтойым Абай атындағы опе-</w:t>
        <w:br/>
        <w:t>ра және балет театырында сәтті өтті. Жақындағы Бішкек</w:t>
        <w:br/>
        <w:t>пен Ташкенттегі Талап Османов пен Насыр Фазылов қана</w:t>
        <w:br/>
        <w:t>емес, алыстағы достар да: Парижден - Олжас Сүлейменов</w:t>
        <w:br/>
        <w:t>пең Альберт Фишлер, Душанбеден - Момын Конот, Мәскеу-</w:t>
        <w:br/>
        <w:t>ден - Андрей Воронцов бастаған қаламдас достарым келді.</w:t>
        <w:br/>
        <w:t>Президент Н.Ә. Назарбаевтың құттықтауы да жетті. Бұл</w:t>
        <w:br/>
        <w:t>тағылымы мол ерекше мерейтой болды деп бас басылым</w:t>
        <w:br/>
        <w:t>«Егемен Қазақстан» мен «Литературная газетадан» бастап</w:t>
        <w:br/>
        <w:t>жарыса жазған БАҚ-тағы мақала, хабарлардан үзінді кел-</w:t>
        <w:br/>
        <w:t>тіру сыпайылыққа жатпас, әйтсе де, әңгіме Әзілхан Нұр-</w:t>
        <w:br/>
        <w:t>шайықов жайлы болғандықтан, ол кісінің сол кеште өнер-</w:t>
        <w:br/>
        <w:t>дің қасиетті қарашаңырағында айтқан, бар болғаны бір мың</w:t>
        <w:br/>
        <w:t>ғана таралыммен шыққан «Естеліктері» кітабынан өзге</w:t>
        <w:br/>
        <w:t>жерде жарық көрмеген сөзін келтіре кетуді парыз-санадым;</w:t>
        <w:br/>
        <w:t>«Сәбит Досановтың ерекше уш қасиеті туралы, сөз-</w:t>
        <w:br/>
        <w:t>баяндама. )</w:t>
        <w:br/>
        <w:t>8-168 Ш 113 із,</w:t>
        <w:br/>
        <w:t>Кәріпжановтың біраз басшыларда жоқ бір қасиеті - уә-</w:t>
        <w:br/>
        <w:t>десінен таймайтын бір сөзді, табанды азамат. Жәнібек Сә-</w:t>
        <w:br/>
        <w:t>лімұлына рахмет, қыстың көзі қырауда Өскеменнен Семейге</w:t>
        <w:br/>
        <w:t>ұшақпен де емес, машинамен келіп, Әзағаңның 85 жасқа</w:t>
        <w:br/>
        <w:t>толған мерейтойына қатынасты. Жай, құлықсызқатынасқан</w:t>
        <w:br/>
        <w:t>жоқ, жазушы ағасына деген ыстық ықыласын театр төрінде</w:t>
        <w:br/>
        <w:t>әдемі сөзбен әдіптеп, иығына шапан жапты, қолына темір</w:t>
        <w:br/>
        <w:t>тұлпардың кілтін ұстатты.</w:t>
        <w:br/>
        <w:t>Облыс әкімі қуатты серпін берген Әзағаңның Семейдегі</w:t>
        <w:br/>
        <w:t>85 жылдық тойы өте сәтті өтті. Театрдың абажадай залы</w:t>
        <w:br/>
        <w:t>халыққа лық толды. Кеште сөйлеген жазушының қаламдас</w:t>
        <w:br/>
        <w:t>досы, көрнекті әдебиетші Тұрсынбек Кәкішев біраз көсілді.</w:t>
        <w:br/>
        <w:t>Оның көсем сөзіне елге белгілі еңбек ардагері, кезінде Абай</w:t>
        <w:br/>
        <w:t>ауданында бірінші басшы болған Хафиз Матаев бастаған,</w:t>
      </w:r>
    </w:p>
    <w:p>
      <w:r>
        <w:t>жазушы Рысхан Мусин қостаған шешен сөздер қосылды.</w:t>
        <w:br/>
        <w:t>Өз кезегімде мен де Әзағаңды біраз асқақтаттым. Әзілхан</w:t>
        <w:br/>
        <w:t>Нұршайықов жайлы іштен шыққан ішті сөздер әсем әнмен</w:t>
        <w:br/>
        <w:t>әдептеліп, сымбаты бөлек сұлу бимен нұрланып, күмбірле-</w:t>
        <w:br/>
        <w:t>ген күміс күймен көмкерілді. Арқалы ақындарағынан жары-</w:t>
        <w:br/>
        <w:t>лып, жарқыраған жақұт жырмен жауһар шашу шашты.</w:t>
        <w:br/>
        <w:t>Жәнібек Кәріпжанов сол күні кешке облыс әкімдігі</w:t>
        <w:br/>
        <w:t>атынан берілген банкетке қатысып, Әзағаңа тағы да жү-</w:t>
        <w:br/>
        <w:t>ректен шығып, жүрекке жеткен жылы сөздер айтты. Білдей</w:t>
        <w:br/>
        <w:t>бір облысты басқару оңқай ма? Бірінші басшының өзі ғана</w:t>
        <w:br/>
        <w:t>шешуге тиіс күрмеуі қатты күрделі проблемалар аз ба?</w:t>
        <w:br/>
        <w:t>Жұмысы бастан асып жатқан, әр минуты санаулы Жәні-</w:t>
        <w:br/>
        <w:t>бек Сәлімұлы сол күні түнделетіп Өскеменге қайтып кетті.</w:t>
        <w:br/>
        <w:t>Кәріпжановтың кейбіреулердей кеуде көтеріп, көп кергімей,</w:t>
        <w:br/>
        <w:t>Әзағаңа шын жүректен құрмет көрсеткеніне риза болған</w:t>
        <w:br/>
        <w:t>біз алыс жолда азап көрмей, Өскеменге аман-сау жетуіне</w:t>
        <w:br/>
        <w:t>тілектес болып қала бердік.</w:t>
        <w:br/>
        <w:t>- Семейде болған үш күннің қалай тез өткенін байқа-</w:t>
        <w:br/>
        <w:t>май-қалдым, - деді Әзағаң Алматыға аттанарда. - Бар</w:t>
        <w:br/>
        <w:t>8,108,</w:t>
        <w:br/>
        <w:t>қайраткерлерін құдайдай құрметтеп, бағалап отыр. Сол</w:t>
        <w:br/>
        <w:t>құрметтің күшімен біздің Сәбитіміздің бугінгі тойына он</w:t>
        <w:br/>
        <w:t>шақты мемлекеттен өкілдер келді (Ресей, Өзбекстан, Ту-</w:t>
        <w:br/>
        <w:t>рікменстан, Тәжікстан. Қырғызстан, Башқұртстан, Са-</w:t>
        <w:br/>
        <w:t>ха-Якутия және Франциядан). Сондықтан бул тойымыз</w:t>
        <w:br/>
        <w:t>қазақстандық қана емес, халықаралық той дәрежесінде</w:t>
        <w:br/>
        <w:t>өтіп отыр. Осының өзі не турады десеңші! Халық ушін ға-</w:t>
        <w:br/>
        <w:t>жап абырой ғой!</w:t>
        <w:br/>
        <w:t>Мен Сәбиттің ерекше қасиеттері туралы баяндамамды</w:t>
        <w:br/>
        <w:t>осымен аяқтаймын.</w:t>
        <w:br/>
        <w:t>Сәбиттің өзге шығармашылық қасиеттері туралы басқа</w:t>
        <w:br/>
        <w:t>сөйлеушілерден тыңдайсыздар.</w:t>
        <w:br/>
        <w:t>Халықаралық торқалы тамаша тойымыз құтты бол-</w:t>
        <w:br/>
        <w:t>сын,ағайын! )</w:t>
        <w:br/>
        <w:t>Мемлекеттік. тәуелсіздігіміз мықты болсын, әлеуметі</w:t>
        <w:br/>
        <w:t>Мәңгілік болсын!</w:t>
        <w:br/>
        <w:t>Осы тойға қатысып отырғандардың бәрі тегіс бақытты</w:t>
        <w:br/>
        <w:t>болсын, жарандар!</w:t>
        <w:br/>
        <w:t>Осы тойға арнап алыстан келген қалам қайраткерле-</w:t>
        <w:br/>
        <w:t>Ріне жалынды сәлем! Мың алғыс оларға қазақ оқырмандары</w:t>
        <w:br/>
        <w:t>атынан.</w:t>
        <w:br/>
        <w:t>Рақмет.</w:t>
        <w:br/>
        <w:t>01.02.2010 жыл. Алматы».</w:t>
        <w:br/>
        <w:t>Бұл сөздерді Қанат Тасыбеков француз тіліне аударған-</w:t>
        <w:br/>
        <w:t>да «көпті көрген көнекөз ақсүйектер» Альберт Фишлер мен</w:t>
        <w:br/>
        <w:t>оның жүбайы Мадлен Әзағаңның парасатты пікірлеріне тән-</w:t>
        <w:br/>
        <w:t>ті болыпты.</w:t>
      </w:r>
    </w:p>
    <w:p>
      <w:r>
        <w:t>Өмір күнде той, күнде ойын емес. Өмір, ең алдымен, ауыр</w:t>
        <w:br/>
        <w:t>еңбек. Сол еңбектің соңында жүргенде, 2010 жылы 28 шіл-</w:t>
        <w:br/>
        <w:t>деде Астанада інім Тұрлыбек пен келінім Жұмабике жас</w:t>
        <w:br/>
        <w:t>баладай мәпелеп бағып отырған анам Мағрипа Әбенқызы</w:t>
        <w:br/>
        <w:t>90 жасында қайтыс болды. Анамның ауырып қалғанын ес-</w:t>
        <w:br/>
        <w:t>тіп, Астанаға жедед жетіп, үш күн, үш түн жанында отыр-</w:t>
        <w:br/>
        <w:t>дым. Төртінші күні таң алдында қайтыс болған анамды жер-</w:t>
        <w:br/>
        <w:t>Ш,4117,5</w:t>
        <w:br/>
        <w:t>Ш,л........ 2.4.4... 14444...... ы 6 өм ааа 6 0а аа ба а... 4“</w:t>
        <w:br/>
        <w:t>Алматыға телефон іналып, бүгін кешке шайға шақырып</w:t>
        <w:br/>
        <w:t>үлгеріпті. Уәде- Құдай ісі.</w:t>
        <w:br/>
        <w:t>Кешкісін Русланның үйіне келдік. Үй иелерінің қуаны»</w:t>
        <w:br/>
        <w:t>шында шек жоқ. Әзағаңның қырқынан кеше ғана шыққан</w:t>
        <w:br/>
        <w:t>жас сәбиді қалай аймалап, аялағаны, көрімдік деп Қал-</w:t>
        <w:br/>
        <w:t>дықыздың құрбысына бір уыс ақша ұстатқаны - бәрі-бәрі</w:t>
        <w:br/>
        <w:t>күні бүгінгідей көз алдымда. Сәнді де мәнді тойға ұласқан</w:t>
        <w:br/>
        <w:t>сол жан толқытып, жүрек тебіренткен кеш жайлы кезінде</w:t>
        <w:br/>
        <w:t>«Әзілхан мен Халима» атты суреттеме жазып ем. Ол «Әде-</w:t>
        <w:br/>
        <w:t>биет айдыны» газетінде жарияланған болатын. Келесі күні</w:t>
        <w:br/>
        <w:t>тағы бір кездесу әтіп жатқанда қалалық мәслихаттың ке-</w:t>
        <w:br/>
        <w:t>зектен тыс сессиясы болып, Әзілхан Нұртайықовқа Семей</w:t>
        <w:br/>
        <w:t>қаласының Құрметті азаматы атағы берілді деген қуанышты</w:t>
        <w:br/>
        <w:t>хабар жетті. Бұл хабарға мен әрі таңғалдым, әрі қуандым.</w:t>
        <w:br/>
        <w:t>Таңғалғаным - бүгінде Әзағаң жасаған еңбектің оннан бі-</w:t>
        <w:br/>
        <w:t>рін жасамағандар алып жатқан осы құрметті атақтардың</w:t>
        <w:br/>
        <w:t>Әзағаңа тым кеш берілгендігі, Мұның екі түрлі себебі болса</w:t>
        <w:br/>
        <w:t>керек. Біріншісі - еңбекті дер кезінде бағаламайтын қазақы</w:t>
        <w:br/>
        <w:t>құнтсыздығымыз, екінші - Әзағаңның кейбіреулердей БҚ</w:t>
        <w:br/>
        <w:t>қуып, өзеуремейтін өзгеше кішіпейілділігі.</w:t>
        <w:br/>
        <w:t>Кездесуден шығып, түскі асқа отырған сәтте бүгін Семей</w:t>
        <w:br/>
        <w:t>театрында өтетін Әзағаңның мерейтойына облыс әкімі Қә-</w:t>
        <w:br/>
        <w:t>ріпжанов келмейтін болыпты деген хабар жетті. Мен дереу.</w:t>
        <w:br/>
        <w:t>Өскеменге телефон шалып, облыс әкімі Жәнібек Сәлімұлы</w:t>
        <w:br/>
        <w:t>Кәріпжановпен сөйлестім.</w:t>
        <w:br/>
        <w:t>- Сәке, мен жұмыстан босай алар емеспін. Бүгінгі кешке</w:t>
        <w:br/>
        <w:t>орынбасарымды жіберемін, - деді Жәнібек Сәлімұлы.</w:t>
        <w:br/>
        <w:t>Жәнібек Сәлімұлы Вице-премьер қызметінде жүргенде</w:t>
        <w:br/>
        <w:t>көрші тұрып, араласып ек. Әңгімені елдің жағдайын, жұ-</w:t>
        <w:br/>
        <w:t>байы Банудың, балаларының амандығын сұраудан бастап,</w:t>
        <w:br/>
        <w:t>арасында бір әзіл айтып, көңілін көтеріп алдым да, бүгінгі</w:t>
        <w:br/>
        <w:t>кешке қалайда орынбасарының емес, өзінің келуін өтіндім.</w:t>
        <w:br/>
        <w:t>Біраз пікір алысудан соң Жәнібек Сәлімұлы Семейге келіп;</w:t>
        <w:br/>
        <w:t>кешке қатысуға уәде берді.</w:t>
        <w:br/>
        <w:t>Ш.,107,5;</w:t>
        <w:br/>
        <w:t>Ресейдің Жуковский орденінің кавалері, Қазақстанның ең-</w:t>
        <w:br/>
        <w:t>бек сіңірген қайраткері, «Парасат» орденінің иегері. Мен</w:t>
        <w:br/>
        <w:t>бұған қосымша Сәбитті Қазақстанның Абай атындағы</w:t>
        <w:br/>
        <w:t>Мемлекеттік сыйлығының болашақ лауреаты деп айтқан</w:t>
        <w:br/>
        <w:t>болар едім.</w:t>
      </w:r>
    </w:p>
    <w:p>
      <w:r>
        <w:t>Біз, қазақтар, мырғамыз, қонақжаймыз деп мақтана-</w:t>
        <w:br/>
        <w:t>мыз. Бірақ барымызды бағалай білмейміз. Бізге шешеніміз</w:t>
        <w:br/>
        <w:t>де жаман, көсеміміз де жақсы емес сияқты болып көрініп</w:t>
        <w:br/>
        <w:t>тарады.</w:t>
        <w:br/>
        <w:t>Жоқ, олай емес. Бізде нашар ақын, жаман жазушы жоқ.</w:t>
        <w:br/>
        <w:t>Бәрі де улт үшін, црпақ үшін жан аямай қалам тербейді.</w:t>
        <w:br/>
        <w:t>Бірақ солардың көрнектілерін көре алмайтынымыз, кундей-</w:t>
        <w:br/>
        <w:t>тініміз - жаман! Муны ұлы Баукең - Бауыржан Момыш-</w:t>
        <w:br/>
        <w:t>ұлы «қазақтың куншілизмі» деп атаған.</w:t>
        <w:br/>
        <w:t>Біздің дуние жугі танып, бас иген дана басшымыз бар.</w:t>
        <w:br/>
        <w:t>Бірақ кейбіреулеріміз оның әр сөзін аңдып, бір сөзі ұнамай</w:t>
        <w:br/>
        <w:t>қалса, баж ете тцсіп, бақырып, көйлектің омырауын жыр-</w:t>
        <w:br/>
        <w:t>тыл жіберіп, аштық жариялап жата қалатынымыз жа-</w:t>
        <w:br/>
        <w:t>ман! Жаман!</w:t>
        <w:br/>
        <w:t>Ал аштық жариялау - мусылман халқының қасиетіне</w:t>
        <w:br/>
        <w:t>жатпайтын, Алла Тағаланың құзырына қарсы қылық. Осы-</w:t>
        <w:br/>
        <w:t>ны уқпайтынымыз жаман! Жаман! Жаман!</w:t>
        <w:br/>
        <w:t>Осы «жамандарымыздан» -«күншілизмнен» құтылайық,</w:t>
        <w:br/>
        <w:t>ағайын, достар, бауырларым менің!</w:t>
        <w:br/>
        <w:t>Барымызды бағалай білуді басқалардан үйренуіміз керек.</w:t>
        <w:br/>
        <w:t>Алысқа бармай-ақ, өзіміздің орыстардан, «өз ағамыз» өзбек-</w:t>
        <w:br/>
        <w:t>терден, қасымыздағы қырғыздардан улгі алсақ болар еді.</w:t>
        <w:br/>
        <w:t>Мәселен,өзіміздің осы тойымызға арнап құттықтау жібер-</w:t>
        <w:br/>
        <w:t>ген орыстың ақын әйелі, М. Шолохов және А. Твардовский</w:t>
        <w:br/>
        <w:t>атындағы халықаралық әдеби сыйлықтардың лауреаты</w:t>
        <w:br/>
        <w:t>Людмила Шипахина ханым біздің Сәбитті «Почетный</w:t>
        <w:br/>
        <w:t>гражданин Земли» деп атап, оған оттан ыстық өлең жол-</w:t>
        <w:br/>
        <w:t>дапты. «Казахстанская правда» газетінің кешегі нөмірінде</w:t>
        <w:br/>
        <w:t>басылды. Ол елдер өз жазушыларын, мәдениет, пен өнер</w:t>
        <w:br/>
        <w:t>Ш.4116.5,</w:t>
        <w:br/>
        <w:t>жары Халимасын жоқтатпай, осы бір ауыр жүгін арқалап</w:t>
        <w:br/>
        <w:t>әкету парыз емес пе?</w:t>
        <w:br/>
        <w:t>Осы ойға табан тіреген мен мерейтойға Астана мен Өс-</w:t>
        <w:br/>
        <w:t>кеменнен, Семей мен “Жармадан, Шымкент пен Қызыл-</w:t>
        <w:br/>
        <w:t>ордадан келген Әзағаңның қонақтарын өз шаңырағымда</w:t>
        <w:br/>
        <w:t>қабылдадым. Ақ ниетпен жайылған ақ дастарқанда Әзағаң</w:t>
        <w:br/>
        <w:t>жақсы көретін алматылықтар да бас қосты. Біздің заман-</w:t>
        <w:br/>
        <w:t>ның Төлегені мен Қыз Жібегі - Әбілпайыз аға Ыдырысов</w:t>
        <w:br/>
        <w:t>пен Зария жеңешем әуелете салған әсем ән, ақындардың</w:t>
        <w:br/>
        <w:t>аққуы Марфуға Айтқожина оқыған жыр, Әзағаңның Шым-</w:t>
        <w:br/>
        <w:t>кенттен келген кәсіпкер досы Молдалы Қолдас ағынан жа-</w:t>
        <w:br/>
        <w:t>рылып айтқан ақ тілек, Семей театрының директоры Адай</w:t>
        <w:br/>
        <w:t>Азаматовтың «Біздің театр «Махаббат, қызық мол жыл-</w:t>
        <w:br/>
        <w:t>дарды» сахналап жатыр» деген сүйінші хабары, астаналық</w:t>
        <w:br/>
        <w:t>Кеңес Юсуповтың өзі бас редактор болып отырған «Әлем</w:t>
        <w:br/>
        <w:t>әдебиеті» журналында жазушы шығармасы жарық көргелі</w:t>
        <w:br/>
        <w:t>жатқаны жайлы жағымды хабары, Қайсар Әлімнің ел газеті</w:t>
        <w:br/>
        <w:t>«Егемен Қазақстандағы» журналистер мен еліміздің бар-</w:t>
        <w:br/>
        <w:t>лық өңірлерінен келген оқырмандардың ыстық ықыласын</w:t>
        <w:br/>
        <w:t>көрікті ойлармен көмкеруі Әзағаңның көңілін көкке кө-</w:t>
        <w:br/>
        <w:t>терді. Хан қызындай Ханбибі Есенғараева: «Шымкенттен</w:t>
        <w:br/>
        <w:t>бар тірлікті жиып тастап бір сіз үшін жетпедім бе, жүрегімді</w:t>
      </w:r>
    </w:p>
    <w:p>
      <w:r>
        <w:t>қолыма ұстап. Сосын ғой қонаққа шақырған Тұрсынбек</w:t>
        <w:br/>
        <w:t>Кәкішевтің үйінде опырылып отырып алмай, құстай үш-</w:t>
        <w:br/>
        <w:t>қаным. Шынымды айтсам, мен Сізге ғашықпын, алсаңыз</w:t>
        <w:br/>
        <w:t>Сізге тиер ем, Әзаға! Қәне, мына тосты екеуміз махаббат</w:t>
        <w:br/>
        <w:t>үшінішейікші»,-депорнынан тұрып, төрдегі мерейтой иесі-</w:t>
        <w:br/>
        <w:t>мен қолымен қолынайқастырып тұрып, бокалталы шарапты</w:t>
        <w:br/>
        <w:t>тамшы қалдырмай ішіп салып, Әзағаңның ернінен сүйіп</w:t>
        <w:br/>
        <w:t>алды. «Ту,алпысекітамырымбалқып кеттіғой.О, Жаратқан</w:t>
        <w:br/>
        <w:t>ием, маған жас иіс иіскетіп, Ханбибіні балқытатын жастық</w:t>
        <w:br/>
        <w:t>жалын бере гөр», - деп сабырлы, сырбаз қалпымен жұмсақ</w:t>
        <w:br/>
        <w:t>жымиды Әзағаң. «Әзілің жарасса атаңмен ойна» деген осы.</w:t>
        <w:br/>
        <w:t>Дастарқанның ажарын ашып, сән-салтанатын асыра түскен</w:t>
        <w:br/>
        <w:t>сәттер көп болды сол күні.</w:t>
        <w:br/>
        <w:t>Шу1П.4,</w:t>
        <w:br/>
        <w:t>Мен білемін не табуды, нені іздеп,</w:t>
        <w:br/>
        <w:t>Еңбек қана елдің ұлы дегізбек,-</w:t>
        <w:br/>
        <w:t>деп Мұзафар Әлімбаев айтқан қағидамен, өмір бойы адал</w:t>
        <w:br/>
        <w:t>еңбек етумен келемін. Ағаларың паналап, жерлестерін саға-</w:t>
        <w:br/>
        <w:t>лап, топ құрып, топтан озған жерім жоқ. Неге жетсем де,</w:t>
        <w:br/>
        <w:t>Алланың жазуымен, талантымды ұштаған табанды еңбегім</w:t>
        <w:br/>
        <w:t>арқылы жеттім. Ол жайлы өзім емес, өзгелер талай айтып,</w:t>
        <w:br/>
        <w:t>талай жазды да. Солардың бірі Ғафу Қайырбековтің:</w:t>
        <w:br/>
        <w:t>Куцншілдер куңкілене құлақ аспай,</w:t>
        <w:br/>
        <w:t>Талант пен еңбегіңнен таптың бақыт, -</w:t>
        <w:br/>
        <w:t>деп жырлағанына да халық куә. Аллаға түкір, бір басыма</w:t>
        <w:br/>
        <w:t>жетерлік атақтарым да бар. Әйтсе де, Мемлекеттік сыйлық</w:t>
        <w:br/>
        <w:t>бұйырмай-ақ қойды. Баяғыда десек те болар, талантты ақы-</w:t>
        <w:br/>
        <w:t>нымыз Иран-Ғайып Мемлекеттік сыйлыққа бір емес, жеті</w:t>
        <w:br/>
        <w:t>рет ұсынылып, соңғысында әрең алып еді. «Күлме досқа, ке-</w:t>
        <w:br/>
        <w:t>дер басқа» деген рас екен, мен де сол жолмен жүріп келемін.</w:t>
        <w:br/>
        <w:t>Кеңес үкіметі кезінде Мемлекеттік сыйлықты кімдерге беру</w:t>
        <w:br/>
        <w:t>керектігін қазіргідей қаламдастарыңнан түзілген комиссия</w:t>
        <w:br/>
        <w:t>емес, республиканың бірінші басшысы Д.А. Қонаев шешетін.</w:t>
        <w:br/>
        <w:t>Дінмұхамед Ахметұлымен достық қарым-қатынаста бол-</w:t>
        <w:br/>
        <w:t>“ған мен сол сыйлықты алғалы тұрған жерімнен бір емес,</w:t>
        <w:br/>
        <w:t>екі рет өз еркіммен уысымнан шығарып алдым. Бірінші</w:t>
        <w:br/>
        <w:t>жолы сыйлыққа қатар түскен Ғафу Қайырбековке, екінші</w:t>
        <w:br/>
        <w:t>жолы Сәкен “Жүнісовке жол бердім. Еліміз тәуелсіздік ал-</w:t>
        <w:br/>
        <w:t>ғаннан кейін Софы Сматаевтың жолы ашылсын деп өз ер-</w:t>
        <w:br/>
        <w:t>кіммен бәсекелестіктен бас тарттым. Онан кейінгі үш сы-</w:t>
        <w:br/>
        <w:t>нақта ешкімге жол бергем жоң, әйтсе де алғашында үлі-</w:t>
        <w:br/>
        <w:t>төрт, кейін бір-екі дауыс жетпей ала алмадым. Алдағы</w:t>
        <w:br/>
        <w:t>2012 жылғы сынаққа Иран-Ғайып інім құсап осымен же-</w:t>
        <w:br/>
        <w:t>тінші рет түсіп отырмын. Бұл жолы бір емес, білдей төрт</w:t>
        <w:br/>
        <w:t>кітап - «Жиырмасыншы ғасыр» атты роман-эпопеяны Қа-</w:t>
        <w:br/>
        <w:t>зақстан Жазушылар одағы ұсынып отыр. Алдын ала пә-</w:t>
        <w:br/>
        <w:t>лен деп сәуегейлік жасаудан аулақпын. Алдағы істі Алла</w:t>
        <w:br/>
        <w:t>Ш,121.5,</w:t>
        <w:br/>
        <w:t>Ол кісі өмірден өткеннен кейін сен Турсынхан ана ту-</w:t>
        <w:br/>
        <w:t>ралы естеліктер жинағын шығардың. Одан кейін шығар-</w:t>
        <w:br/>
        <w:t>маларын жинақтал, алты томын мемлекеттік жоспар-</w:t>
      </w:r>
    </w:p>
    <w:p>
      <w:r>
        <w:t>ға кіргіздің. Үш томын жарыққа шығарттың. Қалған</w:t>
        <w:br/>
        <w:t>уш томын баспадан шығартуға тынбай күш салып жур-</w:t>
        <w:br/>
        <w:t>сің қазір. Оның устіне қазақ халқына тегіс мәлім болған</w:t>
        <w:br/>
        <w:t>ардақты анаңа - Тұрсынхан Әбдірахмановаға көше, мектеп</w:t>
        <w:br/>
        <w:t>кітапхана атын беруді сурап, Алматы, Семей, Өскемен қа-</w:t>
        <w:br/>
        <w:t>лаларының әкімдеріне, Шығыс Қазақстан облысының әкі-</w:t>
        <w:br/>
        <w:t>Міне Жазушылар одағынан хат жаздырып, өзің телефон</w:t>
        <w:br/>
        <w:t>соғып, куні бугінге дейін тыным таппай жүрсің. Мұны бә-</w:t>
        <w:br/>
        <w:t>ріміз көрдік, бәріміз білеміз, ризамыз.</w:t>
        <w:br/>
        <w:t>Кеше туған анаң Мағрипа қайтыс болды. Анаң сенің ке-</w:t>
        <w:br/>
        <w:t>луіңді кутіп жатыр екен. Дәл уақытында бардың. Арыз-</w:t>
        <w:br/>
        <w:t>дастың. Арулап жаназасын шығарттың. Денесін тік-</w:t>
        <w:br/>
        <w:t>цшақпен Астанадан алыстағы Амангелді ауданына жет-</w:t>
        <w:br/>
        <w:t>кізіп, жан жары Аймухан марқұмның жанына жайғастыр-</w:t>
        <w:br/>
        <w:t>дың.</w:t>
        <w:br/>
        <w:t>Туған анадан айырылған сенің қайғыңа туған халқың</w:t>
        <w:br/>
        <w:t>ортақтасты. Тіпті туыстығы жоқ Мәскеуден, Парижден,</w:t>
        <w:br/>
        <w:t>ТМД елдерінен дуние жузіне мәлім қаламгерлер көңіл ай-</w:t>
        <w:br/>
        <w:t>тып, телеграммалар берді, телефон соқты.</w:t>
        <w:br/>
        <w:t>Астанада ас бердің. Енді, міне, Алматыда ас беріп жа-</w:t>
        <w:br/>
        <w:t>тырсың. Анасының өліміне дәл сендей төрт рет ас берген</w:t>
        <w:br/>
        <w:t>адам бар ма екен деп ойлаймын. Бул - ұлы анаға деген улкен.</w:t>
        <w:br/>
        <w:t>құрметтің белгісі. Перзенттік адал махаббаттың үлгісі.</w:t>
        <w:br/>
        <w:t>Сенің анаң екеу емес, үшеу еді. Үшіншісі сүйікті жан жарың</w:t>
        <w:br/>
        <w:t>Құралай екеуіңе ортақ анаң, ғұлама ғалым патшайым Тә-</w:t>
        <w:br/>
        <w:t>жібаева болатын.Ол анаңа да арнап тамаша естелік кітап</w:t>
        <w:br/>
        <w:t>шығардың.</w:t>
        <w:br/>
        <w:t>Былтыр, Ғылымакадемиясында сен цйымдастырған Пат-</w:t>
        <w:br/>
        <w:t>шайым Тәжібаеваға арналған конференция тамаша өтті.</w:t>
        <w:br/>
        <w:t>Оған бәріміз де қатыстық.</w:t>
        <w:br/>
        <w:t>Ананы ардақтай білетін адал ұлдар сендей-ақ болсын, Сә-</w:t>
        <w:br/>
        <w:t>бит бауырым! Көп жігіттер жалғыз анасын күте алмай-жұр</w:t>
        <w:br/>
        <w:t>Ш,4119,4;</w:t>
        <w:br/>
        <w:t>Алты сағаттан асқан отырыстан соң Әзағаң Құралай</w:t>
        <w:br/>
        <w:t>екеумізді құшақтап, бетімізден сүйді.</w:t>
        <w:br/>
        <w:t>- Айналайын асылдарым-ай! Халимашымды жоқтатпай</w:t>
        <w:br/>
        <w:t>жасаған мына еңбектеріңе қалай алғыс айтарымды білмей,</w:t>
        <w:br/>
        <w:t>қиналып тұрмын. Тұрсынхан сендерді бекер мақтамаған</w:t>
        <w:br/>
        <w:t>екен. Ана жаққа барғанда Халимаға да жеткізермін бүл жақ-</w:t>
        <w:br/>
        <w:t>сылықтарынңды. Екі дүниеде де ризамын екеуіңе Де, - деп</w:t>
        <w:br/>
        <w:t>қатты толқып, тебіренді.</w:t>
        <w:br/>
        <w:t>Сол сәт сабырлы, сырбаз Әзағаңның ойлы, мұңлы жа-</w:t>
        <w:br/>
        <w:t>нарынан жалғыз тамшы жас үзіліп түсті...</w:t>
        <w:br/>
        <w:t>Бесінші сөз:</w:t>
        <w:br/>
        <w:t>Қуанышта да, қайғыда да біргеміз</w:t>
        <w:br/>
        <w:t>Алла Тағаланың әмірінсіз ештеңе болмайды. «Е, Алла,</w:t>
        <w:br/>
        <w:t>жалғыз өзіңе бас иемін! Айдай әлемде өзіңе тең келер жан</w:t>
        <w:br/>
        <w:t>жоқ! Өзіңе ғана бас иемін, өзіңнен ғанарақым күтемін. Сенің</w:t>
        <w:br/>
        <w:t>патшалығыңнан басқа патшалық, сенің хүзіретіннен басқа</w:t>
        <w:br/>
        <w:t>хүзірет жоқ», - деп Мұхаммед пайғамбар тегін айтты дейсің</w:t>
      </w:r>
    </w:p>
    <w:p>
      <w:r>
        <w:t>бе? Бір емес, бірнеше мәрте тура келген ажалдан алып</w:t>
        <w:br/>
        <w:t>қалған рақым, шапағаты мол Алла Тағала мені жетелеп</w:t>
        <w:br/>
        <w:t>жетпістен де әрі алып барады. Тәубе, тәубе! Мен жетпіске</w:t>
        <w:br/>
        <w:t>жақындағасын-ақ Әзағаң бастаған ағаларым, Олжас баста-</w:t>
        <w:br/>
        <w:t>ған достарым, Ғабит бастаған інілерім 70 жылдық мерейтой-</w:t>
        <w:br/>
        <w:t>ды қашан, қалай өткіземіз деп айта берді. Мен 70 жасымды</w:t>
        <w:br/>
        <w:t>тойламаймын деп шештім. Себебі, Алматы мен Астананы,</w:t>
        <w:br/>
        <w:t>Мәскеу, Бішкекті айтпағанның өзінде, Парижде де шығар-</w:t>
        <w:br/>
        <w:t>машылық кеш өткізгенмін. Жетпіске келдім деп жар салып,</w:t>
        <w:br/>
        <w:t>тағы бір кеш өткізу қажет пе? Әзағаң сияқты кішіпейіл бол-</w:t>
        <w:br/>
        <w:t>ған жөн. Мерейтой өткізсем, алыс-жақын шет елдердегі қа-</w:t>
        <w:br/>
        <w:t>ламдас достарымды шақырып, биік деңгейде өткізу керек,</w:t>
        <w:br/>
        <w:t>Шл112.5</w:t>
        <w:br/>
        <w:t>(70 жылдық тойында айтылған).</w:t>
        <w:br/>
        <w:t>Қымбатты достар!</w:t>
        <w:br/>
        <w:t>Бәріміз де адамбыз ғой. Әр адамның бойында ерекше бір</w:t>
        <w:br/>
        <w:t>қасиеттер болады. Сондай қасиет осы тойдың иесі Сәбит</w:t>
        <w:br/>
        <w:t>Аймцқанцлында да бар. Біреу емес, үшеу.</w:t>
        <w:br/>
        <w:t>Біріншісі - нысаптылық пен мейірбандық. Осыдан он</w:t>
        <w:br/>
        <w:t>жыл бурын Сәбиттің 60 жылдық мерейтойы аталып өт-</w:t>
        <w:br/>
        <w:t>ті. Алдымен туған жері Амангелді ауданына барып түсті.</w:t>
        <w:br/>
        <w:t>Одан кейін туған ауылы. Байғабылға барып қонды. Ауы-</w:t>
        <w:br/>
        <w:t>лынан жазушының жаны жабырқап қайтты. Оның жанын</w:t>
        <w:br/>
        <w:t>жабырқатқан қос мцгедектің тағдыры еді. Аруна мен. Ал-</w:t>
        <w:br/>
        <w:t>тай екеуі де аяқтарының кул-паршасы. шығып, мешел бо-</w:t>
        <w:br/>
        <w:t>лып қалған. Мешел болса да, екеуі қосылып, отау құрған.</w:t>
        <w:br/>
        <w:t>Сәбит солардың үйіне барып, құттықтау айтты. Ау-</w:t>
        <w:br/>
        <w:t>дан берген ақшаны шашуым деп соларға сыйлады. Қалай</w:t>
        <w:br/>
        <w:t>мертіккен себептерін сурады. Оныншы сыныпты ойдағы-</w:t>
        <w:br/>
        <w:t>дай бітіріп, институтқа оқуға тцекелі журген жас қызды</w:t>
        <w:br/>
        <w:t>маскунем туған ағасы. зорлап, пәктігінен айырған. Қыздың</w:t>
        <w:br/>
        <w:t>қосылмақ боп журген жігіті оны естіп, қарасын көрсетпей,</w:t>
        <w:br/>
        <w:t>безіп кеткен.Намыскерқызбийтіп масқара болғанша өлейін</w:t>
        <w:br/>
        <w:t>деп, биік үідің үшінші қабатынан құлаған... Енді үйленемін</w:t>
        <w:br/>
        <w:t>деп журген жас шофер жігіт тунгі сапарда апатқа цшырап,</w:t>
        <w:br/>
        <w:t>екі аяғының кул-паршасы шыққан. Содан соң сүйген қызы</w:t>
        <w:br/>
        <w:t>басқа байға тиіп кеткен.</w:t>
        <w:br/>
        <w:t>Облыс орталығы Қостанайда 60 жылдық мерейтойына</w:t>
        <w:br/>
        <w:t>байланысты қаламгерге цлкен құрмет көрсетілді. Облыс</w:t>
        <w:br/>
        <w:t>әкімі жерлес жазушыға 80 000 доллар тұратын машина</w:t>
        <w:br/>
        <w:t>сыйлады. Бірақ Сәбит нысаптылық көрсетіп, машинаны</w:t>
        <w:br/>
        <w:t>алмады. Сол машинаның ақшасын Амангелді ауданындағы</w:t>
        <w:br/>
        <w:t>қос мүгедекке екі арба (коляска) әперуді өтінді. Ол тілегі</w:t>
        <w:br/>
        <w:t>орындалды. Артынан облыс әкіміне өтініш айтып, қос м-</w:t>
        <w:br/>
        <w:t>гедекке Қостанай қаласынан үй алдырып берді. Бұл оқиғаны</w:t>
        <w:br/>
        <w:t>жен ойдан шығарып тұрғаным жоқ. Сол кезде газеттерде</w:t>
        <w:br/>
        <w:t>басылған. Ал сол ціде қазір үш ұл тәрбиеленіп жатыр. Үл-</w:t>
        <w:br/>
        <w:t>Шу.</w:t>
        <w:br/>
        <w:t>- Әзағаң суықтап қалмасын, қозғалайық,- деді.</w:t>
      </w:r>
    </w:p>
    <w:p>
      <w:r>
        <w:t>Қол созым жерде тұрған жеңіл машиналарға отырып,</w:t>
        <w:br/>
        <w:t>мейманханаға келіп ат басын тіредік. Арнайы дайындалған</w:t>
        <w:br/>
        <w:t>бөлмелерге орналасып, бірер кесе шай ішікесін қарсы алушы</w:t>
        <w:br/>
        <w:t>топпен бірге Шәкәрім атындағы Семей педагогикалық уни-</w:t>
        <w:br/>
        <w:t>верситетіне келдік. Университет ауласында қарсы алған</w:t>
        <w:br/>
        <w:t>ректор Ерлан Сыдықовпен бірге бірден мәжіліс залына өтіп,</w:t>
        <w:br/>
        <w:t>алғашқы кездесуді бастап кеттік. Аса тартымды болған сол</w:t>
        <w:br/>
        <w:t>кеште Әзағаңа университеттің Құрметті профессоры атағы</w:t>
        <w:br/>
        <w:t>берілді. Дастарқан жайып Әзағаңды күтіп отырғандар көп</w:t>
        <w:br/>
        <w:t>екен. Рысхан Мусин солардың алдын орап кетпек болып,</w:t>
        <w:br/>
        <w:t>кешке шайға шақырып еді, Әзағаң:</w:t>
        <w:br/>
        <w:t>- Саған бүгін де, ертең де бара алмаспыз. Бүрсігүні Ал-</w:t>
        <w:br/>
        <w:t>матыға аттанар алдында баралық. Бүгін кешке кішкентай</w:t>
        <w:br/>
        <w:t>Халимаға барамыз. Мерейтой ертең кешке театрда дейді</w:t>
        <w:br/>
        <w:t>мына Тұрсынғазы бауырым, - деді Әзағаң қашанғы сабырлы,</w:t>
        <w:br/>
        <w:t>сарбаз қалпымен жұмсақ жымиып. Сосын:</w:t>
        <w:br/>
        <w:t>- Сен ренжіме, жарай ма? - деп арқасынан қағып қойды.</w:t>
        <w:br/>
        <w:t>Бұл жерде «Кішкентай Халима кім?» деген сұрақ туған</w:t>
        <w:br/>
        <w:t>жоқ. Себебі бүгінде «Махаббат, қызық мол жылдар» ро-</w:t>
        <w:br/>
        <w:t>маныңың кейіпкерлері Меңтай мен Ербол, роман авторы</w:t>
        <w:br/>
        <w:t>Әзілхан, оның жан жары Халима есімі Семейде ғана емес,</w:t>
        <w:br/>
        <w:t>кең-байтақ Қазақстанның әр өңірінен жиі кездесетінін елдің</w:t>
        <w:br/>
        <w:t>бәрі білетін. Әзағаңның жаңа айтқан Халимасы - осыдан бір</w:t>
        <w:br/>
        <w:t>ай шамасында өмірге келген сәби. Опың анасы Қалдықыз</w:t>
        <w:br/>
        <w:t>әдебиет пәнінің мұғалімі, әкесі полиция капитаны Бешім-</w:t>
        <w:br/>
        <w:t>баев Руслан екен. Сол Руслан Халима өмірге келісімен Әза-</w:t>
        <w:br/>
        <w:t>ғаңа хабарласып, сәбиді Халима апайдың есімімен атауды</w:t>
        <w:br/>
        <w:t>ұйғарып, рұқсат сұраса керек. Әзағаң болса, рұқсат берумен</w:t>
        <w:br/>
        <w:t>ғана шектелмей, дүкен аралап, сәбиге керектілердің бі-</w:t>
        <w:br/>
        <w:t>разын, тіпті жөргегіне дейін сатып алған ғой. Сосын сол</w:t>
        <w:br/>
        <w:t>заттар мен өзінің кітаптарын Русланның мекенжайына</w:t>
        <w:br/>
        <w:t>пошта арқылы жедел жөнелтіпті. Ұзынқұлақтан Әзағаңның</w:t>
        <w:br/>
        <w:t>Семейге келетінін естіген кішкентай Халиманың ата-анасы</w:t>
        <w:br/>
        <w:t>Ш:106,5;</w:t>
        <w:br/>
        <w:t>гой. Асыл аналарыңның арты қайырлы болғын. Жатқан</w:t>
        <w:br/>
        <w:t>жері жайлы, топырағы торқа болғын жарықтықтардың.</w:t>
        <w:br/>
        <w:t>Сәбит, саған және Мағрипа ененің ең суйікті келіні Қу-</w:t>
        <w:br/>
        <w:t>ралай екеуіңе бас иіп, халыққа сен сияқты дарынды, атақ-</w:t>
        <w:br/>
        <w:t>ты, абыройлы цл берген Мағрипа Әбенқызының басқа бала-</w:t>
        <w:br/>
        <w:t>ларына, немере-шөберелеріне, жақын туыстарына көңіл ай-</w:t>
        <w:br/>
        <w:t>тамыз.</w:t>
        <w:br/>
        <w:t>Ас қабыл болсын дейміз!</w:t>
        <w:br/>
        <w:t>Қымбатты достар!</w:t>
        <w:br/>
        <w:t>Ең соңында айтарым мынандай: өзі алыс шет елде де-</w:t>
        <w:br/>
        <w:t>малыста жатса да Қостанайға телефон соғып, Сәбиттің</w:t>
        <w:br/>
        <w:t>анасын жөнелту жабдығын ойдағыдай цйымдастыртқан</w:t>
        <w:br/>
        <w:t>облыс әкімі Сергей Кулагин мырзаға көп рахмет.</w:t>
        <w:br/>
        <w:t>Осы араба айта кетейін, Сәбиттің әкесі Айекең (Айму-</w:t>
        <w:br/>
        <w:t>қан марқұм) қайтыс болғанда осы Кулагин мырза өзі келіп,</w:t>
        <w:br/>
        <w:t>марқциды аттандыруға тікелей ат салысқан екен. Сол</w:t>
      </w:r>
    </w:p>
    <w:p>
      <w:r>
        <w:t>сияқты, Ананы ардақтап, Ана қазасын атқаруға атса-</w:t>
        <w:br/>
        <w:t>лысқан, барлық ауыртпалықты Сәбитпен қоса көтерген,</w:t>
        <w:br/>
        <w:t>тиісті улес қосқан барша ағайынға, достар, жолдастарына</w:t>
        <w:br/>
        <w:t>шын журектен алғыс айтып бас иеміз.</w:t>
        <w:br/>
        <w:t>Әзілхан Нұршайықов».</w:t>
        <w:br/>
        <w:t>Қуанышымды да, қайғымды да бөліскен қайран сабырлы,</w:t>
        <w:br/>
        <w:t>сырбаз, әзіз жүрек Әзағам-ай! Енді мені сен құсап кім аялап,</w:t>
        <w:br/>
        <w:t>кім жұбатар?!</w:t>
        <w:br/>
        <w:t>Алтыншы сөз:</w:t>
        <w:br/>
        <w:t>Сызат түсіп сөгілген жоқ іргеміз</w:t>
        <w:br/>
        <w:t>Адамғаадамныңсыртқытүріұқсауысирек болса да, мінез-</w:t>
        <w:br/>
        <w:t>құлықтың ұқсастығы жиі кездеседі. Әзілхан Нұршайықовқа</w:t>
        <w:br/>
        <w:t>бір ұқсастығым - біреуді күндеп, біреуді жүндейтін қызған-</w:t>
        <w:br/>
        <w:t>шақтық маған жат. Адам өзінің маңдайына Алланың жаз-</w:t>
        <w:br/>
        <w:t>ғанын көреді. Күңшілдердің күні қараң.</w:t>
        <w:br/>
        <w:t>Ш,л120.5,</w:t>
        <w:br/>
        <w:t>білетінім - оқырмандарымның ыстық ықыласы көкірегіме</w:t>
        <w:br/>
        <w:t>қуаныш болып құйылды.</w:t>
        <w:br/>
        <w:t>- Оны күлімдеген көзің мен нұр төгілген жүзіңнен көріп</w:t>
        <w:br/>
        <w:t>тұрмыз, - деді Тұрсынбек Кәкішев. - Осы сапар он жасқа</w:t>
        <w:br/>
        <w:t>жасардың. Он емес, жиырма жасқа, - деді Әзағаң.</w:t>
        <w:br/>
        <w:t>Қазақстанның халық жазушысы, Мемлекеттік сыйлық-</w:t>
        <w:br/>
        <w:t>тың лауреаты Әзілхан Нұршайықовтың бірінші және ең соң-</w:t>
        <w:br/>
        <w:t>ғы мерейтойы 2008 жылы ақпан айының 15-жұлдызында</w:t>
        <w:br/>
        <w:t>қазақтың Мұхтар Әуезов атындағы академиялық драма теат-</w:t>
        <w:br/>
        <w:t>рында өтті. Әзағаң театрдағы салтанатты жиынды әдеттегі-</w:t>
        <w:br/>
        <w:t>дей кешкі сағат алтыда емес, таңертеңгі сағат онда бастау</w:t>
        <w:br/>
        <w:t>керек деп шешті. Оның себебін «Әдеттегідей кештен соң</w:t>
        <w:br/>
        <w:t>банкетке жиналсақ халық шаршайды. (Жиналыс пен кеш-</w:t>
        <w:br/>
        <w:t>ке жайылатын ақ дастарқан аралығында халық демалсын.</w:t>
        <w:br/>
        <w:t>Бұл олардың денсаулығы үшін қажет» деп түсіндірді. Мен:</w:t>
        <w:br/>
        <w:t>«Осы қыстың көзі қырауда таңертең халық театрға келе ме?</w:t>
        <w:br/>
        <w:t>Ойланыңыз», - деп едім, Әзағаң «Жүз адам келсе де аз емес.</w:t>
        <w:br/>
        <w:t>Мерейтой иесін емес, алдымен халықты ойлау керек», -</w:t>
        <w:br/>
        <w:t>деді. «Таңертең театрға кел деп кімді үгіттейсің? Өзінің</w:t>
        <w:br/>
        <w:t>емес, халықтың қамын ойлаған қайран Әзағам-ай! Сегіз жүз</w:t>
        <w:br/>
        <w:t>адамдық үлкен залда ар тұстан бір төбе көрсеткен, селдіреген</w:t>
        <w:br/>
        <w:t>сирек топпен қалай той өткіземіз?.. Енді қайттік?..» деп</w:t>
        <w:br/>
        <w:t>уайымдадым.</w:t>
        <w:br/>
        <w:t>Қуанышқа орай, мен қатты қателесіппін. Сағат таңер-</w:t>
        <w:br/>
        <w:t>теңгі тоғыз отызда-ақ театр залы халыққа лық толды. «Жар-</w:t>
        <w:br/>
        <w:t>намасы да көп болмаған мерейтойға халықтың қаладан ғана</w:t>
        <w:br/>
        <w:t>емес, алыс-жақын жерлерден ағылып келуі - сабырлы, сыр-</w:t>
        <w:br/>
        <w:t>баз, көпшіл Әзілхан Нұршайықовтың елге сүйкімділігі мен</w:t>
        <w:br/>
        <w:t>талант қуатының бір белгісі» деп ойладым.</w:t>
        <w:br/>
        <w:t>Әзағаңның Әуезов театырында өткен 85 жасқа толған</w:t>
        <w:br/>
        <w:t>мерейтойы жайлы кезінде газеттер жарыса жазғандықтан</w:t>
        <w:br/>
        <w:t>оған көп тоқталып, оқушының қымбат уақытын алмай-ақ</w:t>
        <w:br/>
        <w:t>қояйын, әйтсе де осындай өзге шығармашылық кештерде</w:t>
        <w:br/>
        <w:t>кездеспеген бір-екі көріністі айта кетейін.</w:t>
      </w:r>
    </w:p>
    <w:p>
      <w:r>
        <w:t>бесікке тапсырғаннан кейін Алматыға келіп, тамыз айының</w:t>
        <w:br/>
        <w:t>екісі күні «Жұлдыз» мейрамханасында ас бердік. Қаламдас</w:t>
        <w:br/>
        <w:t>ағаларым мен достарым Серік Қирабаев, Қадыр Мырза Әлі,</w:t>
        <w:br/>
        <w:t>Шерияздан Елеукенов, Қабдеш Жұмаділов, Дулат Исабеков,</w:t>
        <w:br/>
        <w:t>Смағұл Елубай, т.б. жұбату сөз айтқан аста алғашқы сөзді</w:t>
        <w:br/>
        <w:t>Әзілхан Нұршайықов айтып еді. Бауыржан Омаровтың сөзі-</w:t>
        <w:br/>
        <w:t>мен айтсақ, «бес минуттік сөзіне бес күн дайындалатын» Әза-</w:t>
        <w:br/>
        <w:t>ғаң әдеттегідей бұл жолы да үйден жазып әкелген, кейін га-</w:t>
        <w:br/>
        <w:t>зетте жарияланған ( «Жас қазақ үні», 17. 08. 2010) сөзін өзі-</w:t>
        <w:br/>
        <w:t>не тән құлаққа жағымды қоңыр даусымен жеткізіп еді. Әза-</w:t>
        <w:br/>
        <w:t>ғаңның қуаныштағы сөзін оқыған оқырман қазадағы сөзінен</w:t>
        <w:br/>
        <w:t>де хабардар болсын деп келтіре кетудің орайы келіп түр:</w:t>
        <w:br/>
        <w:t>«Асыл анаңның арты қайырлы болсын!</w:t>
        <w:br/>
        <w:t>(Сәбит Досановтың қайтыс болған анасы Мағрипа Әбен-</w:t>
        <w:br/>
        <w:t>қызына Алматыда ас бергенде айтылған сөз)</w:t>
        <w:br/>
        <w:t>Құрметті Сәбит Аймуханулы/</w:t>
        <w:br/>
        <w:t>Достар, бауырлар!</w:t>
        <w:br/>
        <w:t>ХХ ғасырдың аяқ кезінде кейін Астана аталған бурын-</w:t>
        <w:br/>
        <w:t>ғы Ақмола қаласында екі ана кездесті. Бірі - Астананікі,</w:t>
        <w:br/>
        <w:t>бірі - Алматынікі. Екеуі құрдас екен. Сырласып, мұңдасты.</w:t>
        <w:br/>
        <w:t>Алматылық ана құрбысына қолқа салады.</w:t>
        <w:br/>
        <w:t>- Сенің бірнеше балаң бар екен. Мен перзентке зармын.</w:t>
        <w:br/>
        <w:t>Бір балаңды маған бер. Мен бауырыма салып, өз баламдай</w:t>
        <w:br/>
        <w:t>көрейін,- деді.</w:t>
        <w:br/>
        <w:t>- Қайсысын сұрайсың? - деді астаналық ана.</w:t>
        <w:br/>
        <w:t>- Сәбитті,- деді алматылық ана.</w:t>
        <w:br/>
        <w:t>Астаналық ана узақ ойланып атырды ба, басын иаеді.</w:t>
        <w:br/>
        <w:t>Астаналық ананың аты Мағрипа Әбенқызы еді, Алма-</w:t>
        <w:br/>
        <w:t>тылық анаатақты ақын, әнші, ғалым Тұрсынхан Әбдірах-</w:t>
        <w:br/>
        <w:t>манова болатын.</w:t>
        <w:br/>
        <w:t>Сөйтіп, сен қос аналы болған едің, Сәбит Аймуханулы.</w:t>
        <w:br/>
        <w:t>Алдымен өмірден әкіл анаң өтті. Ол кісіні тірі күнінде</w:t>
        <w:br/>
        <w:t>аялап, әлпештедің. Туған анаңдай керемет құрмет, көр-</w:t>
        <w:br/>
        <w:t>сеттің. Қайтыс болған соң өлілер қаласы. Кеңсайға қоныс-</w:t>
        <w:br/>
        <w:t>тандырдың.</w:t>
        <w:br/>
        <w:t>"18,</w:t>
        <w:br/>
        <w:t>Әзағаңды құттықтау үшін Республикалық ұланның сол</w:t>
        <w:br/>
        <w:t>кездегі қолбасшысы, генерал-лейтенант Абай Тасболатов</w:t>
        <w:br/>
        <w:t>сахнаға шыққандасексен бестегі сержант Әзілхан Нұршайы-</w:t>
        <w:br/>
        <w:t>қов орнынан жеңіл көтеріліп, саптағы жас сарбазша нық</w:t>
        <w:br/>
        <w:t>адымдап келіп, әскери шені үлкен інісіне сұңқардай саң-</w:t>
        <w:br/>
        <w:t>қылдап сәлем берді. Генерал-лейтенант иіліп тағзым етіп,</w:t>
        <w:br/>
        <w:t>сержант жазушыға генерал пагоны тағылған сұр шекпен</w:t>
        <w:br/>
        <w:t>кигізді. Ал Қыздар педагогикалық университетінің ректо-</w:t>
      </w:r>
    </w:p>
    <w:p>
      <w:r>
        <w:t>ры Шәмша Беркімбаева студент жастардың тілегі бойынша</w:t>
        <w:br/>
        <w:t>Әзілхан Нұршайықовқа «Махаббат президенті» деген атақ</w:t>
        <w:br/>
        <w:t>берілгенін хабарлап, арнайы жасалған диплом тапсырды.</w:t>
        <w:br/>
        <w:t>Көптің көңілінен шыққан бұл екі көрініс онсыз да мәні мен</w:t>
        <w:br/>
        <w:t>сәні жарасқан мерейтойды онан байын көркейте түсті.</w:t>
        <w:br/>
        <w:t>Кішкентай кезімнен әке-шешемнің айтатын ақылы «Арақ</w:t>
        <w:br/>
        <w:t>ішпе, темекі тартпа, өтірік айтпа, орыс қызға үйленбе, үл-</w:t>
        <w:br/>
        <w:t>кеннің жолын кесіп өтпе, кішіпейіл бол, қолыңнан келгеніпе</w:t>
        <w:br/>
        <w:t>елге жақсылық жаса, жақсылық қылсаң бүтін қыл және</w:t>
        <w:br/>
        <w:t>есеппен жақсылық жасама, онда ол жақсылық емес, сау-</w:t>
        <w:br/>
        <w:t>да болып кетеді, кең бол, Алла Тағала адамның ниетіне</w:t>
        <w:br/>
        <w:t>береді...» болып келетін. Жастықтан болар, мұндай ақылға</w:t>
        <w:br/>
        <w:t>көңілім онша толмайтын. «Мұның бәрі арифаметика сияқты</w:t>
        <w:br/>
        <w:t>жеңіл ғой, математика сынды терең ақыл айтса қайтеді...»</w:t>
        <w:br/>
        <w:t>деп ойлаушы ем. Кейін ойлап отырсам, бұл айтылғандар</w:t>
        <w:br/>
        <w:t>тура жолдан тайдырмайтын бағдаршам екен. Қайта-қайта</w:t>
        <w:br/>
        <w:t>айтылған ақыл жадымда жатталып қалды да, сол әке-шеше</w:t>
        <w:br/>
        <w:t>ақылымен өмір сүріп келемін.</w:t>
        <w:br/>
        <w:t>Мұны айтып отырған себебім, Әзағаңның мерейтойы мә-</w:t>
        <w:br/>
        <w:t>реге жетер түста әке-шешемнің «Жақсылық жасасаң аяғы-</w:t>
        <w:br/>
        <w:t>на дейін жаса» деген сөзі ойға оралды. Қандай тойдың да</w:t>
        <w:br/>
        <w:t>түйіні мейрамханадағы банкеттен соң, алыстан ат арытып</w:t>
        <w:br/>
        <w:t>келген ағайынға ұядай үйде ақ дастарқан жайып, сыр-сұхбат</w:t>
        <w:br/>
        <w:t>құрумен түйілмей ме? Халима апамыз болса, ондай отырыс</w:t>
        <w:br/>
        <w:t>Әзағаңның шаңырағында өтер еді. Әлия есімді студент не-</w:t>
        <w:br/>
        <w:t>мересі күтіп отырған Әзағаңда ондай мүмкіндік жоқ. Жан</w:t>
        <w:br/>
        <w:t>Шр110.5</w:t>
        <w:br/>
        <w:t>шет елдерді де. мойындатқан, әдебиет пен өнерді жаңа</w:t>
        <w:br/>
        <w:t>биікке көтерген талассыз талант. Мен екеуінің де твор-</w:t>
        <w:br/>
        <w:t>чествосымен таныспын. С. Досановтың Мемлекеттік сый-</w:t>
        <w:br/>
        <w:t>лыққа ұсынылып отырған «Намыс найзағайы» - тәуелсіз</w:t>
        <w:br/>
        <w:t>Қазақстан жайлы әзірге тұңғыш әрі жалғыз роман және</w:t>
        <w:br/>
        <w:t>бұл шығарма тақырыбымен ғана емес, көркемдік қуатымен</w:t>
        <w:br/>
        <w:t>де қазіргі қазақ әдебиетінің аса ірі жетістігі.</w:t>
        <w:br/>
        <w:t>Сіз қандай шешіл қабылдасаңыз да ризамыз. Мемлекет-</w:t>
        <w:br/>
        <w:t>тік сыйлықты. Мемлекет басшысының Өзі шешсе қателік</w:t>
        <w:br/>
        <w:t>болмасы анық. Ағалық құрметпен,</w:t>
        <w:br/>
        <w:t>Әзілхан Нұршайықов,</w:t>
        <w:br/>
        <w:t>Қазақстанның халық жазушысы,</w:t>
        <w:br/>
        <w:t>Мемлекеттік сыйлықтың лауреаты».</w:t>
        <w:br/>
        <w:t>Бұл- жүз мысалдың біреуі ғана. Жалғыз маған ғана емес,</w:t>
        <w:br/>
        <w:t>талай қаламгерге қамқор болған Әзағаң ғой ол. Сабырлы,</w:t>
        <w:br/>
        <w:t>сырбаз абыздың мұндай асыл қасиеттері жайлы айта берсек</w:t>
        <w:br/>
        <w:t>сөз ұзай береді. Ерекше қайырымды еді ол. Өзіне жетпей</w:t>
        <w:br/>
        <w:t>жатқан аз қаржысын өзгелермен бөлісіп жүруші еді ылғи.</w:t>
        <w:br/>
        <w:t>Не айтатыны бар, қайырымды еді-ау Әзағаң.</w:t>
        <w:br/>
        <w:t>Жетінші сөз:</w:t>
        <w:br/>
        <w:t>Рулас емес, рухтасныз, біргеміз</w:t>
        <w:br/>
        <w:t>Адамдар бір-бірімен қанмен ғана емес, жанмен де туыса-</w:t>
        <w:br/>
        <w:t>ды. Біз, Әзілхан Нұршайықов екеуміз, рулас емес, рухтас</w:t>
        <w:br/>
        <w:t>туыс едік. Елге аян, ол кісі - Шығыс Қазақстан облысында-</w:t>
        <w:br/>
        <w:t>ғы Жарма ауданының тумасы, мен - қостанайлықпын. Се-</w:t>
      </w:r>
    </w:p>
    <w:p>
      <w:r>
        <w:t>ніскен достар - серттескен ғашықтардан бір кем емес. Сый-</w:t>
        <w:br/>
        <w:t>ластықтан сырласуға ұласқан достығымыздың бір белгісі - бір-</w:t>
        <w:br/>
        <w:t>бірімізге күнде болмаса да, күнарателефон шалып, ұзақ-ұзақ</w:t>
        <w:br/>
        <w:t>сөйлесуші ек. Менсіз сапарға шыға қалса, маған не істеп, не</w:t>
        <w:br/>
        <w:t>қойғаны жайлы егжей-тегжелі баяндайтын. Өз кезегімде</w:t>
        <w:br/>
        <w:t>Ш123.5,</w:t>
        <w:br/>
        <w:t>біледі. Мұның бәрін баяндап отырғаным, осы Мемлекеттік</w:t>
        <w:br/>
        <w:t>сыйлыққа орай менен гөрі Әзілхан ағам көп күш-жігер</w:t>
        <w:br/>
        <w:t>жұмсады. Сыйлыққа ұсынылған шығармаларымды оқып,</w:t>
        <w:br/>
        <w:t>бір емес, бірнеше мақала да, Қазақстан Жазушылар одағы</w:t>
        <w:br/>
        <w:t>басқармасының төрағасы Нұрлан Оразалинге де, министр</w:t>
        <w:br/>
        <w:t>Ермұхамбет Ертісбаевқа да, соңғы жолы тіпті өзі қатты</w:t>
        <w:br/>
        <w:t>сыйлап, жөнсіз мазаламайтын аса мәртебелі Елбасымыз</w:t>
        <w:br/>
        <w:t>Н.Ә. Назарбаевқа да хат жазды мені қолдап. Сөзім жалаң</w:t>
        <w:br/>
        <w:t>болмас үшін Әзағаң өзіне тән ұқыптылықпен көшірмесін</w:t>
        <w:br/>
        <w:t>маған жолдаған, жеке архивімдегі сол хаттардың біреуін, ең</w:t>
        <w:br/>
        <w:t>басты хат - Президентке жолдаған хатын оқушы назарына</w:t>
        <w:br/>
        <w:t>ұсынайын:</w:t>
        <w:br/>
        <w:t>«Қазақстан Республикасының Президенті, Елбасы Нур-</w:t>
        <w:br/>
        <w:t>султан Әбішулы Назарбаевқа.</w:t>
        <w:br/>
        <w:t>Аса қадірлі Нурсултан Әбішұлы!</w:t>
        <w:br/>
        <w:t>Бұл хатты жазу себебім - Сіздің тілекшіңіз болған-</w:t>
        <w:br/>
        <w:t>дықтан, бугінде Мемлекеттік сыйлық төңірегіндегі ке-</w:t>
        <w:br/>
        <w:t>леңсіз әңгімелер онан әрі өршіп, Сіздің биік беделіңізге аз</w:t>
        <w:br/>
        <w:t>болса да көлеңке тцсірмесе екен деген ой. Буған қоса қазақ</w:t>
        <w:br/>
        <w:t>әдебиетіндегі қарт қаламгер болғандықтан туған әдебие-</w:t>
        <w:br/>
        <w:t>тіміздің жай-жапсары мені қатты алаңдатады. Соған орай</w:t>
        <w:br/>
        <w:t>өзіңізге айтар өтінішім:</w:t>
        <w:br/>
        <w:t>Биылғы жылғы Мемлекеттік сыйлық жайлы Н. Айтов-</w:t>
        <w:br/>
        <w:t>тың «Жас Алаш» газетінде жарияланған «Өлгеннен кейін</w:t>
        <w:br/>
        <w:t>біздің бе кезегіміз келер» деген атпен Өзіңізге, Премьер-Ми-</w:t>
        <w:br/>
        <w:t>нистрге, комиссия мцшелеріне жазған Ашық хатынан соң әр</w:t>
        <w:br/>
        <w:t>тицрлі жиындарда ғана емес, газеттерде келеңсіз әңгімелер</w:t>
        <w:br/>
        <w:t>көбейіп кетті. Сол шиеленіскен түйінді шешудің жолын көп</w:t>
        <w:br/>
        <w:t>ойлағанда Сізге айтар цчесынысым:</w:t>
        <w:br/>
        <w:t>Әбебиет пен өнер саласындағы бір сыйлықты екіге бо-</w:t>
        <w:br/>
        <w:t>ліп, қайтыс болғандарға ғана емес, тірілерге де берген жөн</w:t>
        <w:br/>
        <w:t>сияқты. Гимн авторларымен бірге әдебиеттен С. Доса-</w:t>
        <w:br/>
        <w:t>новқа, өнерден Ә. Дінішевке берілсе деген тілек бар. Екеуі</w:t>
        <w:br/>
        <w:t>де әдебиетіміз бен өміріміздің аса ірі тулғалары. Бұл екеуі -</w:t>
        <w:br/>
        <w:t>Ы).</w:t>
        <w:br/>
        <w:t>кенінің аты - Сәбит, ортаншысы - Нұреултан, кішісінің</w:t>
        <w:br/>
        <w:t>есімі- Олжас.</w:t>
        <w:br/>
        <w:t>Басқаларымызда осындай нысап бар ма? Әй, жоқ қой. Жоқ.</w:t>
        <w:br/>
        <w:t>Әр тойдың өз ғибраты бар. Бил тойдан алатын бір ғибра-</w:t>
        <w:br/>
        <w:t>тымыз - нысапшылықты Сәбиттен үйренуіміз керек деп</w:t>
        <w:br/>
        <w:t>ойлаймын. Бәрлеріңізді бугінгі мерейтой иесі Сәбиттің ны»</w:t>
      </w:r>
    </w:p>
    <w:p>
      <w:r>
        <w:t>сапшылығы мен мейірбандығынан гибрат алуға шақыра-</w:t>
        <w:br/>
        <w:t>мын.</w:t>
        <w:br/>
        <w:t>Айтар едім, қазір туған шешелерін үйінен қуып, сүйрелеп</w:t>
        <w:br/>
        <w:t>ауруханаға апарып тастаушылар көп. Ал Сәбит өлген екі</w:t>
        <w:br/>
        <w:t>шешесін тірілтіп отыр. Өкіл шешесі, Қазақстанның халық</w:t>
        <w:br/>
        <w:t>жазушысы, атақты ақын, әнші, ғалым Тұрсынхан Әбдірах-</w:t>
        <w:br/>
        <w:t>манованың артынан қалған төрт томдығын жалықпай</w:t>
        <w:br/>
        <w:t>жүгіп, жарыққа шығартты. Қазір оған көше, кітапхана</w:t>
        <w:br/>
        <w:t>аттарын бергізуге жан сала кірісіп жүр. Енесі, атақты. ға-</w:t>
        <w:br/>
        <w:t>лым Патшайым Тәжібаеваға қалаларда көше аттарын бер-</w:t>
        <w:br/>
        <w:t>гізді. Ол кісі туралы естеліктер жинағын шығартты. Жа-</w:t>
        <w:br/>
        <w:t>қында 90 жылдық тойын тамаша етіп өткізді. Ал. өзінің</w:t>
        <w:br/>
        <w:t>90 жастағы. туған анасын баладай әлпештеп бағып отыр.</w:t>
        <w:br/>
        <w:t>Сәбиттің анаға деген осы мейірбандығы жас ұрпаққа улгі</w:t>
        <w:br/>
        <w:t>болса екен, дарыса екен деп тілеймін.</w:t>
        <w:br/>
        <w:t>Сәбиттің бойындағы цшінші ерекше қасиеті оның ерен</w:t>
        <w:br/>
        <w:t>еңбекқорлығы мен ерекше жігерлілігі деп білемін. Ол осы</w:t>
        <w:br/>
        <w:t>уақытқа дейін жиырма томдық шығармалар жазды. Оның</w:t>
        <w:br/>
        <w:t>ішінде оннан аса романдар бар. Соңғы онжылдықтың ішінде</w:t>
        <w:br/>
        <w:t>«ХХ ғасыр» деген атпен төрт томдық ғажайып эпопея</w:t>
        <w:br/>
        <w:t>аяқталды.</w:t>
        <w:br/>
        <w:t>Алосындай жазушыны кейбір әріптестеріміз көзге ілмеу-</w:t>
        <w:br/>
        <w:t>ге тырысады. Жазушы емес, журналист деп жамандады.</w:t>
        <w:br/>
        <w:t>Сол әлдекімдер жамандаған Сәбитті қазір букіл дуние</w:t>
        <w:br/>
        <w:t>жүзі біледі, Ол бұрынғы дуние жүзін дүркіреткен Лениндік</w:t>
        <w:br/>
        <w:t>сыйлықтың орнындағы Михаил Шолохов атындағы “ха-</w:t>
        <w:br/>
        <w:t>лықаралық сыйлықтың лауреаты, Ресейдің Педагогикалық</w:t>
        <w:br/>
        <w:t>және әлеуметтік ғылымдар академиясының академигі,</w:t>
        <w:br/>
        <w:t>Ша 115,5;</w:t>
        <w:br/>
        <w:t>Кейбір жырым дән цшырып қырманда,</w:t>
        <w:br/>
        <w:t>Кейбір жырым бақташы боп жүр маңда,</w:t>
        <w:br/>
        <w:t>Жоқ! Өлмеймін!</w:t>
        <w:br/>
        <w:t>Правом жоқ өлуге</w:t>
        <w:br/>
        <w:t>Сөз сыйлайтын халқым аман турғанда! -</w:t>
        <w:br/>
        <w:t>деп сөйлеп тұр.</w:t>
        <w:br/>
        <w:t>Асыл текті Абыздай соңына өлмес, өшпес терең ойлы,</w:t>
        <w:br/>
        <w:t>тегеурінді сөз қалдырған Әзілхан Нұршайықов өлуші ме</w:t>
        <w:br/>
        <w:t>еді?! Алла Тағала оған өзі өлсе де сөзі өлмейтін талант дей-</w:t>
        <w:br/>
        <w:t>тін тарыдай бақ, таудай азап бермеп пе еді?! Ендеше ол өл-</w:t>
        <w:br/>
        <w:t>ген жоқ! Сабырлы, сырбаз қалпымен өзі жанындай сүйген</w:t>
        <w:br/>
        <w:t>халқымен жасай береді Әзіз жүрек Әзаған.</w:t>
        <w:br/>
        <w:t>Тірілермен тірі ол!</w:t>
        <w:br/>
        <w:t>АЛМАТЫ</w:t>
        <w:br/>
        <w:t>Кейбіреулер соны неге ұқпайды,</w:t>
        <w:br/>
        <w:t>Қадалады жүрегіме мцң-қайғы.</w:t>
      </w:r>
    </w:p>
    <w:p>
      <w:r>
        <w:t>Мен де өлемін,</w:t>
        <w:br/>
        <w:t>Менің бірақ есімім</w:t>
        <w:br/>
        <w:t>Жазушылар тізімінен шықпайды!</w:t>
        <w:br/>
        <w:t>Пендемін ғой, тау болсам да шөгер-ем,</w:t>
        <w:br/>
        <w:t>Гулдей солам, і</w:t>
        <w:br/>
        <w:t>Бірақ қайта көгерем:</w:t>
        <w:br/>
        <w:t>Тірілердің көзіне оттай басылар</w:t>
        <w:br/>
        <w:t>Талай-талай немерем мен шөберем.</w:t>
        <w:br/>
        <w:t>Өліп-өшкен ғашық жігіт</w:t>
        <w:br/>
        <w:t>Күніне</w:t>
        <w:br/>
        <w:t>Мендік көзбен қарар сүйген гуліне.</w:t>
        <w:br/>
        <w:t>Мен болмаспын,</w:t>
        <w:br/>
        <w:t>Бірақ сөзім оралар</w:t>
        <w:br/>
        <w:t>Сайрап турған шешендердің тіліне.</w:t>
        <w:br/>
        <w:t>Жүрек неге,</w:t>
        <w:br/>
        <w:t>Өкпе неге алқынды?</w:t>
        <w:br/>
        <w:t>Қимайды ма өте шыққан бал күнді?</w:t>
        <w:br/>
        <w:t>Әдемі әзіл бір кездері мен айтқан</w:t>
        <w:br/>
        <w:t>Әлі талай ду күлдірер халқымды.</w:t>
        <w:br/>
        <w:t>Амал қанша?!</w:t>
        <w:br/>
        <w:t>Татар дәмім таусылды.</w:t>
        <w:br/>
        <w:t>Қабірстан құшағымен қаусырды...</w:t>
        <w:br/>
        <w:t>Жоқ! Өлмеймін!</w:t>
        <w:br/>
        <w:t>Елім талай естиді</w:t>
        <w:br/>
        <w:t>МЛентаға жазып алған даусымды!</w:t>
        <w:br/>
        <w:t>9-168 Ш.ы120.%,</w:t>
        <w:br/>
        <w:t>т... 2. ПӘЫЫНЫ 9 ЕЕРЕРЕЕАНЫНЫҒАЙНЫҒЫЫНАН ЕЕФЕШЕЙ іы</w:t>
        <w:br/>
        <w:t>Түйін сөз:</w:t>
        <w:br/>
        <w:t>Тірілермен тірі ол</w:t>
        <w:br/>
        <w:t>|Жалынан сипатпайтын тұлпардай, зеңгір көкте самға-</w:t>
        <w:br/>
        <w:t>ған сұңқардай зулаған, аспаннан аққан жұлдыздай жүйрік</w:t>
        <w:br/>
        <w:t>уақыт-ай! Артыңа бір қайырылмайтын қандай қатыгез едің</w:t>
        <w:br/>
        <w:t>сен?! Өмірі бір бітпейтін күнделікті күйбең тірліктің оты-</w:t>
        <w:br/>
        <w:t>мен кіріп, күлімен шығып жүргенде қайран Әзілхан Нұр-</w:t>
        <w:br/>
        <w:t>шайықовтың қайтыс болғанына да жылдың жүзі ауыпты-</w:t>
        <w:br/>
        <w:t>ау. 0 дүниелік болғандарды еске алмау, елеп-ескермеу жа-</w:t>
        <w:br/>
        <w:t>дығағана емес, ар-ұятқа да қауіпті-ау. Бұл сөз Әзағаңа орай</w:t>
        <w:br/>
        <w:t>айтылса, оны білген бірімізде ғана емес, бәрімізде де ондай</w:t>
        <w:br/>
        <w:t>қауіп жоқ екеніне сенімдімін.</w:t>
        <w:br/>
        <w:t>Олай дейтінім, жарықтық Әзағаң дүниеден озғалы ол</w:t>
      </w:r>
    </w:p>
    <w:p>
      <w:r>
        <w:t>жайлы әңгіменің өзегі үзілген жоқ. Газеттерде жариялан-</w:t>
        <w:br/>
        <w:t>ған ол жайлы мақалалар, баспалардан жарық көрген естелік</w:t>
        <w:br/>
        <w:t>кітаптар арқылы жалғасып жатыр, әлі де жалғаса бермек.</w:t>
        <w:br/>
        <w:t>Әзілхан Нұршайықовтың нұр төгілген сабырлы жүзі, сым-</w:t>
        <w:br/>
        <w:t>баты бөлек сырға толы сөзі, ойлы, мұңлы көзі, барлық ісі,</w:t>
        <w:br/>
        <w:t>бекзат бейнесі жүрегімізде. Қырық жылда он төрт рет қайта</w:t>
        <w:br/>
        <w:t>басылған «Махаббат, қызық мол жылдары» жаңа буын жас</w:t>
        <w:br/>
        <w:t>ұрпақтың қолында. Ол- өзі жақсы көрген ақын інісі Қадыр</w:t>
        <w:br/>
        <w:t>Мырза Әлінің сөзімен айтсақ: «Жоқ, өлмеймін!» - дейтін</w:t>
        <w:br/>
        <w:t>рухты жан.</w:t>
        <w:br/>
        <w:t>Көк дауылмен жағаласып кемеміз,</w:t>
        <w:br/>
        <w:t>Көк мұхитта қақпақыл боп келеміз.</w:t>
        <w:br/>
        <w:t>0, Жасаған!</w:t>
        <w:br/>
        <w:t>Өстіп жүріп бір күні</w:t>
        <w:br/>
        <w:t>Өлеміз-ау,</w:t>
        <w:br/>
        <w:t>Өлеміз-ау,</w:t>
        <w:br/>
        <w:t>Өлеміз!</w:t>
        <w:br/>
        <w:t>Шр123,5,,</w:t>
        <w:br/>
        <w:t>Сабыржан ШҮКІРҰЛЫ,</w:t>
        <w:br/>
        <w:t>жазушы, Қазақ КСР-інің еңбек</w:t>
        <w:br/>
        <w:t>сіңірген мәдениет қызметкері</w:t>
        <w:br/>
        <w:t>ШАПАҒАТ</w:t>
        <w:br/>
        <w:t>Еңбегіне қоса мінезіне де қарай болар, Әзағаң - Әзілхан</w:t>
        <w:br/>
        <w:t>Нұршайықов - халықтан да, биліктен де құрмет-ізетті бір</w:t>
        <w:br/>
        <w:t>қаламгердей көрген кісі. Бұл Әзағаң өмірдің тәттісін ғана</w:t>
        <w:br/>
        <w:t>татуда болды дегендік емес. Жиырмасыншы ғасырда қа-</w:t>
        <w:br/>
        <w:t>зақ басынан өткен саясаттың да, соғыстың да тақсіретте-</w:t>
        <w:br/>
        <w:t>рін тартқан. Нәсілінде қарапайым, жұмсақ һәм мейірбан,</w:t>
        <w:br/>
        <w:t>қиындыққа мойымаған, барға тасымаған, тәубесін алға</w:t>
        <w:br/>
        <w:t>ұстай жүріп, өзгенің жақсылығын бағалауға, басқаға іл-</w:t>
        <w:br/>
        <w:t>типатты болуға пейілді отыратын қоғамшылдығы болар-</w:t>
        <w:br/>
        <w:t>ау деймін Әзағаңды биіктеткен. Мінезі деп отырғаным -</w:t>
        <w:br/>
        <w:t>осындай қастерлі қасиеттері. Айтқандарынан, жазғандары-</w:t>
        <w:br/>
        <w:t>нан байқалып тұрады: ылғи біреуге ризалығын, жақсыға</w:t>
        <w:br/>
        <w:t>сүйсінісін білдіріп жатқаны. Қанағатшылдығынан болар,</w:t>
        <w:br/>
        <w:t>біреудің сәл қайырын көпке балап, ризалығына ішомыл-</w:t>
        <w:br/>
        <w:t>дырып-ақ тастайды-ау. Әзағаңның мен де сондай бір шапа-</w:t>
        <w:br/>
        <w:t>ғатына бөлендім.</w:t>
        <w:br/>
        <w:t>Бір сәті түсіп, Салтанат Өтеуғалиева деген әріптес қа-</w:t>
        <w:br/>
        <w:t>рындасымның ұсынуымен, Әзағаңның «Өлке» баспасынан</w:t>
        <w:br/>
        <w:t>шыққалы жатқан «Мәңгілік махаббат жыры» кітабына ре-</w:t>
        <w:br/>
        <w:t>дактор болдым. Қолжазба қалың екен. Маған дейін екі-үш</w:t>
        <w:br/>
        <w:t>редактор қарап, әлдебір себептермен аяқтамай кете беріпті.</w:t>
        <w:br/>
        <w:t>Мұқият бір оқып шығып, Әзағаңа хабарласып, жалпы пі-</w:t>
        <w:br/>
        <w:t>кірімді айтып, редакторлық жұмысқа кірісуіме келісімін</w:t>
        <w:br/>
        <w:t>алдым.</w:t>
        <w:br/>
        <w:t>Кітап жақсы шықты. Кітап сапасымен өндіріс үстінде</w:t>
        <w:br/>
        <w:t>танысқан жазушы ризашылық сөзін қоса жариялады. Кі-</w:t>
        <w:br/>
        <w:t>таптың баспадан шығуына қатыстының ұмыт қалғаны жоқ.</w:t>
        <w:br/>
        <w:t>Бәрі аталған, бәрімізге де алғыс молынан екен. «Мәңгілік</w:t>
      </w:r>
    </w:p>
    <w:p>
      <w:r>
        <w:t>махаббат жырына» редакторлық емес, оқырман ретіндегі</w:t>
        <w:br/>
        <w:t>Ш 151,5,</w:t>
        <w:br/>
        <w:t>мен де сөйтемін. Сөздің соңын «Осымен есеп беріп болдым»</w:t>
        <w:br/>
        <w:t>Деп бітіремін. «Есебің қабылданды» деуші еді жарықтық.</w:t>
        <w:br/>
        <w:t>Сондай бақытты күндердің бірінде Әзағаң Президентпен</w:t>
        <w:br/>
        <w:t>кездесуге баратындығын айтып, сонда сөйлейтін сөзін</w:t>
        <w:br/>
        <w:t>әдеттегісінше Данияр арқылы жіберіп, ақыл қосуымды</w:t>
        <w:br/>
        <w:t>сұрап еді. 2011 жылы ақпанның жетісі күні Президентпен</w:t>
        <w:br/>
        <w:t>кездесуге барған Әзағаң жазып алған сөзін оқи да алмай,</w:t>
        <w:br/>
        <w:t>ауруханадан бір-ақ шықты, «инфаркт» деді дәрігерлер.</w:t>
        <w:br/>
        <w:t>Ажалмен алты күн арпалысқан қайран Әзағаң ақпанның он</w:t>
        <w:br/>
        <w:t>екісі күні өмірден озды.</w:t>
        <w:br/>
        <w:t>Жан сақтау бөліміндегі кезекші дәрігерлермен сағат са-</w:t>
        <w:br/>
        <w:t>йын сөйлесіп отырып қайғылы хабарды алғашқы болып</w:t>
        <w:br/>
        <w:t>естідім де, Нұрлан Оразалинге телефон шалдым. Ол да алыс-</w:t>
        <w:br/>
        <w:t>қа ұзамай, үйінде елегізіп отыр еді. Енді екеуміз Әзағанды</w:t>
        <w:br/>
        <w:t>жөнелту жайын ақылдасып, міндет бөлістік те, дереу іске</w:t>
        <w:br/>
        <w:t>кірістік. Жан-жаққа телефон шалып, біраз шаруаның ба-</w:t>
        <w:br/>
        <w:t>сын қайырғаннан кейін, түн болып кеткеніне қарамастан,</w:t>
        <w:br/>
        <w:t>Құралай екеуміз Әзағаңның үйіне келдік. Үйде Әзағаңның</w:t>
        <w:br/>
        <w:t>ұлдары Арнүр мен (Жаннұр, қыздары «Жанар мен Жанат,</w:t>
        <w:br/>
        <w:t>немересі Әлия және келіні ғана бар екен. Жаным жылап тұр-</w:t>
        <w:br/>
        <w:t>са да өзімді де, оларды да жұбатып, ертеңгі күнгі шаруалар</w:t>
        <w:br/>
        <w:t>жайын ақылдастық.</w:t>
        <w:br/>
        <w:t>Үйге түнделетіп оралып, кеш жатсам да ұйықтай алма-</w:t>
        <w:br/>
        <w:t>дым. Түн ортасында төсектен тұрып, қоштасу сөз жаздым</w:t>
        <w:br/>
        <w:t>да, факс арқылы «Вгемен Қазақстанға» жөнелттім. Таң</w:t>
        <w:br/>
        <w:t>алдында көз шырымын алып, таңғы сағат тоғызда Құралай</w:t>
        <w:br/>
        <w:t>екеуміз Әзағаңның үйіне келдік. Сәлден соң Нұрлан Ора-</w:t>
        <w:br/>
        <w:t>залин, Серік Сейдуманов, Бақытжан Жұмағұлов, Ғалым Мұ-</w:t>
        <w:br/>
        <w:t>танов, Бейбіт Мамыраев, т.б. біраз кісілер келді. Сол жерде</w:t>
        <w:br/>
        <w:t>Әзағаңды өзінің еңбегі мен атақ-дәрежесіне сай жөнелту жа-</w:t>
        <w:br/>
        <w:t>йын ақылдастық....</w:t>
        <w:br/>
        <w:t>Халық өзінің сүйікті жазушысымен ақпанның 158-і күні</w:t>
        <w:br/>
        <w:t>Әуезов театрында қоштасты. Мәдениет министрі Мұхтар</w:t>
        <w:br/>
        <w:t>Құл-Мұхаммед, Шығыс Қазақстан облысының әкімі Бер-</w:t>
        <w:br/>
        <w:t>Ш 124,5;</w:t>
        <w:br/>
        <w:t>тіркесін қосқанын естідім. Әлбетте, жастықты, махаб-</w:t>
        <w:br/>
        <w:t>батты жырлаудағы сөздеріне орай. Сонда жетпістен</w:t>
        <w:br/>
        <w:t>асқан Тимағаңды махаббат жырлары егделендірмей, жас</w:t>
        <w:br/>
        <w:t>қалпында ұстап тұр-ау деп ойладым. Шынында да, солай</w:t>
        <w:br/>
        <w:t>ғой. Тіпті Абайдың да махаббат тақырыбындағы өлеңдері</w:t>
        <w:br/>
        <w:t>жастар ушін өз замандастарының сөзіндей сезіледі (Ке-</w:t>
        <w:br/>
        <w:t>зінде бізге де солай көрінген). Әзағаның «Мәңгілік махаб-</w:t>
        <w:br/>
        <w:t>бат жырын» да рухани жан дуниесі жас жазушының елге</w:t>
        <w:br/>
        <w:t>әуезе болар бір мурасы деп білсек игі. Әсіресе, муны «ма-</w:t>
        <w:br/>
        <w:t>хаббат - ауру» деп журген кейбір жас жігіттердің сезін-</w:t>
        <w:br/>
        <w:t>гені абзал болмақ. Абай «Махаббатсыз - дуние дос» деді ме,</w:t>
        <w:br/>
        <w:t>әлде «Махаббатсыз - дуние бос» деді ме, екі орайда да ма-</w:t>
        <w:br/>
        <w:t>ғына бұзылмайды, түйіні бір - «Хайуанға оны қосыңдар»</w:t>
      </w:r>
    </w:p>
    <w:p>
      <w:r>
        <w:t>деуі бекер болмас.</w:t>
        <w:br/>
        <w:t>«Анатпілі» ұлт газеті, А924, 2005 ж.</w:t>
        <w:br/>
        <w:t>АСТАНА</w:t>
        <w:br/>
        <w:t>Ш,8140.%</w:t>
        <w:br/>
        <w:t>Арлы. бойжеткен, адал жар, ана, әже болып, өзін фәни-</w:t>
        <w:br/>
        <w:t>де бақытты болдым деп өміріне риза пейілмен бақиға қор-</w:t>
        <w:br/>
        <w:t>қынышсыз, сабырмен аттанған Халимаға суйген жігіті,</w:t>
        <w:br/>
        <w:t>сенген жары, сыйласқан отағасы, балаларының әкесі,</w:t>
        <w:br/>
        <w:t>немерелерінің атасы - Әзілхан ақ күмбез орнатты. Кейіп-</w:t>
        <w:br/>
        <w:t>кер Әзілханның бұл ісін жазушы Әзілхан Нұршайықов</w:t>
        <w:br/>
        <w:t>жоғары бағалайды. Бұл да жөн. Алайда ең сәнді кумбез,</w:t>
        <w:br/>
        <w:t>ғумырлы кцмбез «Мәңгілік махаббат жыры» болар деймін.</w:t>
        <w:br/>
        <w:t>Бул букіл халық, урпақтан-урпақ жалғасты турде жа-</w:t>
        <w:br/>
        <w:t>дықпай жырлайтын жыр болмақ. Отбасылық, жұбайлық</w:t>
        <w:br/>
        <w:t>сыйластықтың бір парасы осы кітапта өрнектелген.</w:t>
        <w:br/>
        <w:t>Кітап баспадан сапалы, сауатты шыққан. 48 баспа-</w:t>
        <w:br/>
        <w:t>табақтан аса көлемдегі мундай кітаптың 10 мың данамен</w:t>
        <w:br/>
        <w:t>шығуы қазіргі жағдайда оңай шаруа емес. Әзағаң бұл орайда</w:t>
        <w:br/>
        <w:t>елге танымал қайраткер азамат Нуртай Сабильяновтың</w:t>
        <w:br/>
        <w:t>атына алғыс айтыпты. Азамат екен. Оқырман атынан</w:t>
        <w:br/>
        <w:t>мен де қосыламын. Бұл алғысты кітапты оқығанның бәрі</w:t>
        <w:br/>
        <w:t>айтар-аудеймін.Осы кітаптың рәсімді бір жұмысына менің</w:t>
        <w:br/>
        <w:t>де сәл бір қатысым болғанына ризалықтамын.</w:t>
        <w:br/>
        <w:t>Иә, бил кітап туралы әлі талай пікірлер айтылар, жа-</w:t>
        <w:br/>
        <w:t>зылар. Менікі кітаптың шыққанынан жұртшылықты ха-</w:t>
        <w:br/>
        <w:t>бардар еткен журекжарды. сүйіншілеу ғана. Осы кітаптың</w:t>
        <w:br/>
        <w:t>баспаханадан жаңа ғана шыққан алғашқы даналарының</w:t>
        <w:br/>
        <w:t>«Ана тілі» газеті жыл сайын өткізіп келе жатқан «Ана</w:t>
        <w:br/>
        <w:t>тілі аруы» байқауына қатынаеқан бойжеткендерге тарту</w:t>
        <w:br/>
        <w:t>етілгенін жақсы жоралғыға жорыдым, Халимадай анадан</w:t>
        <w:br/>
        <w:t>цлгі алса, қазақ қыздары ұлт мерейін өсіріп, азаматтарын</w:t>
        <w:br/>
        <w:t>аруақтандыра түсері кәміл. Әзағаның еңбектенуі де осын-</w:t>
        <w:br/>
        <w:t>дай мұратта болар деймін.</w:t>
        <w:br/>
        <w:t>Махаббатқа қарттық жоқ қой,ол унемі жас.Сондықтан</w:t>
        <w:br/>
        <w:t>да мәңгілік тақырып, мәңгілік жыр болар. Біздің ақындарда</w:t>
        <w:br/>
        <w:t>бұл тақырыпты бутіндей меншіктеп, тынбай жырлап</w:t>
        <w:br/>
        <w:t>келе жатқан - Туманбай Молдағалиев. Бір арулар байқа-”</w:t>
        <w:br/>
        <w:t>уында жас қыздың өзі шығарған өлеңіне «Тумаш ақын»</w:t>
        <w:br/>
        <w:t>Б,4139.5%</w:t>
        <w:br/>
        <w:t>Жанат ЕЛШІБЕЕ,</w:t>
        <w:br/>
        <w:t>жазушы, Халықаралық «Алаш» әдеби</w:t>
        <w:br/>
        <w:t>сыйлығының лауреаты, «Құрмет» орденінің иегері,</w:t>
        <w:br/>
        <w:t>Алматы облысының және Қаратал ауданының</w:t>
        <w:br/>
        <w:t>Құрметті азаматы</w:t>
        <w:br/>
        <w:t>АВТОГРАФ</w:t>
        <w:br/>
        <w:t>І</w:t>
      </w:r>
    </w:p>
    <w:p>
      <w:r>
        <w:t>Уақыт көші ілгері озған сайын оның санадағы жаңғыры-</w:t>
        <w:br/>
        <w:t>ғы айрықша дабылды естілсе керек. Күні кешегідей көрі-</w:t>
        <w:br/>
        <w:t>нер ғұмыр суреттері қоңыраулатқан сайын тарих боп тіл</w:t>
        <w:br/>
        <w:t>қатарын көбіне аңғармаймыз. Сағынышты жылдар сазы</w:t>
        <w:br/>
        <w:t>ойлаған сайын жұдырықтай жүрегіңді сыздатып, тұла бо-</w:t>
        <w:br/>
        <w:t>йыңды езіп, шуақты көңіліңді құлазытып, алай-дүлей күй-</w:t>
        <w:br/>
        <w:t>ге түсірері және рас. Әрине, мұндай кепті кез келген жанға</w:t>
        <w:br/>
        <w:t>тели алмайсың-ау. Айнала-төңірегіне, елеулі-елеусіз құ-</w:t>
        <w:br/>
        <w:t>былыстар мен күнделікті аралас-құралас тірліктің өзіне</w:t>
        <w:br/>
        <w:t>жете мән бермейтін бейқамдық жайлаған бүгінгі заман-</w:t>
        <w:br/>
        <w:t>ның сиқы үрейлі. Құр байбалам емес. Жүрексіздік пен бой-</w:t>
        <w:br/>
        <w:t>күйездік дендеген қатыгездіктің елесі шынымен-ақ қор-</w:t>
        <w:br/>
        <w:t>қынышты. “Жүрегіңізді сабырға жеңдіріп, маңайыңызға зер</w:t>
        <w:br/>
        <w:t>салыңызшы. Көзіңіз де, көкірегіңіз де біраз жайға қанығары</w:t>
        <w:br/>
        <w:t>даусыз.</w:t>
        <w:br/>
        <w:t>Әзағаң жайындағы, Алаштың Әзілханы хақындағы әңгі-</w:t>
        <w:br/>
        <w:t>меміздің әлқиссасын мұңайысы басымдау күйрек пікір-</w:t>
        <w:br/>
        <w:t>лермен өрбітудің себеп-салдары да баршылық. Ол түйін-</w:t>
        <w:br/>
        <w:t>дерді ретімен тарқатармыз. Әзірге асықпалық. Көмейімді</w:t>
        <w:br/>
        <w:t>бүлкілдеткен сауалдар легінің қыспағынан арыла алсамшы.</w:t>
        <w:br/>
        <w:t>Мен Әзілхан ағаны ең алғаш қашан көріп едім осы? Тұңғыш</w:t>
        <w:br/>
        <w:t>танысып, тілдескенім қай жылы? Тұмардай қастерлеп, сақ-</w:t>
        <w:br/>
        <w:t>тап жүрген ең бірінші автографын қай жерде жазып берген</w:t>
        <w:br/>
        <w:t>еді? Ардақты ағаның өшпес асыл бейнесі қаз-қалпында жа-</w:t>
        <w:br/>
        <w:t>нарымның алдына көлбеңдеп тұра қалады.</w:t>
        <w:br/>
        <w:t>Шл141.</w:t>
        <w:br/>
        <w:t>ді асқақтатуға да, аздыруға да болады. Сіздің қаламыңыз</w:t>
        <w:br/>
        <w:t>адамдардың жан дуниесін сцрландырған жоқ, нурландыр-</w:t>
        <w:br/>
        <w:t>ды. Халықтарды тутістірген жоқ, бітістірді. Өмірді</w:t>
        <w:br/>
        <w:t>аздыруға емес, абаттандыруға қызмет етті. Осы тарихи</w:t>
        <w:br/>
        <w:t>еңбегіңіз цшін халқыңыз Сізді шексіз ецйеді. Қаламгерлер ға-</w:t>
        <w:br/>
        <w:t>на емес, халқыңыз да жетімсіреп, жылап тар.</w:t>
        <w:br/>
        <w:t>Әзіз аға, Әзағам менің! Соңғы 20 жыл бойы мен Сіздің се-</w:t>
        <w:br/>
        <w:t>німді серігіңіз, айнымас адал досыңыз болдым. Қайда бар-</w:t>
        <w:br/>
        <w:t>сақ та жұбымыз жазылмады. Ешкімге айтпаған сырым</w:t>
        <w:br/>
        <w:t>еді деп талайретсырлы, мұңлы, тағылымды әңгімелерайт-</w:t>
        <w:br/>
        <w:t>тыңыз, Кун сайын, әрі кетсе кунара бір-бірімізге телефон</w:t>
        <w:br/>
        <w:t>шалып, бір-бірімізге есеп беріп, өзі тәтті, біні қатты</w:t>
        <w:br/>
        <w:t>өмір жайлы ой бөлісуші едік. Әңгімеңіздің өзегі қазағымыз,</w:t>
        <w:br/>
        <w:t>халқымыздың жаны, жүрегі - әдебиет, оның бағы мен дағы</w:t>
        <w:br/>
        <w:t>еді. Сізбен чзақ жылғы достығымды тағдырдың өзіме тарт-</w:t>
        <w:br/>
        <w:t>қан өзгеше сыйы көремін.</w:t>
        <w:br/>
        <w:t>Кцні кеше ғана еді ғой, Әзаға: «Президентпен кездесуге</w:t>
        <w:br/>
        <w:t>барамын, елімнің еңсесін тіктеген Елбасылма ақ журектен</w:t>
        <w:br/>
        <w:t>шыққан алғысымды айтамын», - деп толғанып, толқы-</w:t>
        <w:br/>
        <w:t>ғаныңыз. Елбасымен кездескен куні сіз жан сақтау бөлі-</w:t>
        <w:br/>
        <w:t>міне жол тарттыңыз. Мен келесі 8 ақпан күні дәрігер Шы-</w:t>
        <w:br/>
        <w:t>нармен бірге жан сақтау бөліміне кірдім. Сіз палатада</w:t>
        <w:br/>
        <w:t>жалғыз жатыр екенсіз. Қолыңыздан устап, бетіңізден</w:t>
        <w:br/>
        <w:t>сүйдім. «Тез турып кетіңіз, 90 жылдыққа дайындаламыз», -</w:t>
        <w:br/>
        <w:t>дедім. «Баяндамаң дайын ба?» - дедіңіз әзілдесе беретін</w:t>
        <w:br/>
        <w:t>әдетіңізбен. Сонда тіліңіз күрмеліп, деміңіз үзіле жаздап</w:t>
        <w:br/>
        <w:t>әрең сөйлеп едіңіз, Әзағам. Қолымды жібермей, әлсіреген.</w:t>
        <w:br/>
        <w:t>жанармен жаутаңдап, узіліп кетердей уздіге ұзақ қара-</w:t>
        <w:br/>
        <w:t>ғаныңыз көз алдымнан кетер емес. Сол сәт Сіз бен біз соңғы</w:t>
      </w:r>
    </w:p>
    <w:p>
      <w:r>
        <w:t>рет жүздесіп, қимай қиыла қоштасқан екенбіз. Алайда</w:t>
        <w:br/>
        <w:t>Сіз өлген жоқсыз, Әзаға! Құдайдың сызып берген жолымен</w:t>
        <w:br/>
        <w:t>екінші өмір - мәңгілік өмірге аттанып бара жатырсыз.</w:t>
        <w:br/>
        <w:t>Құдайдың жолынан бөтен жол жоқ. Қазақ барда қалың</w:t>
        <w:br/>
        <w:t>оқушы қауымға «Махаббат, қызық мол жылдар» жайында</w:t>
        <w:br/>
        <w:t>сыр шертіп, Бауыржан Момышулы туралы «Аңыз бен</w:t>
        <w:br/>
        <w:t>Ш.,126.5,</w:t>
        <w:br/>
        <w:t>Біздер, бугінгі алпыс асқандар, алдағы ағаларымызбен</w:t>
        <w:br/>
        <w:t>қоса, ХХІ ғасырдың табалдырығын аттағандарымызбен,</w:t>
        <w:br/>
        <w:t>бутіндей ХХ ғасыр перзенттеріміз ғой. От пен оғы. көп бол-</w:t>
        <w:br/>
        <w:t>ған, ойпаң-тойпаң саясаты мен алас-кцлес қауыртшылығы.</w:t>
        <w:br/>
        <w:t>басым тусіп, жайбарақат заманы мен шуақты шағы тым</w:t>
        <w:br/>
        <w:t>аз білінген сол ғасырдың адамдарының жаны сірі. Әзілхан</w:t>
        <w:br/>
        <w:t>жігіт Халима қызға 9 жыл ғашық болып жүріпті. Бул</w:t>
        <w:br/>
        <w:t>бозбала мен бойжеткеннің қылтың-сылтың қылығы, айну-</w:t>
        <w:br/>
        <w:t>толқу әрекетінен емес, өз еріктерінен тыс уақыт кедергісі.</w:t>
        <w:br/>
        <w:t>Соғыс, денсаулық, оқу, тұрмыс тауқыметтерінің тежеуі.</w:t>
        <w:br/>
        <w:t>Заманның сондай тақсіретінің өзін жастық рухымен</w:t>
        <w:br/>
        <w:t>махаббат, қызық молшылығында өткізе білген, қуана біл-</w:t>
        <w:br/>
        <w:t>ген, өздеріне сенімді болған, сергек жандардың бугін мен бо-</w:t>
        <w:br/>
        <w:t>лашаққа, цлт црпағына гибраты. мол.</w:t>
        <w:br/>
        <w:t>Әзағаң табиғатында кәдімгі қазақы әңгімешіл кісі ме</w:t>
        <w:br/>
        <w:t>деймін? Сол табиғи қасиет кәсіби жазушылыққа әдемі жыл-</w:t>
        <w:br/>
        <w:t>дасқандай. Бұрындары журтты ұйытып әңгіме айтып</w:t>
        <w:br/>
        <w:t>отыратын үлкендер болушы еді. Тыңдай бергің, ести тцекің</w:t>
        <w:br/>
        <w:t>келетін. Әзағаң сондай бір сыршылдықпен, шерін тарқата,</w:t>
        <w:br/>
        <w:t>халқына барын айта сөйлеген екен. Жөн ғой. Халима қа-</w:t>
        <w:br/>
        <w:t>засына орай мұңы да бар, тәубесі да бар, ел-жұртына, тіреу-</w:t>
        <w:br/>
        <w:t>сүйеу болған азаматтарға ризалығы да бар. Кітапта жуз-</w:t>
        <w:br/>
        <w:t>деген есім, титас-тутас өңірлер тұрғындары, ұжымдар, жал-</w:t>
        <w:br/>
        <w:t>пы халық бар.</w:t>
        <w:br/>
        <w:t>Әзағаң оқырман, көрермен, тындарманын жинақтап -</w:t>
        <w:br/>
        <w:t>чш досым деп атайтын - сол бар достары осында. Тіпті Ха-</w:t>
        <w:br/>
        <w:t>лима - Әзілхан бейнелерін солар жасаған деуге болады. Шын</w:t>
        <w:br/>
        <w:t>мәніндегі халық жазушысының халқымен біте қайнап, бір-</w:t>
        <w:br/>
        <w:t>геөскені бар жайдан аңғарылады. Бәріне де Әзағаңның ақ ті-</w:t>
        <w:br/>
        <w:t>легі құйылып жатыр. Жазушыға ел риза, елге жазушы риза</w:t>
        <w:br/>
        <w:t>болса ғанибет қой.</w:t>
        <w:br/>
        <w:t>Екінші бөлім «Халимаға хат» деп аталады. Халима о ду-</w:t>
        <w:br/>
        <w:t>ниелікболғанынан кейінгі мың күндік миң-сағыныш өлеңмен</w:t>
        <w:br/>
        <w:t>өріледі. Кім бар екен бүйткен? Бул да бір ерекшелік, қасиет</w:t>
        <w:br/>
        <w:t>тутқан кісіні қастерлеудің бір өнегесі.</w:t>
        <w:br/>
        <w:t>Ш:135.5;</w:t>
        <w:br/>
        <w:t>ақиқатты» айтып, Өзіңіз жанып сүйген «Халимаңыз-</w:t>
        <w:br/>
        <w:t>дың» хикаясын баяндап, халқыңызбен бірге жасай берерсіз.</w:t>
        <w:br/>
        <w:t>Біз Сізбен қоштаспаймыз, артыңызда қалған мол мураңыз</w:t>
        <w:br/>
        <w:t>арқылы бұрынғыдан да берік достасамыз.</w:t>
        <w:br/>
        <w:t>Ардақты ағайын! Біз бңгін Құдай тектес құдірет - киелі</w:t>
        <w:br/>
        <w:t>қаламды қолына берік ұстаған сөз зергерімен қоштасып</w:t>
      </w:r>
    </w:p>
    <w:p>
      <w:r>
        <w:t>тұрмыз. Қалам цшынан қанат қағатын асыл сөз - әдебиет.</w:t>
        <w:br/>
        <w:t>жоғалған куні әлем де жоғалады. Адамзат не әдебиеттің</w:t>
        <w:br/>
        <w:t>қадіріне жетеді. Не асыл сөздіаяламайөзінің тцбіне жетеді.</w:t>
        <w:br/>
        <w:t>Әдебиет өміршең болсын десек, оны жасайтын Әзілхан Нур-</w:t>
        <w:br/>
        <w:t>шайықов сынды саңлақтарды сақтай білейік. Құдіреті</w:t>
        <w:br/>
        <w:t>күшті, рақымы мол Алла Тағала адамзатты әлемдік апат-</w:t>
        <w:br/>
        <w:t>тан аман сақтасын».</w:t>
        <w:br/>
        <w:t>«Ар алдында көрмеген жаза басып, бар қазақтың сүйетін</w:t>
        <w:br/>
        <w:t>Әзағасының» қазасына (Тәреғали Тәшенов) қайғырып көңіл</w:t>
        <w:br/>
        <w:t>айтқан жеделхаттарда сан жоқ. Кең-байтақ Қазақстанның</w:t>
        <w:br/>
        <w:t>оңтүстігі мен солтүстігі, батысы мен шығысын айтпағанның</w:t>
        <w:br/>
        <w:t>өзінде, шет елдерден келген жеделхаттар қаншама?! Бәрін</w:t>
        <w:br/>
        <w:t>санамаламай-аң, біреуін ғана оқушы назарына ұсынайық:</w:t>
        <w:br/>
        <w:t>«Қазақстан Республикасының Жазушылар одағы.</w:t>
        <w:br/>
        <w:t>Әзілхан Нұршайықовтың оқырмандары терең қайғыда. Ға-</w:t>
        <w:br/>
        <w:t>жайып жазушы, жайдары, жарқын жүзді адам өмірден өтті. 2</w:t>
        <w:br/>
        <w:t>Әзекеңнің басқа адам туралы не бір жаман сөз айтқаны;</w:t>
        <w:br/>
        <w:t>не бір жазған кездері менің есімде жоқ. ;</w:t>
        <w:br/>
        <w:t>Өмірдің шуағын, адамдардың жақсылығын көруге үйрет»</w:t>
        <w:br/>
        <w:t>кен менің рухани ақылшы-уұстазым еді.</w:t>
        <w:br/>
        <w:t>Жатқан жері торқа болсын!</w:t>
        <w:br/>
        <w:t>Олжас Сулейменов.</w:t>
        <w:br/>
        <w:t>Париж қаласы, 2011 жылғы 14 ақпан».</w:t>
        <w:br/>
        <w:t>Ерлік пен махаббат жыршысы Әзілхан Нұршайықов өзі</w:t>
        <w:br/>
        <w:t>көзі тірісінде Ақтаудың ақ тасынан тұрғызған кесенеге, өзі</w:t>
        <w:br/>
        <w:t>9 жыл ғашық болып қосылып, 54 жыл бақытты өмір сүрген</w:t>
        <w:br/>
        <w:t>мәңгілік ғашығы Халимасының қасына жерленді. Сол сәт</w:t>
        <w:br/>
        <w:t>менің ойыма Мұқан Иманжанов қайтыс болғанда Тұманбай</w:t>
        <w:br/>
        <w:t>Молдағалиевтің: «Ұстазым, мен сені жүрегіме жерледім», -</w:t>
        <w:br/>
        <w:t>Деген сөзі оралды.</w:t>
        <w:br/>
        <w:t>Ш127 7,</w:t>
        <w:br/>
        <w:t>жалғастығының кілті - осы. Әзілхан Нұршайықов бл екі</w:t>
        <w:br/>
        <w:t>тақырыпты қатар алып келе жатқан жазушы еді, енді</w:t>
        <w:br/>
        <w:t>махаббаты басым тцекендей. Әдетте ғашықтықтың ғУ-</w:t>
        <w:br/>
        <w:t>мыры қысқа, негізінде «қыз ғұмырмен» ғана өлшенеді ғой.</w:t>
        <w:br/>
        <w:t>Ынтызар жұптың бірі мерт болса, ғашықтық та сонымен</w:t>
        <w:br/>
        <w:t>бітеді. Ынтықтар армандарына жетіп қосылса, оларда да</w:t>
        <w:br/>
        <w:t>махаббат жыры сонымен аяқталады. Қазақта уйленіп, үй</w:t>
        <w:br/>
        <w:t>болғаннан кейін ғашықпыз деген жубайлар немесе оларды</w:t>
        <w:br/>
        <w:t>ғашықтар деп атаған жағдайлар бола қоймаса керек. Бол-</w:t>
        <w:br/>
        <w:t>ған да шығар, танылмаған, мойындалмаған, бағаланбаған.</w:t>
        <w:br/>
        <w:t>шығар. Ал ата жасқа жеткендегі жария махаббат тек осы</w:t>
        <w:br/>
        <w:t>ғана болса керек. Әзағаң: «Менің ойымша, махаббат уш</w:t>
        <w:br/>
        <w:t>турлі болады. 1. Бала махаббат. 2. Шала махаббат. 3. Мәң-</w:t>
        <w:br/>
        <w:t>гілік махаббат.</w:t>
        <w:br/>
        <w:t>Бала махаббат әркімнің басында болады. Бала күнінде</w:t>
        <w:br/>
        <w:t>бірін-бірі жақсы көрген қыз бен жігіт артынан ғашығынан</w:t>
        <w:br/>
        <w:t>көз жазып қалады. Балалық махаббатты мен де басымнан</w:t>
        <w:br/>
        <w:t>кешіргенмін. Жұрттың көбі шала махаббатпен өмір суреді.</w:t>
      </w:r>
    </w:p>
    <w:p>
      <w:r>
        <w:t>Алғашында бірін-бірі шын сүйдік деп қосылған екі жұп ар-</w:t>
        <w:br/>
        <w:t>тынан аңғал қосылғандықтарын аңғарып, не ажырасып ке-</w:t>
        <w:br/>
        <w:t>теді, не балалы-шағалы болғандықтан, жұптарын жазбай,</w:t>
        <w:br/>
        <w:t>тоқтап қалады.</w:t>
        <w:br/>
        <w:t>Ал мәңгілік махаббат ілуде біреуде ғана болады. Сыңа-</w:t>
        <w:br/>
        <w:t>рынан айырылғаны қайтадан тұрмыс қирмай, өмір бойы</w:t>
        <w:br/>
        <w:t>жан жарын жоқтаумен өтеді», - дейді кітаптың «Бесінші</w:t>
        <w:br/>
        <w:t>сөзінде».</w:t>
        <w:br/>
        <w:t>Бұл енді жазушының сөзі емес, кейіпкердің пікірі. Бәрін</w:t>
        <w:br/>
        <w:t>көзбен көріп, бастан кешіп, ата жасқа жеткен кісінің</w:t>
        <w:br/>
        <w:t>түйген ғибраты. Сонымен, кітапта Әзағаң да кейіпкер, ол</w:t>
        <w:br/>
        <w:t>- Әзілхан. Мәңгілік жыр, бүкіладамзаттық мәңгілік ма-</w:t>
        <w:br/>
        <w:t>хаббат бцл жерде нақтыланып, Халима - Әзілхан махаб-</w:t>
        <w:br/>
        <w:t>баты арқылы жырланады.</w:t>
        <w:br/>
        <w:t>«Мәңгілік махаббат жыры» кітабы арқылы махаббатқа</w:t>
        <w:br/>
        <w:t>орнатылған мәңгілік ерекше күмбездің тұғыры - бірінші</w:t>
        <w:br/>
        <w:t>Ш,5136.5,</w:t>
        <w:br/>
        <w:t>қызына мәртебе болмақ. Шын қуанды жиылғандар. Ал сіз</w:t>
        <w:br/>
        <w:t>жазушыдан қолтаңба алмақ қыздарды көрсеңіз, елдің өз</w:t>
        <w:br/>
        <w:t>әдебиетіне сусап жүргендерінің куәсі болар едіңіз.</w:t>
        <w:br/>
        <w:t>Кездесуге кітаптың шығуына демеушілік жасаған Мәжі-</w:t>
        <w:br/>
        <w:t>ліс депутаты Н. Сабильянов қатысты. Ә. Ыдырысов, С. Шү-</w:t>
        <w:br/>
        <w:t>кірұлы, Ғ. Есім, Е. Қабышев, Қ. Әбдезұлы, Н. Шәкеевтер сөз</w:t>
        <w:br/>
        <w:t>алды.</w:t>
        <w:br/>
        <w:t>Кеш соңында жиналғандар жазушыны «Махаббат прези-</w:t>
        <w:br/>
        <w:t>денті» етіп тағайындады. Кеш осындай әдемі әзілмен аяқ-</w:t>
        <w:br/>
        <w:t>талды. Оның көрерменнің көкейінде ұзақ сақталары сөз-</w:t>
        <w:br/>
        <w:t>сіз», - деген-ді ол («Ана тілі», Л%43.2005). Бұл- оқырман-</w:t>
        <w:br/>
        <w:t>дардың қызу ортасында болып шыққан жас әдебиетшінің</w:t>
        <w:br/>
        <w:t>пәк пікірі.</w:t>
        <w:br/>
        <w:t>Осы жерде маған да бір кітап қолтаңбаланып берілді. Жа-</w:t>
        <w:br/>
        <w:t>зылған сөзді оқығанда, Әзағаңның менің болмашы бір қол-</w:t>
        <w:br/>
        <w:t>ғабысым мен оқырмандық пікірімді соншалықты бағала-</w:t>
        <w:br/>
        <w:t>ғанына қайран да қалдым, өсіп те қалдым. Бәлки, бұл да бір</w:t>
        <w:br/>
        <w:t>зиялылықтың сипаты шығар-ау. Былай депті:</w:t>
        <w:br/>
        <w:t>«Ардақты азамат, ардагер журналист Сабыржан Шүу-</w:t>
        <w:br/>
        <w:t>кіровке.</w:t>
        <w:br/>
        <w:t>Қымбатты Сәке! |</w:t>
        <w:br/>
        <w:t>Біреу біреуге жақсылық жасай қоймайтын, әркім өзгенің</w:t>
        <w:br/>
        <w:t>емес, өз басының бақыты мен байлығын көбірек ойлайтын</w:t>
        <w:br/>
        <w:t>мына тар заманда («Зар заман» емес) Сіз маған бірінің</w:t>
        <w:br/>
        <w:t>соңынан бірі екі жақсылық жасадыңыз.</w:t>
        <w:br/>
        <w:t>Біріншісі - менің осы «Мәңгілік махаббат жыры» кіта-</w:t>
        <w:br/>
        <w:t>быма редактор болуға келісіп, тамаша творчестволық кө-</w:t>
        <w:br/>
        <w:t>мек көрсеттіңіз.</w:t>
        <w:br/>
        <w:t>Екіншісі - қазақ халқының қазіргі ең суйікті газет-</w:t>
        <w:br/>
        <w:t>терінің бірі - «Ана тілі» басылымында бул кітаптың қа-</w:t>
      </w:r>
    </w:p>
    <w:p>
      <w:r>
        <w:t>дбір-қасиетін айтып, халыққа таныстырдыңыз. Сіздің ма-</w:t>
        <w:br/>
        <w:t>қаладан кейін басқа газеттер де жылы пікірлер айтып жа-</w:t>
        <w:br/>
        <w:t>тыр. «Мәңгілік махаббат әнін» бастаушы. Сіз болдыңыз.</w:t>
        <w:br/>
        <w:t>Осы үшін Сізге мың рақмет,бауырыл.</w:t>
        <w:br/>
        <w:t>Сізге шын журектен алғыс айтыл, бас иемін.</w:t>
        <w:br/>
        <w:t>Ш.,153,5,</w:t>
        <w:br/>
        <w:t>бөлімдегі «Жиырма сөз». Әрқайсысы мөлтек-мөлтек өзін-</w:t>
        <w:br/>
        <w:t>дік бір сырлардан туратын шып-шымыр жиырма бөз сексен</w:t>
        <w:br/>
        <w:t>биігін көрген букіл ғұмырды баян етеді. Осы алғашқы алпыс</w:t>
        <w:br/>
        <w:t>бетті оқыған адам одан әрі алты жұз бетті түргендемей</w:t>
        <w:br/>
        <w:t>тоқтамайды. Халима оқытады, оқиға жетелейді.</w:t>
        <w:br/>
        <w:t>Дәм-тузы таусылып, ақтық демі тақағанын сезінетін</w:t>
        <w:br/>
        <w:t>есті кісінің дағдылы арыздасу, аманаттау, өсиет ету жо-</w:t>
        <w:br/>
        <w:t>лы бар. Халима сондай күйге жеткенінде: «Мен жеті жа-</w:t>
        <w:br/>
        <w:t>сымда жетім қалып (Әкемнің аты Қалиәкпар, шешемнің</w:t>
        <w:br/>
        <w:t>аты Зәукен ғой. Ұмытпа), 5 жасар сіңілімді жетектеп,</w:t>
        <w:br/>
        <w:t>балалар үйіне түстім ғой. Балалар уйінде сіңілім Ханымхан</w:t>
        <w:br/>
        <w:t>қайтыс болып, мен жалғыз қалдым. Содан 10 жыл балалар</w:t>
        <w:br/>
        <w:t>үйі мен интернатта тәрбиелендім. Сан рет ауырып, ауру-</w:t>
        <w:br/>
        <w:t>ханада жатып, балалар санаторийінде емделдім. Соғыстан</w:t>
        <w:br/>
        <w:t>кейін Мәскеудегі әскери госпиталь, санаторийде. жатып,</w:t>
        <w:br/>
        <w:t>біржарым жыл медициналық бақылауда болдым. Оны өзің</w:t>
        <w:br/>
        <w:t>білесің. Сан рет өліп, сан рет. тірілгенмін. Одан кейін екеу-</w:t>
        <w:br/>
        <w:t>міз қосылып, 54 жыл бірге өмір сүрдік. Екеуміздің бір-бірі-</w:t>
        <w:br/>
        <w:t>мізге деген махаббатымыз мені өлмеуге мәжбур етті. Са-</w:t>
        <w:br/>
        <w:t>ған қосылып, балалы-шағалы, немерелі, шөберелі болып, ба-</w:t>
        <w:br/>
        <w:t>қытты өмір сүрдім. Комсомолға өтемін деп интернатта</w:t>
        <w:br/>
        <w:t>үш жасымды өсіргенмін. Қазір төлқұжат бойынша 80 жас-</w:t>
        <w:br/>
        <w:t>қа жеткенім мәртебелі махаббаттың арқасы деп білемін.</w:t>
        <w:br/>
        <w:t>Енді, міне, айырық жолға жеткен сияқтымын, Саған айта-</w:t>
        <w:br/>
        <w:t>тын мынандай өсиетім бар...» - дейді (Екінші сөз).</w:t>
        <w:br/>
        <w:t>Міне, осы тағдыр еріксіз оқуға тартады. Мен Халима -</w:t>
        <w:br/>
        <w:t>Әзілхан махаббатын бақытты махаббат деп отырмын,</w:t>
        <w:br/>
        <w:t>осы мақалаға тақырыпты да осылай деп. қойғым келді. Сөйт-</w:t>
        <w:br/>
        <w:t>сем, мұным шарттылау сөз екен. Осы бақытқа жету мен</w:t>
        <w:br/>
        <w:t>цетап туру жолында қаншама тағдыр тақсіреті, ауыр</w:t>
        <w:br/>
        <w:t>жұк, сыр алдырмай өтер сындар жатыр. Пенделікпен кейде</w:t>
        <w:br/>
        <w:t>біреудің бақытына, бақыттылығына сырттай қызығамыз,</w:t>
        <w:br/>
        <w:t>алсоның жүгін көтере алар ма едік демейміз. Өйткеніол іш-</w:t>
        <w:br/>
        <w:t>кіөмірді біле бермейміз ғой.</w:t>
        <w:br/>
        <w:t>Ш,1137.5;</w:t>
        <w:br/>
        <w:t>ұсынды. Ол - «Мәңгілік махаббат жыры». Бул бозбала</w:t>
        <w:br/>
        <w:t>мен бойжеткеннің аз күндік хикаяты, төсек қызығына</w:t>
        <w:br/>
        <w:t>шомбыған сауыққой ләззат, лап етпе күйдім-жандымдап,</w:t>
        <w:br/>
        <w:t>тез өшіп, басқа жерде қайта тұтанып кете баратын,</w:t>
        <w:br/>
        <w:t>өкінішті, опықты, арманды құмарлықтар емес. Алаула-</w:t>
        <w:br/>
        <w:t>май, тутіндемей, бір жанып, бір өшпей, бірқалыпты маз-</w:t>
        <w:br/>
        <w:t>дай жанған махаббат. Қодарсыз, Бекежансыз, әлдебір</w:t>
        <w:br/>
        <w:t>тылсым күштің қырсығынсыз, дишпансыз, бейбіт махаб-</w:t>
        <w:br/>
        <w:t>бат. Қуатты, ғұмырлы, бақытты махаббат. Ата-әже</w:t>
        <w:br/>
        <w:t>жахаббаты. Бізде жас махаббаттың, сөздің жақсы мәнін-</w:t>
      </w:r>
    </w:p>
    <w:p>
      <w:r>
        <w:t>дегі мас махаббаттың, қуаныш-қызыққа тоймаған, мейі-</w:t>
        <w:br/>
        <w:t>рі қанбаған, қасіретті махаббаттың небірі өтпеген?!</w:t>
        <w:br/>
        <w:t>Европаның Ромео мен Джульеттасы, орыстың Руслан мен</w:t>
        <w:br/>
        <w:t>Людмиласы, Абай қазақыландырған Онегин мен Татьяна,</w:t>
        <w:br/>
        <w:t>шығыстың Ләйлі мен Мәжнуні қайран қалғандай махаббат</w:t>
        <w:br/>
        <w:t>өнегелері болған ғой. Баян мен Қозы, Қыз Жібек пен Төлеген</w:t>
        <w:br/>
        <w:t>махаббаты қай жұрттың да өкілдерін тебіренткен, те-</w:t>
        <w:br/>
        <w:t>біренте де берер. Махаббаттағы сал-серілер хикаяттары</w:t>
        <w:br/>
        <w:t>қандай, Естай-Қорлан ше? Ғажаптар бар ғой...</w:t>
        <w:br/>
        <w:t>Әзағаң толғап отырған махаббат та - осы адамзат</w:t>
        <w:br/>
        <w:t>баласы бастан кешіп келе жатқан, Адам Ата болғалы,</w:t>
        <w:br/>
        <w:t>Хауа Ана болғалы, ұрпақтары адамзат болып, туқымы.</w:t>
        <w:br/>
        <w:t>жайылғалы, мәңгіден басталып мәңгілік болып қалған</w:t>
        <w:br/>
        <w:t>Махаббаттың бір жыры. Өзгенің емес, өз махаббаты. Ха-</w:t>
        <w:br/>
        <w:t>лима жеңгемізге махаббаты. Дурысы, Халима - Әзілхан</w:t>
        <w:br/>
        <w:t>махаббаты. Марқци иманды болсын, енді әдеби кейіпкер</w:t>
        <w:br/>
        <w:t>бол кетті ғой, сөз орайында барлық көркем әдебиет, кейіп-</w:t>
        <w:br/>
        <w:t>керлеріндей Халима деп атаған жөн бе деймін. Кітапта</w:t>
        <w:br/>
        <w:t>бас кейіпкер - Халима. Әзағаң - баяндаушы әрі белсенді</w:t>
        <w:br/>
        <w:t>қарекеттегі тулға.</w:t>
        <w:br/>
        <w:t>Біздің цлттық, халықтық әдебиетіміздің негізі арнасы</w:t>
        <w:br/>
        <w:t>батырлық пен махаббат болған ғой. Онда да «Батырлық,</w:t>
        <w:br/>
        <w:t>байлық кімде жоқ, махаббат жөні бір басқа» деп ғашық-</w:t>
        <w:br/>
        <w:t>тықты алға оздырады. Өмірдің ақиқаты ғой. Тіршілік.</w:t>
        <w:br/>
        <w:t>Ш,155.5ы</w:t>
        <w:br/>
        <w:t>ойымды айтып, «Ана тілі» газетіне мақала жаздым. Әзағаң</w:t>
        <w:br/>
        <w:t>Орал жақта сапарда жүр екен, сол жақтан телефон шалып</w:t>
        <w:br/>
        <w:t>ризалығын айтты. Келген соң да хабарласып, алғысын</w:t>
        <w:br/>
        <w:t>жаудырды. Кейін Қыздар педагогикалық институтында кі-</w:t>
        <w:br/>
        <w:t>таптың тұсаукесері, Өнер академиясында кездесу болды.</w:t>
        <w:br/>
        <w:t>Екеуіне де шақырып, сөз бергізді. Жақсы өтті. Жазушы-</w:t>
        <w:br/>
        <w:t>ның еңбегінің жанғаны, мерейлі шағы дегеннің бір сипаты</w:t>
        <w:br/>
        <w:t>осындай-ақ болсыншы. Мұны талантты жас ақын Мақпал</w:t>
        <w:br/>
        <w:t>Жұмабайдың сөзімен айтсақ әділ болар: «Махаббат мекені».</w:t>
        <w:br/>
        <w:t>Мемлекеттік қыздар педагогикалық инетитутының екінші</w:t>
        <w:br/>
        <w:t>атыбұл. Ал «Махаббат жыршысы» - Әзілхан Нұршайықовқа</w:t>
        <w:br/>
        <w:t>қазақтың берген бағасы.</w:t>
        <w:br/>
        <w:t>Осы мекен Әзағаңның «Мәңгілік махаббат жыры» кіта-</w:t>
        <w:br/>
        <w:t>бының тұсаукесерін өткізді. Әу баста шығарма жазылып</w:t>
        <w:br/>
        <w:t>жатқанда-ақ жазушы асыл жары білім алған осы оқу орда-</w:t>
        <w:br/>
        <w:t>сында тұсаукесер рәсімін армандапты. Ректор Шәмша Бер-</w:t>
        <w:br/>
        <w:t>кімбаеваның көрегендігі болар, міне, қыздар толы зал ма-</w:t>
        <w:br/>
        <w:t>хаббат жыршысына түрегеп тұрып құрмет көрсетті... Әр</w:t>
        <w:br/>
        <w:t>қыз Халимаға ұқсағысы келді. Халимадан үйренгісі келді.</w:t>
        <w:br/>
        <w:t>Даналық, адалдық, парасаттылық, достық деген ұғымдарды</w:t>
        <w:br/>
        <w:t>дәл Халимадай жүрегіне сыйдырғысы келді. Жазушының</w:t>
        <w:br/>
        <w:t>жеңісі - осы. Сөреге қойылған 100 кітап та әп-сәте сатылды.</w:t>
        <w:br/>
        <w:t>Тіпті кітапқа қолдары жетпегендер үйлеріне өкінітшпен қайчт-</w:t>
        <w:br/>
        <w:t>ты.</w:t>
        <w:br/>
        <w:t>Кеңестік кезеңнің керегесі сөгілгеннен кейінгі әдебитуын-</w:t>
        <w:br/>
        <w:t>ды (кітап) талқыланып тұрғаны осы, қателеспесек. Көркем</w:t>
        <w:br/>
        <w:t>әдеби шығармаларды талқылауды білім ошақтарына Білім</w:t>
        <w:br/>
        <w:t>және ғылым министрлігі тарапынан міндеттейтін де уақыт</w:t>
        <w:br/>
        <w:t>келген сынды. Ұлттық әдебиетімізді ұлықтаудың бірден-бір</w:t>
        <w:br/>
        <w:t>жолы осы болмақ. Себебі халық кітап оқуға ынталы. Сон-</w:t>
      </w:r>
    </w:p>
    <w:p>
      <w:r>
        <w:t>дықтан да жарнамасы көп батыстың әдебиетіне құмартып</w:t>
        <w:br/>
        <w:t>жүр олар. Шәмша Беркімбаева оқуды бітірген қыздарға енді</w:t>
        <w:br/>
        <w:t>дипломмен бірге «Мәңгілік махаббат жыры» кітабы сый-</w:t>
        <w:br/>
        <w:t>ланатындығын айтты. Бұл кітапты иелену - ҚызПИ-дің әр</w:t>
        <w:br/>
        <w:t>Ш132,5,</w:t>
        <w:br/>
        <w:t>дібек Сапарбаев, т.б. біраз азаматтар аяқтарын үзеңгіге са-</w:t>
        <w:br/>
        <w:t>лып тұрып, ауа райына байланысты Алматыға жете алмады.</w:t>
        <w:br/>
        <w:t>Театр алдындағы алаңға халық лық толды. Қаралы жиынды</w:t>
        <w:br/>
        <w:t>кіріспе сөзбен ашқан Нұрлан Оразалин Президент Н.Ә.</w:t>
        <w:br/>
        <w:t>Назарбаевтың көңіл айтқан жеделхатын оқып, алғашқы</w:t>
        <w:br/>
        <w:t>сөзді Алматы қаласының әкімі Ахметжан Есімовке берді.</w:t>
        <w:br/>
        <w:t>Тұрсынбек Кәкішев, Нұртай Сабильянов, Ғалым Мұтанов</w:t>
        <w:br/>
        <w:t>сөйлеп, Тұманбай Молдағалиев өлең оқыған соң кезек маған</w:t>
        <w:br/>
        <w:t>келді. Әзілхан Нұршайықовты соңғы сапарға шығарып са-</w:t>
        <w:br/>
        <w:t>луға арналған қаралы жиында қабырғам сөгіліп тұрып айт-</w:t>
        <w:br/>
        <w:t>қан сондағы сөзім мынау:</w:t>
        <w:br/>
        <w:t>«Сусы мен мысы еңсеңді езіп, ойыңды ойрандап кететін</w:t>
        <w:br/>
        <w:t>өлімнің оңайы жоқ. Сіздің қазаңыз, аяулы Әзаға, өзіңіз жат-</w:t>
        <w:br/>
        <w:t>қан табыттай ауыр. Биопа тірлікте бейкунә бейнет, ке-</w:t>
        <w:br/>
        <w:t>.-шіп, тіршілігінде бір тыным таппап едің, енді, міне, өзің</w:t>
        <w:br/>
        <w:t>сүйген,өзіңді суйген халқыңның денесін мцздатып, мәңгілік</w:t>
        <w:br/>
        <w:t>мекеніңе аттанып бара жатырсыз.</w:t>
        <w:br/>
        <w:t>Аяулы Әзаға! Бір сырлы Сіздің 8 емес, 80 қырыңыздың</w:t>
        <w:br/>
        <w:t>8 қырын бірер сөзге сыйғыза айтуға тырысайын. Сіз қа-</w:t>
        <w:br/>
        <w:t>ламгер ғана емес, қаһарман қайраткерсіз. Желтоқсан кө-</w:t>
        <w:br/>
        <w:t>терілісінен кейінгі ел басына кин туған қиын күндерде</w:t>
        <w:br/>
        <w:t>Бас хатшы Горбачевке хат жазып: «Саяси бюроның «Қа-</w:t>
        <w:br/>
        <w:t>зақ ұлтшылдығы» деген қауылысы қате, оның күшін жою</w:t>
        <w:br/>
        <w:t>керек», - дедіңіз. Хат байланыс бөлімшелерінде тұтқын-</w:t>
        <w:br/>
        <w:t>далатын болғандықтан, оны сол. кездегі КСРО Жоғары. Ке-</w:t>
        <w:br/>
        <w:t>ңесінің депутаты Олжас Сулейменов арқылы Еремльге</w:t>
        <w:br/>
        <w:t>жеткіздіңіз. Сол үшін Мәскеу мен Қазақстанның сол кед-</w:t>
        <w:br/>
        <w:t>дегі билігі Сізге қысым да жасады. Темір тордың ар жағы-</w:t>
        <w:br/>
        <w:t>на кетіп қалу қаупі де туды. Бил жанған отты жалаңаш.</w:t>
        <w:br/>
        <w:t>қолмен ұстаған ерлік еді. Бул - бір. Екінші, 80 том әдеби</w:t>
        <w:br/>
        <w:t>еңбек қалдырдыңыз. Үшінші, Сіздің өміріңіз аспандағы Ай</w:t>
        <w:br/>
        <w:t>мен Күндей айналаңызға унсіз сәуле шашумен өтті.</w:t>
        <w:br/>
        <w:t>Алла Тағала мейірі түсіп, Сізге Құдайдан кейінгі құдірет</w:t>
        <w:br/>
        <w:t>қаламсыйлады. Киелі қаламнан шыққан қуаттысөзбен өмір-</w:t>
        <w:br/>
        <w:t>Ш,8125.4,</w:t>
        <w:br/>
        <w:t>Шексіз қиұрметлен, Әз. Нуршайықо6. 22. 10. 2005 ж.</w:t>
        <w:br/>
        <w:t>Қазақ мемлекеттік педагогикалық қыздар институты.</w:t>
        <w:br/>
        <w:t>Қазақстанның халық жазушысы Әзілхан Нұршайықов»</w:t>
        <w:br/>
        <w:t>деген саусақ мәрін басқан.</w:t>
        <w:br/>
        <w:t>Мықты құжат!</w:t>
        <w:br/>
        <w:t>Алмен мына сөзімде Әзағаңның асыл қасиетін айта алдым</w:t>
        <w:br/>
        <w:t>ба екен?..</w:t>
      </w:r>
    </w:p>
    <w:p>
      <w:r>
        <w:t>Халима- Әзілхан</w:t>
        <w:br/>
        <w:t>(Әзілхан Нұршайықов. «Мәңгілік махаббат жыры».</w:t>
        <w:br/>
        <w:t>«Өлке» баспасы, 2005 жыл)</w:t>
        <w:br/>
        <w:t>Дағдыда махаббат тақырыбын жастар еншісі дей-</w:t>
        <w:br/>
        <w:t>міз. Егденің әлдеқалай еміреністі сезімін байқай қалсақ,</w:t>
        <w:br/>
        <w:t>әбестеу көріп, эжуаға айналдырамыз. Шалдың кемпірін,</w:t>
        <w:br/>
        <w:t>кемпірдің шалын жақсы көру сезімін сыртқа білдіруі цлт</w:t>
        <w:br/>
        <w:t>ғадетінде біртурлі оғаштау қылық болып көрінеді. Әл-</w:t>
        <w:br/>
        <w:t>бетте, отбасылық жарастықты, ерлі-зайыптылардың</w:t>
        <w:br/>
        <w:t>бір-біріне құрмет-ізет, еуйіспеншілік сезімдерін сыйластық</w:t>
        <w:br/>
        <w:t>дейтін шымылдық ішінде цетайтын қазақтың махаб-</w:t>
        <w:br/>
        <w:t>баты, ешбір жұрттан осал соқпаса да, бүркеулі, құпиялы,</w:t>
        <w:br/>
        <w:t>көзтаса болып келген. Әдеп-салтқа барып тірелетін црдіс</w:t>
        <w:br/>
        <w:t>осылай. Алайда уақыт, заман ағымы ұлт салт-санасына</w:t>
        <w:br/>
        <w:t>өз өзгерісін жасады. Қазақ шымылдық құруды қойды. Бұл</w:t>
        <w:br/>
        <w:t>әдептен кетті дегендік емес. Тұрмыс өзгерді. Мәдениет же-</w:t>
        <w:br/>
        <w:t>тілді. Біз түркі әулетінде ашық, еркін жұртпыз гой, бірақ</w:t>
        <w:br/>
        <w:t>әдебіміз де берік-ті. Қазіргі күнгі тұрмыс қиыншылығы мен</w:t>
        <w:br/>
        <w:t>еркіндікті желеулеп бейәдепке тцекен азшылық демесек,</w:t>
        <w:br/>
        <w:t>ултанды жұртымыз аман. Кісіліктен, адамгершіліктен,</w:t>
        <w:br/>
        <w:t>ұяттан ада болғанымыз жоқ. Алаңдаушылық бар, әрине.</w:t>
        <w:br/>
        <w:t>Осы бір алмағайып. куй кешкен, «біреуге жан қайғы, бі-</w:t>
        <w:br/>
        <w:t>реуге мал қайғы» дегендей шақта халықтың қара тір</w:t>
        <w:br/>
        <w:t>тар, сөзіне уйыр жазушы ақсакалдарының бірі Әзағаң - Әзіл-</w:t>
        <w:br/>
        <w:t>хан Нұршайықов оқырмандарына ерекше бір шығарма</w:t>
        <w:br/>
        <w:t>Ш,7134 л,</w:t>
        <w:br/>
        <w:t>Ұсынған қолымды ықыластана аялай қысқан жүзі та-</w:t>
        <w:br/>
        <w:t>ныстау кісі шығын кеткен бетте, орнына жайғасқан Шона</w:t>
        <w:br/>
        <w:t>ағай!</w:t>
        <w:br/>
        <w:t>- Шырамытқан шығарсың, Әзілхан Нұршайықов деген</w:t>
        <w:br/>
        <w:t>жазушы. Осында, одақта істейді. Жас әдебиетшілер кеңесін</w:t>
        <w:br/>
        <w:t>басқарады. Кәне, бізге не әкелдің? Көрейік, оқиық...</w:t>
        <w:br/>
        <w:t>Көңілім алаң. Әлгінде ғана кездескен, шала-шарпы тіл-</w:t>
        <w:br/>
        <w:t>дескен Әзағаңның мейірімге толы жүзі көз алдымнан кет-</w:t>
        <w:br/>
        <w:t>сейші. «Айналайын» деген жұмсақ үні жүрегімді ерекше</w:t>
        <w:br/>
        <w:t>елжіреткен еді. :</w:t>
        <w:br/>
        <w:t>Бір ғажабы, Әзілхан ағаны ең алғаш рет көргендегі қас</w:t>
        <w:br/>
        <w:t>қағымдық ұшырасу менің есімде ұмытылмастай, мәңгі сақ-</w:t>
        <w:br/>
        <w:t>талып қалыпты.</w:t>
        <w:br/>
        <w:t>П</w:t>
        <w:br/>
        <w:t>..Таяуда «Қазақстан» телеарнасы «Болашақ» атты св-</w:t>
        <w:br/>
        <w:t>риалды көрсете бастады. Қазақстандық киногерлердің соң-</w:t>
        <w:br/>
        <w:t>ғы жылдардағы жаңаға деген ұмтылысы мен ізденісі қуан-</w:t>
        <w:br/>
        <w:t>тады. Дегенмен де, алғашқы аяқ алыстың кем-кетігі көп</w:t>
        <w:br/>
        <w:t>болары заңды. Ұзақ-сонар сериал түсірудің өзіндік қиын-</w:t>
        <w:br/>
        <w:t>дығы шаш етектен. Оны жіліктеп-шағып, бүге-шігесіне</w:t>
        <w:br/>
        <w:t>дейін талдау мақсат емес. Жалғыз ауыз сөзбен жеткізсек,</w:t>
        <w:br/>
        <w:t>қазақы сериалдар сахналық туындыларға - спектакльдер-</w:t>
        <w:br/>
        <w:t>ге көбірек ұқсап кететін секілді. Біздің айтпағымыз басқа</w:t>
        <w:br/>
        <w:t>нәрсе. «Болашақта» көлік апатынан мүсәпір боп, төсек тар-</w:t>
        <w:br/>
        <w:t>тып жатқан Сезім есімді бір жас қыз бар. Жарты жылдай</w:t>
        <w:br/>
        <w:t>жүре алмай ауырып жатқан оның ермегі - күні-түні кітап</w:t>
      </w:r>
    </w:p>
    <w:p>
      <w:r>
        <w:t>оқу. Бір эпизодта маңайынан шыр айналып шықпайтын</w:t>
        <w:br/>
        <w:t>әжесі: «Құлыным-ау, соңғы кезде дәрілеріңді де ішпейсің.</w:t>
        <w:br/>
        <w:t>Көз майыңды тауысып, тек кітап кеміресің де жатасың.</w:t>
        <w:br/>
        <w:t>Оқып жатқаның қандай кітап өзі?..» - дейді. Сонда Сезімнің</w:t>
        <w:br/>
        <w:t>жауабы: «Махаббат, қызық мол жылдар» ғой. Білесіз бе,</w:t>
        <w:br/>
        <w:t>әже?! Бұл - мамамдардың сүйікті кітабы болыпты...» Мі:</w:t>
        <w:br/>
        <w:t>неки, осы бір көрініс маған осыдан қырық жыл бұрынғы оқи:</w:t>
        <w:br/>
        <w:t>ғаны еріксіз еске түсірген-ді.</w:t>
        <w:br/>
        <w:t>Ш.л143.5,</w:t>
        <w:br/>
        <w:t>Әр-әр жердегі жүздесулер, кездесу кештері, ыстық қауы-</w:t>
        <w:br/>
        <w:t>шулар. Бұл күнде тарих беттеріне айналған үлкенді-кішілі</w:t>
        <w:br/>
        <w:t>осынау оқиғалардың қай-қайсысы да менің есімде. Кезінде</w:t>
        <w:br/>
        <w:t>ақ параққа түсіріп, әсерімді оқырманыммен бөлісуге сан</w:t>
        <w:br/>
        <w:t>мәрте оқталғанмын. Бірақ сәті оңынан оралмаған-ды. Дұры-</w:t>
        <w:br/>
        <w:t>сында өзгелердің бақшасына түскім келмегендіктен. Енді,</w:t>
        <w:br/>
        <w:t>міне, халықтың сүйікті жазушысына айналған Әзілхан Нұр-</w:t>
        <w:br/>
        <w:t>шайықов турасында сыр шертіп, қалам тербеудің айы ту-</w:t>
        <w:br/>
        <w:t>ғандай...</w:t>
        <w:br/>
        <w:t>Жадыдағы жаңғырықтар ұмытылмас жүздесулер мегет-</w:t>
        <w:br/>
        <w:t>терін рет-ретімен сол күйінде елестетеді-ай. Әлі есімде. Инс-</w:t>
        <w:br/>
        <w:t>титут бітірер жылдың соңғы көктемі. Алпыс тоғыздың</w:t>
        <w:br/>
        <w:t>сәуірі Алматыны құлпыртып, жайнатып жіберген. Жыл-</w:t>
        <w:br/>
        <w:t>дағыдан ерте келгеп көгілдір көктемнің қызуы да бөлекше.</w:t>
        <w:br/>
        <w:t>Құлды жаздың аптабындай, әжептеуір ыстық. Лекциядан</w:t>
        <w:br/>
        <w:t>шыққан бойда іргедегі Бас поштаға тарттым. Негізгі ойым</w:t>
        <w:br/>
        <w:t>басқа. Ауылдан хат-хабар болса ала салып, Жазушылар</w:t>
        <w:br/>
        <w:t>одағына бас сұқпақпын. Соңғы күндері шимайлаған бір</w:t>
        <w:br/>
        <w:t>жапырақ әзіл әңгімем мен үш-төрт түйір этюдімді «Ара»</w:t>
        <w:br/>
        <w:t>журналындағы Шона Смаханұлына көрсеткім келеді. Өткен</w:t>
        <w:br/>
        <w:t>жолы желпінтіп, ерекше жылы қабақ танытқан Шона ағаға</w:t>
        <w:br/>
        <w:t>жеткенше асықтым. «Ерінбей жаза бер. Көп ізденгін. Менің</w:t>
        <w:br/>
        <w:t>байқауымша, өзіңнен түбінде бірдеңе шығады. Екі юморың</w:t>
        <w:br/>
        <w:t>таяудағы нөмірге кетіп барады...» Атақты сатириктің қол-</w:t>
        <w:br/>
        <w:t>паш лебізі құлағымнанкетсейші. Одақтың үшінші қабатында</w:t>
        <w:br/>
        <w:t>орналасқан «Араның» табалдырығын аттадым. Түкпірдегі</w:t>
        <w:br/>
        <w:t>бөлменің есігі апғық түр екен. Табан астынан дегбірсізденіп,</w:t>
        <w:br/>
        <w:t>екпінім тежелгендей қалыпта босағадан сығалауым мұң:</w:t>
        <w:br/>
        <w:t>-Көлеғой,Жанатжан,тәргешық,-дедіәдетіншеелпілдей</w:t>
        <w:br/>
        <w:t>қарсы алған Шона аға жымындап.- Студент тілшіміз...</w:t>
        <w:br/>
        <w:t>Есік көзінде бөгеліңкіреп қалғанымды сезген Шөкеңнің</w:t>
        <w:br/>
        <w:t>жанындағы бейтаныс:</w:t>
        <w:br/>
        <w:t>-- Ұялма, айналайын, төрлете ғой, - деді іле-шала. - Мен</w:t>
        <w:br/>
        <w:t>кетейін, мынабаланыңшпаруасын бітіргейсің... Біразотырып</w:t>
        <w:br/>
        <w:t>қалғанбыз ба?..</w:t>
        <w:br/>
        <w:t>Ш.142Х,</w:t>
        <w:br/>
        <w:t>Иә, кітап құдіреті керемет! Ақылшың да, сырласың да...</w:t>
        <w:br/>
        <w:t>Керек десең тірегің де, емшің де... Бірақ ондай кітаптар</w:t>
        <w:br/>
        <w:t>өте сирек. Төсекке таңылған Сезімнің сөзі көпке шейін са-</w:t>
        <w:br/>
        <w:t>намнан шықпай-ақ қойған. Әзағаңның ұлы шығармасы -</w:t>
        <w:br/>
        <w:t>«Махаббат, қызық мол жылдар» романы жарық көрген жет-</w:t>
      </w:r>
    </w:p>
    <w:p>
      <w:r>
        <w:t>пісінші жылдардың басында жазушының атақ-даңқы жер</w:t>
        <w:br/>
        <w:t>жарып тұрды. Зиялылар ордасы Алматыда ғана емес, бүкіл</w:t>
        <w:br/>
        <w:t>ұлан-байтақ қазақ елінің түкпір-түкшірінде «Махаббат, қы-</w:t>
        <w:br/>
        <w:t>зық мол жылдар» қолдан-қолға түспей, оқырмандар конфе-</w:t>
        <w:br/>
        <w:t>ренциялары мен түрлі сырласу кештерінің арқауына айнал-</w:t>
        <w:br/>
        <w:t>ғаны мәлім. Тіпті роман авторының көп жерлерде арнайы</w:t>
        <w:br/>
        <w:t>ұйымдастырылған кештерге қатысуға уақыт таба алмай</w:t>
        <w:br/>
        <w:t>қиналғанын айтып, оқырмандарынан кешірім сұрағанын өз</w:t>
        <w:br/>
        <w:t>құлағымызбен естігеніміз де есте.</w:t>
        <w:br/>
        <w:t>0 кез бен бүгінгі заманды еш салыстыруға болмайды. Уа-</w:t>
        <w:br/>
        <w:t>қытымыздың дені кітапханаларда өтетін. Әдеби кештерден,</w:t>
        <w:br/>
        <w:t>ақын-жазушылар мен өнер қайраткерлері шақырылған</w:t>
        <w:br/>
        <w:t>кездесулерден қалмайтынбыз. Орталық кітапхана мен Ғы-</w:t>
        <w:br/>
        <w:t>лым акзядемиясында, ҚазМУ мен ҚазПИ-де, өзге де инс-</w:t>
        <w:br/>
        <w:t>титуттар мен театрларда алма-кезек өтіп жататын жүзде-</w:t>
        <w:br/>
        <w:t>еулерге асығушы ек. Өз еркімізбен, өз ықыласымызбен, әри-</w:t>
        <w:br/>
        <w:t>не. Расында романтикаға толы жылдар еді ғой. Жас өскін-</w:t>
        <w:br/>
        <w:t>дей пәк те таза бойымызға ізгілік нәрін егіп, жүрегімізге</w:t>
        <w:br/>
        <w:t>мейір шуағын ұялатып, жанымызға намыс рухын сіңірген</w:t>
        <w:br/>
        <w:t>ең үлкен тәрбиешіміз кітап екені сөзсіз. Әсіресе, ардақты</w:t>
        <w:br/>
        <w:t>қаламгеріміз Әзілхан Нұршайықовтың қазақтың өзімен</w:t>
        <w:br/>
        <w:t>бірге жасайтын «Махаббат, қызық мол жылдар», «Ақиқат</w:t>
        <w:br/>
        <w:t>пен аңыз» секілді өлмес мұраларының әсер-ықпалының зор</w:t>
        <w:br/>
        <w:t>болғанын қадап айтқан жөн. Жоғарыда ишарамен мегзеген</w:t>
        <w:br/>
        <w:t>ренішіміздің, күпті көңіліміздің сырын аңдаған шығарсыз.</w:t>
        <w:br/>
        <w:t>Өйткені кітап оқымайтын, қазақи тамырынан ажыраған</w:t>
        <w:br/>
        <w:t>ұрпақ өкілдерінің бүгінгі бейшара енжарлығын Әзағаңның</w:t>
        <w:br/>
        <w:t>рухани ақын-інісі, әйгілі «Танакөз» поэмасының авторы</w:t>
        <w:br/>
        <w:t>Мұхтар Шаханов өзегі қақ айырыла өрнектеген екен. Ашы</w:t>
        <w:br/>
        <w:t>ақиқат, шырылдаған шындық. Кәнеки, жанар жүгіртелік:</w:t>
        <w:br/>
        <w:t>Ш144.%</w:t>
        <w:br/>
        <w:t>Мына ғасыр; бәлкім, сенің ғасырың,</w:t>
        <w:br/>
        <w:t>Сенде қазір думан, дәурен, масат кун,</w:t>
        <w:br/>
        <w:t>Өзіңді өзің бар жауаптан босаттың,</w:t>
        <w:br/>
        <w:t>Рухани байлыққа да тас аттың.</w:t>
        <w:br/>
        <w:t>Аудандағы жалғыз кітап дүкенін</w:t>
        <w:br/>
        <w:t>Сатып алып, сырахана жасаттың.</w:t>
        <w:br/>
        <w:t>Бәрі де рас. Күмілжудің, бүгежектеудің қажеті жоқ. Әй-</w:t>
        <w:br/>
        <w:t>теуір, еңсемізді тіктетіп, жүрегімізге сенім үйіретіңі - Әзіл-</w:t>
        <w:br/>
        <w:t>хан ағаның соңына қалдырған, алашына аманаттаған мол</w:t>
        <w:br/>
        <w:t>қазынасы. Ұрпақтан-ұрпаққа ұласар шығармаларын бә-</w:t>
        <w:br/>
        <w:t>рін бірдей түгендеп, шетінен тізбелемей-ақ, жеке-дара қос</w:t>
        <w:br/>
        <w:t>туындысын ғана әдейі тілге тиек етуіміздің мәні бар. Тағы</w:t>
        <w:br/>
        <w:t>да шегелеп ескертеріміз, «Махаббат, қызық мол жылдар»</w:t>
        <w:br/>
        <w:t>романы сүйіспеншілік хақындағы қара сөзбен өрілген жыр-</w:t>
        <w:br/>
        <w:t>дастан болса, «Ақиқатпен аңыз» роман-диадогі- патриотизм</w:t>
        <w:br/>
        <w:t>туралы сыр-семсер. Демек, бірі махаббат рухын асқақтатса,</w:t>
        <w:br/>
        <w:t>екіншісі намыс рухын жаниды. Жазушы маңдайын жарқы-</w:t>
        <w:br/>
        <w:t>ратып, суреткер бақытын әйгілейтін осынау ғұмырлы дү-</w:t>
        <w:br/>
        <w:t>ниелердің өнегесі келешекке жалғаса бермек.</w:t>
        <w:br/>
        <w:t>Әлгінде айтқанымдай, «Махаббат, қызық мол жылдар»</w:t>
        <w:br/>
        <w:t>шыққан жылы, үлкен-кішінің жүрегін жаулап алған кітап</w:t>
        <w:br/>
        <w:t>туралы тұңғыш кеш Пушкин атындағы бас кітапханада өтті.</w:t>
        <w:br/>
        <w:t>Оқырмандар залы аузы-мұрнынан шығып, біраз жұрттың</w:t>
        <w:br/>
        <w:t>екі сағат бойы аяқтарынан тік тұруына тура келді. Кездесу</w:t>
        <w:br/>
        <w:t>қонағы, кітап авторына қойылған сауалдар селін, оған қай-</w:t>
      </w:r>
    </w:p>
    <w:p>
      <w:r>
        <w:t>тарылған жауаптардың ұзын-ырғасын қайталамай, өзім ал-</w:t>
        <w:br/>
        <w:t>ған әсерімді екі-үш ауыз сөзбен жеткізгенім дұрыс шығар.</w:t>
        <w:br/>
        <w:t>«Махаббат жыршысы» атанған Әзілхан ағаны екінші рет</w:t>
        <w:br/>
        <w:t>жақыннан көргеніме қатты қуандым. Бұл-бір. Осы сөздерді</w:t>
        <w:br/>
        <w:t>жазып отырып сезікті күйге түсе беретін сияқтымын. Өз-</w:t>
        <w:br/>
        <w:t>өзімнен ыңғайсызданамын. Бүгінгі оқырманның өресі де,</w:t>
        <w:br/>
        <w:t>ойы да мүлдем өзгеше. «Атақты ақын-жазушыны көрген</w:t>
        <w:br/>
        <w:t>екен, несі қызық, несіне қуанады?..» деп мысқылдауы бек</w:t>
        <w:br/>
        <w:t>мүмкін. Мейлі. Біздің дәуірімізде солай болатын. Екінші</w:t>
        <w:br/>
        <w:t>10-168 и, 145.</w:t>
        <w:br/>
        <w:t>әсерім - жапырлаған көпшілікпен жағаласып жүріп «Ма-</w:t>
        <w:br/>
        <w:t>хаббат, қызық мол жылдар» кітабына қолтаңба жаздырып</w:t>
        <w:br/>
        <w:t>алдым. Ал енді Әзағаңның автографын бірге оқиықшы:</w:t>
        <w:br/>
        <w:t>«Жанат інім!</w:t>
        <w:br/>
        <w:t>Махаббатты. қадірле, махаббатыңды аяла. Махаббат,</w:t>
        <w:br/>
        <w:t>ол-өлірің!</w:t>
        <w:br/>
        <w:t>Автор - Әзілхан Нұршайықов.</w:t>
        <w:br/>
        <w:t>Алматы. 1970 жыл».</w:t>
        <w:br/>
        <w:t>Күні мен айын анық ажырату қиын. Өшіп қалыпты.</w:t>
        <w:br/>
        <w:t>Міне, содан бері де қырық жылдан астам уақыт өтіпті-</w:t>
        <w:br/>
        <w:t>ау. Тұмардай қастерлеп сақтап жүрген автографты, Әзілхан</w:t>
        <w:br/>
        <w:t>аға жайында әңгіме қозғала қалса, куәгер жәдігер ретінде</w:t>
        <w:br/>
        <w:t>көрсетемін. Бұлөткенді көксеу емес. Керісінше, кейінгілер-</w:t>
        <w:br/>
        <w:t>ге құлағдар етер үлгі-өнеге болса керек. Өйткені Әзағаң</w:t>
        <w:br/>
        <w:t>өзінің оқырманын қаттысыйлап, көкейіндегі көрікті ойлары</w:t>
        <w:br/>
        <w:t>мен ақеділ тілегін асықпай-саспай, мейлінше шынайы жет-</w:t>
        <w:br/>
        <w:t>кізуге ден қояды. Әлдекімдерше аты-жөнін тіркеп, қара-</w:t>
        <w:br/>
        <w:t>байыр сөздермен сүйкей салмай, екі-үш ауыз пікірін жылы</w:t>
        <w:br/>
        <w:t>лебізбен әдіптейді. Мұндай қолтаңбаның ешқашан ескірмей,</w:t>
        <w:br/>
        <w:t>өткеннің естелік-ескерткішіндей бағаланары да сондықтан.</w:t>
        <w:br/>
        <w:t>Осы орайда мен қалың жұртқа Әзілхан ағаның өзі аса қадір</w:t>
        <w:br/>
        <w:t>түтқан қазақтың екі тұлғасына берген автографын келтіре</w:t>
        <w:br/>
        <w:t>кеткенді орынды санадым. Жазушы баспахана бояуы аң-</w:t>
        <w:br/>
        <w:t>қыған «Махаббат, қызық мол жылдардың» бірінші данасын</w:t>
        <w:br/>
        <w:t>Бауыржан Момышұлына ұсыныпты. Екінің бірі біле бер-</w:t>
        <w:br/>
        <w:t>мейтін назар аударар дерек. Кәне, зер салып көрейікші:</w:t>
        <w:br/>
        <w:t>«Қазақ халқының қазіргі замандағы ең атақты батыры</w:t>
        <w:br/>
        <w:t>Бәукеңе - Бауыржан Момышұлына замандас інісінен.</w:t>
        <w:br/>
        <w:t>Зор суйіспеншілікпен.</w:t>
        <w:br/>
        <w:t>02,10.1970».</w:t>
        <w:br/>
        <w:t>Осы қолтаңбадағы датаға әлсін-әлсін үңілемін. Басыма</w:t>
        <w:br/>
        <w:t>қилы-қилы ойлар келеді: «Бұл уақытта Әзағаңның шығар-</w:t>
        <w:br/>
        <w:t>машылық жоспарында көзі тірі батыр, қазақтың даңқты</w:t>
        <w:br/>
        <w:t>перзенті туралы роман жазу болды ма?.. Жоқ, әлде роман-</w:t>
        <w:br/>
        <w:t>Ш 146,4,</w:t>
      </w:r>
    </w:p>
    <w:p>
      <w:r>
        <w:t>Ханбибі ЕСЕНҚАРАҚЫЗЫ,</w:t>
        <w:br/>
        <w:t>ақын, Қазақстан Республикасының</w:t>
        <w:br/>
        <w:t>еңбек сіңірген қызметкері,</w:t>
        <w:br/>
        <w:t>Халықаралық «Алаш» әдеби сыйлығының лауреаты,</w:t>
        <w:br/>
        <w:t>«Парасат» орденінің және</w:t>
        <w:br/>
        <w:t>С.Есенин атындағы Алтын медаль иегері</w:t>
        <w:br/>
        <w:t>АНАММЕН ТҮЙДЕЙ ҚҰРДАС</w:t>
        <w:br/>
        <w:t>Демалыс күні болатын. Құрылыс дүкендерін аралап жүр-</w:t>
        <w:br/>
        <w:t>гем. Қолым қалтеткен кездекейде осындай әдетім бар, затым</w:t>
        <w:br/>
        <w:t>әйел болса да, көйлек-көншек, опа-далап сататын дүкендер</w:t>
        <w:br/>
        <w:t>мені онша қызықтырмайды. Не болмаса техниканың соңғы</w:t>
        <w:br/>
        <w:t>шығарылған жабдықтарымен танысам. Қалтателефоным ән-</w:t>
        <w:br/>
        <w:t>детіп сала берді. Алсам - Әзілхан аға. Кәдімгі Нұршайықов.</w:t>
        <w:br/>
        <w:t>Үш ұйықтасам ойымда жоқ, үлкен жазушы мені іздейді</w:t>
        <w:br/>
        <w:t>деген. Амандық-саулық, ауыл-аймақ туралы сұрады.</w:t>
        <w:br/>
        <w:t>- Ханбибі қарағым, қартпын деп қарап отырмай, жа-</w:t>
        <w:br/>
        <w:t>қында «Мәңгілік махаббат жыры» деген көлемі 45 баспата-</w:t>
        <w:br/>
        <w:t>бақтық кітап жазып едім. Естіген боларсың, апаң, яғни</w:t>
        <w:br/>
        <w:t>менің өмірлік жарым Халима бұл дүниеден өткен, сол кісіге</w:t>
        <w:br/>
        <w:t>арналған естелік-әссе, «Мәңгілік махаббат» поэмасы. Сол кі-</w:t>
        <w:br/>
        <w:t>таптың біреуін саған сыйласам деп едім.</w:t>
        <w:br/>
        <w:t>- Әрине, әрине, мұндай сыйды қуанышпен қабыл аламын.</w:t>
        <w:br/>
        <w:t>Көп рақмет, аға!</w:t>
        <w:br/>
        <w:t>- Сол кітапты саған қалай жібере аламын?</w:t>
        <w:br/>
        <w:t>- Аға, мен қазір Алматыдамын. Еңбек демалысында жүр</w:t>
        <w:br/>
        <w:t>едім. Үйдің телефонын айтсаңыз, сізді әуре-сарсаңға салмай,</w:t>
        <w:br/>
        <w:t>үйіңізге соғып алып кетермін.</w:t>
        <w:br/>
        <w:t>- Келістік.</w:t>
        <w:br/>
        <w:t>Дүкен-пүкенді қоя салып, үйге қарай құстай ұштым.</w:t>
        <w:br/>
        <w:t>Ойым менен де жүйрік...</w:t>
        <w:br/>
        <w:t>“Қазір кітап шықпайды емес, там-тұмдап болса да шы-</w:t>
        <w:br/>
        <w:t>ғып жатыр. Қал-қадерінше тарап жатыр. Бірақ сол кітаптар</w:t>
        <w:br/>
        <w:t>Ш154,5%</w:t>
        <w:br/>
        <w:t>диалог жанры кейінірек мазалады ма екен?..» О жағын</w:t>
        <w:br/>
        <w:t>анықтауды әзілхантанушылардың құзырына қалдырдық.</w:t>
        <w:br/>
        <w:t>Бізге аяны - «Ақиқат пен аңыздың» 1976 жылы, яғни алты</w:t>
        <w:br/>
        <w:t>жылдан соң баспа жүзін көруі.</w:t>
        <w:br/>
        <w:t>Ал сөз зергері Ғабит Мүсіреповке төмендегіше автограф</w:t>
        <w:br/>
        <w:t>жазыпты:</w:t>
        <w:br/>
        <w:t>«Жастайымыздан ана тіліміздің айшықты өрнектерін</w:t>
        <w:br/>
        <w:t>үйретіп, өй мен сезімнің терең шірімдерінен танбастан</w:t>
        <w:br/>
        <w:t>сабақ беріп келе жатқан улы цстазым Ғабеңе шәкірттік,</w:t>
      </w:r>
    </w:p>
    <w:p>
      <w:r>
        <w:t>інілік ізетпен, шексіз сүйіспеншілікпен - Әз. Нұршайықов.</w:t>
        <w:br/>
        <w:t>24 декабрь, 1970 жыл, Алматы».</w:t>
        <w:br/>
        <w:t>Қос қолтаңбаға текке көңіл аудартып отырғаным жоқ.</w:t>
        <w:br/>
        <w:t>Оймақтай ойдың ордасы іспетті жазушы жүрегін жарып</w:t>
        <w:br/>
        <w:t>шыққан алақандай лебіз-тілектен көп жайды аңғарасың.</w:t>
        <w:br/>
        <w:t>Халық құрметіне бөленген. қаламгердің бүкіл бітім-бол-</w:t>
        <w:br/>
        <w:t>мысы, жан дүниесі, өзгелерге ұқсай бермейтін мінез-құлқы</w:t>
        <w:br/>
        <w:t>анық байқалады. Сырт көзге өте биязы, жұмсақ жүректі,</w:t>
        <w:br/>
        <w:t>аса кішіпейіл көрінетін Әзілхан ағаның әманда өз пікі-</w:t>
        <w:br/>
        <w:t>рін кесіп айтатын, батыл да батыр ойлы намыс иесі екені</w:t>
        <w:br/>
        <w:t>менмұндалап тұр. Қылышынан қан тамшылап, айнала-төңі-</w:t>
        <w:br/>
        <w:t>регіңе екі шоқып бір қарайтын жалтақ заманда Бәукеңді</w:t>
        <w:br/>
        <w:t>еш жүрексінбей «қазіргі заманның ең атақты батыры»,</w:t>
        <w:br/>
        <w:t>ал Ғабеңді еш тіксінбей «ұлы ұстаз» деуін жомарт пейілді,</w:t>
        <w:br/>
        <w:t>жайсаң жанның ерлігіне балар әдім. Менмендік пен тәкап-</w:t>
        <w:br/>
        <w:t>парлықтан ада асыл ағаның сөз киесін терең сезінетіні -</w:t>
        <w:br/>
        <w:t>кішіпейілдіктің көрінісі. Өкінішітісі -- Аллаһтың Елшісінің</w:t>
        <w:br/>
        <w:t>«Кішілік қорлық емес, менмендік байсалдылық емес» деген</w:t>
        <w:br/>
        <w:t>қағидатын ұдайы есімізде ұстамайтынымыз.</w:t>
        <w:br/>
        <w:t>Ойды ой қозғайды. Әзағаң туралы естелік-баяңымыз-</w:t>
        <w:br/>
        <w:t>дың тізгінін ірікпей, көмейімізге тығылған пікірлеріміздің</w:t>
        <w:br/>
        <w:t>астарын ақтарғым келеді. Тағы да сол «Махаббат, қызық</w:t>
        <w:br/>
        <w:t>мол жылдар» төңірегінде әңгімемізді өрбітелік. Адамдар-</w:t>
        <w:br/>
        <w:t>ға құрмет, маңайындағыларға көрсеткен ізет пең ілти-</w:t>
        <w:br/>
        <w:t>пат ізсіз, бедерсіз қалуы әсте мүмкін емес. Осы орайда</w:t>
        <w:br/>
        <w:t>Ш,:147.5,</w:t>
        <w:br/>
        <w:t>- Өте дұрыс.</w:t>
        <w:br/>
        <w:t>- Қайта жиналған жұрт түгел естісін.</w:t>
        <w:br/>
        <w:t>Қайсар екеуміз қосарлана мақұлдадық. Табанда бабын-</w:t>
        <w:br/>
        <w:t>дағы тұйғындай дүр сілкінген ағамыздың кіреуке жүзі бө-</w:t>
        <w:br/>
        <w:t>лекше балбырап, жайраңдап шыға келген. Қушиып шалын-</w:t>
        <w:br/>
        <w:t>ған тұлғасы да зарайып, тіктеле түскендей.</w:t>
        <w:br/>
        <w:t>- Рас айтасыңдар екеуің, - деді әрқайсымызға бөлек-бө-</w:t>
        <w:br/>
        <w:t>лек назар аударып. - Жаңа сәл-пәл ыңғайсызданып қалып</w:t>
        <w:br/>
        <w:t>едім. Сендердікі жөн. Шағын топтан гөрі үлкен жиынның</w:t>
        <w:br/>
        <w:t>алдында сөз алғаным айбарлы көрінсе керек...</w:t>
        <w:br/>
        <w:t>Әр кілтипанға мән беретін өте сезімтал да сергек, ақ</w:t>
        <w:br/>
        <w:t>параққа түсірген әр сөзіне зер салатын жауапты да ыжда-</w:t>
        <w:br/>
        <w:t>ғатты ағаның іс-әрекетіне көзім жете түскендей. «Егемен</w:t>
        <w:br/>
        <w:t>Қазақстанның» 90 жылдығын мерекелеу кезіндегі қас қа-</w:t>
        <w:br/>
        <w:t>ғымдық осынау ұмытылмас сәт күнібүгінге дейін менің есім-</w:t>
        <w:br/>
        <w:t>де. Орындалмай қалатындай көрінген арманының жүзеге</w:t>
        <w:br/>
        <w:t>асқанына қуанған қарт жүректің дүрсілін де естіп тұрған-</w:t>
        <w:br/>
        <w:t>даймын. Салтанатты кештегі Әзағаңның жүрекжарды лебі-</w:t>
        <w:br/>
        <w:t>зі келесі күні «Егеменде» жарияланды. Сөйтіп елінің сүйік-</w:t>
        <w:br/>
        <w:t>тісіне айналған халық жазушысы қалың оқырманмен тағы</w:t>
        <w:br/>
        <w:t>датілдескен-ді...</w:t>
        <w:br/>
        <w:t>Жадыдағы жаңғырықтар Әзілхан ағамен ертеректе, жас</w:t>
        <w:br/>
        <w:t>кезімізде Алматыдағы Қыздар педагогикалық институтын-</w:t>
        <w:br/>
        <w:t>да өткен тамаша бір сырласу кешін еске түсіреді-ай.</w:t>
      </w:r>
    </w:p>
    <w:p>
      <w:r>
        <w:t>Арманға толы алау шақ. Қыздар ордасында ҚазМУ мен</w:t>
        <w:br/>
        <w:t>ҚазПИ-дің, СХИ мен Зооветтің, Полит пен Иняздың қыз-</w:t>
        <w:br/>
        <w:t>жігіттері бас қосып, орталарына алған Әзағаңа көкейле-</w:t>
        <w:br/>
        <w:t>рінде жүрген сауалдарын жаудырған. Махаббат, жастық,</w:t>
        <w:br/>
        <w:t>адамгершілік, ұлттық мінез-құлық, ерлік туралы әдеттегі</w:t>
        <w:br/>
        <w:t>үйреншікті сұрақтармен бірге жұрт күтпеген тосын оқи-</w:t>
        <w:br/>
        <w:t>ғалар мен жеке бастық жағдаяттарға қатысты алуан түр-</w:t>
        <w:br/>
        <w:t>лі қым-қиғаш пікірлер тоғысына айналған кездесудің ауа-</w:t>
        <w:br/>
        <w:t>нын суреттеп жеткізу қиын. Өмірдің ыстық-суығын белден</w:t>
        <w:br/>
        <w:t>кешкен жазушымен сырласқан жалын жүректер бүкпесіз</w:t>
        <w:br/>
        <w:t>әңгімелерінің әсерлі өрбігені сондай, өзін-өзі ұстай алмаған</w:t>
        <w:br/>
        <w:t>5,1508</w:t>
        <w:br/>
        <w:t>в00-фабрикаларды, темір-терсектерді, әйтеуір қолға іліне-</w:t>
        <w:br/>
        <w:t>тін не бар - бәрін сатып, қалтасын қалыңдатып, ай сайын</w:t>
        <w:br/>
        <w:t>мәшине ауыстырып, әйелді де жаңадан ауыстырып жүр.</w:t>
        <w:br/>
        <w:t>Әр алған сайын бұрынғыдан жасырағын алып, кцйіп-жа-</w:t>
        <w:br/>
        <w:t>нып «тауық махаббат» болып жүргендер аз емес. Бұл дерт</w:t>
        <w:br/>
        <w:t>жуық маңда тыйылар емес. Бір бастарында бес-алты әйел-</w:t>
        <w:br/>
        <w:t>дері бар, бағыл-асырай алса жақсы ғой бірақ, бірінен біріне</w:t>
        <w:br/>
        <w:t>секіріп, әтеш махаббат па, тауық махаббат, па... болып</w:t>
        <w:br/>
        <w:t>жұр ғой. Кейбіреулерінің әр әйелден балалары бар, енді біреу-</w:t>
        <w:br/>
        <w:t>лері әншейін белін босатқанға мәз. Бұлар кеш болса сауна</w:t>
        <w:br/>
        <w:t>бағатындар немесе жол бойындағы жолбикелерге бара сала-</w:t>
        <w:br/>
        <w:t>тындар - бизнесмендер.</w:t>
        <w:br/>
        <w:t>Кунбіз креслода шіреніп отырып, елге ақыл айтатын,</w:t>
        <w:br/>
        <w:t>қой терісін жамылған, қыздарға шабатын қасқырлар - бы-</w:t>
        <w:br/>
        <w:t>лайша айтқанда, елден жеген арам ақшалары көп қалта-</w:t>
        <w:br/>
        <w:t>дылар.</w:t>
        <w:br/>
        <w:t>Олар - «Махаббат, қызық мол жылдарды» оқымағандар.</w:t>
        <w:br/>
        <w:t>Тіпті кітап оқымайтындар. Ауыл еркектері немесе базар-</w:t>
        <w:br/>
        <w:t>дағылар мұндайға бармайды, себебі өздері күнін көре алмай жур.</w:t>
        <w:br/>
        <w:t>Сіздің жазғаныңызға сын айтатын. немесе баға беруші</w:t>
        <w:br/>
        <w:t>емеспін мен, жай ғана «простой производественниктпін», бі-</w:t>
        <w:br/>
        <w:t>рақоқырман ретінде айтарым, «Халилаға хат-өлеңіңізде»:</w:t>
        <w:br/>
        <w:t>«Құшақтап мені жат дедің,</w:t>
        <w:br/>
        <w:t>Дәметіп жатсаң цздігіп,</w:t>
        <w:br/>
        <w:t>Ләззатыңды тат дедің»,-</w:t>
        <w:br/>
        <w:t>деген жері (өзі содан кейін он үш. кцнде қайтыс болды) ауы-</w:t>
        <w:br/>
        <w:t>рып жатқан, жасы сексенге келген әйел адамға цйлеспей-</w:t>
        <w:br/>
        <w:t>ді- шындыққа жанаспайды. Әлде «Арғымақта арам ет бол-</w:t>
        <w:br/>
        <w:t>майды» дегендей ме немесе Жамбыл жәкеңіз жасы тоқсанға</w:t>
        <w:br/>
        <w:t>келгенде:</w:t>
        <w:br/>
        <w:t>«Сағындым осы кундер баяғымды,</w:t>
        <w:br/>
        <w:t>Еемпір жоқ қымтап жатар аяғымды.</w:t>
        <w:br/>
        <w:t>Балалар бір әйелді ап бермейді,</w:t>
        <w:br/>
        <w:t>Босап қалды дейді ме таяғымды?..» -</w:t>
        <w:br/>
        <w:t>Ш7162,5;</w:t>
      </w:r>
    </w:p>
    <w:p>
      <w:r>
        <w:t>және Сіздің семьяңызды бугін келіп, тарихтың төрінен</w:t>
        <w:br/>
        <w:t>орын алған 2002 Жаңа жылмен шын журектен құттық-</w:t>
        <w:br/>
        <w:t>таймын. Тәуелсіздіктің алғашқы 10 жылдық торқалы</w:t>
        <w:br/>
        <w:t>тойын талаша өткізген халқымыздың және оның Өзіңіз</w:t>
        <w:br/>
        <w:t>сияқты жүйрік журналистерінің алдағы онжылдықта да</w:t>
        <w:br/>
        <w:t>ойдағыдай табыстарға жете беруіне барынша тілектеелпін.</w:t>
        <w:br/>
        <w:t>Үй ішіңіз, цұжымыңыз аман-сау, бақытты болсын.</w:t>
        <w:br/>
        <w:t>Зор қурметлен, «Егемен Қазақстан» газетінің бұрынғы</w:t>
        <w:br/>
        <w:t>жауапты хатшысының орынбасары, жауапты редактор-</w:t>
        <w:br/>
        <w:t>дың орынбасары болған журналист ағаңыз - Әз. Нұршайы-</w:t>
        <w:br/>
        <w:t>қ06. 01.01.2002 ж., Алматы».</w:t>
        <w:br/>
        <w:t>Ал таңдамалы шығармаларының 10 томдығына жазған</w:t>
        <w:br/>
        <w:t>қолтаңбасы: а</w:t>
        <w:br/>
        <w:t>«Бұл көптомдығымды қымбатты бауырым Жанатқа шын.</w:t>
        <w:br/>
        <w:t>журектен сыйлаймын. Еңбегің жемісті болсын. Әрқашан</w:t>
        <w:br/>
        <w:t>тілектестігімді білдіремін.</w:t>
        <w:br/>
        <w:t>Ізгі құрметпен - Әз. Нұршайықов.</w:t>
        <w:br/>
        <w:t>29. 05. 2008».</w:t>
        <w:br/>
        <w:t>Өткен жылдардың куәгері саналар қолтаңбалардың қаді-</w:t>
        <w:br/>
        <w:t>рі уақыт өткен сайын арта түсері даусыз. Үлкен ықыласпен</w:t>
        <w:br/>
        <w:t>жазылған, таза көңіл әуенін білдірген, осы сарындас Әза-</w:t>
        <w:br/>
        <w:t>ғаң өрнектеген автографтарды журналистік іссапарлармен</w:t>
        <w:br/>
        <w:t>ұлан-ғайыр елімізді шарлағанда өте жиі ұшыраттым. Кітап</w:t>
        <w:br/>
        <w:t>иелері өздеріне қолтаңбасын сыйлаған сүйікті жазушылары:</w:t>
        <w:br/>
        <w:t>жайында әрдайым тебірене әңгімелер еді. Иә, Алатау мен</w:t>
        <w:br/>
        <w:t>Арқа, Атырау мен Алтайдың арасында халқы ардақтаған;</w:t>
        <w:br/>
        <w:t>ақырманы асқақтатқан Әзағаңның ізі сайрап жатыр. Ол өш-</w:t>
        <w:br/>
        <w:t>пес із ендігі жерде жазушының шығармаларына көшкені.</w:t>
        <w:br/>
        <w:t>анық. к</w:t>
        <w:br/>
        <w:t>Дара қолтаңбасы айшықталған Әзілхан ағаның екіші ғұ:</w:t>
        <w:br/>
        <w:t>мыры өз оқырмандарының жүрегінде жалғасуда. Өлмейтін</w:t>
        <w:br/>
        <w:t>есім осылайша ұрпақтан-ұрпаққа ұласа бермек.</w:t>
        <w:br/>
        <w:t>АСТАНА,</w:t>
        <w:br/>
        <w:t>Ш,:153.5,</w:t>
        <w:br/>
        <w:t>кейбір балауса өрімталдар көз жастарына ерік бергені бар.</w:t>
        <w:br/>
        <w:t>Жазушы ағамыздың дидары да сан мәрте құбылғанын жасыра</w:t>
        <w:br/>
        <w:t>алмаймын. Өзін пір тұтқан сүйілмеген еріндер мен бақыт-</w:t>
        <w:br/>
        <w:t>тың кәусарына шомылғандарға, тағдыр тауқыметін тартқан</w:t>
        <w:br/>
        <w:t>талайсыздар мен аңдаусыз шоқ басқан бойжеткендерге ақыл-</w:t>
        <w:br/>
        <w:t>кеңес беріп, мазасыз сауалдардың түйінін оңынан тарқатуға</w:t>
        <w:br/>
        <w:t>ұмтылғаны көз алдымда.</w:t>
        <w:br/>
        <w:t>Осы жүздесуде менің миымда шегеленіп қалған екі-ақ</w:t>
        <w:br/>
        <w:t>сұраққа аса толқып тұрып қайтарған Әзағаңның көкірегін</w:t>
        <w:br/>
        <w:t>жарып шыққан жауабын қыстыракетейін.Әңгіметұздығына</w:t>
        <w:br/>
        <w:t>жарап қалар әрі өзім сыйлайтын қаламгердің образын аша</w:t>
        <w:br/>
        <w:t>түсер штрих-деталь:</w:t>
      </w:r>
    </w:p>
    <w:p>
      <w:r>
        <w:t>- «Махаббат, қызық мол жылдар» романыңыз арқылы Сіз</w:t>
        <w:br/>
        <w:t>әдебиет тарихында қаласыз. Осындай кітап жазған Сіздің де</w:t>
        <w:br/>
        <w:t>арманыңыз бар ма, ағай?</w:t>
        <w:br/>
        <w:t>Ілкі мезет мүдіріп үндемей, заңғарадай залды сүзіп шыңқ-</w:t>
        <w:br/>
        <w:t>қан Әзағаң:</w:t>
        <w:br/>
        <w:t>- Бар, - деді мұңайысты пішінде. - Әкем соғыста өлді,</w:t>
        <w:br/>
        <w:t>шешем соғыс кезінде қайтыс болды. Өзім соғысқа дейін оқу-</w:t>
        <w:br/>
        <w:t>да болдым. Әке мен шешеме қызмет ете алмағанымды арман</w:t>
        <w:br/>
        <w:t>етемін...</w:t>
        <w:br/>
        <w:t>Сілтідей тынған тыныштықты жазушының құмығып ес-</w:t>
        <w:br/>
        <w:t>тілген жарықшақ даусы қайта бұзды:</w:t>
        <w:br/>
        <w:t>- Айналайындар, маған жазбаша мынадай сауал түсіп</w:t>
        <w:br/>
        <w:t>отыр. - Ол қолындағы тілдей қағазды көрсетті. - Мүлдем</w:t>
        <w:br/>
        <w:t>күтпеген қызықтау сұрақ. «Кімге сенбейсіз?..» Дегенмен,</w:t>
        <w:br/>
        <w:t>өз ойымды білдірсем. Уәде бергіш бастықтың айтқанына</w:t>
        <w:br/>
        <w:t>сенбеймін, фотографтың сөзіне сенбеймін, сосын маскүнем-</w:t>
        <w:br/>
        <w:t>нің сертіне сенбеймін...</w:t>
        <w:br/>
        <w:t>Әзіл-шыны аралас жауаптың астарына үңіле түскен жұрт-</w:t>
        <w:br/>
        <w:t>шылық қол шапалақтап қошемет көрсеткен.</w:t>
        <w:br/>
        <w:t>Бір қызығы, бұл сауалдар ұзақ ғұмыр кешкен Әзілхан</w:t>
        <w:br/>
        <w:t>ағаның алдынан сан рет шыққан көрінеді. е</w:t>
        <w:br/>
        <w:t>Әрине, кездейсоқтық емес. Күрмеуі көп күрделі өмірдің</w:t>
        <w:br/>
        <w:t>өзіндік заңы да...</w:t>
        <w:br/>
        <w:t>Шы151.5</w:t>
        <w:br/>
        <w:t>-.Екеуіне де құқыңызбар.</w:t>
        <w:br/>
        <w:t>- Ендеше мен кітап туралы өз ой-толғамымды жазып қо-</w:t>
        <w:br/>
        <w:t>йып ем, сен соны екеуіне де жеткізші, өзің білесің, мен үйден.</w:t>
        <w:br/>
        <w:t>шыға алмай қалдым ғой... Көмектесші.</w:t>
        <w:br/>
        <w:t>- Әрине, апай, көмектесемін. Бұрын сіздің көшпелі кітап-</w:t>
        <w:br/>
        <w:t>ханаңыз болсам, енді «поштабайыңыз» болайын... - дедім</w:t>
        <w:br/>
        <w:t>қалжыңдап.</w:t>
        <w:br/>
        <w:t>Бұл, ұмытпасам, 2004 жылдар ғой деймін. Сол кезде әде-</w:t>
        <w:br/>
        <w:t>биетшілерге қолжетімді, Жазушылар одағы жанынан «Әде-</w:t>
        <w:br/>
        <w:t>биет айдыны» деген газет шығатын. Редакторы Талаптан Ах-</w:t>
        <w:br/>
        <w:t>метжан деген талантты жазушы болатын еді. Газеттің өмірі</w:t>
        <w:br/>
        <w:t>де редакторының өмірі сияқты сияқты қысқа болды. Сол</w:t>
        <w:br/>
        <w:t>газетке жолдадым.</w:t>
        <w:br/>
        <w:t>Көп үзамай газет бетінде жарияланды. Факспен жіберген-</w:t>
        <w:br/>
        <w:t>діктен түпнұсқасы өзімде қалды. Көп ұзамай Әзілхан аға да</w:t>
        <w:br/>
        <w:t>факс арқылы жіберген хатын Жұмазияға жеткізіп беруімді</w:t>
        <w:br/>
        <w:t>сұранды. Мен енді нағыз «поштабай» болдым.</w:t>
        <w:br/>
        <w:t>Төменде сол хаттарды оқырман назарына ұсынып отыр-</w:t>
        <w:br/>
        <w:t>мын.</w:t>
        <w:br/>
        <w:t>Әзілхан ағаға хат</w:t>
      </w:r>
    </w:p>
    <w:p>
      <w:r>
        <w:t>Мен сіздің көп оқырмандарыңыздың бірімін, Атырау</w:t>
        <w:br/>
        <w:t>өңірінен, Ақ Жайықтың қызымын, Ұлы жүздің келінімін.</w:t>
        <w:br/>
        <w:t>Сіздің өкшеңізді басып келе жатқан оқырманыңызбын. Қа-</w:t>
        <w:br/>
        <w:t>лың орыстың ішінде вссем де, қазақ әдебиетін, көптеген</w:t>
        <w:br/>
        <w:t>жазушылардың шығармаларын көп оқитынбыз, ол. кезде</w:t>
        <w:br/>
        <w:t>кітап оқу мода болатын, сөмкемізде кітап жүретін. Ба-</w:t>
        <w:br/>
        <w:t>сымыз қосыла: қалса: «Кімде қандай кітап бар, кім көп</w:t>
        <w:br/>
        <w:t>оқыды?» - деп жарысатындбыз. Сізді «Махаббат, қызық мол</w:t>
        <w:br/>
        <w:t>жылдар» арқылы таныдық. Ауылда бір кітапты қолдан-</w:t>
        <w:br/>
        <w:t>қолға тигізбей, екісүш реттен, бірде күліп, бірде жылап</w:t>
        <w:br/>
        <w:t>жүріп оқитынбыз. Ой, Алла-ай, осындай да махаббат бола</w:t>
        <w:br/>
        <w:t>ма екен деп: қызыл көрпе тігу мода болған (тысын талсаң,</w:t>
        <w:br/>
        <w:t>Ш.,160,7,</w:t>
        <w:br/>
        <w:t>Жаллпы шығармагердің «Мәңгілік махаббат жыры» - оқыр-</w:t>
        <w:br/>
        <w:t>мандарына ел тәуелсіздігін отбасының «тәуелсіздігіне» ай-</w:t>
        <w:br/>
        <w:t>налдырып, некелі жарларының көзіне шөп, көңіліне дақ</w:t>
        <w:br/>
        <w:t>салатын етекқұмар еркексымақтардың ініне су құйып жібе:</w:t>
        <w:br/>
        <w:t>ретін кітап екен.</w:t>
        <w:br/>
        <w:t>Әлқисса, Әзілхан ағаның «Мәңгілік махаббатымен» ба-</w:t>
        <w:br/>
        <w:t>йып, елге олжалы оралдым.</w:t>
        <w:br/>
        <w:t>Сөзімнің басында айтып өткенімдей, Әзағаның әлі сиясы</w:t>
        <w:br/>
        <w:t>кеуіп үлгірмеген жаңа кітабын оңтүстік оқырмандары та-</w:t>
        <w:br/>
        <w:t>ғатсыз күтуде екен. Соның бірі Жұмазия Жанғабылова бол-</w:t>
        <w:br/>
        <w:t>ды. :</w:t>
        <w:br/>
        <w:t>Жұмазия - қазақтан шыққан тұңғыш кәсіпкер әйел. Кә-</w:t>
        <w:br/>
        <w:t>сіпкерлік әлі толық мойындала қоймаған кезеңде біз апай-</w:t>
        <w:br/>
        <w:t>ды «капиталист» деп қалжыңдайтынбыз. Тәуелсіздіктің ал-</w:t>
        <w:br/>
        <w:t>ғашқы күндерінен бастап тігін ательесін ашып, қазақтың</w:t>
        <w:br/>
        <w:t>ұлттық киімдерін насихаттаумен Парижді мойындатқан</w:t>
        <w:br/>
        <w:t>жан. Кафе дейсің бе, шаштараз дейсің бе, бәрін ашыптастаған</w:t>
        <w:br/>
        <w:t>және тапқанын бауырына баспай, дағдарыс кезеңінде көп-</w:t>
        <w:br/>
        <w:t>теген тұрмысы нашар отбасыларды қамқорлығына алған.</w:t>
        <w:br/>
        <w:t>Қайырымшуяғынтөккен жан.Ол кәсіпкерлікпен айналысып</w:t>
        <w:br/>
        <w:t>қана қоймай көп оқитын. Телефон соғып, «Қандай жаңа кі-</w:t>
        <w:br/>
        <w:t>таптар шығып жатыр?» деп үнемі сұрап тұратын. Барған</w:t>
        <w:br/>
        <w:t>жерлерімнен қандай да бір жақсы кітап көрсем, апама арқа-</w:t>
        <w:br/>
        <w:t>лап келетінмін. 40%</w:t>
        <w:br/>
        <w:t>Осы жолы да сиясы кеппеген «су жаңа» кітапты апарып</w:t>
        <w:br/>
        <w:t>бердім (Апай соңғы кезде аяғын сындырып алып, үйінде</w:t>
        <w:br/>
        <w:t>жатқан). Көпадам кітапты оқығанмен, өзпікірі өзінде қалып</w:t>
        <w:br/>
        <w:t>қояды. Ал апай әр оқыған кітабы туралы ойларымен бөлісіп</w:t>
        <w:br/>
        <w:t>отыратын.</w:t>
        <w:br/>
        <w:t>- Ханби, - деді апай телефонда, - ағаңның кітабын бас</w:t>
        <w:br/>
        <w:t>алмай оқып шықтым. Пікір білдіруге бола ма?</w:t>
        <w:br/>
        <w:t>- Әрине. В</w:t>
        <w:br/>
        <w:t>- Мен пікірімді өзіне айтсам ба екен, жоң, әлде газет без.</w:t>
        <w:br/>
        <w:t>тіңде ме?</w:t>
        <w:br/>
        <w:t>Ш,,159,8;</w:t>
      </w:r>
    </w:p>
    <w:p>
      <w:r>
        <w:t>қаныма қарамай ләззат дәметкен сен барып турған итсің,</w:t>
        <w:br/>
        <w:t>шошқасың)» - дер еді. Халима үйдеген жоқ. Өйткені ол өзі</w:t>
        <w:br/>
        <w:t>өмірден өтетінін біліп, жан жарыма соңғы сыйлығым бол-</w:t>
        <w:br/>
        <w:t>сын деп ойлаған болар. Сырт көзге оғаштау көрінгенмен,бцл</w:t>
        <w:br/>
        <w:t>да ол кісінің даналығы шығар. Қиын сәтте қабақ шытпай</w:t>
        <w:br/>
        <w:t>қабылдау екі әйелдің бірінің қолынан келер ме екен? Одан</w:t>
        <w:br/>
        <w:t>кейін екі буниенің ортасында - реанимация бөлімінде жа-</w:t>
        <w:br/>
        <w:t>тыл, дәрігерлерге өз қолымен сыйлық таратты ғой. Бул</w:t>
        <w:br/>
        <w:t>да оның жан жомарттығының белгісі еді. Маған осы екі</w:t>
        <w:br/>
        <w:t>сыйлық арасында табиғи байланыс бардай көрінген бола-</w:t>
        <w:br/>
        <w:t>тын. Сол себептен мен ол жолдарды өшірмей қалдырған</w:t>
        <w:br/>
        <w:t>едім. Оның уетіне мен әзілдесіп қатар жатқандықтан, ол</w:t>
        <w:br/>
        <w:t>кісіден он уш. кунде айырылып қаламын деп ойлаппын ба?</w:t>
        <w:br/>
        <w:t>Мәңгі бірге боламыз деп жүрген кісімін ғой. Бүйтіп сорлап</w:t>
        <w:br/>
        <w:t>қалатынымды қайдан білейін?!</w:t>
        <w:br/>
        <w:t>Менің бул сөздеріме ренжіп қала көрмеңіз. Негізінде Сіз-</w:t>
        <w:br/>
        <w:t>дің пікіріңіз дурыс. Ол сәт болған оқиға әрі табиғи шын-</w:t>
        <w:br/>
        <w:t>дық болғаннан кейін мен сол шындықтың шеңберінен шыға</w:t>
        <w:br/>
        <w:t>алмай қалған болармын. Егер қате айтқан болсам, оған</w:t>
        <w:br/>
        <w:t>кешірім сураймын. «Үй артында кісі бар» дегеніңіз де әбден</w:t>
        <w:br/>
        <w:t>орынды.</w:t>
        <w:br/>
        <w:t>Сізге тағы да шын жүректен алғыс айтамын. Сау-сәле-</w:t>
        <w:br/>
        <w:t>мет болыңыз.</w:t>
        <w:br/>
        <w:t>Ағалық құрметпен, Әзілхан Нұршайықов.</w:t>
        <w:br/>
        <w:t>Р.8. Айтпақшы: «Халима апай естісе сізге жақсылап</w:t>
        <w:br/>
        <w:t>шрысар еді: «Ұят! Ұят!» - деп» дегеніңіз де рас. Егер Халима</w:t>
        <w:br/>
        <w:t>тірі болса, бұл кітап жазылмас та еді. Жазылмас еді. Мен</w:t>
        <w:br/>
        <w:t>ол кісіге: «Сенің өмірің ағылшынның жазушы әйелі Шар-</w:t>
        <w:br/>
        <w:t>лотта Бронте жазған «Джен Әйр» кітабынан бір де кем</w:t>
        <w:br/>
        <w:t>емес. Мен сен туралы сондай роман жазайын», - деп талай</w:t>
        <w:br/>
        <w:t>рет айттым. Ол кісі көнбеді: «Мен - отбасында отырған</w:t>
        <w:br/>
        <w:t>миллиондаған қарапайым әйелдердің бірімін. Жұрттың</w:t>
        <w:br/>
        <w:t>бәрі мен сияқты қарапайым әйелдер туралы. кітап жаза</w:t>
        <w:br/>
        <w:t>берсе, әдебиетте қандай қадір қалады? Жоқ! Атама!» - деп</w:t>
        <w:br/>
        <w:t>ШХ165:ң</w:t>
        <w:br/>
        <w:t>дегендей, сол жәкеңіздің жалғасы сіз бе едіңіз? (Болса-болар</w:t>
        <w:br/>
        <w:t>түсіңізде).</w:t>
        <w:br/>
        <w:t>Жамбылменен бір жолы</w:t>
        <w:br/>
        <w:t>Салт ат мініп жарысқал.</w:t>
        <w:br/>
        <w:t>Екі тулпар қаржасып,</w:t>
        <w:br/>
        <w:t>Ауыздықпен алысқан,-</w:t>
        <w:br/>
        <w:t>депсіз. Әлде образға кіріп кеттіңіз бе?</w:t>
        <w:br/>
        <w:t>Сіз менің айтқаныма қапаланбаңыз - «Мына аузы ба-</w:t>
        <w:br/>
        <w:t>тыр Кіші жүздің қызы маған ақыл айтқысы келіп отыр</w:t>
        <w:br/>
        <w:t>ма?..» деп. Менікі әншейін «Үй артында кісі бар» деген ой</w:t>
        <w:br/>
        <w:t>ғой. Халима апай естісе, сізге жақсылап урсар еді: «Ұят,</w:t>
        <w:br/>
        <w:t>уят!» - деп.</w:t>
        <w:br/>
        <w:t>Өзіңіз айтасыз ғой: «Ұят - ең қымбат қасиет» немесе</w:t>
        <w:br/>
        <w:t>«Ұяттыға иман ұялайды, ұятсызды қылмыс қуалайды» деп.</w:t>
      </w:r>
    </w:p>
    <w:p>
      <w:r>
        <w:t>Қорыта айтқанда, сіз Халима жарыңызды мадақтау-</w:t>
        <w:br/>
        <w:t>мен, жырлаумен жалпы қазақ әйелінің адал да асыл аналар-</w:t>
        <w:br/>
        <w:t>дың біртутас образын сомдадыңыз.</w:t>
        <w:br/>
        <w:t>«Қас жаман қатынын мақтайды» деген мақал сізге ар-</w:t>
        <w:br/>
        <w:t>налған емес, мақтаншақ еркектерге арналған.</w:t>
        <w:br/>
        <w:t>Егінші астығын мақтайды,</w:t>
        <w:br/>
        <w:t>Тігінші жастығын мақтайды,</w:t>
        <w:br/>
        <w:t>Әзекең ғашығын мақтайды, -</w:t>
        <w:br/>
        <w:t>дегім келеді.</w:t>
        <w:br/>
        <w:t>Халимаңыз мақтасаңыз мақтауға турарлық адал да</w:t>
        <w:br/>
        <w:t>ақылды жар екен. Өзі ауырып, қиналып жатып айтқан өсиет-</w:t>
        <w:br/>
        <w:t>тері қанбайш «Жағаңды қисайтпа, жунжіме, тік жүр, сақа-</w:t>
        <w:br/>
        <w:t>лыңды өсірме»,- деуі не деген таза достық, қамқорлық, жа-</w:t>
        <w:br/>
        <w:t>нашырлық сөз?!</w:t>
        <w:br/>
        <w:t>Әзеке, сізде арман жоқ!</w:t>
        <w:br/>
        <w:t>Ақтаудың ақ тасынан асылыңызға тұрғызған екі кісі-</w:t>
        <w:br/>
        <w:t>лік ақ күмбезіңіз құтты болсын! Тараз маңында Айша. би-</w:t>
        <w:br/>
        <w:t>бі мавзолейі бар, соған аяғы жеткен ғашықтар ағылып кеп</w:t>
        <w:br/>
        <w:t>жатады. Болашақта сіздердің ақ күмбездеріңізге де тәу етіп,</w:t>
        <w:br/>
        <w:t>Ш,4163.5</w:t>
        <w:br/>
        <w:t>болар едіңіз», - деп бетінен сүйіп алады. Алаңсыз ақын кө-</w:t>
        <w:br/>
        <w:t>ңілінде арам ой жоқ десек те, осы отырыстан кейін Халима</w:t>
        <w:br/>
        <w:t>апайдың мұңайып, үнсіз қалуы жазушы үшін үлкен азапқа</w:t>
        <w:br/>
        <w:t>айналады. Ол өзін қателік жібердім деп ойлайды. Жіберген</w:t>
        <w:br/>
        <w:t>ағаттығына кешірім сұрайды.</w:t>
        <w:br/>
        <w:t>Ерлі-зайыптының қалыптасуы, бір-бірін қас-қабағынан</w:t>
        <w:br/>
        <w:t>жазбай тануы, үнемі көңіл жібін үзіп алмауға деген сақтығы</w:t>
        <w:br/>
        <w:t>екі жанды қос аққудай ұзақ та мағыналы өмірге жетелеген</w:t>
        <w:br/>
        <w:t>отбасылық татулығына әкеліп тірейді. Бұл - өмірдегі үлкен</w:t>
        <w:br/>
        <w:t>жеңіс.</w:t>
        <w:br/>
        <w:t>Кітапты тебіренбей, толқымай отырып оқу мүмкін емес.</w:t>
        <w:br/>
        <w:t>Әр жолы, әр сөзі ғибратқа толы ізгілікке бастайды.</w:t>
        <w:br/>
        <w:t>Кезінде бүкіл қазақ оқырманының ой-санасын билеп, жас-</w:t>
        <w:br/>
        <w:t>тарға еліктеу туғызып, (әрине, жақсы жақтарымен) жүз-</w:t>
        <w:br/>
        <w:t>деген мың тиражбен қайта басылған «Махаббат, қызық</w:t>
        <w:br/>
        <w:t>мол жылдарындағы» басты кейіпкер Меңтай - оңтүстіктің</w:t>
        <w:br/>
        <w:t>өкілі. Меңтайдың шын аты-жөні - Нұрғамила Нұрбосынона.</w:t>
        <w:br/>
        <w:t>Кентау қаласының тұрғыны. Ұзақ жылғы ғұмырын бала-</w:t>
        <w:br/>
        <w:t>ларды оқытуға арнайды. Оқу ісінің озаты. Нұрғамила апай</w:t>
        <w:br/>
        <w:t>жетпіс бес жылдық мерейтойында жазушыны қонаққа ша-</w:t>
        <w:br/>
        <w:t>қырады. Бұл жайында шығармагер: «...Сол Нұрғамила тойы-</w:t>
        <w:br/>
        <w:t>на шақырды. Бардым. Мәшинеден түстім. Сабырға толы</w:t>
        <w:br/>
        <w:t>кейіпкерім жаныма келіп, қолымды алды да қойды. «Келуі-</w:t>
        <w:br/>
        <w:t>ңізбен!» - дегені. Шайға отырдық. «Меңтай»-Нұрғамиланың</w:t>
        <w:br/>
        <w:t>бауыры, ұлы, келіні бәрі күліп жіберді:</w:t>
        <w:br/>
        <w:t>- Біздің анамыз өзінің курстасы әрі шығармагерімен кез-</w:t>
        <w:br/>
        <w:t>дескенде құшақтасып көрісе ме десек, қол алысудан әріге</w:t>
        <w:br/>
        <w:t>бармады ғой...</w:t>
      </w:r>
    </w:p>
    <w:p>
      <w:r>
        <w:t>- Мен өмір бойы екі шеңбердің ішінде болдым. Бірі - пе-</w:t>
        <w:br/>
        <w:t>дагогтік болса, екіншісі - «Махаббат, қызық мол жылдар-</w:t>
        <w:br/>
        <w:t>дағы» Меңтайдың бейнесі. Әлі де сол шеңберден шыға ал-</w:t>
        <w:br/>
        <w:t>мадым, құшақтап бетінен сүйе алмадым, - деді ол шынайы</w:t>
        <w:br/>
        <w:t>күлімсіреп».</w:t>
        <w:br/>
        <w:t>Ш,1158.0,</w:t>
        <w:br/>
        <w:t>ІҮ</w:t>
        <w:br/>
        <w:t>Тәуелсіздік алғаннан кейінгі елең-алаң жылдары Алма-</w:t>
        <w:br/>
        <w:t>тыда бір жақсы үрдіс дүниеге келген-ді. Қайбір жетіскен-</w:t>
        <w:br/>
        <w:t>нен дерсіз, жаппай дендеген дағдарыстың кесірінен жазу-</w:t>
        <w:br/>
        <w:t>шылар өздері әйтіп-бүйтіп шығарған үлкенді-кішілі кітап-</w:t>
        <w:br/>
        <w:t>тарын өздері сата бастады. Кітапқұмарлар назарын автог-</w:t>
        <w:br/>
        <w:t>һаф беру арқылы аударғысы келген қаламгерлер әр-әр жерде</w:t>
        <w:br/>
        <w:t>топтасып кітап сату шараларын ұйымдастырғаны мәлім.</w:t>
        <w:br/>
        <w:t>Қай кезде де бір ойға екінші бір ой себепші болса керек.</w:t>
        <w:br/>
        <w:t>- Қазақстандық ақын-жазушылардың арасында ең көп</w:t>
        <w:br/>
        <w:t>автограф берген қайсысы екен осы?..</w:t>
        <w:br/>
        <w:t>Әншейінде жете көңіл қоймайтын деректі сауал. Журна-</w:t>
        <w:br/>
        <w:t>лисі бар, жазушысы бар, өз болжамдарын білдірген. Көбінің</w:t>
        <w:br/>
        <w:t>пікірлері ортақ арнаға құйылғаны қуантқан.</w:t>
        <w:br/>
        <w:t>- Әзағаң - Әзілхан Нұршайықов! Неге дейсіз ғой, айға-</w:t>
        <w:br/>
        <w:t>ғымыз да жеткілікті. Соның ең бастысы, Әзілхан аға - өз</w:t>
        <w:br/>
        <w:t>оқырмандарымен өте жиі жүздесетін жазушы. Республи-</w:t>
        <w:br/>
        <w:t>камыздың түкшпір-түкпірінде өткізіліп жататын оқырман-</w:t>
        <w:br/>
        <w:t>дар конференциялары мен кештерінің барлығына дерлік</w:t>
        <w:br/>
        <w:t>қатысқан қаламгер. Автограф жазып, қолтаңбасын сый-</w:t>
        <w:br/>
        <w:t>лауды аса жауапкершілікпен орындайтын оның табандылы-</w:t>
        <w:br/>
        <w:t>ғын, мұқияттылығын, кішіпейілділігін бейнелейтін автог-</w:t>
        <w:br/>
        <w:t>рафтарды жер-жерден жинақтап, кітап етіп құрастырса, сөз</w:t>
        <w:br/>
        <w:t>жоқ, өзіндік ғажап тағылымды туынды шығар еді.</w:t>
        <w:br/>
        <w:t>Сөзіміз сылдыр болмағай. Дәйекті дәлелретіндеәйгілі жа-</w:t>
        <w:br/>
        <w:t>зушының жеке өзіме әр жылдары тарту еткен кітаптарын-</w:t>
        <w:br/>
        <w:t>дағы бірер автографын ұсындым.</w:t>
        <w:br/>
        <w:t>«Ақиқат пен аңыз» роман-диалогінің беташар парағы-</w:t>
        <w:br/>
        <w:t>на «Жанат! Ұлттың рухы мен намысын қайраған Бәукеңе</w:t>
        <w:br/>
        <w:t>ғана тән ерек қасиет ұрпағыңа жалғассын. Зор денсаулық,</w:t>
        <w:br/>
        <w:t>игілікті еңбек тілеуші - Әзілхан ағаң. 9 май, 1976 жыл» деп</w:t>
        <w:br/>
        <w:t>жазса, «Өмір өрнектері» кітабында жүрекжарды лебізін тө-</w:t>
        <w:br/>
        <w:t>мендегіше таңбалапты:</w:t>
        <w:br/>
        <w:t>«Егемен Қазақстан» газеті редакциясының жауапты</w:t>
        <w:br/>
        <w:t>хатшысы Жанат Елшібекке! Құрметті Жанат інім! Сізді</w:t>
        <w:br/>
        <w:t>Ш4152,5,</w:t>
        <w:br/>
        <w:t>ғашықтар да, ғашық болсам. деп армандағандар да ағылып</w:t>
        <w:br/>
        <w:t>жатар. Бұған кәміл сеніңіз.</w:t>
        <w:br/>
        <w:t>Деніңіз сау болсын, балалар аман болсын. Апаның алды.</w:t>
        <w:br/>
        <w:t>пейіш, арты. кеніш болсын!</w:t>
      </w:r>
    </w:p>
    <w:p>
      <w:r>
        <w:t>Жанғабылова Жұмазия Кішкентайқызы,</w:t>
        <w:br/>
        <w:t>Қазақ цлт киімдерін тігетін</w:t>
        <w:br/>
        <w:t>«Қыз Жібек» фирмасының басшысы.</w:t>
        <w:br/>
        <w:t>Шымкент қаласы.</w:t>
        <w:br/>
        <w:t>Құрметті Жұмазия ханым!</w:t>
        <w:br/>
        <w:t>“біздің «Әдебиет айдыны» газетіне факспен жіберген. «Әзіл-</w:t>
        <w:br/>
        <w:t>ханағағахат» деген мақалаңыздыоқыдым.Сіз менің «Мәңгілік</w:t>
        <w:br/>
        <w:t>махаббат. жыры» деген кітабымды оқып, соған өз пікіріңізді</w:t>
        <w:br/>
        <w:t>білдіріпсіз. Сіздің бұл тамаша хатыңызға шексіз ризамын.</w:t>
        <w:br/>
        <w:t>. Шын жүрегімнен ағалық, авторлық алғысымды білдіремін.</w:t>
        <w:br/>
        <w:t>Сіз хатыңызда: «Халима апамыздай алтын басты, ақыл-</w:t>
        <w:br/>
        <w:t>ды, дана да дара туған әйелге кездескен Сіз неткен бақыт-</w:t>
        <w:br/>
        <w:t>ты жансыз?!» - депсіз. Рас айтасыз. Халықта бақытты.</w:t>
        <w:br/>
        <w:t>адамдар көп қой. Мен сол көптің бірі ғанамын. Менің: 1) Ке-</w:t>
        <w:br/>
        <w:t>шегі сұрапыл соғыста 786 кун алғы шепте жүріп, аман қал-</w:t>
        <w:br/>
        <w:t>ғаным- бір бақытым;</w:t>
        <w:br/>
        <w:t>2) Аман келіп,өзелімде жазушы болғаным -екінші бақытым;</w:t>
        <w:br/>
        <w:t>3) Халима сияқты асыл әйелге жар болғаным - цшінші</w:t>
        <w:br/>
        <w:t>бақытым; 4) Үнемі оқырмандарымның сцйіспеншілігіне бе-</w:t>
        <w:br/>
        <w:t>леніп келе жатқаным - төртінші бақытым; 5) Бала-ша-</w:t>
        <w:br/>
        <w:t>ғалы болып, ұлтыма ұрпақ қосқаным - бесінші бақытым.</w:t>
        <w:br/>
        <w:t>Осындай бес цлы бақыт бір кісінің басына аз ба? Аз емес, әри-</w:t>
        <w:br/>
        <w:t>не! Соған мың мәрте шүкіршілік етемін.</w:t>
        <w:br/>
        <w:t>Ал енді Сіздің соңғы ләззат жайындағы наразылығы-</w:t>
        <w:br/>
        <w:t>ңыз жөн де шығар. Бірақ ол болған, шындық оқиға еді. Егер</w:t>
        <w:br/>
        <w:t>Халима шалгез шайпау әйел болса: «Менің ауырып, жат-</w:t>
        <w:br/>
        <w:t>Ш,л164.45,</w:t>
        <w:br/>
        <w:t>еткенін өз басым жасыра алмаймын. Ішмерездік пен қыз-</w:t>
        <w:br/>
        <w:t>ғаныш шарпыған қазіргі шақта қаламгерлер бірін-бірі оқы-</w:t>
        <w:br/>
        <w:t>майды, қолжазбаларын талқыламайды. Шын қуанбайды.</w:t>
        <w:br/>
        <w:t>Жалған жаладан аулақпыз. Өзіңіз аралас-құралас жазар-</w:t>
        <w:br/>
        <w:t>мандар ортасына жітірек үңіліңізші. Бәрін де бажайлап;</w:t>
        <w:br/>
        <w:t>бәрін де көресіз. Бетіміз дуылдап, жүзіміз қызаруы да мүм:</w:t>
        <w:br/>
        <w:t>кін-ау. Осындайда алдыңғы толқынның өнегесін бағдар ет- |</w:t>
        <w:br/>
        <w:t>кің келетіні және күмәнсіз.</w:t>
        <w:br/>
        <w:t>Серпілісті сәт үстінде Әзілхан аға мерейін марқайтқанҙ;</w:t>
        <w:br/>
        <w:t>есімін әйгілеген «Махаббат, қызық мол жылдар» романы</w:t>
        <w:br/>
        <w:t>қырық жыл ішінде он төрт мәрте қайталап жарық көрге-</w:t>
        <w:br/>
        <w:t>нін ескерткім келеді. Рекордтық көрсеткіш. Қалайша қуан-</w:t>
        <w:br/>
        <w:t>бассың?! Себебі бұл Нұршайықов атағын емес, қазақ әде: |</w:t>
        <w:br/>
        <w:t>биетінің көкжиегін көрсететін жалғыз ғана мысал.</w:t>
        <w:br/>
        <w:t>ШІ</w:t>
        <w:br/>
        <w:t>«Әзағаң мінезге бай, сырбаз жан ғой. Әріптес қатарласі</w:t>
        <w:br/>
        <w:t>тарына ұқсай да бермейді. Бос уақыты жоқ қаламгер, әр ап”</w:t>
        <w:br/>
        <w:t>та, әр күн тұрмақ, әр сағатты шама-шарқынша тиімді пай:</w:t>
        <w:br/>
        <w:t>далануға ерекше көңіл бөлген.</w:t>
        <w:br/>
        <w:t>-ІЖанатжан,өзің білесің, мен жасы ұлғайған жазушымын:</w:t>
        <w:br/>
        <w:t>Соған қарамастан ұдайы сапар үстінде жүремін. Мінеки,</w:t>
      </w:r>
    </w:p>
    <w:p>
      <w:r>
        <w:t>осы жолы да ешқайда шықпай, тып-тыныш үйде қағазым:</w:t>
        <w:br/>
        <w:t>ды жазып жатсам болар еді. Өйте алмадым. - Кабинетіме .</w:t>
        <w:br/>
        <w:t>сөйлей кірген Әзілхан аға төрдегі диванға жайғасты. Қа-</w:t>
        <w:br/>
        <w:t>сындағы ежелгі сырласы, қаламдас інісі Қайсарға «Тізе бүк:</w:t>
        <w:br/>
        <w:t>сеңші» дегендей ишара білдірді. - Президенттің уақыты өте,</w:t>
        <w:br/>
        <w:t>тығыз тәрізді. «Егеменнің» редакциясына бас сұғып, бас Га-</w:t>
        <w:br/>
        <w:t>зеттер мен негізгі телеарналарға сұхбат бермекші көрінеді.</w:t>
        <w:br/>
        <w:t>Елбасының алдында екі-үш ауыз ойымды айтып, сөйлеймін</w:t>
        <w:br/>
        <w:t>бе дегенмін. Сөзім дайын, қалтамда тұр. Өздерің әлгінде</w:t>
        <w:br/>
        <w:t>байқадыңдар, реті келіңкіремеді. Мүмкін, Опера театрында</w:t>
        <w:br/>
        <w:t>болатын кешкі салтанатта көпшілік алдында оқып беретін ;</w:t>
        <w:br/>
        <w:t>шығармын.</w:t>
        <w:br/>
        <w:t>Ш,,149.8,</w:t>
        <w:br/>
        <w:t>шығармашылық қуаты арқасында Әзағаң жинаған бедел</w:t>
        <w:br/>
        <w:t>мен көтерілген биік мені әрдайым қайран қалдырады.</w:t>
        <w:br/>
        <w:t>Бүкіл саналы ғұмырын, таза жарты ғасырлық жанкешті</w:t>
        <w:br/>
        <w:t>еңбегін ақ қағазға тесілумен өткізіпті. Шүкір, кресло емес,</w:t>
        <w:br/>
        <w:t>қаламсабы даңққа бөлепті. Әлдекімдер рәуішті өз бейне-</w:t>
        <w:br/>
        <w:t>сін өзі сомдауға, аты-жөнін көрінген жерге қыстыруға ұм-</w:t>
        <w:br/>
        <w:t>тылмай, ертеңі бұлыңғыр шен-шекпенділерді көпіртіп мақ-</w:t>
        <w:br/>
        <w:t>тамай-ақ әдебиет Олимпіне көтерілген. Бұл - талант пен</w:t>
        <w:br/>
        <w:t>дарынның құдіреті! Оны тек Құдай береді. Өлермендікпен</w:t>
        <w:br/>
        <w:t>өмір бақи ала алмайсың. Пікірімнің темірқазығы ретін-</w:t>
        <w:br/>
        <w:t>де барша қазақ қауымы қастерлеген Әзілхан ағаның өнер-</w:t>
        <w:br/>
        <w:t>намасына жүгінемін. Кітабы шықпай жатып, сөз сарала-</w:t>
        <w:br/>
        <w:t>ған замандастары махаббат дастанына жоғары баға беріпті.</w:t>
        <w:br/>
        <w:t>Көзі тірісінде Әзілхан ағаның өз аузынан талай мәрте естіген</w:t>
        <w:br/>
        <w:t>жылы лебізді қаламгердің күнделігінен ұшыраттым. Құр-</w:t>
        <w:br/>
        <w:t>ғақ, жалаң лепірме болмасын деген ниетпен талғамы биік</w:t>
        <w:br/>
        <w:t>сүйікті оқырман назарына ұсынғанды жөн көрдім:</w:t>
        <w:br/>
        <w:t>4..Романды оқып шықтым. Екі тунде бітірдім. Артығы</w:t>
        <w:br/>
        <w:t>бөлса болар, кемі жоқ. Шын журектен құттықтаймын»</w:t>
        <w:br/>
        <w:t>(«Махаббат, қызық мол жылдар» романының қолжазба-</w:t>
        <w:br/>
        <w:t>сын бірінші боп оқып шыққан Мұзафар Әлімбаевтың теле-</w:t>
        <w:br/>
        <w:t>фон арқылы айтқан пікірі. 6.02.1970 ж.).</w:t>
        <w:br/>
        <w:t>«Сіздің романыңызды. рецензияға баспа маған беріп еді.</w:t>
        <w:br/>
        <w:t>Залоем оқып шықтым. Өмірі таңертең ерте тұирмайтын</w:t>
        <w:br/>
        <w:t>басым, ылғи таңертең сағат 5-те турыл оқыдым. Муны бір</w:t>
        <w:br/>
        <w:t>бастаған кісі аяқтамай тура алмайды екен. Кей шығарма-</w:t>
        <w:br/>
        <w:t>ны көзбен ғана оқушы едік. Мұны көзбен де, көңілмен де</w:t>
        <w:br/>
        <w:t>оқисың. Қазақ әдебиетіне жақсы, жаңа дуние келді деп қуа-</w:t>
        <w:br/>
        <w:t>нудамын» («Махаббат, қызық мол жылдар» романына баспа</w:t>
        <w:br/>
        <w:t>тарапынан рецензент болған Баламер Сахариевтің телефон</w:t>
        <w:br/>
        <w:t>арқылы айтқан пікірі).</w:t>
        <w:br/>
        <w:t>Ағынан жарылған тілектер, лағыл пікірлер. Еріксіз ойға</w:t>
        <w:br/>
        <w:t>шомдырады. Неткен дархандық?! Өмір мектебін көрген,</w:t>
        <w:br/>
        <w:t>ұлылардың ізін қуып, өкшесін басқан ағалар үрдісі тәнті</w:t>
        <w:br/>
        <w:t>Ш 4145,5,</w:t>
        <w:br/>
        <w:t>ш. Е-- ТҮН Т ы ің</w:t>
        <w:br/>
        <w:t>Елу төрт жыл бір шаңырақтың астында ың-шыңсыз өмір</w:t>
      </w:r>
    </w:p>
    <w:p>
      <w:r>
        <w:t>сүрген ерлі-зайыптылардың, яғни Әзілхан аға мен Халима</w:t>
        <w:br/>
        <w:t>апайдың бірге бастан кешкендері мен сол жұбынан көз</w:t>
        <w:br/>
        <w:t>жазып қалған тұстағы көңіл ауаны қара сөзбен, өлеңмен де</w:t>
        <w:br/>
        <w:t>төгіліп отырады. Халима апайдың ізгілік пен кішіліктен,</w:t>
        <w:br/>
        <w:t>инабаттылық пен тазалық, мейірім мен бауырмалдықтан</w:t>
        <w:br/>
        <w:t>тұратын жібектей мінезіне тәнті боласыз.</w:t>
        <w:br/>
        <w:t>Әзілхан аға махаббатты үш Түрге бөледі: «1. Бала ма-</w:t>
        <w:br/>
        <w:t>хаббат; 2. Шала махаббат; 8. Мәңгілік махаббат». Бала ма-</w:t>
        <w:br/>
        <w:t>хаббат баршада кездесетін шығар, ең қауіптісі - шала ма-</w:t>
        <w:br/>
        <w:t>хаббат.</w:t>
        <w:br/>
        <w:t>Шала махаббаттың буына уақытша шалқығанымен, ол</w:t>
        <w:br/>
        <w:t>ешуақытта мәңгілік махаббатқа алып бара алмайды. Оның</w:t>
        <w:br/>
        <w:t>тағдыры жарты жолда үзілмек. Бұл жөнінде Халима апай</w:t>
        <w:br/>
        <w:t>бір құрбысымен сыр бөліскенде: «Сенің ғашық болмағаның -</w:t>
        <w:br/>
        <w:t>жаскүніңде жаныұқсасадамға жолыққан жоқсың. Жасыңда</w:t>
        <w:br/>
        <w:t>кездеспегеннен кейін жаны ұқсас емес кісіге қосылдың.</w:t>
        <w:br/>
        <w:t>Жаны ұқсамағанымен, жаратылысы, табиғаты ұқсас. Сен</w:t>
        <w:br/>
        <w:t>табиғат заңын орындадың...» - дейді. Қандай орынды, терең</w:t>
        <w:br/>
        <w:t>философиялық анықтама?!</w:t>
        <w:br/>
        <w:t>Әзілхан аға мен Халима апа тоғыз жыл достасады. Ара-</w:t>
        <w:br/>
        <w:t>сында соғыс килікпегенде, мүмкін, ертерек бас қосар ма</w:t>
        <w:br/>
        <w:t>еді, кім білсін, ал сол Ұлы Отан соғысына ағамыз бастан-аяқ</w:t>
        <w:br/>
        <w:t>қатысып, елге аман оралады. Ал Халимаапамыз да майданға</w:t>
        <w:br/>
        <w:t>өз еркімен сұранғанымен, денсаулығы сыр беріп, Мәскеудегі</w:t>
        <w:br/>
        <w:t>Орталық поштада цензура бөлімінде (бұл да әскери қызмет)</w:t>
        <w:br/>
        <w:t>жұмыс жасайды.</w:t>
        <w:br/>
        <w:t>Кітапта Халима апайдың құрттай кезінен тағдырдан көр-</w:t>
        <w:br/>
        <w:t>ген теперіштері - жетім қалуы, балалар үйінесіңлісі екеуінің</w:t>
        <w:br/>
        <w:t>орналастырылуы, ол жерден сіңлісі екеуін екі айырып, басқа</w:t>
        <w:br/>
        <w:t>балалар үйіне бөлуі, бауырына деген сағынышы, небәрі бас-</w:t>
        <w:br/>
        <w:t>тауыш клаес оқушысы болса да оны іздеп баруы, ондағы</w:t>
        <w:br/>
        <w:t>тәрбиешілердің «Сіңлің кеше қайтыс болды» деген хабарын</w:t>
        <w:br/>
        <w:t>естуі, оның кіп-кішкентай томпиып жатқан моласына</w:t>
        <w:br/>
        <w:t>Ш,1156.5,</w:t>
        <w:br/>
        <w:t>барып, егіл-тегіл жылауы - көзің жас алмай оқуың мүмкін</w:t>
        <w:br/>
        <w:t>емес дүние.</w:t>
        <w:br/>
        <w:t>Әзілхан аға - оқырмандарымен көп кездескен, көп сыр-</w:t>
        <w:br/>
        <w:t>ласқан жазушы. Бір кездесуде оқырманның:</w:t>
        <w:br/>
        <w:t>- Әзілхан аға, жарыңызды отырыстарда, әлдебір басқо-</w:t>
        <w:br/>
        <w:t>суларда қызғанған күндеріңіз болды ма? Оның ше? - деген</w:t>
        <w:br/>
        <w:t>сауалыңа:</w:t>
        <w:br/>
        <w:t>- Болды. Халима екеуміздің алғаш қосылған кезіміз еді.</w:t>
        <w:br/>
        <w:t>Онда Халима «Суықбұлақ» мектебінде мұғалім болатын.</w:t>
        <w:br/>
        <w:t>Мектепте 1 Май мерекесіне арналған кеш болды. Мұғалім-</w:t>
        <w:br/>
        <w:t>дер, ауыл активтері, әйел-еркек көп жиналды. Кейбір ер</w:t>
        <w:br/>
        <w:t>мұғалімдер, ауыл жастары Халиманы қайта-қайта биге</w:t>
        <w:br/>
        <w:t>шақырды. Халима бас тартпай, бәрімен де билеп кетеді...</w:t>
        <w:br/>
        <w:t>Қызғаныштан ішім күйіп кетті де, сыртқа шыға жөнелдім.</w:t>
        <w:br/>
        <w:t>Түн. Далада жауын құйып тұр. Әлектр бағанасына сүйеніп,</w:t>
        <w:br/>
        <w:t>жауынның астында жылап тұрдым. Көп ұзамай далаға жү-</w:t>
        <w:br/>
        <w:t>гіре шыққан Халима мені іздеп, қараңғыда әрі жүгірді, бері</w:t>
        <w:br/>
        <w:t>жүгірді. Арасында «Әзіл, Әзіл! Қайдасың?!» деп дауыстайды.</w:t>
      </w:r>
    </w:p>
    <w:p>
      <w:r>
        <w:t>«Йә...» дедім бір кезде даусым әрең шығып. «Айналайын-</w:t>
        <w:br/>
        <w:t>ау, қайда жүрсің? Неғып тұрсың жауынның астында?» деп</w:t>
        <w:br/>
        <w:t>құшақтай алды. Ашуымның қайда кеткенін білмей қалдым.</w:t>
        <w:br/>
        <w:t>«Ішім күйіп кетті» дедім. «Неге?» «Сені басқа біреулер құ-</w:t>
        <w:br/>
        <w:t>шақтағанда». «Жүрші, ішке кірейік. Мен енді ешқашан да</w:t>
        <w:br/>
        <w:t>ешкіммен билемеймін! Биі құрысын!» Содан кейін ол өзгемен</w:t>
        <w:br/>
        <w:t>ешқашан биге тыққан емес, - дейді жазушы.</w:t>
        <w:br/>
        <w:t>Бұл жерде жазушы Халима апайдың ешкіммен билемей-</w:t>
        <w:br/>
        <w:t>тіндігіне масаттанып отырған жоқ, керісінше, өзінің жіберіп</w:t>
        <w:br/>
        <w:t>алған әнтек ісін өкіне еске алады. Кеңес дәуіріндегі аста-</w:t>
        <w:br/>
        <w:t>төк үлкен отырыста, көңіл жайланған бір кеште ұлттық</w:t>
        <w:br/>
        <w:t>ойынның шеңберінде бір келіншекке: «Әйелдің бәрі сұлу.</w:t>
        <w:br/>
        <w:t>Сіз де сұлусыз. Оның үстіне сізде жайдары күлкі, жұмсақ</w:t>
        <w:br/>
        <w:t>мінез бар екен. Осындай сүйкімді хор қызындай сұлу әйелді</w:t>
        <w:br/>
        <w:t>күйеуіңіз күнде сүйеді. Ол бақытты. Ал сіз маған бетіңізден</w:t>
        <w:br/>
        <w:t>бір рет сүйгізсеңіз, өмірі ұмытылмастай сыйлық жасаған</w:t>
        <w:br/>
        <w:t>Ш,7157.5</w:t>
        <w:br/>
        <w:t>ішін таппай). Жақында Ханбибі сіңліме телефон соғыл:</w:t>
        <w:br/>
        <w:t>«Оқитын жаңа дуние бар ма?» - десел, сіздің қолтаңбаңыз</w:t>
        <w:br/>
        <w:t>қойылған кітабыңызды берді.</w:t>
        <w:br/>
        <w:t>Енді мына «Мәңгілік махаббат жыры» бәрінен де асып</w:t>
        <w:br/>
        <w:t>түсті десем бекер айтқандық емес, бұл шығармаңыз адам</w:t>
        <w:br/>
        <w:t>жанын тербетіп, ғажайып ойға шомдырады. Қамшының</w:t>
        <w:br/>
        <w:t>сабындай қысқа ғумырдың күнгейі мен көлеңкесін қатар</w:t>
        <w:br/>
        <w:t>суреттеген жерлері қалай болса солай оқи салатын дуние”</w:t>
        <w:br/>
        <w:t>емес, ішкі сана-сезіміңді оятып жіберетін, күнделікті күй-</w:t>
        <w:br/>
        <w:t>бең тірлікті ұмыттыратын, басқа әлемге жетелеп әке-</w:t>
        <w:br/>
        <w:t>тетін мықты дцние екен. Бұл шығарманы оқыған әр адам өз</w:t>
        <w:br/>
        <w:t>жарына өзгеше, яғни сізге цқсап қарағысы келетін сияқты</w:t>
        <w:br/>
        <w:t>сезінем - бул сіз екеулеріңіздің тәлім-тәрбиеңіз деп түсіну</w:t>
        <w:br/>
        <w:t>керек.</w:t>
        <w:br/>
        <w:t>«Адам баласы құрсағынан емес, құлағынан азады» болып</w:t>
        <w:br/>
        <w:t>турған мына заманда бұл шығармаңыз, әсіресе жастарға тӛ-</w:t>
        <w:br/>
        <w:t>лім-тәрбиелік мәні зор, улкен дуние дер едім.</w:t>
        <w:br/>
        <w:t>Жан серігіңізді, досыңызды, жарыңызды жоқтау, сыңа-</w:t>
        <w:br/>
        <w:t>рынан айырылған аққудай жер сипалап, айдалада адасқан</w:t>
        <w:br/>
        <w:t>күйіңізді тебіренбей оқу мумкін емес. Кез келген адамның</w:t>
        <w:br/>
        <w:t>айта алмайтынын сіз әсерлендіріп, қоспасыз, ынта-шын-</w:t>
        <w:br/>
        <w:t>тыңызбен қаз-қалпында жеткізе беріпсіз.</w:t>
        <w:br/>
        <w:t>Жұбайыңыз туабіткен зерек жаралған,өтеақылдыадам</w:t>
        <w:br/>
        <w:t>екен, бірақ ақылдыға ақылды тап болмаса, зерекке зерек</w:t>
        <w:br/>
        <w:t>кез келмесе, мұндай махаббат немесе мцндай шығарма да</w:t>
        <w:br/>
        <w:t>туындамас еді. «Зер қадірін зергер біледі» дегендей, екі зергер</w:t>
        <w:br/>
        <w:t>бір-біріңізді өрнектеп, оюлап, сәндеп, сұлулап, біртутас 9у-</w:t>
        <w:br/>
        <w:t>ниеге айналыпсыздар. Халима апамыздай алтын басты,</w:t>
        <w:br/>
        <w:t>ақылды, дана да дара туған әйел кездескен Сіз де неткен</w:t>
        <w:br/>
        <w:t>бақытты жансыз?! Сіз «мәңгілік махаббат», «бала махаб-</w:t>
        <w:br/>
        <w:t>бат», «шала махаббат болады» депсіз, мен оған қазіргі</w:t>
        <w:br/>
        <w:t>заманғы «тауық махаббатты» қосар едім. Тегінде дуние</w:t>
        <w:br/>
        <w:t>көрмеген, уызында жөнді жарымаған кейбір жаңа қазақтар</w:t>
        <w:br/>
        <w:t>бугінде көкелерінің-жәкелерінің арқасында талтаңдап, за-</w:t>
        <w:br/>
        <w:t>11-168 шн. 16і 4%</w:t>
      </w:r>
    </w:p>
    <w:p>
      <w:r>
        <w:t>нағыз оқырманын тауып жатыр ма? Гәп қайда? Авторды</w:t>
        <w:br/>
        <w:t>мазасыздандыратын даосы. Қазір іздеп жүріп оқитын кітап-</w:t>
        <w:br/>
        <w:t>құмарларымыздан айырылып қалдық. Шыққан кітаптарды</w:t>
        <w:br/>
        <w:t>бұрынғыдай жүйелеп жіберіп отыратын «Кітап палатасы»</w:t>
        <w:br/>
        <w:t>көзден бұлбұл ұшқалы қай заман?! Жақсы кітапты насихат-</w:t>
        <w:br/>
        <w:t>тайтын бұрынғы «Білім», «Кітапқұмарлар» қоғамдары да</w:t>
        <w:br/>
        <w:t>жер жастанған. Адамды кітап оқудан, дербес ойланудан</w:t>
        <w:br/>
        <w:t>мақұрым ететін оңдаған телеарналардың кітап жарнама-</w:t>
        <w:br/>
        <w:t>лағанын көзіңіздің көргені бар ма? Әрине, жоқ! Қызылды-</w:t>
        <w:br/>
        <w:t>жасылды жарнамалардың қақталған тауық сорпасынан</w:t>
        <w:br/>
        <w:t>бастап, шетелдің шұбатылған кеспесін, тіптен әйелдер пай-</w:t>
        <w:br/>
        <w:t>даланатын «тақымқағазға» шейін тықпалайтыны - жүрек</w:t>
        <w:br/>
        <w:t>айнытатындығы шындық.</w:t>
        <w:br/>
        <w:t>Әрине, зиялы қауым үшін!</w:t>
        <w:br/>
        <w:t>Мүмкін, Әзағаң талай-талай күні мен түнін сарп етіп,</w:t>
        <w:br/>
        <w:t>көз майын тауысып жазып шыққаннан кейін сол кітабын</w:t>
        <w:br/>
        <w:t>бір адам болса да түсінетін адам оқысын деген шығар. Оның</w:t>
        <w:br/>
        <w:t>үстіне жазушы еңбектерін саралап оқитын оқырманның</w:t>
        <w:br/>
        <w:t>дені - оңтүстікте. Оңтүстік - әлі қаймағы қарпылмаған,</w:t>
        <w:br/>
        <w:t>ағарғаны сарқылмаған, қазақылығы уыздай ұйып отырған</w:t>
        <w:br/>
        <w:t>мекен. Сол өлкенің бір өкілі деп мені іздеуі заңды да шығар.</w:t>
        <w:br/>
        <w:t>Алдымен әдебиетші әдебиетіпіні іздеу керек. Шығарма-</w:t>
        <w:br/>
        <w:t>шылығымызға оң баға беріп, бір ауыз жылы сөзімізді ая-</w:t>
        <w:br/>
        <w:t>масақ, мүмкін, аздау ауырып, өміріміз ұзара түсер ме еді?</w:t>
        <w:br/>
        <w:t>Нарық үстемдік құрған алғашқы он жылда қаншама қалам-</w:t>
        <w:br/>
        <w:t>дастарымыздан айырылып қалдық! Дей тұрсақ та, қолына</w:t>
        <w:br/>
        <w:t>қалам ұстаған рух қайраткерлері ешкімге салмақ салмай,</w:t>
        <w:br/>
        <w:t>қайсар мінезімен, өжет болмысымен, өмірдің өзіндей өткір-</w:t>
        <w:br/>
        <w:t>лігімен, суы қайтқан теңіздің шалдықпас шағалаларындай</w:t>
        <w:br/>
        <w:t>қанатын өршелене қағып, қомданған қыранға да, жорғала-</w:t>
        <w:br/>
        <w:t>ған жыланға да сыр бермей келгеніміз рас.</w:t>
        <w:br/>
        <w:t>Хош, сонымен қолыма тиген «Мәңгілік махаббат жырын»:</w:t>
        <w:br/>
        <w:t>бас алмай оқып шықтым. Әзаға бұрынғы шабысынан жат</w:t>
        <w:br/>
        <w:t>ңылмапты. )</w:t>
        <w:br/>
        <w:t>Ш,155.0ң</w:t>
        <w:br/>
        <w:t>талай рет айтты. Және: «Өз әйелің туралы жазғаның цят</w:t>
        <w:br/>
        <w:t>болады. Атақты ғалым әйелдер, әйгілі әншілер немесе Со-</w:t>
        <w:br/>
        <w:t>циалистік Еңбек Ерлері әйелдер туралы жаз», - деді. Бул</w:t>
        <w:br/>
        <w:t>еекертлеңіз ушін және рахмет Сізге, Жұмазия ханым!</w:t>
        <w:br/>
        <w:t>Ә.Нұршайықов,</w:t>
        <w:br/>
        <w:t>14.09.2005.</w:t>
        <w:br/>
        <w:t>Бұл да тарихтың бір беті болып қалды. Әзағаның мақ-</w:t>
        <w:br/>
        <w:t>тауыңа - шаттанбай, сынай қалсаң - шырт етпей, бәрін де</w:t>
        <w:br/>
        <w:t>салқынқандылықпен қабылдап, жалықпай жауап қататын-</w:t>
        <w:br/>
        <w:t>дығының куәсі болып отырғандаймыз.</w:t>
        <w:br/>
        <w:t>жж</w:t>
      </w:r>
    </w:p>
    <w:p>
      <w:r>
        <w:t>Қысыр жыландай тез жүретін уақыт тақсыр ойда жоқта</w:t>
        <w:br/>
        <w:t>мені де алты қырдың ар жағына лақтыра салды. Өйткені ел-</w:t>
        <w:br/>
        <w:t>жұрт «Қызымыз алпысқа келді!» деп шуласып жатты. Ай-</w:t>
        <w:br/>
        <w:t>ғақтың аты - айғақ. Амал бар ма?!.</w:t>
        <w:br/>
        <w:t>Бұл - жас дәуреніңнің басына шық түсіп, етегін қырау</w:t>
        <w:br/>
        <w:t>шалатын шақ.</w:t>
        <w:br/>
        <w:t>Бұл жаста - қатарластарыңның бірін-бірі іздемейтін, көз-</w:t>
        <w:br/>
        <w:t>дерінен мейірім шуағы төгілмейтін, махаббат шапағаты тіл</w:t>
        <w:br/>
        <w:t>ұшында ғана тұратын, бір кездердегі «Өзің де өлең, көзің</w:t>
        <w:br/>
        <w:t>де өлең» деп жырлайтындардың шау тартып, бітіп болмас</w:t>
        <w:br/>
        <w:t>тірліктің қармағына бұүғағынан ілінген, қауқарсыз шағы.</w:t>
        <w:br/>
        <w:t>Ел аузына іліккен азаматтығыңа мін түсіргің келмей, те-</w:t>
        <w:br/>
        <w:t>гештегі балықтай бұлқынған бір тірлік. Тіршілік тауқы-</w:t>
        <w:br/>
        <w:t>метінен де қатты қинайтыны - қалам намысы.</w:t>
        <w:br/>
        <w:t>Қалам намысы - қыз намысынан бірде-бір кем емес. Ша-</w:t>
        <w:br/>
        <w:t>быңнан түртіп, шамыңа тиіп, қалжыратып ұйықтатады,</w:t>
        <w:br/>
        <w:t>қажытып оятады. Осындайда іштей күбірлеп: «Шіркін-ай,</w:t>
        <w:br/>
        <w:t>бұлаңдай жүріп, бұлғақтай күліп, маужырап ұйықтап, үміл-</w:t>
        <w:br/>
        <w:t>пен оянатын таңдар қайда кеткен?..» - дейсің.</w:t>
        <w:br/>
        <w:t>Ш,7166.5,</w:t>
        <w:br/>
        <w:t>Жеркеңеді, аспанбиік еді. Жеркетеретін еді,аспаннұрын</w:t>
        <w:br/>
        <w:t>төгетін еді. Бірақ амал бар ма? Сіз енді армандамайсыз.</w:t>
        <w:br/>
        <w:t>Армандауды жалғастыруды бізге қалдырып кеттіңіз.</w:t>
        <w:br/>
        <w:t>Сіздің том-том кітаптарыңыз, шуақты сөздеріңіз, қара-</w:t>
        <w:br/>
        <w:t>пайымдылығыңыз үшін хан көтерген халқыңыз барда Сіз</w:t>
        <w:br/>
        <w:t>мәңгі бізбен біргесіз!</w:t>
        <w:br/>
        <w:t>Әзаға, Сізде арман жоқ!</w:t>
        <w:br/>
        <w:t>ШЫМКЕНТ</w:t>
        <w:br/>
        <w:t>12-168</w:t>
        <w:br/>
        <w:t>жазсақ, жазған шығармыз. Қайсыбірі есте тұрады дейсің,</w:t>
        <w:br/>
        <w:t>қалқам-ау...</w:t>
        <w:br/>
        <w:t>Содан бір жыл өткенде мен оқуымды аяқтап, өзімнің</w:t>
        <w:br/>
        <w:t>Қызылтуыма кеттім. Әзілхан Нұршайықов ағамыздың</w:t>
        <w:br/>
        <w:t>«Қалқам-ау!» деген сөзі құлағымда кетті. Көңіл құсы ша-</w:t>
        <w:br/>
        <w:t>рықтап, әлдене ой билеген немесе шабытына қозғау түскен</w:t>
        <w:br/>
        <w:t>сәтте «Қалқам-ау!» деп қалатын ол кісінің ерекше бір сөй-</w:t>
        <w:br/>
        <w:t>леу машығы бар екенін мен ол кезде білмеп едім. Әзілхан</w:t>
        <w:br/>
        <w:t>ағамыз сол «Қалқам-ауды» айта жүріп талай-талай тамаша</w:t>
        <w:br/>
        <w:t>туындыларының шырағын жағып, сол арқылы өзі де сөнбес</w:t>
        <w:br/>
        <w:t>шырақ болып мәңгі есте қалған жоқ па?!</w:t>
        <w:br/>
        <w:t>АЛМАТЫ</w:t>
      </w:r>
    </w:p>
    <w:p>
      <w:r>
        <w:t>Бүгінде шығармашыл жандардың мерейтойы қарсаңын-</w:t>
        <w:br/>
        <w:t>да олардың ел-жұрт алдында шығармашылық есеп беруі</w:t>
        <w:br/>
        <w:t>дағдыға айналған. Облыс әкімдігі осындай кеш өткізуді</w:t>
        <w:br/>
        <w:t>жоспарлап, шақырылатын қонақтардың тізімін де әзірлеп</w:t>
        <w:br/>
        <w:t>қойыпты. Белгіленген мерзімде өтті. Шақырылғандардың</w:t>
        <w:br/>
        <w:t>дені келді. Той болған соң мақтау болады, марапаттау бола-</w:t>
        <w:br/>
        <w:t>ды, өтірік көлгірсулер болады, қысқасы, бәрі болады.</w:t>
        <w:br/>
        <w:t>Той өткен соң, жынынаң айырылған бақсыдай, жалғыз</w:t>
        <w:br/>
        <w:t>басың қалады сопайып. Кешегінің бәрі - көрген тәтті түсің</w:t>
        <w:br/>
        <w:t>ғана, Бәрі көзден ғайып. Бәрі ұмытылады. Балакөңіл, ақын</w:t>
        <w:br/>
        <w:t>жанды, талантты жазушы Нәсіреддин Сералиев ағам ке-</w:t>
        <w:br/>
        <w:t>зінде айтып еді: «Тойыңда бәрі құшақтайды, бетіңнен сүйе-</w:t>
        <w:br/>
        <w:t>ді, ертеңіне бірі жоқ, бірақ көңіл байғұс жұрттан соны дәме-</w:t>
        <w:br/>
        <w:t>тіп тұрады екен», - деп. Адамзаттың жан дүниесі солай</w:t>
        <w:br/>
        <w:t>қалыптасқан. Аз күннен соң бәрі ұмытылады... Жоқ, ұмыс</w:t>
        <w:br/>
        <w:t>тылмапты. Әзаға ұмытпапты. Ол кісі ұмытпайды екен.</w:t>
        <w:br/>
        <w:t>- Ханбибі, - деді телефоннан, - сенің Шымкенттегі, Ал&gt;</w:t>
        <w:br/>
        <w:t>матыдағы кешінде сөз сөйледім ғой, ә?</w:t>
        <w:br/>
        <w:t>- Йә.</w:t>
        <w:br/>
        <w:t>- Ендеше факсіңді қос. Мен сол кезде сөйлеген сөздерімді</w:t>
        <w:br/>
        <w:t>жіберемін қазір.</w:t>
        <w:br/>
        <w:t>- Ой, аға, оның қажеті қанша?</w:t>
        <w:br/>
        <w:t>- Сен олай деме, мұның бәрі ертең сенің тарихыңның бір</w:t>
        <w:br/>
        <w:t>беті болып қалады, - деді де, - керек болады, - деп тағы қо</w:t>
        <w:br/>
        <w:t>сып қойды.</w:t>
        <w:br/>
        <w:t>Шындығында да керек болды. Әзаға туралы естелік жа-</w:t>
        <w:br/>
        <w:t>зу жөнінде ұсыныс түскенде керек болды. Әйтпесе мына</w:t>
        <w:br/>
        <w:t>жазбаларды қайдан алған болар ем? Міне, ағаның қолы қо-</w:t>
        <w:br/>
        <w:t>йылған, мөрі басылған сол мерекелік сөздерін Сіздермен</w:t>
        <w:br/>
        <w:t>бөліспек болып, назарларыңызға үсынып отырмын. Кейбір</w:t>
        <w:br/>
        <w:t>сөздеріне ыңғайсызданыңқырағаныммен, оны өзгертуге ша?</w:t>
        <w:br/>
        <w:t>рам жоқ. Оны ешкім де өзгерте алмас енді. !</w:t>
        <w:br/>
        <w:t>Ш,Ҙ167.5;</w:t>
        <w:br/>
        <w:t>Ханбибі туралы толғау</w:t>
        <w:br/>
        <w:t>(Ақын Ханбибі Есенқарақызының</w:t>
        <w:br/>
        <w:t>60 жылдық тойында айтылған сөз)</w:t>
        <w:br/>
        <w:t>Қымбатты Ханбибі, Сіз - тамаша әйелсіз. Абай айт-</w:t>
        <w:br/>
        <w:t>қандай, «Ары бар, цяты бар, ақылы бар» ата-анадан туған-</w:t>
        <w:br/>
        <w:t>сыз. Қазақтың көрікті де көркем қызы болып туып, ғажап</w:t>
        <w:br/>
        <w:t>келіншек болдыңыз, асыл анаға айналдыңыз.</w:t>
        <w:br/>
        <w:t>Қадірлі Ханбибі, Сіз - дарынды ақын, жалынды жазу-</w:t>
        <w:br/>
        <w:t>шысыз. Бар шығармаңыз өмірдің өзінен өрілген. Қызықты</w:t>
        <w:br/>
        <w:t>етіп жазасыз. Тек қызық қана қумай, ғибратты. етіп жа-</w:t>
        <w:br/>
        <w:t>засыз. Сіздің мынау алты томыңыздың іші адамгершілік</w:t>
        <w:br/>
        <w:t>пен азаматтыққа, жігер мен жалынға, қуат пен қайратқа,</w:t>
        <w:br/>
        <w:t>халыққа деген қамқорлыққа толы.</w:t>
        <w:br/>
        <w:t>Ардақты. Ханбибі ханым, Сіз шыншылдыңқа құмарсыз.</w:t>
      </w:r>
    </w:p>
    <w:p>
      <w:r>
        <w:t>Сондықтан да: «Шындыққа қарай жуздім мен», - деп жыр-</w:t>
        <w:br/>
        <w:t>лайсыз. Рас, өтіріктің, өсектің толқындарын тепкілеп,</w:t>
        <w:br/>
        <w:t>өмір бойы шындыққа қарай құцлаш сермеп келесіз. Сөйтіп,</w:t>
        <w:br/>
        <w:t>шындықтың шыңына да шықтыңыз.</w:t>
        <w:br/>
        <w:t>Құрметті Ханбибі-қайраткер, Сіз «Тек қана халыққа</w:t>
        <w:br/>
        <w:t>пайдам тисін!» деп шырылдайсыз. Өмір бойы өз пайда-</w:t>
        <w:br/>
        <w:t>ңызды тигізіп келесіз. Атқарған барлық журналистік,</w:t>
        <w:br/>
        <w:t>қоғамдық, қайраткерлік, ақындық, жазушылық қызмет-</w:t>
        <w:br/>
        <w:t>теріңізде жарғақ құлағыңыз жастыққа тимей, ел үшін қа-</w:t>
        <w:br/>
        <w:t>жымай еңбек еттіңіз. Сіз он еркектің, он ғана емес, еріншек,</w:t>
        <w:br/>
        <w:t>жалқау, жайбасар, жатыпішер отыз еркектің қызметін</w:t>
        <w:br/>
        <w:t>жалғыз өзіңіз атқардыңыз. Ұлылық та, ұлтжандылық</w:t>
        <w:br/>
        <w:t>та, црпаққа деген қамқорлық та, аналық та, даналық та,</w:t>
        <w:br/>
        <w:t>ақыл да, жігер де, іскерлік те, ұйымдастырғыштық та,</w:t>
        <w:br/>
        <w:t>өнер де, өлең де Сіздің жұдырықтай жүрегіңізден отшашу</w:t>
        <w:br/>
        <w:t>(фейерверк) болып, аспанға атылып, айналаны жарыққа</w:t>
        <w:br/>
        <w:t>бөлеп, жұлдыз болып төгіліп жатады.</w:t>
        <w:br/>
        <w:t>Ш,,163.,</w:t>
        <w:br/>
        <w:t>Аленді төбелеріңізге лақтырамын. Қол жеткендеріңіз қа-</w:t>
        <w:br/>
        <w:t>ғып алыңыздар.</w:t>
        <w:br/>
        <w:t>Ең соңында, 90-ға тақаған қарт ретінде бұл тойға бере-</w:t>
        <w:br/>
        <w:t>тін батам мынадай:</w:t>
        <w:br/>
        <w:t>- Қазақ халқының улттық рухының Алтын отаула-</w:t>
        <w:br/>
        <w:t>рының бірі, бірі ғана емес, бірегейі - Оңтустік Қазақстан</w:t>
        <w:br/>
        <w:t>өлкесі аман болсын! Оның қазақтың ұлттық дәстурін</w:t>
        <w:br/>
        <w:t>қаз-қалпында сақтап келе жатқан қасиетті халқы аман</w:t>
        <w:br/>
        <w:t>болсын! Осы отырған ардақты азаматтар мен азамат-</w:t>
        <w:br/>
        <w:t>шалар, Сіздер аман болыңыздар!</w:t>
        <w:br/>
        <w:t>Қазақ халқының қаһарман қызы, ардақты ақыны, жа-</w:t>
        <w:br/>
        <w:t>ман-жуман 80еркектен артық алтын басты азаматы.- «Хан</w:t>
        <w:br/>
        <w:t>қызындай Ханбибінің» емес, хан қызынан он есе артық Хан-</w:t>
        <w:br/>
        <w:t>бибінің - Ханбибі ханымның торқалы тойы құтты болсын!</w:t>
        <w:br/>
        <w:t>Әумин!</w:t>
        <w:br/>
        <w:t>18.11.2009 жыл,</w:t>
        <w:br/>
        <w:t>Шымкент.</w:t>
        <w:br/>
        <w:t>Екі хатты қатар жіберген соң, арасын үзбеуді ұйғардым.</w:t>
        <w:br/>
        <w:t>Екінші сөз Қазақстан Жазушылар одағы ұйымдастырған шы-</w:t>
        <w:br/>
        <w:t>ғармашылық кешімдегі Әзілхан ағаға қатысы болғандықтан.</w:t>
        <w:br/>
        <w:t>Ханбибі туралы сөз</w:t>
        <w:br/>
        <w:t>(Ақын Ханбибі Есенқарақызының</w:t>
        <w:br/>
        <w:t>Алматыда өткен тойында айтылған сөз)</w:t>
        <w:br/>
        <w:t>Жазушыны жұрттың бәрі жақсы көреді. Ақынды да әр-</w:t>
        <w:br/>
        <w:t>кім ардақтайды. Ақын Ханбибіні мен де жақсы көремін. Не</w:t>
        <w:br/>
        <w:t>үшін?</w:t>
        <w:br/>
        <w:t>Абамгершілігі үшін, адалдығы үшін, әділдігі цшін және</w:t>
        <w:br/>
        <w:t>әйелдігі үшін!</w:t>
        <w:br/>
        <w:t>Азаматтығы ушін, ақындығы үшін, ақылдылығы үшін.</w:t>
      </w:r>
    </w:p>
    <w:p>
      <w:r>
        <w:t>Жігерлілігіүушін,жалындылығы үшін,дарындылығы үшін.</w:t>
        <w:br/>
        <w:t>Ш,,170.5;</w:t>
        <w:br/>
        <w:t>Есмцхамбет АЙТМАҒАМБЕТОВ,</w:t>
        <w:br/>
        <w:t>журналист</w:t>
        <w:br/>
        <w:t>«ҚАЛҚАМ-АУ!»</w:t>
        <w:br/>
        <w:t>«Өткен күнде белгі жоқ». Ескіден қалған осындай бір сөз</w:t>
        <w:br/>
        <w:t>бар ғой. Сонау ертеде әлде бір қиын кезеңде ертеңінің ғана</w:t>
        <w:br/>
        <w:t>емес, бүгіннің де қалай аяқталарын білмей дал болған алаң</w:t>
        <w:br/>
        <w:t>көңілсәттетілгеоралғансөзшығарбұл?..Әйтпесе заманымыз</w:t>
        <w:br/>
        <w:t>толысып, жарым ырыс болар жақсы лепестеріміздің өзі мың</w:t>
        <w:br/>
        <w:t>мәрте көбейіп тұрған қазіргі шақта әр күніміз айшықты</w:t>
        <w:br/>
        <w:t>белгі-белестермен, естеқаларлық елеуліістермен өтіп жатқан</w:t>
        <w:br/>
        <w:t>жоқ па?! Әр күннің өз ерекшелігі, өзіне ғана тән өзгешелігі</w:t>
        <w:br/>
        <w:t>болады.Ондайкүнешқашанұмытылмайды, өзінің біререкше</w:t>
        <w:br/>
        <w:t>нысанымен жадыңда жатталып, жарығын шаша жарқырап</w:t>
        <w:br/>
        <w:t>тұрады. Мен үшін, мәселен, республикалық «Социалистік</w:t>
        <w:br/>
        <w:t>Қазақстан» (қазіргі «Егемен Қазақстан» ) газетінің Совет-</w:t>
        <w:br/>
        <w:t>ская көшесіндегі 50-үйге орналасқан редакциясында бұдан</w:t>
        <w:br/>
        <w:t>қырық бес жыл бұрын Әзағамен - көрнекті жазушы Әзілхан</w:t>
        <w:br/>
        <w:t>Нұршайықовпен алғаш рет кездескенім сондай күн, ұмы-</w:t>
        <w:br/>
        <w:t>тылмай есте сақталар ғажап сәт болып табылады.</w:t>
        <w:br/>
        <w:t>1966 жылғы қыркүйек айынан бастап Алматының екі</w:t>
        <w:br/>
        <w:t>жылдық Жоғары партия мектебінде оқығаным бар. Оқуға</w:t>
        <w:br/>
        <w:t>Көкшетау облысының тың көтерген Қызылту өңірінде ау-</w:t>
        <w:br/>
        <w:t>дандық газет редакторының орынбасары болып қызмет</w:t>
        <w:br/>
        <w:t>істеп жүрген жерімнен келген едім. Газет жұмысына кә-</w:t>
        <w:br/>
        <w:t>Дімгідей төселіп, қаламының желі бар журналист ретінде</w:t>
        <w:br/>
        <w:t>көрініп жүрген кезім. Партия мектебінде біліктілікті одан</w:t>
        <w:br/>
        <w:t>әрі жетілдіріп, ізденіп жұмыс істеуге қажет жағдайдың</w:t>
        <w:br/>
        <w:t>бәрі жасалған екен. Мәселен, газет бөлімінде оқитындарға</w:t>
        <w:br/>
        <w:t>арналып әдейі жабдықталған «Баспасөз кабинеті» жұ-</w:t>
        <w:br/>
        <w:t>мыс істейді. Оған Қазақстандағы барлық облыстар мен</w:t>
        <w:br/>
        <w:t>аудандардың газеттері апта сайын жеткізіліп тұрады және</w:t>
        <w:br/>
        <w:t>84173,5,</w:t>
        <w:br/>
        <w:t>Аға осылайша көңіл білдіріп мені жұбатса, аға қайтыс</w:t>
        <w:br/>
        <w:t>болғанда бүкіл отбасына, жалпы жүртқа жүбату айттым, кө-</w:t>
        <w:br/>
        <w:t>ңіл білдірдім. Ақтық сапарында қайысқан халықтың, қай-</w:t>
        <w:br/>
        <w:t>ғырған халықтың ортасында балып, көз жасымды төктім.</w:t>
        <w:br/>
        <w:t>Қазақ қызының, қазақ әйелінің тағдырына терең үңіліп,</w:t>
        <w:br/>
        <w:t>қаламымен, қайратымен, қызмет еткен Әзілхан ағаға мен</w:t>
        <w:br/>
        <w:t>- ғана емес, күллі қазақ қыздары, қазақ әйелдері қарыздар</w:t>
        <w:br/>
        <w:t>Деп ойлаймын.</w:t>
        <w:br/>
        <w:t>Қазақта «Өлім ортақ, той ортақ» деген бар. Екеуіне де ша-</w:t>
        <w:br/>
        <w:t>қырусыз-ақ әркімнің бара беруіне хақысы бар. Бұл- ұлттық</w:t>
        <w:br/>
        <w:t>салт. Өмірдідаңғазасы мендақпырты,талабы мен тағылымы,</w:t>
        <w:br/>
        <w:t>сәні мен салтанаты - бәрі-бәрі де қатар өрілген ұлы дүбірге,</w:t>
        <w:br/>
        <w:t>ұлы тойға теңесе болады. Біреулер тойдың төрінде отырса,</w:t>
        <w:br/>
        <w:t>енді біреулерге орта шенінен, тіптен етектен арын тиюі</w:t>
        <w:br/>
        <w:t>мүмкін. Бірі қуанады, бірі ренжиді, енді бірінің өкінетіні</w:t>
        <w:br/>
        <w:t>де бар. Бәрібір мәңгілік ештеңе жоқ, той да тарқайды. Оның</w:t>
      </w:r>
    </w:p>
    <w:p>
      <w:r>
        <w:t>тарқауын жұмыр басты пенденің әміріне қойылған соңғы</w:t>
        <w:br/>
        <w:t>нүкте деп түсінемін.</w:t>
        <w:br/>
        <w:t>Ұйқы - арсыз, күлкі - арсыз. Екеуі де тәтті. Сәбидің ау-</w:t>
        <w:br/>
        <w:t>зынан емшекті жұлып алсаң, ол қалай шырылдап жы-</w:t>
        <w:br/>
        <w:t>лайды?! Ересектер де өмір атты тәттіден айырыларда солай</w:t>
        <w:br/>
        <w:t>жылайды, қайғырады. Тіптен кеше ғана өзіне серік болған</w:t>
        <w:br/>
        <w:t>өмірге «қатыгез ажал», «сұм ажал» деген теңеулер тауып,</w:t>
        <w:br/>
        <w:t>қарғап-сілеп жатады. Әрине, қимасы мен жақынынан айры-</w:t>
        <w:br/>
        <w:t>лу, мәңгілікке қоштасу кімге болса да жеңіл тимесі анық.</w:t>
        <w:br/>
        <w:t>Мұндайда көмекке келетін жалғыз нәрсе - сабыр. Адам-</w:t>
        <w:br/>
        <w:t>ның айтқанына көнбесең де, Алланың дегеніне көнуге</w:t>
        <w:br/>
        <w:t>мәжбүрсің.</w:t>
        <w:br/>
        <w:t>Абай: «Әркім Алланы ақылмен таниды», - деген. Алланы</w:t>
        <w:br/>
        <w:t>танудағы ілім-білім әр жанның сана сатысына байланысты.</w:t>
        <w:br/>
        <w:t>Әзаға мұндайда тобаға келіп, шүкіршілік айтады. Өз сө-</w:t>
        <w:br/>
        <w:t>зімен берсек: «Халықта бақытты адамдар көп қой. Мен сол</w:t>
        <w:br/>
        <w:t>көптің бірімін».</w:t>
        <w:br/>
        <w:t>Ш,1176.5,</w:t>
        <w:br/>
        <w:t>сауатты адам, Әзағаның «Махаббат, қызық мол жылдарын»</w:t>
        <w:br/>
        <w:t>оқыған адам. Ойымда түк болсайшы:</w:t>
        <w:br/>
        <w:t>- Сені аламын деп жатыр! Шешем телефонға қолын созбақ</w:t>
        <w:br/>
        <w:t>түгілі, маған оқты көзімен бір қарады да:</w:t>
        <w:br/>
        <w:t>- Оттама! - деп, қырын қарап отырды.</w:t>
        <w:br/>
        <w:t>"Жөпелдемде сөз таба алмай, өтірік те айта алмай:</w:t>
        <w:br/>
        <w:t>- Аға, келмеймін деп жатыр, - дедім таусылып.</w:t>
        <w:br/>
        <w:t>- Біздің замандастар солай ғой, сөйткені дұрыс қой, - деді</w:t>
        <w:br/>
        <w:t>аға ар жақтан. - Заман өзгерсе де, замандастар өзгермеген</w:t>
        <w:br/>
        <w:t>екен. Сәлем айт, - деді риза үнмен.</w:t>
        <w:br/>
        <w:t>Ана үшін баласы мәңгі жас. Анасы барда баланың нешеге</w:t>
        <w:br/>
        <w:t>келгенінде шаруасы жоқ. Ол анасын мәңгілік жасайтындай</w:t>
        <w:br/>
        <w:t>сезінеді. Қаншаға келсе де еркелейді, өкпелейді. Өстіп жүр-</w:t>
        <w:br/>
        <w:t>генінде, шиырып иірген ұршықтағы жіп сияқты, толған кеп-</w:t>
        <w:br/>
        <w:t>де топ-толық, жұп-жұмыр доптай болған жіпті ұршықтың</w:t>
        <w:br/>
        <w:t>сабынан оп-оңай суырып алып тастайды. Осы тоғалақты тол-</w:t>
        <w:br/>
        <w:t>тыру үшін ұршық байғұс талай-талай шыр көбелек айналып</w:t>
        <w:br/>
        <w:t>билемеп пе еді? Йә, ол асыл әженің, өмір-әженің қолында</w:t>
        <w:br/>
        <w:t>шыр айналып, енді жаңа иірімді бастайды. Тағы да билей</w:t>
        <w:br/>
        <w:t>жөнеледі. Толғанынша...</w:t>
        <w:br/>
        <w:t>Мен үшін жап-жас көрінетін асыл анам менің мерейлі 60</w:t>
        <w:br/>
        <w:t>жасымнан кейін тура бір жылдан соң, келесі туған күнімде</w:t>
        <w:br/>
        <w:t>өмірден өтті. Менің туған күнім тойланбады. Анамның қаза-</w:t>
        <w:br/>
        <w:t>сынан тура жарты жыл өткенде Әзаға да «келместің кемесіне</w:t>
        <w:br/>
        <w:t>отырып» кете берді. Құрдастар еді-ау!</w:t>
        <w:br/>
        <w:t>Айтпақшы, әр қуанышты өз қуанышындай, әр қайғыны</w:t>
        <w:br/>
        <w:t>өз қайғысындай көретін Әзаға асығыс жазылған қолжалба-</w:t>
        <w:br/>
        <w:t>сын тағы факспен жолдап еді. Онда:</w:t>
      </w:r>
    </w:p>
    <w:p>
      <w:r>
        <w:t>«Аса қымбатты, сыйлас, сырлас дос Ханбибі ханым!</w:t>
        <w:br/>
        <w:t>Сізге сәлем жолдаймын.</w:t>
        <w:br/>
        <w:t>Сүйікті анаңыздан айырылып қалғаныңызды Молдалы</w:t>
        <w:br/>
        <w:t>Қолдас мырзадан естідім. Сіздің цлы қайғыңызға ортақта-</w:t>
        <w:br/>
        <w:t>сып, шын ниетіммен көңіл айтамын.</w:t>
        <w:br/>
        <w:t>Ш,:174.8,,</w:t>
        <w:br/>
        <w:t>Осындай өжет. өр, өктем, өткір қазақ қызы, ғажап Хан-</w:t>
        <w:br/>
        <w:t>бибіні бугінгі торқалы тойымен шын жүректен құттық-</w:t>
        <w:br/>
        <w:t>таймын!</w:t>
        <w:br/>
        <w:t>Бул тойға келген қымбатты қауым!</w:t>
        <w:br/>
        <w:t>Ханбибі тойына шақырып, Шымкенттен Алматыға те-</w:t>
        <w:br/>
        <w:t>лефон соққанда сыйлыққа не апарамын деп көп толғандым.</w:t>
        <w:br/>
        <w:t>«Бір әйелдің журегінде жақын, дос, туыс адамдардан, өзі</w:t>
        <w:br/>
        <w:t>бағалайтын өзге кісілерден 40 еркектің есімі журеді» деген</w:t>
        <w:br/>
        <w:t>унді халқының нақыл сөзі ойыма оралды. Мен Ханбибімен</w:t>
        <w:br/>
        <w:t>жақын араласпаған, алыстан біліс қана адаммын. Сондық-</w:t>
        <w:br/>
        <w:t>тан менің атым Ханбибінің жүрегінен орын ала алмаған</w:t>
        <w:br/>
        <w:t>болар. Ендеше менің атым жүрегінде болмаса да, білегінде</w:t>
        <w:br/>
        <w:t>жүрсін деп, Алматыдағы алтын дүкенінен мына білезікті</w:t>
        <w:br/>
        <w:t>сатып алып, ішкі жағына өз атымды жазғыздым. Енді</w:t>
        <w:br/>
        <w:t>сол білезікті Ханбибі ханымның жұумыскер, еңбеккер,</w:t>
        <w:br/>
        <w:t>қайраткер қолының жұмыр білегіне кигізіп, оның қажымай</w:t>
        <w:br/>
        <w:t>қалам тербейтін алтын саусақтарының ұшынан «Үп!» деп</w:t>
        <w:br/>
        <w:t>сүюіме рұқсат етіңіздер.</w:t>
        <w:br/>
        <w:t>Руқсат па? Онда саусақтарыңды бүурістіре бер, Ханбибі.</w:t>
        <w:br/>
        <w:t>Енді той қутты болсын, той-тойға цлассын, ағайын!</w:t>
        <w:br/>
        <w:t>Бугінгі той иесі Ханбибінің бойында адами асыл қасиет»</w:t>
        <w:br/>
        <w:t>тердің бәрі де бар. Енді оның денсаулығы мықты болып, сол</w:t>
        <w:br/>
        <w:t>қасиеттерінің нурын жұлдыздай жарқыратып, жан-жа-</w:t>
        <w:br/>
        <w:t>ғына шаша берсін. Ханбибі халқына қалтықсыз қызмет</w:t>
        <w:br/>
        <w:t>ете берсін деп тілейік, достар.</w:t>
        <w:br/>
        <w:t>Ал енді той болған соң шашу шашылады. Шашуға дәс-</w:t>
        <w:br/>
        <w:t>түр бойынша құрт лақтырылады. Құрт әкелуге біздің уйде</w:t>
        <w:br/>
        <w:t>сиыр жоқ. Сиыр болса да, оны сауып, іркіт қайнататын</w:t>
        <w:br/>
        <w:t>кісі жоқ. Ханбибінің Халима жеңгесі келместің кемесіне</w:t>
        <w:br/>
        <w:t>мініп, қайтпас сапарға кетіп қалған. Сондықтан шашуға</w:t>
        <w:br/>
        <w:t>«Мәңгілік махаббат жыры» деген кітабымның 6 данасын</w:t>
        <w:br/>
        <w:t>әкелдім (әр он жылға - бір кітаптан). -</w:t>
        <w:br/>
        <w:t>Әр кітаптың бірінші бетіне «Ханбибі тойына шашу» деп</w:t>
        <w:br/>
        <w:t>жазып, қолымды қойып, мөрімді бастым. Алғандарыңылға</w:t>
        <w:br/>
        <w:t>артынан автограф жазып беремін.</w:t>
        <w:br/>
        <w:t>Ш,,169.5;</w:t>
        <w:br/>
        <w:t>Бул жолы да еуйіс мәселесін Түрсекеңе қалдырамын.</w:t>
        <w:br/>
        <w:t>Той болған соң әзіл айтып жатырмын. Артық кетсем</w:t>
        <w:br/>
        <w:t>ғафу етіңіздер, қалқаларым.</w:t>
      </w:r>
    </w:p>
    <w:p>
      <w:r>
        <w:t>Той тойға цлассын. Халықтың қуанышы көп болсын!</w:t>
        <w:br/>
        <w:t>) Әзілхан Нұршайықов</w:t>
        <w:br/>
        <w:t>Шығармашыл жандарда көп кездесе бермейтін нәрсенің</w:t>
        <w:br/>
        <w:t>бірі - ұқыптылық. Ағаның ұқыптылығы бәрімізді жолда</w:t>
        <w:br/>
        <w:t>қалдырады. Демалыс кезінде Алматыда тұратын балала-</w:t>
        <w:br/>
        <w:t>рыма барып тұрам. Сондай бір кезде Алматының, ұмыт-</w:t>
        <w:br/>
        <w:t>пасам, жасөспірімдер кітапханасы ақын Тұрсынхан Әбді-</w:t>
        <w:br/>
        <w:t>рахманованы еске алу кешін ұйымдастырды. Ақын аруағына</w:t>
        <w:br/>
        <w:t>тағзым етпек болып, сол кешке мен де бардым. Ол жерге</w:t>
        <w:br/>
        <w:t>Әзілхан, Тұрсынбек Кәкішев ағаларымыз да шақырылған</w:t>
        <w:br/>
        <w:t>екен. Қос жүйрік оқырмандарды ойлы сөздерімен, өрнекті</w:t>
        <w:br/>
        <w:t>естеліктерімен бірден баурап алды. Қалғандарымыз біл-</w:t>
        <w:br/>
        <w:t>генімізді айттық. Кеш өз оясын тауып, әсерлі өтті, Тысқа</w:t>
        <w:br/>
        <w:t>шыққан кезде кітапхана қызметкерлері естелік ретінде</w:t>
        <w:br/>
        <w:t>атақты жазушылармен суретке түсіп жатты. Әзілхан аға</w:t>
        <w:br/>
        <w:t>маған бұрылып: «Кел, Ханбибі, қатар тұрып суретке тү-</w:t>
        <w:br/>
        <w:t>сейік», - деп емеурін танытты. «Түссек түсейік», - деп жа-</w:t>
        <w:br/>
        <w:t>нына жақындадым.</w:t>
        <w:br/>
        <w:t>Арада біршама уақыт өткен. Бір күні жұмыс орныма</w:t>
        <w:br/>
        <w:t>менің атыма хат келіп тұр. Хат жазысу «модадан» қалған</w:t>
        <w:br/>
        <w:t>заманда кім екен хат жазған деп конвертті ашсам, ішінен</w:t>
        <w:br/>
        <w:t>бір дана сурет шықты. Суреттің сыртында - «Екеуміз қатар</w:t>
        <w:br/>
        <w:t>тұрмыз» деген жалғыз ауыз сөз. Суретке түскен күннің</w:t>
        <w:br/>
        <w:t>датасы мен сағаты көрсетіліпті. Сол суретті оқырман наза-</w:t>
        <w:br/>
        <w:t>рына ұсынғым келіп отыр.</w:t>
        <w:br/>
        <w:t>Әзаға әңгімені дәмді, татымды, сол оқиғаны кино көр-</w:t>
        <w:br/>
        <w:t>гендей көз алдыңнан өткізіп айтатын. Тегінде, біз екеуміз</w:t>
        <w:br/>
        <w:t>кездесіп, кең-отырып әңгімелеспеген екенбіз. Телефон ар-</w:t>
        <w:br/>
        <w:t>ШІ.</w:t>
        <w:br/>
        <w:t>Біз, перзент сорлылар, ата-анамыздың қадірін жете біл-</w:t>
        <w:br/>
        <w:t>мейміз ғой. Көбіміз өзімізді ата-анадан тумай, көктен тус-</w:t>
        <w:br/>
        <w:t>кендей көреміз.</w:t>
        <w:br/>
        <w:t>Сіздің атағанаңызғадегенерекше құрмет-ықыласыңызды</w:t>
        <w:br/>
        <w:t>өлеңдеріңізден сезетінмін. Өзіңізден де естігенмін. Енді сол</w:t>
        <w:br/>
        <w:t>өзіңізді өмірге әкелген ардақты әкеден кейін асыл анаңызды</w:t>
        <w:br/>
        <w:t>келместің кемесіне мінгізіп, қайтпас сапарға аттандырып</w:t>
        <w:br/>
        <w:t>салыпсыз.</w:t>
        <w:br/>
        <w:t>Сізге бір медеу болатыны сол - екі асыл жанның өмірден</w:t>
        <w:br/>
        <w:t>өткенін өз көзіңізбен көрдіңіз, өз қолыңызбен мәңгілік ме-</w:t>
        <w:br/>
        <w:t>кенге жайғастырдыңыз. Сарыпғашқа соққан сайын басына</w:t>
        <w:br/>
        <w:t>барасыз, тағзым қыласыз. Перзенттік бір міндетті орын-</w:t>
        <w:br/>
        <w:t>дағандай болып, көңіліңіз жайланады.</w:t>
        <w:br/>
        <w:t>Мен сорлы анамның қазасына қатыса алмадым. Әкем</w:t>
        <w:br/>
        <w:t>Ұлы Отан соғысында Украинада оққа ұшты. Басқа май-</w:t>
        <w:br/>
        <w:t>данда жүрген мен оған топырақ сала алмадым. Шешем</w:t>
        <w:br/>
        <w:t>соғыс кезінде елде қайтыс болды. Оның қойылған қабірін</w:t>
        <w:br/>
        <w:t>көре алмадым.</w:t>
        <w:br/>
        <w:t>«Ақиқат пен аңыз» романын украин тіліне аударған</w:t>
        <w:br/>
        <w:t>Валентин Фечмаин деген жазушыға әкемнің өлген жерін</w:t>
        <w:br/>
        <w:t>айтып, қабірін іздеттім. Таба алмадым.</w:t>
        <w:br/>
        <w:t>Содан кейін университет бітіріп, ауылға барғанымда ше-</w:t>
      </w:r>
    </w:p>
    <w:p>
      <w:r>
        <w:t>шемнің қабірін іздедім. Ешкім көрсете алмады - оны қойған</w:t>
        <w:br/>
        <w:t>адамдар қайтыс болып кеткен.</w:t>
        <w:br/>
        <w:t>Әйелдер мен жас балалар білмеді.</w:t>
        <w:br/>
        <w:t>Сөйтіп, әкеге де, шешеге де қызмет істеп, перзенттік бо-</w:t>
        <w:br/>
        <w:t>рышымды өтей алмаған сорлы қазақтың бірі менмін, Хан-</w:t>
        <w:br/>
        <w:t>бибі бауырым.</w:t>
        <w:br/>
        <w:t>Өмір заңы осылай болса не істейміз?</w:t>
        <w:br/>
        <w:t>Берік бол, қалқам.</w:t>
        <w:br/>
        <w:t>Құшақтап, бетіңнен сүйіп, қолыңды қыстым.</w:t>
        <w:br/>
        <w:t>Ағалық құрметпен, Әзілхан Нуршайықов,</w:t>
        <w:br/>
        <w:t>4.07.2010 ж.</w:t>
        <w:br/>
        <w:t>Алматы</w:t>
        <w:br/>
        <w:t>Ш,1175.8;</w:t>
        <w:br/>
        <w:t>қылы. Шамамда, тойдан кейін-ау деймін. Уақыт өтсе де аға-</w:t>
        <w:br/>
        <w:t>ның үні әлі құлағымда.</w:t>
        <w:br/>
        <w:t>- Ханбибі-ау, - деді даусын әдеттегіше әндете созып, -</w:t>
        <w:br/>
        <w:t>мен бір қателік жіберіп. алыппын. Театрдағы кеште залда</w:t>
        <w:br/>
        <w:t>сенің мамаң да отырыпты ғой. Кейін жұрттан естідім; аппақ</w:t>
        <w:br/>
        <w:t>кимешек киген, әдемі, сұлу мамаң бар екен. Сол кісіні</w:t>
        <w:br/>
        <w:t>көрмей қалғаныма өкініп отырмын енді.</w:t>
        <w:br/>
        <w:t>- Иә, аға, отырды. Той дастарханында төрде отырды.</w:t>
        <w:br/>
        <w:t>- Мен асығыс келіп-кеткенімді өзің білесің. Таразға жол</w:t>
        <w:br/>
        <w:t>жүруім керек болды. Оның себебін қазір айтамын. Өзіңді де</w:t>
        <w:br/>
        <w:t>тек сахнада ғана көрдім. Айтпақшы, мен сен жөнінде былай</w:t>
        <w:br/>
        <w:t>ойлағам, театр төрінде алтын-күмісін тағынып, жылтырақ</w:t>
        <w:br/>
        <w:t>көйлек киіп, жарқырап отыратын шығар деп, тіптен олай</w:t>
        <w:br/>
        <w:t>болмай шықты, қарапайым қалпыңмең «өзіңде бармен көзге</w:t>
        <w:br/>
        <w:t>ұрмай», өзгеден өзгешелік танытпағаның ұнады. Оның бәрі.</w:t>
        <w:br/>
        <w:t>табиғатыңнан, ана тәрбиесінен болуы керек.</w:t>
        <w:br/>
        <w:t>- Анаң қай жылғы кісі?</w:t>
        <w:br/>
        <w:t>- 1922 жылғы.</w:t>
        <w:br/>
        <w:t>- Пәлі, түйдей құрдас екенбіз ғой. Әлі тың ба?</w:t>
        <w:br/>
        <w:t>- Йә.</w:t>
        <w:br/>
        <w:t>Ішімнен ойлап қойдым: «Көйлегі тозған адам матадан</w:t>
        <w:br/>
        <w:t>көзін алмайды» дегендей, неге өкіне сөйледі екен?.. Әлде...»</w:t>
        <w:br/>
        <w:t>- Аға, - дедім қалжыңға бұрып, - мамам екеуіңіз түйдей</w:t>
        <w:br/>
        <w:t>құрдас екенсіз, алмайсыз ба? Мен де белгілі жазушының</w:t>
        <w:br/>
        <w:t>қызы болып, аяқты алшаң басып қалайын..</w:t>
        <w:br/>
        <w:t>- Ой, ойналайын, сенің мамаңды алмағанда тӛіңінді аламын?</w:t>
        <w:br/>
        <w:t>Үйде ме өзі, сәлемдесейін.</w:t>
        <w:br/>
        <w:t>- Үйде. Қазір беремін телефонды.</w:t>
      </w:r>
    </w:p>
    <w:p>
      <w:r>
        <w:t>Ас үйде теледидар көріп отырған анама алқын-жұлқын;</w:t>
        <w:br/>
        <w:t>жетіп келдім. Бейнебірәкем қан майданнанаман оралғандай.</w:t>
        <w:br/>
        <w:t>Бейне бір қазір ғана әкелі болатындай. Оның ,үстіне анам.</w:t>
        <w:br/>
        <w:t>Ш,1173.54</w:t>
        <w:br/>
        <w:t>Алыс-жақын адамдардың бәрін бірдей бауырына тартып,</w:t>
        <w:br/>
        <w:t>қуанта білетін керемет қасиеті ушін.</w:t>
        <w:br/>
        <w:t>Еңбекшілдігі үшін, елжандылығы ушін және болбыр, бос:</w:t>
        <w:br/>
        <w:t>белбеу, бозөкпе ЕЛУ еркектен артықтығы үшін. і</w:t>
        <w:br/>
        <w:t>Осы үшін Ханбибі ханымға бас иіп, бугінгі торқалы тойы"</w:t>
        <w:br/>
        <w:t>мен шын журектен құттықтаймын.</w:t>
        <w:br/>
        <w:t>Денсаулығы мықты болып, арамызда алшаңдай аяңдап,</w:t>
        <w:br/>
        <w:t>айдай жарқырап жүре беруіне, халықты адамгершілігімен;</w:t>
        <w:br/>
        <w:t>азаматтығымен, ақындығымен қуанта беруіне тілектесу,</w:t>
        <w:br/>
        <w:t>пін. в</w:t>
        <w:br/>
        <w:t>Мен өз сыйлығымды Шымкентте өткен тамаша тойда:</w:t>
        <w:br/>
        <w:t>тапсырғанмын. Шымкенттегі той, керемет болып өтті,</w:t>
        <w:br/>
        <w:t>Халықтың қаптап келгені сондай, театрдың ішінде, дәлі-</w:t>
        <w:br/>
        <w:t>зінде ине шаншар жер болмады. Облыс әкімі Асқар Мыр 2</w:t>
        <w:br/>
        <w:t>захметов салтанатты. кешті өзі ашып, ақынын асқақ-</w:t>
        <w:br/>
        <w:t>татып, тамаша сөз сөйледі. Мен Ханбибінің беделінің биік</w:t>
        <w:br/>
        <w:t>тігіне қуанып қайттым.</w:t>
        <w:br/>
        <w:t>Қазір беретін сыйлығым - қалам ғана. Қасиеті мына-</w:t>
        <w:br/>
        <w:t>дай - өзі жазады. Сондықтан сөзімді осымен доғарамын.</w:t>
        <w:br/>
        <w:t>Ал енді құттықтаушылар юбилярді құшақтап, бетінен.</w:t>
        <w:br/>
        <w:t>суйетін әдет бар ғой. Мен өйте алмаймын. Өйте алмайты-</w:t>
        <w:br/>
        <w:t>ным - Шымкентте сөйлеген сөзімнен кейін Ханбибі ха-</w:t>
        <w:br/>
        <w:t>нымды құшақтайын десем, құшағыма сыймайды, бетінен.</w:t>
        <w:br/>
        <w:t>сүйейін десем, бойым жетпеді. Сондықтан саусақтарының.</w:t>
        <w:br/>
        <w:t>ұшынан ғана сүйгенмін. Ал ана Тұрсынбек ағаларыңыз Хан-</w:t>
        <w:br/>
        <w:t>бибіні қаусыра құшақтап, бетінен цш рет сүйген, сөзін бас-</w:t>
        <w:br/>
        <w:t>тардан бурын бір, аяқтағаннан кейін және бір. Содан соң</w:t>
        <w:br/>
        <w:t>саусағына алтын сақина салғаннан кейін ушінші рет. Сол</w:t>
        <w:br/>
        <w:t>сәтте мен қызғанып кетіп, «Өзінің жас, ецлу,суңғақ бойлы.</w:t>
        <w:br/>
        <w:t>келіншегі бар. Не әкетіп бара жатыр екен бұл шалды сонша</w:t>
        <w:br/>
        <w:t>уәдігіп?..» деп ойладым ішімнен. Осы ойымды қасымда отыр-:</w:t>
        <w:br/>
        <w:t>ған облыс әкімі Асқар Мырзахметовке айттым ақырын. Ол</w:t>
        <w:br/>
        <w:t>кісі күлді де: «Махаббат жасқа қарамайды ғой, аға», - деді.</w:t>
        <w:br/>
        <w:t>Ш.л171. 5</w:t>
        <w:br/>
        <w:t>- Әзағаң кім? - деп сұрадым мен Жәнәбілдің әлгі сөзінен</w:t>
        <w:br/>
        <w:t>іштей тіксіне қалып.</w:t>
        <w:br/>
        <w:t>- Біздің партия тұрмысы бөлімінің меңгерушісі, жур-</w:t>
        <w:br/>
        <w:t>налист-жазушы Әзілхан Нұршайықов, - деді Жәнәбіл.- Сөз,</w:t>
        <w:br/>
        <w:t>сөздің жеті атасына дейін білетін өте терең әрі жаны жомарт,</w:t>
        <w:br/>
        <w:t>аса талап қойғыш кісі. Келсең, өзің де байқайсың ғой...</w:t>
        <w:br/>
        <w:t>Ертеңіне салып ұрып «Социалистік Қазақстан» газетінің</w:t>
        <w:br/>
        <w:t>һедакциясына бардым. Партия тұрмысы бөлімі үш жазу</w:t>
        <w:br/>
        <w:t>столы орналасқан шағын бөлмеде екен. Төр жақтағы стол</w:t>
      </w:r>
    </w:p>
    <w:p>
      <w:r>
        <w:t>басында отырған жігітті: Жәнәбіл «Әзекең ағамыз - мына</w:t>
        <w:br/>
        <w:t>кісі» деп таныстырды. Отырған орнына барып, қолын алып</w:t>
        <w:br/>
        <w:t>амандасқандықтан, дәл басып шамалай алмасам да, ықшам</w:t>
        <w:br/>
        <w:t>денелі, бойы шағын кісі ме деп жобаладым. Көп сөйлесудің</w:t>
        <w:br/>
        <w:t>Өл жолы реті келмеді, бірақ жылы шыраймен қарсы алып,</w:t>
        <w:br/>
        <w:t>ықылас танытып жатыр. Жоғары партия мектебінің газет</w:t>
        <w:br/>
        <w:t>бөлімінде оқитынымды айттым.</w:t>
        <w:br/>
        <w:t>- Жөн, жөн, - деді қауқылдай сөйлеп.- Ертеңгікүннің бір</w:t>
        <w:br/>
        <w:t>редакторымын десеңші. Жай жүрмеген боларсың, бұйым-</w:t>
        <w:br/>
        <w:t>тайыңдығайта отыр. Қай жерденсің?</w:t>
        <w:br/>
        <w:t>:- Көкшетау облысының Қызылту деген ауданынан</w:t>
        <w:br/>
        <w:t>келдім, - деп едім, жүзіне шуақ орнап, өз-өзінен жымия</w:t>
        <w:br/>
        <w:t>қалғанын байқадым.</w:t>
        <w:br/>
        <w:t>- Қызылту деген есте жүрер жақсы сөз ғой, - деп қос-</w:t>
        <w:br/>
        <w:t>ты. - Менің де осында - Алматыға келгенге дейін қызмет</w:t>
        <w:br/>
        <w:t>істеп, қанаттанған ұям «Қызыл ту» деген газет еді. Сол есіме</w:t>
        <w:br/>
        <w:t>түсе кеткені. Йе, ие, келген шаруаңды айт.</w:t>
        <w:br/>
        <w:t>Әзекеңнің осылай бауырына тарта жайма-шуақ сөйлеуі</w:t>
        <w:br/>
        <w:t>мені де еркінсіте бастады білем:</w:t>
        <w:br/>
        <w:t>- Газетіңізге сол Қызылту ауданынан жазылған бір ма-</w:t>
        <w:br/>
        <w:t>териал әкеліп едім, - дедім батылырақ сөйлеп.</w:t>
        <w:br/>
        <w:t>- Жөн, жөн,- деді Әзекең. - Мына Жәнәбілмен бұрыннан</w:t>
        <w:br/>
        <w:t>таныс екенсің, соған беріп кет, екеулеп бірдеңе шығарармыз.</w:t>
        <w:br/>
        <w:t>Әзілхан Нұршайықов мен үшін бұдан бұрын да беймәлім</w:t>
        <w:br/>
        <w:t>тұлға емес-ті. Оның Павлодардан кейін «Қазақ әдебиеті»</w:t>
        <w:br/>
        <w:t>Ш150,%</w:t>
        <w:br/>
        <w:t>газетінің редактары болғанын сырттай білетінмін. Кітап</w:t>
        <w:br/>
        <w:t>болып шыққан әңгімелері мен очерктерін де оқығанмын.</w:t>
        <w:br/>
        <w:t>Әсіресе оның «Алыстағы ауданда» деп аталатын жинағы</w:t>
        <w:br/>
        <w:t>оқырманға көркем очерк жазудың үлгісіндей әсер қал-</w:t>
        <w:br/>
        <w:t>дырғанын да көргенмін. Сондай аузы уәлі, сөзі дуалы жур-</w:t>
        <w:br/>
        <w:t>налистің «Екеулеп бірдеңе шығарармыз» деген уәдесі жү-</w:t>
        <w:br/>
        <w:t>һегімді жылытып, астымаат мінгізгендей болды. Көп ұзамай</w:t>
        <w:br/>
        <w:t>әлгі суреттемем «Бақыт құшағында» деген тақырыппен</w:t>
        <w:br/>
        <w:t>жарқ ете түсті. Оған «Алғысқа лайық адамдар» деген айдар</w:t>
        <w:br/>
        <w:t>беріліпті. Бұл өзі газеттің сол тұста жиі көрінетін айшықты</w:t>
        <w:br/>
        <w:t>бір айдары еді. Және бір аңғарғаным - газеттің сол нөмірінің</w:t>
        <w:br/>
        <w:t>бас мақаласы «Адам еңбегімен сыйлы» деп аталыпты. Мұның</w:t>
        <w:br/>
        <w:t>мәнісі газеттің бас мақаласы келесі беттердегі басқа да</w:t>
        <w:br/>
        <w:t>материалдармен үндесіп жатуы тиіс болған-ау деп ойладым</w:t>
        <w:br/>
        <w:t>мен. Өйткені үшінші бетте жарияланған «Студенттер ағасы»</w:t>
        <w:br/>
        <w:t>деп аталатын көлемді очерк те ой мен өнер адамының абы-</w:t>
        <w:br/>
        <w:t>ройлы еңбегін паш етіп тұр. )</w:t>
        <w:br/>
        <w:t>Партия мектебінбітіргеннен кейін кеңестік баспасөздің бір</w:t>
        <w:br/>
        <w:t>пәрменді тұтқасын ұстауы мүмкін мен сияқты журналиске</w:t>
        <w:br/>
        <w:t>мұның өзі үйренерлік сабақ болғандай еді. Өзімше осындай</w:t>
        <w:br/>
        <w:t>ой түйіп, әлгінде аты аталған «Адам еңбегімен сыйлы»</w:t>
        <w:br/>
        <w:t>(1966 жыл, 4 қараша) деген бас мақаланы әдейілеп оқып</w:t>
        <w:br/>
        <w:t>шықтым. Әдетте бас мақала дегендер көбінесе жаттанды-</w:t>
        <w:br/>
        <w:t>лау сөзбен жазылатын сияқты болып көрінетін. Сондықтан</w:t>
        <w:br/>
        <w:t>ондай дүниені шұқшия оқып жатпай өте шығатынмын:</w:t>
      </w:r>
    </w:p>
    <w:p>
      <w:r>
        <w:t>Жоқ, мына бас мақала ондай емес сияқты. Оқи бастап едім,</w:t>
        <w:br/>
        <w:t>әлдебір көркем сөз секілді сезіліп, өзіне тартып барады.</w:t>
        <w:br/>
        <w:t>Тереңдеп оқи түстім, сөз құдіретінің тереңіне бата түскендей</w:t>
        <w:br/>
        <w:t>күй кештім, Міне, соның бір белгісі: «Бүкіл планетаның</w:t>
        <w:br/>
        <w:t>аспаны мен жерінде бүгін қажырлы еңбекпен нұрланған</w:t>
        <w:br/>
        <w:t>советтік даңқ, советтік еңбек, советтік бақыт деген атаулар</w:t>
        <w:br/>
        <w:t>өзгелерден өзгеше де, мәртебесі жоғары да естіледі. Жайнан</w:t>
        <w:br/>
        <w:t>жатқан далалар, бұғалыққа мойын ұсынған өзендер, жерден</w:t>
        <w:br/>
        <w:t>тысқары дүниеге - ұшы-қиыры жоқ космос қиырларына</w:t>
        <w:br/>
        <w:t>Ші.</w:t>
        <w:br/>
        <w:t>Тәубе, маған қолыма қалам ұстағалы бері талай-талай</w:t>
        <w:br/>
        <w:t>жақсы мен жайсандарды көруге, солармен пікірлес, ниеттес</w:t>
        <w:br/>
        <w:t>болуға тура келді. Тіпті олардың көпшілігімен қызмет</w:t>
        <w:br/>
        <w:t>бабына орай, күн сайын болмаса да, жиі-жиі сөйлесіп те,</w:t>
        <w:br/>
        <w:t>жүздесіп те жүргенім маған деген тағдыр сыйы деп ой-</w:t>
        <w:br/>
        <w:t>лаймын. Әрине, қазақтың тарихында өзіндік орны бар</w:t>
        <w:br/>
        <w:t>осындай тұлғалардың әрқайсысына деген менің көңілімде</w:t>
        <w:br/>
        <w:t>де өзіндік орын бар. Әйтсе де Әзағанның жөні бір бөлек еді.</w:t>
        <w:br/>
        <w:t>Байқап отырсам, ұзақ жылдардан бері Әзағаң екеуміздің</w:t>
        <w:br/>
        <w:t>арамызда жалғасып келе жатқан рухани достыққа аға мен</w:t>
        <w:br/>
        <w:t>қарындастың арасындағы бір әдемі сыйлықтың алтын арқау</w:t>
        <w:br/>
        <w:t>боп тартылып жатқанын мен ылғи да бүкіл жан жүрегіммен</w:t>
        <w:br/>
        <w:t>сезінетін едім. Газет жұмысымен телефон шалған сәттерде</w:t>
        <w:br/>
        <w:t>ол кісі әлдекімше ппренбейтін. «Жұмагүл, бұл тапсырмаң</w:t>
        <w:br/>
        <w:t>қай күні қолыңа тигені жөн?» - деп сұрайтын. Мен, әрине,</w:t>
        <w:br/>
        <w:t>мейлінше нығыздап, мерзімді уақытын айтамын. Әзағаң</w:t>
        <w:br/>
        <w:t>болса сөзге келмейді. «Жақсы, күт», - дейді. Айтқандай-ақ,</w:t>
        <w:br/>
        <w:t>мен айтқан уақыттан әлдеқайда бұрын ол кісінің мақаласы</w:t>
        <w:br/>
        <w:t>келіпжататын.Еңғажабы,олбірде-бірретгазеттапсырмасын</w:t>
        <w:br/>
        <w:t>кешіктіріп, болмаса айтқан сөзінен бас тартып көрген емес.</w:t>
        <w:br/>
        <w:t>Сенің өтінішіңді дер кезінде жіберетін Әзағанның кейде</w:t>
        <w:br/>
        <w:t>сол кездері ауруханада жатқанын да мен кейіннен білетін</w:t>
        <w:br/>
        <w:t>едім. Қаш!.. Бекер мазалаған екенмін-ау деп ондайда іштей</w:t>
        <w:br/>
        <w:t>бармақ тістейсің. Бірақ оныңа Әзағаң ешқашан ренжіген</w:t>
        <w:br/>
        <w:t>емес. Мақаласы жарық көргеннен кейін мен одан маржандай</w:t>
        <w:br/>
        <w:t>тізіп өз қолымен жазған хат алатынмын. Онда сен тап бір сол</w:t>
        <w:br/>
        <w:t>кісі үшін өзгеше бір жақсылық жасап тастағандай көл-көсір</w:t>
        <w:br/>
        <w:t>рахметін айтатын. Ал жыл сайын 8 наурыз күні телефон</w:t>
        <w:br/>
        <w:t>соғып құттықтауы мені бір әдемі қуанышқа бөлейтін. Мұн-</w:t>
        <w:br/>
        <w:t>дайда: «Қарағым Жұмагүл...» - деп сөз бастаған Әзаған одан</w:t>
        <w:br/>
        <w:t>әрі ұлы аналарымыздың бойындағы ерекше бір қасиеттерді</w:t>
        <w:br/>
        <w:t>тізіп өтетін және сол қасиеттердің қайсыбір ұшқынын өзің-</w:t>
        <w:br/>
        <w:t>мен байланыстыра айтып, сөз аяғын: «Сол аналарың сияқты</w:t>
        <w:br/>
        <w:t>ел аңасы бол, шырағым», - деп аяқтайтын еді. Қалааралық</w:t>
        <w:br/>
        <w:t>Ш,Л135.0%</w:t>
        <w:br/>
        <w:t>Жұумагул СОЛТИЕВА,</w:t>
        <w:br/>
        <w:t>жазушы, Қазақстанның еңбек сіңірген қайраткері,</w:t>
        <w:br/>
        <w:t>Алматы облысының Құрметті азаматы</w:t>
        <w:br/>
        <w:t>КІСІЛІК</w:t>
        <w:br/>
        <w:t>Жыл сайын 8 -наурыз күні Әзағаң менің үйіме телефон</w:t>
        <w:br/>
        <w:t>соғып, осы көктем мерекесімен құттықтайтын. Көрнекті</w:t>
        <w:br/>
        <w:t>жазушының, сыйлас ағаңның үлкен басымен сені елеп-ес-</w:t>
      </w:r>
    </w:p>
    <w:p>
      <w:r>
        <w:t>кергеніне не жетсін?! Мұндайда мен мәз-мейрам болып қа-</w:t>
        <w:br/>
        <w:t>латын едім. Мұны айтып отырғаным - өткен жылы осы</w:t>
        <w:br/>
        <w:t>мереке кезінде мен әлдене жетіспей тұрғандай алаң көңіл</w:t>
        <w:br/>
        <w:t>күй кештім. Рас, бұл жолы да әдеттегісінше хабарласып,</w:t>
        <w:br/>
        <w:t>жақсы тілек айтушылар қатары аз болған жоқ. Алайда</w:t>
        <w:br/>
        <w:t>әлгіндей көңілдегі бір олқылықтан құтыла алар емеспін.</w:t>
        <w:br/>
        <w:t>Осының себебін тап басып біле алмай отырған сәтте телефон</w:t>
        <w:br/>
        <w:t>сыңғырлап қоя берген.</w:t>
        <w:br/>
        <w:t>- “Жұмагүл ханыммен сөйлессем деп едім, - дейді теле-</w:t>
        <w:br/>
        <w:t>фонның арғы жағындағы дауыстың иесі. Құлаққа жағымды</w:t>
        <w:br/>
        <w:t>әйел үні. Апыр-ау, мынау маған таныс дауыс қой. Йә, бұл</w:t>
        <w:br/>
        <w:t>әйелдің даусын мен әлденешереттелефон арқылыестігенмін.</w:t>
        <w:br/>
        <w:t>Сонда қайдан естідім?.. Сол-ақ екен, көңілді алаңдатып</w:t>
        <w:br/>
        <w:t>тұрған жұмбақтың кілті табыла кетті. Құдайым-ау, манадан</w:t>
        <w:br/>
        <w:t>бері мені іштей бір мазандыққа бөлеп тұрған Әзағамның</w:t>
        <w:br/>
        <w:t>жыл сайынғы құттықтауы екен-ау. Йә, ол кісінің жыл</w:t>
        <w:br/>
        <w:t>сайын тап осы күні еститін барқыт даусына әбден құлағым</w:t>
        <w:br/>
        <w:t>үйреніп қалған сияқты. Амал қанша, енді ол кісі ешқашан</w:t>
        <w:br/>
        <w:t>маған телефон шалып, «Айналайын Жұмагүл» демейді де-</w:t>
        <w:br/>
        <w:t>Ген ой келгенде кеудемде бір өксік пайда болды. Сол-ақ</w:t>
        <w:br/>
        <w:t>екен, Әзағаң қайтыс болғанда ол кісінің замандастары, іні-</w:t>
        <w:br/>
        <w:t>қарындастары қабырғасы қайысып жазған азанамалар еске</w:t>
        <w:br/>
        <w:t>түсті. Сай-сүйекті сырқыратар сол азанаманы оқып отырып</w:t>
        <w:br/>
        <w:t>әксіп-өксіп алғанымды қалай ұмытайын?!</w:t>
        <w:br/>
        <w:t>Ш,)134.5,</w:t>
        <w:br/>
        <w:t>мұқият тігіліп, ұқыпты сақталады. Сол кабинетке кіріп</w:t>
        <w:br/>
        <w:t>алып, өз облысым мен ауданымның тыныс-тіршілігін та-</w:t>
        <w:br/>
        <w:t>мыршыдай дәл басып біліп отырамын. Басқа өңірлердің</w:t>
        <w:br/>
        <w:t>де газеттерін көріп, олардың құрастырылу, шығарылу,</w:t>
        <w:br/>
        <w:t>басылу ерекшеліктеріне көңіл қоямын. Өзім жұмыс істеп</w:t>
        <w:br/>
        <w:t>келген газетпен ойша салыстыра саралап, артық-кемін</w:t>
        <w:br/>
        <w:t>салмақтаймын. Сөйте жүре өзім де ой толғап, қолыма</w:t>
        <w:br/>
        <w:t>қалам алып, күні кеше көріп келген, көңілге түйген өмір</w:t>
        <w:br/>
        <w:t>көріністерін, ауыл-аймағымыздың өсіп-өркендеу қадамын</w:t>
        <w:br/>
        <w:t>тілге тиек етіп ара-тұра материал да жазып тастаймын.</w:t>
        <w:br/>
        <w:t>Наум Михайлович Лернер деген деканымыз болды. Өзіне</w:t>
        <w:br/>
        <w:t>де, өзгеге де маза-тыныштық бермейтін, өте іскер жан еді.</w:t>
        <w:br/>
        <w:t>Сол кісі шақырып алып, кейде біздің кейбіреуімізге қала</w:t>
        <w:br/>
        <w:t>өмірінен материал жазуға тапсырма беріп, тақырыбын</w:t>
        <w:br/>
        <w:t>айтады, баратын нысанымыздың атын атап, оның қандай</w:t>
        <w:br/>
        <w:t>кәсіпорын немесе мекеме екенін түсіндіреді. Кімге жолы-</w:t>
        <w:br/>
        <w:t>ғып, не туралы әңгіме қозғауымыз керек екеніне дейін жо-</w:t>
        <w:br/>
        <w:t>балап береді. Сондай жолмен туған бірқатар материалым</w:t>
        <w:br/>
        <w:t>Алматыда шығатын «Жетісу», «Огни Алатау» газеттерінде</w:t>
        <w:br/>
        <w:t>басылып та жүрді. Тіпті ай аралатып, апта асырып дегендей</w:t>
        <w:br/>
        <w:t>республикадағы ең жоғарғы партиялық газет «Социалистік</w:t>
        <w:br/>
        <w:t>Қазақстанда» да көрініп қалатынмын. Соны еске алып,</w:t>
        <w:br/>
        <w:t>соңғы бір материалымды осы басылымға жіберіп көрейінші</w:t>
        <w:br/>
        <w:t>деген ойға келдім. Сол жылдары бұл газетте ескі танысым</w:t>
        <w:br/>
        <w:t>Жәнәбіл Темірбеков деген журналист қызмет істеді. Соған</w:t>
        <w:br/>
        <w:t>телефон соқтым. Еліміз Октябрь мерекесін қарсы алуға</w:t>
        <w:br/>
        <w:t>дайындалып жатқан кез.</w:t>
        <w:br/>
        <w:t>- Ауданымызда байланыс саласы қызметкерлері арасында</w:t>
        <w:br/>
        <w:t>тұңғыш рет Ленин орденімен наградталған бір тамаша ком-</w:t>
        <w:br/>
        <w:t>мунист тұрады. Сол туралы суреттеме жазып едім, соны</w:t>
        <w:br/>
        <w:t>апарып көрсетейін бе? - деп сұрадым.</w:t>
      </w:r>
    </w:p>
    <w:p>
      <w:r>
        <w:t>-Әкелсең әкел,-дедіол.- Бірақ, өзің де білесің ғой, біздің</w:t>
        <w:br/>
        <w:t>газет шұбатылған үлкен дүниені ұнатпайды. Жазғаныңды</w:t>
        <w:br/>
        <w:t>қайта қарап, барынша ықшамда. Оны менен кейін Әзағаң</w:t>
        <w:br/>
        <w:t>оқиды. Ұялып қалып жүрмейік.</w:t>
        <w:br/>
        <w:t>Ш,,179,84</w:t>
        <w:br/>
        <w:t>байланыс қой, ағаның қалтасына салмақ түседі-ау деген</w:t>
        <w:br/>
        <w:t>емеурінге Әзағаң әзілмен жауап беретін. Өзінің тап осы күні</w:t>
        <w:br/>
        <w:t>бар болғаны 11 қыз-келіншекке телефон соғуы жыл сайынғы</w:t>
        <w:br/>
        <w:t>әдеті екенін айтып: «Сондықтан да бұл аяулы адамдардың</w:t>
        <w:br/>
        <w:t>көңілінің қасында ақша деген не, тәйірі...» - дейтін.</w:t>
        <w:br/>
        <w:t>Ой жүйрік деген рас-ау. Осының бәрін мен қас қағым</w:t>
        <w:br/>
        <w:t>сәтте көз алдымнан өткеріп үлгердім. Әлгі телефон шалған</w:t>
        <w:br/>
        <w:t>әйелдің де даусын тани кеттім. Иә, иэ, бұл Әзағаңа телефон</w:t>
        <w:br/>
        <w:t>соққан кезде әлденеше рет тұтқаны көтеріп, өте сыпайы</w:t>
        <w:br/>
        <w:t>жауап қатып, мені жазушымен байланыстырып тұратын</w:t>
        <w:br/>
        <w:t>әйелдің даусы ғой. Рас, оның кім екенін мен Әзағаңнан</w:t>
        <w:br/>
        <w:t>ешқашан сұраған емеспін. Әзағаңның өзі де айтқан емес.</w:t>
        <w:br/>
        <w:t>Алайда соңғы кезеңдерде Әзағаңның бойында, даусында</w:t>
        <w:br/>
        <w:t>әлдеқандай бір сергектік пайда болғанын байқамау мүмкін</w:t>
        <w:br/>
        <w:t>емес еді. Тіпті ағаның болмысынан өмірге құштарлықтың</w:t>
        <w:br/>
        <w:t>оянғаны байқалатын. Жеңгеміз қайтқаннан кейінгі көңіл</w:t>
        <w:br/>
        <w:t>күйі де көз алдымда ғой. Телефон арқылы сөйлескен кезде</w:t>
        <w:br/>
        <w:t>де жалғызсырап жүргенін айтпаса да аңғаратын едім.</w:t>
        <w:br/>
        <w:t>Ағамыздың сондай күңгірт көңіл күйден арылуының</w:t>
        <w:br/>
        <w:t>себебін білмесем де іштей шүкіршілік етіп, риза болғаным</w:t>
        <w:br/>
        <w:t>Да есімде. Тіпті кітап артынан кітабы жарық көріп, жан-</w:t>
        <w:br/>
        <w:t>жаққа барып, ел алдына шығып сөз сөйлеп, қайраткерлік</w:t>
        <w:br/>
        <w:t>қасиетінің қарыштап өскеніне жұрты да риза болды. Түйіп</w:t>
        <w:br/>
        <w:t>айтқанда, Әзағаң өткен өмірмен тұйықталып қалмай, жаңа</w:t>
        <w:br/>
        <w:t>заманмен бірге жаңғырды. Әрине, бұлайша қайта түлеу өз-</w:t>
        <w:br/>
        <w:t>өзінен бола салмайды. Оған бір нәрсенің түрткі болатыны</w:t>
        <w:br/>
        <w:t>анық қой. Бірақ біз оның себеп-салдарын іздеп әуре</w:t>
        <w:br/>
        <w:t>болғанымыз жоқ. Тіпті білуге де талпынбадық. Ағамыздың</w:t>
        <w:br/>
        <w:t>ел-жұртымен жарқылдай бірге түлегеніне риза болғанбыз,</w:t>
        <w:br/>
        <w:t>соған қуанғанбыз...</w:t>
        <w:br/>
        <w:t>- Ив, мен, Жұмагүлмін. Сізді тыңдап тұрмын, - дедім мен</w:t>
        <w:br/>
        <w:t>телефонның ар жағындағы әйелге.</w:t>
        <w:br/>
        <w:t>-- Бүгін 8 наурыз ғой... Көктем мерекесі. Тап осы күні</w:t>
        <w:br/>
        <w:t>Әзағаң 11 қыз-келіншекке телефон шалатын еді... - Құ-</w:t>
        <w:br/>
        <w:t>Ш,4136,4,,</w:t>
        <w:br/>
        <w:t>Шар... ізгі сеееееееене еее енен еен есең</w:t>
        <w:br/>
        <w:t>самғаулар, шойын қайнатқан домналар, құба жонның бетіне</w:t>
        <w:br/>
        <w:t>орнап жатқан қалалар - осының бәрі ең алдымен совет</w:t>
        <w:br/>
        <w:t>адамының құдіретті еңбегі, сол еңбектің алтындай асыл</w:t>
        <w:br/>
        <w:t>жемісі... Советтік үйіміздің үлкен дастарқанына қосылып</w:t>
        <w:br/>
        <w:t>жатқан бұл жемістерді біз әсіресе ұлыстың мынадай ұлы</w:t>
        <w:br/>
        <w:t>күні қарсаңында мақтан етеміз».</w:t>
        <w:br/>
        <w:t>Мақала адам еңбегінің құдіретін асқақтатар осындай</w:t>
      </w:r>
    </w:p>
    <w:p>
      <w:r>
        <w:t>үйлесімі келіскенұтқырсөз, ойлытұжырымдарымен түйдек-</w:t>
        <w:br/>
        <w:t>түйдек төгіліп, жалғаса түскен. Әлдебір көркем шығарма</w:t>
        <w:br/>
        <w:t>оқығандай әсерге кенелдім де қалдым. Ол жылдары партия</w:t>
        <w:br/>
        <w:t>мектебінің әр бөлмесінде телефон бола бермейтін. Оның</w:t>
        <w:br/>
        <w:t>есесіне төменгі қабатта телефон соғуға арналған сөйлесу</w:t>
        <w:br/>
        <w:t>пункті бар. Соған кіріп, Жәнәбіл досыма телефон соқтым.</w:t>
        <w:br/>
        <w:t>Сөз арасында «Адам еңбегімен сыйлы» деген бас мақаланы</w:t>
        <w:br/>
        <w:t>жазған кім екенін сұрадым. «Кім болушы еді, оны жазған</w:t>
        <w:br/>
        <w:t>өзіміздің Әзағаң ғой», - деді соңғы сөзге ерекше бір екпін</w:t>
        <w:br/>
        <w:t>түсіре сөйлеп.</w:t>
        <w:br/>
        <w:t>Әзағаң «Социалистік Қазақстанда» үш жылдай жұмыс</w:t>
        <w:br/>
        <w:t>істегенін білемін. Бұл 1965-1968 жылдар болатын. Алды кең,</w:t>
        <w:br/>
        <w:t>жаны жайсаң кісі еді. Жәнәбілді іздеп барғанымда бөлменің</w:t>
        <w:br/>
        <w:t>жоғарғы жағында отыратын Әзағаң да бәйек бола, ақтарыла</w:t>
        <w:br/>
        <w:t>сөйлеп, жақын тартатын. «Жазып әкелгенің бар ма?» - деп</w:t>
        <w:br/>
        <w:t>сұрайтын. Бар болса, көп ұстамай өткізіп жіберетін. Бір</w:t>
        <w:br/>
        <w:t>һеті келгенде өткен жолы Жәнәбілге қойған сұрағымды</w:t>
        <w:br/>
        <w:t>қайталап: «Сол бас мақаланы жазған сіз бе едіңіз?» - деп</w:t>
        <w:br/>
        <w:t>қалдым Әзағаңның өзімсіне сөйлегенінен еркінси түсіп.</w:t>
        <w:br/>
        <w:t>- Қай мақаланы айтып отырсың? - деп сұрады Әзағаң</w:t>
        <w:br/>
        <w:t>қатқылдау сөйлеп. Бірақ ұнатпай қалғанын байқатқан жоқ.</w:t>
        <w:br/>
        <w:t>Мен мақаланың втын атадым. Менің әр нәрсені білмекке</w:t>
        <w:br/>
        <w:t>құмарлығым ол кісіге қызық көрініп кетті-ау деймін,</w:t>
        <w:br/>
        <w:t>жанарына күлкі үйіріліп, жүзі жыли қалды.</w:t>
        <w:br/>
        <w:t>- Менің қай жазғаным есімде тұр дейсің, қалқам-ау, -</w:t>
        <w:br/>
        <w:t>деді аз-кем ойланып отырғаннан кейін. - Ондай мақаланы</w:t>
        <w:br/>
        <w:t>Ш.,152.%,</w:t>
        <w:br/>
        <w:t>мілжи сөйлеп, аз-кем бөгелген әйел одан әрі ойын қай-</w:t>
        <w:br/>
        <w:t>тадан сабақтады. - Міне, сол кісілердің тізімі. Оларға әр</w:t>
        <w:br/>
        <w:t>жыл сайын қоңырау шалып құттықтауды Әзағаң өзінің бір</w:t>
        <w:br/>
        <w:t>міндетіндей көретін. Сіздер де үйреніп қалған шығарсыздар.</w:t>
        <w:br/>
        <w:t>Іздеп қалды ғой деп... Орнын жоқтатпайын деп... 8 наурыз</w:t>
        <w:br/>
        <w:t>құтты болсын... - деген ар жақтағы әйелдің көз жасына</w:t>
        <w:br/>
        <w:t>тұншығып тұрғанын аңғардым.</w:t>
        <w:br/>
        <w:t>- Иә, оныңыз рас, Әзағаң жыл сайын телефон талатын</w:t>
        <w:br/>
        <w:t>еді, Сіз өзіңіз кім боласыз? - дедім мен оған.</w:t>
        <w:br/>
        <w:t>- Мен Әзағаңның әдеби көмекшісі едім, - деген ол көп</w:t>
        <w:br/>
        <w:t>бөгелмей, телефон тұтқасын орнына қойған...</w:t>
        <w:br/>
        <w:t>Әзілхан ағаны мен сонау жетпісінші жылдары алғаш рет</w:t>
        <w:br/>
        <w:t>көрген едім. Бұл кезде ағаның даңқы дүрілдеп тұрған кез.</w:t>
        <w:br/>
        <w:t>Атақты Бауыржан жайлы кітап жазған Даңқты майдангердің</w:t>
        <w:br/>
        <w:t>әр шығармасын сол кездегі жастардың оқымағаны кемде-</w:t>
        <w:br/>
        <w:t>кем болатын. Әсіресе «Махаббат, қызық мол жылдар» деген</w:t>
        <w:br/>
        <w:t>кітабы сол кездегі жастардың ең сүйіп оқитын шығармасы</w:t>
        <w:br/>
        <w:t>болды. Және бір ғажабы, олар бүл кітапты әдеттегідей бір</w:t>
        <w:br/>
        <w:t>мәрте ғана оқып қоймай, оны қайта-қайта оқитын. Сондағы</w:t>
        <w:br/>
        <w:t>жан әлемі тұп-тұнық кейіпкерлерге еліктейтін. Солар</w:t>
        <w:br/>
        <w:t>сияқты досқа, махаббатқа адал адам болып қалыптасуды</w:t>
        <w:br/>
        <w:t>армандаймын. Ал кітаптың автарын көру бізге сол кезде қол</w:t>
        <w:br/>
        <w:t>жетпейтін арман сияқты көрінетін.</w:t>
        <w:br/>
        <w:t>Әлі есімде, бір күні Қыздар педагогикалық институтында</w:t>
      </w:r>
    </w:p>
    <w:p>
      <w:r>
        <w:t>оқитын бір құрбыма барсам, ол әлдеқайда асығыс жиналып</w:t>
        <w:br/>
        <w:t>жатыр екен. Бастапқы келісім бойынша екеуміз сол күні</w:t>
        <w:br/>
        <w:t>оның жеке шаруасына орай бір жаққа баруға тиіс едік.</w:t>
        <w:br/>
        <w:t>- Бір кездесуге кетіп барамын. Бүгін ана жаққа барудың</w:t>
        <w:br/>
        <w:t>еш ыңғайы болмайын деп тұр, - деді әлгі қыз асығыс</w:t>
        <w:br/>
        <w:t>жиналып жатып.</w:t>
        <w:br/>
        <w:t>Өзіне керек шаруаға өзінің бармаймын дегені қалай?</w:t>
        <w:br/>
        <w:t>Жалғыз барғым келмейді, бірге жүрші деп маған сонша</w:t>
        <w:br/>
        <w:t>жалыңған өзі емес пе еді деп аң-таң боп тұрғанымды көріп,</w:t>
        <w:br/>
        <w:t>ол асығыс жиналып жатуының себебін айтты:</w:t>
        <w:br/>
        <w:t>Ш 1157,4;</w:t>
        <w:br/>
        <w:t>Ә.Нұршайықов жерлестерінің ортасында. 2009 ж.</w:t>
        <w:br/>
        <w:t>«Қазақ әдебиеті» газетінің редакциясында.</w:t>
        <w:br/>
        <w:t>Қаламгерлер Сейілғазы Әбдікәрімов, Еркін Жаппасұлы, Әзілхан Нұршайықов,</w:t>
        <w:br/>
        <w:t>Жанат Елшібек, Болат Шарахымбай. Алматы. 09.09.2002 ж.</w:t>
        <w:br/>
        <w:t>Ә.Нұршайықов «Мәңгілік махаббат жыры» кітабын астаналық ардагер</w:t>
        <w:br/>
        <w:t>Оразбек Аймақұлына сыйлауда. Алматы. 27.07.2009 ж.</w:t>
        <w:br/>
        <w:t>Азиада алаугерлері: Әзілхан Нұршайықов, Шығыс Қазақстан облысының әкімі</w:t>
        <w:br/>
        <w:t>Бердібек Сапарбаев, қазақтың бұлбұл көмей әншісі Роза Рымбаева және</w:t>
        <w:br/>
        <w:t>белгілі жеңіл атлет Ольга Рыпакова. Өскемен. 2011 ж.</w:t>
        <w:br/>
        <w:t>Ә. Нұршайықов қысқы Азиада алауын тұтатып түр. Өскемен. 2011 ж.</w:t>
        <w:br/>
        <w:t>Астаналық ардагер Оразбек Аймақұлы зайыбы Ай-апа қажы Амантаймен және Әзілхан</w:t>
        <w:br/>
        <w:t>Нұршайықовпен Кеңсайдағы Халима күмбезіне барып, зиярат етті. Алматы. 27.07.2009 ж.</w:t>
        <w:br/>
        <w:t>Әзілхан Нұршайықов пен Шәкір Әбеновтің жерлестері қуаныш құшағында</w:t>
        <w:br/>
        <w:t>(ортада Сана Шәкірқызы). Абай ауданының Құндызды ауылы. 2011 ж.</w:t>
        <w:br/>
        <w:t>Ша. кнеелағаа теееееееее еее еее ден есееее несе те елене кеген</w:t>
        <w:br/>
        <w:t>Қап, мына қыз бүлдірді-ау деп іштей құрбыма ренжісем</w:t>
        <w:br/>
        <w:t>де, жазушыға таяп келдім.</w:t>
        <w:br/>
        <w:t>- Әзаға, бұл қыз сіздің кітабыңыздың кез келген тұсынан</w:t>
        <w:br/>
        <w:t>жатқа оқып бере алады. Оның өзі де әңгіме жазады. Бірер</w:t>
        <w:br/>
        <w:t>әңгімесі республикалық басылымдарға да шықты. Осы құр-</w:t>
        <w:br/>
        <w:t>быма шығарма жазудың қыр-сырын айтып беріңізші, - деді</w:t>
        <w:br/>
        <w:t>әлгі қыз тағы да тақ-тақ етіп. Оның бұл сөзінен мен едәуір</w:t>
        <w:br/>
        <w:t>ұялыңқырап тұрмын. Құдай сақтасын, дәл қазір менің кіта-</w:t>
      </w:r>
    </w:p>
    <w:p>
      <w:r>
        <w:t>бымнан үзінді оқы десе, қай тұсынан айтқаным жөн деген</w:t>
        <w:br/>
        <w:t>қобалжуым да бар. Бірақ жазушы маған ондай талап қойған</w:t>
        <w:br/>
        <w:t>жоқ.</w:t>
        <w:br/>
        <w:t>- Әңгіме жазады деді ме сені?</w:t>
        <w:br/>
        <w:t>Мен басымды изедім. Құрбымның манағы сөзі Әзағаңның</w:t>
        <w:br/>
        <w:t>есінде екен. Енді құрбыма қарай бұрылды да:</w:t>
        <w:br/>
        <w:t>- Жазушылық - Жаратқан берген өнер. Оны былай</w:t>
        <w:br/>
        <w:t>жаз, олай жаз деп үйрету еш мүмкін емес. Қалай жазуды</w:t>
        <w:br/>
        <w:t>жазушылықты таңдаған адамның өзі біледі. Сенің құрбың</w:t>
        <w:br/>
        <w:t>оны біреудің айтуынсыз-ақ өзі-ақ тапқан сияқты. Рес-</w:t>
        <w:br/>
        <w:t>публикалық газеттер нашар әңгімені баспаса керек, - деген</w:t>
        <w:br/>
        <w:t>оның көзі кенет менің қолымдағы кітапқа түсті. Әңгіменің</w:t>
        <w:br/>
        <w:t>қызығымен оны тығып ұстауды ұмытып кетіппін. Бір ғажа-</w:t>
        <w:br/>
        <w:t>бы, жазушы өз кітабын жазбай таныды.</w:t>
        <w:br/>
        <w:t>- Кәне, бере тұршы, - деді ол. Қолына алып ары-бері</w:t>
        <w:br/>
        <w:t>ақтарыстырып көрді. - Мына кітабынды маған бересің бе? -</w:t>
        <w:br/>
        <w:t>деген өтініш айтты. Ол кісі әр бетті ақтарған сайын жұлма-</w:t>
        <w:br/>
        <w:t>жұлма кітап үшін ұяттан өртеніп түр едім, әлгі өтініштен</w:t>
        <w:br/>
        <w:t>кейін тіпті тызалақтап кеттім. Неге екенін қайдам, ол тап</w:t>
        <w:br/>
        <w:t>қазір «Өзің әңгіме жазамын дейсің. Мынау не сұмдық?!»</w:t>
        <w:br/>
        <w:t>дейтіндей көрінген. Оны айтасыз, жүрген-тұрған жерінде</w:t>
        <w:br/>
        <w:t>кітапты ұқыптап ұстамаудың үлгісі ретінде көрсетіп жүруі</w:t>
        <w:br/>
        <w:t>бек мүмкін ғой. Ендеше оны беруге болмайды. Жаным ыш-</w:t>
        <w:br/>
        <w:t>қынғаны сондай:</w:t>
        <w:br/>
        <w:t>- Бұл бір қыздың кітабы еді, содан алып едім... - деп мің-</w:t>
        <w:br/>
        <w:t>Ірлегенім де есімде.</w:t>
        <w:br/>
        <w:t>Ш,2190.4;</w:t>
        <w:br/>
        <w:t>Базгетдеу</w:t>
        <w:br/>
        <w:t>аралығы ла</w:t>
        <w:br/>
        <w:t>Ә.Нұршайықов «Мәңгілік махаббат жыры» туындысының тұсаукесерінде</w:t>
        <w:br/>
        <w:t>кітап редакторы, жазушы Сабыржан Шүкіровке шапан жапты. Алматы. 2005 ж.</w:t>
        <w:br/>
        <w:t>Қыздар педагогикалық институтында өткен Ә. Нұршайықовтың «Мәңгілік маха</w:t>
        <w:br/>
        <w:t>жыры:» кітабының түсаукесерінде С. Шүкіров еңбекті таныстырып тұр. Алматы. 2005 ж.</w:t>
        <w:br/>
        <w:t>Әзағаң күйеу баласы, еңбек ардагері Нұрмұхамед Әжіметұлымен</w:t>
        <w:br/>
        <w:t>(қарындасы марқұм Рәбигүлдің жүбайы) Сарыағашта демалыста. Шілде, 2006 ж.</w:t>
        <w:br/>
        <w:t>Әзілхан Нұршайықов пен ақын Ханбибі Есенқарақызы. 2004 ж.</w:t>
        <w:br/>
        <w:t>Бауыржан Момышұлының сарбазы Жолтай Бозжановтың елде қалған сүйген қызы</w:t>
        <w:br/>
        <w:t>Ақаимамен түскен соңғы суретін жазушы Төлеген Қажыбай Әзағаңа сыйлап тұр.</w:t>
        <w:br/>
        <w:t>Көкшетау. 1996 ж.</w:t>
      </w:r>
    </w:p>
    <w:p>
      <w:r>
        <w:t>Әзілхан Нұршайықовтың облыстық «Көкшетау правдасы» газетінің ұжымымен кездесуі</w:t>
        <w:br/>
        <w:t>(сол жақтан екінші тұрған ақын Қорғанбек Аманжол). Көкшетау. 1980 ж.</w:t>
        <w:br/>
        <w:t>Ә. Нұршайықов пен Қазақстанның халық әртісі, Мемлекеттік сыйлықтың лауреаты</w:t>
        <w:br/>
        <w:t>Роза Рымбаева қысқы Азиаданың алауын алып жүгірер алдында. Өскемен. 2011 ж.</w:t>
        <w:br/>
        <w:t>Қаламгерлер Дидахмет Әшімханұлы, Еркін Нұразхан, Әзілхан Нұршайықов және Шығыс</w:t>
        <w:br/>
        <w:t>Қазақстан облысы әкімінің орынбасары Түсіпхан Түсіпбеков. Өскемен. Қаңтар, 2011 ж.</w:t>
        <w:br/>
        <w:t>Ә. Нұршайықов Абайдың немересі Иғаши кейуанамен бірге. Өскемен. 2009 ж.</w:t>
        <w:br/>
        <w:t>сөйлесетін, кекірейіп көкірек керуге әуес қайсыбір әріптес-</w:t>
        <w:br/>
        <w:t>теріне мүлдем ұқсамайтын. Үлкенге де, кішіге де ілтипаты</w:t>
        <w:br/>
        <w:t>бөлекше еді.</w:t>
        <w:br/>
        <w:t>Әлі есімде, осыдан бірер жыл бұрын «Егемен Қазақстан»</w:t>
        <w:br/>
        <w:t>газетінің 90 жылдық торқалы тойы өтті. Сол тойға шақыр-</w:t>
        <w:br/>
        <w:t>ған қонақтардың арасында Әзағаң да болды. Әрине, той</w:t>
        <w:br/>
        <w:t>болған соң абыр-сабыр болады ғой, Әзағаңмен де сол жо-</w:t>
        <w:br/>
        <w:t>лы әңгімелесудің еш ыңғайы келмеді. Алайда той тарқап,</w:t>
        <w:br/>
        <w:t>қонақтар қайтқаннан кейін қарасам, кабинетімде Әзағаң-</w:t>
        <w:br/>
        <w:t>ның 10 томдық таңдамалы жинағы тұр. Әлгі кітап бумасын</w:t>
        <w:br/>
        <w:t>көтеріп көрсем, салмағы бел қайыстырарлық. Апыр-ай, осы-</w:t>
        <w:br/>
        <w:t>ны Әзағаң мен үшін, өзі айтқандай, артынан ерген шәкірті</w:t>
        <w:br/>
        <w:t>үшін сонау Алматыдан, көліктен-көлікке ауысып мініп жұ-</w:t>
        <w:br/>
        <w:t>ріп жеткізді-ау деп ерекше толқығанымды жасырғым кел-</w:t>
        <w:br/>
        <w:t>мейді. :</w:t>
        <w:br/>
        <w:t>Енді, міне, адамға зор құрметпен қарайтың ағадан көз</w:t>
        <w:br/>
        <w:t>жазып қалғанымызға да біраз болды. Тау алыстаған сайын</w:t>
        <w:br/>
        <w:t>биіктей түсетіні сияқты Әзағаң да туған халқын, артынан</w:t>
        <w:br/>
        <w:t>ерген біз сияқты әріптес іні-қарындастарын әлден-ақ сағын-</w:t>
        <w:br/>
        <w:t>дыра бастағандай.</w:t>
        <w:br/>
        <w:t>АСТАНА</w:t>
        <w:br/>
        <w:t>ҚР Парламенті Мәжілісінің депутаты Нұртай Сабильянов, жазушы Сабыржан Шүкіров,</w:t>
        <w:br/>
        <w:t>аудармашы Нұрғазы Шәкеев, Әзілхан Нұршайықов, ақын Әділғазы Қайырбеков</w:t>
        <w:br/>
        <w:t>және ҚызПИ ректоры Шәмшә Беркімбаева. Алматы. 2005 ж.</w:t>
        <w:br/>
        <w:t>|</w:t>
        <w:br/>
        <w:t>1</w:t>
        <w:br/>
        <w:t>|</w:t>
        <w:br/>
        <w:t>4</w:t>
        <w:br/>
        <w:t>|</w:t>
        <w:br/>
        <w:t>|</w:t>
      </w:r>
    </w:p>
    <w:p>
      <w:r>
        <w:t>Шәкәрім қажының 150 жылдық тойында. Жазушы Медеу Сәрсеке, этнограф-шежіреші</w:t>
        <w:br/>
        <w:t>Молдабек Жанболатов, қоғам қайраткері Хафиз Матаев, филология ғылымдарының</w:t>
        <w:br/>
        <w:t>докторы, профессор Арап Еспенбетов, Әзілхан Нұршайықов. Өскемен. 2008 ж.</w:t>
        <w:br/>
        <w:t>Бауыржан Момышұлының 100 жылдығына орай Тараз мемлекеттік педагогика</w:t>
        <w:br/>
        <w:t>институтындағы кездесу. Жазушы Көсемәлі Сәттібайұлы, Әзілхан Нұршайықов</w:t>
        <w:br/>
        <w:t>және ректор Асқар Әбдуәлі. Тараз. 2010 ж.</w:t>
        <w:br/>
        <w:t>Жарма аудандық мәслихатының бұрынғы депутаты Асқар Өзбеков, Әзілхан Нұршайықов,</w:t>
        <w:br/>
        <w:t>Жарма аудандық мәслихатының Ш-ІГУ шақырылымындағы хатшысы Дәлелхан Шаханұлы</w:t>
        <w:br/>
        <w:t>және кинорежиссер Сергей Әзімов. Жарма ауданы. 2009 ж.</w:t>
        <w:br/>
        <w:t>Қазақтың даңқты балуаны Дәулет Тұрлыханов Жарма ауданының 80 жылдығында</w:t>
        <w:br/>
        <w:t>Ә.Нұршайықовқа автокөлік кілтін тапсырып тұр. 2008 ж.</w:t>
        <w:br/>
        <w:t>Ә.Нұршайықов пен суретші, журналист Еркін Нұразхан. Өскемен. 25.01.2011 ж.</w:t>
        <w:br/>
        <w:t>Әзілхан Нұршайықов пен жазушы Оңдасын Елубай. Жарма ауданының 80 жылдығында.</w:t>
        <w:br/>
        <w:t>2008 ж.</w:t>
        <w:br/>
        <w:t>Жас кезіміз-ғой, мен Әзілхан ағайды эпостық жырлардың</w:t>
        <w:br/>
        <w:t>кейіпкерлеріндей ерекше көрікті, батыр тұлғалы адам</w:t>
        <w:br/>
        <w:t>сияқты елестететін едім. Шынымды айтсам, алғашында</w:t>
        <w:br/>
        <w:t>оның түр-тұлғасын көріп, көңілім қоңылтақсып-ақ қалған.</w:t>
        <w:br/>
        <w:t>Бәріміз қолдан-қолға тигізбей оқыған кітапты осындай</w:t>
        <w:br/>
        <w:t>әлжуаз адам жазды дегенге біртүрлі сенбейтін -сияқтымын.</w:t>
        <w:br/>
        <w:t>Әйтсе де бұл бастапқы сезім екен. Сан түрлі тақырыпты</w:t>
        <w:br/>
        <w:t>қамтыған кездесудегі -жазушының әңгімесі бірте-бірте сол</w:t>
        <w:br/>
        <w:t>жүздесуге барған барша қыздың жүрегін жаулап алды.</w:t>
        <w:br/>
        <w:t>Сондағы менің таңғалғаным - нендей нәрсе жайлы айтса</w:t>
        <w:br/>
        <w:t>да, жазушы ағынан жарыла айтты. Кәдімгі өзіңмен күнде</w:t>
        <w:br/>
        <w:t>сырласып, күнде бірге жүрген адамдай өз ойын нанымды</w:t>
        <w:br/>
        <w:t>етіп жеткізеді. Артық-ауыс әңгімеге де әуес емес сияқты.</w:t>
        <w:br/>
        <w:t>Болғанды болғандай, көргенін көргендей қарапайым тілмен</w:t>
        <w:br/>
        <w:t>баяндап беруі Әзағаңнды сонау өзіміз апарып тас мүбінше</w:t>
        <w:br/>
        <w:t>қатырып қойған биіктен түсіріп, күнде көріп жүрген, бізге</w:t>
        <w:br/>
        <w:t>түсінікті, жанашыр ағамызға айналдырып жібергендей.</w:t>
        <w:br/>
        <w:t>Әлі есімде, сол күні қыздар да қарап қалған жоқ. Әзағаң-</w:t>
        <w:br/>
        <w:t>ның шығармаларын олар да ағынан жарыла мақтады.</w:t>
        <w:br/>
        <w:t>Өнерлерін де көрсетті. Ән айтып, би биледі. Тіпті Әзағаңа</w:t>
        <w:br/>
        <w:t>арнап жазған жырлар да оқылды. Осының бәріне жазушы</w:t>
        <w:br/>
        <w:t>рахмет айтты. Кездесу аяқталған кезде жұртқа қолтаң-</w:t>
        <w:br/>
        <w:t>ба берген жазушыға жақындай алмай, сонау шетте ұзақ</w:t>
        <w:br/>
        <w:t>тұрғаным есімде. Жанына барайын десем, қолымдағы</w:t>
        <w:br/>
        <w:t>кітаптың түрінен ұялып тұрмын. Менің құрбым Қыздар</w:t>
      </w:r>
    </w:p>
    <w:p>
      <w:r>
        <w:t>институтындағы бір факультеттің комсомол үйымының</w:t>
        <w:br/>
        <w:t>хатшысы еді. Бір сөзбен айтқанда, сол оқу орнындағы бел-</w:t>
        <w:br/>
        <w:t>сенді студенттің бірі. Жанып тұрған қыз. Сол қыз бір кезде</w:t>
        <w:br/>
        <w:t>Әзағаңа жақындап барды да, ол кісіге әлденені айтып жатты.</w:t>
        <w:br/>
        <w:t>Осы сәт Әзағаң мен жаққа жалт қарады да, одан әрі менің</w:t>
        <w:br/>
        <w:t>құрбым екеуі әлдене жайлы әңгімелесіп кетті. Бір кезде</w:t>
        <w:br/>
        <w:t>ол кісі неғып тұрсың, бері жақындасаңшы. дегендей маған</w:t>
        <w:br/>
        <w:t>жылы ұшырай ишарат жасады.</w:t>
        <w:br/>
        <w:t>Ш.:159.8,</w:t>
        <w:br/>
        <w:t>- Ә, солай ма, қап... Егер мүмкін болса, осы кітапты құр-</w:t>
        <w:br/>
        <w:t>быңнан сұрап, маған алып кеп берші, - деген ол мекенжайын</w:t>
        <w:br/>
        <w:t>жазған қағазды қолыма ұстатты.</w:t>
        <w:br/>
        <w:t>Алайда бастапқы ой-пікірдің тұтқынынан шыға алмаған</w:t>
        <w:br/>
        <w:t>мен Әзағаңның бұл өтінішін орындай алмадым. Ал арада</w:t>
        <w:br/>
        <w:t>жылдар өткен кезде ғана жазушыға ақжемденіп, әбден</w:t>
        <w:br/>
        <w:t>тозған кітаптың неге керек болғанын ұқтым. Йә, ол кітапты</w:t>
        <w:br/>
        <w:t>ұқыпты ұстамаған жастарды сөгу үшін сұрамаған екен.</w:t>
        <w:br/>
        <w:t>Жазушы үшін өз еңбегін оқырманның оқығаны бір бақыт</w:t>
        <w:br/>
        <w:t>емес пе, олай болса, әлгі тозығы жеткен кітапты қолына</w:t>
        <w:br/>
        <w:t>алған жазушы көңілінің де бір тоғайып қалғаны анық екенін</w:t>
        <w:br/>
        <w:t>мен кейіннен ұғындым.</w:t>
        <w:br/>
        <w:t>Бұдан кейінгі жылдары жазушымен маған жиі жүздесуге</w:t>
        <w:br/>
        <w:t>тура келгені рас. Бұған менің республикалық басылымдарда</w:t>
        <w:br/>
        <w:t>жұмыс істегенім, соған орай ара-тұра қаламгерге газет</w:t>
        <w:br/>
        <w:t>жұмысына байланысты әр түрлі өтініш-тілек айтуыма тура</w:t>
        <w:br/>
        <w:t>келгені де әсер еткені анық. Бір ғажабы, Әзағаң әрдайым</w:t>
        <w:br/>
        <w:t>мені өзінің бір ғаламат қасиетімен таңғалдыратың. Әрине,</w:t>
        <w:br/>
        <w:t>оның бәрін дәл қазір тәптіштей баяндап жату еш мүмкін</w:t>
        <w:br/>
        <w:t>емес. Алайда солардың ең бастыларына тоқталсам.</w:t>
        <w:br/>
        <w:t>Әзағаңның еңбекқорлығы қайран қалдыратын. Жоғары-</w:t>
        <w:br/>
        <w:t>да айтып өткендей, ауруханада қан қысымы көтеріліп</w:t>
        <w:br/>
        <w:t>жатса да алдын ала берген уәдесінен тайқымай, осыны ана</w:t>
        <w:br/>
        <w:t>жақта жұрт күтіп отыр ғой, оларды абыржытпайын, ұятқа</w:t>
        <w:br/>
        <w:t>қалдырмайын дейтін ерекше жауапкершілігі сүйсіндіретін</w:t>
        <w:br/>
        <w:t>еді... Және бір ерекше қасиеті - өзіне деген Ілтипатыңды</w:t>
        <w:br/>
        <w:t>ол кісі еш уақытта елеусіз қалдырмайтын. Өзіне жасаған</w:t>
        <w:br/>
        <w:t>болмашы қызметіңе орай алғысқа толы хат алғанда өзгенің</w:t>
        <w:br/>
        <w:t>еңбегін бағалау, өзіңе деген өзгенің құрметін түсіну кез</w:t>
        <w:br/>
        <w:t>келгеннің бойынан табыла бермейтін қасиет екенін ұғына</w:t>
        <w:br/>
        <w:t>түсетіндейсің. Әзағаңның бойында таңданарлық, тіпті үйре-</w:t>
        <w:br/>
        <w:t>нерлік, үлгі аларлық қасиеттердің соншалықты мол еке-</w:t>
        <w:br/>
        <w:t>нін енді ғана ұғынғандаймыз. Ең бастысы, ол кісі өзінен</w:t>
        <w:br/>
        <w:t>лауазымы үлкендерге бас шұлғып, басқа жүртпен жүре</w:t>
        <w:br/>
        <w:t>Ш,:191.%</w:t>
        <w:br/>
        <w:t>- Білесің бе, бүгін бізде Әзілхан Нұршайықов деген жазу-</w:t>
        <w:br/>
        <w:t>шымен кездесу болады. Өзің білесің, ол кісі - «Махаббат,</w:t>
        <w:br/>
        <w:t>қызық мол жылдардың» авторы, - деді ол. Мен де мына сөз-</w:t>
        <w:br/>
        <w:t>ден кейін құрбыма деген әлгіндегі өкпемді ұмытып, елең ете</w:t>
        <w:br/>
        <w:t>қалдым.</w:t>
        <w:br/>
        <w:t>- Маған да баруға бола ма? - дедім әлгі қызға. Мен жазған</w:t>
      </w:r>
    </w:p>
    <w:p>
      <w:r>
        <w:t>алғашқы әңгімелерді оқыған ол ойымды құптай кетті.</w:t>
        <w:br/>
        <w:t>- Ой, о не дегенің, әрине, болады. (Жазушы болған соң</w:t>
        <w:br/>
        <w:t>ол кісі шығарманы қайтіп жазудың қыр-сырын айтатын</w:t>
        <w:br/>
        <w:t>болар. Ол саған таптырмас сабақ қой. Ол кісіден үйренсең,</w:t>
        <w:br/>
        <w:t>саған олжа емес пе, бәлкім, келешекте сен де сол кісісияқты</w:t>
        <w:br/>
        <w:t>кітаптар жазатын шығарсың. Айтпақшы, сен ағайдың</w:t>
        <w:br/>
        <w:t>«Махаббат, қызық мол жылдарын» жатқа оқушы едің ғой.</w:t>
        <w:br/>
        <w:t>Егер ол кісіні бүгін жақынырақ көрудің сәті түссе, оны да</w:t>
        <w:br/>
        <w:t>айтамыз, - деп мені одан әрмен ынтықтыра түсті. Міне, қы-</w:t>
        <w:br/>
        <w:t>зық, сөйтіп әлгі қыз екеуміз сол күні Ұзынағашқа бармай-</w:t>
        <w:br/>
        <w:t>тын болдық. Жоспарымыздың аяқ астынан өзгеретінін</w:t>
        <w:br/>
        <w:t>кім білген, Ұзынағашқа барсақ, жолда оқып отырайын деп</w:t>
        <w:br/>
        <w:t>мен жазушының «Махаббат, қызық мол жылдарын» ала</w:t>
        <w:br/>
        <w:t>шыққанмын. Ол, міне, қолымда. Рас, кітаптың іші-сыр-</w:t>
        <w:br/>
        <w:t>ты адам аяғандай, түте-түте. Әсіресе мұқабасы әбден ақ-</w:t>
        <w:br/>
        <w:t>жемденіп кеткен. Қолдан-қолға өтіп, рәсуәсі кеткені сондай,</w:t>
        <w:br/>
        <w:t>ішкі парақтары да бір-бірінен ажырап, бет-бет болып жүр.</w:t>
        <w:br/>
        <w:t>Және кітапты оқыған қыз-жігіттер әр беттегі ашық жерге</w:t>
        <w:br/>
        <w:t>өз көңіл күйлерін түртіп немесе қайсыбір тұстарының ас-</w:t>
        <w:br/>
        <w:t>тын қарындашпен, сиямен сызып отырғанын қайтерсің.</w:t>
        <w:br/>
        <w:t>Кітаптың мұқабасынан автордың, шығарманың аттарын</w:t>
        <w:br/>
        <w:t>да оқу мүмкін емес, ақжемденіп өшіп қалған. Әйтсе де, бұл</w:t>
        <w:br/>
        <w:t>біздің ең сүйіп оқитын кітабымыз еді. Әрине, осы кітапты</w:t>
        <w:br/>
        <w:t>жазған қаламгерді көру бір бақыт қой, бірақ ол кісі мына</w:t>
        <w:br/>
        <w:t>кітаптың түрін көрсе ұят емес пе деп қипақтап мен бір</w:t>
        <w:br/>
        <w:t>сәт. тұрып қалдым. Бірақ құрбым жататын жатақханаға</w:t>
        <w:br/>
        <w:t>кешқұрым мені қайтадан кіргізбейтіні есіме түсіп, кездесуге</w:t>
        <w:br/>
        <w:t>кітабымды қолтығыма қысып баруға тура келген.</w:t>
        <w:br/>
        <w:t>Б 153.2,</w:t>
        <w:br/>
        <w:t>Ә. Нұршайықов пен жазушы Еркінбек Тұрысов. Алматы. 2007</w:t>
        <w:br/>
        <w:t>Әзағаң Қабанбай батыр кесенесіндегі құлпытас қасында. Астана. 2007ж.</w:t>
        <w:br/>
        <w:t>архивімде жатқан Ақлима мен |Жолтайдың фотосуретін</w:t>
        <w:br/>
        <w:t>сыйға тарттым. Әзағаң мынандай тосын жағдайды күтпесе</w:t>
        <w:br/>
        <w:t>керек,қаттытебіреніп, мені құшағынаалды. Космұңлықтың</w:t>
        <w:br/>
        <w:t>суретін алға ұстап суретке де түстік.</w:t>
        <w:br/>
        <w:t>Көңілде жүрген осы бір сәт жиі мазалап, ақыры қағазға</w:t>
        <w:br/>
        <w:t>түсіруге тура келді. Ал аяулы Әзағаң ортамызда жоқ. Бірақ</w:t>
        <w:br/>
        <w:t>соңында тең-тең әдеби мол қазына қалды. Сол қазынаның</w:t>
        <w:br/>
        <w:t>бірер беттік тарихына қатысты бірер ауыз өз сөзімді қоса</w:t>
        <w:br/>
        <w:t>алсам, мен үшін зор қуаныш сол болары ақиқат.</w:t>
        <w:br/>
        <w:t>КӨКШЕТАУ</w:t>
        <w:br/>
        <w:t>Ш,419544</w:t>
      </w:r>
    </w:p>
    <w:p>
      <w:r>
        <w:t>Жазушылар Ә. Нұршайықов, Кеңес Юсуп және Әбілфайыз Ыдырысов. Алматы. 2008 ж.</w:t>
        <w:br/>
        <w:t>«Егемен Қазақстан:» газетінің 90 жылдығы. Елбасы Н.Ә. Назарбаевпен бірге.</w:t>
        <w:br/>
        <w:t>Ә. Нұршайықов ортада. Астана. 2009 ж.</w:t>
        <w:br/>
        <w:t>Жазушылар Әділ Дүйсенбек, Әзілхан Нұршайықов, Қайсар Әлім және Кеңес Юсуп.</w:t>
        <w:br/>
        <w:t>Астана. 2007 ж.</w:t>
        <w:br/>
        <w:t>кн кн канннға 2-1</w:t>
        <w:br/>
        <w:t>«Махаббат, қызық мол жылдар» романының кейіпкері Меңтайдың прототипі</w:t>
        <w:br/>
        <w:t>Нұрғамиланың ұлы Тұрар, келіні Тамара Ә. Нұршайықовпен бірге. Астана. 2010 ж.</w:t>
        <w:br/>
        <w:t>Ә.Нұршайықов пен Қ. Әлім «Абай» кітап дүкенінде «Ақиқат пен аңыз» кітабының</w:t>
        <w:br/>
        <w:t>жаңа шығарылымын парақтап тұр. Астана. 2009 ж.</w:t>
        <w:br/>
        <w:t>Әзілхан Нүршайықовты дос-інісі Қайсар Әлім Астана әуежайынан Алматыға соңғы рет</w:t>
        <w:br/>
        <w:t>шығарып салып түр екен-ау! Астана. 16.12.2010 ж.</w:t>
        <w:br/>
        <w:t>Әзағаң немерелерімен салтанат төрінде. Алматы. 2008 ж.</w:t>
        <w:br/>
        <w:t>Жазушылар Жанат Елшібек, Әзілхан Нұршайықов, Еркінбек Тұрысов, т.б.</w:t>
        <w:br/>
        <w:t>Жазушылар құрылтайында. Алматы. 2007 ж.</w:t>
        <w:br/>
        <w:t>Әзағаң белсенді оқырманы Әбу Әбдіхалықпен. Астана. 2007 ж.</w:t>
        <w:br/>
        <w:t>Ә.Нұршайықовтың 85 жылдық мерейтойында: жазушылар Кеңес Юсуп, Сәбит Досанов</w:t>
        <w:br/>
        <w:t>зайыбы Құралаймен, Қайсар Әлім. Алматы. 2008 ж.</w:t>
        <w:br/>
        <w:t>Әзағаң мерейтойлық отбасы шаттығына шомылып тұр: қыздары Жаннат, Жанар, т.б.</w:t>
        <w:br/>
        <w:t>Алматы. 2008 ж.</w:t>
        <w:br/>
        <w:t>«Фолиант» баспасының директоры Нүрлан Исабеков пен Әзағаң. Астана. 2007 ж.</w:t>
        <w:br/>
        <w:t>ер ортасында. Астана. 2007 ж.</w:t>
      </w:r>
    </w:p>
    <w:p>
      <w:r>
        <w:t>Ә. Нұршайықовқа «Фолиант» баспасының ұжымы «Бабалар сөзі» көптомдығын</w:t>
        <w:br/>
        <w:t>сыйға тартты. Ұсынып тұрған «Фолиант» баспасының бас редакторы Раушан Тұрлынова.</w:t>
        <w:br/>
        <w:t>Астана. 2007 ж.</w:t>
        <w:br/>
        <w:t>Кеңес Юсуп, Әзілхан Нұршайықов, Қайсар Әлім, т.б.</w:t>
        <w:br/>
        <w:t>Алматы, 2008 ж.</w:t>
        <w:br/>
        <w:t>Жазушылар Мамадияр Жақып пен Әзілхан Нұршайықов. Алматы. 2008 ж.</w:t>
        <w:br/>
        <w:t>жалғастырып, жазғанымды оқиын депотырмын». Сөзіміздің</w:t>
        <w:br/>
        <w:t>соңында: «Әзағамыз шамамен осылай аяқтар еді...» - деп</w:t>
        <w:br/>
        <w:t>Нұршайықовтың дауыс мәнеріне сәл-пәл ұқсатыңқырап</w:t>
        <w:br/>
        <w:t>пікір түйгенбіз.</w:t>
        <w:br/>
        <w:t>Елбасымыз сәл-пәл мұңая күлімсіреді. Әзағамызды әлсін-</w:t>
        <w:br/>
        <w:t>әлсін тебірене еске алды. Ақиқатшыл, тәртіпшіл, тәлімшіл</w:t>
        <w:br/>
        <w:t>ұстаз, нағыз халық жазушысы болғанын әңгімеледі. Кі-</w:t>
        <w:br/>
        <w:t>тап таралымы, мемлекеттік тіл жөніндегі ұсынысымызды</w:t>
        <w:br/>
        <w:t>назардан тыс қалдырмады. Тіліміздің тағдыры, байлығы ту-</w:t>
        <w:br/>
        <w:t>расында, грамматикасын, орфоэпиясы мен орфографиясын</w:t>
        <w:br/>
        <w:t>жетілдіру жайында ой қозғады. «Әдебиетіміздің өзінде таң-</w:t>
        <w:br/>
        <w:t>ғаларлықтай туындылар, тың тыныстар көбірек көрінсе, қа-</w:t>
        <w:br/>
        <w:t>зақтың тілі биіктер еді» дегенді де ерекшеледі Елбасы.</w:t>
        <w:br/>
        <w:t>Әзағаң аруағы қанат бітіріп біз отырдық сонда.</w:t>
        <w:br/>
        <w:t>ШЫМКЕНТ</w:t>
        <w:br/>
        <w:t>Ш199.5,</w:t>
        <w:br/>
        <w:t>Ә. Нұршайықов белсенді оқырманы Гүлжаһан Аханбаеваның немересі Әділжанға кітап</w:t>
        <w:br/>
        <w:t>сыйлап, батасын беруде. Астана. 2007 ж.</w:t>
        <w:br/>
        <w:t>Әзағаң «Фолиант» баспасының директоры Нұрлан Исабековпен «Бәйтерек» басында.</w:t>
        <w:br/>
        <w:t>Астана. 2007 ж.</w:t>
        <w:br/>
        <w:t>Мінекиіңіз, Әжіметұлы Нұрмүхамед ағамыз осылайша</w:t>
        <w:br/>
        <w:t>тебіренеді. Шымкенттейін шырайлы шаһарды ғана емес,</w:t>
        <w:br/>
        <w:t>Ташкенттейін таңғажайыбыңызды, қазық жұртыңыз - Қа-</w:t>
        <w:br/>
        <w:t>зығұрттың айналасы мен Шыршық-Шымған, Бостандық-</w:t>
        <w:br/>
        <w:t>Піскент төңірегін аралатып, «Сарыағашта» сейіл құрған-</w:t>
        <w:br/>
        <w:t>дарын тамылжыта сыр қылып шертеді. Бертініректе Әзіл-</w:t>
        <w:br/>
        <w:t>хан Нұршайықов Нұрмұхамед. Әжіметұлы туралы «Менің</w:t>
        <w:br/>
        <w:t>кейіпкерім» атты ақ шуақ очерк айшықтаған.</w:t>
        <w:br/>
        <w:t>Бір жолғы сапарында Әзағаң осы Нұрағаңды жанына ер-</w:t>
        <w:br/>
        <w:t>тіп алып, кемеңгер суреткер Мұхтар Әуезов «Қаратау тәжі -</w:t>
        <w:br/>
        <w:t>Кентау» атаған қалаға да барған. Ондағы айы - өз кейіпкері,</w:t>
        <w:br/>
        <w:t>«Махаббат, қызық мол жылдардағы» қайран қара көз қа-</w:t>
        <w:br/>
        <w:t>рындасы Меңтай сұлуды бір көріп қайту ғой. Көріпті. Сағы-</w:t>
        <w:br/>
        <w:t>нысып табысыпты.</w:t>
      </w:r>
    </w:p>
    <w:p>
      <w:r>
        <w:t>Бірақ қатты өкініп, кеудесін күрсініс кернеп қайтыпты</w:t>
        <w:br/>
        <w:t>Әзағаң. Неге өйтті дейсіз ғой? Қайран Меңтайыңыз - Нұр-</w:t>
        <w:br/>
        <w:t>ғамила Нұрбосыноваңыз қиыр Қаратаудағы Кентауда адам</w:t>
        <w:br/>
        <w:t>айналып жүре алмайтын тап-тар, бір бөлмелі ескі пәтерде</w:t>
        <w:br/>
        <w:t>тұрып жатыпты. )</w:t>
        <w:br/>
        <w:t>Беу, дүние, шіркін-ай десеңізші! Мақтанғанда мықты-</w:t>
        <w:br/>
        <w:t>мыз. Кеуде керіп күпінгенде күштіміз. Меңтайдайын мөл-</w:t>
        <w:br/>
        <w:t>діреген махаббат кейіпкеріне, Әзағандай ғажайып қалам</w:t>
        <w:br/>
        <w:t>иесінің, жауһар жазушының Меңтайына, яғни Нұрғамила</w:t>
        <w:br/>
        <w:t>Нұрбосыноваға жағдай жасауға болады ғой! Төрт құбыласын</w:t>
        <w:br/>
        <w:t>түгендеп, жұмақ орнатпаса да, жөндемді пәтер беруге мүм-</w:t>
        <w:br/>
        <w:t>кіндік табылмай ма? Табылады, әрине. Ойбай-ау, Өркениетті</w:t>
        <w:br/>
        <w:t>елдерде ғой, Әзағаң сынды суреткерлердің «Махаббат,</w:t>
        <w:br/>
        <w:t>қызық мол жылдар» сынды романдарының Меңтай сынды</w:t>
        <w:br/>
        <w:t>кейіпкерлеріне әдейілеп әйдік-әйдік ескерткіштер орнатып</w:t>
        <w:br/>
        <w:t>жатыр емес пе?! Ескерткіш еңселентпей-ақ екі бөлмелі үй</w:t>
        <w:br/>
        <w:t>бөлуге болмас па?!</w:t>
        <w:br/>
        <w:t>Нұрмұхамед Әжіметұлы әдіптейтін әңгімелер аз емес,</w:t>
        <w:br/>
        <w:t>врине. Жалпы, біздің жылы жақтағы кім-кімнен сұрасаңыз-</w:t>
        <w:br/>
        <w:t>Ш.ь197.5,</w:t>
        <w:br/>
        <w:t>туралы ерекше тебіреніспен қалам тербеген тұсы маған да</w:t>
        <w:br/>
        <w:t>зор әсер еткен-ді. Әсіресе Жолтайдың елде қалған сүйген</w:t>
        <w:br/>
        <w:t>қызы Ақлимаға деген шексіз ықылас-пейілі, арман-аңсары</w:t>
        <w:br/>
        <w:t>жауынгер жігіттің қаһармандығымен қоса нәзік сезімді</w:t>
        <w:br/>
        <w:t>тұлғасы оқшаулана түскендей еді.</w:t>
        <w:br/>
        <w:t>Көп ізденістің нәтижесінде Ақлиманың кім болғандығы,</w:t>
        <w:br/>
        <w:t>ару қыздың жорықта жүрген “Жолтайға деген адал сезімі,</w:t>
        <w:br/>
        <w:t>алаулы сағынышы хақында құпия дерекке тап келдім.</w:t>
        <w:br/>
        <w:t>Жолтайдың жолына үздіге қараумен күн кешкен Ақлима</w:t>
        <w:br/>
        <w:t>сүйгенінің опат болғанын естіп, қайғымен қан жұтқан</w:t>
        <w:br/>
        <w:t>құсалықпен өмірден өткендігі ет жүректі кім-кімді де зар-</w:t>
        <w:br/>
        <w:t>налаға көміп кетері ақиқат еді.</w:t>
        <w:br/>
        <w:t>Осындай әрі ауыр, әрі құсалыққа толы қайғылы шер</w:t>
        <w:br/>
        <w:t>үстінде «Жырласақ, махаббатты жырлайық» атты зерт-</w:t>
        <w:br/>
        <w:t>теу мақалам дүниеге келді. Бір қуанышы «Жолтай мен Ақ-</w:t>
        <w:br/>
        <w:t>лиманың соғыс алдында түскен фотосуретін тапқаным бол-</w:t>
        <w:br/>
        <w:t>ды. Сізге мөлдірей қалған қос жастың алаңсыз бейнелері</w:t>
        <w:br/>
        <w:t>тура қарап қалыпты. Бұрымын алдына тарқата салған Ақли-</w:t>
        <w:br/>
        <w:t>маның мөлдір дидарында жаудырай қалған қос жанарынан</w:t>
        <w:br/>
        <w:t>«Алдағы күніміз не болар екен?..» дегендей алаң көңіл</w:t>
        <w:br/>
        <w:t>сәулесі байқалмай қалмайды, ал басында қазақи тақиясы</w:t>
        <w:br/>
        <w:t>бар, дөңгелек жүзді Жолтайдың дидарынан келер күнге мол</w:t>
        <w:br/>
        <w:t>сенім, алға ұмтылған оптимистік сезімді жазбай танисың.</w:t>
        <w:br/>
        <w:t>Газеткешыққаносыматериалды Әзағағасалып жібергенім</w:t>
        <w:br/>
        <w:t>есте. Содан жазушыдан көп кешікпей қуанышты хат кел-</w:t>
        <w:br/>
        <w:t>ді. Қашанда жинақылық пен жауапкершілік қасиеттерді</w:t>
        <w:br/>
        <w:t>бойына мол жинаған асыл аға кішірек фотобейнесін де қо-</w:t>
        <w:br/>
        <w:t>са жолдапты. Суреттің сыртына «Қымбатты інім Төле-</w:t>
        <w:br/>
        <w:t>ген! Менің кейіпкерім Жолтай Бозжановтың мәңгілік</w:t>
        <w:br/>
        <w:t>махаббаты туралы жазған жақсы еңбегіңе ризалық белгі</w:t>
        <w:br/>
        <w:t>ушін» деп жазыпты. Бұл 1996 жылдың 24ақпанайыболатын.</w:t>
        <w:br/>
        <w:t>Осыдан екі жыл бұрын Әзағаң Көкшетауға сапармен ке-</w:t>
        <w:br/>
        <w:t>ле қалды. Оқырман қауыммен, студенттермен кездесіп,</w:t>
      </w:r>
    </w:p>
    <w:p>
      <w:r>
        <w:t>небір қызықты әңгіме-дүкен құрды. Осы кездесуде Әзағаңа</w:t>
        <w:br/>
        <w:t>Ш,194.%</w:t>
        <w:br/>
        <w:t>Мархабат БАЙҒҰТ,</w:t>
        <w:br/>
        <w:t>жазушы, Қазақстанның еңбек сіңірген қайраткері,</w:t>
        <w:br/>
        <w:t>Халықаралық «Алаш» әдеби сыйлығының лауреаты</w:t>
        <w:br/>
        <w:t>СЕРЖАНТ САРДАР</w:t>
        <w:br/>
        <w:t>Оңтүстік өңіріне әйгілі Әжіметұлы Нұрмұхамед дейтін</w:t>
        <w:br/>
        <w:t>ағамыз бар. Талай жыл аудандарды басқарған. Басқа да бас-</w:t>
        <w:br/>
        <w:t>шылық қызметтерді абыроймен атқарған. Асып семірмей-</w:t>
        <w:br/>
        <w:t>тін, тасып төгілмейтін, артық сөз айтпайтын, алайда аяр-</w:t>
        <w:br/>
        <w:t>лық көрсе айыптап, алған бетінен қайтпайтын адам. Сол</w:t>
        <w:br/>
        <w:t>Нүрекеңмен кездесе қалсақ, Әзағаңды әңгімелейді. Шығар-</w:t>
        <w:br/>
        <w:t>маларын шынайы бағалайды. Бірге болған кездерін кестелей</w:t>
        <w:br/>
        <w:t>еске алады. Күрсіне сағынады. !</w:t>
        <w:br/>
        <w:t>Нұрмұхамед ағамыз - Әзілхан Нұршайықовтың қарын-</w:t>
        <w:br/>
        <w:t>дасы Рәбигүл атты марқұм жеңгеміздің жұбайы.</w:t>
        <w:br/>
        <w:t>«...Әзағаң Рәбигүлді Рәтай деп еркелетуші еді. Шіркін-</w:t>
        <w:br/>
        <w:t>ай, уақыт дегеніңіз зулап өте береді екен ғой. Марқұм Ха-</w:t>
        <w:br/>
        <w:t>лима жеңгеміз де Әзағаңа лайық әулиедей жар тұғын. Ол</w:t>
        <w:br/>
        <w:t>кісі Рәбигүлмен ЖенПИ-де бірге оқыған. Бұл жағдайларға</w:t>
        <w:br/>
        <w:t>қоса менің Сұлтанбек Әжіметов деген ағам Әзағаң қызмет</w:t>
        <w:br/>
        <w:t>еткен 100-бригадада взвод командирі болыпты. Егемқұл</w:t>
        <w:br/>
        <w:t>Тасанбаев ағамыз сол бригадада саяси жетекшілік етіпті.</w:t>
        <w:br/>
        <w:t>Осыдан кейін ойлай берші өзің. Әзағаңмен жырымыз да,</w:t>
        <w:br/>
        <w:t>сырымыз да таусылмайтынын түсінетін шығарсың. Оңтүс-</w:t>
        <w:br/>
        <w:t>тікке, «Сарыағаш» курортына жолы түссе, жанынан та-</w:t>
        <w:br/>
        <w:t>былатынмын... Рәбигүл ертерек бақилық боп кетті ғой,</w:t>
        <w:br/>
        <w:t>айналайын. Кейінгі зайыбым Әәмзәгүлді де Әзағаң жатыр-</w:t>
        <w:br/>
        <w:t>қамай-жатсынбай жақын тартып, жақсы көретін, «Жар-</w:t>
        <w:br/>
        <w:t>қыным, жарқылдап жүреді екенсің, Зәмзеш! Сен де менің</w:t>
        <w:br/>
        <w:t>қарындасымсың, себебі, Рәтәйімнің ұясына кеп қонып отыр-</w:t>
        <w:br/>
        <w:t>сың»,- дегені жүрек тербеген...»</w:t>
        <w:br/>
        <w:t>Ш,4196.5;</w:t>
        <w:br/>
        <w:t>дағы, Нұршайықовқа нәніпәтір қарайтындарды таба ал-</w:t>
        <w:br/>
        <w:t>майсыз. Әзағаң десеңіз, елжіреп сала береді бәрі.</w:t>
        <w:br/>
        <w:t>Біз-дағы бірталай мәрте кездескенбіз. Жүздескенбіз. «Са-</w:t>
        <w:br/>
        <w:t>рыағаш» курортында аз ғана мезет серуен құрғанбыз. Сонда</w:t>
        <w:br/>
        <w:t>ғай: «Сіз сержантсыз, бірақ сержант сардарсыз. Сержант-</w:t>
        <w:br/>
        <w:t>тығыңызды киі жазасыз. Жиі-жиі айтасыз. Осыңыз ұнайды.</w:t>
        <w:br/>
        <w:t>Көптеген шетелдік киноларда сержанттар талай тірлікті</w:t>
        <w:br/>
        <w:t>тындырып жүреді. Ал бізде бүгінде, капитан, майорларды</w:t>
        <w:br/>
        <w:t>қойғанда, подполковник, полковниктер көп қой жүдә. Бірақ</w:t>
        <w:br/>
        <w:t>көпшілігі сержант сардарлардай емес сияқты, аға...» - деп</w:t>
        <w:br/>
        <w:t>өзімізше әзілдеген едік. Әзағаң көзін қиықтап, миығын</w:t>
        <w:br/>
        <w:t>рахат бір күлкі түртіп, мәз болған. «Мынадай ойың менде де</w:t>
        <w:br/>
        <w:t>бар, сержанттық шенді биік тұтам, жоғары құрметтеймін», -</w:t>
        <w:br/>
        <w:t>деген.</w:t>
        <w:br/>
        <w:t>Әзағаң Шымкент шаһарына һәм бірқанша әдеби іс-</w:t>
      </w:r>
    </w:p>
    <w:p>
      <w:r>
        <w:t>шараларға ерінбей келуші еді. Ханбибі Есенқарақызы дей-</w:t>
        <w:br/>
        <w:t>тұғын қарындасының алпыс жасқа толған тойындағы құт-</w:t>
        <w:br/>
        <w:t>тықтауы, білезік тағуы да көптің есінде қалған. Сонда да</w:t>
        <w:br/>
        <w:t>сержанттығын сөз етіп күліскенбіз. Себеп бар. Мына біз де</w:t>
        <w:br/>
        <w:t>сержантпыз ғой. Алайда сол сержанттықпен-ақ «Стройба-</w:t>
        <w:br/>
        <w:t>та» взвод басқарғанбыз. Взводта қырық сегіз адам болатын.</w:t>
        <w:br/>
        <w:t>Әзағаң: «Әй, сен мықты бопсың онда», - дейтін. Мәзбіз. Пен-</w:t>
        <w:br/>
        <w:t>деміз ғой.</w:t>
        <w:br/>
        <w:t>2011 жылғы 11 наурызда түркі әлемінің текті төрі Түр-</w:t>
        <w:br/>
        <w:t>кістанда Президентіміз Нұрсұлтан Назарбаев зиялы қа-</w:t>
        <w:br/>
        <w:t>уым өкілдерінен он төрт адамды қабылдап, емін-еркін,</w:t>
        <w:br/>
        <w:t>емен-жарқын сырласқан. Бізге кезек келгенде бүй дедік:</w:t>
        <w:br/>
        <w:t>«Құрметті Нұрсұлтан Әбішұлы! Өзіңіз өте жақсы білесіз,</w:t>
        <w:br/>
        <w:t>Сізді керемет жақсы көріп, теңдессіз тәнті болып өткен,</w:t>
        <w:br/>
        <w:t>ерліктің, елдіктің жыршысы, махаббат жыршысы атанған</w:t>
        <w:br/>
        <w:t>халық жазушысы марқұм Әзілхан Нұршайықов ағамыз</w:t>
        <w:br/>
        <w:t>осындайда ой-пікірін қағаздан қырағаттай оқып жеткізетін.</w:t>
        <w:br/>
        <w:t>Пейіште нұры шалқысын. Әзекеңнің әдісін шәкірті ретінде</w:t>
        <w:br/>
        <w:t>Ш,1193,8,</w:t>
        <w:br/>
        <w:t>Төлеген ҚАЖЫБАЙ,</w:t>
        <w:br/>
        <w:t>жазушы</w:t>
        <w:br/>
        <w:t>КЕЙІПКЕРДІҢ ҒАШЫҒЫ</w:t>
        <w:br/>
        <w:t>Қазақ әдебиетіне айтулы, тіпті де олқы соқпас мол олжа</w:t>
        <w:br/>
        <w:t>салған, журналистік бұрма-бұралаң жолдың төрт аяғын тең</w:t>
        <w:br/>
        <w:t>басқан су жорғасы, сол жорғалықтан жаңылмай жосылта</w:t>
        <w:br/>
        <w:t>келіп, деректі проза жанрына жаңа арна ашып, тың тыныс</w:t>
        <w:br/>
        <w:t>берген Әзілхан Нұршайықов есімі есті көңілде ескірмес</w:t>
        <w:br/>
        <w:t>жарқын қалпымен қала берері даусыз. Өйткені оның ұзаққа</w:t>
        <w:br/>
        <w:t>созылып келген шығармашылық жолында көш-керуенге</w:t>
        <w:br/>
        <w:t>тең-тең болып тиелген мол әдеби қазына жиһазы қалды. Ол</w:t>
        <w:br/>
        <w:t>жиһаз-мүлік әсіре бояуы, тез оңар жасанды жылтырағы жоқ,</w:t>
        <w:br/>
        <w:t>өмірдің өзекті тұсынан ойып алған шынайы шындықтың</w:t>
        <w:br/>
        <w:t>шырайлы сипаты болатын.</w:t>
        <w:br/>
        <w:t>Әзағаның журналистік жолда қазақтың газет жанрында</w:t>
        <w:br/>
        <w:t>келісті де көркем очерктерді өндірте жазғаны белгілі. Оның</w:t>
        <w:br/>
        <w:t>қаламынан құйылып түскен көркем очерктері, ең алдымен,</w:t>
        <w:br/>
        <w:t>өзінің шынайылығымен шырай беріп, бұл жанрдың әдеби</w:t>
        <w:br/>
        <w:t>дүниелермен енші бөлісер бөлек бітімді кескін-келбетімен</w:t>
        <w:br/>
        <w:t>көңіл төрінен орын ала білді. Көркем әдебиеттің роман жан-</w:t>
        <w:br/>
        <w:t>рына қол артқанда да Әзағаның қоспасы жоқ таза, шыншыл</w:t>
        <w:br/>
        <w:t>оқиғалар орайын оқалы көркемдікпен аптап, күптей оты-</w:t>
        <w:br/>
        <w:t>рып, соны белеске көтерді. Ал оның ірге-табанында баяғы</w:t>
        <w:br/>
        <w:t>журналистік жолда қалыптасқан документализм ізі сайрап</w:t>
        <w:br/>
        <w:t>жататын.</w:t>
        <w:br/>
        <w:t>Әсіресе қалың оқырманын тәнті еткен қаһарман Бауыр-</w:t>
        <w:br/>
        <w:t>жан Момышұлының ғұмырнамасын барынша айқын да</w:t>
        <w:br/>
        <w:t>айшықты қалпымен сомдап берген даңқты еңбегі кәдімгі</w:t>
        <w:br/>
        <w:t>сарабдал журналистің жарқын сипатына сай өріліп түскені</w:t>
        <w:br/>
        <w:t>ешкімге де тосын болмаса керек. Осы еңбегінде Баукеңнің</w:t>
        <w:br/>
        <w:t>аса-сүйіп, бауырындай өбектеген сарбазы Жолтай Бозжанов</w:t>
        <w:br/>
        <w:t>18-168 ш/ 193 5”</w:t>
      </w:r>
    </w:p>
    <w:p>
      <w:r>
        <w:t>Еркін НҰРАЗХАН,</w:t>
        <w:br/>
        <w:t>суретші, журналист,</w:t>
        <w:br/>
        <w:t>ҚР мәдениет қайраткері</w:t>
        <w:br/>
        <w:t>АЛАУГЕР</w:t>
        <w:br/>
        <w:t>Әзілхан ағамен алғаш дидарласуым 2008 жылы көктемнің</w:t>
        <w:br/>
        <w:t>бір шуақты күні Қасым ағамен бірге барып жолығуым еді.</w:t>
        <w:br/>
        <w:t>Қасым аға телефон арқылы хабарласқаннан кейін Әзаға</w:t>
        <w:br/>
        <w:t>беретін қағаздарын үйінен алып шығып, Құрманғазы кө-</w:t>
        <w:br/>
        <w:t>шесінің бойында тұр екен. Біз де көлігімізбен Әзағаның</w:t>
        <w:br/>
        <w:t>қасына келіп тоқтай қалдық. Қасым аға есікті ашқан соң</w:t>
        <w:br/>
        <w:t>Әзілхан аға машина ішіне еңкейіп, құшақтасып амандасты.</w:t>
        <w:br/>
        <w:t>РВульде отырған мен де сыртқа шығып, Әзілхан ағаға ба-</w:t>
        <w:br/>
        <w:t>рып сәлем бердім. Қасым аға мені барынша мадақтан, та-</w:t>
        <w:br/>
        <w:t>ныстырып жатыр.</w:t>
        <w:br/>
        <w:t>- Еркінді сырттай жақсы білемін. Бұл менің әзіл сурет-</w:t>
        <w:br/>
        <w:t>терімді бірнешпе мәрте салған. Мен Еркіннің кейіпкерімін</w:t>
        <w:br/>
        <w:t>ғой, - деп жадырай күліп, арқамнан қағып-қағып қойды.</w:t>
        <w:br/>
        <w:t>Әзілхан ағаны қашанда жып-жинақы, сергек, өзін үңемі</w:t>
        <w:br/>
        <w:t>қарапайым ұстаған күйінде көпшілік жиналған орындар-</w:t>
        <w:br/>
        <w:t>дан кездестіріп жүрдім. Жылы шыраймен амандасып, хал-</w:t>
        <w:br/>
        <w:t>жағдайды біліп: «Суреттер жинағың қашан шығады?» - деп</w:t>
        <w:br/>
        <w:t>сұрап қоятын.</w:t>
        <w:br/>
        <w:t>Қасым аға Әзаға туралы әңгіме қозғағанда: «Әлгі сенің</w:t>
        <w:br/>
        <w:t>Әзілхан ағаң...» - деп бастайтын.</w:t>
        <w:br/>
        <w:t>- Сенің ол ағаң - деректі дүние жазудың үлкен шебері.</w:t>
        <w:br/>
        <w:t>Одан көп нәрсе үйренуге болады. Егер бұрын оқысаң, тағы</w:t>
        <w:br/>
        <w:t>да қайталап оқы, - деп 1976 жылы Әзілхан аға өзі қолтаң-</w:t>
        <w:br/>
        <w:t>басымен сыйлаған «Ақиқат пен аңыз» кітабын Қасым аға</w:t>
        <w:br/>
        <w:t>менің қолымаұстатты.Өзінің жақсы көріп,аузынантастамай</w:t>
        <w:br/>
        <w:t>отыратын інісіне белгілі-белгісіз себептермен өмірінің</w:t>
        <w:br/>
        <w:t>соңына қарай хабарласуын сиретіп те алған шақтары болды.</w:t>
        <w:br/>
        <w:t>Ш,л200.8,</w:t>
        <w:br/>
        <w:t>Келген күні облыс әкімі алматылықтарға қабылдау жа-</w:t>
        <w:br/>
        <w:t>саса, Өскеменнен аттанарда қонақүйде облыс әкімінің орын-</w:t>
        <w:br/>
        <w:t>басары Түсіпхан Түсіпбеков бізге арнап дастарқан жайғыз-</w:t>
        <w:br/>
        <w:t>ды. Дастарқан басында Әзаға облыс басшыларына рахметін</w:t>
        <w:br/>
        <w:t>айтып, барлығымызға батасын берді. Әрқайсысымыз жеке-</w:t>
        <w:br/>
        <w:t>жеке ағамызбен суретке түстік.</w:t>
        <w:br/>
        <w:t>Осы сапарда «Шығыс-Ақпарат» медия орталығынан ба-</w:t>
        <w:br/>
        <w:t>сылып шыққан Әзағаның «Өсиет өлеңдер» кітабын орта-</w:t>
        <w:br/>
        <w:t>лықтың бас директоры Нұржан Қуантайұлы маған сыйлаған</w:t>
        <w:br/>
        <w:t>еді. Сол кітабына автограф жаздырын алдым. Бірақ жазушы</w:t>
        <w:br/>
        <w:t>ағамыздан алып тұрған соңғы автограф екенін мең ол кезде</w:t>
        <w:br/>
        <w:t>білген жоқпын. Ұшақтан түскен соң Алматы әуежайында</w:t>
        <w:br/>
        <w:t>құшақтасып, бір-бірімізге амандық тілеп қоштасқанбыз.</w:t>
        <w:br/>
        <w:t>Сөйтсек бүл Әзілхан ағаның туған жеріне бой жазып қайт-</w:t>
        <w:br/>
        <w:t>қандай болған соңғы сапары екен ғой.</w:t>
        <w:br/>
        <w:t>Қайран періште көңілді, нәзік сезімді Әзілхан аға! Бар</w:t>
        <w:br/>
        <w:t>қазақтың баласын «қалқам», «айналайын» деп ұлы жүрегіне</w:t>
      </w:r>
    </w:p>
    <w:p>
      <w:r>
        <w:t>сыйдырған, туған халқына деген шексіз махаббатын том-том</w:t>
        <w:br/>
        <w:t>кітаптарға айналдырып кеткен аса дарынды да еңбекқор</w:t>
        <w:br/>
        <w:t>қаламгер аға, жаныңыз пейіштің төрінде шалқып, аяулы</w:t>
        <w:br/>
        <w:t>бейнеңіз ел есінде мәңгі қала берсін деп рухыңызға бас иемін!</w:t>
        <w:br/>
        <w:t>АЛМАТЫ</w:t>
        <w:br/>
        <w:t>Ш.:203.8,</w:t>
        <w:br/>
        <w:t>Иә, жоғарыда айтқанымдай, жақсылық жағдай бола</w:t>
        <w:br/>
        <w:t>қалса, Әзағаң әр уақыт сүйіншілеп «Егеменнің» Алматы-</w:t>
        <w:br/>
        <w:t>дағы бөлімшесіне телефон соғушы еді. Қуанышын бөлісіп,</w:t>
        <w:br/>
        <w:t>мәз болушы еді. «Елбасыға «Шалдарша шапқылап жүріп</w:t>
        <w:br/>
        <w:t>жатырмын» деп айттым», - деп соншалықты бір риясыз</w:t>
        <w:br/>
        <w:t>көңілмен ағынан жарылғаны әлі күнге көз алдымда. Бірақ</w:t>
        <w:br/>
        <w:t>«Қорғаш, айналайын, амансың ба?» деп аялайтын Әзағаң-</w:t>
        <w:br/>
        <w:t>ның мейірімге толы мақпал қоңыр үні енді естілмейді.</w:t>
        <w:br/>
        <w:t>Әзағаң халық жүрегінде махаббат жыршысы болып</w:t>
        <w:br/>
        <w:t>қалады. Ізгіліктің жыршысы. Ерліктің жыршысы. Арыстан</w:t>
        <w:br/>
        <w:t>жүректі Баукеңнің алқауына бәленген жазушы. Халыққа</w:t>
        <w:br/>
        <w:t>мейлінше кең тараған, оқырманы ең көп жазушы. Бір ғана</w:t>
        <w:br/>
        <w:t>«Махаббат, қызық мол жылдар» мен «Ақиқат пен аңыз»</w:t>
        <w:br/>
        <w:t>осыған айғақ. Ана бір жылдары туған халқына «қазақ</w:t>
        <w:br/>
        <w:t>ұлтшылдығын» таңғаны үшін әпербақан Горбачевке нара-</w:t>
        <w:br/>
        <w:t>зылық хатын жолдаған ұлтжанды қайраткер. Елбасымыз</w:t>
        <w:br/>
        <w:t>әрдайым құрмет тұтқан, қайтыс боларынан екі ай бұрын</w:t>
        <w:br/>
        <w:t>ғана ел Президентінің қолынан «Отан» орденін алған</w:t>
        <w:br/>
        <w:t>отаншыл абыз. Өзі де қазақ қыздары сайлап қойған Махаббат</w:t>
        <w:br/>
        <w:t>президенті. Менің пайымдауымдағы Әзағаңның әзиз жүрегі</w:t>
        <w:br/>
        <w:t>осындай. Ол жүрек қазағым деп, халқым деп әлі де дүрсілдеп</w:t>
        <w:br/>
        <w:t>соғып тұрғандай.</w:t>
        <w:br/>
        <w:t>АЛМАТЫ</w:t>
        <w:br/>
        <w:t>Бір жолы Қасым ағаға келе жатып машинадағы радиодан</w:t>
        <w:br/>
        <w:t>Әзілхан ағаның сөзін тыңдадым. Ол кісі әңгімесінің бір</w:t>
        <w:br/>
        <w:t>тұсында: «Мен майданда төрт жыл бойына жүріп өткен жол-</w:t>
        <w:br/>
        <w:t>дарымды шамаласам, 25 мың шақырымдай болады екен.</w:t>
        <w:br/>
        <w:t>Жол болғанда қандай: батпақты, қарлы, сулы, орманды,</w:t>
        <w:br/>
        <w:t>таулы-ойпаңды, шаң-тозаңды дегендей... Соның бәрінде</w:t>
        <w:br/>
        <w:t>зеңбірегімізді кейде машинаға тіркеп, бар болса атпен, көбі-</w:t>
        <w:br/>
        <w:t>несе жаяу сүйреп өттік...» - дегенді айтты.</w:t>
        <w:br/>
        <w:t>Қасым ағаға келсем, көңіл-күйі жақсы екен:</w:t>
        <w:br/>
        <w:t>- Йә, не жаңалығың бар? - дейді. Мен айтар жаңалығым</w:t>
        <w:br/>
        <w:t>болмаған соң радиодан естіген Әзілхан ағаның әңгімесін ай-</w:t>
        <w:br/>
        <w:t>тып едім, Қасым аға ішек-сілесі қатқанша күліп:</w:t>
        <w:br/>
        <w:t>- Өй, сонда сенің ағаң Берлинге бес рет барып қайтқан ба? -</w:t>
        <w:br/>
        <w:t>деді.</w:t>
        <w:br/>
        <w:t>- Барлық майдан жолын зеңбіректі сүйреп жаяу жүріп</w:t>
        <w:br/>
        <w:t>өту оңай болмаған шығар. Алға жүргені, шегінгені, айналып</w:t>
        <w:br/>
        <w:t>өткені бар дегендей, соларды есептеген болар, - дедім Қасым</w:t>
        <w:br/>
        <w:t>ағаның бұлай күлерін күтпеген мен.</w:t>
      </w:r>
    </w:p>
    <w:p>
      <w:r>
        <w:t>- Йә, иә, оның рас. Зеңбірегін сүйретіп жүріп соғысу да</w:t>
        <w:br/>
        <w:t>оңай емес қой. Қайта құдай сақтап аман-есен оралғанын</w:t>
        <w:br/>
        <w:t>айтсаңшы, - Деп өзі де Әзілхан ағаға аяушылық білдіріп, сәл</w:t>
        <w:br/>
        <w:t>мұңайып қалды.</w:t>
        <w:br/>
        <w:t>Қасым аға қайтқанда алғашқылардың бірі болып Асыл</w:t>
        <w:br/>
        <w:t>апаға, балаларына көңіл айтқан, дастарқан басында шын</w:t>
        <w:br/>
        <w:t>көңілден ақтарыла сөйлеп ағасының қазасына қайғырған</w:t>
        <w:br/>
        <w:t>да Әзілхан аға болды. Кейінгі астарында, зират басында ес-</w:t>
        <w:br/>
        <w:t>керткіш орнату және көшеге есімін беру рәсімдерінде де ыс-</w:t>
        <w:br/>
        <w:t>тық дебізін білдірді.</w:t>
        <w:br/>
        <w:t>92008 жылы 19 ақпанда Әзілхан ағаға телефон шалып,</w:t>
        <w:br/>
        <w:t>85 жасына құтты болсын айтуға үйіне бардым. Ағаның</w:t>
        <w:br/>
        <w:t>үйіне алғаш келуім өді. Кең бөлмесі (залы) жұмыс каби-</w:t>
        <w:br/>
        <w:t>неті екен. Халима апамен, атақты адамдармен бірге түскен</w:t>
        <w:br/>
        <w:t>фотосуреттерін қос қабырғаны тұтас алып тұрған кітап сө-</w:t>
        <w:br/>
        <w:t>релерінің әйнек беттеріне салып қойыпты. Ленин, Сталиннің</w:t>
        <w:br/>
        <w:t>Ш,,201,5,</w:t>
        <w:br/>
        <w:t>табу да қиынның қиыны. Ешкімге қылдай қиянат жасамай</w:t>
        <w:br/>
        <w:t>өткен, ешкім туралы жаман ойламаған кісі де осы біздің</w:t>
        <w:br/>
        <w:t>Әзағамыз болар деп ойлаймын. Сонда да болса Әзағаңның бір</w:t>
        <w:br/>
        <w:t>бүйрегі журналистерге бұрып тұратынын байқаған сияқты-</w:t>
        <w:br/>
        <w:t>мын. Бұлай болмауы мүмкін де емес қой. Себебі жартыөмірін</w:t>
        <w:br/>
        <w:t>журналистікпен өткізген, облыстық және республикалық</w:t>
        <w:br/>
        <w:t>газеттердің басшысы болған, «Автопортретінде» өзін жур-</w:t>
        <w:br/>
        <w:t>налист ретінде бейнелеген, сонымен бірге журналистік қа-</w:t>
        <w:br/>
        <w:t>ламгерліктен өмір бақи, яғни өмірінің соңына дейін қол үз-</w:t>
        <w:br/>
        <w:t>беген осынау шын мәніндегі үлкен жүректі адам өзін жур-</w:t>
        <w:br/>
        <w:t>налист қауымнан әсте бөлек санамаушы еді. Әзағаңның</w:t>
        <w:br/>
        <w:t>журналистік ортамен, нешеме мерзімді басылымдармен қа-</w:t>
        <w:br/>
        <w:t>рым-қатынасы, өзінен кейінгі журналистердің бірнеше бу-</w:t>
        <w:br/>
        <w:t>ын жас толқындарымен достығы да бір ғанибет. Әрине, аға</w:t>
        <w:br/>
        <w:t>жүрегінен орын алған газеттердің алдыңғы қатарында өзі-</w:t>
        <w:br/>
        <w:t>нің үлкен шығармашылығының қанатқақты мекені болған</w:t>
        <w:br/>
        <w:t>сүйікті «Социалистік Қазақстаны», оған жалғасқан «Егемен</w:t>
        <w:br/>
        <w:t>Қазақстаны» тұратын.</w:t>
        <w:br/>
        <w:t>Бүйрегі журналистерге бұрып тұратын деген сөзімді</w:t>
        <w:br/>
        <w:t>жандандырайын. 1977 жыл болар, өзім қызмет істеп жүр-</w:t>
        <w:br/>
        <w:t>ген Көкшетаудағы облыстық газеттің редакторы Жоанай-</w:t>
        <w:br/>
        <w:t>дар Мусин ағамыздың «Ақ алаң» атты алғашқы романы</w:t>
        <w:br/>
        <w:t>«Жазушы» баспасынан жарық көрді. Бұл жағдай көкше"</w:t>
        <w:br/>
        <w:t>таулықтар үшін айта қаларлықтай қуанышты әдеби-мәдени</w:t>
        <w:br/>
        <w:t>оқиға болғаны түсінікті шығар. Ал енді көп ұзамай осы кітап</w:t>
        <w:br/>
        <w:t>жайында республикалық «Жұлдыз» әдеби журналында</w:t>
        <w:br/>
        <w:t>сол кездегі есімі елге танымал, дүркіреп тұрған атақты жа-</w:t>
        <w:br/>
        <w:t>зушы Әзілхан Нұршайықовтың ілтипатты рецензия-пікір</w:t>
        <w:br/>
        <w:t>жариялатуы «Ақ алаңды» ақ жолға түсіріп, бағын ашып,</w:t>
        <w:br/>
        <w:t>оның авторын да демеп, абырой-беделін биіктете көтеріп</w:t>
        <w:br/>
        <w:t>жібергені рас еді. Әзағаң сол мақаласында өз көңілінде ав-</w:t>
        <w:br/>
        <w:t>торға деген журналистік рухани туыстық сезімі оянғанын</w:t>
        <w:br/>
        <w:t>жасырмай айтады. Ол. кітап шықпай. жатып-ақ романның</w:t>
        <w:br/>
        <w:t>қолжазбасына жабық пікір де жазған екен. Сонда авторы-:</w:t>
        <w:br/>
        <w:t>Ш.,205.5ң</w:t>
      </w:r>
    </w:p>
    <w:p>
      <w:r>
        <w:t>көзбе-көз жиірек ұшырасып жүрдім. Бұл дүниеде Қорғанбек</w:t>
        <w:br/>
        <w:t>деген журналист қаламгер бар екенін Әзілхан Нұршайықов</w:t>
        <w:br/>
        <w:t>сияқты Алаш ардақтысының танып-білу фактісінің өзі-ақ</w:t>
        <w:br/>
        <w:t>мен үшін зор бақытпен барабар-тын. «Қызғызстан: бір үміт,</w:t>
        <w:br/>
        <w:t>бір күдік» деген мақалам туралы: «Қорғанбек, сенің. бұл</w:t>
        <w:br/>
        <w:t>мақалаңды мен мақала деп емес, Қырғызстан туралы поэма</w:t>
        <w:br/>
        <w:t>Деп қабылдадым», - деп төбемді көкке жеткізе көңілімді өсір-</w:t>
        <w:br/>
        <w:t>гені естен, сірә, кетер ме?!</w:t>
        <w:br/>
        <w:t>2010 жылдың маусым айының бас кезінде маған Сауытбек</w:t>
        <w:br/>
        <w:t>Абдрахманов телефон соғып: «Әзағаңа хабарлас, Елбасы</w:t>
        <w:br/>
        <w:t>туралы мақала жазуға тапсырыс беріп едік, ауырыңқырап</w:t>
        <w:br/>
        <w:t>жүр екен, ойларын ауызша әңгімелеп айтып беретін болар,</w:t>
        <w:br/>
        <w:t>материалды жазуға көмектесуің керек», - деді. Мен дереу</w:t>
        <w:br/>
        <w:t>Әзағаңа хабарластым. Ертеңіне айтқан уағында үйіне бар-</w:t>
        <w:br/>
        <w:t>дым. Ағаға бір мейірбике келіншек дәрі егіп жатыр екен.</w:t>
        <w:br/>
        <w:t>Амандасқан соң бір сағаттай кабинетінде күтіп отырдым.</w:t>
        <w:br/>
        <w:t>Бұрындабір-екіретболғанмын.Екіжаққабырғадағы сөрелер</w:t>
        <w:br/>
        <w:t>кітаптан қайысып тұр. Баукеңмен түскен, басқа да суреттер</w:t>
        <w:br/>
        <w:t>көзге шалынады. Әр түрлі кәдесыйлар, жәдігерлер. Әрбіреуі</w:t>
        <w:br/>
        <w:t>бір-бір тарих екендігі аңдалады. Әзағаңа тән ұқыптылық.</w:t>
        <w:br/>
        <w:t>Қымбатты, қимас нәрсені қастерлеу. Үлкен үстел үстінде</w:t>
        <w:br/>
        <w:t>де текше-текше үйілген кітаптар. Қақ төбесінде кең аялы</w:t>
        <w:br/>
        <w:t>арнайы жарық түсіргіш. Әзағаңның жұмыс кабинеті, жазу</w:t>
        <w:br/>
        <w:t>үстелі. Әрбір затын көзіммен аялай қарап отырмын. Кейде</w:t>
        <w:br/>
        <w:t>тұрып, кейбір кітаптарды, жәдігерлерді қасына жақын</w:t>
        <w:br/>
        <w:t>барып қараймын. Әзағаң көрші бөлмеде саңқылдап сөйлеп</w:t>
        <w:br/>
        <w:t>жатыр. Ауырып жүрсе де әзіл-қалжыңын қалдырмай, даусы</w:t>
        <w:br/>
        <w:t>жайдары шығады.</w:t>
        <w:br/>
        <w:t>Мен диктофонымды сайлап келсем, мақаланы Әзағаңның</w:t>
        <w:br/>
        <w:t>айтуымен өз қолымнан жазып шығады екенмін деп ойласам,</w:t>
        <w:br/>
        <w:t>ол бүкіл шаруаны өзі негізінен бітіріп қойған екен. Тек кей-</w:t>
        <w:br/>
        <w:t>бір соңынан келген ойларды қағаздарға бөлек-бөлек түсірген</w:t>
        <w:br/>
        <w:t>екен. Кейде тұтас азатжолдар, кейде жекелеген сөйлемдер.</w:t>
        <w:br/>
        <w:t>Солардың қайсысы қай жерге келетінін, қалай бастыру ке-</w:t>
        <w:br/>
        <w:t>Ш.1210,5</w:t>
        <w:br/>
        <w:t>ректігін маған ежіктеп түсіндірді. Мерейлі (0-ке толғалы</w:t>
        <w:br/>
        <w:t>жатқан Елбасы туралы ой-толғанысына, ол кісінің қасиет-</w:t>
        <w:br/>
        <w:t>өнегесін қалай үлгітүту керектігінесоншалықты ыждағатпен</w:t>
        <w:br/>
        <w:t>қарауы таңғаларлық еді. Әрбір сөз тіркесінің, әрбір үтір,</w:t>
        <w:br/>
        <w:t>нүкте, сызықша, леп, сұрау белгілеріне дейін дұрыс түсуіне,</w:t>
        <w:br/>
        <w:t>қате басылып кетпеуіне, қалып қоймауына сонша бір</w:t>
        <w:br/>
        <w:t>неміс ұқыптылығымен зер салуы маған деген талапты да</w:t>
        <w:br/>
        <w:t>күшейткені сөзсіз еді. Сабырлы болдым, Әзағаңның барлық</w:t>
        <w:br/>
        <w:t>базынасын көтердім, қызметімді тіпті құрақ ұшып, шын</w:t>
        <w:br/>
        <w:t>көңіліммен, барша ықыласыммен елпілдеп атқардым десем</w:t>
        <w:br/>
        <w:t>болады.</w:t>
        <w:br/>
        <w:t>Мақаланы компьютерге тергізіп жатқанда, теріп бола</w:t>
        <w:br/>
        <w:t>берген кездерде, тіпті өзіне қайта апарып оқытып, га-</w:t>
        <w:br/>
        <w:t>зетке басуға рұқсатын алғаннан кейін де, оны айтасыз,</w:t>
        <w:br/>
        <w:t>Астанаға жіберіп қойған соң да Әзағаңның мақалаға қо-</w:t>
        <w:br/>
        <w:t>сар толықтырулары таусылар болмады, толас таппады.</w:t>
        <w:br/>
        <w:t>Оларды өз үйінен факс арқылы жіберіп отырды. Бәрін ен-</w:t>
        <w:br/>
        <w:t>гіздік. Кейіе білдірмедік. Ә. Нұршайықовтың Елбасы тура-</w:t>
        <w:br/>
        <w:t>ды өзгеше толғанысы «Замандасқа хат» деген атпен 22 мау-</w:t>
        <w:br/>
        <w:t>сым күнгі санда жарық көрді. Мемлекет басқшысыңың қа-</w:t>
      </w:r>
    </w:p>
    <w:p>
      <w:r>
        <w:t>сында қолына микрофон ұстап сөйлеп тұрған суреті қоса</w:t>
        <w:br/>
        <w:t>берілді. Сонымен бірге Нұрсұлтан Әбішұлының: «Құүр-</w:t>
        <w:br/>
        <w:t>метті Әзеке!» - деп басталатын, өз қолымен жазылған жаңа</w:t>
        <w:br/>
        <w:t>1992 жылмен құттықтауының факсимилесі қатар шық-</w:t>
        <w:br/>
        <w:t>ты. Халық жазушысы Ә. Нұршайықов басқалар сияқты</w:t>
        <w:br/>
        <w:t>Елбасын жалпылама, жайдақ мадақтамай, орынды-орынсыз</w:t>
        <w:br/>
        <w:t>жалпақтап жарамсақтанбай, салиқалы әңгіме айтты, өмір</w:t>
        <w:br/>
        <w:t>туралы, заман мен қоғам хақында, биік лауазымды қызметті</w:t>
        <w:br/>
        <w:t>азаматтардың қалай алып жүруі, кішіпейілділік пен қара-</w:t>
        <w:br/>
        <w:t>пайымдылықты, адамдық пен арды сақтай білулері ха-</w:t>
        <w:br/>
        <w:t>қында тебірене толғанды. Сөйтіп бұл мақала «Егеменнің» де</w:t>
        <w:br/>
        <w:t>абыройын көтере түсті.</w:t>
        <w:br/>
        <w:t>Бұл кезде Әзағаңмен жиі телефондасып, менің даусымды</w:t>
        <w:br/>
        <w:t>айнытпай танитын дәрежеге жеткем. Аға қоңырау шалды;</w:t>
        <w:br/>
        <w:t>Ша2І Ж;</w:t>
        <w:br/>
        <w:t>қалдық. Әзағаңның редакция қызметкерлерімен кездесіп,</w:t>
        <w:br/>
        <w:t>әдебиет пен өмір жайында әңгіме айтып, сұрақтарға жауап</w:t>
        <w:br/>
        <w:t>бергені есімде. Сосын бәріміз ол кісіні ортамызға алып</w:t>
        <w:br/>
        <w:t>суретке түстік. Редакциямызда келген атақты, құрметті кі-</w:t>
        <w:br/>
        <w:t>сілермен естелік суретке түсетін сондай бір дәстүр болушы ”</w:t>
        <w:br/>
        <w:t>әді. Міне, дәл қазір осы жолдарды жаза отырып, «Көкшенің</w:t>
        <w:br/>
        <w:t>әр тасында аты қалған» деп аталатын, аяулы ағамыз марқұм</w:t>
        <w:br/>
        <w:t>Жанайдар Мусинге арналған естеліктер кітабына енген сол</w:t>
        <w:br/>
        <w:t>суретке қарап, қимас күндерді еске аламын. Көптің наза-.</w:t>
        <w:br/>
        <w:t>ры соншалықты жылы жүзбен, шуақты ілтипатпен Әзілхан</w:t>
        <w:br/>
        <w:t>ағаға үйірілген. Әзағаң аса сабырлы, байсалды ой үстін-:</w:t>
        <w:br/>
        <w:t>де отырғандай. Ол кісінің екі жағында - (Жанайдар, Әуез;</w:t>
        <w:br/>
        <w:t>Октябрь ағалар. Қалғанымыз ту сыртында қаумалай түрегеп:</w:t>
        <w:br/>
        <w:t>тұрмыз. Көп жыл бірге жұмыс істеген әріптестерім. Бәріміз</w:t>
        <w:br/>
        <w:t>де біртүрлі толқулымыз. Бәріміз де қазіргіден жасырақпыз.:-</w:t>
        <w:br/>
        <w:t>Енді ше?! Бұдан аттай 82 жыл бұрынғы сурет қой. Әзағаң</w:t>
        <w:br/>
        <w:t>әлі 60-қа толмаған, 58-де. Құдай-ау, тура дәл қазіргі менің;</w:t>
        <w:br/>
        <w:t>жасымда екен ғой. Ендеше мен бұл күндерде сол Көкшетау:</w:t>
        <w:br/>
        <w:t>сапары кезіндегі Әзағаңмен түйдей құрдаспын. Мұндай да:</w:t>
        <w:br/>
        <w:t>сәйкестік болады екен-ау. Ал сол кезде 27 жаста екенмін:</w:t>
        <w:br/>
        <w:t>Өмірді, еңбек жолын жаңабастап жатқан алғашқы жылдарда:</w:t>
        <w:br/>
        <w:t>қазақ әдебиеті мен қазақ баспасөзінің атақты тұлғасы!</w:t>
        <w:br/>
        <w:t>Әзілхан Нұршайықовпен кездесіп, көптің ортасында көптің.</w:t>
        <w:br/>
        <w:t>бірі болып, ақ батасын алғандай күй кешішпіз, ілтипатты:</w:t>
        <w:br/>
        <w:t>сөзін жақын жерден тыңдаппыз. Қазір Әзағаңның өмірден"</w:t>
        <w:br/>
        <w:t>өткеніне бір жылдан асып барады. Сол суреттегі және бес-</w:t>
        <w:br/>
        <w:t>алты адам бақилық болған... Нұрхан Ысқақов, Әуез Өтеев,</w:t>
        <w:br/>
        <w:t>Октябрь Бұхарбаев ағалар, Шәрипа мен Жаңылсын апайлар,</w:t>
        <w:br/>
        <w:t>қатар-құрбы Бауыржан Бектасов, Мәули Әлімов, Ойрат</w:t>
        <w:br/>
        <w:t>Асанбаевтар. Бәрі де сонда Әзағаңның ұлағатты әңгімесін.</w:t>
        <w:br/>
        <w:t>тыңдаған еді. Нұрлары пейіште шалқысын. )</w:t>
        <w:br/>
        <w:t>Әзілхан аға содан Жанайдар Мусинді жанына ертіп,</w:t>
        <w:br/>
        <w:t>аудандарды аралап кетті. Сол кезде Володар, Рузаев және:</w:t>
        <w:br/>
        <w:t>Зеренді аудандарында болғанын білетінмін. Алматыға</w:t>
        <w:br/>
        <w:t>Ш.а2075;</w:t>
        <w:br/>
        <w:t>Осылай 4-5.күннің өте шыққанын да байқамай қалыппыз.</w:t>
        <w:br/>
        <w:t>Әзағаңмен Семейде қонақүйде біздің ауылдың аяулы аза-</w:t>
        <w:br/>
        <w:t>маты, театрдиректоры Адай Азаматов, басқа да жігіттер қош-</w:t>
      </w:r>
    </w:p>
    <w:p>
      <w:r>
        <w:t>тасып, ертеңгі сапарына сәттілік.тілеп; “Жармаға қарай бет</w:t>
        <w:br/>
        <w:t>алдық.</w:t>
        <w:br/>
        <w:t>ЖАРМА</w:t>
        <w:br/>
        <w:t>Қорғанбек АМАНЖОЛ,</w:t>
        <w:br/>
        <w:t>ақын, аудармашы</w:t>
        <w:br/>
        <w:t>АБЫЗ</w:t>
        <w:br/>
        <w:t>Өткен ғасырдың жетпісінші жылы арман қуып Алматыға</w:t>
        <w:br/>
        <w:t>келген біздің толқынға жазушы ағаларымыз Ілияс Есен-</w:t>
        <w:br/>
        <w:t>берлин мен Әзілхан Нұршайықовтар ғажайып сый әзірлеп</w:t>
        <w:br/>
        <w:t>қойған еді. Ол сый әйгілі «Қаһар» және «Махаббат, қызық</w:t>
        <w:br/>
        <w:t>мол жылдар» романдары болатын. Әлбетте, жұрттың бәріне</w:t>
        <w:br/>
        <w:t>белгілі жай, мұның бірі қазақтың ертеректе жабылып қалған</w:t>
        <w:br/>
        <w:t>тарихын қайта көтеріп, ұлтымыздың ерлігін, қаһармандық</w:t>
        <w:br/>
        <w:t>рухын толғады. Ал екіншісі халқымыздың бойындағы адам-</w:t>
        <w:br/>
        <w:t>гершілік, махаббат, сүйіспеншілік, адалдық, азаматтық</w:t>
        <w:br/>
        <w:t>сияқты мәңгі өлмес ізгілікті қасиеттерін асқақтата жыр-</w:t>
        <w:br/>
        <w:t>лады. Бәлкім соңғы жарты ғасырдай уақытта осы екі ро-</w:t>
        <w:br/>
        <w:t>маннан әр сипатта артығырақ туындылар жазылған да бо-</w:t>
        <w:br/>
        <w:t>лар, бірақ оқырман қауымның осыншалықты ыстық сүйіс-</w:t>
        <w:br/>
        <w:t>пеншілігіне бөленген, дәл осылардай шын мәніндегі шы-</w:t>
        <w:br/>
        <w:t>найы халықтық кітапқа айналған, қазақ қауымын, зиялы</w:t>
        <w:br/>
        <w:t>ортаны, студенттер мен ауыл-қалалардағы басқа да жастар</w:t>
        <w:br/>
        <w:t>санасын нақ осы «Қаһар» мен «Махаббат, қызық мол жыл-</w:t>
        <w:br/>
        <w:t>дардай» дүр сілкіндіріп, қайран Ғафаң - Ғафу Қайырбеков-</w:t>
        <w:br/>
        <w:t>ше қайырғанда, ғаламат сенсация тудырған басқа әдеби</w:t>
        <w:br/>
        <w:t>шығарманы, мүлдем жоқ демесек те, тап басып айту қиын.</w:t>
        <w:br/>
        <w:t>Міне, осы кездерден бастап талай буын ұрпақты талмай тәр-</w:t>
        <w:br/>
        <w:t>биелеген Әзілхан Нұршайықов - бүкіл Алаш үшін ардақ-</w:t>
        <w:br/>
        <w:t>ты Әзаға, ұлттық жазушыға, жай ғана суреткер емес, абыз</w:t>
        <w:br/>
        <w:t>тұлғаға айналыпты.</w:t>
        <w:br/>
        <w:t>Менің пайымдауымда, Әзағаң - әр қазақтың жақыны:</w:t>
        <w:br/>
        <w:t>бауыры, ағасы, інісі, атасы. Ол ешкімді алаламайды, мен</w:t>
        <w:br/>
        <w:t>қазақпын дегеннің баршасына ортақ, бәрімізге бірдей. Бүкіл</w:t>
        <w:br/>
        <w:t>жан дүниесімен, бүтін болмысымен Әзағаңдай әділеттіні</w:t>
        <w:br/>
        <w:t>Ш.:204.5,</w:t>
        <w:br/>
        <w:t>баральефтері, Л. Толстой, М. Горький, Жамбылдың шағын бюс-</w:t>
        <w:br/>
        <w:t>терін көзім шалды.</w:t>
        <w:br/>
        <w:t>Ішінде ағаның әзілсуреті бар «Кімге күлеміз?» атты сати-</w:t>
        <w:br/>
        <w:t>ралық сурет-альбомымды сыйладым.</w:t>
        <w:br/>
        <w:t>- Өзіңізге әкеліп беремін деп жүрген кітабым осы, аға.</w:t>
        <w:br/>
        <w:t>92006 жылы Мемлекеттік сыйлыққа ұсынылып, екінші</w:t>
        <w:br/>
        <w:t>турынан өтпей қалған «тарихы» және бар, - дедім.</w:t>
        <w:br/>
        <w:t>Әзілхан аға альбомды кеудесіне қос қолымен құшақтап:</w:t>
        <w:br/>
        <w:t>- Олар бағаламаса, міне, мен бағаладым,- деп кеудесіне</w:t>
        <w:br/>
        <w:t>қысып, балаша мәз болып күлді. Кітапты парақтап ашып</w:t>
        <w:br/>
        <w:t>біршама отырды. -Бұл тарих қой, суреттегі шежіре ғой, -</w:t>
        <w:br/>
        <w:t>деп кітапты көріп болған соң сыртын сипап-сипап қойды.</w:t>
      </w:r>
    </w:p>
    <w:p>
      <w:r>
        <w:t>Содан кейін «Мәңгілік махаббат жыры» деген қалың қызыл</w:t>
        <w:br/>
        <w:t>қоңыр кітабына автограф жазып маған сыйлады. Мен рахмет</w:t>
        <w:br/>
        <w:t>айтып, алғашқы беттерін ашып көрген соң портфеліме сала</w:t>
        <w:br/>
        <w:t>бергенімде:</w:t>
        <w:br/>
        <w:t>- Сен неге мен сияқты кеудеңе қыспайсың? - деп маған</w:t>
        <w:br/>
        <w:t>күле қарады.</w:t>
        <w:br/>
        <w:t>- Аға, кешіріңіз, - деп мен де кеудеме бастым.</w:t>
        <w:br/>
        <w:t>2011 жылы 24-26 қаңтар аралығында Қысқы Азия ойын-</w:t>
        <w:br/>
        <w:t>дарының алауы Шығыс Қазақстан облысына жеткізілетін</w:t>
        <w:br/>
        <w:t>болып, алауды алып жүрушілер құрамына Алматыдан Әзіл-</w:t>
        <w:br/>
        <w:t>хан Нұршайықов, Досхан Жолжақсынов, Дидахмет Әшім-</w:t>
        <w:br/>
        <w:t>ханұлы, Роза Рымбаева, Ұлықбек Есдәулет, Тоқтар Серіков</w:t>
        <w:br/>
        <w:t>және мені облыс әкімдігі құрметтеп шақырған екен.</w:t>
        <w:br/>
        <w:t>Алауды әуежайда қабылдап, ертеңінде қала ішінде 60</w:t>
        <w:br/>
        <w:t>алаугер жүгіріп өткен соң түс ауа Спорт сарайында үлкен қа-</w:t>
        <w:br/>
        <w:t>занды тұтатқан облыс әкімі Бердібек Сапарбаев пен Әзіл-</w:t>
        <w:br/>
        <w:t>ханағаболды. Өзінің 89-ға келген жасына қарамастан, жина-</w:t>
        <w:br/>
        <w:t>қы, ширақы қимылды Әзағаға бәріміз қызыға қарағанбыз.</w:t>
        <w:br/>
        <w:t>Қазанды тұтатқан соң сөз алған Әзілхан аға әр сөзін шегелей</w:t>
        <w:br/>
        <w:t>сөйлеп, жастарды, облыс жұртшылығын спорт мерекесімен</w:t>
        <w:br/>
        <w:t>құттықтады. «Мен өзімді барлық жастар мен қарттардың,</w:t>
        <w:br/>
        <w:t>барлық жерлестерімнің жүректеріне от бергендей сезініп</w:t>
        <w:br/>
        <w:t>тұрмын»,- деген еді.</w:t>
        <w:br/>
        <w:t>Ш 202%,</w:t>
        <w:br/>
        <w:t>қайтып оралған соң жазып жариялатқан жолжазба очеркін</w:t>
        <w:br/>
        <w:t>«Қазақ әдебиеті» газетінен оқыдық, ұмытпасам. Сонда Әза-</w:t>
        <w:br/>
        <w:t>ған Көкшетау өңірінің атақты аупартком хатшылары Баян</w:t>
        <w:br/>
        <w:t>Жанғалов, Мәулетбай Кәрімов, Тәткен Боқановтардың бі-</w:t>
        <w:br/>
        <w:t>тім-болмыс, бейнелерін әдемі суреттеп, ел мен жерді, еңбек</w:t>
        <w:br/>
        <w:t>тынысын келістіре жазғаны әлі есімде. Егін орағының</w:t>
        <w:br/>
        <w:t>дүбірлі күндерінде қанша еңбек адамдарымен кездессе, со-</w:t>
        <w:br/>
        <w:t>ның бәрін тәптіштеп, өзіне тән мейіріне бөлеп жазған. Көкше</w:t>
        <w:br/>
        <w:t>еліне деген ықыласының риясыздығын танытқан.</w:t>
        <w:br/>
        <w:t>Жылдар жылжып өтіп жатты. Мен Алматыға қоныс ау-</w:t>
        <w:br/>
        <w:t>дарып, әуелі «Жұлдыз» журналында, одан соң республи-</w:t>
        <w:br/>
        <w:t>калық басқа басылымдарда қызмет істей бастадым. 1991 жыл-</w:t>
        <w:br/>
        <w:t>дың мамырында Көкшетау облыстық партия комитетінің</w:t>
        <w:br/>
        <w:t>хатшысы болып істеп жүрген жерінен “Жанайдар ағамыз</w:t>
        <w:br/>
        <w:t>Да меңдеген ауыр науқастан бақи сапарына аттанып кете</w:t>
        <w:br/>
        <w:t>барды. Осыдан бес жыл өткенде, аяулы ағамыздың 60 жыл-</w:t>
        <w:br/>
        <w:t>дығы қарсаңында, дәлірек айтқанда, 1996 жылдың қаң-</w:t>
        <w:br/>
        <w:t>тарында Алматыдағы маған оның інісі, заң саласының қыз-</w:t>
        <w:br/>
        <w:t>меткері Еркін Баймурзин хабарласып, Жәкең туралы кітап</w:t>
        <w:br/>
        <w:t>шығарғалы жатқандарын айтып, соған, лажы болса, Әзілхан</w:t>
        <w:br/>
        <w:t>Нұршайықовтың естелік лебізін жаздырып алсаңыз дұрыс</w:t>
        <w:br/>
        <w:t>болар еді деген өтінішін айтты.</w:t>
        <w:br/>
        <w:t>Шыны керек, бұрын сөйлесіп көрмеген, мен сырттан</w:t>
        <w:br/>
        <w:t>жақын тартып, жақсы көріп жүрсем де өзімді мүлдем</w:t>
        <w:br/>
        <w:t>танымайтын үлкен жазушыға жүрексіне, іштей қобалжулы</w:t>
        <w:br/>
        <w:t>көңілмен телефон соққаным рас. Алыстан асқар таудай</w:t>
        <w:br/>
        <w:t>көрінетін Әзағаң жырақтағы адамды да қасына жақын-</w:t>
        <w:br/>
        <w:t>датқыш, жанына жақын тартқыш, шынымен-ақ шынайы</w:t>
        <w:br/>
        <w:t>кішіпейіл, жалпыға бірдей жанашырлық жайдарман пейіл-</w:t>
      </w:r>
    </w:p>
    <w:p>
      <w:r>
        <w:t>ден жазбайтын жан екен. Бәлкім, ол кезде бірден дәл осылай</w:t>
        <w:br/>
        <w:t>ойлаған жоқ шығармын. Бірақ жанымның тереңінде Әзағаңа</w:t>
        <w:br/>
        <w:t>деген дәл осындай құрмет пен ілтипат әрдайым бүлкілдеп</w:t>
        <w:br/>
        <w:t>жатқаны рас. Кейінгі жылдардағы жиірек жүздесулеріміз,</w:t>
        <w:br/>
        <w:t>сөйлесулеріміз, аздаған араласу осы ойымды бекіте түскен-</w:t>
        <w:br/>
        <w:t>дей.</w:t>
        <w:br/>
        <w:t>Ш,,208.8;</w:t>
        <w:br/>
        <w:t>лаған екі темір тұлпардың бірі - «Волғаны» бәйгеден озып</w:t>
        <w:br/>
        <w:t>келген екінші жүйрік ретінде маған мінгізгендеріңізді ешқа»</w:t>
        <w:br/>
        <w:t>шан ұмытпаймын. Амандық болса, сол тұлпармен барып;</w:t>
        <w:br/>
        <w:t>өздеріңізбен қуана жүздесіп жүрермін деп ойлаймын.</w:t>
        <w:br/>
        <w:t>Сіздердің өздеріңізге, отбасыларыңызға және Жарма ау-</w:t>
        <w:br/>
        <w:t>данының барлық жұртына амандық, саулық, бақыт ті:</w:t>
        <w:br/>
        <w:t>леймін.</w:t>
        <w:br/>
        <w:t>Шексіз құрметпен, Сіздердің Әзілхан Нуршайықов, Қа:</w:t>
        <w:br/>
        <w:t>зақстанның халық жазушысы».</w:t>
        <w:br/>
        <w:t>Жылдарөтіп жатты. Сәтітүскенкездеағамызбен жолығып</w:t>
        <w:br/>
        <w:t>тұрдық, ол кісінің ұзақ өміріндегі басынан өткерген шуақты</w:t>
        <w:br/>
        <w:t>күндерінен, мұңды кездерінен мазмұнды, мағлұматты ән-</w:t>
        <w:br/>
        <w:t>гімелер естідім.</w:t>
        <w:br/>
        <w:t>2009 жылы мамыр айында облыс әкімі Б. Сапарбаевтың</w:t>
        <w:br/>
        <w:t>шақыруымен Әзекең Шығыс Қазақстан облысы ауданда:</w:t>
        <w:br/>
        <w:t>рының 80 жылдығына арналған шараларға қатысу үшін елге</w:t>
        <w:br/>
        <w:t>келді. 5</w:t>
        <w:br/>
        <w:t>Жалғызтөбе теміржол стансасынан бір топ аудан аза-</w:t>
        <w:br/>
        <w:t>маттары 22 мамыр күні таңертеңгі сағат 8 шамасында Әза“</w:t>
        <w:br/>
        <w:t>ғаңды пойыздан тосып алдық. Ұлттық үлгіде киім киген</w:t>
        <w:br/>
        <w:t>жастар, кент тұрғындары, басқадай көптеген адамдар вокзал</w:t>
        <w:br/>
        <w:t>алаңына жиналып қалыпты. Сыйлы қонақтарға, ішінде</w:t>
        <w:br/>
        <w:t>Әзекең туралы деректі фильм түсірмекші болып бірге еріп</w:t>
        <w:br/>
        <w:t>келе жатқан белгілі кинорежиссер С. Азимов бар, гүл шоғы:</w:t>
        <w:br/>
        <w:t>ұсынылып, шашу шашылды. Көтеріңкі көңілмен Жарма</w:t>
        <w:br/>
        <w:t>ауданының орталығы -- Қалбатау ауылына бет алдық.</w:t>
        <w:br/>
        <w:t>Конақүйге жайғасқан соң Даңқ мемориалына барып,</w:t>
        <w:br/>
        <w:t>Әзағаң соғыс құрбандарына гүл шоғын қойды. Саз мектебі;</w:t>
        <w:br/>
        <w:t>дарынды балаларға арналған интернатта қызықты, ғибраты</w:t>
        <w:br/>
        <w:t>мол кездесулер өтті. Бір уақытта Әзағаң өзесімімен аталатын</w:t>
        <w:br/>
        <w:t>көшенің ҮР1 үй тұрғындарымен жолығып, танысқысы</w:t>
        <w:br/>
        <w:t>келетінін айтты. Бізге тосын жағдай болғанымен келісуге</w:t>
        <w:br/>
        <w:t>тура келді. Бардық. Жас отбасы екен, екі балалы. Үй иесі</w:t>
        <w:br/>
        <w:t>полиция қызметкері де, жұбайы мұғалім болып шықты. Үй</w:t>
        <w:br/>
        <w:t>Ш,(217,8,</w:t>
        <w:br/>
        <w:t>іші ұқыпты жиналған, айналасы мұнтаздай таза. Әзағаң</w:t>
        <w:br/>
        <w:t>біраз отырып, үй иелерімен әңгіме құрды, суретке түсті, ри-</w:t>
        <w:br/>
        <w:t>зашылықпен жастарға батасын берді. Арайлым, Аяулым</w:t>
        <w:br/>
        <w:t>есімді осы үйдің балаларына өзінің қолтаңбасымен сыйға</w:t>
        <w:br/>
        <w:t>кітабын ұсынып, маңдайларынан иіскеді. Біз де қуанып</w:t>
        <w:br/>
        <w:t>қалдық.</w:t>
      </w:r>
    </w:p>
    <w:p>
      <w:r>
        <w:t>Ертеңіне Өскеменде Ертістің жағалауында үлкен салта-</w:t>
        <w:br/>
        <w:t>натты жиынболды. Онда Әзекең «Туған ел туралы сөз» деп өзі</w:t>
        <w:br/>
        <w:t>атаған жазба сөзін облыс жұртшылығынаарнайы оқыпберді.</w:t>
        <w:br/>
        <w:t>Туған жерінің қазба байлығын, елінің ардақты адамдарын</w:t>
        <w:br/>
        <w:t>мақтаныш ететінін, ал Абай, Мұхтар, Шәкәрім сияқты</w:t>
        <w:br/>
        <w:t>алыптарымыздың бүкіл қазақ халқының мақтанышы екенін</w:t>
        <w:br/>
        <w:t>ерекше тебіреніп айтты. Соңында ол кісі: «Енді осы елдің</w:t>
        <w:br/>
        <w:t>ең үлкен ақсақалдарының бірі ретінде бұл тойға жиналған</w:t>
        <w:br/>
        <w:t>жұртқа ақ батамды беруіме рұқсат етіңіздер», - деп өзінің</w:t>
        <w:br/>
        <w:t>«Қазақстан картасындағы Жер аман болсын» деп басталатын</w:t>
        <w:br/>
        <w:t>әйгілі батасын берді.</w:t>
        <w:br/>
        <w:t>Жиналған жүрт ризашылығын білдіріп, ұзақ қол ша-</w:t>
        <w:br/>
        <w:t>палақтап, сүйікті жазушысы, соғыс қаһарманы Әзілхан</w:t>
        <w:br/>
        <w:t>Нұршайықовты көпке дейін босатпай, құрмет көрсетті.</w:t>
        <w:br/>
        <w:t>Әзекең Жармада тағы бірер күн болып, мектептердегі өтіп</w:t>
        <w:br/>
        <w:t>жатқан саңғы қоңырауларға қатысты, өзі туған Ақбұзау</w:t>
        <w:br/>
        <w:t>ауылына барды, анасының қабіріне тағзым етті. Осы күн-</w:t>
        <w:br/>
        <w:t>ге дейін сақталған ата-анасының шағын жатаған үйінің қа-</w:t>
        <w:br/>
        <w:t>бырғасын құшақтап ұзақ үнсіз тұрды. Сол жерде өлгендерге</w:t>
        <w:br/>
        <w:t>құран бағышталып, арнайы құрбандық шалынып, асберілді.</w:t>
        <w:br/>
        <w:t>Артынан атақоныс топырағына атамызды аунатайық</w:t>
        <w:br/>
        <w:t>Деген оймен Мұқыш аталған ескі ауылдың орнына бардық.</w:t>
        <w:br/>
        <w:t>«Біздің бұрынғы үй мөлшері осы тұста болған еді, - деп</w:t>
        <w:br/>
        <w:t>Әзағаң жерден бір тасты қолына алып, - бұл туған үйдің</w:t>
        <w:br/>
        <w:t>іргетасының сынығы, асыл мұра ғой, - деп беторамалына</w:t>
        <w:br/>
        <w:t>түйіп, портфеліне салып қойды. Кейіннен Алматыға келген</w:t>
        <w:br/>
        <w:t>соң сол тасты тазарттырып, бетіне бұл не тас екендігі туралы</w:t>
        <w:br/>
        <w:t>түсініктеме жаздыртып, үй ішіндегі көрнекті бір жерге қой-</w:t>
        <w:br/>
        <w:t>дырған екен.</w:t>
        <w:br/>
        <w:t>Ш215,%,</w:t>
        <w:br/>
        <w:t>Дәлелхан ШАХАНҰЛЫ,</w:t>
        <w:br/>
        <w:t>Жарма аудандық мәслихатының</w:t>
        <w:br/>
        <w:t>ПІ-Г? шақырылымындағы хатшысы</w:t>
        <w:br/>
        <w:t>КІРПІШТІҢ СЫНЫҒЫ</w:t>
        <w:br/>
        <w:t>2011 жыл, ақпан. Күні кеше ғана Азияда ойындарының</w:t>
        <w:br/>
        <w:t>алауын Шығыс Қазақстанда қарсы алып, жерлестеріне ақ</w:t>
        <w:br/>
        <w:t>батасын берген ардақты асыл ағамыз Әзекең дүниеден өтті</w:t>
        <w:br/>
        <w:t>деген суыт хабар келгенде көңіліміз ойсырап қалды. Облыста</w:t>
        <w:br/>
        <w:t>арнайы комиссия құрылып, соның құрамында Әзекеңді</w:t>
        <w:br/>
        <w:t>соңғы сапарға шығарып салу рәсіміне қатысу үшін пойызбен</w:t>
        <w:br/>
        <w:t>14 ақпанда Алматыға келдім. Кешінде Әзекеңнің балалары</w:t>
        <w:br/>
        <w:t>ұйымдастырған қонақасы берілді. Ертеңінде жаназадан соң</w:t>
        <w:br/>
        <w:t>М. Әуезов атындағы драма театрында Ә. Нұршайықовпен</w:t>
        <w:br/>
        <w:t>қоштасу өтті. Қаралы жиынға халық көп жиналды. Кеңсай-</w:t>
        <w:br/>
        <w:t>ға- мәңгілік мекеніне, Халима апайымыздың жанына елмен</w:t>
        <w:br/>
        <w:t>бірге барып, ағамызды қойыстық, топырақ салдық. Қыр-</w:t>
        <w:br/>
        <w:t>қына Жарма ауданының жұртшылығы атынан Алматыда</w:t>
        <w:br/>
        <w:t>96 наурыз күні құран оқытылып, хатым түсірілді. Ас беріл-</w:t>
        <w:br/>
        <w:t>ді. Жылы да жетті. Ұрпағы оны үлкен абыроймен өткерді.</w:t>
        <w:br/>
        <w:t>Бірнеше естелік кітап шығартып та үлгеріпті. Алғыстан бас-</w:t>
        <w:br/>
        <w:t>қа айтарымыз жоқ.</w:t>
        <w:br/>
        <w:t>Ол кісі дүниеден өтсе де, менің жадымнан кетпейді, жар-</w:t>
      </w:r>
    </w:p>
    <w:p>
      <w:r>
        <w:t>қын бейнесі үнемі көз алдымда.</w:t>
        <w:br/>
        <w:t>Өз басым асыл ағамызбен ол кісінің жетпіс жылдық ме-</w:t>
        <w:br/>
        <w:t>рейтойының алдында жерлестерінің шақыруымен елге кел-</w:t>
        <w:br/>
        <w:t>генде танысқан едім. Ол 1992 жыл болатын, қазақ елінің ер-</w:t>
        <w:br/>
        <w:t>кіндік алып, егемен мемлекет құрғанының алғашқы жылы</w:t>
        <w:br/>
        <w:t>еді. Халима апамызбен бірге бірнеше күн ауылдарда болып,</w:t>
        <w:br/>
        <w:t>жерлестерінің ол кісілерге деген адал, ақ ниетіне, шынайы</w:t>
        <w:br/>
        <w:t>көрсетілген қүрметіне разы болып, қалың оқырманмен кез-</w:t>
        <w:br/>
        <w:t>дебіп, халық арасында өзінің шығармаларының кеңінен</w:t>
        <w:br/>
        <w:t>Ш.,215.0;</w:t>
        <w:br/>
        <w:t>кім екенін білмей тұрып-ақ қолжазбаны ұнатқан, одан</w:t>
        <w:br/>
        <w:t>келешекте әдебиетіміздің белгілі қайраткерлерінің бірі</w:t>
        <w:br/>
        <w:t>шығады-ау деген үмітін де жасырмай айтқан. Артынан сол</w:t>
        <w:br/>
        <w:t>қолжазба көрнекті кітап болып шыққасын дүкеннен сатып</w:t>
        <w:br/>
        <w:t>әкеліп, қайтадан көз жүгіртіп қараған. Содан оның авторы</w:t>
        <w:br/>
        <w:t>сонау шалғайдағы алыс елде жатып, облыстық газеттің</w:t>
        <w:br/>
        <w:t>редакторы дейтін жауапты да ауыр қызметті атқара жүріп</w:t>
        <w:br/>
        <w:t>мынадай кесек дүние, күрделі роман жазғанына Әзағаңның</w:t>
        <w:br/>
        <w:t>әзиз жүрегі риясыз қуанған. Иә, ол кісінің көп адамнан</w:t>
        <w:br/>
        <w:t>бөлек бір қасиеті сол, басқалардың табысына, сәттілігіне</w:t>
        <w:br/>
        <w:t>жарқылдап, жарқын жүзбен қалтқысыз қуана білуші еді.</w:t>
        <w:br/>
        <w:t>Осы жәйттен соң Әзяғаң мен (Жанайдар ағаның ғана</w:t>
        <w:br/>
        <w:t>емес, Әзағаң мен жалпы Көкшетаудың арасына да бір көзге</w:t>
        <w:br/>
        <w:t>көрінбес дәнекер жіп тартылып қалғандай еді. Жазушыға</w:t>
        <w:br/>
        <w:t>деген ықыласымыз жас кезімізден-ақ онсыз да бөлек, ерек.</w:t>
        <w:br/>
        <w:t>Оның үстіне осының алдында ғана облыстық «Көкшетау</w:t>
        <w:br/>
        <w:t>правдасы» газетінде бірге істейтін әріптесіміз, сол кездегі</w:t>
        <w:br/>
        <w:t>газеттің белді журналисі, жас талапкер жазушы, бүгінгі Пар-</w:t>
        <w:br/>
        <w:t>ламент Сенатының депутаты “Жабал Ерғалиев Қазақ уни-</w:t>
        <w:br/>
        <w:t>верситетінің журналистика факультетінде сырттай өқи</w:t>
        <w:br/>
        <w:t>жүріп Ә. Нұршайықов шығармашылығы, яғни очерктері</w:t>
        <w:br/>
        <w:t>бойынша дипломдық жұмыс қорғағанын білеміз. Бұған қоса</w:t>
        <w:br/>
        <w:t>Әзағаң өзінің «Тоғызтолғау» кітабындакөкшетаулық атақты</w:t>
        <w:br/>
        <w:t>ағаларымыз ақын “Жақан Сыздықов пен Совет Одағының</w:t>
        <w:br/>
        <w:t>Батыры, академик ғалым Мәлік Ғабдуллин туралы әдемі</w:t>
        <w:br/>
        <w:t>толғап жазғанына да шшптей ырза болып жүретінбіз. Жа-</w:t>
        <w:br/>
        <w:t>зушыға деген құрмет-сүйіспеншіліктің дәл осындай толғағы</w:t>
        <w:br/>
        <w:t>жетіп лүпілдеп тұрған шағында, дәлірек айтқанда, 1980</w:t>
        <w:br/>
        <w:t>жылдың күзгі егін орағы қызып тұрған қыркүйегінде баяғы</w:t>
        <w:br/>
        <w:t>ел аралайтын журналистік әдетпен Әзағаң салып-ұрып</w:t>
        <w:br/>
        <w:t>Көкшетауға келе қалсын.</w:t>
        <w:br/>
        <w:t>Ә. Нұршайықовтың арнайы сапарлап келуін көкше-</w:t>
        <w:br/>
        <w:t>таулық журналист қауым, оның ішінде бірен-саран ақын-</w:t>
        <w:br/>
        <w:t>жазушылар да бар, мерекедей қабылдап, мәре-сәре боп</w:t>
        <w:br/>
        <w:t>Ш,1206.54</w:t>
        <w:br/>
        <w:t>Әзілхан аға сол жолы менің өтінішім бойынша, өзі ауырып</w:t>
        <w:br/>
        <w:t>жатқанына қарамастан, марқұм Ж. Мусин туралы он шақты</w:t>
        <w:br/>
        <w:t>күннен ұзатпай «Жанайдар және оның жерлестері» деген екі</w:t>
        <w:br/>
        <w:t>баспатабаққа жуық жазушылық толғаныс естелігін жазып</w:t>
        <w:br/>
        <w:t>шығып, менің қолыма ұстатты. Естелікті алуға барарда кә-</w:t>
        <w:br/>
        <w:t>дімгідей толқығаным есімде. Жанайдар аға туралы өзімнің</w:t>
      </w:r>
    </w:p>
    <w:p>
      <w:r>
        <w:t>де жазған өлеңімді ала барып, Әзағаға беріп едім (Кейін ол</w:t>
        <w:br/>
        <w:t>өлеңім Ж. Мусиннің мерейжасына орай «Қазақ әдебиеті»</w:t>
        <w:br/>
        <w:t>газетіне шыққан болатын). Сонда Халима апайды көрдім.</w:t>
        <w:br/>
        <w:t>Ал Әзілхан ағаның сол естелік мақаласы тура он жылдан</w:t>
        <w:br/>
        <w:t>кейін 2006 жылы «Көкшенің әр тасында аты қалған» деп</w:t>
        <w:br/>
        <w:t>аталатын жазушы-журналист Ж. Мусин туралы естеліктер</w:t>
        <w:br/>
        <w:t>кітабында жарық көрді. Осы істің басы-қасында жүрген жі-</w:t>
        <w:br/>
        <w:t>гіттердің ескермеген бейқамдығынан Әзағаңның қолына ол</w:t>
        <w:br/>
        <w:t>кітаптың тие қоймағанын біліп, мен Еркін Баймурзиннен</w:t>
        <w:br/>
        <w:t>кітапты алдыртып, ағаның қолына тапсырдым.</w:t>
        <w:br/>
        <w:t>Көкшетаусапарындаболғанына 16 жылөткенде жазылған</w:t>
        <w:br/>
        <w:t>естелік мақаласын оқи отырып Әзағаңның жадына, кісі</w:t>
        <w:br/>
        <w:t>танығыштығына, оқиғалардың өрмегін сетінетпей, жүйелеп</w:t>
        <w:br/>
        <w:t>өрбітуіне қайран қалғандайсың. Күнделік жүргізетін ұқып-</w:t>
        <w:br/>
        <w:t>тылықтан адамдық әрі қаламгерлік ұлылыққа дейін бір-</w:t>
        <w:br/>
        <w:t>ақ қадам екенін осы жәйт аңғартып тұрғандай. Диалогтар,</w:t>
        <w:br/>
        <w:t>эмоциялар, танысулар, әңгіме-дүкендер, кездесулер - бәрі</w:t>
        <w:br/>
        <w:t>қаз-қалпында маржандай тізіліп суретке түскен. Сондай</w:t>
        <w:br/>
        <w:t>қарапайым. Сондай нанымды. Сондай ғажап. Әрбір күннің</w:t>
        <w:br/>
        <w:t>оқиғасы сағатына дейін қолмен қойғандай тақылдап сайрап</w:t>
        <w:br/>
        <w:t>тұр. Жанайдар Мусиннің қаламгерлік, журналистік һәм</w:t>
        <w:br/>
        <w:t>адами жарқынбейнесіне орнатылғанең жақсы,ең ықыласты,</w:t>
        <w:br/>
        <w:t>бейілді ескерткіштердің бірі де осы Әзағаң естелігі болса ке-</w:t>
        <w:br/>
        <w:t>рек. Сол үшін осынау ұлы жүрекке өзімді алғыскер де қа-</w:t>
        <w:br/>
        <w:t>рыздар сезінгендеймін.</w:t>
        <w:br/>
        <w:t>«Егемен Қазақстан» газетінің Алматы бөлімшесінде қыз-</w:t>
        <w:br/>
        <w:t>мет істеуіме байланысты әсіресе соңғы екі-үш жылда Әзілхан</w:t>
        <w:br/>
        <w:t>ағамен телефон арқылы жиірек сөйлесіп, өзімен де ара-тұра</w:t>
        <w:br/>
        <w:t>14-168 Шш, 209 і%</w:t>
        <w:br/>
        <w:t>барып келген жолы: «Несін айтасың, Қорғаш, мынаағаларың</w:t>
        <w:br/>
        <w:t>шал болса да желе-жортып жүгіргенде алаугер жастардың</w:t>
        <w:br/>
        <w:t>бәрінен озып кетті ғой», - деп шаттанған болатын.</w:t>
        <w:br/>
        <w:t>Иә, ағаның көңілі жас еді, өмірге құштар еді, жүрегі тұ-</w:t>
        <w:br/>
        <w:t>нып тұрған ізгілікті махаббат еді. Әсіресе қайтыс болар</w:t>
        <w:br/>
        <w:t>қарсаңында, бейне бір бой жазғандай, көбірек сапарла-</w:t>
        <w:br/>
        <w:t>ды. Астанада. Шымкентте. Тағы басқа жерлерде. Шақы-</w:t>
        <w:br/>
        <w:t>рушылардың қай-қайсысының да көңілін қалдырмады.</w:t>
        <w:br/>
        <w:t>Өскеменде Қысқы Азия ойындарының құрметті алаугері</w:t>
        <w:br/>
        <w:t>болған кезіндегі Әзағаңның бірнеше қас қағым сәттерін;</w:t>
        <w:br/>
        <w:t>өзінің немересі - жас қыз балаға аталық мейірімін төккен</w:t>
        <w:br/>
        <w:t>миятты мезеттерін «Егеменнің» меншікті тілшісі Оңдасын</w:t>
        <w:br/>
        <w:t>Елубай суретке түсіріп алған екен. Оларды содан кейін</w:t>
        <w:br/>
        <w:t>шыққан «Алашты асқақтатқан Азияда» атты фотоальбом</w:t>
        <w:br/>
        <w:t>кітабына жариялады. Менің ойымша, жазушы Әзілхан</w:t>
        <w:br/>
        <w:t>Нұршайықовтың көзі тірісінде түскен ақырғы суреттері. -</w:t>
        <w:br/>
        <w:t>осылар, ал оны ең соңғы рет суретке түсірген адам - біздің</w:t>
        <w:br/>
        <w:t>Оңқаң - Оңдасын Елубай болар.</w:t>
        <w:br/>
        <w:t>2011 жылдың 24 қаңтарында қазақтың ұлы ақыны Қа-</w:t>
        <w:br/>
        <w:t>дыр Мырза Әлі өмірден озды. Әзағаң осы ауыр қазаға бай-</w:t>
        <w:br/>
        <w:t>ланысты қимастыққа толы қоштасу лебізінде: «Жасың</w:t>
        <w:br/>
        <w:t>тоқсанға келгенде артыңдағы інілерің өмірден кетіп жат-</w:t>
        <w:br/>
        <w:t>са, оларға жоқтау жазу қиын екен. ЖЖҚастардың өмірден</w:t>
        <w:br/>
        <w:t>озғанына өзің кінәлідей күй кешесің. Жер басып, тірі жүр-</w:t>
        <w:br/>
        <w:t>ген соң оларды жоқтамасқа да амал жоқ...» - деп егіліп</w:t>
        <w:br/>
        <w:t>еді. Осыдан 20 күн өткенде Әзағаң өзі де бақилық болды.</w:t>
      </w:r>
    </w:p>
    <w:p>
      <w:r>
        <w:t>Сол бір күндерде Қазақстанның халық жазушыларының</w:t>
        <w:br/>
        <w:t>ішіндегі ең халықтық, жазушылық бітім-болмысы бұрынғы</w:t>
        <w:br/>
        <w:t>Сәбең - Сәбит Мұқанов тұрпатындағы алып жазушыдан</w:t>
        <w:br/>
        <w:t>айырылғанымызды сезінгендей едім. Қадыр қазасына егіл-</w:t>
        <w:br/>
        <w:t>ген сол сөзінде Әзағаң: «Қазақта атақты ақындар көп. Бірақ</w:t>
        <w:br/>
        <w:t>атақтылардың бәрі бірдей ардақты бола бермейді. Сен сол</w:t>
        <w:br/>
        <w:t>ең ардақты ақындарымыздың бірі едің, Қадыржан...» - деп</w:t>
        <w:br/>
        <w:t>еді. Осылай деп өзі айтқандай, Әзілхан аға да қазақтың ең</w:t>
        <w:br/>
        <w:t>ардақты жазушыларының бірі еді.</w:t>
        <w:br/>
        <w:t>Ш,,213.8,</w:t>
        <w:br/>
        <w:t>Мамырдың 26-сы күні Әзекеңдер Семейден Алматыға</w:t>
        <w:br/>
        <w:t>ұшатын болып, 25-інде Семейге жеткізіп салдық.</w:t>
        <w:br/>
        <w:t>Жолда Суықбұлақтан кент әкімі Аждар ініміз қарсы</w:t>
        <w:br/>
        <w:t>алды. Халима апай дәріс берген мектепте болдық, Әзағаңмен</w:t>
        <w:br/>
        <w:t>отау құрып, тұрған үйлерін көрдік. Сол ауылдың құрметті</w:t>
        <w:br/>
        <w:t>үлкендері Тұрсынбек аға мен Рахия жеңгеміздің әзірлеген</w:t>
        <w:br/>
        <w:t>асын іштік, үлкен әңгіме құрылды. Тұрсекең бала кезінде</w:t>
        <w:br/>
        <w:t>Әзағаңның талай хаттарын Халима тәтемізге жеткізіп, ол</w:t>
        <w:br/>
        <w:t>кісінің сәлемін Әзағаңа табыс етіп, екі ғашықтың қарым-</w:t>
        <w:br/>
        <w:t>қатынасы туралы осы күнге дейін ойына сақтағанын ерекше</w:t>
        <w:br/>
        <w:t>бір көңілмен ортаға салды. Біз де қызықтап отырдық.</w:t>
        <w:br/>
        <w:t>Аттанаруақыт такелді. Семейге тарттық. 60 шақырымдай</w:t>
        <w:br/>
        <w:t>жер ғана қазір-ақ жететін. Бірақ біз жолда біршама бө-</w:t>
        <w:br/>
        <w:t>гелдік, өйткені Мұрат (қырғыз жігіті, кинооператор) жол</w:t>
        <w:br/>
        <w:t>үстінде: «Тоқтат машинаны, тоқтат, мына тамаша көрініс</w:t>
        <w:br/>
        <w:t>бізге неше күннен бері кездеспей жүр еді, түсіруіміз ке-</w:t>
        <w:br/>
        <w:t>һек», - деді. Мен сол сәтте машинаны тоқтатып, айналаға</w:t>
        <w:br/>
        <w:t>көз тастадым: жайқалған ақселеу, баяу ескен самал оны</w:t>
        <w:br/>
        <w:t>теңіздей толқытады. Әзағаңа бұрылып, көзін жұмып, қиял</w:t>
        <w:br/>
        <w:t>үстінде келе жатқан ағамыздың құлағына: «Әзеке, өзіңізге</w:t>
        <w:br/>
        <w:t>келсеңіз, даланы қараңызшы», - дедім. «Ә, Дәкентай,</w:t>
        <w:br/>
        <w:t>жаңағы болған ауылдан ойым әлі де шыға алмай келеді.</w:t>
        <w:br/>
        <w:t>Халиманы іздеп келгенім, табысқанымыз, отау тіккені-</w:t>
        <w:br/>
        <w:t>міз... - деп күрсінді. - Неге тоқтадық? Сергей мен Мұрат</w:t>
        <w:br/>
        <w:t>біздің қасиетті Даланы бейнетаспаға тағы бір түсірмекші</w:t>
        <w:br/>
        <w:t>ме? Йә, біздің Арқа - табиғаттың дара сыйы ғой бізге», - деп</w:t>
        <w:br/>
        <w:t>айналаға сүйсіне қарады.</w:t>
        <w:br/>
        <w:t>Әзағаң автокөліктен түсіп, селеу-теңізді бойлап, тас жол"</w:t>
        <w:br/>
        <w:t>ға жанастырып салынған теміржолға қарай бет алды. Ал-</w:t>
        <w:br/>
        <w:t>маты бағытына қарай 15-16 жолаушы тасымалдайтын ва-</w:t>
        <w:br/>
        <w:t>ғоны бар пойыз баяу жүріп барады. Вагондар терезесінен</w:t>
        <w:br/>
        <w:t>қараған жолаушы ақселеуді жарып келе жатқан ақ басты</w:t>
        <w:br/>
        <w:t>ақсақалға тағзым етіп, алақанын жайып, батасын алып бара</w:t>
        <w:br/>
        <w:t>жатқандай...</w:t>
        <w:br/>
        <w:t>Ш,ы219.%;</w:t>
        <w:br/>
        <w:t>тарап оқылатынына көзі тағы да жетіп, көңілі өсіп қайтқан</w:t>
        <w:br/>
        <w:t>еді.</w:t>
        <w:br/>
        <w:t>Өстіп елге келіп жүрген сапарларының ең бір айшықты-</w:t>
        <w:br/>
        <w:t>сы Жарма ауданының 80 жылдық тойына 2008 жылы 26-</w:t>
        <w:br/>
        <w:t>97 қыркүйекте құрметті қонақ ретінде арнайы шақырылып</w:t>
      </w:r>
    </w:p>
    <w:p>
      <w:r>
        <w:t>келуіеді.</w:t>
        <w:br/>
        <w:t>Той алдында аудандық мәдениет үйінде көпшіліктің</w:t>
        <w:br/>
        <w:t>қатысуымен ауқымды ғылыми-тәжірибелік конференция</w:t>
        <w:br/>
        <w:t>өтті. Оған Әзағаңнан басқа жармалық ғалымдар академик</w:t>
        <w:br/>
        <w:t>Ғ.Сапарғалиев, академик С..Жаппарханов, тарих ғылымда-</w:t>
        <w:br/>
        <w:t>рының кандидаты С. Қорабаев, мемлекет қайраткері С. Нұр-</w:t>
        <w:br/>
        <w:t>пейісов, тағы басқа да көптеген мәртебелі қонақтар қатысып,</w:t>
        <w:br/>
        <w:t>сөз сөйледі. Сол жиында бірінші болып ғибраты мол, елдің</w:t>
        <w:br/>
        <w:t>өсіп-өнгеніне қуанышы шексіз, мақтанышы зор Әзағаңның</w:t>
        <w:br/>
        <w:t>сөйлеген рухты сөзі жерлестерінің жадында мәңгілік сақ-</w:t>
        <w:br/>
        <w:t>талып қалды.</w:t>
        <w:br/>
        <w:t>Әзекең де бұл тойдан ерекше бір әсер алып қайтқан болуы</w:t>
        <w:br/>
        <w:t>керек. Оны ол кісінің сол жылы Тәуелсіздік күннің 17 жыл-</w:t>
        <w:br/>
        <w:t>дығымен құттықтап жіберген хатынан аңғаруға болады.Он-</w:t>
        <w:br/>
        <w:t>Да былай делінген:</w:t>
        <w:br/>
        <w:t>«Менің қымбатты бауыр, достарым</w:t>
        <w:br/>
        <w:t>Дуйсенғазы мен Дәлелхан!</w:t>
        <w:br/>
        <w:t>Бугін (15.12.1922) - менің туған күнім. Туған күніммен</w:t>
        <w:br/>
        <w:t>ең бірінші болып құттықтаған Сіздер болғандарыңызға өте</w:t>
        <w:br/>
        <w:t>ризамын.</w:t>
        <w:br/>
        <w:t>Сіздерден келген сол тамаша факс-хатты оқи отырып,</w:t>
        <w:br/>
        <w:t>туған жерім Жарма ауданын ерекше толқумен есіме ту-</w:t>
        <w:br/>
        <w:t>сірдім. Биыл ауданымыздың 80 жылдық торқалы тойының</w:t>
        <w:br/>
        <w:t>тамаша вткенін көз алдымнан өткіздім. Сол тойда қым-</w:t>
        <w:br/>
        <w:t>батты жерлестеріме менің «Махаббат, қызық мол жылдар»</w:t>
        <w:br/>
        <w:t>романым бойынша Семей қаласындағы Абай атындағы</w:t>
        <w:br/>
        <w:t>музыкалық драма театры әкеп қойған спектакльдің</w:t>
        <w:br/>
        <w:t>көрсетілуі мен цшін ұлкен мақтаныш болды. Және сол</w:t>
        <w:br/>
        <w:t>тойға батыр бауырым Дәулет Тұрлыханов апарып сый-</w:t>
        <w:br/>
        <w:t>Ш,4216.%;</w:t>
        <w:br/>
        <w:t>Даусынан қуаныштың байсал лебі ескендей. «Қорғаш, ма-</w:t>
        <w:br/>
        <w:t>ған бүгін Елбасы телефон соқты. Мақаланы оқыған екен,</w:t>
        <w:br/>
        <w:t>рахметін айтты. «Сіз «Президентті мақтай берудің керегі</w:t>
        <w:br/>
        <w:t>жоқ. оның ісін жақтай білу керек» депсіз. Оныңыз дұрыс»</w:t>
        <w:br/>
        <w:t>деп айтты. Едәуір сөйлестік. Ойда жоқ жерде патша телефон</w:t>
        <w:br/>
        <w:t>соққанда адамның аузына қапелімде сөз де түспей қалады</w:t>
        <w:br/>
        <w:t>екен. Президент денсаулығымды сұрап еді, «Шалдарша</w:t>
        <w:br/>
        <w:t>шапқылап жүріп жатырмын, Нұреке» деп айттым. Осыным</w:t>
        <w:br/>
        <w:t>қалай өзі, дұрыс болды ма, Қорғаш?» - дейді Әзағаң. «Әрине,</w:t>
        <w:br/>
        <w:t>дұрыс, Әзаға. Өте дұрыс жауап бергенсіз. Басқа не дейсіз?» -</w:t>
        <w:br/>
        <w:t>деймін мен. «Ал енді, Қорғаш, Елбасы маған ризашылық</w:t>
        <w:br/>
        <w:t>білдіріп, үлкен басымен арнайы телефон соғып рахметін</w:t>
        <w:br/>
        <w:t>айтып жатса, біздің үнсіз қалуымыз жарамас. Маған осы</w:t>
        <w:br/>
        <w:t>мақаланы жазуға тапсырыс берген Сауытбек қой, мен бір</w:t>
        <w:br/>
        <w:t>формасын тауып, «Егемен Қазақстан» республикалық га-</w:t>
        <w:br/>
        <w:t>зеті акционерлік қоғамының президенті Сауытбек Абдрах-</w:t>
        <w:br/>
        <w:t>мановтың атына алғыс хат жазып, Елбасынаілтипатымызды</w:t>
        <w:br/>
        <w:t>солай білдірейік. Осы айды Сауытбекке өзің айтқаның дұрыс</w:t>
        <w:br/>
        <w:t>болар», - деді Әзағаң.</w:t>
        <w:br/>
        <w:t>«Әзағаң солай да солай деп жатыр. Елбасының телефон</w:t>
        <w:br/>
        <w:t>соғуына газет арқылы алғыс-рахметін білдірмекші...» -</w:t>
        <w:br/>
        <w:t>деп Ә. Нұршайықовтың сәлемін дереу өзіміздің басшы-</w:t>
        <w:br/>
        <w:t>мыз Сауытбекке жеткіздім. Сауытбек әуелі: «Туһ, Әзағаң</w:t>
      </w:r>
    </w:p>
    <w:p>
      <w:r>
        <w:t>да пиартшик болып алыпты ғой», - деп күлді де, сәлден ке-</w:t>
        <w:br/>
        <w:t>Йін: «Жарайды, хатын жеткіз, ақылдасып көрейік», - деді.</w:t>
        <w:br/>
        <w:t>Әзілхан ағаның «Алғыс хаты» газеттің 25 маусым күнгі</w:t>
        <w:br/>
        <w:t>санында жарияланды. Елбасымен арадағы әңгімесі сонда ег-</w:t>
        <w:br/>
        <w:t>жей-тегжейлі баяндалған. Әрине, ел Президентінің Ә. Нұр-</w:t>
        <w:br/>
        <w:t>шайықов мақаласын оқып, қөңіл бөлуі, оның жалпы жұртқа</w:t>
        <w:br/>
        <w:t>жария етілуі Әзағаң үшін ғана емес, біздің газет үшін де,</w:t>
        <w:br/>
        <w:t>жалпы зиялы қауым үшін де үлкен абырой екендігіне сөз бар</w:t>
        <w:br/>
        <w:t>ма?!</w:t>
        <w:br/>
        <w:t>: бөйткен әзиз жүректі Әзағаң да өмірден өтті. Соның ал-</w:t>
        <w:br/>
        <w:t>дындағана Азиаданың құрметті алаугері ретінде Өскеменге</w:t>
        <w:br/>
        <w:t>Ш2і2.5,</w:t>
        <w:br/>
        <w:t>Мәңгілік махабатты жырлап, мәңгілік сүйіспеншілікті</w:t>
        <w:br/>
        <w:t>ардақ тұтқан асыл аға Абай, Шәкәрім, Мұхтар, Көкбай,</w:t>
        <w:br/>
        <w:t>Шәкір туған қасиетті Шыңғыстаудың торқалы топырағын</w:t>
        <w:br/>
        <w:t>сол жолы соңғы рет басып тұрғанын сезді ме екен, кім біл-</w:t>
        <w:br/>
        <w:t>сін?..</w:t>
        <w:br/>
        <w:t>Аға мен інінің арасындағы шексіз адалдықты, имандай</w:t>
        <w:br/>
        <w:t>тазалықты саф күйінде сақтап кеткен осындай асылдары бар</w:t>
        <w:br/>
        <w:t>Алаш жұртына Алланың нұры жаусын!</w:t>
        <w:br/>
        <w:t>ҚАРАУЫЛ</w:t>
        <w:br/>
        <w:t>Сулеймен МӘМЕТ,</w:t>
        <w:br/>
        <w:t>жазушы, «Құрмет» орденінің иегері</w:t>
        <w:br/>
        <w:t>ТАҒЫЛЫМ ТЫЛСЫМЫ</w:t>
        <w:br/>
        <w:t>Әдебиет деген әлем бар. Бұл әлем адам тәрбиесіне, адамды</w:t>
        <w:br/>
        <w:t>адам танып-білуге арналған. Қазақ әдебиеті дегенде, арғы</w:t>
        <w:br/>
        <w:t>тарих өз алдына, алдымен ойыңа Абай оралады. Ұлы жазушы</w:t>
        <w:br/>
        <w:t>Мұхтар Әуезовтің: «Таза әдебиет сарынына бой ұрғанда ма-</w:t>
        <w:br/>
        <w:t>ған «Абай» деген сөз «Қазақ» деген сөзбен теңбе-тең түсе-</w:t>
        <w:br/>
        <w:t>тіндей кездері бар секілді. Абайды сүюім үнемі ақылдан</w:t>
        <w:br/>
        <w:t>туған, сыннан туған сүйіс емес, кейде туған орта, кір жуып,</w:t>
        <w:br/>
        <w:t>кіндік кескен жерді сүюмен барабар болатыны бар», - деуі</w:t>
        <w:br/>
        <w:t>тегіннен-тегін болмаса керек. Кейде сол Абайдың халықтық</w:t>
        <w:br/>
        <w:t>қасиеттен айырылмауға, жүрер жолдан жаңылмауға ша-</w:t>
        <w:br/>
        <w:t>қырған сөздерін естен шығарып алатынымыз бар. Мінімізді</w:t>
        <w:br/>
        <w:t>көзімізге шұқып айтса да, «Қазақ та адам баласы ғой» десе</w:t>
        <w:br/>
        <w:t>де, қасымызды қақпай бедірейіп тұрамыз. Осыдан қазір де</w:t>
        <w:br/>
        <w:t>арыла қойғанымыз жоқ. ”</w:t>
        <w:br/>
        <w:t>Сол қазақ - бүгін өз алдына ел. Бұған тәубе дейміз. Өмір</w:t>
        <w:br/>
        <w:t>бойғы құлдықта қалдырмай, өзгенің құрығының астында</w:t>
        <w:br/>
        <w:t>жүргізе бермей, қатарға қосқаны үшін Жаратушыға ал-</w:t>
        <w:br/>
        <w:t>ғысымыз шексіз. «Өз алдына ел болуға өзінің тілі, әдебиеті</w:t>
        <w:br/>
        <w:t>бар ел ғана жарай алатындығын біз ұмытпауға тиіспіз», -</w:t>
        <w:br/>
        <w:t>деп Ахмет Байтұрсынұлы айтқандай, ел болған біздің ал-</w:t>
        <w:br/>
        <w:t>тын тамыр әдебиетіміз болды. Ол қазақ әдебиеті еді. Оның</w:t>
        <w:br/>
        <w:t>жыраулар бастап, Абай қоштап әкелген қарымды өкілдері</w:t>
        <w:br/>
        <w:t>де жетіп-артылды. Әсіресе өткен ғасыр әдебиеттің, өнердің</w:t>
        <w:br/>
        <w:t>небір айтулы өкілдерін жұлдыздай көкке өрлетті. Қазір біз</w:t>
        <w:br/>
        <w:t>солармен мақтанамыз. Олардың рухани-дүниелерін ойы-</w:t>
      </w:r>
    </w:p>
    <w:p>
      <w:r>
        <w:t>мызға тоқып, жанымызға сақтаймыз. Кейінгі: толқынға біл,</w:t>
        <w:br/>
        <w:t>оқы дейміз,</w:t>
        <w:br/>
        <w:t>8,2213;</w:t>
        <w:br/>
        <w:t>Көріп турып мынау Ұлы Даланы,</w:t>
        <w:br/>
        <w:t>Қалай кіші боламыз, ей, жігіттер?! -</w:t>
        <w:br/>
        <w:t>деген Қадағаң (Қадыр Мырзалиев);</w:t>
        <w:br/>
        <w:t>Айырылсам да қымбаттымнан талай бір,</w:t>
        <w:br/>
        <w:t>Уа, тағдырым, тек тілімнен айырма! -</w:t>
        <w:br/>
        <w:t>дегенжырбұлбұлы,тұнық Тұмағаң (Тұманбай Молдағалиев);</w:t>
        <w:br/>
        <w:t>тура жолдан таймай, ақиқаттан аттамай, еркін өскен емен-</w:t>
        <w:br/>
        <w:t>дей тік тұрып, айтарын іркілмей айтып, жазарын жазып</w:t>
        <w:br/>
        <w:t>кеткен жайдары жан Әзағаң (Әзілхан Нұршайықов); боз</w:t>
        <w:br/>
        <w:t>даланың бозторғайындай шырылдап өткен Есағаң (Есенбай</w:t>
        <w:br/>
        <w:t>Дүйсенбаев), т.б. Бұлар талантымен де, табиғи мінезімен</w:t>
        <w:br/>
        <w:t>де жұрттың жүрегін баурап алған бір-бір шынар еді. Тілге</w:t>
        <w:br/>
        <w:t>келсе, дәл қазір олардың айтар сөзі:</w:t>
        <w:br/>
        <w:t>Жоқ! Өлмеймін! Правом жоқ өлуге,</w:t>
        <w:br/>
        <w:t>Сөз сыйлайтын халқым аман турғанда (Қадыр ақын),--</w:t>
        <w:br/>
        <w:t>дереді. Табандаптұрыпосылай деугеправолары дабар. Себебі</w:t>
        <w:br/>
        <w:t>олар халқым, ұлтым деді әмір бойы. Ендеше сол халқы барда</w:t>
        <w:br/>
        <w:t>тірі кезіндегідей ұлтына екінші өмір арқылы қызмет ете</w:t>
        <w:br/>
        <w:t>береді. Тағы бір айтарымыз, олар Алаш арыстарынан кейін</w:t>
        <w:br/>
        <w:t>бой тіктеген, орнында бар оңалады екен дегізген алыптардың</w:t>
        <w:br/>
        <w:t>көзін көрген сарқытындай, руханиятымыздың ар-құтындай</w:t>
        <w:br/>
        <w:t>еді-ау!</w:t>
        <w:br/>
        <w:t>Одан кейін де толқын-толқын таланттар келген. Олар бір-</w:t>
        <w:br/>
        <w:t>бірімен жарасымтауып,аға-ініге,қарындасқақамқорболып,</w:t>
        <w:br/>
        <w:t>кезі келсе батасын беріп, бағын ашатын. Әдебиетіміздің</w:t>
        <w:br/>
        <w:t>белді буыны қазір солар. Ал олардың ізін басады дегендерді</w:t>
        <w:br/>
        <w:t>бұрынғыдай бір саптан осы күні толық көре қоймайтын</w:t>
        <w:br/>
        <w:t>секілдіміз. Оның түрлі себептерін бұл арада айтып жату да</w:t>
        <w:br/>
        <w:t>артық деп білеміз.</w:t>
        <w:br/>
        <w:t>Біздің бүгінгі басты тақырыбымыз қарымды қаламгер</w:t>
        <w:br/>
        <w:t>Әзілхан Нұршайықов туралы еді. Жазушының бүкіл шы:</w:t>
        <w:br/>
        <w:t>Ш.8223.5</w:t>
        <w:br/>
        <w:t>Иә, ол кездегі әдебиетші қауым шоғыр-шоғыр еді. Бі-</w:t>
        <w:br/>
        <w:t>рін-бірі толықтырып жүретін. Олармен санасатындар, сө-</w:t>
        <w:br/>
        <w:t>зіне құлақ асатындар, қаулап келе жатқан жастарды елеп-</w:t>
        <w:br/>
        <w:t>ескеретіндер аз емес еді. Оқырмандары да мол болатын.</w:t>
        <w:br/>
        <w:t>Қазақ даласының түкпір-түкпіріне қазақ тілді басылым-</w:t>
        <w:br/>
        <w:t>дар тоқтаусыз жетіп жататын. Қазақ тілінің, қазақ руха-</w:t>
        <w:br/>
        <w:t>ниятының бәйтерегі, ұйытқысы - солар, олармен ойнауға</w:t>
        <w:br/>
        <w:t>болмайды дейтін жоғарыдағылар. Содан да шығар, тота-</w:t>
        <w:br/>
        <w:t>литарлық замянда, орыс тілі «гүлдеп», қазақ тілінің күні</w:t>
        <w:br/>
        <w:t>қараң болды деп жүргеннің өзінде мерзімдік басылымдар</w:t>
        <w:br/>
        <w:t>100 мыңдаған, кітаптар 10 мындаған, тіпті 50-60 мың,</w:t>
        <w:br/>
        <w:t>одан да көп таралымдармен жарық көріп, жұрт қолына</w:t>
      </w:r>
    </w:p>
    <w:p>
      <w:r>
        <w:t>тиетін. Осының құдіреті ме, ұлт рухының мықтылығы ма,</w:t>
        <w:br/>
        <w:t>қияндағы ауылдан келген жасөспірім жоғары оқу орнына</w:t>
        <w:br/>
        <w:t>келгенде топты жарып шыға келетін. Алғашқы кезде орыс-</w:t>
        <w:br/>
        <w:t>шаға шорқақсың дегендерді басып-озып жататын. Үздік</w:t>
        <w:br/>
        <w:t>оқып, талайларды шаң қаптыратын. Бұл олардың намысқа</w:t>
        <w:br/>
        <w:t>шапқандығынан: «Мен сенен неге кем боламын?!» - деп ша-</w:t>
        <w:br/>
        <w:t>мырқанғандығынан-ау!..</w:t>
        <w:br/>
        <w:t>Академик Рымғали Нұрғали сөзімен айтсақ, сол алтын</w:t>
        <w:br/>
        <w:t>ғасыр әдебиетінің небір айтулы өкілдерінен өткен жылы көз</w:t>
        <w:br/>
        <w:t>жазып қалдық. Солардың қатарында дара дарын, әр сөзінің</w:t>
        <w:br/>
        <w:t>астарында ой жататын:</w:t>
        <w:br/>
        <w:t>Туған жердің тылсым сырын уғып көр,</w:t>
        <w:br/>
        <w:t>Бұлтын оның, бұлт демей, бір тцбіт дер.</w:t>
        <w:br/>
        <w:t>Көріп турып мынау биік шыңдарды,</w:t>
        <w:br/>
        <w:t>Қалай кіші боламыз, ей, жігіттер?!</w:t>
        <w:br/>
        <w:t>Туған жердің тылсым сырын ұғып көр,</w:t>
        <w:br/>
        <w:t>Бұлтын оның, бұлт демей, бір тубіт дер.</w:t>
        <w:br/>
        <w:t>Көріптурып мынау терең теңізді,</w:t>
        <w:br/>
        <w:t>Қалай тайыз боламыз, ей, жігіттер?!</w:t>
        <w:br/>
        <w:t>Туған жердің тылсым сырын уғып көр,</w:t>
        <w:br/>
        <w:t>Буұлтын оның, бұлт демей, бір тубіт дер.</w:t>
        <w:br/>
        <w:t>Ш,,222.4,</w:t>
        <w:br/>
        <w:t>ақынның бұл тапқырлығына біз қыран-топан күлкіге бат-</w:t>
        <w:br/>
        <w:t>тық».</w:t>
        <w:br/>
        <w:t>Қазақтың екі текті ұлының арасында өткен мына әңгі-</w:t>
        <w:br/>
        <w:t>меден алар сабақ өлшеусіз. Мұнда сөзге тоқтау бар, ұлттық</w:t>
        <w:br/>
        <w:t>дәстүрдіәспеттеубар. Сондайасылдүниенің сөлін жоғалтпай,</w:t>
        <w:br/>
        <w:t>көлкілдеген көк суға айналдырмай, оқырман үшін тағылым</w:t>
        <w:br/>
        <w:t>болар әңгіме-диалог құрған Әзағаңның шеберлігіне тәнті</w:t>
        <w:br/>
        <w:t>болмай көр. Біз соны дәлелдеу үлнін өз сөзімізден гөрі кітап</w:t>
        <w:br/>
        <w:t>сөзіне жиі үңілуді, мысал етіп алуды мақсат еттік.</w:t>
        <w:br/>
        <w:t>Баяғыда атам қазақ «Ат шабысына қарай, ер намысына</w:t>
        <w:br/>
        <w:t>қарай шабады» дейді екен. Бауыржанның намыс туралы</w:t>
        <w:br/>
        <w:t>айтқан сөздері де жан дүниеңді тебірентпей қоймайды.</w:t>
        <w:br/>
        <w:t>Шіркін, осыны бүгінгі ұрпаққа сабақ ретінде өткізсек, жа-</w:t>
        <w:br/>
        <w:t>расып-ақ кетер еді. «Өзіңді өзің таны» деген бір пән болушы</w:t>
        <w:br/>
        <w:t>еді. Соның қатарына Бауыржантану пәнін енгізіп, батыр</w:t>
        <w:br/>
        <w:t>шығармаларын, Әзілхан Нұршайықовтың «Ақиқат пен аңы-</w:t>
        <w:br/>
        <w:t>зын» қатар оқытса, патриотизміңіз де, отаншылдығыңыз да,</w:t>
        <w:br/>
        <w:t>ұлттық руханиятыңыз да бір белеске көтеріліп, бұраң-бұраң</w:t>
        <w:br/>
        <w:t>жолда келе жатқан жастарымыздың ой-санасы қайта түлер</w:t>
        <w:br/>
        <w:t>еді. Қарғыс атқан қасиетсіздіктен арылып, жат қылықтың</w:t>
        <w:br/>
        <w:t>құрбаны болмас еді.</w:t>
        <w:br/>
        <w:t>Енді роман-диалогтегі Бауыржанның намыс туралы</w:t>
        <w:br/>
        <w:t>тұжырымдарына көз жіберіп көрелік:</w:t>
        <w:br/>
        <w:t>«Намыс - адамзаттың алтын туы. Әке-шешесін сый-</w:t>
        <w:br/>
        <w:t>лаған балада ғана намыс болады. Оларды ұялтпайын, сцйе-</w:t>
        <w:br/>
        <w:t>гіне таңба түсірмейін, өлсем өлейін, бірақ ата-анамды,</w:t>
        <w:br/>
        <w:t>ағайын-журтымды жерге қаратпайын дейді. Ер жігіттің</w:t>
        <w:br/>
        <w:t>елі- ата-анасы, Отаны - өз йі.</w:t>
        <w:br/>
        <w:t>Патриотизм - «Отаным, сені сүйемін. Сен үшін құрбан</w:t>
      </w:r>
    </w:p>
    <w:p>
      <w:r>
        <w:t>болуға әзірмін» деп құрғақ сөзді гүмпілдете беру емес. Ол -</w:t>
        <w:br/>
        <w:t>формализм. Елді, жерді, Отанды сүйетіндігіңді сөзбен емес,</w:t>
        <w:br/>
        <w:t>іспен дәлелде. Ата-анасын сыйлаған шәкірт, студент са-</w:t>
        <w:br/>
        <w:t>бағын жақсы оқиды, тәртібін де дұрыс цчетайды, шаруагер,</w:t>
        <w:br/>
        <w:t>адал, әділ болып өседі. Іс деген осы, патриотиам осыдан бас-</w:t>
        <w:br/>
        <w:t>талады.</w:t>
        <w:br/>
        <w:t>Ш,,253.2;</w:t>
        <w:br/>
        <w:t>«Қорқыныш әдебиеттегі құлдықты туғызады. Әдебиетте</w:t>
        <w:br/>
        <w:t>құлдық болмауы тиіс», - деп Ф. Достоевский айтқандай,</w:t>
        <w:br/>
        <w:t>әдебиетте де, өмірде де қасқайып тұрып шындықты қорғаған</w:t>
        <w:br/>
        <w:t>Бауыржан Момышұлы туралы көлемді шығарма жазу кез</w:t>
        <w:br/>
        <w:t>келген адамның қолынан келмесі анық. Таланттың таланты</w:t>
        <w:br/>
        <w:t>ғана хас батырды сан қырынан таныта алса керек. Оның</w:t>
        <w:br/>
        <w:t>үстіне бұрын Александр Бек «Арпалыс» атты айтулы дүниені</w:t>
        <w:br/>
        <w:t>жарыққа шығарып, ол төрткүл дүниені шарлап кеткен</w:t>
        <w:br/>
        <w:t>еді. Бұл аз десеңіз, хас батырыңыз да қалам тербеп, небір</w:t>
        <w:br/>
        <w:t>айтулы еңбектерді оқырманға ұсынған болатын. Ел сұрапыл</w:t>
        <w:br/>
        <w:t>соғыстан есі шығып жүргенде Баукең қазақ ұлтының тілін</w:t>
        <w:br/>
        <w:t>жоқтап, әдет-ғұрпын сақтау жайын іркілмей айтқан, талай</w:t>
        <w:br/>
        <w:t>мықтылардың атына сын айтып, шенеуніктер мен шекпен</w:t>
        <w:br/>
        <w:t>кигендерді ықтырған. Ондай адам жайлы роман жазу</w:t>
        <w:br/>
        <w:t>қайдан оңай болсын?! Мәселен, тіл туралы дегенде: «Сәбит.</w:t>
        <w:br/>
        <w:t>Мұқанұлы сияқты бас жазушыларымыздың үлкен баласы -</w:t>
        <w:br/>
        <w:t>қазақ тілінен құр қалған жанның бірі. Өз басымызды алып</w:t>
        <w:br/>
        <w:t>қарағанда да, жоғарғы айтылғандардан біздің үй де, сіздің</w:t>
        <w:br/>
        <w:t>үй де сауға ұқсамайды. Осы кезде қазақша тілі шыққан жас</w:t>
        <w:br/>
        <w:t>балалар кездессе, таңғалып қарайтын болыпты» деп бас</w:t>
        <w:br/>
        <w:t>жазушыны да, өзін де сын тезіне алуы оның әділеттілігін</w:t>
        <w:br/>
        <w:t>танытады. «Қазақ тілі туралы үкімет, партия қаулысы</w:t>
        <w:br/>
        <w:t>шығып, қала қазақтарын, қазақ оқымыстыларын тәртіпке</w:t>
        <w:br/>
        <w:t>шақырып, қазақ тілін республикамызда мемлекеттік тіл ету</w:t>
        <w:br/>
        <w:t>заңды, қажет екені даусыз, керекті болғандықтан, осы күнге</w:t>
        <w:br/>
        <w:t>дейінгі бұрмалап, бұзып келген мінезге, беталысқа бұдан</w:t>
        <w:br/>
        <w:t>былай жол беру- қазақтілін архивкетапсыру болып шықпай</w:t>
        <w:br/>
        <w:t>ма?» - деп төтесінен келуін ерлік демей көріңіз. Сол ерлікті</w:t>
        <w:br/>
        <w:t>жаңғырту Әзағаңа оңай тиді дейсің бе? Қазір сол қазақ тілі</w:t>
        <w:br/>
        <w:t>мемлекеттік мәртебе алды. Одан бері де 23 жыл өтіп барады.</w:t>
        <w:br/>
        <w:t>Бірақ Бауыржан айтқан мәселеден ада-күде арыла алғамыз</w:t>
        <w:br/>
        <w:t>жоқ. )</w:t>
        <w:br/>
        <w:t>Шындықты шыжықтай шыжғырып бетке басудың тағы</w:t>
        <w:br/>
        <w:t>бір үлгісі: «Ауырып жатқан бір халық комиссарының орын-</w:t>
        <w:br/>
        <w:t>Ш,л227,5</w:t>
        <w:br/>
        <w:t>басылды...» деп Ербол жарынан қалған дәптердегі оның сыр-</w:t>
        <w:br/>
        <w:t>ласу сөздерін оқығанда біз де тыңдап отырушы едік. «Асыл</w:t>
        <w:br/>
        <w:t>жар, адал досқа не жетсін, шіркін?!» деп романға нүкте қо-</w:t>
        <w:br/>
        <w:t>йылғанда шығармадағы бүкіл оқиғалар ой елегінен өтіп,</w:t>
        <w:br/>
        <w:t>кейіпкерлердің ендігі тағдыры қалай болар екен деген едік. ”</w:t>
        <w:br/>
        <w:t>Бұл шығарма жастарды бірде шалқытып, бірде мұңай-</w:t>
        <w:br/>
        <w:t>тып, одан кейін өмірдің жолы дәйім түзу бола бермейтінін</w:t>
        <w:br/>
        <w:t>ұқтырып еді. Одан мықтылар ғана мұхиттан жүзіп өткендей</w:t>
        <w:br/>
        <w:t>өте алатынын әдемі баяндап берген. Әр адамның басында</w:t>
        <w:br/>
        <w:t>болатын сан түрлі тағдырды саралап, өмірдің қысқа екенін,</w:t>
      </w:r>
    </w:p>
    <w:p>
      <w:r>
        <w:t>сол қысқаөмірде сыйласудың қажеттігінтүйсіндірген. Мұны</w:t>
        <w:br/>
        <w:t>Меңтай мен өлі туған шарана арқылы сездірген.</w:t>
        <w:br/>
        <w:t>Рас, ол тұста, қайталап айтсақ, ұл инабатты, қыз балы</w:t>
        <w:br/>
        <w:t>еді. Махаббаттың ақ қанат құсы көз ұшында қалықтайтын:</w:t>
        <w:br/>
        <w:t>Соған жетсем деген жігіт шетінен ақын болып кететін. Ақын</w:t>
        <w:br/>
        <w:t>бола алмаса, Тұмағаңның (Молдағалиевтің) өлеңдерін өз</w:t>
        <w:br/>
        <w:t>атынан көзі жәудіреп отырып «арнай салатын».</w:t>
        <w:br/>
        <w:t>Өткен ғасырдың 70-жылдары махаббат гүлі құлпырып-</w:t>
        <w:br/>
        <w:t>ақ тұрып еді. Оған ақын-жазушылардың адалдықты, таза-</w:t>
        <w:br/>
        <w:t>дықты ту етіп көтерген, жан дүниеңді баурап алатын шы:</w:t>
        <w:br/>
        <w:t>ғармалары өлшеусіз үлес қосқаны шындық. Кітапты білім</w:t>
        <w:br/>
        <w:t>бұлағы дейтін, ол оқулық үшін айтылса, әдеби кітап тәр-</w:t>
        <w:br/>
        <w:t>бие құралы болды. Кітап оқып өскен ұрпақтың қашанда</w:t>
        <w:br/>
        <w:t>мемлекетшіл, отаншыл болатынын сол тұста да, қазір де</w:t>
        <w:br/>
        <w:t>көріп жүрміз. Әлем-жәлем дүниенің қызығына кетіп, қы-</w:t>
        <w:br/>
        <w:t>зылына жығылғандардың қылығының былығы қазір дәуір:</w:t>
        <w:br/>
        <w:t>Дің бетін жағал ешкідей былғап бара жатыр. ;</w:t>
        <w:br/>
        <w:t>Әлгі адалдықты айтқан, арды көлденең тартқан, кітап:</w:t>
        <w:br/>
        <w:t>тан сусындап, ата-анасының ақылына ұйып өскен ұрпақ?</w:t>
        <w:br/>
        <w:t>тан тараған ұл-қыз енді ержетті, бойжетті. Бірақ олардың</w:t>
        <w:br/>
        <w:t>ой-санасындағы махаббатқа деген көзқарас бөлектеу. Тіп</w:t>
        <w:br/>
        <w:t>ті «Махаббат бар ма?» деген сұрақ қоятындар төбе шошайт”»</w:t>
        <w:br/>
        <w:t>қанды қойып, төтесінен сөз бастайтындар көбейіп: бара:</w:t>
        <w:br/>
        <w:t>ды. Кей жағдайда ибаның бетіне шіркеу қонып, инабат</w:t>
        <w:br/>
        <w:t>15-168 Ш) 225 5”</w:t>
        <w:br/>
        <w:t>Төлеген ЖАНҒАЛИЕВ,</w:t>
        <w:br/>
        <w:t>ақын, Абай ауданының Құрметти азаматы.</w:t>
        <w:br/>
        <w:t>ШӘКІР ӘБЕНОВ ӘЛПЕШТЕЙТІН</w:t>
        <w:br/>
        <w:t>Халық ақыны Шәкір Әбеновті білмейтін Алаш баласы аз</w:t>
        <w:br/>
        <w:t>шығар. Тоқсан бес жас ғұмырының қырық жылға жуығын</w:t>
        <w:br/>
        <w:t>қуғын-сүргінмен өткізіп, темір тордың ар жағына бір емес,</w:t>
        <w:br/>
        <w:t>екі рет түскен қасиетті қарттың қасында өткізген ширек</w:t>
        <w:br/>
        <w:t>ғасыр өмірімді өзіме бақыт санаймын.</w:t>
        <w:br/>
        <w:t>Шәкең арқылы қолына домбыра мен қалам ұстаған адам-</w:t>
        <w:br/>
        <w:t>дардың қай-қайсысын да танып білдім. Соңдарына еріп,</w:t>
        <w:br/>
        <w:t>соқпақ таптым.</w:t>
        <w:br/>
        <w:t>Біздің тпалдың (Ш. Әбенов ) Шыңғыстаудан Алматыға ба-</w:t>
        <w:br/>
        <w:t>руы- бір үлкен той.</w:t>
        <w:br/>
        <w:t>Шәкәрім бабамызға ұқсатып қоя берген сақал-мұрты</w:t>
        <w:br/>
        <w:t>селеудейселдір, боз жусандайбозғылт болғанмен, бір қараған</w:t>
        <w:br/>
        <w:t>адамның көзіне бірден оттай басылатын қарт ақынның</w:t>
        <w:br/>
        <w:t>жүріс-тұрысы да өзгеше еді.</w:t>
        <w:br/>
        <w:t>Тіпті орыс мәтүшкелерінің өзі басынан аяғына дейін ап-</w:t>
        <w:br/>
        <w:t>дақ болып киінген, тақиясына небір жақұт тастарды жар-</w:t>
        <w:br/>
        <w:t>қыратып тағып алған, аса ұзын емес асатаяғы әшекей-үше-</w:t>
        <w:br/>
        <w:t>кейлі шалды көргенде бабалары Толстой тіріліп келгендей</w:t>
        <w:br/>
        <w:t>таңырқай қалатын.</w:t>
        <w:br/>
        <w:t>Шал датек тұрмай: «Здрасти, девушіка, деда не хочеш?» -</w:t>
        <w:br/>
        <w:t>дейтін сығырая күлімсіреп.</w:t>
      </w:r>
    </w:p>
    <w:p>
      <w:r>
        <w:t>Қазіргісін білмеймін, ол кездегі Жазушылар одағы жылы</w:t>
        <w:br/>
        <w:t>жаққа келіп, жыл құстары қонақтайтын алып теңіз сияқты</w:t>
        <w:br/>
        <w:t>болатын. Керемет! Кемел ой да, келелі сөз де, келісті қалжың</w:t>
        <w:br/>
        <w:t>да осында. Ал мұнда бірер жылда бір-ақ рет келетін Шәкең-</w:t>
        <w:br/>
        <w:t>нің бас көрсетуі қалам қайраткерлері үшін зор қуаныш</w:t>
        <w:br/>
        <w:t>болатын!</w:t>
        <w:br/>
        <w:t>Ш.256.8,</w:t>
        <w:br/>
        <w:t>бағсары Мәнсейітов деген кісіге «Қалыңыз қалай?» дегенімде</w:t>
        <w:br/>
        <w:t>«Дұрыс, самочувствием, обіцие состоянием не плохо» деп</w:t>
        <w:br/>
        <w:t>жауап берді. Бір артист «Сіз пошему кешегі бешірге не</w:t>
        <w:br/>
        <w:t>прихадылы?» деді. Бір жазушы «Мен сізге званит еткен</w:t>
        <w:br/>
        <w:t>едім, но почему, то Вас не оказалась в кабинет» деді. Бір га-</w:t>
        <w:br/>
        <w:t>зет қызметкері «Сіздің статьяңызды просмотрет етіп бол-</w:t>
        <w:br/>
        <w:t>ған соң, маленьки ғана редакционная изменение жасап, Пе-</w:t>
        <w:br/>
        <w:t>чатет етеміз» деді телефонмен. Бір ана тілінің мұғалимасы</w:t>
        <w:br/>
        <w:t>қоштасып тұрып «Оған (күйеуіне) обязательно пламанный</w:t>
        <w:br/>
        <w:t>привет передайть етіңіз» деді» деген диалогтарынан ол кезді</w:t>
        <w:br/>
        <w:t>қойып, қазір де құтылғанымыз шамалы. Тілімізді сый-</w:t>
        <w:br/>
        <w:t>лаған, сыйламағаны былай тұрсын, «Вапі язык - бедный»</w:t>
        <w:br/>
        <w:t>деп мұрнын көкке көтерген Сахарова деген беделді шенеу-</w:t>
        <w:br/>
        <w:t>нік туралы: «Жай орыстың шүйкебас әйелі-қыздарына емес,</w:t>
        <w:br/>
        <w:t>көзқарасы, ұғымы қазақ тілі туралы осындайлығына ішім-</w:t>
        <w:br/>
        <w:t>нен қапаланып, «Жаарыған екенімізді қалай айтпассың,</w:t>
        <w:br/>
        <w:t>қалайойламассын?!» - деп күйінген батыр қазақтың ардақты</w:t>
        <w:br/>
        <w:t>ұлдарының бірі Н. Оңдасыновқа: «Мен өзімнің ұрыстағы</w:t>
        <w:br/>
        <w:t>тәжірибемнен солдаттың бойында жауынгерлік қасиетті</w:t>
        <w:br/>
        <w:t>тәрбиелеуде халықтардың басынан өткен жауынгерлік жол-</w:t>
        <w:br/>
        <w:t>дары мен ұлттық дәстүрлердің маңызы зор екеніне көзім</w:t>
        <w:br/>
        <w:t>жетті», - дейді. Қызыл империяның дәурені жүріп тұрғанда</w:t>
        <w:br/>
        <w:t>ықпай-бұқпай ұлттық дәстүрді қозғауы ұлттық майдандағы</w:t>
        <w:br/>
        <w:t>оның ерен ерлігін көрсетеді.</w:t>
        <w:br/>
        <w:t>Біз бұл мысалдарды неге келтіріп отырмыз? Себебі - бі-</w:t>
        <w:br/>
        <w:t>реу. Ол - Әзағаңның талантын, тпеберлітін көрсету. Егер</w:t>
        <w:br/>
        <w:t>талантсыз қарабайыр біреу болса, Құдайдан ғана қаймыққан,</w:t>
        <w:br/>
        <w:t>өзгені бет қаратпаған Бауыржан маңына жолатпас еді.</w:t>
        <w:br/>
        <w:t>Бұл шығармада батыр мен жазушы біраз арбасып көреді.</w:t>
        <w:br/>
        <w:t>Бірінің тамырын бірі басып байқайды. Жалын күдірейткен</w:t>
        <w:br/>
        <w:t>жолбарыстай Бауыржанның мұрты тікірейіп, күндей күр-</w:t>
        <w:br/>
        <w:t>кіреп: «Мен ондай адамды білмеймін!» деуі, кейін тіл табыса</w:t>
        <w:br/>
        <w:t>келіп: «Аман-есенбісің?» - деген сөзді естуі екеуінің жара-</w:t>
        <w:br/>
        <w:t>к деін 2</w:t>
        <w:br/>
        <w:t>Жастардың Отан қорғау қызметін атқарып қайтуы -</w:t>
        <w:br/>
        <w:t>адамгершіліктің ең асыл парызы. Ал еңбекшілдік, білімді-</w:t>
        <w:br/>
        <w:t>лік, тәртіптілік, тәлімділік, шыдамдылық - армия үшін</w:t>
        <w:br/>
        <w:t>ең қажетті қасиет», - дей келіп, мынандай өсиетті алдыңа</w:t>
        <w:br/>
        <w:t>тартады:</w:t>
        <w:br/>
        <w:t>«Ей, жуз жылдан кейінгі, мың жылдың арғы жағындағы</w:t>
        <w:br/>
        <w:t>црім-бұтақ, жұрағат, жас чрпақ! Естисің бе менің унімді,</w:t>
        <w:br/>
        <w:t>жете ме саған менің даусым?! Жетсе, бугінгі баламыздан</w:t>
        <w:br/>
        <w:t>бастап... Отанымыздың барлық болашақ црпақтарына екі</w:t>
      </w:r>
    </w:p>
    <w:p>
      <w:r>
        <w:t>ауыз сөзім бар. Ол - Отанды сүйіңдер, оны қорғаңдар, оған</w:t>
        <w:br/>
        <w:t>қызмет етіңдер деген сөз», - дейді. Міне, цлының ұрпағына</w:t>
        <w:br/>
        <w:t>қалдырған өсиетіндегі аталы да баталы ой. Егер де біз</w:t>
        <w:br/>
        <w:t>осыны орындай алмасақ, елдігімізге сын болғалы тур.</w:t>
        <w:br/>
        <w:t>Көбіміз Абайдың атын білгенмен, сөзін цқпаймыз. Оны</w:t>
        <w:br/>
        <w:t>Бауыржан баяғыда-ақ айтып қойыпты. Тағы кітапқа</w:t>
        <w:br/>
        <w:t>уңілейік: «...Абайды әскери адам мен соғыста оқып, жадыма.</w:t>
        <w:br/>
        <w:t>жаттап жүргенде, ел басқарған сен неге жаттамадың?</w:t>
        <w:br/>
        <w:t>«Оны оқуға қолымыз тиді ие біздің» деп бәлсінесің... Абайды</w:t>
        <w:br/>
        <w:t>оқымасаң,оның философиясын білмесең, Абайдың елін қалай</w:t>
        <w:br/>
        <w:t>басқарып келгенсің сен?» - дейді.</w:t>
        <w:br/>
        <w:t>Егер хас батыр тіріліп келсе, тәуелсіз елдің тізгін-</w:t>
        <w:br/>
        <w:t>шылбырын ұстап жүрген лауазым иелеріне осы сұрақты</w:t>
        <w:br/>
        <w:t>төтесінен қояр еді-ау! Жоғарыда айтқанымыздай, кеңес</w:t>
        <w:br/>
        <w:t>дәуірі кемелденіп турғанда мықтылардың өзін мытып</w:t>
        <w:br/>
        <w:t>жіберген ұлы Баукең: «Лауазымды орындыққа отырып,</w:t>
        <w:br/>
        <w:t>даярлап әкелген қағазға көзді жумып қол қоюмен, жазып</w:t>
        <w:br/>
        <w:t>берген жазуды мәртебелі мінбеден міңгірлеп оқып шығумен,</w:t>
        <w:br/>
        <w:t>желкеден сыбырлағанның бәріне «Иә, иә! Құп, құп!» деп бас</w:t>
        <w:br/>
        <w:t>шұлғи берумен із қалмайды... Аппараттың қызметкерлерін</w:t>
        <w:br/>
        <w:t>батыраққа айналдырмау керек. Понятно Вам?!» - деген</w:t>
        <w:br/>
        <w:t>ол тірі жүрсе, ел болған туста ел тілін білмегендердің</w:t>
        <w:br/>
        <w:t>арқасында асатаяғын ойнатары анық еді-ау! Бул тәйт</w:t>
        <w:br/>
        <w:t>дейтін абыз адамға зар болып жүрген кездегі қиял ғана ғой...</w:t>
        <w:br/>
        <w:t>«Мен білетін бугінгі қазақта цлтшылдық жоқ, ал ру-</w:t>
        <w:br/>
        <w:t>шылдық - ежелден келе жатқан ескі ауру, - деп оны тыю</w:t>
        <w:br/>
        <w:t>керек, тыйылту керек» деп ой түйеді.</w:t>
        <w:br/>
        <w:t>Ш.,254.%,</w:t>
        <w:br/>
        <w:t>ғармасын талдап шығу міндет емес. Том-том кітап жазған</w:t>
        <w:br/>
        <w:t>қайқаламгерді алсаң да, оның ел мойындаған басшығармасы</w:t>
        <w:br/>
        <w:t>болады. Әзағаңның, біздің топшылауымызша, ондай басты</w:t>
        <w:br/>
        <w:t>шығармасы - екеу. Біріншісі - «Махаббат, қызық мол жыл-</w:t>
        <w:br/>
        <w:t>дар» десек, екіншісі - «Ақиқат пен аңыз». Әрине, өзге еңбек-</w:t>
        <w:br/>
        <w:t>терінің де жөн-жосығы бөлек. Олар да - үлт руханиятына</w:t>
        <w:br/>
        <w:t>қосылған құндылықтар. Оқырман қалауына қарай оқиды,</w:t>
        <w:br/>
        <w:t>өзіне қажетін алады. Басып айтар бір нәрсе, қаламгердің</w:t>
        <w:br/>
        <w:t>жоғарыдағы екі романында да жасандылық жоқ. Шынайы</w:t>
        <w:br/>
        <w:t>өмір суреттеледі. Өмірде болған адам тағдыры баяндалады.</w:t>
        <w:br/>
        <w:t>«Махаббат, қызық мол жылдарды» қаршадайымыздан</w:t>
        <w:br/>
        <w:t>қанып оқыдық. Ерболдай таза болуды, Отанды Ерболдай</w:t>
        <w:br/>
        <w:t>сүюді армандадық. Махаббатқа берік, достыққа адал болсақ</w:t>
        <w:br/>
        <w:t>дедік. Ол кездегі арманның ұшқырлығы сонша, қиялың да</w:t>
        <w:br/>
        <w:t>жете бермейтін. Оның үстіне әлгіндей шығармалар бүкіл ой-</w:t>
        <w:br/>
        <w:t>санаңды баурап алын, қулықтан, сұмдықтан аулақ әкетіп,</w:t>
        <w:br/>
        <w:t>адалдықтың, адамдықтың ауылына топ еткізетін. Мейірім,</w:t>
        <w:br/>
        <w:t>шапағат деген әдемі үрдіс жан дүниеңді тербейтін. Қыз</w:t>
        <w:br/>
        <w:t>біткен періште көрініп, жігіт атаулы көзін соларға қадап,</w:t>
        <w:br/>
        <w:t>әншейінде шіренгенмен, оларды көргенде пұшайман күй ке-</w:t>
        <w:br/>
        <w:t>шетін.</w:t>
        <w:br/>
        <w:t>Атына заты сай Меңтай бейнесі әлі күнге дейін көз ал-</w:t>
        <w:br/>
        <w:t>дымызда түр. Ербол екеуінің арасы алшақтап барып, қайта</w:t>
        <w:br/>
        <w:t>табысуының өзін өмір заңдылығы деп білгенбіз. Өмір жолы</w:t>
        <w:br/>
        <w:t>сан тарау ғой, енді өз соқпағына түсті деп қуанғанбыз.</w:t>
        <w:br/>
        <w:t>Олардың бұдан кейінгі махаббаты мәңгілік деп байлам да</w:t>
      </w:r>
    </w:p>
    <w:p>
      <w:r>
        <w:t>жасап қойғанбыз. Бірақ қателескен екенбіз. Меңтай аққан</w:t>
        <w:br/>
        <w:t>жұлдыздай өте шыққанда Ерболдың қайғысына іштей</w:t>
        <w:br/>
        <w:t>ортақтастық. «Оны тар есікті, мұз еденді мәйітхананың тас</w:t>
        <w:br/>
        <w:t>төсегіненқалайкәргенімді,асылжардыөлітуғанперзентімен</w:t>
        <w:br/>
        <w:t>бірге қалай қиып қара жердің құшағына бергенімізді айту-</w:t>
        <w:br/>
        <w:t>ға дәтім шыдамайды...» деген Ерболдың жан тебіренісін</w:t>
        <w:br/>
        <w:t>оқығанда балалар жағы томсырайып, қыздар көзіне жас</w:t>
        <w:br/>
        <w:t>алып еді. Ал «Меңтайдың маржандай жазуы көзіме оттай</w:t>
        <w:br/>
        <w:t>Шр221 5,</w:t>
        <w:br/>
        <w:t>тұрады. «Мінез деген басы қатты жүйрік қой, қарағым. Әр</w:t>
        <w:br/>
        <w:t>адамның мінезі - астындағы тұлпары. Соның ағынымен</w:t>
        <w:br/>
        <w:t>адамдар өмірден зымырап өтіп жатады ғой әйтеуір», - деуі</w:t>
        <w:br/>
        <w:t>сол сөзімізге дәлел.</w:t>
        <w:br/>
        <w:t>Адамдар арасындағы бақталастық, көресалмастық деген</w:t>
        <w:br/>
        <w:t>жат қылықтан аулақ Бауыржан өз замандастарын ерекше</w:t>
        <w:br/>
        <w:t>құрмет тұтады. Оған да дәйек келтірейік. Қасым Қайсенов</w:t>
        <w:br/>
        <w:t>пен Рақымжан Қошқарбаев туралы сөз қозғалғанда: «Бұл</w:t>
        <w:br/>
        <w:t>екеуі - бір жосын жандар. Жұлдызын көрмесең, жүзіне</w:t>
        <w:br/>
        <w:t>қарап батыр екенін айыру қиын адамдар болады. Бұл екеуі</w:t>
        <w:br/>
        <w:t>- өздері жұлдыздай жарқырап тұрған жігіттер. Бұлардың</w:t>
        <w:br/>
        <w:t>соғыста ересен ерлік жасағанына айтпай-ақ сенесің. Халық</w:t>
        <w:br/>
        <w:t>үшін қасықтай қанын аямаған қаһармандардың бірі ғай», -</w:t>
        <w:br/>
        <w:t>дейді.</w:t>
        <w:br/>
        <w:t>«Автор: Соғыс ардагерлерінен тағы да қандай азамат-</w:t>
        <w:br/>
        <w:t>тарды жақсы көресіз?</w:t>
        <w:br/>
        <w:t>Бауыржан: Соғысқа қатысқандардың бәрін де жақсы</w:t>
        <w:br/>
        <w:t>көремін. Соғыс кезінде елде болып, еңбек майданында біздің</w:t>
        <w:br/>
        <w:t>жеңісімізді шыңдаған адамдарды да ардақтаймын. Халық</w:t>
        <w:br/>
        <w:t>ушін қасықтай қанын, шыбындай жанын аямай, қызмет</w:t>
        <w:br/>
        <w:t>еткен жандардың бәрі аяулы».</w:t>
        <w:br/>
        <w:t>Міне,ұлыныңұлылығыдегеносы. Мен депкеудесінұрмай,</w:t>
        <w:br/>
        <w:t>елім, ұлтым дейді. Сондықтан дашығар Бауыржанның мәңгі</w:t>
        <w:br/>
        <w:t>Бауыржанға айналуы. Ал батырдың айтқанының бәрін</w:t>
        <w:br/>
        <w:t>електен өткізіп, елге қажетін алып жазу Әзағаңның сегіз</w:t>
        <w:br/>
        <w:t>қырлы, бір сырлы қаламгер екенін танытады.</w:t>
        <w:br/>
        <w:t>Отанды сүю қаны да, жаны да таза адамның ғана қолынан</w:t>
        <w:br/>
        <w:t>келетін қасиет екенін санаңа құяды. Сондай адам ғана</w:t>
        <w:br/>
        <w:t>сұм соғыста ерлік жасайтынын айтады. «Соғыс - адамзат</w:t>
        <w:br/>
        <w:t>өмірінің ұлы трагедиясы. Соғыс - адам жанын қинайтын</w:t>
        <w:br/>
        <w:t>ең ауыр, ең ашы азап. Соғыс - тірілердің тамұғы. Тозаққа</w:t>
        <w:br/>
        <w:t>айналған күндер еді ғой ол, қарағым...» - дейді. Жүрегіңді</w:t>
        <w:br/>
        <w:t>сыздатар осы сөздердің астарында көп ұғым жатыр. Атақты</w:t>
        <w:br/>
        <w:t>Ш8230.5</w:t>
        <w:br/>
        <w:t>Әзағаң өзінің жіңішке сызылып шығатын қоңыр даусын</w:t>
        <w:br/>
        <w:t>әндете созып, төсектің үстінде малдасын құрып алып, бүк-</w:t>
        <w:br/>
        <w:t>шиіп отырған ақын ағасына сәлем берді.</w:t>
        <w:br/>
        <w:t>Шал «Әліксалам» деген жоқ. Жылы жымиып, еті қайтқан</w:t>
        <w:br/>
        <w:t>тарамыс саусақтарын інісінің ыстық алақанына ұстата</w:t>
      </w:r>
    </w:p>
    <w:p>
      <w:r>
        <w:t>салды. - Ойбу, Шәке аға, мұныңыз не, бала болып кеттіңіз</w:t>
        <w:br/>
        <w:t>бе? Келгеніңізді кеше Жазушылар одағынан естіп, бұл кісі</w:t>
        <w:br/>
        <w:t>бірдемеге ренжіп қалған ба, үйге неге соқпай жүр деп әдейі</w:t>
        <w:br/>
        <w:t>келдім, қазір ертіп кетемін, - деді Әзағаң төтесіне бір-ақ</w:t>
        <w:br/>
        <w:t>көшіп.</w:t>
        <w:br/>
        <w:t>Өз кінәсін үнсіз мойындаған шал қулана бастады:</w:t>
        <w:br/>
        <w:t>- Мына Төлеген емес пе /мен ол кезде аудандық партия</w:t>
        <w:br/>
        <w:t>комитетінің идеология бөлімінің меңгерушісі болатынмын)</w:t>
        <w:br/>
        <w:t>«тез де тез» деп тепсініп жүрген? Әйтпесе, менің асығарым</w:t>
        <w:br/>
        <w:t>жоқ. Керек қылатын кемпірім де әлдеқашан өліп қалған, -</w:t>
        <w:br/>
        <w:t>деді сығырая күліп.</w:t>
        <w:br/>
        <w:t>Қойшы, әйтеуір, сол күні бар жұмысты ысырып қойып,</w:t>
        <w:br/>
        <w:t>Әзағаңның үйіне бардық. Аяулы жеңгеміз Халиманың зыр</w:t>
        <w:br/>
        <w:t>жүгіріп дайындаған дәмді асын құмарлана ішіп-жедік.</w:t>
        <w:br/>
        <w:t>Шәкең мен Әзағаңның әңгімесі түннің бір уағына дейін</w:t>
        <w:br/>
        <w:t>созылды.</w:t>
        <w:br/>
        <w:t>Жазушының жұмыс бөлмесі жұмақтың төріндей болып</w:t>
        <w:br/>
        <w:t>көрінді, Төрт қабырға толы кітап. Кімнің кітабы жоқ дейсің,</w:t>
        <w:br/>
        <w:t>Абайдан бастап қазіргі қазақ қаламгерлерімен аяқталатын</w:t>
        <w:br/>
        <w:t>том-том шығармалар көздің жауын алады. Жинақы. Ықшам.</w:t>
        <w:br/>
        <w:t>Кәдімгі кітапханадағыдай картотека жасалған. Онда кітап</w:t>
        <w:br/>
        <w:t>түгілі қолжазба дәптерлер мен қойын блокноттардың рет</w:t>
        <w:br/>
        <w:t>сандары да жазылып қойған.</w:t>
        <w:br/>
        <w:t>Әзағаң бірдеме іздеп жатты. Сөйтсем, шал «Сабырбай мен</w:t>
        <w:br/>
        <w:t>Балбаланың айтысын» сұраған екен.</w:t>
        <w:br/>
        <w:t>- Әй, Шәке ағам-ай, оны маған тапсырсаңыз табылады</w:t>
        <w:br/>
        <w:t>ғой, сол менің қолыма тимеді ме деп қорқамын... - дейді</w:t>
        <w:br/>
        <w:t>Әзағаң әлсіз күбірлеп.</w:t>
        <w:br/>
        <w:t>Ш,.л233.54,</w:t>
        <w:br/>
        <w:t>қарабайырлыққа ұрынғанын жоққа шығара алмасақ керек.</w:t>
        <w:br/>
        <w:t>Махаббат деген құдіретті тек үйлену деп түсініп, артынан</w:t>
        <w:br/>
        <w:t>шыныдай шашылып, быт-шыт болып жатқандар да жоқ</w:t>
        <w:br/>
        <w:t>емес. Сезім селкеуленіп, қыз бойындағы жұмбақ шашылып</w:t>
        <w:br/>
        <w:t>қалғанда, жігіт құпиясы ашылып қалғанда солай бола ма</w:t>
        <w:br/>
        <w:t>екен? Бұл таза сезімді лай ойдың ластағанынан, арды ақша</w:t>
        <w:br/>
        <w:t>деген жалмауыздың жайпап бара жатқанынан деу керек</w:t>
        <w:br/>
        <w:t>шығар. Мұның аяғы қыз бен жігіттің жаратылысына нұқсан</w:t>
        <w:br/>
        <w:t>келтіріп, соңы қылмыс жасауға дейін апара бастады. Бұл</w:t>
        <w:br/>
        <w:t>балапан жүректі қатыгездендіріп бара жатыр демеске шара</w:t>
        <w:br/>
        <w:t>жоқ. Мұның емі не? Шешу жолы қайсысы? Мүмкін, бүкіл</w:t>
        <w:br/>
        <w:t>бір ұрпақты қауызына сыйғызған Әзағаңның «Махаббат,</w:t>
        <w:br/>
        <w:t>қызық мол жылдарының» жалғасы болатын «Махаббатсыз</w:t>
        <w:br/>
        <w:t>дүние бос» деген роман жазылуы керек пе? Қалай десек те,</w:t>
        <w:br/>
        <w:t>бейберекет болып бара жатқан жастар тәрбиесі туралы Н. Чер-</w:t>
        <w:br/>
        <w:t>нышевский секілді «Не істеу керек?» дейтін уақыт жетті-</w:t>
        <w:br/>
        <w:t>ау! Біз Әзағаңның романын арқау етіп осынша мәселені</w:t>
        <w:br/>
        <w:t>неге көтеріп отырмыз? Себебі рухы мықты шығарма ұрпақ</w:t>
        <w:br/>
        <w:t>тәрбиелейді, ұстаздың рөлін атқарады. Соны аңғарту - жа-</w:t>
        <w:br/>
        <w:t>зушының дара дарынын көрсету.</w:t>
        <w:br/>
        <w:t>Әзілхан Нұршайықовтың «Ақиқат пен аңыз» роман-</w:t>
        <w:br/>
        <w:t>диалогі кезінде соны дүние ретінде бағаланды. Реті де солай</w:t>
      </w:r>
    </w:p>
    <w:p>
      <w:r>
        <w:t>болатын. Бір ғажабы, қаламгер «Махаббат, қызық мол</w:t>
        <w:br/>
        <w:t>жылдар» романының оқиғасын алғашқы кезде «Қызыл</w:t>
        <w:br/>
        <w:t>көрпе» деген атпен ауызекі әңгімеге арқау етіп жүреді. Бір</w:t>
        <w:br/>
        <w:t>жолы қазақтың арқалы ақыны Ғафу Қайырбеков: «Сіз бұл</w:t>
        <w:br/>
        <w:t>оқиғаны қағазға түсірмесеңіз, мен дастан етіп жазамын», -</w:t>
        <w:br/>
        <w:t>дейді. Алғашында әңгімеге желі құрып, өрістете келгенде</w:t>
        <w:br/>
        <w:t>романға айналып кетеді. «Ақиқат пен аңыз» да сол жолдан</w:t>
        <w:br/>
        <w:t>өткен: журнал үшін 20-25 беттік қысқа очерк деп бастап, ол</w:t>
        <w:br/>
        <w:t>160 бет шығармаға ұласып, кейін айтулы роман-диалогке</w:t>
        <w:br/>
        <w:t>ұласқан.</w:t>
        <w:br/>
        <w:t>Ш,226.8,</w:t>
        <w:br/>
        <w:t>жаңылмай айтуы дер едік. Он жетінші сөзді еске түсіргенде:</w:t>
        <w:br/>
        <w:t>«Өлді деген осы/.. Бил генерал Панфиловтың өлер алдындағы.</w:t>
        <w:br/>
        <w:t>соңғы сөзі еді... Бірде Панфилов санбаттың аспазы Сергеев</w:t>
        <w:br/>
        <w:t>деген солдатқа былай деген еді: «Аш солдатты маса да</w:t>
        <w:br/>
        <w:t>сузіпқұлатып кетеді. Адамдарды аш қылмай, уақытында</w:t>
        <w:br/>
        <w:t>ауқаттандыру - аспаздың ең улы ерлігі!» - деген сөзін</w:t>
        <w:br/>
        <w:t>дәйекке келтіріпті.</w:t>
        <w:br/>
        <w:t>Майданнан кіндік қаны тамған еліне оралып, жүртпен</w:t>
        <w:br/>
        <w:t>жүздесіп, халқымен табысып, алқалы жиындарға қатысып,</w:t>
        <w:br/>
        <w:t>бір сәті түскенде Жамбыл жырауға сәлем бере барады. Ұлы</w:t>
        <w:br/>
        <w:t>жырау: «Батырдың жолы болсын! Самсаған қолы болсын!» -</w:t>
        <w:br/>
        <w:t>деп бата жасап, ай мүйізді ақ қошқар сойғызады. Ет пісіп</w:t>
        <w:br/>
        <w:t>алдыға келгенде Сәбит Мұқанов, Ғали Орманов бастап бал-</w:t>
        <w:br/>
        <w:t>бырап піскен қошқар етін қарпыта асап жатады.</w:t>
        <w:br/>
        <w:t>«Мен табаққа қол созбай, отырып қалдым. «Делбе болған</w:t>
        <w:br/>
        <w:t>жылқыдай мына қызталағың неғып отыр ет жемей?» -</w:t>
        <w:br/>
        <w:t>деді Жамбыл Сәбитке, сақалын шошаң еткізе, мені иегі-</w:t>
        <w:br/>
        <w:t>мен нұсқап. «Әй, Бауыржан, неге жемейсің, бөгіп қалған-</w:t>
        <w:br/>
        <w:t>бысың?» - деп Сәбит табаққа қайтадан қол соза бастады.</w:t>
        <w:br/>
        <w:t>«Жемеймін! - дедім мен қатаң үнмен... - Мен мұнда сыбаға</w:t>
        <w:br/>
        <w:t>жеу үшін келгенім жоқ, - дедім Сәбитке дауысымды қат-</w:t>
        <w:br/>
        <w:t>тырақ шығарып. - Сыбағаны немістерді жеңгеннен кей-</w:t>
        <w:br/>
        <w:t>ін жеймін. Ал мұнда ұлы “Жамбылдың, соғыстағы бар сол-</w:t>
        <w:br/>
        <w:t>даттың ұлы әкесінің сарқытын ішуге келдім. Ол үшін Жәкең</w:t>
        <w:br/>
        <w:t>анау тұздыққа сақалын батырып, ұрттасын да, қалғанын</w:t>
        <w:br/>
        <w:t>табақтың үстіне құйсын... Мен етті сонда ғана жеймін.</w:t>
        <w:br/>
        <w:t>Жәәне барлық солдаттарға Жәкеңнің сарқытын ішкенімді</w:t>
        <w:br/>
        <w:t>айтып барамын!» «Әй, мынауың дұрыс екен!» - деп Сәбит</w:t>
        <w:br/>
        <w:t>қарқылдап келіп күлді. Содан кейін Жамбылдың құлағы-</w:t>
        <w:br/>
        <w:t>на еңкейіп, менің сөздерімнің бәрін қалдырмай айтып бер-</w:t>
        <w:br/>
        <w:t>ді. «Бұл қызталақтың мұнысы да жөн екен, - деп Жамбыл</w:t>
        <w:br/>
        <w:t>басын изеп, анадай тұрған тұздыққа қолын созды. - Бірақ</w:t>
        <w:br/>
        <w:t>сақалымды батыратын мен суға еңкейген теке емеспін,</w:t>
        <w:br/>
        <w:t>мұртымды тигіземін. Мына батырыңа түсіндіріп айт». Жә-</w:t>
        <w:br/>
        <w:t>кең осылай деп Сәбитке қарап қутыңдап иек қақты. Қарт</w:t>
        <w:br/>
        <w:t>Ш,42352.8,</w:t>
        <w:br/>
        <w:t>қолбасшы Панфилов туралы әңгімелері де адамның күні</w:t>
        <w:br/>
        <w:t>адаммен екенін санаңа ұялатады.</w:t>
        <w:br/>
        <w:t>Жоғарыда айттық Бауыржанның ұлттық дәстүрді қалай</w:t>
        <w:br/>
        <w:t>ардақтау керектігі жөніндегі берік байламын. Оны ол сөз</w:t>
      </w:r>
    </w:p>
    <w:p>
      <w:r>
        <w:t>жүзінде ғана емес, іс үстінде де дәйектейді. Майданда алып</w:t>
        <w:br/>
        <w:t>техникаларды алға салып, айқасып жатқан тұста да хас</w:t>
        <w:br/>
        <w:t>батыр қылышын сарт-сұрт еткізіп жанынан тастамайды.</w:t>
        <w:br/>
        <w:t>«Генерал Чистяков: «Бұл қылышты қашан тастайсың,</w:t>
        <w:br/>
        <w:t>Бауыржан?» - деді. «Жауды жеңіп, әскерден босағаннан</w:t>
        <w:br/>
        <w:t>кейін муны музейге өткіземін, жолдас генерал». «Жігіт!</w:t>
        <w:br/>
        <w:t>Осындай өзгермейтін өз дәстурі бар адамды цнатамын, -</w:t>
        <w:br/>
        <w:t>деді де генерал Егоровқа қарай бұрылып,содан соң оған өзінің</w:t>
        <w:br/>
        <w:t>мені ең алғаш осы қылышты көтеріп, ипподромда шауып</w:t>
        <w:br/>
        <w:t>жүргенде көргенін айтты. Бірақ сол жолы астындағы аты-</w:t>
        <w:br/>
        <w:t>ның құйрығын шауып алды бул батыр.Алоның дәлелді себебі</w:t>
        <w:br/>
        <w:t>бар еді...»</w:t>
        <w:br/>
        <w:t>Ұлтты улт ететін де, абыройын асырып. мәртебесін.</w:t>
        <w:br/>
        <w:t>көтеретін де осындай қасиет. Егер әрқайсысымыздың 6о-</w:t>
        <w:br/>
        <w:t>йымызда мундай қадірлі қасиет болса ғана қазақтың жа-</w:t>
        <w:br/>
        <w:t>һанбанудан жаны қалады. Отанды сую, Отанның көрсет-</w:t>
        <w:br/>
        <w:t>кен құрметін бағалаудың улгісін бір журналиске қайтарған.</w:t>
        <w:br/>
        <w:t>жауабында төмендегіше айтады:</w:t>
        <w:br/>
        <w:t>«Сіздің ордендеріңіз көп дейді ғой, оның бәрін қай жерге</w:t>
        <w:br/>
        <w:t>тағасыз?» - деген сцрақ қойылды. Мен аған: «Отан берген,</w:t>
        <w:br/>
        <w:t>халық сыйлаған наградаларым өте көп. Оларды, басқа</w:t>
        <w:br/>
        <w:t>да совет қолбасшылары сияқты, кителімнің екі өңіріне</w:t>
        <w:br/>
        <w:t>қадаймын. Сыймағандарын арқама тағамын, алқа етіп</w:t>
        <w:br/>
        <w:t>мойныма асып аламын!» - деп жауап бердім. Жұрт ду ку-</w:t>
        <w:br/>
        <w:t>ліп, тағы да қол соқты». )</w:t>
        <w:br/>
        <w:t>Міне, жас ұрпақ алар үлгінің әдемісі. Батырдың батыр-</w:t>
        <w:br/>
        <w:t>лығымен қоса ойға сақтау қабілеті, өзі сыйлайтын адам-</w:t>
        <w:br/>
        <w:t>дардың аузынан шыққан қаңатты сөздерді қағып алып,</w:t>
        <w:br/>
        <w:t>кейінгіге жеткізетін өнегесі де ерекше. Оған бір мысал өзі</w:t>
        <w:br/>
        <w:t>ерекше қадірлейтін Панфиловтың қысқа-нұсқабайламдарын</w:t>
        <w:br/>
        <w:t>1231,8</w:t>
        <w:br/>
        <w:t>«Батыр қартайса - бақыр, бастық қартайса - мүсәпір</w:t>
        <w:br/>
        <w:t>болады», - деп тағы бір шындықты бетіңе шіркеу етіп қон-</w:t>
        <w:br/>
        <w:t>дырады. «..Ұлтымның ұрпағын азайтпауды, аздырмауды</w:t>
        <w:br/>
        <w:t>айтам... Қотанның емес - Отанның, рудың емес - ұлттың,</w:t>
        <w:br/>
        <w:t>жақынның емес - жалпының қамын ойлау керек. Әділетсіз</w:t>
        <w:br/>
        <w:t>әкімнен әділ дишпан артық. Жаман бастық жанына</w:t>
        <w:br/>
        <w:t>жағымпаздарды жинайды, ақылды бастық ақылдыларды</w:t>
        <w:br/>
        <w:t>сыйлайды... Халықтың қамын ойламаған басшыдан қотан.</w:t>
        <w:br/>
        <w:t>шетіндегі қарақшы. артық. Ақылсыз бастық ақымақтар-</w:t>
        <w:br/>
        <w:t>мен сыбырласады, дарынды бастық даналармен сырласа-</w:t>
        <w:br/>
        <w:t>ды... Кімге де болса айтарым сол! Понятно тебе?!» - дейді</w:t>
        <w:br/>
        <w:t>ұлы Баукең роман-диалог түйінінде.</w:t>
        <w:br/>
        <w:t>Заман сөзін дәл осылай айтқыза білген, әрін кетірмей,</w:t>
        <w:br/>
        <w:t>нәрін кіргізіп жаза білген Әзағаңның қарымына қалай риза</w:t>
        <w:br/>
        <w:t>болмайсың? Ұлы Баукеңнің ұлылығын танытқан «Ақиқат</w:t>
        <w:br/>
        <w:t>пен аңыз» қазақ үшін қай заманда да қажет. Себебі мұнда</w:t>
        <w:br/>
        <w:t>Бауыржанның ұлтқа деген ұлы идеясы, жазушының құ-</w:t>
        <w:br/>
        <w:t>рыштай шыңдалған шеберлігі жатыр. Егер Әзағаң бел</w:t>
        <w:br/>
        <w:t>шешіп кірісіп, батырдың тілін тауып сырласпағанда көп</w:t>
        <w:br/>
        <w:t>дүние өзімен бірге кетер еді. Өз еңбектерімен бірге А. Бек-</w:t>
        <w:br/>
        <w:t>тің мұрасын малданып жүрер едік. Осы тұрғыдан кел-</w:t>
        <w:br/>
        <w:t>генде өмірдің ашысын да, тәттісін де көрген адамның жан</w:t>
        <w:br/>
        <w:t>дүниесіне бойлап, таза сезімді жырлап, батырлық пен ба-</w:t>
        <w:br/>
        <w:t>тылдықтың үлгісін кейінгіге мұра етіп қалдырған қарым-</w:t>
      </w:r>
    </w:p>
    <w:p>
      <w:r>
        <w:t>ды қаламгер Әзілхан Нұршайықовтың еңбегіне еш нәр-</w:t>
        <w:br/>
        <w:t>сені теңгере алмаймыз. Біздің екі романы туралы айтар</w:t>
        <w:br/>
        <w:t>байламымыз осындай. Екеуінің де көтерген жүгі, алтын</w:t>
        <w:br/>
        <w:t>арқауы - адамдық, адалдық, тәлім-тәрбие, батырлық, ба-</w:t>
        <w:br/>
        <w:t>тылдық, ұлттық қасиет, халықтық салт-дәстүр, бір сөзбен</w:t>
        <w:br/>
        <w:t>айтқанда, қазақ жұртының болмыс-бітімі. Оны көре білу,</w:t>
        <w:br/>
        <w:t>оқи білу, ұрпаққа қалыбын бұзбай, сынын кетірмей, сыр-сым-</w:t>
        <w:br/>
        <w:t>батын ашып жеткізу - біздің парызымыз.</w:t>
        <w:br/>
        <w:t>АСТАНА</w:t>
        <w:br/>
        <w:t>Ш,8255,5;</w:t>
        <w:br/>
        <w:t>Жазушы картотекасындағы нөмірмен шалдың 1950 жыл-</w:t>
        <w:br/>
        <w:t>дар шамасында тапсырған қолжазбасын тауып алды. Бұл</w:t>
        <w:br/>
        <w:t>ақынның «ҚЖӨ» (қылмысты жылдар өлеңдері) деп таң-</w:t>
        <w:br/>
        <w:t>балап қойған топтама жырлары болып шықты. Ақын қатты</w:t>
        <w:br/>
        <w:t>қуанды. Өзін айдатқан да, байлатқан да, жалалы қылып</w:t>
        <w:br/>
        <w:t>жаптырған да осы өлеңдері екен. Өзінде сақталмапты. Сақ-</w:t>
        <w:br/>
        <w:t>талса да өртеп жіберген шығар. Кейіннен еліміз егемендік</w:t>
        <w:br/>
        <w:t>алған соң бұл өлеңдерді ақын Несіпбек Айтов пен «Жұл-</w:t>
        <w:br/>
        <w:t>дыз» журналының сол кездегі редакторы, жазушы Мұхтар</w:t>
        <w:br/>
        <w:t>Мағауин тұңғыш рет журналда жариялатты. )</w:t>
        <w:br/>
        <w:t>Әзағаңның үйінде шал екеуміз тағы да бір-екі рет болдық.</w:t>
        <w:br/>
        <w:t>1990 жылы Алматыға барғанымызда үйіне соға алмадық.</w:t>
        <w:br/>
        <w:t>«Өнер» бапасына ақсақалдың әндері мен күйлерін тапсырып</w:t>
        <w:br/>
        <w:t>қайтқанбыз. Бірақ Жазушылар одағында жолығып, жай-</w:t>
        <w:br/>
        <w:t>жапсарымызды айттық. Сол жылы Әзағаң республикалық</w:t>
        <w:br/>
        <w:t>«Қазақ әдебиеті» газетінде Шәкір ағасы жөнінде көлемді</w:t>
        <w:br/>
        <w:t>мақала жазып, оның ішінде мен туралы да жылы лебіз біл-</w:t>
        <w:br/>
        <w:t>діріпті:</w:t>
        <w:br/>
        <w:t>«Ақынын аялаған ел азбайды. Аудандық партия коми-</w:t>
        <w:br/>
        <w:t>тетінің басшылығында жүріп, тоқсаннан асқан ақын ата-</w:t>
        <w:br/>
        <w:t>сын Алматыға арқалап, бір емес, бірнеше рет келіп, оның</w:t>
        <w:br/>
        <w:t>кітабын шығартуға қолғабыс жасап журген ақын інім</w:t>
        <w:br/>
        <w:t>Төлеген Жанғалиевқа дән ризамын. Халық ақыны Шәкір</w:t>
        <w:br/>
        <w:t>Әбеновті кұрметтеу - қазақ елін құрметтеумен бірдей», -</w:t>
        <w:br/>
        <w:t>депті жарықтық Әзағаң!</w:t>
        <w:br/>
        <w:t>Ол осы ойынан өзі өле-өлгенше айныған жоқ. 2011 жылы</w:t>
        <w:br/>
        <w:t>өмірден өтерінен төрт-бес ай бұрын ғана Өскенмен мен</w:t>
        <w:br/>
        <w:t>Семейге келіп, абызағасының туған жері Құндыздығасоқты.</w:t>
        <w:br/>
        <w:t>Еліміздің тұңғыш Президентіне бата беріп, есімі аңызға</w:t>
        <w:br/>
        <w:t>айналған ақын зиратына тәуап етіп, мұражайын аралады.</w:t>
        <w:br/>
        <w:t>Шалдан қалған жалғыз тұяқты - Сана Шәкірқызын қасына</w:t>
        <w:br/>
        <w:t>алып суретке түсті.</w:t>
        <w:br/>
        <w:t>1239,4;</w:t>
        <w:br/>
        <w:t>суы оңай болмағанын дәйектейді. Кітапты оқып отырғанда</w:t>
        <w:br/>
        <w:t>шындық, тек шындық, аталы сөз, ұрпаққа өсиет айтылады;</w:t>
        <w:br/>
        <w:t>«Автор: Сіз қанбай адамдарды қадірлейсіз? Қандай пай»</w:t>
        <w:br/>
        <w:t>дарды жек көресіз?</w:t>
        <w:br/>
        <w:t>Бауыржан: Ардақты ананы қадірлеймін. Ары бар аза-</w:t>
      </w:r>
    </w:p>
    <w:p>
      <w:r>
        <w:t>матты ардақтаймын. Талабы бар жасты құрметтеймін.</w:t>
        <w:br/>
        <w:t>Маңғазсыған ағаны ұнатпаймын. «Бәуке, мына сөзіңіз қц-</w:t>
        <w:br/>
        <w:t>дайский, сіз - данышпансыз» деп көзге мақтап көлгірситін</w:t>
        <w:br/>
        <w:t>ініні жек көремін. Шын дос сыртыңнан мақтайды. Сайқал</w:t>
        <w:br/>
        <w:t>ғана бетіңе қарап қылмыңдайды. Әйелдің сайқалы бірді</w:t>
        <w:br/>
        <w:t>ғана арбайды, әдебиет сайқалының мыңға зияны тигсді.</w:t>
        <w:br/>
        <w:t>Түсінікті ме саған?»</w:t>
        <w:br/>
        <w:t>Осы диалогтің өзінен-ақ Бауыржанның кім екенін айқын</w:t>
        <w:br/>
        <w:t>аңғарасың. Мұны соқырға таяқ ұстағандай етіп жеткізу тек</w:t>
        <w:br/>
        <w:t>Әзағандай шебер қаламгердің қолынан келсе керек. Тәрбие</w:t>
        <w:br/>
        <w:t>үйренем, ұрпаққа тәрбиелі кітап оқытам деген адам болса,</w:t>
        <w:br/>
        <w:t>осы роман-диалогті оқытса, ешкім де ұтылмайды.</w:t>
        <w:br/>
        <w:t>Батырдан алар тағы бір тағылым - ар. Ол шындықты айта</w:t>
        <w:br/>
        <w:t>отырып, өзі де оны мойындайды. Мысалы: «Сөйтіп, бірін-</w:t>
        <w:br/>
        <w:t>шіден, Бек менің атымды ең алғаш дүние жүзіне танытты.</w:t>
        <w:br/>
        <w:t>Екіншіден, ол менің жазушылық жолғатүсуіметүрткіболды,</w:t>
        <w:br/>
        <w:t>Міне, осы үшін мен оған әрқашан рахметімді айтамын...» -</w:t>
        <w:br/>
        <w:t>дейді.</w:t>
        <w:br/>
        <w:t>Біз айтулы шығарманы қайта қараған кезде Бауыржан</w:t>
        <w:br/>
        <w:t>жазбаларына да үңіліп отырдық. Бірін-бірі толықтырып</w:t>
        <w:br/>
        <w:t>отырады. Сондықтан дашығар Бауыржанның Әзағаң жазған</w:t>
        <w:br/>
        <w:t>еңбекті жоғары бағалауы.</w:t>
        <w:br/>
        <w:t>Жауапкершілік деген Бауыржанның бойында менмүұн-</w:t>
        <w:br/>
        <w:t>далап тұрады. Бауыржанды Бауыржан еткен осы жауап:</w:t>
        <w:br/>
        <w:t>кершілік қой. Мәселен, Әзағаң А. Бек екеуінің арасында</w:t>
        <w:br/>
        <w:t>болған алты тармақты көшіріп алған соң Бәукең «Е-е...»</w:t>
        <w:br/>
        <w:t>дей салмай, қайтадан оқуын талап етеді. «Сенің не көшіріп</w:t>
        <w:br/>
        <w:t>алғаныңдыбілуім керек емеспе?» -дейді. Әңгімеүстінде ұлы</w:t>
        <w:br/>
        <w:t>батыр «қарағым» дегенді жиі айтады. Бұл да өзіне жарасын</w:t>
        <w:br/>
        <w:t>Ш,:229.7</w:t>
        <w:br/>
        <w:t>Әрине, бәрінің аңдып-баққаны қысыр сөз, қыршаңқы</w:t>
        <w:br/>
        <w:t>әңгіме. Шәкең де дәл осы жерге дұрыс әңгіме айту үшін кел-</w:t>
        <w:br/>
        <w:t>мейді.</w:t>
        <w:br/>
        <w:t>Айналасына әп-сәтте шоқтай боп шоғырлана қалған үл"</w:t>
        <w:br/>
        <w:t>кенді-кішілі ақын-жазушыларды. қыран-топан күлкіге</w:t>
        <w:br/>
        <w:t>көміп жатқаны.</w:t>
        <w:br/>
        <w:t>Ақсақал қаламгер інілерін алаламайтын. Ата қуып;</w:t>
        <w:br/>
        <w:t>жүзге бөлуді де жек көретін. Кейде маған: «Әй, көкми (26-</w:t>
        <w:br/>
        <w:t>зінің мәтелі), мен айдалып, байланып жүргенде бүкіл</w:t>
        <w:br/>
        <w:t>Алаш баласынан қамқорлық көрдім. Аз қазақты алалап Ал-</w:t>
        <w:br/>
        <w:t>ланың кәріне ұшырағым келмейді», - дейтін. Әкеміз осы</w:t>
        <w:br/>
        <w:t>тазалықты, пәктікті, жан мен тәннің жарасымды сұлулығын</w:t>
        <w:br/>
        <w:t>Әзағаңнан (Әзілхан Нұршайықов ) көрді. Көрді де өзіөмірден</w:t>
        <w:br/>
        <w:t>өтіп кеткенше оны ерекше құрмет тұтты. 3</w:t>
        <w:br/>
        <w:t>Зейнолла Қабдолов, Сафуан Шаймерденов, Сапар Бай-</w:t>
        <w:br/>
        <w:t>жанов сияқты інілерін де, Әбу Сәрсенбаев, Хамит Ерғалиев,</w:t>
        <w:br/>
        <w:t>Сырбай Мәуленов секілді үзеңгілес ақын бауырларын да</w:t>
        <w:br/>
        <w:t>мақтаныш ететін.</w:t>
        <w:br/>
        <w:t>1986 жылдың мамыр айында тағы да Алматыға бала</w:t>
        <w:br/>
        <w:t>қалдық. Ақынның «Шыңғыстау» атты өлеңдер жинағын</w:t>
        <w:br/>
        <w:t>әзірлеп, «Жазушы» баспасына тапсырмақпыз. Қолымызда</w:t>
      </w:r>
    </w:p>
    <w:p>
      <w:r>
        <w:t>қолжазбағана. «Қазақ әдебиеті» газетіндегімашинисткақыз-</w:t>
        <w:br/>
        <w:t>дарға 20 баспатабақ көлеміндегі кітапты бастырып, қайыра</w:t>
        <w:br/>
        <w:t>оқып жатырмыз. Мен оқимын, шал тындайды. Сөзден қате</w:t>
        <w:br/>
        <w:t>кетсе байбалам салады. Сол кезде сексенді алқымдап қалған</w:t>
        <w:br/>
        <w:t>ақынның зердесі де, зейіні де дін аман. Құйма құлақ.</w:t>
        <w:br/>
        <w:t>Қала ішіндегі Жазушылар үйінде жатқанбыз. Ың-шың</w:t>
        <w:br/>
        <w:t>жоқ. Оңаша. Нағыз қаламгерлердің қапысыз жұмыс істейтін</w:t>
        <w:br/>
        <w:t>жері.</w:t>
        <w:br/>
        <w:t>Бір күні екі кісілік шағын бөлмеміздің есігі ақырын тыз</w:t>
        <w:br/>
        <w:t>қылдады. Ашсамар жағында қыздайсызылып, мұздай киініп</w:t>
        <w:br/>
        <w:t>өзіміздің Әзағаң тұр. Құшақтасып, амандасып жатырмыз.</w:t>
        <w:br/>
        <w:t>- Ассалаумағалейкум!</w:t>
        <w:br/>
        <w:t>Ш,12375;</w:t>
        <w:br/>
        <w:t>Көсемәлі СӘТТІБАЙҰЛЫ,</w:t>
        <w:br/>
        <w:t>жазушы, Талас ауданының Құрметті азаматы</w:t>
        <w:br/>
        <w:t>ҰШҚЫННАН- ЖАЛЫН</w:t>
        <w:br/>
        <w:t>Бала кезім. Тоқал тамда тұрамыз. Ол кезде, тоқал там</w:t>
        <w:br/>
        <w:t>тұрмақ, ақ шатырлы үйде тұратындардың төрлерінде де</w:t>
        <w:br/>
        <w:t>теледидар мен радио бола бермейтін. Ә, айтпақшы, ішкі</w:t>
        <w:br/>
        <w:t>тамдағы (қонақ бөлмені біздің ауыл осылай деуші еді ) қа-</w:t>
        <w:br/>
        <w:t>бырғаға тақай қойылған тақтай үстелдің үстінде Сәттібай</w:t>
        <w:br/>
        <w:t>атамның радиосы тұратың. Бірақ оны электр желісіне қосуға</w:t>
        <w:br/>
        <w:t>болмайды, тек қана батареямен сөйлейді. Алол кезде батарея</w:t>
        <w:br/>
        <w:t>дегеніңіз - алыстағы ауыл үшін қасқалдақтың қанындай</w:t>
        <w:br/>
        <w:t>қат. Сондықтан атамның радиосының сөйлегенінен гөрі</w:t>
        <w:br/>
        <w:t>аузын буған өгіздей «мыңқиып», үндемей тұрғаны көп.</w:t>
        <w:br/>
        <w:t>Мұндайда ауыл адамдарының ермегі, әрине, әңгіме-дү-</w:t>
        <w:br/>
        <w:t>кен. Бірде шай ішіп отырған кезімізде Ерікбай атамның</w:t>
        <w:br/>
        <w:t>қызы Жидекүл келіп, әпкем мен апама (анамды «ала» деуші</w:t>
        <w:br/>
        <w:t>ем) «Махаббат, қызық мол жылдар» деген керемет кітап</w:t>
        <w:br/>
        <w:t>оқығанын айтты. Жай айтып қоя салса жақсығой, кітаптағы</w:t>
        <w:br/>
        <w:t>адамдардың (ол кезде «кейіпкер», «қаһарман» дегенді қай-</w:t>
        <w:br/>
        <w:t>дан білем? ) қылықтарын, шағын шаңырағымызды күлкіге</w:t>
        <w:br/>
        <w:t>көме отырып, нағыз әртістерше орындап берді. Тура бір</w:t>
        <w:br/>
        <w:t>комедиялық спектакль тамашалағандай рақаттанып қал-</w:t>
        <w:br/>
        <w:t>дық.</w:t>
        <w:br/>
        <w:t>Романда: «Сіз қайдан келдіңіз?» - деген оқытушыға кі-</w:t>
        <w:br/>
        <w:t>тап қаһармаңы: «Жолдас оқытушы, алдыңызда тұрған - аға</w:t>
        <w:br/>
        <w:t>сержант Есенов Ербол. Демобилизациямен әскерден қай-</w:t>
        <w:br/>
        <w:t>тып, университетке оқуға келдім», - деп партаны салдыр-</w:t>
        <w:br/>
        <w:t>күлдір еткізіп, орнынан атып тұратын эпизод бар емес пе?</w:t>
        <w:br/>
        <w:t>Міне, сол сәттегі Ерболдың аңғалдығын айнытпай қайта-</w:t>
        <w:br/>
        <w:t>лаймын деп, жерге жайылған дастарқанның басынан атып</w:t>
        <w:br/>
        <w:t>тұрып, қолын шекесіне апарып «сәлем берген» қыз баланың</w:t>
        <w:br/>
        <w:t>16-168 Ш.241.%</w:t>
        <w:br/>
        <w:t>жеЖ</w:t>
      </w:r>
    </w:p>
    <w:p>
      <w:r>
        <w:t>Жаны таЗа жазушыға деген осы құрмет бойымдағы</w:t>
        <w:br/>
        <w:t>қаламгер болсам деген арманды ерте оятты. Бірақ армандау</w:t>
        <w:br/>
        <w:t>бар да, оған қол жеткізу жолындағы еңбек Пен ізденіс жә-</w:t>
        <w:br/>
        <w:t>не бар ғой. Бұл бағытта да Әзілхан аға Нұршайықовтан</w:t>
        <w:br/>
        <w:t>көз жазбадым. Әрине, ол кісі мені Алматыдағы бұрынғы</w:t>
        <w:br/>
        <w:t>«Главпочтамттың» қасындағы Сергей Миронович Киров</w:t>
        <w:br/>
        <w:t>атындағы Қазақ мемлекеттік университетінің бас корпусына</w:t>
        <w:br/>
        <w:t>қолымнан жетелеп апарып, журналистер факультетіне оқуға</w:t>
        <w:br/>
        <w:t>түсірген жоқ. Бірақ сол тұстардағы «Мен - журналистпін»,</w:t>
        <w:br/>
        <w:t>«Автопортрет», «Ақиқат пен аңыз» және «Тоғыз толғау»,</w:t>
        <w:br/>
        <w:t>тағы басқа да кітаптары жан серігіме айналды. «Әзағадай</w:t>
        <w:br/>
        <w:t>болсам...» деген арманмен жазғанының бәрін сыпыра оқып</w:t>
        <w:br/>
        <w:t>шықтым.</w:t>
        <w:br/>
        <w:t>Әсіресе «Ақиқат пен аңыз» қатты ұнады. Мұнда журна-</w:t>
        <w:br/>
        <w:t>лист болам деген жастарға керектің: білімдарлық, еңбек-</w:t>
        <w:br/>
        <w:t>қорлық, ізденімпаздық, сауаттылық, аз сөйлеп, көп тыңдау,</w:t>
        <w:br/>
        <w:t>әңгімешінің бір сөзін қалдырмай қағазға түсіре білу, сондай-</w:t>
        <w:br/>
        <w:t>ақ көнбістік, шыдамдылық, яғни болашақтағы шығармаң</w:t>
        <w:br/>
        <w:t>үшін кейіпкеріңнің мінезі адам төзгісіз қиын болса да</w:t>
        <w:br/>
        <w:t>табандылық Таныту сияқты қасиеттердің бәрі бар. Қысқасы,</w:t>
        <w:br/>
        <w:t>Әзағаңның «Ақиқат пен аңызын» соғыс жылдарының</w:t>
        <w:br/>
        <w:t>көркемдікпен өрілген дерегі мен дәйегі деп қана емес,</w:t>
        <w:br/>
        <w:t>сонымен бірге болашақ журналистердің сөзбен кестеленген</w:t>
        <w:br/>
        <w:t>«академиясы» десек те болғандай.</w:t>
        <w:br/>
        <w:t>Неге? Өйткені дәл осы кезде Баукеңнің «оппоненттері»</w:t>
        <w:br/>
        <w:t>отставкадағы қиқар полковниктің сағынсындырмақ ниетпен</w:t>
        <w:br/>
        <w:t>қаншақысастық жасасадақазақ халқыныңқаһарлыперзенті</w:t>
        <w:br/>
        <w:t>қаһармандықпен шыдап жүрген болатын. Кей-кейде жүйке</w:t>
        <w:br/>
        <w:t>шіркін сыр беріп, әлдекімдерге ақырып, әлдекімдерге сес</w:t>
        <w:br/>
        <w:t>көрсетем деп, кеңестік қоғамның «қалпынан» шығып та</w:t>
        <w:br/>
        <w:t>кететін. Сөйтіп партократ ақын-жазушыларға жақпай қа-</w:t>
        <w:br/>
        <w:t>латын. Олар сосын басы ноқтаға сыймайтын «қырсық»</w:t>
        <w:br/>
        <w:t>батырдан кектерін қайтару үшін оның кеңестік қоғамға «жат</w:t>
        <w:br/>
        <w:t>,,244.8,</w:t>
        <w:br/>
        <w:t>Әзағаң оған да сабырмен, асықпай, байыппен хат жазып,</w:t>
        <w:br/>
        <w:t>жауап берді. Өкінішке қарай, бүгінде демократия туын</w:t>
        <w:br/>
        <w:t>усатушылармыз деп кеуде қағып жүргендер «Біздің жа-</w:t>
        <w:br/>
        <w:t>ғымызда болмағандардың бәрі бізге жау» деген үрейлі</w:t>
        <w:br/>
        <w:t>үрдісті қалыптастыруға тырысуда. «Бас кеспек болса да,</w:t>
        <w:br/>
        <w:t>тіл кеспек жоқ» деген далалық демократияны ұлықтаған ел</w:t>
        <w:br/>
        <w:t>боламыз десек, біз мұндай ұрда-жық саясатшысымақтардан</w:t>
        <w:br/>
        <w:t>абай болуымыз керек.</w:t>
        <w:br/>
        <w:t>Са</w:t>
        <w:br/>
        <w:t>Үшінші мыңжылдықтың басында, яғни 2000 жылы</w:t>
        <w:br/>
        <w:t>мен республикалық «Жас Алаш» газетінің Жамбыл облы-</w:t>
        <w:br/>
        <w:t>сындағы меншікті тілшісі болып қызмет істеп жүрдім.</w:t>
        <w:br/>
        <w:t>Газеттің «Ақ отау» деп аталатын отбасылық қосымшасы</w:t>
        <w:br/>
        <w:t>бар болатын. Міне, осы қосымшаға «Қаламгердің жан сыры</w:t>
        <w:br/>
        <w:t>немесе Меңтай мен Майраның сіңлілеріне ғибрат» деген</w:t>
        <w:br/>
        <w:t>мақалам жарияланды. Оған Уәтай аға Әлімқожаев (Майра</w:t>
        <w:br/>
        <w:t>апаның күйеуі) пен жазушы Әзілхан аға Нұршайықов ортаға</w:t>
        <w:br/>
        <w:t>алып түскен Майра апаның суретін қоса бердік. Осы тұста</w:t>
        <w:br/>
        <w:t>баяғы өзімді жұмыстан шығарған облыстық «Ақ жол» газеті</w:t>
        <w:br/>
        <w:t>де «Махаббат, қызық мол жылдар» романының кейіпкері</w:t>
        <w:br/>
        <w:t>туралы мақала басты. Әзағаңның қолына осы екі мақала</w:t>
      </w:r>
    </w:p>
    <w:p>
      <w:r>
        <w:t>қатар тиіпті.</w:t>
        <w:br/>
        <w:t>Басқа жазушы болса түк білмегендей жүре берер ме еді,</w:t>
        <w:br/>
        <w:t>ал ел десе елпілдеп тұратын Әзілхан аға ризашылығын</w:t>
        <w:br/>
        <w:t>білдіріп табан астында хат жазыпты. Оны облыстық газеттен</w:t>
        <w:br/>
        <w:t>оқымасам білмейтін деекем. Түпнұсқасын көзім көрген жоқ,</w:t>
        <w:br/>
        <w:t>ал газетке жарияланған хаттың мен турасындағы мазмұны</w:t>
        <w:br/>
        <w:t>мынадай:</w:t>
        <w:br/>
        <w:t>«.Сол күні (4.У111.2000) Майраның бурынғы шәкірті</w:t>
        <w:br/>
        <w:t>Бақыт Назыкенқызы Нәбиева деген әйел үйге келіп, «Жас</w:t>
        <w:br/>
        <w:t>Алаш» газетінің өткен 27 маусым кунгі саның және ус-</w:t>
        <w:br/>
        <w:t>тазының өзіне осыдан 80 жыл бұрын жазған тамаша ха-</w:t>
        <w:br/>
        <w:t>тын әкеп берді. «Жас Алаштың» «Ақ отау» деген қосым-</w:t>
        <w:br/>
        <w:t>254.58,</w:t>
        <w:br/>
        <w:t>4. ХІІ. 1970 ж. Жамбыл» деген Әзаға қолтаңбасы бүгінгі</w:t>
        <w:br/>
        <w:t>теледидар, кино және газет қызметкерлері үшін қай уақытта</w:t>
        <w:br/>
        <w:t>да «қызметке» дайын тұрған дүние емес пе?!</w:t>
        <w:br/>
        <w:t>Көптомдық шығармалар жинағының Ітомының алғашқы</w:t>
        <w:br/>
        <w:t>бетіне:</w:t>
        <w:br/>
        <w:t>«Қымбатты Майра-Мәке!</w:t>
        <w:br/>
        <w:t>Алтын Майра!</w:t>
        <w:br/>
        <w:t>Сен - осы кітаптың басты кейіпкерлерінің бірісің.</w:t>
        <w:br/>
        <w:t>Келер ұпақ Өзіңнен үлгі алар. Мен соған қуаныштымын.</w:t>
        <w:br/>
        <w:t>Кешегі курстасың Әз. Нұршайықов. 21. ҮІ. 1998» деп жаз-</w:t>
        <w:br/>
        <w:t>ған қолтаңбасы да Майра апамыздың: романдағы рөлі осал</w:t>
        <w:br/>
        <w:t>болмағанын көрсетеді. Өкінішке қарай, Майра апай өзі</w:t>
        <w:br/>
        <w:t>жайлы менің ең алғашқы телехабарымнан кейін арада төрт</w:t>
        <w:br/>
        <w:t>жыл өткенде жүрек ауруының салдарынан әмірден өтті.</w:t>
        <w:br/>
        <w:t>Одан бері де, міне, уақыт шіркін он үш жылды артқа тастап</w:t>
        <w:br/>
        <w:t>үлгеріпті. Ал Әзағаңның елгезектігі, сыйластыққа адалдығы</w:t>
        <w:br/>
        <w:t>Майра апаның қаралы қазасы кезінде де анық көрінді. Мына</w:t>
        <w:br/>
        <w:t>жеделхат осы сөзімнің айғағы:</w:t>
        <w:br/>
        <w:t>«4840039.Тараз қаласы, Қазыбек би көшесі, 185-үй, пәтер</w:t>
        <w:br/>
        <w:t>24, Әлімқожаевтарға.</w:t>
        <w:br/>
        <w:t>Есімі ешқашан ұмытылмас ел анасы Майра Әбілқайыр-</w:t>
        <w:br/>
        <w:t>қызы Ыбыраева-Әлімқожаеваның бүгін өткізіліп жат-</w:t>
        <w:br/>
        <w:t>қан жылына денсаулығым жарамағандықтан жете алма-</w:t>
        <w:br/>
        <w:t>ғаныма кешірім сураймын, қадірлі қауым. Қазаның қайы-</w:t>
        <w:br/>
        <w:t>рын берсін дей келіп, халық аман болып,цлтөркендеп,црпақ</w:t>
        <w:br/>
        <w:t>ұласа берсін деген тілегімді білдіремін Сіздерге.</w:t>
        <w:br/>
        <w:t>Әйел, еркек, бала, туыс - адамның төрт досы осы. Бул</w:t>
        <w:br/>
        <w:t>төртеуі үйдің төрт қабырғасы. тәріздес. Менің әйел дос-</w:t>
        <w:br/>
        <w:t>тарымның ішінде Майра адалдық, әділдік, ақпейілділік,</w:t>
        <w:br/>
        <w:t>ақылдылық, тазалық, тәртіптілік, қамқорлық, инабат-</w:t>
        <w:br/>
        <w:t>тылық жағынан ең ардақтыларының бірі еді. «Махаббат,</w:t>
        <w:br/>
        <w:t>қызық мол жылдар» романының бір қабырғасы да Майра</w:t>
        <w:br/>
        <w:t>болатын. Сол. асыл Адам, аяулы Ана өмірден өткеннен</w:t>
        <w:br/>
        <w:t>бері менің жүрегімдегі Достық деген алтын сарайдың бір</w:t>
        <w:br/>
        <w:t>Ш,252.5,,</w:t>
      </w:r>
    </w:p>
    <w:p>
      <w:r>
        <w:t>Біздің ауылдың көптеген түлектері, оның ішіңде бүгінде</w:t>
        <w:br/>
        <w:t>филология ғылымының докторы, профессор “Жанғара Дә-</w:t>
        <w:br/>
        <w:t>дебаев, суретші, ұстаз Зере Мұқышева сияқты бауырларым</w:t>
        <w:br/>
        <w:t>шүу дегенде Жамбыл педагогикалық училицесінде оқып,</w:t>
        <w:br/>
        <w:t>кейін білімдерін Алматыдағы жоғарғы оқу орындарында</w:t>
        <w:br/>
        <w:t>жолғастырған болатын. Майра апайдың Әзілхан ағаның</w:t>
        <w:br/>
        <w:t>кейіпкері екенін, ұмытпасам, солардан естігем. Қиналған</w:t>
        <w:br/>
        <w:t>кезімде қызметке алған Елен аға разы болсыншы дедім</w:t>
        <w:br/>
        <w:t>бе, «Сәрсенбінің сәтінде» деген тележурналдың жобасын</w:t>
        <w:br/>
        <w:t>өмірге әкелгем. Ол, аты айтып тұрғандай, сәрсенбі сайын</w:t>
        <w:br/>
        <w:t>кешкілік эфирге шығарылатын. Бірнеше бөлімнен тұратын</w:t>
        <w:br/>
        <w:t>тележурналдың әдеттегі хабарлардан ерекшелігі - көрер-</w:t>
        <w:br/>
        <w:t>мендерді бұрын айтылмаған, көрсетілмеген тосын дүние-</w:t>
        <w:br/>
        <w:t>лермен тұшынту, тамсандыру.</w:t>
        <w:br/>
        <w:t>Майра апай бұл кезде 70 жасқа келіп қалған. Бірақ</w:t>
        <w:br/>
        <w:t>соған қарамастан ажарлы, тың еді. Көп әңгімелестік. Әзіл-</w:t>
        <w:br/>
        <w:t>хан ағаның Майра апайға жазған хаттарының бірін өз</w:t>
        <w:br/>
        <w:t>аузымен оқытып алдым. Ол әлі күнге дейін менде сақтаулы.</w:t>
        <w:br/>
        <w:t>"Жазушының алғашқы романына өз қолымен жазып берген</w:t>
        <w:br/>
        <w:t>автографтарын, кейіпкері Майра апаймен бірге түскен су-</w:t>
        <w:br/>
        <w:t>реттерін бейнекамераға жазып алдық. Бәрін айт та бірін айт,</w:t>
        <w:br/>
        <w:t>тележурналдың Әзағаның кейіпкері туралы бөлімі Майра</w:t>
        <w:br/>
        <w:t>апайдың синхронымен (даусымен), дәйекті құжаттарымен</w:t>
        <w:br/>
        <w:t>(кітаптар, автографтар, суреттер, хаттар...) өте сәтті</w:t>
        <w:br/>
        <w:t>шықты. Өйткені Әзағаның авторграфтары эпистолярлық</w:t>
        <w:br/>
        <w:t>жанрды құрметтейтін оқырмандар үшін Де өте қымбат</w:t>
        <w:br/>
        <w:t>қазыналардың бірі болса керек. Мысалы, сонау 1970 жылы</w:t>
        <w:br/>
        <w:t>жарық көрген «Махаббат, қызық мол жылдар» романының</w:t>
        <w:br/>
        <w:t>алғашқы бетіне жазылған:</w:t>
        <w:br/>
        <w:t>«Осы кітаптың бас кейіпкерлерінің бірі - асыл досым,</w:t>
        <w:br/>
        <w:t>адамгершілігі күшті, ақылы мол, адал, арлы, алтын Май-</w:t>
        <w:br/>
        <w:t>рама, Майраның ақ жүрек, әділ, асыл азамат жары, ең</w:t>
        <w:br/>
        <w:t>суйікті досым, қымбатты бауырым Уәтайға - Уакеңе ықы-</w:t>
        <w:br/>
        <w:t>ласпен,ілтипаттпен.</w:t>
        <w:br/>
        <w:t>Ш251.%;</w:t>
        <w:br/>
        <w:t>мінезін» жатып кеп жамандайтын. Өздерінше батырдың</w:t>
        <w:br/>
        <w:t>моральдық бет-бейнесін «әшкерелеген» боп газетке фельв-</w:t>
        <w:br/>
        <w:t>тон жаздыратын. “Жалалы хаттар ұйымдастыратын. Бас-</w:t>
        <w:br/>
        <w:t>тауыш партия ұйымдарында «тәртібін» қарататын. Ал ол</w:t>
        <w:br/>
        <w:t>кезде кеңестік қоғамға жақпаған адамға, біз де бір бәлеге</w:t>
        <w:br/>
        <w:t>қалармыз деп, шенеуніктер де, шығармашылық жұмыспен</w:t>
        <w:br/>
        <w:t>айналысатын жандар да жоламайтын. Тәуекел деп есік қа-</w:t>
        <w:br/>
        <w:t>ғатындардың кейбірі бірінші кездесуден соң-ақ тайып тұ-</w:t>
        <w:br/>
        <w:t>ратын. Кейбіреуін батырдың өзі-ақ: «Кру-гом, шагом марпһ» -</w:t>
        <w:br/>
        <w:t>деп қуып жіберетін.</w:t>
        <w:br/>
        <w:t>Міне, тура осы кезде хал-жағдайы жаралы жолбарыстан</w:t>
        <w:br/>
        <w:t>бірде-бір кем емес ызалы полковниктің отбасына барып, оны</w:t>
        <w:br/>
        <w:t>ұзақ-сонар әңгімеге тарту Әзағаңа, әрине, оңайға соққан</w:t>
        <w:br/>
        <w:t>жоқ. Жалпы кеңестік әскери әдебиет тарихында батыр Бау-</w:t>
        <w:br/>
        <w:t>кеңнің мысқыл аралас уытты тілі шымбайына қатты батса</w:t>
        <w:br/>
        <w:t>даасқан төзімділікпен шыдаған екі жауынгер-қаламгер бар.</w:t>
        <w:br/>
        <w:t>Оның біріншісі - орыс әскери әдебиетіндегі Александр Бек</w:t>
        <w:br/>
        <w:t>болса, екіншісі - қазақ әскери әдебиетіндегі Әзілхан Нұр-</w:t>
      </w:r>
    </w:p>
    <w:p>
      <w:r>
        <w:t>шайықов! Сол жанкешті төзімділіктің арқасында Баукең</w:t>
        <w:br/>
        <w:t>де, ол туралы жазуға тәуекел еткен екі майдангер-қаламгер</w:t>
        <w:br/>
        <w:t>де халық жадынан мәңгі өшпейтін туындылар қалдырды.</w:t>
        <w:br/>
        <w:t>Елі мен жері алдындағы қаламгерлік парызын абыроймен</w:t>
        <w:br/>
        <w:t>орындады. Ұлт рухын көтеру жолындағы барша үгіт-на-</w:t>
        <w:br/>
        <w:t>сихаттардың ең басты игілігіне айналатын жауапты істі</w:t>
        <w:br/>
        <w:t>«Баукеңмен жұмыс істеу қиын...» деген сатқындықпен орта</w:t>
        <w:br/>
        <w:t>жолда тастап кеткен жоқ. Журналистиканың сұхбат Деген</w:t>
        <w:br/>
        <w:t>шағын ғана жанрымен оп-оңай құтыла салатын нәрсені</w:t>
        <w:br/>
        <w:t>індетезерттеп, түпкіштей сұрап жүріп романға айналдырды;</w:t>
        <w:br/>
        <w:t>Сөйтіп Әзағаң қазақ әдебиеті мен журналистикасы тари-</w:t>
        <w:br/>
        <w:t>хында тұңғыш рет роман-диалог деген тосын да тартымды</w:t>
        <w:br/>
        <w:t>жанрды дүниеге әкелді. Алғашында Баукеңмен қорқасоқтап</w:t>
        <w:br/>
        <w:t>басталған таныстық кейін аға мен іні арасындағы үлкен</w:t>
        <w:br/>
        <w:t>сыйластыққа ұласты. Бірі полковник, екіншісі сержант -</w:t>
        <w:br/>
        <w:t>қос майдангер-қаламгердің осы түсіністігінен бір ұлттың</w:t>
        <w:br/>
        <w:t>бірегей рухани қазынасына айналған тамаша еңбек дүниеге</w:t>
        <w:br/>
        <w:t>келді.</w:t>
        <w:br/>
        <w:t>Шр245.ң</w:t>
        <w:br/>
        <w:t>етегі жалп-жалп еткен қылығына апамның ішек-сілесі</w:t>
        <w:br/>
        <w:t>қатқан. Қошуақ күлкі шабыттандырған Жидекүл одаң</w:t>
        <w:br/>
        <w:t>кейін Ерболдың майдандас досы Тәкеннің басынан кешкен</w:t>
        <w:br/>
        <w:t>қызықтарын «ойнауға» кірісті. Сөйтсек, «Самарқанда бір</w:t>
        <w:br/>
        <w:t>апам бар, ол менен де өткен сорақы» дегендей, Тәкеннің</w:t>
        <w:br/>
        <w:t>алаңғасарлығы Ерболдың аңқаулығынан да асып түседі</w:t>
        <w:br/>
        <w:t>екен. Майданнан келген жауынгермен сәлемдесуге ауылдың</w:t>
        <w:br/>
        <w:t>үлкен-кішісі бірінен кейін бірі ағылып келіп жатпай ма,</w:t>
        <w:br/>
        <w:t>келгендер Тәкеннің қолын алмақ боп немесе бетінен сүймек</w:t>
        <w:br/>
        <w:t>боп ұмтылса, ол орнынан атып тұрып, оң қолын сарт</w:t>
        <w:br/>
        <w:t>еткізіп шекесіне көтеріп: «Әдравя желаю, старший сержант</w:t>
        <w:br/>
        <w:t>Майшанов!» - деп бар даусымен айқайлап, қаққан қазықтай</w:t>
        <w:br/>
        <w:t>боп, бажырая қалады екен. Мұндайды көрмеген екі-үт</w:t>
        <w:br/>
        <w:t>кемпір шалқаларынантүсе жаздап, талып қалыпты. Масқара</w:t>
        <w:br/>
        <w:t>болғанда, ол кемпірдің бірі Тәкен жақсы көретін қыздың</w:t>
        <w:br/>
        <w:t>шешесі боп шыққан. Ол да мінезді кісі екен: «Ажалдың</w:t>
        <w:br/>
        <w:t>аузынан қайтқан бала ғой деп емірене еңкейіп, құшағымды</w:t>
        <w:br/>
        <w:t>жая бергенімде төрде тып-тыныш отырған алпамсадай жігіт</w:t>
        <w:br/>
        <w:t>алақ-жұлақ етіп атып тұрды. Кеудесіндегі теңгеліктері</w:t>
        <w:br/>
        <w:t>диуананың асасындай сылдыр-сылдыр қағып, әкесінің</w:t>
        <w:br/>
        <w:t>атына әлдебір түсініксіз сөздерді қосып, арс-арс ете қалғанда</w:t>
        <w:br/>
        <w:t>иманым ұшып, жүрегім жарылып кете жаздады. Мен ондай</w:t>
        <w:br/>
        <w:t>диуанаға қызымды бермеймін!» - деп ашуланыпты.</w:t>
        <w:br/>
        <w:t>Дастарқан басындағы «қойылым» әсіресе апамның көңі-</w:t>
        <w:br/>
        <w:t>лінен шықты. От басы, ошақ қасының өмірі бітпейтін күй-</w:t>
        <w:br/>
        <w:t>кі тірлігімен кейде қабағы түйіліңкіреп кететін кісінің</w:t>
        <w:br/>
        <w:t>күлкісін көріп біз де жадырадық. Күндердің күнінде «аңғал</w:t>
        <w:br/>
        <w:t>адамдары көп» әлгі кітап біздің үйде де пайда болды. Қолдан-</w:t>
        <w:br/>
        <w:t>қолға өтіп, көп оқылғандықтан ба, мұқабасы ескіріп,</w:t>
        <w:br/>
        <w:t>ақжемденіп қалыпты. Көзіме алғаш түскені қызбен жігіттің</w:t>
        <w:br/>
        <w:t>суреті болды. Оқимын деп ем: «Бұл кітапты саған оқуға</w:t>
        <w:br/>
        <w:t>болмайды», - деп әпкем тыйып тастады. «Неге?» - десем:</w:t>
        <w:br/>
        <w:t>«Махаббат туралы», - дейді. Үндемей қалдым. Өйткені</w:t>
        <w:br/>
        <w:t>романды бастан-аяқ баяндап берген Жидекүлдің аузынан</w:t>
        <w:br/>
        <w:t>Шл24244%</w:t>
      </w:r>
    </w:p>
    <w:p>
      <w:r>
        <w:t>Бүгінде - компьютер заманы. Бүгінгі жас журналистер</w:t>
        <w:br/>
        <w:t>«машбюра» мен ондағы «бірінің айтқанын бірі тыңдамай,</w:t>
        <w:br/>
        <w:t>өз-өзінен екілене сөйлеп отыратын» еркектер мен сол еркек-</w:t>
        <w:br/>
        <w:t>тердің ауыздары жыбырлаған сайын ақ саусақтары су</w:t>
        <w:br/>
        <w:t>бетіне секіріп ойнаған ақ қайраңдай боп, жарқ-жұрқ еткен</w:t>
        <w:br/>
        <w:t>келіншектерді көз алдарына елестете алмайды. «Әйелдер</w:t>
        <w:br/>
        <w:t>де, еркектер де өз екпіндеріне өздері апиын ішкендей ел-</w:t>
        <w:br/>
        <w:t>тіп, екі жақтарына кезек теңселеді» деген сөйлемнің таса-</w:t>
        <w:br/>
        <w:t>сына «жасырынып» тұрған, шығармашылық процесте ғана</w:t>
        <w:br/>
        <w:t>болатын ең тәтті сезімді де сезіне бермейді. Бүгінде «маш-</w:t>
        <w:br/>
        <w:t>бюро» ләззатынан мен де алыстап кеттім. Осы мақаланы</w:t>
        <w:br/>
        <w:t>Да оңаптада, өз компьютеріме өзім жаздым. Бірақ менің ба-</w:t>
        <w:br/>
        <w:t>қытым - Әзаға суреттеген көріністі көз алдыма қаз-қалпын-</w:t>
        <w:br/>
        <w:t>да елестете аламын. Менің де ақ саусақтары су бетіне секіріп</w:t>
        <w:br/>
        <w:t>ойнаған ақ қайраңдай боп жарқ-жұрқ еткен келіншектердің</w:t>
        <w:br/>
        <w:t>қасында екілене «диктовать» еткенім бар.</w:t>
        <w:br/>
        <w:t>Ал енді газетке ең алғашқы қолжазбасын алып келген</w:t>
        <w:br/>
        <w:t>Ербол-Әзілханның есін шығарған Шалдуар Шалғынбаевтың</w:t>
        <w:br/>
        <w:t>бейнесі - романды оқыған қай журналист, қай жазушыны</w:t>
        <w:br/>
        <w:t>да бейжай қалдармайтын эпизод. Өйткені редакция</w:t>
        <w:br/>
        <w:t>тәрінде отырған тоңмойындардан беті қайтқан немесе хат</w:t>
        <w:br/>
        <w:t>арқылы жіберген әңгіме-новеллаларының жариялануын</w:t>
        <w:br/>
        <w:t>күте-күте қажыған қаламгер қай уақытта да болған, қай</w:t>
        <w:br/>
        <w:t>уақытта да бола береді. Гәп бәрімізге ортақ осы жағдайды</w:t>
        <w:br/>
        <w:t>қазақ қаламгерлері арасында қағазға тұңғыш рет түсірген</w:t>
        <w:br/>
        <w:t>Әзағаңның алғырлығы мен шеберлігінде болып тұр.</w:t>
        <w:br/>
        <w:t>ЕЕЕ</w:t>
        <w:br/>
        <w:t>Тоңмойындардан Ербол-Әзағасияқты мендеталай қорлық</w:t>
        <w:br/>
        <w:t>көргем. Әсіресе мына бір оқиға есімнен кетпейді. Мың тоғыз</w:t>
        <w:br/>
        <w:t>жүз тоқсан бірінші жылғы 18-21 тамызда атышулы ГКЧП</w:t>
        <w:br/>
        <w:t>(Төтенше жағдайлар жөніндегі мемлекеттік комитет)</w:t>
        <w:br/>
        <w:t>мүшелері елді естен тандырғандай мәлімдеме жасады. Қа-</w:t>
        <w:br/>
        <w:t>зақстан билігінің «көзі» мен «құлағы» деп есептелетін бар-</w:t>
        <w:br/>
        <w:t>Еу5.,</w:t>
        <w:br/>
        <w:t>болса: «Саған телефон шалған адамның даусын танығандар</w:t>
        <w:br/>
        <w:t>бар. Егер «сол» десең, бастығына айтып, оны жұмысынан</w:t>
        <w:br/>
        <w:t>дәл қазір шығартамыз, ал «ол емес» десең, жұмыстан өзің</w:t>
        <w:br/>
        <w:t>кетесің», - деп мені қыспаққа алды. Алдымда екі таңдау</w:t>
        <w:br/>
        <w:t>тұрды: не сатқындыққа барып, өз құлағыммен естімеген</w:t>
        <w:br/>
        <w:t>дауыс месін, редактор айтпақшы, «сол» деуім керек не</w:t>
        <w:br/>
        <w:t>өз еркіммен қызметтен кетуім керек. Ол кезде қазіргідей</w:t>
        <w:br/>
        <w:t>қаптаған газет-журналдардың жоқ кезі. Облыс орталығында</w:t>
        <w:br/>
        <w:t>бір-ақ қазақ газеті мен бір-ақ қазақ радиосы бар, яғни</w:t>
        <w:br/>
        <w:t>күнкөрісім қиындауы мүмкін. Редактор да осы кеңестік</w:t>
        <w:br/>
        <w:t>«монополияны» малданып, мысымды басқысы келеді.</w:t>
        <w:br/>
        <w:t>Ары ойланып, бері ойланып: «Телефон шалған адамның</w:t>
        <w:br/>
        <w:t>кім екенін білмеймін, өйткені ол кезде мен телефон тұрған</w:t>
        <w:br/>
        <w:t>бөлмеде жоқ болатынмын», - деген жауаппен бар «кінәні»</w:t>
        <w:br/>
        <w:t>бір өзім арқалап, қызметтен кете бардым.</w:t>
        <w:br/>
        <w:t>Бірақ өкінгем жоқ. Қайта басыма бостандық алғандай ар-</w:t>
        <w:br/>
        <w:t>қа-басым кеңіп қалды. Дегенмен көңілде бір қауіп бар. Ол-</w:t>
        <w:br/>
        <w:t>ГКЧП-ның сесімен сұсы!Өйткенісолтұстағы «жылымықты»</w:t>
        <w:br/>
        <w:t>малданып, «ұлтшыл» деп айыптуға таптырмайтын дерегі</w:t>
        <w:br/>
        <w:t>мен дәйегі мол біраз мақала жазып тастағам. Яғни Төтенше</w:t>
        <w:br/>
        <w:t>жағдайлар жөніндегі мемлекеттік комитет мүшелері билік</w:t>
      </w:r>
    </w:p>
    <w:p>
      <w:r>
        <w:t>басына келе қалса «халық жауы» атануым әбден мүмкін.</w:t>
        <w:br/>
        <w:t>Неге десеңіз, әлдекімдердің бір-бірін боқтап, балағаттағаны</w:t>
        <w:br/>
        <w:t>үшін «айыпты» саналып, жұмыстан қуылған мені кім аяйды</w:t>
        <w:br/>
        <w:t>дейсіз?!. Менің бағыма Крючков пен Янаевтың диктатура</w:t>
        <w:br/>
        <w:t>туралы арманы орындалмай қалды, әйтеуір.</w:t>
        <w:br/>
        <w:t>Айтайын дегенім, жаңадан ашылған облыстық телеком-</w:t>
        <w:br/>
        <w:t>панияның сол кездегі бастығы Елен Әлімжанов жұмысқа</w:t>
        <w:br/>
        <w:t>алды. Сейтіп, өмірімде қолыма микрофон ұстап көрмесем де,</w:t>
        <w:br/>
        <w:t>телекомпания редакторы деген қызметке қабылдандым. Бі-</w:t>
        <w:br/>
        <w:t>рақгазеттен кетсем де, Әзағаңның шығармашылығына, оның</w:t>
        <w:br/>
        <w:t>адал кейіпкерлеріне деген махаббат жүрегімнің түкпірінде</w:t>
        <w:br/>
        <w:t>мәңгілік сақталып қалған еді. Сондықтан «Махаббат, қызық</w:t>
        <w:br/>
        <w:t>мол жылдардың» жасампаз кейіпкерлерінің бірі Майра</w:t>
        <w:br/>
        <w:t>апамды экранға алған рет шығарушылардың бірі болдым.</w:t>
        <w:br/>
        <w:t>Ш,250.,</w:t>
        <w:br/>
        <w:t>Баукең музейіндегі жәдігерлер арасында Әзілхан ағаның</w:t>
        <w:br/>
        <w:t>«Махаббат, қызық мол жылдар» атты кітабы да тұр. Онда</w:t>
        <w:br/>
        <w:t>майдан мен махаббат жыршысының «Ұлы Отан соғысында</w:t>
        <w:br/>
        <w:t>ерлігімен елге танылып, халқының абыройын асырған,оның</w:t>
        <w:br/>
        <w:t>атағын бүкіл дүние жүзіне танытқан қаһарман қолбасшы,</w:t>
        <w:br/>
        <w:t>қазақ әскери данышпаны, ұлттық мәңгілік мақтанышы-</w:t>
        <w:br/>
        <w:t>мыз Бауыржан Момышцлына.Отансоғысыныңсолдатынан,</w:t>
        <w:br/>
        <w:t>шын журектен, шексіз сүйіспеншілікпен, адалдықпен, ықы-</w:t>
        <w:br/>
        <w:t>ласпен, інілік ілтипатпен. 1970. Алматы» деген автографы</w:t>
        <w:br/>
        <w:t>бар.</w:t>
        <w:br/>
        <w:t>Бұл сыйластық, достық ер Баукеңді ақтық сапарға шы-</w:t>
        <w:br/>
        <w:t>ғарып салғанға дейін де үзілген жоқ. «Баукең дүниеден</w:t>
        <w:br/>
        <w:t>өтіпті» деген суық хабарды ең алғаш естігендердің бірі де</w:t>
        <w:br/>
        <w:t>Әзағаң болған. Сосын қасына балаларын ертіп, батыр денесін</w:t>
        <w:br/>
        <w:t>алуға шұғыл аттанған. Міне, Әзағаңның бұл адамгершілігі</w:t>
        <w:br/>
        <w:t>де оның ұлт алдындағы, сол ұлттың ұлы перзенті - батыр</w:t>
        <w:br/>
        <w:t>Баукең алдындағы бірге туған бауырға тән інілік адалдығы</w:t>
        <w:br/>
        <w:t>емес пе?!.</w:t>
        <w:br/>
        <w:t>Әрине, еңбегі еленбей қалған жоқ, Әзаға «Ақиқат пен</w:t>
        <w:br/>
        <w:t>аңыз» роман-диалогі үшін Қазақ КСР-інің әдебиет саласын-</w:t>
        <w:br/>
        <w:t>дағы Абай атындағы Мемлекеттік сыйлығының лауреаты</w:t>
        <w:br/>
        <w:t>атанды. Осының бәрі бүгінгі жас жазушылар мен журна-</w:t>
        <w:br/>
        <w:t>листерге үйренетін қасиет пе? Әрине, үйренетін қасиет.</w:t>
        <w:br/>
        <w:t>Жас журналист демекші, бір қызық жәйтті де айта ке-</w:t>
        <w:br/>
        <w:t>тейін. Редакцияның табалдырығынан алғаш рет аттағанда</w:t>
        <w:br/>
        <w:t>менің бір таныс та бейтаныс көрініске тап болғаным бар.</w:t>
        <w:br/>
        <w:t>Бір жерден көрдім бе әлде оқыдым ба, әйтеуір таныс сурет.</w:t>
        <w:br/>
        <w:t>Сөйтсем ол Әзағаң суреттеген бөлме, яғни «машбюро» екен.</w:t>
        <w:br/>
        <w:t>«Мен іздеп. келген редакция осында екен, - дейтін Әзағаң</w:t>
        <w:br/>
        <w:t>өзінің атақты романы «Махаббат, қызық мол жылдарда». -</w:t>
        <w:br/>
        <w:t>Жиүрексініп кеп, тас баспалдақтың бірінші басқышына</w:t>
        <w:br/>
        <w:t>аяғымды салдым. Редакция дәлізінің екі жағы қатар-қатар</w:t>
        <w:br/>
        <w:t>есік екен. Әр есіктің сыртында тақтайға бұранда шегемен.</w:t>
        <w:br/>
        <w:t>бекітілгеналақандай қызылшыны тур. Шыныдаәрбөлімнің</w:t>
        <w:br/>
        <w:t>Н,В246.4%</w:t>
      </w:r>
    </w:p>
    <w:p>
      <w:r>
        <w:t>лық беделді газеттер оны бірінші беттеріне баттитып тұрып</w:t>
        <w:br/>
        <w:t>басты. Тіпті еліміздегі ең азулы деген редакторлар да түк</w:t>
        <w:br/>
        <w:t>уәж айта алмай, мысы басылып қалған. Тек қана Қарағанды</w:t>
        <w:br/>
        <w:t>облыстық «Орталық Қазақстан» газетінің сол кездегі ре-</w:t>
        <w:br/>
        <w:t>дакторы Нұрмахан Оразбеков қана мәлімдемеге мәлімдеме-</w:t>
        <w:br/>
        <w:t>мен жауап беріп, ГКЧП мүшелерінің қоқан-лоққысын «дик-</w:t>
        <w:br/>
        <w:t>татура», «демократияға қарсы шабуыл», «егеменді елдер</w:t>
        <w:br/>
        <w:t>одағына ор қазу» деген тұрғыда батыл сынға алды. Нұре-</w:t>
        <w:br/>
        <w:t>кеңнің жанкештілігі сол - мәлімдемесіне өзіғана қол қойып, .</w:t>
        <w:br/>
        <w:t>өзгелерді айыптамауды сұрады.</w:t>
        <w:br/>
        <w:t>Осы бір сұрапыл күндердің есімнен кетпейтіні - ГКЧП</w:t>
        <w:br/>
        <w:t>мүшелері егемен ел боламыз деген халықтардың аузын буып,</w:t>
        <w:br/>
        <w:t>аяғын тұсамақ болып аласұрып жатқан алмағайып кезде мен</w:t>
        <w:br/>
        <w:t>өзімнің ұшқан ұям Жамбыл облыстық «Ақ жол» газетінен</w:t>
        <w:br/>
        <w:t>жұмыстан кеттім. Дұрысы - кетірді. Редактор бастаған алқа</w:t>
        <w:br/>
        <w:t>мүшелері ары кетсе «ескертумен» немесе «сөгіспен» ғана шек-</w:t>
        <w:br/>
        <w:t>телетін жазаны тым ауырлатып, бұрын-сонды ешқандай</w:t>
        <w:br/>
        <w:t>ескертулерім мен сөгістерім болмаса да, 1991 жылғы 19 та-</w:t>
        <w:br/>
        <w:t>мызда жұмыстан шығарды.</w:t>
        <w:br/>
        <w:t>Оқиғаны бастан-аяқ айтып бермесем, оқырмандарға тү-</w:t>
        <w:br/>
        <w:t>сініксіз болар. Мен газетке кезекші болған түні баспаханаға</w:t>
        <w:br/>
        <w:t>біреу телефон шалып, корректорлардан мені шақырын бе-</w:t>
        <w:br/>
        <w:t>руді сұрапты. «Сұрапты» дейтінім - мен өзіме біреудің</w:t>
        <w:br/>
        <w:t>телефон шалғанынан бейхабармын. Ал телефон құлағын</w:t>
        <w:br/>
        <w:t>көтерген корректорлар: «Ол газет ақып жатыр», - деп меңі</w:t>
        <w:br/>
        <w:t>шақырмаған. Телефондағы адам да оңбаған болуы керек,</w:t>
        <w:br/>
        <w:t>мені шақырып бермегені үшін корректорларды әбден ба-</w:t>
        <w:br/>
        <w:t>лағаттапты. Корректорларда да намыс бар, оның үстіне</w:t>
        <w:br/>
        <w:t>ішіндегі біреуі әлгі «боқтампаздың» даусын танып қойып,</w:t>
        <w:br/>
        <w:t>«Бәленше деген журналист кезекші болған күні телеком-</w:t>
        <w:br/>
        <w:t>панияда істейтін түгенше деген журналист бізді боқтады...»</w:t>
        <w:br/>
        <w:t>деп редакторымызға арыз жазады. Оған бәрі қол қояды. Қол</w:t>
        <w:br/>
        <w:t>қойғандардың басында кім тұрғаны әлі күнге дейін есімде.</w:t>
        <w:br/>
        <w:t>Әлбетте, отқа май құюшылар да жоқ емес. Редакторымыз”</w:t>
        <w:br/>
        <w:t>Ш,4249.5;</w:t>
        <w:br/>
        <w:t>Ерболдың «Шіркін, қызыл көрпеге айналып, Меңтайдың</w:t>
        <w:br/>
        <w:t>денесіне денем тиіп жатса...» деген ғашықтық қиялынан</w:t>
        <w:br/>
        <w:t>туған өлеңді де құлағым шалған. «Ошақбаев опық жемейді»</w:t>
        <w:br/>
        <w:t>дейтін сөз тіркесін аузынан тастамайтын Тұмажанның</w:t>
        <w:br/>
        <w:t>тұрпайы тұрпаты да көз алдымда түр. Әпкемнің «Бұл</w:t>
        <w:br/>
        <w:t>кітапты саған оқуға болмайды» деп тұрғаны - солар. Бірақ,</w:t>
        <w:br/>
        <w:t>үндемеуін үндемей қалсам да, романдағы Ербол, Жамарт-</w:t>
        <w:br/>
        <w:t>бек, Заман, Тәкен, Майра, Меңтай, Зайкүлдермен жасырын</w:t>
        <w:br/>
        <w:t>«танысып», жасырын «сырластым». Мұхит Әуеновтейін</w:t>
        <w:br/>
        <w:t>(Мухтар Омарханұлы Әуезов) кемеңгер үстаздың мейірімі</w:t>
        <w:br/>
        <w:t>де мейлінше баурап алған. Өзімнің ой-өрісіме шақ бірталай</w:t>
        <w:br/>
        <w:t>кітаптарды бұған дейін де оқып тастаған «мықтының» бірі</w:t>
        <w:br/>
        <w:t>ем, бірақ мына дүние ерекше әсер етіп, әп-сәтте есейтіп,</w:t>
        <w:br/>
        <w:t>өзімнен әлдеқайда ересек қыз-жігіттердің мөлдір де мұңлы</w:t>
        <w:br/>
        <w:t>өміріне араластырып жібергендей болды.</w:t>
        <w:br/>
        <w:t>Шынында кітапта мені өзіне еліткен бірдеңе бар еді. Осы</w:t>
        <w:br/>
        <w:t>күні ойлап отырсам, ол «бірдеңе» - романды баяндап отыр-</w:t>
        <w:br/>
        <w:t>ған автор жанының жаңа жауған қардай кіршіксіз тазалығы</w:t>
        <w:br/>
        <w:t>екен. Одан кейін ұққаным, авторы - өзіне өзі сын көзімен</w:t>
        <w:br/>
        <w:t>қарайтын өте адал адам. Өйткені өзгенің кемістігі мен</w:t>
      </w:r>
    </w:p>
    <w:p>
      <w:r>
        <w:t>кемшілігін айтуға әркімнің-ақ аузы батыр, ал өзі туралы</w:t>
        <w:br/>
        <w:t>ақиқатты, мысалы, аңқаулығын, ынжықтығын, оған қоса</w:t>
        <w:br/>
        <w:t>бойының тапалдығы мен «бұзау мұрынын» екінің бірі</w:t>
        <w:br/>
        <w:t>«жар салып» айта бермейді. Реті келсе, қайта жасырып қа-</w:t>
        <w:br/>
        <w:t>луға тырысатын да жазушылар бар. Ал «Махаббат, қызық</w:t>
        <w:br/>
        <w:t>мол жылдарды» жазып отырған адам өзіне өзі мысқылмен</w:t>
        <w:br/>
        <w:t>қарайтын ер екен. «Стиль - мінез» дегенді кейін оқыдық</w:t>
        <w:br/>
        <w:t>қой, бірақ мен сол кезден бастап өзін өзі аямай оспақтайтын</w:t>
        <w:br/>
        <w:t>Әзілхан Нұршайықовтың аты-жөні жазылған кітапты көр-</w:t>
        <w:br/>
        <w:t>сем, оның өз оқырмандарын ешқашан алдамайтынын біліп,</w:t>
        <w:br/>
        <w:t>қай шығармасы болса да бірден сатып алатын болдым.</w:t>
        <w:br/>
        <w:t>Бірақ ол кезде кейін өзім де журналист атанып, роман</w:t>
        <w:br/>
        <w:t>кейіпкерлерінің бірі - Майра апамыз туралы телехабар</w:t>
        <w:br/>
        <w:t>жасап, мақала жазып, Әзағадан жылы сөз еститінімді білген</w:t>
        <w:br/>
        <w:t>жоқ едім.</w:t>
        <w:br/>
        <w:t>Ш.,243.5,</w:t>
        <w:br/>
        <w:t>адалдық болса керек. Жазушыға деген сонау бала кезде</w:t>
        <w:br/>
        <w:t>басталған құрмет өсіп, ержете келе осыншалық үлкен</w:t>
        <w:br/>
        <w:t>ілтипат пен сыйластыққа ұласады деп кім ойлаған?..</w:t>
        <w:br/>
        <w:t>ЕУ</w:t>
        <w:br/>
        <w:t>Әзағаңды бірнеше рет көріп, бірнеше рет қолын алып,</w:t>
        <w:br/>
        <w:t>сәлемдестім. Қасындағылар ондай кезде: «Бұл жігіт Кө-</w:t>
        <w:br/>
        <w:t>семәлі Сәттібайұлы деген журналист, жазушы ініңіз бо-</w:t>
        <w:br/>
        <w:t>лады»,-дептаныстырады. «Ә,сол ма?» - дейді Әзағаң. Бірақ</w:t>
        <w:br/>
        <w:t>менің осындай ұрымтал сәтті пайдаланып, үлкен адамдарға</w:t>
        <w:br/>
        <w:t>«жабыса» кететін жаман әдетім жоқ. Шегініп, жол бере бас-</w:t>
        <w:br/>
        <w:t>таймын.</w:t>
        <w:br/>
        <w:t>Әзағаңды соңғы рет батыр Бауыржан Момышұлының</w:t>
        <w:br/>
        <w:t>100 жылдық торқалы тойында Тараз қаласына келіп, Та-</w:t>
        <w:br/>
        <w:t>раз мемлекеттік педагогикалық институты ұстаздары мен</w:t>
        <w:br/>
        <w:t>студенттерінің алдында сөйлеген кезінде көрдім. Сол кез-</w:t>
        <w:br/>
        <w:t>де де қасындағылар: «Бұл жігіт Көсемәлі Сәттібайұлы де-</w:t>
        <w:br/>
        <w:t>ген журналист, жазушы ініңіз болады», - деп тағы «та-</w:t>
        <w:br/>
        <w:t>ныстырды». «Ә, сол ма?» - деді Әзағаң. Бірақ бұл жолы</w:t>
        <w:br/>
        <w:t>шегініп кетпей, қолынан алып, қолтығынан демеп, қартқа</w:t>
        <w:br/>
        <w:t>қамқор інінің адал көңілімен қасында жүрдім. Бірақ қапта-</w:t>
        <w:br/>
        <w:t>ған адам, автограф алуға бір-бірімен таласқан оқырмандар</w:t>
        <w:br/>
        <w:t>мені қақпақылдап тағы да шетке шығарып жіберді.</w:t>
        <w:br/>
        <w:t>Оны қойшы, менің сол күнгі таңғалғаным - Әзағаң</w:t>
        <w:br/>
        <w:t>институттың мәжіліс залының сахнасында тапжылмай</w:t>
        <w:br/>
        <w:t>бір жарым, екі: сағат бойы тік тұрып сөз сөйледі. Ұсынған</w:t>
        <w:br/>
        <w:t>орындыққа отырмады. Қалайша таңғалмайсың, сол кезде</w:t>
        <w:br/>
        <w:t>әйгілі «Махаббат, қызық мол жылдар» мен «Ақиқат пен</w:t>
        <w:br/>
        <w:t>аңыздың» авторы 88 жаста болатын! Әзағаңнды оқырман"</w:t>
        <w:br/>
        <w:t>Дар зор ықыласпен тыңдады. Әзағаң есепке де мықты</w:t>
        <w:br/>
        <w:t>ғой, жұрттың есіне «Махаббат, қызық мол жылдардың»</w:t>
        <w:br/>
        <w:t>40 жылдығына байланысты көптеген кездесулердің жос-</w:t>
        <w:br/>
        <w:t>парланып жатқанын да айтқан. Кентауда тұратын Нұрға-</w:t>
        <w:br/>
        <w:t>мила-Меңтайдың. мерейтойына. барып, құттықтап қайт-</w:t>
        <w:br/>
        <w:t>Ш,260.5,</w:t>
      </w:r>
    </w:p>
    <w:p>
      <w:r>
        <w:t>балам «Заңдағы ұры» деген кітапты оқып жұр», - деп</w:t>
        <w:br/>
        <w:t>мақтанғанын өз құлағыммен естіп, дүниеге мас әлгіндей</w:t>
        <w:br/>
        <w:t>адамдардан туңілген кезім де болған. Лайым, Құдайым жас:</w:t>
        <w:br/>
        <w:t>тарды сондайлардан сақтасын. Өмірде біржақты болмау</w:t>
        <w:br/>
        <w:t>керек. Мафия туралы да біл. Бірақ махаббатты биік қой.</w:t>
        <w:br/>
        <w:t>1994 жылы Қалила Омаров «Махаббат, қызық мол</w:t>
        <w:br/>
        <w:t>жылдар» атты деректі фильм түсірді. Онда Меңтай -</w:t>
        <w:br/>
        <w:t>Нурғамила Нурбосынова, Майра - Майра Ыбыраева,</w:t>
        <w:br/>
        <w:t>Тана - Тамара Серікбаева, Жомартбек - Мырзабек Дүй:;</w:t>
        <w:br/>
        <w:t>сенов, Заман - Маман Әлімбетовтердің жастық шақтары</w:t>
        <w:br/>
        <w:t>бейнеленеді. Ң</w:t>
        <w:br/>
        <w:t>Майра Ыбыраевамен соңғы кездескенімде ол кісі өзіне</w:t>
        <w:br/>
        <w:t>дәріс берген цетаздары туралы, әсіресе ұлы Мухтар Әуезов</w:t>
        <w:br/>
        <w:t>жайлы ерекше суйспеншілікпен айтып беріп еді...»</w:t>
        <w:br/>
        <w:t>«Керек тастың ауырлығы жоқ». Бұл мақаланың да оқыр:</w:t>
        <w:br/>
        <w:t>мандар үшін қажеті бар. Неге? Өйткені “Жамбыл облыстық</w:t>
        <w:br/>
        <w:t>«Ақ жол» газеті 1994 жылдың 19 тамыздағы санында Майра</w:t>
        <w:br/>
        <w:t>апамыздың сұхбатын жариялап, кейіпкерінің аузына «Ер-</w:t>
        <w:br/>
        <w:t>бол-Әзілханның Меңтай-Нұрғамилада ойы болғандығы ақи-.</w:t>
        <w:br/>
        <w:t>қат шындық тұғын...» деген сөздерді салып жіберіпті...</w:t>
        <w:br/>
        <w:t>Әрине, жазушы жұмбағын оңымен ең етене жүрген</w:t>
        <w:br/>
        <w:t>кейіпкерінің де білмеуі бек мүмкін. Бірақ Майра апайдан</w:t>
        <w:br/>
        <w:t>сұхбат алған журналист Әзағаның өзімен де хабарласып,</w:t>
        <w:br/>
        <w:t>Меңтайға қатысты сезімінің мән-жайын өзінен де анықтап</w:t>
        <w:br/>
        <w:t>сұрап алуы керек еді. Бірақ өйтпеген. Сондықтан болар,</w:t>
        <w:br/>
        <w:t>сұхбат қолына тиіп, оқып шыққан Әзаға, оқырмандары ша-</w:t>
        <w:br/>
        <w:t>таспасын деді ме, 1994 жылғы 11 қыркүйек күні Майраға.</w:t>
        <w:br/>
        <w:t>арнап ұзақ хат жазады. Біздің мақаламыздағы үзіндінің</w:t>
        <w:br/>
        <w:t>сыры асы еді.</w:t>
        <w:br/>
        <w:t>«Сынықтан басқаның бәрі жұғады». Мен де Әзағам құсап</w:t>
        <w:br/>
        <w:t>«кәшек» қалдырмай жазуға тырысып отырмын. Сол үшін де</w:t>
        <w:br/>
        <w:t>осыдан 12 жыл бұрынғы мақаламды ерінбей қайта көшіріп</w:t>
        <w:br/>
        <w:t>шықтым. Бұл да ұстазға деген адалдық, Әзағадан жұққан</w:t>
        <w:br/>
        <w:t>еңбекқорлық, яғни мәліметке мұқияттылық, оқырманға</w:t>
        <w:br/>
        <w:t>Ш,1259.8,</w:t>
        <w:br/>
        <w:t>қабырғасы құлап қалғандай сезінемін. Бігақ өз романымда</w:t>
        <w:br/>
        <w:t>“оның бейнесі қалғанын медеу етемін. Одан басқа қазір</w:t>
        <w:br/>
        <w:t>жасалып жатқан «Қазақстанның ардақты әйелдері» деген</w:t>
        <w:br/>
        <w:t>. энциклопедияға Майраның есіміненгіздіремін.Адалдос үшін.</w:t>
        <w:br/>
        <w:t>менің қолымнан келер бір шаруа осы болар деп ойлаймын.</w:t>
        <w:br/>
        <w:t>Марқұмның басына құлпытас тұрғызылып, қоршау</w:t>
        <w:br/>
        <w:t>қойылғанын естіп жатырмын. Бил үшін Мәкеңнің жан</w:t>
        <w:br/>
        <w:t>жары, асыл азамат Уәкең мен балаларына дән разымыз.</w:t>
        <w:br/>
        <w:t>Енді ел, ағайын болып жабылып, сол өңірдегі кәсіпкер аза-</w:t>
        <w:br/>
        <w:t>маттардан ананы ардақтай білетін ер көңіл демеуші та-</w:t>
        <w:br/>
        <w:t>былыл, Майра туралы естеліктер кітабын шығарып қал-</w:t>
        <w:br/>
        <w:t>дырсаңдар - марқұмға деген өлмес ббкертақіы: сол болар. ЕЙЕ</w:t>
        <w:br/>
        <w:t>Соны ойластырғайсыздар.</w:t>
        <w:br/>
        <w:t>Майраның барлық адал дос, абысын, аға, сансыз шәкірт-</w:t>
      </w:r>
    </w:p>
    <w:p>
      <w:r>
        <w:t>тері. мен жан жары, асыл балалары сияқты. біз де оны.</w:t>
        <w:br/>
        <w:t>ешқашан цмытпаймыз!</w:t>
        <w:br/>
        <w:t>Марқұмның үрім-бұтағы өркендеп, бақытты болсын!</w:t>
        <w:br/>
        <w:t>Зор құрметпен, Сіздердің Әзілхан мен Халима Нуршайы:</w:t>
        <w:br/>
        <w:t>қовтарыңыз».</w:t>
        <w:br/>
        <w:t>Жалпы, Әзағаң жазып қалдырған роман, повесть, әң-</w:t>
        <w:br/>
        <w:t>гіме, очерк, әсселерден кейін көңіл қойып зерттейтін бір</w:t>
        <w:br/>
        <w:t>жанр болса, ол - хаттары. Қазақы тілмен айтсақ, Әзағаң</w:t>
        <w:br/>
        <w:t>жазған хаттар мен жеделхаттардың өзі бір төбе! Жедел</w:t>
        <w:br/>
        <w:t>жазылуды қажет ететін эпистолярлық жанрдың бұл түрі</w:t>
        <w:br/>
        <w:t>жазушыдан елгезектікпен бірге адамсүйгіштікті, отансүй-</w:t>
        <w:br/>
        <w:t>гіштікті, мемлекетшілдікті, халықшылдықты да талап ете-</w:t>
        <w:br/>
        <w:t>ді. Әзағаңның Елбасыдан бастап елдегі қарапайым оқыр-</w:t>
        <w:br/>
        <w:t>мандары мен кейіпкерлеріне дейін баппен, майын тамы-</w:t>
        <w:br/>
        <w:t>зып жазатын хаттары оның бойында осы қасиеттердің мол</w:t>
        <w:br/>
        <w:t>екендігін дәлелдеп берді.</w:t>
        <w:br/>
        <w:t>Несін жасырамыз, кейбір әріптес-замандастары. мен</w:t>
        <w:br/>
        <w:t>іні-қарындастары Әзағаңды осы бір керемет қасиеті үшін</w:t>
        <w:br/>
        <w:t>де нақақтан-нақақ кінәлап, жазғырып, жазықсыз адам-</w:t>
        <w:br/>
        <w:t>ның жанын да, жүрегін де жаралады. Қайран да қайран</w:t>
        <w:br/>
        <w:t>Ш 253,5;</w:t>
        <w:br/>
        <w:t>аты және оның меңгерушісі мен әдеби қызметкерінің фа-</w:t>
        <w:br/>
        <w:t>милиялары көрсетіліпті. Әр қойдың шабын бір түрткен</w:t>
        <w:br/>
        <w:t>жетім қозыдай болып, әр есікке бір үңіліп келе жатыр ем,</w:t>
        <w:br/>
        <w:t>алдымнан тасыр-тұсыр пулемет атылып қоя бергендей</w:t>
        <w:br/>
        <w:t>болды. Сөйтсем мен ашық тұрған бір есіктің алдына кеп</w:t>
        <w:br/>
        <w:t>қалған екенмін. Бөлме ішіне жағалай, көлемі кішіректеу</w:t>
        <w:br/>
        <w:t>келген біркелкі тапал-тапал устелдер қойлыпты. Әр уе-</w:t>
        <w:br/>
        <w:t>телдің үетінде бір-бір машинка. Әр устелдің басында -</w:t>
        <w:br/>
        <w:t>әлекедей жаланған бір-бір әдемі келіншек. Әр келіншектің</w:t>
        <w:br/>
        <w:t>қасында - алдындағы қағазына қарап, бірінің айтқанын бірі</w:t>
        <w:br/>
        <w:t>тыңдамай, өз-өзінен екілене сөйлеп отырған бір-бір еркек.</w:t>
        <w:br/>
        <w:t>Еркектердің ауыздары жыбырлаған сайын келіншектердің</w:t>
        <w:br/>
        <w:t>ақ саусақтары су бетіне секіріп ойнаған ақ қайраңдай боп,</w:t>
        <w:br/>
        <w:t>жарқ-жұрқ етеді. Әйелдер де, еркектер де өз екпіндеріне өз-</w:t>
        <w:br/>
        <w:t>дері апиын ішкендей елтіп, екі жақтарына кезек теңселеді.</w:t>
        <w:br/>
        <w:t>Бақсам, ол машбюоро екен».</w:t>
        <w:br/>
        <w:t>Қандай керемет дәлдікпен жазылған сурет?! Алпысын-</w:t>
        <w:br/>
        <w:t>шы жылдардағы «машбюроны» көрген жоқпын, ал жет-</w:t>
        <w:br/>
        <w:t>пісінші жылдардың аяғы мен сексенінші, тоқсаныншы</w:t>
        <w:br/>
        <w:t>жылдардағы «машбюро» тура осындай болатын. Қолыма</w:t>
        <w:br/>
        <w:t>қалам ұстап, газет қызметкері атанғаныма, міне, отыз</w:t>
        <w:br/>
        <w:t>жылдан асып қалды, бірақ осы уақытқа дейін «машбюро»</w:t>
        <w:br/>
        <w:t>деп аталатын бөлмедегі шығармашылық қызу жұмысты</w:t>
        <w:br/>
        <w:t>дәл осылай суреттеп жазған қаламгердің дүниесін әлі</w:t>
        <w:br/>
        <w:t>күнге дейін оқымапшын. Біле білгенге бұл да үйренетін</w:t>
        <w:br/>
        <w:t>қасиет. Бұл да ғажап көріністі қалт жібермейтін қырағы</w:t>
        <w:br/>
        <w:t>фотографтай Әзағаның да көңіліне ұнаған көріністі көңіл</w:t>
        <w:br/>
        <w:t>фатоаппаратына қаз-қалпында түсіріп алатын дарыны. Әза-</w:t>
        <w:br/>
        <w:t>ғаң осы дарабоз дарынымен алпысыншы, жетпісінші және</w:t>
        <w:br/>
        <w:t>сексенінші жылдардағы қазақ журналистикасы қара нар-</w:t>
        <w:br/>
        <w:t>ларының аузынан шыққан асыл сөздерді қағазға түсірген</w:t>
        <w:br/>
        <w:t>қазақ қыздарына өлмес ескерткіш орнатқанын мына жалған</w:t>
        <w:br/>
        <w:t>дүниеден біліп өтті ме екен, білмей өтті ме екен?! Бірақ әу</w:t>
      </w:r>
    </w:p>
    <w:p>
      <w:r>
        <w:t>бастан «мен өйтіп ем, мен сөйтіп емге» жоқ, ешқашан кеуде</w:t>
        <w:br/>
        <w:t>қағып, міндетсімейтін Әзағаң бұл туралы тіпті ойлаған да</w:t>
        <w:br/>
        <w:t>жоқ шығар.</w:t>
        <w:br/>
        <w:t>и, 247 кі,</w:t>
        <w:br/>
        <w:t>қанын да тілге тиек еткен. Әңгімесі айналып Баукеңе</w:t>
        <w:br/>
        <w:t>келіп тірелгенде, өмірде сондай ердің ерімен замандас,</w:t>
        <w:br/>
        <w:t>дос, іні-бауыр болғанына және бақилық соңғы сапарына өз</w:t>
        <w:br/>
        <w:t>қолымен жөнелту қүрметіне ие болғанына тәубе ететінін де</w:t>
        <w:br/>
        <w:t>мақтанышпен паш етті.</w:t>
        <w:br/>
        <w:t>Ж%%</w:t>
        <w:br/>
        <w:t>Менің қолымда Әзағаңның Уәкең мен Майраға 1988 жы-</w:t>
        <w:br/>
        <w:t>лы 920 тамызда автоқаламмен жазған және 1999 жылы 8 ақ-</w:t>
        <w:br/>
        <w:t>панда машинкаға бастырған 2 хатының көшірмесі бар. Екі</w:t>
        <w:br/>
        <w:t>хат та ұзақ. Соларды оқырмаға ұсынбасақ, жазушы мү-</w:t>
        <w:br/>
        <w:t>расына қиянат болар еді. Оның үстіне 1988 жылғы хатта</w:t>
        <w:br/>
        <w:t>Әзағаның «Махаббат, қызық мол жылдар» романындағы</w:t>
        <w:br/>
        <w:t>тағы бір сүйікті кейіпкері әрі досы Жомартбек-Мырзабек</w:t>
        <w:br/>
        <w:t>Дүйсеновтің өмірінің соңғы күндері кестеленіпті.</w:t>
        <w:br/>
        <w:t>Сонымен хатқа үңілейік:</w:t>
        <w:br/>
        <w:t>«Аса қымбатты достар Уәкең мен М айра!</w:t>
        <w:br/>
        <w:t>Лебіздеріңізді естімегелі көп болды. Сондықтан ауру-</w:t>
        <w:br/>
        <w:t>ханадан сәлем жолдап отырмын. Жас ұлғайып (бұл кезде</w:t>
        <w:br/>
        <w:t>Әзағаң 66 жаста болатын - К.С.), дос азайған кезде</w:t>
        <w:br/>
        <w:t>(кейбіреуі сырт беріп, кейбірі өмір жолын аяқтап ), қасыңда</w:t>
        <w:br/>
        <w:t>қалған азын-аулақ досты сағынбасқа шараң жоқ екен.</w:t>
        <w:br/>
        <w:t>Мен 11 июльден ауырып, уйде жатыр едім. Дәрігерлер</w:t>
        <w:br/>
        <w:t>ауруханаға жатқызайық дегенге көнбегенмін. Сол кезбе Жа-</w:t>
        <w:br/>
        <w:t>зушылар одағының пленумы болды да (28 шольде), ауырып</w:t>
        <w:br/>
        <w:t>жатсам да оған бармасыма болмаған. Жастарға арналған.</w:t>
        <w:br/>
        <w:t>пленум болғаннан кейін гибрат-кеңестерінде бір-екі ауыз сөз</w:t>
        <w:br/>
        <w:t>сөйлеуге және тура келді. Пленумымыз он сағатқа созылды.</w:t>
        <w:br/>
        <w:t>Содан қатты шаршал қайттым да, тамырымның соқпай,</w:t>
        <w:br/>
        <w:t>тоқтап қалуы жиілеп кетті (үшінші инфарктен кейін</w:t>
        <w:br/>
        <w:t>тамыр тоқтауы деген пәлеге душар болдым). Тамырым</w:t>
        <w:br/>
        <w:t>минутына 18 рет тоқтап қалады. Бұл өте қауіпті жағдай.</w:t>
        <w:br/>
        <w:t>болғандықтан жедел жәрдем уйден ауруханаға алып кетті.</w:t>
        <w:br/>
        <w:t>Содан осында жатырмын. )</w:t>
        <w:br/>
        <w:t>Ш,,261.5,</w:t>
        <w:br/>
        <w:t>шасында Көсемәлі Сәттібайулы деген ініміздің «Қалам-</w:t>
        <w:br/>
        <w:t>гердің жан сыры» деген мақаласы бар екен. Ондағы «Жет-</w:t>
        <w:br/>
        <w:t>пісінші жылдардың оқырмандары «Махаббат, қызық мол</w:t>
        <w:br/>
        <w:t>жылдардың» тәтті дәмін сағынып, әлі де тамсанып қоя-</w:t>
        <w:br/>
        <w:t>тын болар» деген алғашқы сөйлем менің жүрегіме жылы</w:t>
        <w:br/>
        <w:t>тиіп, толқығанымды жасыра алмаймын. Бұл да шын жуң-</w:t>
        <w:br/>
        <w:t>ректен жазылған, оқырманға өнеге боларлық мақала екен.</w:t>
        <w:br/>
        <w:t>Көсемәлі бауырым Сіздің облыста турады деп естідім, Сіз</w:t>
        <w:br/>
        <w:t>арқылы (өз әдірісін білмегендіктен) алғыс, ризалық сә-</w:t>
        <w:br/>
        <w:t>лемімді жолдаймын. Сіз ол кісіге жеткізер деп сенемін. Екі</w:t>
      </w:r>
    </w:p>
    <w:p>
      <w:r>
        <w:t>мақалаға да ерекше риза болғаным - менің кейіпкерлерімнің</w:t>
        <w:br/>
        <w:t>өзі өлсе де өнегесі өлмегені, кейбір айтқан ғибратты сөз-</w:t>
        <w:br/>
        <w:t>дерінің ел аузынан тцепей келе жатқаны болды.</w:t>
        <w:br/>
        <w:t>Қаламдарыңыз халыққа қуаныш әкеле бергін деп тілей-</w:t>
        <w:br/>
        <w:t>мін. Бәрлеріңіздің қолдарыңызды қысамын.</w:t>
        <w:br/>
        <w:t>Зор құрметпен, Әзілхан Нұршайықов,</w:t>
        <w:br/>
        <w:t>Қазақстан Республикасының халық жазушысы, Ұлы</w:t>
        <w:br/>
        <w:t>Отан воғысына қатысушы (артиллеривет), Мемлекеттік</w:t>
        <w:br/>
        <w:t>Абай атындағы және халықаралық А.А. Фадеев атындағы</w:t>
        <w:br/>
        <w:t>сыйлықтардың лауреаты».</w:t>
        <w:br/>
        <w:t>Мен журналистік қызметімде қырғыз әдебиетінің шоңы</w:t>
        <w:br/>
        <w:t>Шыңғыс Айтматовпен, қазақтың қатепті қара нардай қа-</w:t>
        <w:br/>
        <w:t>ламгерлері Шерхан Мұртазамен, Әбіш Кекілбайлармен сұх-</w:t>
        <w:br/>
        <w:t>баттасып, «Жас Алашқа» бірінеше мақала, сұхбат жария-</w:t>
        <w:br/>
        <w:t>лаған болатынмын, Бірақ ешқайсысынан хат та, хабар да</w:t>
        <w:br/>
        <w:t>алған емеспін. Бұл, әрине, олардың кемшілігі емес. Сол</w:t>
        <w:br/>
        <w:t>хабар-ошар дегенге өзім де жоқпын. Ал Әзағаңның мінезі</w:t>
        <w:br/>
        <w:t>бөлек! Ол өзі туралы жылт еткен жылы пікірге дер кезінде</w:t>
        <w:br/>
        <w:t>жауап жазбаса жайбарақат отыра алмайды. Жаны жа-</w:t>
        <w:br/>
        <w:t>бырқап, жүрегі ауырып қалуы да мүмкін. Жақсы сөзді кім</w:t>
        <w:br/>
        <w:t>жек көрсін, мақалама орай қазақ журналистикасының</w:t>
        <w:br/>
        <w:t>корифейі Әзағаңның өзі хат жазып, ризашылығын біл-</w:t>
        <w:br/>
        <w:t>діруі көңілімді марқайтып, мерейімді кәдімгідей өсіріп</w:t>
        <w:br/>
        <w:t>тастаған.</w:t>
        <w:br/>
        <w:t>Ш.4255.8;</w:t>
        <w:br/>
        <w:t>досы Заман-Маманға адалдығы; 2. Уәделесіп, сүйген қызына</w:t>
        <w:br/>
        <w:t>(Халимаға) берген серті болатын. Сол серт пен достық</w:t>
        <w:br/>
        <w:t>Ерболдың еркектік нәпсісіне тыйым салған. Халиманың</w:t>
        <w:br/>
        <w:t>суретін көрсетіп, хатын оқығаннан кейін Нуұрғамила да</w:t>
        <w:br/>
        <w:t>маған сырын шертіп, майданда өлген ағасыменжолдас жі-</w:t>
        <w:br/>
        <w:t>гітке берген уәдесін айтқан. Айтпақшы, Майра-ау, Мең-</w:t>
        <w:br/>
        <w:t>тайдың бойындағы әйелдік асыл әдеттердің бәрі кітап</w:t>
        <w:br/>
        <w:t>жазылғанға дейін 23 жыл жолдас болған өз Меңтайым-</w:t>
        <w:br/>
        <w:t>ның - Халиманың бойынан алынған қасиеттер гой. Өңгесін</w:t>
        <w:br/>
        <w:t>айтпағанда, екіқабат Меңтайдың іштегі баласына ит-</w:t>
        <w:br/>
        <w:t>көйлек тігіп отырғанда Ерболға айтатын бала киімі</w:t>
        <w:br/>
        <w:t>жайындағы әңгіме Халиманың қазіргі улкен қызымыз</w:t>
        <w:br/>
        <w:t>Жанарға босанарда түнде, мен «Социалистік Қазақстан»</w:t>
        <w:br/>
        <w:t>газетіне мақала жазып отырғанда маған айтқан бөздері</w:t>
        <w:br/>
        <w:t>болатын. Мінеки, Майра, жазушы жақсы әйел бейнесін</w:t>
        <w:br/>
        <w:t>аспаннан емес,өмірден, өз жанындағы жан серігінен алады».</w:t>
        <w:br/>
        <w:t>Әзағаның басқа шығармаларын былай қойғанда, эписто-</w:t>
        <w:br/>
        <w:t>лярлық дуниелері де том-том болатынына шубәсізбін.</w:t>
        <w:br/>
        <w:t>Бил хат та қаламгердің сол қымбат дуниелерінің бірі</w:t>
        <w:br/>
        <w:t>болса керек. Бугінгі «меломан», «видеоман», т.б. «ман»</w:t>
        <w:br/>
        <w:t>жастардың көзін ашып, кешегі Меңтай, Майралардың</w:t>
        <w:br/>
        <w:t>«махаббат, қызық мол жылдарына» оралтып, ғибрат беру</w:t>
        <w:br/>
        <w:t>ушін де жазушының рұқсатынсыз Майра апай оқытқан</w:t>
        <w:br/>
        <w:t>хаттың узіндісін «Ақ отауға» ұсындым.</w:t>
        <w:br/>
        <w:t>Неге? Бүгінде жоғары оқу орындарында көркем туын-</w:t>
        <w:br/>
        <w:t>дылар жайлы пікірталастар сиреп кетті. Сондай қызу</w:t>
        <w:br/>
        <w:t>әңгіменің өзегі адалдықтың, адамгершіліктің, пәк махаб-</w:t>
        <w:br/>
        <w:t>баттың символы болған «Махаббат, қызық мол жыл-</w:t>
      </w:r>
    </w:p>
    <w:p>
      <w:r>
        <w:t>дардағы» кейіпкерлер бугінгі црпақпен осы ойтурткі іспет-</w:t>
        <w:br/>
        <w:t>ті мақаладан кейін тілдесіп жатса, несі айып? Ербол мен</w:t>
        <w:br/>
        <w:t>Меңтайдың махаббаты үлгі-өнеге емес пе?</w:t>
        <w:br/>
        <w:t>Сосын бугінде кітапқа насихат аз. Кейбір көкөрім жас-</w:t>
        <w:br/>
        <w:t>тар өмірде мцндай кітаптың барын білмеуі де мумкін. Бір</w:t>
        <w:br/>
        <w:t>бап-дардай кісінің соқталдай баласын көрсетіп: «Мына</w:t>
        <w:br/>
        <w:t>Ш255.%,</w:t>
        <w:br/>
        <w:t>Алматыдағы Жоғары партия мектебінде дәріс беріп,</w:t>
        <w:br/>
        <w:t>кейін Жамбыл облыстық партия комитетінде қызмет</w:t>
        <w:br/>
        <w:t>етіпті. Сол 1995 жылы Уәкең мен Майра апай әлі де қыз</w:t>
        <w:br/>
        <w:t>бен жігіттей еді. Қазір, өкінішке қарай, Уәкең сыңарынан</w:t>
        <w:br/>
        <w:t>айырылған аққудай жалғыз қалды. Сүйікті жары өткен</w:t>
        <w:br/>
        <w:t>жылы көз жұмды...</w:t>
        <w:br/>
        <w:t>Майра апай көз жұмғанша Ербол-Әзілханмен хат жа-</w:t>
        <w:br/>
        <w:t>зысып, хабарласып тұрды. Ербол-Әзілханның хаттарын</w:t>
        <w:br/>
        <w:t>жазушының жан сыры десе де болады. Әзаға бір хатында</w:t>
        <w:br/>
        <w:t>былай деп сыр шертеді:</w:t>
        <w:br/>
        <w:t>«..Ақиқат мынау. Менің 1939 жылдан сүйіп, уәделескен</w:t>
        <w:br/>
        <w:t>қызымболатын.Ол-Семейдің 2911 мектеп-интернатында</w:t>
        <w:br/>
        <w:t>оқыған осы күнгі Халима. Соғыс бойы, соғыстан кейін де</w:t>
        <w:br/>
        <w:t>біз екеуміз бір-бірімізбен үзбей хат жазысып тұрдық. Ол</w:t>
        <w:br/>
        <w:t>да әскерде болатын. 1944 жылы майданнан Қазақстанға.</w:t>
        <w:br/>
        <w:t>делегат боп келе жатқанда Мәскеуде онымен кездестім де.</w:t>
        <w:br/>
        <w:t>Мен университетте оқып жүргенде Халима әлі әскерден</w:t>
        <w:br/>
        <w:t>қайтпаған, Мәскеуде болатын. Оған унемі хат жазып, хат</w:t>
        <w:br/>
        <w:t>алып турдым. Халима маған ақсия күліп тускен суретін</w:t>
        <w:br/>
        <w:t>университетте жүргенімде жіберген.</w:t>
        <w:br/>
        <w:t>- Ой, мынау сұлу қыз сені не қылсын, басқа біреудің</w:t>
        <w:br/>
        <w:t>суреті болар, - деп Зайкул де күлген болатын. Содан кейін</w:t>
        <w:br/>
        <w:t>Қанапия, Нурғамила (Меңтай-Нурғамила - Қ.С.), ішінде</w:t>
        <w:br/>
        <w:t>өзің де боларсың, 4-5 қыз Мәскеуге хат жазып, жауап алған.</w:t>
        <w:br/>
        <w:t>Халима 1946 жылдың аяғына қарай босап, Семейдің</w:t>
        <w:br/>
        <w:t>Суықбулақ деген жерінде муғалім болды. Сол жылы 7 қа-</w:t>
        <w:br/>
        <w:t>рашада мен Алматыдан сонда барып, бұрынғы уәдеміз</w:t>
        <w:br/>
        <w:t>бойынша, Халима екеуміз бірінші рет құшақ жайып, қо:</w:t>
        <w:br/>
        <w:t>сылдық. Бәлкім, Халима екеуміздің қазіргі жан қияр дос-</w:t>
        <w:br/>
        <w:t>тығымыз бір-бірімізге деген адал махаббатымыздың арқасы</w:t>
        <w:br/>
        <w:t>болар.</w:t>
        <w:br/>
        <w:t>Есіңде ме, Майра, Ербол соғыстан Қазақстанға делегат.</w:t>
        <w:br/>
        <w:t>боп келгенде Тамарамен цш кун оңаша жатып, қылдай қия;</w:t>
        <w:br/>
        <w:t>нат жасамай соғысқа кетеді гой. Оның екі себебі бар: 1.Жаң</w:t>
        <w:br/>
        <w:t>17-168 ша 257.54</w:t>
        <w:br/>
        <w:t>ж</w:t>
        <w:br/>
        <w:t>Әзағаны толқытып, тебірентетін мақаланың мазмұны</w:t>
        <w:br/>
        <w:t>қандайеді? Ол үшін 2000 жылы 27 маусым күні «Жас Алаш»</w:t>
        <w:br/>
        <w:t>газетінде жарық көрген «Қаламгердің жан сыры немесе</w:t>
        <w:br/>
        <w:t>Меңтай мен Майраның сіңлілеріне ғибрат» деген мақала-</w:t>
        <w:br/>
        <w:t>ны назарларыңызға ұсынуым керек. Әйтпесе көңілде күдік</w:t>
      </w:r>
    </w:p>
    <w:p>
      <w:r>
        <w:t>қалуы мүмкін.</w:t>
        <w:br/>
        <w:t>Қаламгердің жан сыры</w:t>
        <w:br/>
        <w:t>немесе Меңтай мен Майраның сіңлілеріне гибрат</w:t>
        <w:br/>
        <w:t>Жетпісінші жылдардың оқырмандары «Махаббат, қы-</w:t>
        <w:br/>
        <w:t>зық мол жылдардың» тәттідәмінсағынып,әлідетамсанып</w:t>
        <w:br/>
        <w:t>қоятын шығар.</w:t>
        <w:br/>
        <w:t>Әлі есімде, ауылдағы Ерікбай деген шалдың Жамбыл ме-</w:t>
        <w:br/>
        <w:t>дучилишесінде оқитын қызы әпкеме осы романның («Ма-</w:t>
        <w:br/>
        <w:t>хаббат, қызық мол жылдар», Ә. Нұршайықов) оқиғасын</w:t>
        <w:br/>
        <w:t>көзбен көргендей ғып айтып берген. Әсіресе, еліне оралса да</w:t>
        <w:br/>
        <w:t>майдандағы қалыптасқан әскери дағдысынан арыла алмай,</w:t>
        <w:br/>
        <w:t>кемпір-шалдармен орнынан ушып тұрып, қолын шекесіне</w:t>
        <w:br/>
        <w:t>қойыл сәлем беретін кейіпкердің аңғал мінезін айтып, оны</w:t>
        <w:br/>
        <w:t>қимылдап көрсеткенде апам да мәз болушы еді.</w:t>
        <w:br/>
        <w:t>Ерікбайдың қызының қызықты әңгімесінен соң әлгі</w:t>
        <w:br/>
        <w:t>кітапқа менде өлердей «ғашық болайын». Шамасы,сол кезде</w:t>
        <w:br/>
        <w:t>4-5-сыныптарда оқимын. Әпкемнің: «Саған мундай кітап-</w:t>
        <w:br/>
        <w:t>тарды оқуға болмайды», - дегеніне қарамастан, ұрланып</w:t>
        <w:br/>
        <w:t>жүріп, дәу кітапты аяқтап шықтым. Кейін романдағы</w:t>
        <w:br/>
        <w:t>Ербол, Меңтай, Заман, Тана, Майра және Жомартбектер</w:t>
        <w:br/>
        <w:t>менің де идеалыма айналды. Бозбала шақта бойжеткенді</w:t>
        <w:br/>
        <w:t>көрсек Меңтайға, Майраға,Танаға теңеп жатушы едік.</w:t>
        <w:br/>
        <w:t>Майра (өмірдегі аты да Майра - К.С.) өмірінің соңына</w:t>
        <w:br/>
        <w:t>дейін Тараз қаласында турып келді. Педагогикалық учи-</w:t>
        <w:br/>
        <w:t>лицеде сабақ берді. Майра апамызбен, Уәтай деген Құдай</w:t>
        <w:br/>
        <w:t>қосқан қосағымен де әңгімелесудің сәті түсті. Ол кісі</w:t>
        <w:br/>
        <w:t>Ш.,2555,</w:t>
        <w:br/>
        <w:t>Жк</w:t>
        <w:br/>
        <w:t>Мен осымен қазақ баспасөзінің корифейі, Қазақстанның</w:t>
        <w:br/>
        <w:t>халық жазушысы, жастардың жаңашыры, сұрапылсоғыспен</w:t>
        <w:br/>
        <w:t>“ мөлдір махаббаттың жыршысы Әзаға- Әзілхан Нұршайықов</w:t>
        <w:br/>
        <w:t>туралы эссемді аяқтаймын. Бірақ бұл ол кісі туралы айтар ой-</w:t>
        <w:br/>
        <w:t>пікірім, ол ой-пікірге дерек пен дәйек болатын мысалдарым</w:t>
        <w:br/>
        <w:t>таусылды дегенді білдірмейді. Олар Әзағаңның аруағы мен</w:t>
        <w:br/>
        <w:t>халқына қалдырған мол мұрасын құрметтейтін ормандай</w:t>
        <w:br/>
        <w:t>оқырмандары тұрғанда тусылмайды да. Ендеше қаламы мен:</w:t>
        <w:br/>
        <w:t>халқына өмірден өткенше адал болған асыл ағамыз туралы</w:t>
        <w:br/>
        <w:t>толғаудың жаңа жолдарын алдағы күндердің еншісіне қал-</w:t>
        <w:br/>
        <w:t>дырайық, ағайын!</w:t>
        <w:br/>
        <w:t>ТАРАЗ</w:t>
        <w:br/>
        <w:t>Менің жалғыз жаным да</w:t>
        <w:br/>
        <w:t>Сол күмбезге тығылар!</w:t>
        <w:br/>
        <w:t>Ақ кумбез-ау,ақ кумбез!</w:t>
        <w:br/>
        <w:t>Көңілге ой саласың.</w:t>
        <w:br/>
        <w:t>Халиманың қасына</w:t>
        <w:br/>
        <w:t>Мені қашан аласың?!</w:t>
        <w:br/>
        <w:t>Алатаудың тастарын</w:t>
      </w:r>
    </w:p>
    <w:p>
      <w:r>
        <w:t>Жастық етіп басыма,</w:t>
        <w:br/>
        <w:t>Мен де бір кцн жантайып,</w:t>
        <w:br/>
        <w:t>Жайғасармын қасыңа.</w:t>
        <w:br/>
        <w:t>Ақ кумбез-ау,ақ күмбез!</w:t>
        <w:br/>
        <w:t>Мен де саған барамын.”</w:t>
        <w:br/>
        <w:t>Содан кейін ун-тунсіз</w:t>
        <w:br/>
        <w:t>Мәңгілікке қаламын!</w:t>
        <w:br/>
        <w:t>Кеңсай барсаң - биікте,</w:t>
        <w:br/>
        <w:t>Ақ шағала кцмбеа бар.</w:t>
        <w:br/>
        <w:t>Соған қарай бір рет</w:t>
        <w:br/>
        <w:t>Көзіңді сал, црпақтар!</w:t>
        <w:br/>
        <w:t>54 жыл отасқан жан жарыңыз Халима апамыздың есімін</w:t>
        <w:br/>
        <w:t>алашқа жайдыңыз. Кешегі Азиада алауын жоғары ұстап;</w:t>
        <w:br/>
        <w:t>халық шеруінің алдында болғаныңызды ұмытуға бола ма?</w:t>
        <w:br/>
        <w:t>Бейнебір «Махаббат шырағын» Ақ күмбездің үстіне мәнгілік</w:t>
        <w:br/>
        <w:t>жағуға асыққандай!</w:t>
        <w:br/>
        <w:t>Балаларыңызға, немере-шөберелеріңізге амандық тілей-</w:t>
        <w:br/>
        <w:t>мін. Бақ қонып, Қыдыр дарысын! Алладан - нұр!»</w:t>
        <w:br/>
        <w:t>...Зайыбым Ай-апа қажы Амантай Иманбекқызы екеу-</w:t>
        <w:br/>
        <w:t>міздің жүрегімізден шыққан осы ақжарма сөздеріміз әр:</w:t>
        <w:br/>
        <w:t>дайым Әзілхан аға мен Халима апамыздың рухтарына үнемі</w:t>
        <w:br/>
        <w:t>бағышталып тұрғандай еді!</w:t>
        <w:br/>
        <w:t>...Әзағаң қазақтың иманды бір асыл перзенті боп мәң-</w:t>
        <w:br/>
        <w:t>гілікке халық жадында қала беретініне сенеміз! Әумин!</w:t>
        <w:br/>
        <w:t>АСТАНА</w:t>
        <w:br/>
        <w:t>Ш,8279.8</w:t>
        <w:br/>
        <w:t>Пленумнанкейінде тәуірбопкетерміндептырысып,8кун</w:t>
        <w:br/>
        <w:t>дәрі-дәрмек ішіп үйде жатқанмын.Оның себітимегендіктен</w:t>
        <w:br/>
        <w:t>27 июльде ауруханаға түстім. Келсем ауруханада Мырзабек</w:t>
        <w:br/>
        <w:t>те жатқанын естідім. Ол менен он шақты кун бұрын</w:t>
        <w:br/>
        <w:t>келіпті. Ауруханада мені палатадан шығармай жатқызып</w:t>
        <w:br/>
        <w:t>қойды. Ертеңіне Мырзабек көңілімді сұрап келді. Ширақ,</w:t>
        <w:br/>
        <w:t>жақсы екен. «Тәуір боп қалдым», - деді. 29 цоль күні тағы</w:t>
        <w:br/>
        <w:t>да келіп, «Советская культура» газетін әкеп берді. «Осында</w:t>
        <w:br/>
        <w:t>әскери тақырыпқа жазылған мақала бар екен, соны саған</w:t>
        <w:br/>
        <w:t>әдейі әкелдім», - деді. «Баспадан кітабым шықты. Ертең</w:t>
        <w:br/>
        <w:t>уйден алдырып, өзіңе әкеп беремін», - деді. Ертеңінде тағы</w:t>
        <w:br/>
        <w:t>да келіп, жақында ғана «Жалын» баспасынан шыққан</w:t>
        <w:br/>
        <w:t>«Ғасырлар сыры» деген атының алғашқы бетіне мынадай</w:t>
        <w:br/>
        <w:t>сый сөзін (автограф ) жазып, маған әкеп берді.</w:t>
        <w:br/>
        <w:t>«Қадірлі Әзілхан!</w:t>
        <w:br/>
        <w:t>Табиғаттың сыры көп ашылмаған,</w:t>
        <w:br/>
        <w:t>Деректер көп әлі де басылмаған.</w:t>
        <w:br/>
        <w:t>Кейде олай жорылған, кейде булай</w:t>
        <w:br/>
        <w:t>Адамзаттың тарихы ғасырлардан.</w:t>
        <w:br/>
        <w:t>Білсем-дағы әлжуаз өз жайымды,</w:t>
        <w:br/>
        <w:t>Көп іздендім тауысып көз майымды,</w:t>
        <w:br/>
        <w:t>«Құдық қаздым инемен», ерінбедім,</w:t>
        <w:br/>
        <w:t>Жақындығын сезсем де куз айымды.</w:t>
        <w:br/>
        <w:t>Жазғаным жоқ тарихта қалайын деп,</w:t>
      </w:r>
    </w:p>
    <w:p>
      <w:r>
        <w:t>Қаламақы молырақ алайын деп.</w:t>
        <w:br/>
        <w:t>Аямадым, жүректі жараладым,</w:t>
        <w:br/>
        <w:t>БКәдесіне жастардың жарайын деп.</w:t>
        <w:br/>
        <w:t>Өзіңнің Мырҙзабегің.</w:t>
        <w:br/>
        <w:t>80,07.88. Аурухана».</w:t>
        <w:br/>
        <w:t>Мырзабек осылай деп өлеңдетіп жазыпты (Өлеңінің екі</w:t>
        <w:br/>
        <w:t>жолының астын сызған менмін - Ә.Н.).</w:t>
        <w:br/>
        <w:t>в. 262 "</w:t>
        <w:br/>
        <w:t>Мінеки, Әзаға өзінің «Махаббат, қызық мол жылдар»</w:t>
        <w:br/>
        <w:t>романындағы тағы бір сүйікті және көңілді кейіпкерімен</w:t>
        <w:br/>
        <w:t>осылай қоштасады. Оның дүниеден өтер алдындағы кө-</w:t>
        <w:br/>
        <w:t>ңіл күйін хат арқылы тамаша суреттейді. Әзағаңа разы 6о-</w:t>
        <w:br/>
        <w:t>латыным, ол жан досының өлер алдындағы көңіл күйін әң-</w:t>
        <w:br/>
        <w:t>гіме, роман, повеске түсіремін деп уақыт өткізбей, оны ДӘЛ</w:t>
        <w:br/>
        <w:t>сол сәтінде хат арқылы болса да, жазып қалдырғаны қан-</w:t>
        <w:br/>
        <w:t>дай ақылдылық?! Міне, біз соның арқасында “Жомартбек-</w:t>
        <w:br/>
        <w:t>Мырзабектің, романда суреттелгендей, шын мәнінде жаны</w:t>
        <w:br/>
        <w:t>жайсаң жақсы адам екеніне тағы да көз жеткізіп отырмыз.</w:t>
        <w:br/>
        <w:t>Әзағаның мына хатынан да үлгі алуға, үйренуге болады.</w:t>
        <w:br/>
        <w:t>Басқа бір қаламгер болса хат жазып, уақыт «өлтіргісі»</w:t>
        <w:br/>
        <w:t>келмей, өтінішін телефонмен-ақ айта салар еді, бірақ қазақ</w:t>
        <w:br/>
        <w:t>мәдениеті мен әдебиетіндегі эпистолярлық жанрға адал</w:t>
        <w:br/>
        <w:t>ағамыз ұзыннан-ұзақ хат жазыпты. Үзіңді келтірейік:</w:t>
        <w:br/>
        <w:t>«Қымбатты Уәке!</w:t>
        <w:br/>
        <w:t>Қымбатты Мәке!</w:t>
        <w:br/>
        <w:t>Сіздерге сағынышты сәлем жолдаймын. Жаңа жыл жа-</w:t>
        <w:br/>
        <w:t>ман болмағай! Аманшылық болғай! осы</w:t>
        <w:br/>
        <w:t>Біз бе аман: қарттықпен қалжақтасып, аурумен әңгіз</w:t>
        <w:br/>
        <w:t>мелесіп, аяңдап журіп жатырмыз.</w:t>
        <w:br/>
        <w:t>Тілек мынандай:</w:t>
        <w:br/>
        <w:t>Жақын жора-жолдастардың, жан достардың мен жайынғ</w:t>
        <w:br/>
        <w:t>да жазған естеліктері қажет болып жатыр. Кітапқа:</w:t>
        <w:br/>
        <w:t>кіргізілмек. Біздің ежелгі бостарымыз - Өздеріңізсіздер. Ен:</w:t>
        <w:br/>
        <w:t>деше болашаққа біз туралы Сіздерден де лебіз қалуы керек!</w:t>
        <w:br/>
        <w:t>қой. Мумкіндіктеріңіз болса, екеуіңіз екі естелік жазып</w:t>
        <w:br/>
        <w:t>жіберсеңіздер. 2»</w:t>
        <w:br/>
        <w:t>Сіздермен аралас-құралас болғаныма байланысты өз</w:t>
        <w:br/>
        <w:t>ойымда қалған мынадай детальдарды естеріңізге сала ке?</w:t>
        <w:br/>
        <w:t>тейін.</w:t>
        <w:br/>
        <w:t>Ш,,265.0</w:t>
        <w:br/>
        <w:t>Уакеңе:</w:t>
        <w:br/>
        <w:t>1. 1950 жылдардың орта кезінде Алматының ескі «Ала-</w:t>
        <w:br/>
        <w:t>тау» санаторийінде бірге болдық. Мен онда Павлодардамын.</w:t>
        <w:br/>
        <w:t>Көп әңгімелестік. Мен суретке тусірдім. Ол суретті</w:t>
      </w:r>
    </w:p>
    <w:p>
      <w:r>
        <w:t>Өздеріңізге жібергенмін. Жоғалып қалмаса, бір жерде жат-</w:t>
        <w:br/>
        <w:t>қан болар. Бізбен Естөре Оразақов деген дәрігер бірге болған.</w:t>
        <w:br/>
        <w:t>Неше тцрліәзіл әңгімелер айтқанбыз. Соларды есіңізге тусі-</w:t>
        <w:br/>
        <w:t>Ріп көріңіз.</w:t>
        <w:br/>
        <w:t>2. «Махаббат, қызық мол жылдар» кітабы шыққанда,</w:t>
        <w:br/>
        <w:t>Ербол мен Тана екеуі үш. кун оңаша уйде қатар жатқанда,</w:t>
        <w:br/>
        <w:t>олардың бір-біріне деген достық адалдықтарына оқырман-</w:t>
        <w:br/>
        <w:t>дардан бірінші сенім білдірген Сіз болатынсыз. «Мен олар-</w:t>
        <w:br/>
        <w:t>дың адалдығына кәміл сенемін» дегенсіз.</w:t>
        <w:br/>
        <w:t>3. «Ақиқат пен аңызды» ерекше бағаладыңыз. Бір сәт-</w:t>
        <w:br/>
        <w:t>терде авторды Айтматовқа жақындатып жібере жаз-</w:t>
        <w:br/>
        <w:t>даған лебізіңіз де болған. Жақындатудың жөні жоқ: Ол -</w:t>
        <w:br/>
        <w:t>асқар тау, мен көп төбешіктердің бірі ғанамын ғой! Бірақ</w:t>
        <w:br/>
        <w:t>Баукеңді көзімен көрген, серіктес болып, сөздерін тыңдаған</w:t>
        <w:br/>
        <w:t>Сіздің пікіріңіз өзгеше қымбат.</w:t>
        <w:br/>
        <w:t>4. Бірнеше рет Жамбыл облысын араладық. Солардан. ес-</w:t>
        <w:br/>
        <w:t>те қалған не бар екен?</w:t>
        <w:br/>
        <w:t>5. Жуалы ауданынан кинофикацияның бір қаусаған</w:t>
        <w:br/>
        <w:t>машинасының қаңқасын аламыз деп әуреленгеніміз бар.</w:t>
        <w:br/>
        <w:t>«Тағыбасқалар, тағысын-тағылар...» деуші едіңіз ғой Өзіңіз.</w:t>
        <w:br/>
        <w:t>Сол «тағысын-тағыларды» түрткілеп көріңіз.</w:t>
        <w:br/>
        <w:t>Мәкеңе:</w:t>
        <w:br/>
        <w:t>1.1939/40 оқу жылында Семейдегі Абай атындағы қазақ</w:t>
        <w:br/>
        <w:t>педучилицесінде бірге оқыдық. Сіз - 1, мен 2-курста болдым.</w:t>
        <w:br/>
        <w:t>Жайықбаев деген директорымыз, Төлеужан Мусин деген</w:t>
        <w:br/>
        <w:t>завучіміз, Тәшібай Әлмуцхамедов деген әдебиет муғалімі</w:t>
        <w:br/>
        <w:t>болды. Ыбыраев - математикадан, Андреева орыс тілінен</w:t>
        <w:br/>
        <w:t>- Өй, өзің ақын боп кетіпсің гой, - дедім оған рахмет ай-</w:t>
        <w:br/>
        <w:t>тып, қолын қысып.</w:t>
        <w:br/>
        <w:t>- Бұл өлеңді тек қана саған жаздым. Басқа ешкімге бер-</w:t>
        <w:br/>
        <w:t>меймін.Екі түрлі вариантын жасап, содан. іріктеп алғаным</w:t>
        <w:br/>
        <w:t>осы, - деді ол.</w:t>
        <w:br/>
        <w:t>Ертеңіне Халима уйден манты жасап әкеп, уетелге же-</w:t>
        <w:br/>
        <w:t>міс-жидек қойды. Мырзабекке: «Сенің кітабыңның тойы»,-</w:t>
        <w:br/>
        <w:t>дедім мен әзілдеп. Палатаға жайылған дастарқанға Мыр-</w:t>
        <w:br/>
        <w:t>забекпен қоса менімен бір палатада жатқан академик</w:t>
        <w:br/>
        <w:t>Шапық Шөкинді әйелімен (әйелі де ауырып, осы ауруханада</w:t>
        <w:br/>
        <w:t>жатқан), өзіміздің үй көршіміз драматург Нурлан Ора-</w:t>
        <w:br/>
        <w:t>залин деген жігітті шақырдық. Ас желініп болғаннан кейін</w:t>
        <w:br/>
        <w:t>Мырзабек Халимаға әзілдеп:</w:t>
        <w:br/>
        <w:t>- Маған тағы да 5-6 манты салып жіберші, тоймай қал-</w:t>
        <w:br/>
        <w:t>дым,- деді. )</w:t>
        <w:br/>
        <w:t>Халима да әзілдеп:</w:t>
        <w:br/>
        <w:t>- Ауруханадан шыққандарыңда уйге шақырып, өзіңнің</w:t>
        <w:br/>
        <w:t>алдыңа жеке бір табақ манты қоямын және соны жалғыз</w:t>
        <w:br/>
        <w:t>өзің жеп тауысатын боласын,- деді.</w:t>
        <w:br/>
        <w:t>- ЕЕ, неге тауыспаймын? «Досыңның асын дұшпаныңдай</w:t>
        <w:br/>
        <w:t>іші» деген. Әрине, тауысамын,- деп ол бәрімізді ду күлдірді.</w:t>
      </w:r>
    </w:p>
    <w:p>
      <w:r>
        <w:t>Артынан: - Үйдің шайын сағындым, - деп Халима уйден</w:t>
        <w:br/>
        <w:t>қайнатып, екі термосқа құйып әкелген шайды, да едәуір</w:t>
        <w:br/>
        <w:t>ішті. Шай ішіп отырып тағы да әзіл айтты. - Бұл біздің</w:t>
        <w:br/>
        <w:t>аурухананың Л%87 шайы емес, інжін (унді дегені болар - К.С.)</w:t>
        <w:br/>
        <w:t>шайы. Ішіп алыңыздар. Баяғыда соғыс кезінде біздің ауыл-</w:t>
        <w:br/>
        <w:t>да әйелдер арасында «Інжінский шайың болсын, лей-</w:t>
        <w:br/>
        <w:t>тенанттан байың болсын» деген мақал шыққан. Ха-</w:t>
        <w:br/>
        <w:t>лиманың күйеуі лейтенант емес, сержант болса да, бұлар</w:t>
        <w:br/>
        <w:t>арт жақтарына қарамай, інжін шай ішеді, - деп устел</w:t>
        <w:br/>
        <w:t>басында отырғандарды тағы да ду күлдірді. Студент ке-</w:t>
        <w:br/>
        <w:t>зімізде менің орден-медальдарымды кеудесіне тағып алып,</w:t>
        <w:br/>
        <w:t>асханадан тамақты кезексіз алатынынайтып (бұл туралы</w:t>
        <w:br/>
        <w:t>«Махаббат,қызық молжылдарда» Әзағаңәдеміжазған- К.С.)</w:t>
        <w:br/>
        <w:t>бәрімізді тағы да қыран-топан күлкіге батырды.</w:t>
        <w:br/>
        <w:t>ы; 263.</w:t>
        <w:br/>
        <w:t>мен Саған сақтауға бердім.:Сен оны жоғалтпай сақтадың.</w:t>
        <w:br/>
        <w:t>Халима Мөсквадан келгенде мен оны. соған сыйладым. Ол</w:t>
        <w:br/>
        <w:t>сағатты кейін, біз Павлодарда турғанда, улкен қызымыз</w:t>
        <w:br/>
        <w:t>бес жасар Жанар аулада ойнап жүріп жоғалтып алған.</w:t>
        <w:br/>
        <w:t>9. Бізуниверсштетте оқып жүрген кезде «Логика» кітабы.</w:t>
        <w:br/>
        <w:t>жоқ болды. Пушкин кітапханасында да бір-екі данасы ғана</w:t>
        <w:br/>
        <w:t>бар екен. Мен кітапханаға жатақханадан ерте турып</w:t>
        <w:br/>
        <w:t>барып, ол оқулықты. бірінші боп алып, оқып, конспекті</w:t>
        <w:br/>
        <w:t>жасап келіп, барлық қыздарға айтып беретінмін.</w:t>
        <w:br/>
        <w:t>10. Жатақхана жанындағы (Калинин көшесіндегі) дөң-</w:t>
        <w:br/>
        <w:t>нің цетіне барып, ҡурстың барлық қыздары бірге отырып,</w:t>
        <w:br/>
        <w:t>емтиханға әзірленетінбіз.</w:t>
        <w:br/>
        <w:t>11.«Махаббат, қызық мол жылдар» кітабы шыққандағы</w:t>
        <w:br/>
        <w:t>өз әсерің.</w:t>
        <w:br/>
        <w:t>18. Мені шақырып, Жамбыл қаласындағы Өзің сабақ</w:t>
        <w:br/>
        <w:t>беретін педучилшцеде кездесу жасатқаның.</w:t>
        <w:br/>
        <w:t>18. Жамбыл облыстық театрында «Махаббат жыры»</w:t>
        <w:br/>
        <w:t>повесі бойынша Турар Дуйсебаевтың спектакль қоюы. Оған</w:t>
        <w:br/>
        <w:t>Уәкең, Сен және мен үшеуіміз барып, ойын көргеніміз. Би-</w:t>
        <w:br/>
        <w:t>батырова (облыстық партия комитетінің идеология жө-</w:t>
        <w:br/>
        <w:t>ніндегі хатшысы - К.С.) сөз сөйлеген.</w:t>
        <w:br/>
        <w:t>14. Артынан Уәкең екеуміз артистерге сыйлық тарат-</w:t>
        <w:br/>
        <w:t>қанбыз. Уәкең Өзінің қол сағатын берген.</w:t>
        <w:br/>
        <w:t>Өзге детальдар Өз ойыңнан табылар. Менің есімде қал-</w:t>
        <w:br/>
        <w:t>ғаны осылар.</w:t>
        <w:br/>
        <w:t>Сіз екеуіңізден естелік күтемін. Екі бөлек жазыңыздар.</w:t>
        <w:br/>
        <w:t>Қанша жазсаңыздар - еріктеріңіз. Бірақ әр естелік аяғына</w:t>
        <w:br/>
        <w:t>өздеріңіз туралы толық мәлімет келтіріңіздер (қай жылы,</w:t>
        <w:br/>
        <w:t>қайда тудыңыздар, не қызмет істеп, қандай атақтарға ие</w:t>
        <w:br/>
        <w:t>болдыңыздар деген сияқты).</w:t>
        <w:br/>
        <w:t>Зор құрметпен, Сіздердің Әзілхан Нуршайықов.</w:t>
        <w:br/>
        <w:t>08. 1.1999».</w:t>
        <w:br/>
        <w:t>8,268.5</w:t>
      </w:r>
    </w:p>
    <w:p>
      <w:r>
        <w:t>қатысты тағылымды сөздер айтқанын қалай ұмытамыз?</w:t>
        <w:br/>
        <w:t>Ұмытылмайды ешқашан. Осы жылдың шілдесінде Алматыға</w:t>
        <w:br/>
        <w:t>барғанда Кеңсайдағы Халима апамыздың күмбезінде түсі-</w:t>
        <w:br/>
        <w:t>һілген бейнетаспаны балаларым көрсеткенде, Әзағаңның</w:t>
        <w:br/>
        <w:t>көзіне жас үйіріліп, толқып отырды. Бізге әлсін-әлі рахметін</w:t>
        <w:br/>
        <w:t>айтып, Халима апамыздың рухына жасалған құрметімізге</w:t>
        <w:br/>
        <w:t>разы екендігін сөзімен де, көңіл күйі, пейілімен де білдіріп</w:t>
        <w:br/>
        <w:t>отырған еді.</w:t>
        <w:br/>
        <w:t>Шалқыма батасын беріп, баршамызды шаттандырып</w:t>
        <w:br/>
        <w:t>аттанған Әзағаңның иығына шапан жауып, құрметтеп шы-</w:t>
        <w:br/>
        <w:t>ғарып салған сәттерімді ойлсам, күні бүгінге дейін бойымды</w:t>
        <w:br/>
        <w:t>ерекше жылылық, шуақты нұр билеп ала жөнеледі. Ол</w:t>
        <w:br/>
        <w:t>Әзағандай дарқан да дарынды, адамгершілігі мол асыл аға-</w:t>
        <w:br/>
        <w:t>ныңыстық мейірімі екенін түсінемін, әрине.</w:t>
        <w:br/>
        <w:t>Әзағаң дүниеден өткен жеті күннен соң (19.02.2011),</w:t>
        <w:br/>
        <w:t>көзімнің жасы сорғалап отырып, дәптеріме мынадай жүрек,</w:t>
        <w:br/>
        <w:t>имандылық сөздерін жазып қойып едім. Жан ағаның рухына</w:t>
        <w:br/>
        <w:t>арналған"сол көңілімді түгелімен келтіруді жөн санадым:</w:t>
        <w:br/>
        <w:t>«Бисмиллаһир-рахманир-рахим! Ардақты Әзаға рухына</w:t>
        <w:br/>
        <w:t>тағзым! Міне, көзді ашып-жұмғанша 7 күн өтіпті, 7 саны -</w:t>
        <w:br/>
        <w:t>қасиетті: «Әлемнің 7 ғажайыбы», «Ақ сәуленің 7 түсі-</w:t>
        <w:br/>
        <w:t>спектр», «Т түрлі дыбыс - нота», т.т. Өзіңіз жырға қосқан</w:t>
        <w:br/>
        <w:t>«Ақ күмбез» мәңгілік орныңыз болып, «Қозы Көрпеш -</w:t>
        <w:br/>
        <w:t>Баян сұлудай» Халима апамыздың жанына жайғастыңыз.</w:t>
        <w:br/>
        <w:t>Топырағыңыз торқа, жаныңыз жұмақта болғай! Қош, ар-</w:t>
        <w:br/>
        <w:t>дақты Әзаға!</w:t>
        <w:br/>
        <w:t>«Мәңгілік махаббат жыры» кітабындағы «Сағыныш саз-</w:t>
        <w:br/>
        <w:t>дары» ақ өлеңі есіме оралады:</w:t>
        <w:br/>
        <w:t>Ақ кумбез-ау,ақ кцмбез!</w:t>
        <w:br/>
        <w:t>Алыстан саған қараймын.</w:t>
        <w:br/>
        <w:t>Сені өзімнің мәңгілік</w:t>
        <w:br/>
        <w:t>Мекеніме санаймын!</w:t>
        <w:br/>
        <w:t>Ақ кцмбездің ішінде</w:t>
        <w:br/>
        <w:t>Менің асыл жарым бар!</w:t>
        <w:br/>
        <w:t>Ш,,275.5,</w:t>
        <w:br/>
        <w:t>Оразбек АЙМАҚҰЛЫ,</w:t>
        <w:br/>
        <w:t>зейнеткер</w:t>
        <w:br/>
        <w:t>ИМАНДЫ ПЕРЗЕНТ</w:t>
        <w:br/>
        <w:t>Тағдырыңа таңбалы із тастап, күнде өзіңмен көлеңкең-</w:t>
        <w:br/>
        <w:t>дей еріп жүретін ерекше бір жаратылысты пенде болады</w:t>
        <w:br/>
        <w:t>екен-ау! Соның бірегейі Әзілхан ағам десем, артық айт-</w:t>
        <w:br/>
        <w:t>паспын. Алдымен ол кісі жазған кітаптарымен жүрегімізді</w:t>
        <w:br/>
        <w:t>жаулады. Сосын бірте-бірте алыстағы туған бауырымыздай</w:t>
        <w:br/>
        <w:t>есімізден шықпайтын болды. Күлсек те, күңіренсек те қасы-</w:t>
        <w:br/>
        <w:t>мыздан табыла қоятын жанашырымызға айналып кеткен.</w:t>
        <w:br/>
        <w:t>Махаббаттың өксігінен аһ ұрғандар оңға бұрылатын түзу</w:t>
        <w:br/>
        <w:t>жол іздеп «Махаббат, қызық мол жылдарға» жүгінгенін</w:t>
        <w:br/>
        <w:t>көрдік. Ал батырлық пен ездік, отансүйгіштік пен ру-</w:t>
      </w:r>
    </w:p>
    <w:p>
      <w:r>
        <w:t>шылдық тайталасында дүдәмал күй кешкендер күнә мен</w:t>
        <w:br/>
        <w:t>күнәкарлығынан арылу үшін «Ақиқат пен аңызға» табы-</w:t>
        <w:br/>
        <w:t>натынын байқайтынбыз. Ал жалпы кейбір дүнияуи мәсе-</w:t>
        <w:br/>
        <w:t>лелер қос өкпеден қысқанда жазушының кез келген шығар-</w:t>
        <w:br/>
        <w:t>малары темірқазықтай адастырмас жол сілтейтін. Бұл -</w:t>
        <w:br/>
        <w:t>шындық. Барша оқырманнның басынан өткен жағдай. Осы-</w:t>
        <w:br/>
        <w:t>дан түйеріміз - жазушының көркем сөзбен кестелеп кеткен</w:t>
        <w:br/>
        <w:t>туындылары әр адамды имандылық жолына жығатын</w:t>
        <w:br/>
        <w:t>қасиетті Құран сөзіндей, ыстық жігерлі уағыздай жанға</w:t>
        <w:br/>
        <w:t>жақын екеніне көзіміз әлдеқашан жеткен. Қысқасы, Әзағаң</w:t>
        <w:br/>
        <w:t>жазды ма - жанын жеп жазады, сондықтан да әр жүрекке</w:t>
        <w:br/>
        <w:t>жетіп жатады. Соған көппен бірге менің де көзім әлдеқашан</w:t>
        <w:br/>
        <w:t>жеткен.</w:t>
        <w:br/>
        <w:t>Сондай сөз нәрі қуатты, әр тіркесі уытты, айтпағы пәр-</w:t>
        <w:br/>
        <w:t>менді, шығармасының өзегі шынайылықтан өрілген кесек</w:t>
        <w:br/>
        <w:t>бітімді дарын иесімен қалай жүрегім дауалап танысып</w:t>
        <w:br/>
        <w:t>қалғаныма әлі күнге дейін өзім таңмын. Йә, қалай болып еді</w:t>
        <w:br/>
        <w:t>өзі?..</w:t>
        <w:br/>
        <w:t>Шй274.5;</w:t>
        <w:br/>
        <w:t>Сіздің бұл ғажап кітабыңызға байғазы ретінде өзімнің</w:t>
        <w:br/>
        <w:t>«Мәңгілік махаббат жыры» деген осы кітабымды жіберіп</w:t>
        <w:br/>
        <w:t>отырмын. Қабыл алғайсыз. Отбасыңызбен тегіс бақытты</w:t>
        <w:br/>
        <w:t>өмір сурулеріңізге тілектеспін.</w:t>
        <w:br/>
        <w:t>Зор құрметпен, Әз. Нұршайықов» деп қол қойыпты. Сол</w:t>
        <w:br/>
        <w:t>сөзін бекіте түскендей, «Қазақстанның халық жазушысы</w:t>
        <w:br/>
        <w:t>Әзілхан Нұршайықов» деп жазылған жеке мөрін және ба-</w:t>
        <w:br/>
        <w:t>сыпты.</w:t>
        <w:br/>
        <w:t>Біз үшін бұл маңызды оқиға 2008 жылдың наурызайының</w:t>
        <w:br/>
        <w:t>орта .тұсында болса, арада Әзағаңмен бір жылдан кейін-</w:t>
        <w:br/>
        <w:t>ау деймін, сол шақтағы Семей педагогика институтының</w:t>
        <w:br/>
        <w:t>ректоры Ерлан Сыдықовтың кабинетінде жүздесудің сәті</w:t>
        <w:br/>
        <w:t>түскен. Ардақты ағамызға елдің соңын ала сәлемдесіп едім,</w:t>
        <w:br/>
        <w:t>өзі жөн сұрады. «Ә, Дәукентай, бұл сенбісің? - деді асыл</w:t>
        <w:br/>
        <w:t>аға. - Йә, бәрі есімде, сенің «Шәкәрімінді» сүйсініп оқып</w:t>
        <w:br/>
        <w:t>шықтым. Бірақ оған газет бетінде өз пікірімді білдіруге көп</w:t>
        <w:br/>
        <w:t>шаруа киіп кетіп, мұрсатым болмады. Сондықтан ағаңды</w:t>
        <w:br/>
        <w:t>сөкпе».</w:t>
        <w:br/>
        <w:t>«Ұлық болсаң, кішік бол» деген осы емес пе?! Үлкен</w:t>
        <w:br/>
        <w:t>кісінің соншалықты ілтипатына абдырап қалған мен ол</w:t>
        <w:br/>
        <w:t>кітапты өзіне Тек інілік ыстық көңілдің құрметі ретінде</w:t>
        <w:br/>
        <w:t>жолдағанымды, сондықтан менде басқадай ой болмағанын</w:t>
        <w:br/>
        <w:t>асығып-үсігіп жеткізген болдым. Сол сөздердің бәрін ба-</w:t>
        <w:br/>
        <w:t>уырым Ерлан да, ағайым Арап та, басқалар да естіп тұрды;</w:t>
        <w:br/>
        <w:t>Содан кейін Әзағаң басқаларға естіртпей, құлағыма сы-</w:t>
        <w:br/>
        <w:t>бырлай сөйлеп: «Дәулетжан, сені мен сыртыңнан алып тұл-</w:t>
        <w:br/>
        <w:t>ғалы азамат деп елестетіп жүрсем, сен де мен сияқты шағын</w:t>
        <w:br/>
        <w:t>екенсің ғой...» - деп риясыз күлді.</w:t>
        <w:br/>
        <w:t>Бірде асқан кішіпейілділікпен Дәуке деп жаңына жақын</w:t>
        <w:br/>
        <w:t>тартқан, екіншіде Дәукентай деп баласындай еркелеткен</w:t>
        <w:br/>
        <w:t>Әзағаңа қайтіп риза болмассың?!</w:t>
        <w:br/>
        <w:t>Иә, әзиз жанды Әзағаң осындай адам еді!</w:t>
        <w:br/>
        <w:t>СЕМЕЙ</w:t>
      </w:r>
    </w:p>
    <w:p>
      <w:r>
        <w:t>18-168 Ш,273.8;</w:t>
        <w:br/>
        <w:t>Дәулет СЕЙСЕНҰЛЫ,</w:t>
        <w:br/>
        <w:t>жирналист, Абай ауданы мен</w:t>
        <w:br/>
        <w:t>Семей қаласының Құрметті азаматы</w:t>
        <w:br/>
        <w:t>«ШӘКӘРІМ» КІТАБЫНЫҢ ШУАҒЫ</w:t>
        <w:br/>
        <w:t>“Иә, әзиз жанды Әзағаңның - Қазақстанның халық жазу-</w:t>
        <w:br/>
        <w:t>шысы, Абай атындағы Мемлекеттік сыйлықтың лауреаты</w:t>
        <w:br/>
        <w:t>Әзілхан Нұршайықовтың өмірден өткеніне де бір жыл болып</w:t>
        <w:br/>
        <w:t>қалыпты-ау! Егер ол кісі тірі болса, биылғы жылы өзінің</w:t>
        <w:br/>
        <w:t>тоқсан жылдық торқалы тойын тілектес, ниеттес қалың</w:t>
        <w:br/>
        <w:t>жұртшылықпен бірге атап өткен болар еді. Бірақ, өкінішке</w:t>
        <w:br/>
        <w:t>қарай, бір кемшін дүние демекші, оған Алла нәсіп етпеді.</w:t>
        <w:br/>
        <w:t>Жылдығында Әзекең туралы естелік жазатындай мен</w:t>
        <w:br/>
        <w:t>ол кісімен жерлес те, ағайын да, яқи қызметтес те болған</w:t>
        <w:br/>
        <w:t>емеспін. Бірақ шын мәнінде халықтың адамына айналған</w:t>
        <w:br/>
        <w:t>аяулы жан үшін соның бәрі басты шарт болмаса керек.</w:t>
        <w:br/>
        <w:t>Яғни кім-кім де жақсы адаммен бір сәтке болса да жанасып</w:t>
        <w:br/>
        <w:t>кеткенін сыр ғып ортаға салып жатса, несі айып? Әрі-бері-</w:t>
        <w:br/>
        <w:t>ден соң гуманиоет жазушының бейнесін осындай шағын</w:t>
        <w:br/>
        <w:t>штрихтар ашып жатуы әбден мүмкін ғой. Бірақ ондайда</w:t>
        <w:br/>
        <w:t>әңгімеге өзің де араласып, ал мұныңды кейбіреулердің сан</w:t>
        <w:br/>
        <w:t>саққа жүгіртетіні де бар. Алайда, Абай атам айтпақшы, өз</w:t>
        <w:br/>
        <w:t>сөзім өзімдікі деп қолға қалам алғанбыз. Сонымен...</w:t>
        <w:br/>
        <w:t>Сонымен, Әзағаңның алғашқы кітаптарының бірі - жур-</w:t>
        <w:br/>
        <w:t>налистика тұрғысындағы еңбегі «Алыстағы ауданданы»</w:t>
        <w:br/>
        <w:t>оқығанда мен бар болғаны бесінші-алтыншы сыныптың оқу-</w:t>
        <w:br/>
        <w:t>шысыболармын,сірә. Бүгінойлапқарасам, бізпақырыңызды</w:t>
        <w:br/>
        <w:t>журналистика саласына алып келген көп себептің бірі осы</w:t>
        <w:br/>
        <w:t>кітаптың әсері ме деймін. Сол шақта кейін аталған кітап</w:t>
        <w:br/>
        <w:t>кейіпкерлерінің бірі - шаруашылық басшысы Аманнолля</w:t>
        <w:br/>
        <w:t>Рамазановтың қарамағында облыстық партия комитетінде</w:t>
        <w:br/>
        <w:t>қызмет істейтініміз, әрине, үш ұйықтасақ түсімізге кірген</w:t>
        <w:br/>
        <w:t>емес.</w:t>
        <w:br/>
        <w:t>Ш,,270.5,</w:t>
        <w:br/>
        <w:t>Торғай облысы тарап, бұл өлкеден береке кетіңкіреген</w:t>
        <w:br/>
        <w:t>1990 жылдардың аяқ кезі еді. Мүмкіндігі барлар іргемізге</w:t>
        <w:br/>
        <w:t>жаңадан қоныстанып жатқан еліміз астанасына үдере кө-</w:t>
        <w:br/>
        <w:t>ше бастады. Солардың қатарында менің отбасым да 1998</w:t>
        <w:br/>
        <w:t>жылы елордаға келіп қоныстанды. Жаңа жерде тұрмыс</w:t>
        <w:br/>
        <w:t>қолайсыздығы алғашында ауырлау болды. Бәріне төздік.</w:t>
        <w:br/>
        <w:t>Кейін балаларым бірте-бірте қызметтерін оңдап алған соң</w:t>
        <w:br/>
        <w:t>анасыекеумізгеқарқарадайүйсалыпберді. Қазірсондакелін-</w:t>
        <w:br/>
        <w:t>балаларымыздың аялы алақанын сезініп тұрып жатырмыз.</w:t>
        <w:br/>
        <w:t>Жұбайым Ай-апа қажы Амантай екеуміз төрт бала есіріп,</w:t>
        <w:br/>
        <w:t>олардан көрген он бір немереміздің қызығына бөленудеміз.</w:t>
        <w:br/>
        <w:t>Ата-әже бақыты дегенің осы шығар деп ойлаймыз. Шүкір,</w:t>
        <w:br/>
        <w:t>тәубе!</w:t>
        <w:br/>
        <w:t>Астана тұрғыны ретінде (өзім 1937 жылдың 20 қара-</w:t>
        <w:br/>
        <w:t>шасында Қостанай облысы Жангелдин ауданының қазіргі</w:t>
      </w:r>
    </w:p>
    <w:p>
      <w:r>
        <w:t>Шеген аулында дуниеге келгенмін) қарттықтың басымызға</w:t>
        <w:br/>
        <w:t>бұйырған бақытын азды-көпті көріп жатқан жайымыз бар:</w:t>
        <w:br/>
        <w:t>Негізінен өмірдің рухани жағына баса көңіл бөлеміз. Йман-</w:t>
        <w:br/>
        <w:t>дылық жолын берік ұстандық. Ел тыныштығын тілеп, ұр-</w:t>
        <w:br/>
        <w:t>пақтар берекесін ұйытуға үлес қосып, жастарды иманды-</w:t>
        <w:br/>
        <w:t>лық жолына үндеп дегендей, мағыналы ғұмыр кешудеміз.</w:t>
        <w:br/>
        <w:t>2011 жылы жұбайымның әкесі Иманбек Төлеубайұлының</w:t>
        <w:br/>
        <w:t>Орлов облысындағы Никольский селосындағы соғыста қүр-</w:t>
        <w:br/>
        <w:t>бан болғандарға қойылған мемориалдық тақтаға есімі жазы-</w:t>
        <w:br/>
        <w:t>луы - өміріміздегі едеулі оқиға болып қалды. Кейін өзім</w:t>
        <w:br/>
        <w:t>немереммен басына барып, құран бағыштадық.</w:t>
        <w:br/>
        <w:t>Соғыста шейіт болған әр жауынгер қандай даңқ-құрметке</w:t>
        <w:br/>
        <w:t>Де лайық қой. Осы мысалды келтіріп жатуымның да бір</w:t>
        <w:br/>
        <w:t>себебі бар. Әзілхан ағамыздың «Ақиқат пен аңыз» роман-</w:t>
        <w:br/>
        <w:t>диалогін оқып өскен ұрпақпыз ғой, соғыс құрбандарының</w:t>
        <w:br/>
        <w:t>ерлігін әрдайым насихаттап жүруге дағдыланып алғанбыз.</w:t>
        <w:br/>
        <w:t>Өзімнің әкем Аймақ та Отан үшін айқасып, өмірін қи-</w:t>
        <w:br/>
        <w:t>ған жауынгер еді. Әкемнің бейбіт замандағы еңбегі туралы</w:t>
        <w:br/>
        <w:t>Қазақстанның халық жазушысы, ақиық ақын Ғафу Қа-</w:t>
        <w:br/>
        <w:t>Ш,1275,5;</w:t>
        <w:br/>
        <w:t>йырбеков «Желқайық» деген кітабында мынадай өлең шу-</w:t>
        <w:br/>
        <w:t>мақтарымен дәріптеп жазған екен:</w:t>
        <w:br/>
        <w:t>Бусанып омырауы жатыр аймақ,</w:t>
        <w:br/>
        <w:t>Тілінген тарам-тарам бауырдай-ақ.</w:t>
        <w:br/>
        <w:t>Болашақ мол егіннің қамын ойлап,</w:t>
        <w:br/>
        <w:t>Басқарған барлық істі батыр Аймақ.</w:t>
        <w:br/>
        <w:t>Ел үшін төккен тер осылайша ұмытылмайды екен. Сол</w:t>
        <w:br/>
        <w:t>әкеміздің жесірі Кәмпит анамыз 87 жасында 5 баламен қа-</w:t>
        <w:br/>
        <w:t>лыпты-ау! Сонда балаларының алды 18 жаста, соңы 1 жаста</w:t>
        <w:br/>
        <w:t>екен. Бәрімізді жеткізіп еді қайран анашым! Жеті жасымнан</w:t>
        <w:br/>
        <w:t>әжем Ұлбосынның етегінен ұстап, ауылдағы аталарымыз</w:t>
        <w:br/>
        <w:t>Алпысбай, Баймағамбет үйлерінде колхоз жұмысына ара-</w:t>
        <w:br/>
        <w:t>ластым. Шөп жинау, масақ теру, қора тазарту, төл, бұзау</w:t>
        <w:br/>
        <w:t>бағу секілді, т.б. жұмыстарға жегілдік.</w:t>
        <w:br/>
        <w:t>Осындай қиын тағдырлы кезең бір біздің басымыздан</w:t>
        <w:br/>
        <w:t>ғана өтпегенін сезінеміз. Әзағаңның кітаптарын оқып отыр-</w:t>
        <w:br/>
        <w:t>ғанда қаншама отбасының қуанышы мен азабын, тақсыреті</w:t>
        <w:br/>
        <w:t>мен тауқыметін байқауға болады. Солардан сабақ аламыз,</w:t>
        <w:br/>
        <w:t>саралаймыз, түсінеміз, кең өріске қанат қағамыз. Міне,</w:t>
        <w:br/>
        <w:t>кітап тағылымы, құдіреті. Сол себепті де Әзағаңның әр шы-</w:t>
        <w:br/>
        <w:t>ғармасы біздер үшін өмірдің түзу жолын көрсететін шам-</w:t>
        <w:br/>
        <w:t>шырақ секілді ғой.</w:t>
        <w:br/>
        <w:t>Жазушының кейінгі шығармалары қолыма бірден түсе</w:t>
        <w:br/>
        <w:t>қоймағандықтан, астаналық жорналшы інілерімнің көме-</w:t>
        <w:br/>
        <w:t>гімен кейбір кітаптарын оқып шығуға сұрап алатынмын.</w:t>
        <w:br/>
        <w:t>Мысалы, «Өмір өрнектерінің» алғашқы кітабы дегендей.</w:t>
        <w:br/>
        <w:t>Бір жолы Әзағаңның Алматыдағы үй телефоны қолыма</w:t>
        <w:br/>
        <w:t>тиіп, қоңырау шалдым. Арғы жақтағы жұмсақ үні өн бойым-</w:t>
        <w:br/>
        <w:t>ды дір еткізді. Амандық-саулықтан соң еркіндікке басып,</w:t>
        <w:br/>
        <w:t>өтінішімді айта бастадым. «Мәңгілік махаббат жыры» кіта-</w:t>
        <w:br/>
        <w:t>бын қалай сатып алуға болатынын, егер сәті түсіп Алматыға</w:t>
        <w:br/>
        <w:t>бара қалсам, үйіне соғуға рұқсат сұрап бәйек боп жатыр-</w:t>
      </w:r>
    </w:p>
    <w:p>
      <w:r>
        <w:t>мын. «Келсеңіз, сондай қуанып қалар едім», - деді Әзағаң</w:t>
        <w:br/>
        <w:t>бірден ашық қабақ танытып.</w:t>
        <w:br/>
        <w:t>Ш.,276 3,</w:t>
        <w:br/>
        <w:t>Сөйткен Мырзабек ертеңіне, 1 августа, тускі асты кө-</w:t>
        <w:br/>
        <w:t>ңілді ішіп, онда да жұртты күлдіріп отырып, артынан</w:t>
        <w:br/>
        <w:t>өз палатасына келгеннен кейін кенеттен қайтыс боп</w:t>
        <w:br/>
        <w:t>кетіпті. Артынан 2-кардиология бөлімінің меңгерушісінен:</w:t>
        <w:br/>
        <w:t>«Мырзабек қалай қайтыс боп кетті?» - деп сурап едім: «Ол</w:t>
        <w:br/>
        <w:t>кісінің бір өкпесі жоқ. Қалған жалғыз өкпе қабынып, ішіне</w:t>
        <w:br/>
        <w:t>сутолып кетіпті.Оның үетіне екірет инфаркт болған кісі.</w:t>
        <w:br/>
        <w:t>Вскрытие жасағанда көрдік, жүрегін бірнеше жерден. осып</w:t>
        <w:br/>
        <w:t>жіберіпті (расширенный и глубокші инфаркт). Ол кісінің</w:t>
        <w:br/>
        <w:t>осы кунге дейін қалай аман келгеніне таңымыз бар», - дейі,</w:t>
        <w:br/>
        <w:t>Отделение меңгерушісі Камал Қамшыбаева деген дәрігер</w:t>
        <w:br/>
        <w:t>мені талай емдеген, қатты сенетін кісім еді.</w:t>
        <w:br/>
        <w:t>Мырзабек қайтыс болғанын естігеннен кейін менің</w:t>
        <w:br/>
        <w:t>тамыр соғуымның тоқтауы қайтадан көбейіп, қатты</w:t>
        <w:br/>
        <w:t>ауырып қалдым. Мырзабектің денесін 4 август күні</w:t>
        <w:br/>
        <w:t>М.. Әуезов атындағы институттың фойесіне қойып,</w:t>
        <w:br/>
        <w:t>содан шығарыпты. «Тым болмаса сол жерде қошта-</w:t>
        <w:br/>
        <w:t>сып қалайын...» - деп дәрігерлеріме жалынып едім, рцқ-</w:t>
        <w:br/>
        <w:t>сат етпеді. «Онсыз да жағдайыңыз жақсы. емес, досы-</w:t>
        <w:br/>
        <w:t>ңыздың табытының басында сіздің қандай күйге цшы-</w:t>
        <w:br/>
        <w:t>райтыныңызға көзіміз жетпейді», - деді. Мырзабектің де-</w:t>
        <w:br/>
        <w:t>несі академияға сағат, 11-де әкелінбек екен. Дәрігерлер мені</w:t>
        <w:br/>
        <w:t>сағат онба төсекке жатқызып, жүрегімінің уетіне сулік</w:t>
        <w:br/>
        <w:t>салды. Ол сүліктер «семіргенше» бір жарым сағат болды.</w:t>
        <w:br/>
        <w:t>Оның артынан система берді. Ол да бір жарым сағатқа</w:t>
        <w:br/>
        <w:t>(калий берген, оны аздап тамшылатады екен). Мен ол</w:t>
        <w:br/>
        <w:t>процедураларды алып болғанша (системадан кейін тағы</w:t>
        <w:br/>
        <w:t>да бір сағат қозғалтпай жатқызып қояды), Мырзабекті</w:t>
        <w:br/>
        <w:t>институттан шығарып, зиратқа (Кеңсай зираты) жерлеп</w:t>
        <w:br/>
        <w:t>те қойыпты. Халима Мырзабек «қара көрпе» жамылғанша</w:t>
        <w:br/>
        <w:t>азын-аулақ достармен бірге басы-қасында болды.</w:t>
        <w:br/>
        <w:t>Мінеки, сіздердің достарыңыз өмірден осылай өтті. Сіз-</w:t>
        <w:br/>
        <w:t>дерге шын журектен көңіл айтып, арты. қайырлы болсын</w:t>
        <w:br/>
        <w:t>деймін.</w:t>
        <w:br/>
        <w:t>Құрметпен, өздеріңіздің Әз. Нуршайықов.</w:t>
        <w:br/>
        <w:t>20.УІІІ. 1988 ж. Аурухана».</w:t>
        <w:br/>
        <w:t>Ш,,264.0%</w:t>
        <w:br/>
        <w:t>сабақ берді. Облыстық «Екпінді» газетінде менің өлеңдерім</w:t>
        <w:br/>
        <w:t>басылып жүрді. Өзіңізбен бірге Ақжалдан келген басқа ба-</w:t>
        <w:br/>
        <w:t>лалар да болды. Солардың бірі - атақты Сапарғали ақын-</w:t>
        <w:br/>
        <w:t>ның баласы Маман Әлімбетов («Махаббат, қызық мол</w:t>
        <w:br/>
        <w:t>жылдар» романындағы Заман атты кейіпкер - Қ.С. ) менің</w:t>
        <w:br/>
        <w:t>жан досым еді.</w:t>
        <w:br/>
        <w:t>2. 1945 жылы мен соғыстан қайтып, қараша айында</w:t>
        <w:br/>
        <w:t>КазГУ-ге келіп туетім. 38-курсқа қабылданып, Өздеріңмен</w:t>
        <w:br/>
        <w:t>бірге оқыдым. Мен оны 1949 жылы бітірдім.</w:t>
      </w:r>
    </w:p>
    <w:p>
      <w:r>
        <w:t>З.Солдат-студентке қыздар қамқорлық жасайтын. Бөл-</w:t>
        <w:br/>
        <w:t>мелеріне апарып, үйлерінен келген құрт-майларын жегі-</w:t>
        <w:br/>
        <w:t>зетін. Мырзабек марқум екеуміз Өзіңнің студенттік дас-</w:t>
        <w:br/>
        <w:t>тарқаныңнан талай рет бәм татқанбыз.</w:t>
        <w:br/>
        <w:t>4. Мырзабек екеуміз ақшамызды бұзық балалар црлап</w:t>
        <w:br/>
        <w:t>әкетеді деп Саған тықтырып қоятынбыз.</w:t>
        <w:br/>
        <w:t>5. Бір жолы Семей облыстық газетіне менің майданнан</w:t>
        <w:br/>
        <w:t>Жамбылға қалай хат жазғанымыз туралы улкен мақалам</w:t>
        <w:br/>
        <w:t>басылды. Соған 1800 сом қаламақы келді. Соның 1000 сомын</w:t>
        <w:br/>
        <w:t>саған тықтырып қойдық.</w:t>
        <w:br/>
        <w:t>6. Халима соғыс біткеннен кейін Москвадағы әскери</w:t>
        <w:br/>
        <w:t>госпипальдаекіжылемделудеболды. Екеумізөзаражалынды</w:t>
        <w:br/>
        <w:t>хаттар жазысып туратынбыз. Оның талай хатын біздің</w:t>
        <w:br/>
        <w:t>курстың қыздары тегіс оқыған болатын. Суретін де көрген.</w:t>
        <w:br/>
        <w:t>Сендер Халимаға тез жазылуына тілектестік білдіріп</w:t>
        <w:br/>
        <w:t>хат жазып, «Әзіліңді аман-есен қолыңа тапсырамыз. Оған</w:t>
        <w:br/>
        <w:t>алаңдама» дегенсіңдер. Ол айтқандарыңды орындадыңдар.</w:t>
        <w:br/>
        <w:t>7. 1946 жылы әскерден қайтқан бір офицер - менің</w:t>
        <w:br/>
        <w:t>сағыста бірге болған жерлесім Германиядан келді, Шынжин</w:t>
        <w:br/>
        <w:t>Дүйсенбай деген. Университетте оқып жүрген мені іздеп</w:t>
        <w:br/>
        <w:t>келіп, сәлемдесті. Көп неміс алтын сағаттарын әкелген</w:t>
        <w:br/>
        <w:t>екен. Соның біреуін маған жолдастығы цшін арзанға - 1000</w:t>
        <w:br/>
        <w:t>сомға сатты. Сендегі 1000 сомды алып, сол офицерге бердім.</w:t>
        <w:br/>
        <w:t>8. Ол куміс 15 тиынның үлкендігіндей ғана (қазақша</w:t>
        <w:br/>
        <w:t>бармақ басындай) дөңгелек алтын сағат болатын. Соны</w:t>
        <w:br/>
        <w:t>Ш,1267.%,</w:t>
        <w:br/>
        <w:t>дала данышпаны Шәкәрімнің 150 жылдық торқалы тойы</w:t>
        <w:br/>
        <w:t>қарсаңында қажы туралы кітап жазуды. қолға алғанбыз.</w:t>
        <w:br/>
        <w:t>Ал ол кітабымыз 2008 жылдың басында жарық көрген соң</w:t>
        <w:br/>
        <w:t>жолдасым Кәден қажыарқылыоныңбірнешеданасынғұлама</w:t>
        <w:br/>
        <w:t>ақынның бүгінде Алматыда тұратын ұрпақтарына және</w:t>
        <w:br/>
        <w:t>Әзекең мен Мұхаңның ұлы Мұрат Әуезовке жолдағанмын.</w:t>
        <w:br/>
        <w:t>Негізгі әңгіме Әзағаң туралы болған соң тақырыптан</w:t>
        <w:br/>
        <w:t>ауытқымайын. Кітапты жолдасым ол кісіге үлкен. ұлымыз</w:t>
        <w:br/>
        <w:t>Құрметпен бірге апарып табыстайды. Осы арада қысқаша</w:t>
        <w:br/>
        <w:t>шегініс жасауға тура келеді.</w:t>
        <w:br/>
        <w:t>Барша оқырмандар секілді менің әке-шешемнің де Әзағаң</w:t>
        <w:br/>
        <w:t>десе ықыласы ерекше. Сондығы болар, әкем осы Құрмет</w:t>
        <w:br/>
        <w:t>өмірге келгенде оған екі есімнің бірін қоюды ұсынған. Оның</w:t>
        <w:br/>
        <w:t>бірі Әзілхан да, екіншісі Құрмет болатын. Шыны керек,</w:t>
        <w:br/>
        <w:t>Әзілхан атасындай болса жерде қалмайтынын біле отырып,</w:t>
        <w:br/>
        <w:t>дегенмен, ұлым өскенде бұл есімді қалай көреді деп, мұның</w:t>
        <w:br/>
        <w:t>екіншісіне тоқталғанмын. Оның үстіне өскенде ұлым жазу</w:t>
        <w:br/>
        <w:t>жағына жолап кетпесін деген де ой болғаны рас. Енді оның</w:t>
        <w:br/>
        <w:t>шешесін ертіп жазушы атасына жол бастап барғанының өзі</w:t>
        <w:br/>
        <w:t>неге тұрады?! )</w:t>
        <w:br/>
        <w:t>Бұдан кейінгі әңгімені жолдасымның айтуымен баян-</w:t>
        <w:br/>
        <w:t>дайтын болсам, Әзағаң «Шәкәрім» кітабын қабылдап тұрып,</w:t>
        <w:br/>
        <w:t>оны кеуде тұсына басып «Жақсы кітап екен» деген сөзді</w:t>
        <w:br/>
        <w:t>екі мәрте айтыпты. Сонсоң Кәденге: «Өткендегі 85 жылдық</w:t>
      </w:r>
    </w:p>
    <w:p>
      <w:r>
        <w:t>тойымның сарқыты», - деп бір пакетті ұсына отырып: «Ал</w:t>
        <w:br/>
        <w:t>Дәулеттің кітабына байғазы ретінде өзімнің «Мәңгілік</w:t>
        <w:br/>
        <w:t>махаббат жыры» деген кітабымды ұсынамын, бірақ мені</w:t>
        <w:br/>
        <w:t>асықтырмаңыздар, өйткені қолтаңбаны асықпай жазатын</w:t>
        <w:br/>
        <w:t>әдетім бар», - депті.</w:t>
        <w:br/>
        <w:t>Енді Әзағаңның қарапайымдылығы мен кішіпейілдігін,</w:t>
        <w:br/>
        <w:t>парасат-пайымын айғақтайтын сол қолтаңбасын толық</w:t>
        <w:br/>
        <w:t>қалпында келтіре кетсем несі айып?</w:t>
        <w:br/>
        <w:t>«Қымбатты бауырым Дәуке-Дәулет!</w:t>
        <w:br/>
        <w:t>Сүйіктікелінім Кәдірсізарқылыберіп жіберген «Шәкәрім»</w:t>
        <w:br/>
        <w:t>деген тамаша кітабыңызды алдым. Қуаныштымын.</w:t>
        <w:br/>
        <w:t>Ш 272,8,</w:t>
        <w:br/>
        <w:t>шақырып жатыр, Ақбұзауымды да сағындым...» - деп</w:t>
        <w:br/>
        <w:t>мұңая қалды. Үйіне дәмге шақырды, рахмет айтып қош</w:t>
        <w:br/>
        <w:t>айтыстым.</w:t>
        <w:br/>
        <w:t>Жылдар зулап өтіп жатыр. Елбасының ықшамдау саяса-</w:t>
        <w:br/>
        <w:t>ты нәтижесінде 1997 жылдың сәуірінде Семей мен Шығыс</w:t>
        <w:br/>
        <w:t>Қазақстан бірігіп, бір облыс болды. Бұл оқиғаға наразылау</w:t>
        <w:br/>
        <w:t>адамдар аз болған жоқ. Алайда артынан бұл саясаттың</w:t>
        <w:br/>
        <w:t>үлкен мәні бар екеніне көз жеткіздік. Әуелі саясат, сосын</w:t>
        <w:br/>
        <w:t>экономика дегендей, жылдар байы жалақылары мен зейне-</w:t>
        <w:br/>
        <w:t>тақысын ала алмағандар уақытылы аля бастады. Ең бас-</w:t>
        <w:br/>
        <w:t>тысы, өңірде қазақтар пайызы күрт өсіп, қазақ тіліне деген</w:t>
        <w:br/>
        <w:t>қызығушылық пайда болды. Сол кезде Әзағаң орталық</w:t>
        <w:br/>
        <w:t>гязеттерге мақалалар жазғаны да есте қалыпты. Тағы бір</w:t>
        <w:br/>
        <w:t>тиімдісі, екі облыс халқы жақындасып, бауырласып кетті.</w:t>
        <w:br/>
        <w:t>Соның бір дәлелі жайлы айта кету жөн шығар.</w:t>
        <w:br/>
        <w:t>2008 жылдың шілдесі. Жаңарып, жасарған Жарма ау-</w:t>
        <w:br/>
        <w:t>данының жұртшылығы ауданның құрылғанына 80 жыл</w:t>
        <w:br/>
        <w:t>толуын мәнді де сәнді атап өту үшін кіндік қаны осында</w:t>
        <w:br/>
        <w:t>тамған кілең бірзиялыазаматтары мен даңқты жерлестерінің</w:t>
        <w:br/>
        <w:t>басын қосты. Мамандығымыз журналист болған соң біз де</w:t>
        <w:br/>
        <w:t>бардық.</w:t>
        <w:br/>
        <w:t>Аудан әкімі Дүйсенғазы Мағауияұлы Мусин - көпті</w:t>
        <w:br/>
        <w:t>көрген, тәлім-тәрбиесі мол, білімді де білікті басшы. Кел-</w:t>
        <w:br/>
        <w:t>ген қонақтарды өзі құшақ жая қарсы алуда. Жанында</w:t>
        <w:br/>
        <w:t>мәдениет қайраткері, аудан көркемөнерпаздарын облыстық</w:t>
        <w:br/>
        <w:t>байқауларда үнемі алға шығаратын Аманжол Дәуітов жүр.</w:t>
        <w:br/>
        <w:t>Іші-сырты алыстан менмұндалайтын аудандық Мәдениет</w:t>
        <w:br/>
        <w:t>үйінде екі күнге созылған мәдени шара басталып кетті.</w:t>
        <w:br/>
        <w:t>«Жарма өңірін тереңдетіп зерттеу - ұлттық сана мен ел</w:t>
        <w:br/>
        <w:t>тарихын қалыптастырудың құрамдас бөлігі» атты ғы-</w:t>
        <w:br/>
        <w:t>лыми-зерттеу конференция болып өтті. «Жарманың жас</w:t>
        <w:br/>
        <w:t>жұлдыздары» атты мерекелік концертке көрермендер сый-</w:t>
        <w:br/>
        <w:t>май кетті. Осы өңірде туып-өскен қазақтың біртуар азаматы</w:t>
        <w:br/>
        <w:t>Ш,8252.5,</w:t>
        <w:br/>
        <w:t>Ал алпысыншы жылдардың ортасынан ауа біз ҚазМУ-дің</w:t>
        <w:br/>
        <w:t>журналистика факультетінде оқып жүрген шақта кешегі</w:t>
      </w:r>
    </w:p>
    <w:p>
      <w:r>
        <w:t>қаламы жүрдек журналист Әзекеңнің енді қабырғалы</w:t>
        <w:br/>
        <w:t>жазушы ретінде атағы аспандап тұрды. Сонда жерлес жазу"</w:t>
        <w:br/>
        <w:t>шыны іздеп барып танысу ойға да келмеген.</w:t>
        <w:br/>
        <w:t>Бірақ, Алла сәтін салса, ештеңенің қиындығы жоқ</w:t>
        <w:br/>
        <w:t>екен. Алматыдан оқу бітіріп келіп, сол Әзекеңдердің ізі</w:t>
        <w:br/>
        <w:t>қалған облыстық «Семей таңы» газетінде қызмет істеп:</w:t>
        <w:br/>
        <w:t>жүргенде сол шақтағы Қазақстан Жазушылар одағы облыс-</w:t>
        <w:br/>
        <w:t>тық бөлімшесінің басшысы Медеу ағамыз, ішінде Рол-</w:t>
        <w:br/>
        <w:t>лан Сейсенбаев бар, басқасы бар, бір топ жасты Алматыға.</w:t>
        <w:br/>
        <w:t>жас қаламгерлердің алқалы жиынына бастап алып</w:t>
        <w:br/>
        <w:t>барды. Сонда Роллан екеуміз Әзағаңның секциясына тап</w:t>
        <w:br/>
        <w:t>болғанбыз. Артынан үміт күтетін қаламгер ретінде ағамыз-</w:t>
        <w:br/>
        <w:t>дың мақаласында атымыз аталған. Кейінен ол мақала:</w:t>
        <w:br/>
        <w:t>жазушының «Мен - журналиспін» деген атпен шыққан.</w:t>
        <w:br/>
        <w:t>деректі кітабында жарияланған. Бірақ, өкінішке қарай);</w:t>
        <w:br/>
        <w:t>мен Әзағаңның үмітін ақтамай, бір ғана көркем нңгінелер</w:t>
        <w:br/>
        <w:t>жалды шығарумен шектелгенмін.</w:t>
        <w:br/>
        <w:t>Ал, «Өзгеемес, өзім айтам өз жайымды...» деп Қасым қығы .</w:t>
        <w:br/>
        <w:t>айтқандай, жасымыз елуге келгенде «Мен де журналиспін»:;</w:t>
        <w:br/>
        <w:t>деп өткен өмірімізге публицистикалық тұрғыда үңілетіні-:;</w:t>
        <w:br/>
        <w:t>міз - кейінгі әңгіме. Сонда: «Әзағаң атақ-шеніне қарамай,</w:t>
        <w:br/>
        <w:t>мен жазушымын демей, мен журналиспін деп төменшіктейді,,</w:t>
        <w:br/>
        <w:t>екінші жағынан журналист екендігін мақтан тұтады, ал бізге»</w:t>
        <w:br/>
        <w:t>ол кісінің жанында мен журналиспін деудің өзі артықтау,</w:t>
        <w:br/>
        <w:t>тек мақтаныш үшін айтпасақ...» - деппіз. Сол сөзіміз - сөз.!</w:t>
        <w:br/>
        <w:t>Әзағаң қаламгерліктің екі саласында да баршамызға үлгі:</w:t>
        <w:br/>
        <w:t>өнеге болды, болып та қала бермек.</w:t>
        <w:br/>
        <w:t>Жоғарыда өзімізді өзіміз тежеп, көркем дүние жазуды"</w:t>
        <w:br/>
        <w:t>қойып кеттік дедім ғой. Солай дей тұрғанмен, журналис-</w:t>
        <w:br/>
        <w:t>тикадағы көп жылдық тәжірибе деректі шығарма жа-</w:t>
        <w:br/>
        <w:t>ауға жетелей берген. Оның үстіне деректі шығарманың:</w:t>
        <w:br/>
        <w:t>майталманы Медеу Сәрсеке жігерімізді жани түскен соң,</w:t>
        <w:br/>
        <w:t>Қ,271.4;</w:t>
        <w:br/>
        <w:t>Оңдасын ЕЛУБАЙ,</w:t>
        <w:br/>
        <w:t>жазушы, Өскемен қаласының және</w:t>
        <w:br/>
        <w:t>Зайсан ауданының Кұрметті азаматы</w:t>
        <w:br/>
        <w:t>СУРЕТКЕ 100 РЕТ ТҮСІРДІМ</w:t>
        <w:br/>
        <w:t>1968 жылдың тамылжыған тамызы. Сол кезде өзендер</w:t>
        <w:br/>
        <w:t>өрнектеген Өскеменде жалғыз ғана қазақ мектеп-интерна-</w:t>
        <w:br/>
        <w:t>ты бар болатын. Облыстың түкпір-түкпірінен келіп білім</w:t>
        <w:br/>
        <w:t>алып жатқан түлектер алтын ұяларынан қанат қағып, дені</w:t>
        <w:br/>
        <w:t>Өскеменде қалып, ал біразы Алматыға арман қуып ке-</w:t>
        <w:br/>
        <w:t>тетін. Айтмұханбет Қасымов, Гүлнәзи Ибраева, Марғуа</w:t>
        <w:br/>
        <w:t>Құсайынова, Гүлбану мен Гүлсара, Еркін Ілиясов пен Ер-</w:t>
        <w:br/>
        <w:t>кін Жаманбаев, Құмар Макаров және мен бар, бір топ жас</w:t>
        <w:br/>
        <w:t>Алматыға келіп, оқуға түсу үшін құжаттарымызды тап-</w:t>
        <w:br/>
        <w:t>сырдық. Жолымыз болып, барлығымыз студент атанған-</w:t>
        <w:br/>
        <w:t>дағы әсерлі сәтті қалай ұмытайық?! Бірер күннен кейін</w:t>
        <w:br/>
        <w:t>елге барып қайтайық деген мақсатпен Никольский базары</w:t>
        <w:br/>
        <w:t>жанынан өтіп бара жатыр едім, жерлесім Марғуа кездесе</w:t>
        <w:br/>
        <w:t>кетті. Қасында аласа бойлы, жүзі жылы, жасы 45-тер ша-</w:t>
        <w:br/>
        <w:t>масындағы азамат бар. Марғуаның жүзі бал-бұл жанады,</w:t>
        <w:br/>
        <w:t>сірә, оқуға түскен болар деп шамаладым.</w:t>
      </w:r>
    </w:p>
    <w:p>
      <w:r>
        <w:t>- Мына кісі - Әзілхан деген ағамыз. Менің әкем Әділ-</w:t>
        <w:br/>
        <w:t>ханмен бірге қан майданда бір зеңбірек батареясында фа-</w:t>
        <w:br/>
        <w:t>шистерге қарсы соғысқан. Үлкен адамдардың шыдамсыз</w:t>
        <w:br/>
        <w:t>келетін қасиеті бар емес пе, мен бір жер түбіне кетіп бара</w:t>
        <w:br/>
        <w:t>жатқандай, қайта-қайтателефон шалып, ағағатапсырған соң</w:t>
        <w:br/>
        <w:t>үйіне тұрғызып алды. Халима апай екеуі барлық жағдайды</w:t>
        <w:br/>
        <w:t>жасады. «Жатақхананың қажеті қанша, біздің үйде тұрып</w:t>
        <w:br/>
        <w:t>оқи бер» деп нығыздап қойды, - деп мінезі ашық, өжет</w:t>
        <w:br/>
        <w:t>Марғуа біраз жайлардан мағлұмат бере кетті.</w:t>
        <w:br/>
        <w:t>- Ал мына томпиған жігіт кім, жерлесің бе? - деп Әзағаң</w:t>
        <w:br/>
        <w:t>әңгімелескісі келгендей бейім танытты.</w:t>
        <w:br/>
        <w:t>Ш,250,4,</w:t>
        <w:br/>
        <w:t>- Бір мектепте оқығанбыз. КазГУ-дің журналистика фа-</w:t>
        <w:br/>
        <w:t>культетіне оқуға түсті, - дегені сол еді, жұлып алғандай:</w:t>
        <w:br/>
        <w:t>- Е-е, Мұқанның қол астында қызмет еткен екенсің ғой,</w:t>
        <w:br/>
        <w:t>ол мықты журналист, саған да табыс тілеймін! - деп іші-</w:t>
        <w:br/>
        <w:t>бауырыма еніп кетті. ;</w:t>
        <w:br/>
        <w:t>Мұқан Әбуғалиев 86 жасында облыстық газеттің ре"</w:t>
        <w:br/>
        <w:t>дакторы болған. Артынан білдік, Әзағаң да Павлодар облыс-</w:t>
        <w:br/>
        <w:t>тық газетінде бас редақтор қызметін атқарған кезде Мұқан</w:t>
        <w:br/>
        <w:t>ағамен қатты араласып тұрыпты,</w:t>
        <w:br/>
        <w:t>Қарапайым, кіммен болса да емен-жарқын әңгімелесін</w:t>
        <w:br/>
        <w:t>кететін, мінезі. жібектей Әзілхан ағамен алғашқы кездесу:</w:t>
        <w:br/>
        <w:t>жадымда мәңгі сақталып қалыпты. Содан университетте</w:t>
        <w:br/>
        <w:t>оқып жүргенде жазушы ағамыз бізбен бір рет кездесу</w:t>
        <w:br/>
        <w:t>өткізгені де есте қалды. Жазған очерктерінің өзі хикаяттан</w:t>
        <w:br/>
        <w:t>“кем емес қаламгер «Журналистика шеберлігі» деген тақы»</w:t>
        <w:br/>
        <w:t>рыпта әңгіме өткізді.</w:t>
        <w:br/>
        <w:t>Кейіннен жоғарыда Марғуа таныстырған ағамыз майдан»</w:t>
        <w:br/>
        <w:t>дас досы Әділхан Құсайынов туралы «Махаббат жыры» де:</w:t>
        <w:br/>
        <w:t>ген хикаят жазып, ол оқырмандар тарапынан жоғары баға</w:t>
        <w:br/>
        <w:t>алғаны белгілі. Екі көзі көрмей шерменде болған досы десе</w:t>
        <w:br/>
        <w:t>Әзағаң ішкен асын жерге қоятын, сыйлайтын. Әділхан доз</w:t>
        <w:br/>
        <w:t>сына жиі келетін, келген сайын газет басшыларына сәлем</w:t>
        <w:br/>
        <w:t>беріп кететін. Сол кездің өзінде есімі елге танымал болған</w:t>
        <w:br/>
        <w:t>ағаның қарапайымдылығы мен ізеттілігі, басқаларға жақз</w:t>
        <w:br/>
        <w:t>сылық жасағысы келетін қасиеттері қызықтыратын, жастар</w:t>
        <w:br/>
        <w:t>Әзағандай болсақ деп қиял құшағына бататын. ;</w:t>
        <w:br/>
        <w:t>1984 жылдың күзі. Алматы “Жоғары партия мектебінің</w:t>
        <w:br/>
        <w:t>тыңдаушысымыз. Бір күні ойда жоқ жерде тағы да сол Ни-</w:t>
        <w:br/>
        <w:t>қольский базары жанынан өтіп бара жатқанда Әзағаны жо-</w:t>
        <w:br/>
        <w:t>лықтырдым. Халима апай екеуі азық-түлік алып жүр екен.</w:t>
        <w:br/>
        <w:t>Қасына таяу келіп сәлем бердім, кім екенімді айттым. Арада</w:t>
        <w:br/>
        <w:t>он жыл өтіп-кетсе де ұмытпаған екен. Баяғы сол қарапайым;</w:t>
        <w:br/>
        <w:t>мінез, елдің жағдайын сұрап қояды. «Әділхан досым елге</w:t>
        <w:br/>
        <w:t>Ш251,7%</w:t>
        <w:br/>
        <w:t>2009 жылдың 27 шілдесінде Алматыға әдейі ат басын</w:t>
      </w:r>
    </w:p>
    <w:p>
      <w:r>
        <w:t>тіреп, Әзілхан ағаның үйіне бардық. Қасымда зайыбым да</w:t>
        <w:br/>
        <w:t>бар. Халима апамыздың өмірден өткеніне көңіл айттық.</w:t>
        <w:br/>
        <w:t>Басына барып, құран бағыштадық. Сол жолы қолыма түсіре</w:t>
        <w:br/>
        <w:t>алмай жүрген «Мәңгілік махаббат жыры» кітабына Әзағаң</w:t>
        <w:br/>
        <w:t>мынадай қолтаңба жазып беріп еді:</w:t>
        <w:br/>
        <w:t>«Қымбатты бауырларым Айым-Амантай қажы мен</w:t>
        <w:br/>
        <w:t>Оразбек (Ореке) ақсақал!</w:t>
        <w:br/>
        <w:t>Сіздердің сонау Астанадан келіп,осы кітаптың кейіпкері</w:t>
        <w:br/>
        <w:t>Халима апаларыңыздың басына барып қайтқандарыңызға</w:t>
        <w:br/>
        <w:t>шын журектенризамын.Сіздердің қатар ұшқан қосаққудай</w:t>
        <w:br/>
        <w:t>болып, өмір айдынында узақ самғауларыңызға тілектеспін</w:t>
        <w:br/>
        <w:t>(қолы қойылған). 27.07.2009».</w:t>
        <w:br/>
        <w:t>Осы жеке таныстықтан соң Әзағаңмен үнемі телефон</w:t>
        <w:br/>
        <w:t>арқылы тілдесіп тұратын болдық. Бұрынғыдай жүрексініп</w:t>
        <w:br/>
        <w:t>емес, еркін, аға-інідей емен-жарқын сөйлесетің күйге ендік.</w:t>
        <w:br/>
        <w:t>Сәті түсейін десе аяқ астынан екен. Астанаға келіп-кетіп</w:t>
        <w:br/>
        <w:t>жүрген Әзағаңа дастарқанымнан қалай дәм таттырам деп</w:t>
        <w:br/>
        <w:t>жүргенімде ойым оңынан шыққаны. 2009 жылғы желтоқ-</w:t>
        <w:br/>
        <w:t>санның соңына таман республикалық «Егемен Қазақстан»</w:t>
        <w:br/>
        <w:t>газетінің 90 жылдық тойы кеңінен аталып өтіп жатты.</w:t>
        <w:br/>
        <w:t>Сол мерекелік жиынға Алматыдан Әзағаң да келін, биік</w:t>
        <w:br/>
        <w:t>мінберден сөз сөйлеп, өзі бұрын қызмет істеген басылымның</w:t>
        <w:br/>
        <w:t>мерейін тіптен асқақтатып жіберген еді. Жалынды сөзін</w:t>
        <w:br/>
        <w:t>кейін аға газеттің өз бетінен оқып, разы болыстық. :</w:t>
        <w:br/>
        <w:t>Мерекелік аптығыс сәл саябырсыды-ау деген тұста Әза-</w:t>
        <w:br/>
        <w:t>ғаңа қасында жүрген жерлесінім арқылы сәлемімді жеткізіп,</w:t>
        <w:br/>
        <w:t>үйден дәм татуға ұсыныс тастадым. Мен секілді шаңырағына</w:t>
        <w:br/>
        <w:t>шақырушылардың көптігіне қарамастан, Әзағаң ретін та-</w:t>
        <w:br/>
        <w:t>уып, отбасыммен етене танысқан еді.</w:t>
        <w:br/>
        <w:t>Сол бір қуанышты күндер есімізден кетер ме?! Ұлық-</w:t>
        <w:br/>
        <w:t>ты әңгіме айтты. Әзілі де шаш етектен екен. Келіндерімнің</w:t>
        <w:br/>
        <w:t>ән салғанына, немерелерімнің тақпақ айтқанына балаша</w:t>
        <w:br/>
        <w:t>мәз болды. Зайыбымның мәртебесін өсіріп, әйел затына</w:t>
        <w:br/>
        <w:t>Ш,(277.5;</w:t>
        <w:br/>
        <w:t>Өмір - жалған... Осынау тарихи сәтте ардақты Әзаға</w:t>
        <w:br/>
        <w:t>туған өлкесіне соңғы рет аяқ басып тұрғанын сезбеді деп</w:t>
        <w:br/>
        <w:t>ойлаймын. Оқырмандарының алғысына бөленген қайсар да</w:t>
        <w:br/>
        <w:t>қайратты жазушы 90-ға қараған жасында тағы бір ерліктің</w:t>
        <w:br/>
        <w:t>өнегесін көрсетіп, өз Отанына деген ыстық ықыласы мен</w:t>
        <w:br/>
        <w:t>махаббатын білдіріп, кейінгі толқын жастарға ақ батасын</w:t>
        <w:br/>
        <w:t>беріп кетті.</w:t>
        <w:br/>
        <w:t>Қош, Әзаға! Бірақ Сіз біз үшін тірісіз, әрдайым арамызда</w:t>
        <w:br/>
        <w:t>жүресіз!..</w:t>
        <w:br/>
        <w:t>ӨСКЕМЕН</w:t>
        <w:br/>
        <w:t>мәнінде жан-жақты, рухани бай емес пе? Туған тілді аяқ</w:t>
        <w:br/>
        <w:t>астына таптағысы келіп, өңменінен итеруге ұмтылғандар</w:t>
        <w:br/>
        <w:t>жиі төбе көрсеткен құбылмалы қоғамда, жаңа заманда қа-</w:t>
      </w:r>
    </w:p>
    <w:p>
      <w:r>
        <w:t>зақтың көркем, сұлу, тағылымды сөзіне сүйсінген (Жұмаш</w:t>
        <w:br/>
        <w:t>Тоқышевтардың қатарлары ешқашан селдірей көрмесінші</w:t>
        <w:br/>
        <w:t>деп тілейік.</w:t>
        <w:br/>
        <w:t>- Мен Әзағаң шығармаларының 10 томдық толық жина:</w:t>
        <w:br/>
        <w:t>ғы шыққанынан хабардармын, - дейді Жұмаш. - Дүкен</w:t>
        <w:br/>
        <w:t>сөрелерінде жоқ. Шіркін-ай, қолыма түссе, көп жерін жұз</w:t>
        <w:br/>
        <w:t>тынып жаттап алар едім! ;</w:t>
        <w:br/>
        <w:t>Әсірелеп айтса да, ынтық жүрекпен, сусаған көңілмен,</w:t>
        <w:br/>
        <w:t>іңкәрлікпен сырын ашып тұр еді ол.</w:t>
        <w:br/>
        <w:t>ҚОСТАНАЙ</w:t>
        <w:br/>
        <w:t>жұлдыз» деп аталатын шығармасындағы ұтымды, ұлағат-</w:t>
        <w:br/>
        <w:t>ты жерлерін нәшіне келтіре айтып бере біледі. Орайы ке-</w:t>
        <w:br/>
        <w:t>ліп Жезқазған қаласындағы емдеу-сауықтыру профилак-</w:t>
        <w:br/>
        <w:t>торийінде Қарағанды облысы Ақадыр ауданында тұратын</w:t>
        <w:br/>
        <w:t>Ахмади ақсақалмен жүздесіп, көркем сөз хақында көп ой</w:t>
        <w:br/>
        <w:t>бөліседі. «Шахмаран» қиссасын, «Тотының» тоқсан тарау-</w:t>
        <w:br/>
        <w:t>ын төгілдіреді. Олжас Сүлейменов, Мұхтар Шаханов жыр-</w:t>
        <w:br/>
        <w:t>ларының біразын жаттап алғанын нақтылы дәлелдейді.</w:t>
        <w:br/>
        <w:t>Марқұм, жазушы, талантты әнші Жәнібек Кәрменов келіс-</w:t>
        <w:br/>
        <w:t>тіре орындайтын термелердің мәтіндерін жадында сақтаған.</w:t>
        <w:br/>
        <w:t>Жұмаш өзі қызық екен. Кейде әңгімені аяқ шеніне дейін</w:t>
        <w:br/>
        <w:t>шыдап, тыңдамайды. Сөйлегісі, бір нәрсе айтқысы келіп</w:t>
        <w:br/>
        <w:t>тұрады ылғи. «Біз тұрған Құлшықай ауылын мекендеген</w:t>
        <w:br/>
        <w:t>кісілердің бірі - Қалиахмет Серғалиев. Жұртшылыққа есеп</w:t>
        <w:br/>
        <w:t>қызметкері ретінде танылған. Кезінде халық жауы болып</w:t>
        <w:br/>
        <w:t>ұсталған. Ақ қағазға шимайлап жазатыны бар адам болған.</w:t>
        <w:br/>
        <w:t>1943 жылы Ленинград түбінде қаза тапқан. Қарақағазбен</w:t>
        <w:br/>
        <w:t>бірге елге оның таяу маңда жазылған жүрекжарды, найзағай</w:t>
        <w:br/>
        <w:t>намысқа құрылған шығарма өлеңдері де келіп жеткен».</w:t>
        <w:br/>
        <w:t>Жұмаш осылай деді де, ертеде туған бір өлеңді шұбыртып</w:t>
        <w:br/>
        <w:t>мүдірмей оқып кетті. Онда мынадай жолдар бар:</w:t>
        <w:br/>
        <w:t>Келтіріп жауды тобаға,</w:t>
        <w:br/>
        <w:t>Басын үйітіп шалаға,</w:t>
        <w:br/>
        <w:t>Қанын құйып шараға,</w:t>
        <w:br/>
        <w:t>Осының бәрін тәмамдап,</w:t>
        <w:br/>
        <w:t>Мен барамын қонаға.</w:t>
        <w:br/>
        <w:t>Көз салуын сұраймын</w:t>
        <w:br/>
        <w:t>Үйдегі жетім балаға,</w:t>
        <w:br/>
        <w:t>Қарт қария анаға,</w:t>
        <w:br/>
        <w:t>Тапсырдым Қабдуәли моллаға.</w:t>
        <w:br/>
        <w:t>"Жұмаш жастайынан сөз өнеріне үйір болғандықтан қазақ</w:t>
        <w:br/>
        <w:t>ақын-жазушыларының шығармаларын ауылдық, қалалық</w:t>
        <w:br/>
        <w:t>кітапханалардан үзбей оқыды. Қазақстанның кез келген,</w:t>
        <w:br/>
        <w:t>түкпіріне сапар шексе, ең бірінші бас сұғатын жері - кітап</w:t>
        <w:br/>
        <w:t>10-168 Ш,4239 ““”</w:t>
      </w:r>
    </w:p>
    <w:p>
      <w:r>
        <w:t>Дәулет Тұрлыханов демеушілік жасап алып келген Нағима</w:t>
        <w:br/>
        <w:t>Есқалиева, Медеу Арынбаев, басқа да өнер жұлдыздары</w:t>
        <w:br/>
        <w:t>әннен шашу шашқан соң мерекелік отшашу да әсерлі өтті;</w:t>
        <w:br/>
        <w:t>Кешкілік Әзілхан Нұршайықовтың «Махаббат, қызық</w:t>
        <w:br/>
        <w:t>мол жылдар» атты романының желісі бойынша әзірленген</w:t>
        <w:br/>
        <w:t>спектакльдің тартымды болғаны соншалық, соңынан автор-</w:t>
        <w:br/>
        <w:t>дың өзі сахна төріне шығып, жерлестерінің ыстық ықы»</w:t>
        <w:br/>
        <w:t>ласына бөленді. Жарманың 80 жылдығына келген қонақтар:</w:t>
        <w:br/>
        <w:t>академик Ғайрат Сапарғалиев, ҚР Парламент Мәжілісінің;</w:t>
        <w:br/>
        <w:t>депутаты Нұртай Сабильянов, белгілі жазушы Сәбит Досанов,</w:t>
        <w:br/>
        <w:t>тарих ғылымдарының докторы, профессор Серікқазы Қо-</w:t>
        <w:br/>
        <w:t>рабай, ауданды ұзақ жылдар басқарған Т. Әубәкіров, тағы</w:t>
        <w:br/>
        <w:t>басқаларға аудан әкімі құрмет көрсетіп, ата салтымен иық"</w:t>
        <w:br/>
        <w:t>тарына шапан жапты. )</w:t>
        <w:br/>
        <w:t>Ертеңінде Қалбатау ауылының күнбатыс жағындағы</w:t>
        <w:br/>
        <w:t>Бәйгетөбеде ұлттық ойындар жарысы басталды. 15, 25 ша-</w:t>
        <w:br/>
        <w:t>қырымдық бәйгелерде аттары топ жарған Серік Ибраевқа,;</w:t>
        <w:br/>
        <w:t>күршімдік Ерік Сексеңбаевқа балуан Дәулет Болатұлы</w:t>
        <w:br/>
        <w:t>«Тойота-Камри» көлігінің кілтін табыс етті. Ол ол ма,</w:t>
        <w:br/>
        <w:t>көкпар, аударыспақта жеңімпаз атанғандарға да Дәулет қым-</w:t>
        <w:br/>
        <w:t>бат сыйлықтарды өз қолымен табыс етті.</w:t>
        <w:br/>
        <w:t>Дәулеттің тағы бір ерлігі мен мәрттігі жайлы қалай айт-</w:t>
        <w:br/>
        <w:t>пасқа?! Шығармаларымен оқырмандарының ыстық ықы-</w:t>
        <w:br/>
        <w:t>лас-құрметіне бөленген Әзағаға ер Дәулет ондаған мың</w:t>
        <w:br/>
        <w:t>жерлестерінің көз алдында «Волға» көлігінің кілтін тап-</w:t>
        <w:br/>
        <w:t>сырған кезде қалың нөпір разы болғандықтан ду ете қалды.</w:t>
        <w:br/>
        <w:t>Дәулетпен келген қонақтар Әзағаны тұлпардың жанына</w:t>
        <w:br/>
        <w:t>жетелеп алып барып, кілтті тапсырған соң қарияны рөлге</w:t>
        <w:br/>
        <w:t>отырғызды.</w:t>
        <w:br/>
        <w:t>Әзағаның ерекше толқығанын қасында фотосуретке тү-</w:t>
        <w:br/>
        <w:t>сіріп тұрғандықтан анық байқадым. Журналистерге аса</w:t>
        <w:br/>
        <w:t>қажет осы өнердің тылсым құдіретін еріксіз мойындайты-</w:t>
        <w:br/>
        <w:t>нымды реті келіп тұрғанда айта кеткен орынды шығар.</w:t>
        <w:br/>
        <w:t>Ш.,253.5,</w:t>
        <w:br/>
        <w:t>Қайсар ӘЛІМ,</w:t>
        <w:br/>
        <w:t>жазушы</w:t>
        <w:br/>
        <w:t>ОЛЖА САЛҒАН</w:t>
        <w:br/>
        <w:t>Әзіз журек Әзаға.Өмірденеткенбір жайсаң. Таудай тулға,</w:t>
        <w:br/>
        <w:t>қимас жан. Халқының бір панасындай һәм данасындай</w:t>
        <w:br/>
        <w:t>сирек жаратылыс. Өзімен ілесіп кеткендей бар асыл іс. Ол</w:t>
        <w:br/>
        <w:t>әзіз жүрек Әзілхан Нұршайықов еді... Кәдімгі біздің Әзағаң!</w:t>
        <w:br/>
        <w:t>“Бәрі есте, жадта қашалған. Сол қаралы шақтан</w:t>
        <w:br/>
        <w:t>бері қырық күн қалай жылыстап кеткен? Табанының ізі</w:t>
        <w:br/>
        <w:t>қалған өз ауласында Әзағаңның жаназасы шығарылып,</w:t>
        <w:br/>
        <w:t>зембілді Астанадан барған жазушы Кеңес Юсуп екеуміз де</w:t>
        <w:br/>
        <w:t>демей көтерісе түсіп, көлік қорабына қойыстық... Бедерлі</w:t>
        <w:br/>
        <w:t>де берекесіз тірліктен ажыраған алғашқы бақилық қадам</w:t>
        <w:br/>
        <w:t>басталды... Алда - Әуезов театры. Қаралы жиын... Қабырға</w:t>
        <w:br/>
        <w:t>сөгіліп, аза тутылды... Соңғы бекет. Кеңсай еді...</w:t>
      </w:r>
    </w:p>
    <w:p>
      <w:r>
        <w:t>Мәңгілік махаббат маздағының белгісіндей етіп өзі</w:t>
        <w:br/>
        <w:t>соқтырған Халима зайыбының кцмбезіне - өлшеулі қара</w:t>
        <w:br/>
        <w:t>жерге Әзағаңның жамбасы тиген...</w:t>
        <w:br/>
        <w:t>Тәуелсіздікке тұшыну</w:t>
        <w:br/>
        <w:t>Тәуелсіздікті бойтұмардай қастерлеген бірегей жазушы</w:t>
        <w:br/>
        <w:t>осы Әзағаң еді. Қай шығармасын алмаңыз, баршасы Тә-</w:t>
        <w:br/>
        <w:t>уелсіздік идеясына қызмет еткендей ғой. Көркем очерктері</w:t>
        <w:br/>
        <w:t>мен әңгімелерін былай қойғанда, «Ақиқат пен аңыздағы»,</w:t>
        <w:br/>
        <w:t>«Махаббат, қызық мол жылдардағы» өзекті пікірлер бүгінгі</w:t>
        <w:br/>
        <w:t>егемендіктің аңсарлы ойларын қаузауымен іште тынып</w:t>
        <w:br/>
        <w:t>жатқан жанартау сынды жанға дәрумен болып, әсерге бө-</w:t>
        <w:br/>
        <w:t>леп, ертеңгі күннен көп үміттендіретін. «Тәуелсіздік тәтті</w:t>
        <w:br/>
        <w:t>арман еді, соның бал-шырынын сорудамыз ғой. Бізден өт-</w:t>
        <w:br/>
        <w:t>кен бақытты ұлт болмас, сірә. Тек соның ертеңгі ұрпаққа</w:t>
        <w:br/>
        <w:t>Ш,,294.5;</w:t>
        <w:br/>
        <w:t>Нағашыбай МҰҚАТОВ,</w:t>
        <w:br/>
        <w:t>ақын, филология ғылымдарының кандидаты</w:t>
        <w:br/>
        <w:t>ЖҰТЫНЫП ЖАТТАЙДЫ</w:t>
        <w:br/>
        <w:t>Түс ауған мезгіл. Қызмет бөлмесінде алаңсыз отырған”</w:t>
        <w:br/>
        <w:t>мын. Жасы шамамен елуді еңсеріп, алпысқа аяқ басқан;</w:t>
        <w:br/>
        <w:t>шаштарының ағы жиілеп, көбейіңкіреген, тығыз денелі бір</w:t>
        <w:br/>
        <w:t>азамат жедел есіктен кіріп келіп, шапшаң сәлемдесіп, апыл-</w:t>
        <w:br/>
        <w:t>ғұпыл шешіле сөйлей бастады: )</w:t>
        <w:br/>
        <w:t>- Сіздің ақын екеніңізді біраздан бері білемін. Танысудың</w:t>
        <w:br/>
        <w:t>сәті бүгін түсті. Қазақ ақындары жырларын шексіз сүйемін,</w:t>
        <w:br/>
        <w:t>Өлең оқып берейінші сізге, - деді.</w:t>
        <w:br/>
        <w:t>Мен оқыс, күтпеген әрекетке аң-таңмын. Бейтаныс жан:</w:t>
        <w:br/>
        <w:t>баяғыдан аралас-құралас, таныс адамдай еркін тілдесіп тұр:</w:t>
        <w:br/>
        <w:t>Өлең оқиыншы деген сөзіне әп дегенде таңдана, сосын кә-:</w:t>
        <w:br/>
        <w:t>дімгідей қуана қарадым. Таңырқағаным - кез келген кісі:</w:t>
        <w:br/>
        <w:t>бірінші жүздескеннен дәл осылай ішкі жан дүниеңе ер-</w:t>
        <w:br/>
        <w:t>кін ене бермейді ғой. Біртүрлі күдіктенгің де келеді. Ал:</w:t>
        <w:br/>
        <w:t>шалқып-шаттанғаным - сөз патшасы поэзияға деген ерекше</w:t>
        <w:br/>
        <w:t>ықыласы, құштарлығы. Аты-жөні әлі таныс емес, беймәлім</w:t>
        <w:br/>
        <w:t>азамат табан астында ақиық ақын Мұқағали Мақатаевтың</w:t>
        <w:br/>
        <w:t>ақ қайыңдармен сырласа отырып, ядам тағдыры хақында</w:t>
        <w:br/>
        <w:t>толғанған, терең тебіреніске, таза лиризмге толы жырларын</w:t>
        <w:br/>
        <w:t>жатқа оқыды. Мәнерлеп, нақышты, нанымды жеткізуінде</w:t>
        <w:br/>
        <w:t>кемшілік болса да, арқалы ақынның жүрек лүпілін айқын</w:t>
        <w:br/>
        <w:t>сезінетіндей. Әзіртоқтамайтын қалпынаңғардымда,амалсыз</w:t>
        <w:br/>
        <w:t>бөліп жібердім. Манадан бері түрегеп тұрып өлең өрген</w:t>
        <w:br/>
        <w:t>жайсаң жанға дәл жанымнан орындық ұсынып, жақынырақ</w:t>
        <w:br/>
        <w:t>танысуға шақырдым. Есімі Жұмаш, фамилиясы Тоқышев</w:t>
        <w:br/>
        <w:t>болып шықты. Қорған облысы Мишкин ауданына қарасты</w:t>
        <w:br/>
        <w:t>Себестьянов селосында туған екен. Кейін Меңдіқараға қарай</w:t>
        <w:br/>
        <w:t>қоныс аударып, көшіп келген. Қазір Қостанай. қаласында</w:t>
        <w:br/>
        <w:t>Ш,1257.5</w:t>
      </w:r>
    </w:p>
    <w:p>
      <w:r>
        <w:t>- Кәне, мен жазған өлеңнің бір-екі шумағын табанда ай-:</w:t>
        <w:br/>
        <w:t>тып жіберші, - деді. )</w:t>
        <w:br/>
        <w:t>- Сізбен соғыста болған Заман есімді азамат сұрапыл шай-!</w:t>
        <w:br/>
        <w:t>қаста қаза тапқан көрінеді. Отбасына қарақағаз келген.!</w:t>
        <w:br/>
        <w:t>Сонда Отан үшін жанын пида еткен жауынгердің “әкесі:</w:t>
        <w:br/>
        <w:t>атынан жазған өлеңіңізді оқып берейін.</w:t>
        <w:br/>
        <w:t>Қарағым, жарық кунім, жалғыз Заман,</w:t>
        <w:br/>
        <w:t>Бул жолдан келер деуші ем есен-аман.</w:t>
        <w:br/>
        <w:t>Келеді деп жүргенде, қара жер ғып</w:t>
        <w:br/>
        <w:t>Бір қағаз келді-ау сенен түсі жаман.</w:t>
        <w:br/>
        <w:t>Қағаздың оқығанда бетін ашып</w:t>
        <w:br/>
        <w:t>Суыды тұла бойым қаным қашыл.</w:t>
        <w:br/>
        <w:t>Батқандай боп көрінді кун көзіме</w:t>
        <w:br/>
        <w:t>Дариға жарық берген нурын шашып.</w:t>
        <w:br/>
        <w:t>- Болды, болды. Осы да жеткілікті. Әрі қарай оқымай-ақ</w:t>
        <w:br/>
        <w:t>қой. Ризамын, інім, - дейді Әзаға. Қашықтағы Қостанайда</w:t>
        <w:br/>
        <w:t>тұратын,жазушынысырттайсыйлайтыноқырманынашексіз</w:t>
        <w:br/>
        <w:t>разы. Даусында кәдімгідей толқу бар. Киелі сөз өнерінің</w:t>
        <w:br/>
        <w:t>құдіретіне таңданбасқа бола ма? Осы оқиғадан кейін әйгілі</w:t>
        <w:br/>
        <w:t>жазушы мен “Жұмаш арасындағы байланыс үзілмеді. Қайта</w:t>
        <w:br/>
        <w:t>нығая түсті. Араға бір-екі апта салып Жұмаштың үлкен ұлы</w:t>
        <w:br/>
        <w:t>Қанат іссапармен Алматы қаласына баратын болды. Әкесі</w:t>
        <w:br/>
        <w:t>сол жолы қатты қуанды: )</w:t>
        <w:br/>
        <w:t>- Өз шаруаңды реттей жатарсың. Үлкен өтініш жасағалы</w:t>
        <w:br/>
        <w:t>отырмын. Жуырда телефон арқылы тілдесіп, мекенжайын</w:t>
        <w:br/>
        <w:t>жазып алғам. Атақты жазушы Әзілхан атаңның үйіне</w:t>
        <w:br/>
        <w:t>міндетті түрде кіріп шық, - деді әке жол жүргелі тұрған ба-</w:t>
        <w:br/>
        <w:t>ласына сәтті сапар тілеп.</w:t>
        <w:br/>
        <w:t>Бәрі ойдағыдай болды. Қанат өз шаруасын дөңгелете</w:t>
        <w:br/>
        <w:t>тындыра жүріп, қарымды қаламгердің пәтеріне соғуға уа-</w:t>
        <w:br/>
        <w:t>қыт тапты. Белсенді оқырман әкесінің ыстық сәлемін,</w:t>
        <w:br/>
        <w:t>өтінішін суымаған қалпында жеткізді. Сөйтіп Әзілхан</w:t>
        <w:br/>
        <w:t>Нұршайықовтың қолтаңба жазылған «Мәңгілік махаббат</w:t>
        <w:br/>
        <w:t>Ш,а201.5,</w:t>
        <w:br/>
        <w:t>«..Мен оның өзіме берген батасын, жазған хаттарын,</w:t>
        <w:br/>
        <w:t>арамызда болған әңгімелерді ұмытпаймын. Әзағаның өнеге-</w:t>
        <w:br/>
        <w:t>лі өмірін, жарқын бейнесін, гибраты мол шығармаларын</w:t>
        <w:br/>
        <w:t>халқымыздың да цмытпасына сенемін» Деп көңіл айту же-</w:t>
        <w:br/>
        <w:t>делхатын жолдаған.</w:t>
        <w:br/>
        <w:t>Әзағаң жауһар жазуымен қоса бақытқа бөленген баталы</w:t>
        <w:br/>
        <w:t>қарт еді.</w:t>
        <w:br/>
        <w:t>- Менің екі түрлі батам бар, - дейтін ол кісі. - Бірі- үл-</w:t>
        <w:br/>
        <w:t>кен бата, екіншісі - кіші бата. Үлкен батам «Қазақстан кар-</w:t>
        <w:br/>
        <w:t>тасындағы “Жер аман болсын!» деп басталады. Ол батаны үл-</w:t>
        <w:br/>
        <w:t>кен, салтанатты жиындарда беремін. )</w:t>
        <w:br/>
        <w:t>- Ал кіші батаңыз қандай?</w:t>
        <w:br/>
        <w:t>- Кіші батам «Ел тыныш, экономика күшті болсын!» Де-</w:t>
        <w:br/>
        <w:t>ген екі ауыз сөзғана. Бұл- дастарқан басында беретін батам.</w:t>
      </w:r>
    </w:p>
    <w:p>
      <w:r>
        <w:t>Осы сөздері есімізге түскенде, тағы бірі кимелеген. Қа-</w:t>
        <w:br/>
        <w:t>зақстан алдыңғы қатарлы 50 елдің қатарына қосылсын де-</w:t>
        <w:br/>
        <w:t>ген ұранға қатысты ойын өрбіткен Әзағаң: «Оның үстіне</w:t>
        <w:br/>
        <w:t>мен Қазақстан махаббат елі болса екен деп тілеймін», - дей</w:t>
        <w:br/>
        <w:t>жайдары жымиған.</w:t>
        <w:br/>
        <w:t>..Тәуменді жұртқа тәуекел берген Тәуелсіздігімізге тұ-</w:t>
        <w:br/>
        <w:t>шынумен бірге оның мәңгілік тұғырлы болуына алаңдап;</w:t>
        <w:br/>
        <w:t>ақыл қосқан абыз ақсақалымыз еді ғой жарықтық Әзілхан</w:t>
        <w:br/>
        <w:t>ағамыз!</w:t>
        <w:br/>
        <w:t>«Егеменге» елегізитін</w:t>
        <w:br/>
        <w:t>Әзаған - талай жоғары Лауазымды қызметтерді белі</w:t>
        <w:br/>
        <w:t>қайыспай көтере білген ерен ұйымдастырғыш әрі табан-</w:t>
        <w:br/>
        <w:t>ды да талап қойғыш, өлшеусіз өнегесін жазуымен шегелеп,</w:t>
        <w:br/>
        <w:t>бекемдеуге бейім жанкешті, жылы жүрек жан. Соның бә-</w:t>
        <w:br/>
        <w:t>рін жіпке тізу міндет емес. Бізге оны етене жақын етіп,</w:t>
        <w:br/>
        <w:t>рухани жымдастырып жіберетіні - «Егемен Қазақстан»</w:t>
        <w:br/>
        <w:t>(«Социалистік Қазақстан» ) газеті бас редакторының орын-</w:t>
        <w:br/>
        <w:t>басары болғандығы. Жазушылық қастерлілігін былай қой”</w:t>
        <w:br/>
        <w:t>Ш.Г297.5,</w:t>
        <w:br/>
        <w:t>“Тағдырдың маған деген ілтипаты шығар, бұдан кейін</w:t>
        <w:br/>
        <w:t>де Әзағамен бан рет кездестік. Іші-бауырыңа кіріп, отбасы</w:t>
        <w:br/>
        <w:t>жағдайын сұрай бастайды. Не деген кішіпейіл, қарапайым</w:t>
        <w:br/>
        <w:t>жан деп еріксіз толғанасыз. Кеңес Одағының Батыры Мә:</w:t>
        <w:br/>
        <w:t>лік Ғабдуллин аға да өте кішіпейіл, қарапайым болатын;</w:t>
        <w:br/>
        <w:t>ҚазМУ-де студент болған кезде бір жыл лекция оқыған. Шы.</w:t>
        <w:br/>
        <w:t>ірі тұлғаның ұқсастығы да мені ойға батырады.</w:t>
        <w:br/>
        <w:t>2009 жылдың 80 тамызы. Облыс әкімі Бердібек Сапарбаев</w:t>
        <w:br/>
        <w:t>келгелі Өскемен ерекше сыланып, өзгеріп, қанат жайып;</w:t>
        <w:br/>
        <w:t>құлпырып шыға келді. Көшелер жөнделді, ағаштар отыр-</w:t>
        <w:br/>
        <w:t>ғызылды. Ал бүгін шырайлы Шығыстың жүрегі- Өскеменге</w:t>
        <w:br/>
        <w:t>хакім Абай келмек. Ұлыақынды алып келген - өңір басшысы</w:t>
        <w:br/>
        <w:t>Бердібек Мәшбекұлы.</w:t>
        <w:br/>
        <w:t>Әзаға мың жылда бір-ақ рет болатын мұндай ірі оқиғадан</w:t>
        <w:br/>
        <w:t>тыс қалсын ба, ол да келді. Қазақтың «үт бетіндегі қай-</w:t>
        <w:br/>
        <w:t>мақтары - жазушылар мен ақындарды шақырған да өңір</w:t>
        <w:br/>
        <w:t>басшысы. Абайдың ұрпақтары да әкімге алғысын айтып,</w:t>
        <w:br/>
        <w:t>батасын берді. Сол жолы да Әзаға ерекше тебіреніп, көңілді</w:t>
        <w:br/>
        <w:t>жүрді. Салтанатты жиында немерем Аянаға батасын берді.</w:t>
        <w:br/>
        <w:t>Абайдың немересі Ишағи үшеуін суретке түсіріп алдым.</w:t>
        <w:br/>
        <w:t>2.2011 жылдың 24 қаңтары. Өскемен әуежайы. Облыс</w:t>
        <w:br/>
        <w:t>әкімі Б. Сапарбаев, жасы 90-ға таяп қалса да бауыр басқан</w:t>
        <w:br/>
        <w:t>Алматысында жата алмай Алтайға келген, қасиетті Азиада</w:t>
        <w:br/>
        <w:t>алауын өз қолымен ұстан жүгіруді армандаған Әзаға Қысқы</w:t>
        <w:br/>
        <w:t>Азиада алауын әуежайда қарсы алды. Оны Республика ала-</w:t>
        <w:br/>
        <w:t>ңында кикбокстан әлемнің 5 дүркін чемпионы, облыстық</w:t>
        <w:br/>
        <w:t>спорт және туризм басқармасының бастығы Асқар Можа-</w:t>
        <w:br/>
        <w:t>новпен бірге өз қолымен тұтатты. Б. Александров атындағы</w:t>
        <w:br/>
        <w:t>спорт сарайында өңір басшысы Әзағаның патриоттық ерлі-</w:t>
        <w:br/>
        <w:t>гіне бас иетінін айта келіп, ол кісіге ескерткіш сыйды табыс-</w:t>
        <w:br/>
        <w:t>тады. «Мен жастардың жүрегіне алау жақтым. Өз Отанына</w:t>
        <w:br/>
        <w:t>деген патриоттық сезім лаулай берсін!» - деген қарияның</w:t>
        <w:br/>
        <w:t>сөзі 20 мыңға жуық жастардың рухын көтеріп жіберді.</w:t>
      </w:r>
    </w:p>
    <w:p>
      <w:r>
        <w:t>Ш,255.2;</w:t>
        <w:br/>
        <w:t>Оған мысалдар жеткілікті. Фотоаппаратты иығыма асып</w:t>
        <w:br/>
        <w:t>жүргеніме 47 жыл болған екен. Сонау Өскемендегі Жамбыл</w:t>
        <w:br/>
        <w:t>атындағы мектеп-интернатта оқып жүргенде басталған</w:t>
        <w:br/>
        <w:t>әуестік әлі жалғасып келеді. Сиднейде Бекзат пен Ольга,</w:t>
        <w:br/>
        <w:t>Ермаханның алтын алғандағы жұлдызды қас қағым сәті,</w:t>
        <w:br/>
        <w:t>тіпті бейнесюжеті менде сақтаулы тұр. Бақтияр Артаев,</w:t>
        <w:br/>
        <w:t>Бақыт Сәрсекбаев, Йлья Ильиннің қазақ елінің атақ-даңқын</w:t>
        <w:br/>
        <w:t>әлемгежарияеткендегісуреттерінтүсіріп алғанымды мақтан</w:t>
        <w:br/>
        <w:t>тұтамын. Ол ол ма, қазақ елінің зиялы азаматтары жайлы</w:t>
        <w:br/>
        <w:t>түсіргенсуреттерде мұрағатымдасақтаулытұүр. Бүгінгедейін</w:t>
        <w:br/>
        <w:t>15 кітап шығарсам, соның үшеуі - фотоальбом жинақтары.</w:t>
        <w:br/>
        <w:t>Әзаға туралы суреттерім де жүзге жақындап қалған шығар.</w:t>
        <w:br/>
        <w:t>Оныңбіразын(кітаптыда) жақында Өскемендеөткен Әзағаны</w:t>
        <w:br/>
        <w:t>еске түсіруге арналған кеште қызына тапсырғанмын. Бұл</w:t>
        <w:br/>
        <w:t>кешті ұйымдастырған - жазушының жерлесі әрі шәкірті,</w:t>
        <w:br/>
        <w:t>«Шығысғақпарат» ЖШС директоры, дарынды жазушы әрі</w:t>
        <w:br/>
        <w:t>ақын Нұржан Қуантай.</w:t>
        <w:br/>
        <w:t>Әзаға отыз. мыңнан астам жерлестерінің алдында қатты</w:t>
        <w:br/>
        <w:t>толқыды. Өзінің қайталанбас талантымен құрметке бө-</w:t>
        <w:br/>
        <w:t>ленген.қарияның көлік мініп тұрмын деп қуанғаны емес,</w:t>
        <w:br/>
        <w:t>Дәулет інісінің ілтипатына толқығаны байқалып-ақ түр.</w:t>
        <w:br/>
        <w:t>48Т жасқа келіп қалыппын. “Желден жүйрік «Волга»</w:t>
        <w:br/>
        <w:t>тұлпары - маған емес, барлығымызға көрсетілген құрмет,</w:t>
        <w:br/>
        <w:t>Қазақ деген халықты дүние жүзіне танытқан, тәубесіне</w:t>
        <w:br/>
        <w:t>келтіріп, мойындатқан қазіргі Қажымұқаны Дәулет балама</w:t>
        <w:br/>
        <w:t>алғысымды айтамын, жармалықтарға еңбекте табыс тілей-</w:t>
        <w:br/>
        <w:t>мін!» - деп қария ағынан жарылды.</w:t>
        <w:br/>
        <w:t>Сол күні кешкілік аудан әкімі Дүйсенғазы Мусин келген</w:t>
        <w:br/>
        <w:t>қонақтарға қонақасы берді. ішіміздегі ақсақалымыз Әзаға</w:t>
        <w:br/>
        <w:t>болған соң көпшілік бата тіледі. «Жарманың 80 жылдығы</w:t>
        <w:br/>
        <w:t>құтты болсын. Ел іргесі тыныш болып, Елбасымыз Нүре-</w:t>
        <w:br/>
        <w:t>кең, халқым амандықта өмірсүрсін!» - деп ағынан жарылды</w:t>
        <w:br/>
        <w:t>қария.</w:t>
        <w:br/>
        <w:t>Ш,,254.5,</w:t>
        <w:br/>
        <w:t>дүкені. Қостанайдағы жалғыз кітап дүкенінің тұрақты қо-</w:t>
        <w:br/>
        <w:t>нағы деуге әбден болады. Әсіресе жаңа туындыларды шарқ</w:t>
        <w:br/>
        <w:t>ұра іздеп, тауып алып жүргені. Ол өзінің аса қатты сый-</w:t>
        <w:br/>
        <w:t>лайтын қаламгерлерінің бірі Әзілхан Нұршайықовтың «Пес-</w:t>
        <w:br/>
        <w:t>ня вечной любви» деп аталатын туындысын әуелі орыс ті-</w:t>
        <w:br/>
        <w:t>лінде оқыған. Қазақшасын қанша іздесе де қолына түсіре</w:t>
        <w:br/>
        <w:t>алмай қояды.</w:t>
        <w:br/>
        <w:t>Өмірде қызық оқиғалар өте көп. Бірде былай болады.</w:t>
        <w:br/>
        <w:t>Республикалық «Қазақстан» телеарнасынан «Ақжүніс»</w:t>
        <w:br/>
        <w:t>бағдарламасы жүріп жатады. Хабардың мейманы - қазақ</w:t>
        <w:br/>
        <w:t>көркемсөзінің шебері, жазушы Әзілхан Нұршайықов.</w:t>
        <w:br/>
        <w:t>Журналист пен жазушы арасындағы өзара сүхбат отбасы,</w:t>
        <w:br/>
        <w:t>адал сезім, сағыныш мәселесіне қарай ауысады. «Мәңгілік</w:t>
        <w:br/>
        <w:t>махаббат жыры» кітабын қайдан алуға болатынын сұрап,</w:t>
        <w:br/>
        <w:t>республиканың әр аймағынан бірнеше телефондар ша-</w:t>
        <w:br/>
        <w:t>лынады. Жүкең де сол шынайы шығарманы қолға түсі-</w:t>
      </w:r>
    </w:p>
    <w:p>
      <w:r>
        <w:t>руге ықыласты көрерменнің бірі. Жалма-жан қолына қа-</w:t>
        <w:br/>
        <w:t>лам, алдына қағаз алып, экраннан Әзілхан ағаның пәтер</w:t>
        <w:br/>
        <w:t>телефонын жазып үлгереді. Кейін Алматы қаласындағы</w:t>
        <w:br/>
        <w:t>сол нөмірді бірнеше мәрте теріп көреді. Неге екені белгісіз,</w:t>
        <w:br/>
        <w:t>ешкім жауап бермейді. Үйде адам жоқ. Мүмкін демалыстя,</w:t>
        <w:br/>
        <w:t>сапарда болар. Ақыры 2008 жылдың желтоқсан айының бас</w:t>
        <w:br/>
        <w:t>шенінде сәті түседі. Телефонның арғы жағынан:</w:t>
        <w:br/>
        <w:t>- Әләу, - деген баяу, байсалды үн шығады. Қызықты.</w:t>
        <w:br/>
        <w:t>қараңызшы. Әзілхан Нұршайықовтың өзі телефон тұтқасын</w:t>
        <w:br/>
        <w:t>көтеріп тұр. Ғажап, ғажап...</w:t>
        <w:br/>
        <w:t>- Қостанайдан Жұмаш деген ініңізбін. Сіздің «Мәңгілік</w:t>
        <w:br/>
        <w:t>махаббат жыры» деп аталатын кітабыңызды еш жерден таба</w:t>
        <w:br/>
        <w:t>алмай, әуре-сарсаңға түсіп жүрген жанмын. Өзіңіз туралы</w:t>
        <w:br/>
        <w:t>деректерден хабардармын. Сіз өлең де жазасыз ғой. Оның</w:t>
        <w:br/>
        <w:t>біразын мен жаттап та алғанмын...</w:t>
        <w:br/>
        <w:t>Авторға алыстағы оқырманның өзі хабарласып жатыр.</w:t>
        <w:br/>
        <w:t>Қаламгер қуанышында шек жоқ. Сол сәт Әзағаң шалғайдағы</w:t>
        <w:br/>
        <w:t>інісіне телефон арқылы тез бауыр басты.</w:t>
        <w:br/>
        <w:t>Ш,4290,5,</w:t>
        <w:br/>
        <w:t>жыры» кітабын әкесінеалып келді. Әйгіліадаммен жүздесіп,</w:t>
        <w:br/>
        <w:t>сөйлескен сәттегі әсерін әдемі баяндады. Алматының ба-</w:t>
        <w:br/>
        <w:t>йырғы тұрғыны, талай көркем шығармалардың авторы</w:t>
        <w:br/>
        <w:t>Нұршайықовтай көрнекті жазушының үйіндегі басты бай-</w:t>
        <w:br/>
        <w:t>лық шетелдік жиһаз емес, сөрелерге ұқыпты түрде жи-</w:t>
        <w:br/>
        <w:t>налып тұрған он мыңдай кітап екенін сүйсіне жеткізді.</w:t>
        <w:br/>
        <w:t>Жұмаш болса мәз-мейрам. Адамдық, қазақы қазынаға жо-</w:t>
        <w:br/>
        <w:t>лыққанына қуанады. Қазақтың көрнекті жазушылары,</w:t>
        <w:br/>
        <w:t>оның ішінде Әзілхан жайлы деректерді үнемі іздеп жүріп</w:t>
        <w:br/>
        <w:t>оқуға жалықпайды.</w:t>
        <w:br/>
        <w:t>Үстіміздегі жылдың қаңтар айында жарық көрген «Жұл-</w:t>
        <w:br/>
        <w:t>дыз» журналынан қаламгер, ғалым Әбілфайыз Ыдырысов-</w:t>
        <w:br/>
        <w:t>тың «Әзаға» деп аталатын естелігін зер сала оқыды. Өзі та-</w:t>
        <w:br/>
        <w:t>лантына тәнті жазушының шебер суреткерлігіне, терең</w:t>
        <w:br/>
        <w:t>ойшылдығына, пәк сыршылдығына тағы да әбден қанықты.</w:t>
        <w:br/>
        <w:t>Қазір идеологиялық қызметтің маңдайы жарқырап тұр</w:t>
        <w:br/>
        <w:t>деп желпінуге ертерек. Артында жары, туыс-туғаны, жол-</w:t>
        <w:br/>
        <w:t>дас-жарасы бар ақын, жазушы жөнінде әңгіме бөлек, әрине.</w:t>
        <w:br/>
        <w:t>Іздеуші, зерттеуші табылмаса, небір көрнекті көрінбей,</w:t>
        <w:br/>
        <w:t>атақты алыста қалғандай. Құдайға шүкір, Әзағаң жарық</w:t>
        <w:br/>
        <w:t>дүниемен хош айтысқалы қаламгер әріптестері баспасөз</w:t>
        <w:br/>
        <w:t>беттерінде бұрқыратып жазып-ақ жатыр. Олар туған әде-</w:t>
        <w:br/>
        <w:t>биеттің тұлғалы өкіліне деген ықыласын зорайтып көрсетіп</w:t>
        <w:br/>
        <w:t>жүр. Жұмаш сияқты зерделі оқырман да әдебиеттің наси-</w:t>
        <w:br/>
        <w:t>хатшысы ретінде Әзағаң шығармаларын тілге тиек етуден</w:t>
        <w:br/>
        <w:t>жалықпайды.</w:t>
        <w:br/>
        <w:t>Қазақ ақын-жазушыларының таңдаулы кітаптарын, оның</w:t>
        <w:br/>
        <w:t>ішінде көрнекті қаламгер Әзілхан Нұршайықов шығар-</w:t>
        <w:br/>
        <w:t>маларын, «Егемен Қазақстан», «Қазақ әдебиеті», «Ана тілі»</w:t>
        <w:br/>
        <w:t>газеттерін, «Жұлдыз», «Парасат», «Абай» журналдарын</w:t>
        <w:br/>
        <w:t>жиі парақтайтын белсенді оқырманның игі іс-әрекеті, бай-</w:t>
        <w:br/>
        <w:t>қауымызша,. біраз ағайынға, жалынды жастарға үнемі</w:t>
        <w:br/>
        <w:t>үлгі-өнеге болғандай-ау өзі. Ұлттық иделогияның қуатты,</w:t>
        <w:br/>
        <w:t>пәрменді құралы газет, журнал, кітап оқитын адам шын</w:t>
      </w:r>
    </w:p>
    <w:p>
      <w:r>
        <w:t>Ш 292.8;</w:t>
        <w:br/>
        <w:t>Елбасы екінің біріне қоңырау шала ма? Газет ықпалына</w:t>
        <w:br/>
        <w:t>бас исе, Әзағаңның кішііктігі де. «Айналайын Сауытбекжан</w:t>
        <w:br/>
        <w:t>терең білімді әрі мәдениетті азамат қой. Ондай басшы -</w:t>
        <w:br/>
        <w:t>баспасөздің бағы», - деп сүйсінгенің де естігенбіз. Асылы, ол</w:t>
        <w:br/>
        <w:t>кісі асыра мадаққа сараң еді ғой...</w:t>
        <w:br/>
        <w:t>Еліміздің әр жақсылығына сүйініп, кемшілігіне күйініп</w:t>
        <w:br/>
        <w:t>жүретін еді тарланбоз. Жүректегісін «Егемен» арқылы жет-</w:t>
        <w:br/>
        <w:t>кізіп жататын. Былтыр су тасқынының апатына ұшыраған</w:t>
        <w:br/>
        <w:t>қызылағаштықтарға рухани дем беріп: «Берік болыңдар,</w:t>
        <w:br/>
        <w:t>бекем болыңдар, бауырлар!» - деп араша түсті. Көктемнің</w:t>
        <w:br/>
        <w:t>қызыл суына мелдектеген шығысқазақстандықтарды да қай-</w:t>
        <w:br/>
        <w:t>ратқа шақырып, облыс әкімі Б. Сапарбаевтың халықпен</w:t>
        <w:br/>
        <w:t>етенелігін өзгелерге үлгі ете білгені бар. Жайсаң жүрек әл-</w:t>
        <w:br/>
        <w:t>декімге жағынып сөйлемейтін, жақсылық еткен екен- нұры</w:t>
        <w:br/>
        <w:t>тасысын деп бәйек қағатын.</w:t>
        <w:br/>
        <w:t>Еркінсіп сөйлесетін дәрежеге жеткен соң сөз шіркін кейде</w:t>
        <w:br/>
        <w:t>бұғалықсыз кетеді екен. Сұрамайтынды сұрап қаласың.</w:t>
        <w:br/>
        <w:t>Дұрысына іле жауап беріледі де, бұрысына тежеліп қалады,</w:t>
        <w:br/>
        <w:t>тіпті үнсіз құтылады. Ұзақ жасауының сыры меңзелгенде,</w:t>
        <w:br/>
        <w:t>қалам мен еңбектің тыншымай қабысуын, адам баласына</w:t>
        <w:br/>
        <w:t>қылаудай жамандық ойламайтынын, ретті жерінде кем-</w:t>
        <w:br/>
        <w:t>шілікті бетке басатынын, жөнсізінде тосылатынын, жалтақ</w:t>
        <w:br/>
        <w:t>мінезден ада екендігін жанамалап сездіретін.</w:t>
        <w:br/>
        <w:t>Оқырмандармен байланыс жазушының ғұмырын жете-</w:t>
        <w:br/>
        <w:t>леген сыңайлы. Мысалы, өз сөзімен айтсақ, әйелдер мере-</w:t>
        <w:br/>
        <w:t>кесімен отыз ана, келін-кепшікті құттықтаса, мың жаса-</w:t>
        <w:br/>
        <w:t>ғандай күй кешеді екен... Ал «Егеменге» мақаласы шыққан</w:t>
        <w:br/>
        <w:t>күні жүрегі той жасайды-мыс... Естігенімізді айтамыз да.</w:t>
        <w:br/>
        <w:t>Көргеніміз ше? Көз сүйсініп, көңіл тоғаяды. 2009 жыл-</w:t>
        <w:br/>
        <w:t>дың 22-25 желтоқсанында «Егемен Қазақстанның» 90 жыл-</w:t>
        <w:br/>
        <w:t>дығы Астанада тойланды. Әзағаңның күтуші қолбалалы-</w:t>
        <w:br/>
        <w:t>ғына бекітіліпшіз. Қасынан бір елі қалмаймыз. Қаншама</w:t>
        <w:br/>
        <w:t>Б,,299.5,</w:t>
        <w:br/>
        <w:t>Ша... б%і%% кеееееееет еее еее еее еее нее</w:t>
        <w:br/>
        <w:t>жіберді... Осы сәт Елбасы да ықыластанып, Әзағаң ұсынған</w:t>
        <w:br/>
        <w:t>әлдене шап-шағын қорапшаны алып, қос білегін өзімсініп</w:t>
        <w:br/>
        <w:t>қысып-қысып қойды. Әзағаң Елбасына қаратып сөз бастаған</w:t>
        <w:br/>
        <w:t>секілді еді, телекөрініс шорт үзіліп қалды...</w:t>
        <w:br/>
        <w:t>Кейін сұрадым ғой, сол жолғы әңгімесінің сыңайын.</w:t>
        <w:br/>
        <w:t>«Мәңгілік махаббат жырын» шырпы қорапшасынан сәл</w:t>
        <w:br/>
        <w:t>асыңқы көлемде, қос томша етіп шығарғаны мәлім. Соны</w:t>
        <w:br/>
        <w:t>Тәуелсіздік тойына тарту етіпті. «Құрметті Нұрсұлтан Әбіш-</w:t>
        <w:br/>
        <w:t>ұлы! Өзіңіз оқыған кітапты осылайша жүрегім тұсынан</w:t>
        <w:br/>
        <w:t>суырып алып сыйлап тұрмын! Өзіңізге деген халық махаб-</w:t>
        <w:br/>
        <w:t>баты мәңгілік болсын!» - депті ғой қайран Әзағам. Кейін:</w:t>
        <w:br/>
        <w:t>«Өзгелер кітабын Елбасыға қолма-қол тапсыра алмай</w:t>
        <w:br/>
        <w:t>әуреленсе, мен қулығымды осылай асырып жібердім»,- деп</w:t>
      </w:r>
    </w:p>
    <w:p>
      <w:r>
        <w:t>әзілдесе де той атаулыға құр қол бармайтын дархан көңілді</w:t>
        <w:br/>
        <w:t>жазушы бұл жолы да Тәуелсіздік тойына өзіндік соңғы</w:t>
        <w:br/>
        <w:t>шашуын шаша білген екен-ау! Және қандай жарасымды</w:t>
        <w:br/>
        <w:t>шашу?! Елбасы жүзін нұрландырған тосын сый! Кеуілін</w:t>
        <w:br/>
        <w:t>көтерген керемет кәде!</w:t>
        <w:br/>
        <w:t>Елбасы сол қос томшаның бастапқы басылымын оқып,</w:t>
        <w:br/>
        <w:t>кезінде Әзағана</w:t>
        <w:br/>
        <w:t>«..Тәлім-тағылымы мол, керемет шығарма екен. Дәл</w:t>
        <w:br/>
        <w:t>қазіргі заманда жастар көбірек оқитын хикая. Сіздің шы-</w:t>
        <w:br/>
        <w:t>ғармаларыңыз, ойларыңыз - ел қазынасы. Өміріңіз -</w:t>
        <w:br/>
        <w:t>улгі!» деп пікір білдіріп, хат жалған еді...</w:t>
        <w:br/>
        <w:t>Әзағаң Елбасымен жүрекпен табысып, шынайы достаса</w:t>
        <w:br/>
        <w:t>білген ғазиз жан еді. Әсіресе Тәуелсіздік таңы атқаннан бергі</w:t>
        <w:br/>
        <w:t>кезеңде, Елбасы саясатын қолдап, халқының тағдырына</w:t>
        <w:br/>
        <w:t>қатысты терең пайыммен кең толғап, келісті көсемсөздер</w:t>
        <w:br/>
        <w:t>жазды. Елі мен Ерінің мерейін асырған мұндай өрелі сөздерін</w:t>
        <w:br/>
        <w:t>соңғы демі таусылғанша айтып кетті...</w:t>
        <w:br/>
        <w:t>Өмір үнемі қызығымен әлпештей беріп пе? Бір сәтте-ақ</w:t>
        <w:br/>
        <w:t>қаралы сұсымен аударылып түскен. Бұрын шығармаларына</w:t>
        <w:br/>
        <w:t>сүйсініп, ыстық ықыласын білдіріп жүрген Елбасы Ә. Нұр-</w:t>
        <w:br/>
        <w:t>шайықовтай сөз шебері бақиға аттанғанда</w:t>
        <w:br/>
        <w:t>Ш1296.5,</w:t>
        <w:br/>
        <w:t>тұрады. Жас кезінде қазақтың көрнекті қаламгері Әзілхан</w:t>
        <w:br/>
        <w:t>Нұршайықовтың «Махаббат; қызық мол жылдар» туын-</w:t>
        <w:br/>
        <w:t>дысын бірнеше мәрте қайталап оқыпты. «Ақиқат пен аңыз»</w:t>
        <w:br/>
        <w:t>шығармасы да шынайы, шымыр жазылуымен өзіне өте</w:t>
        <w:br/>
        <w:t>ұнаған.</w:t>
        <w:br/>
        <w:t>Ертеректе Жұмаш тұрған ауылда, яғни Құлшықай елді</w:t>
        <w:br/>
        <w:t>мекенінде Кәдіржан Хасенов деген егде кісі болған. Негізгі</w:t>
        <w:br/>
        <w:t>кәсібі - мал маманы. Бірақ қазақ сөзіне жастайынан бейім.</w:t>
        <w:br/>
        <w:t>Кәдекең бір күні Жұмашты үйіне оңаша шақырады. Екеуі</w:t>
        <w:br/>
        <w:t>ашық әңгімеге көшеді. Ұлы Отан соғысында Кәдекеңмен</w:t>
        <w:br/>
        <w:t>бірге Қабдеш деген азамат болған. Оған елдегі қарындасы</w:t>
        <w:br/>
        <w:t>Нүрзиләдан сәлем хат жетеді аптығып. Сол күні ағасы</w:t>
        <w:br/>
        <w:t>сұрапыл соғыс даласында оқ тиіп, қаза табады. «Қабдештің</w:t>
        <w:br/>
        <w:t>орнына хатты өзім алып, өлеңмен жауап жазуға тура</w:t>
        <w:br/>
        <w:t>келді...» Осы сөздерді айтқан кезде Кәдекең кәдімгідей</w:t>
        <w:br/>
        <w:t>толқиды. Сосын қос ішекті домбыраны байыппен бабына</w:t>
        <w:br/>
        <w:t>келтіріп, әлгі қайғы-қасіретке толы шығарма өлеңді қазақы</w:t>
        <w:br/>
        <w:t>қоңыр даусымен орындайды. Жұмаштың өтінішіне орай</w:t>
        <w:br/>
        <w:t>тағы да қайталайды. Алғыр, зерек Тоқышев әлгі жырдың</w:t>
        <w:br/>
        <w:t>жеті шумағын табанда тез жаттап алып, өзіне қаз-қалпында</w:t>
        <w:br/>
        <w:t>қайталап айтып береді. «Жарайсың! - дейді Кәдіржан яға</w:t>
        <w:br/>
        <w:t>ауыл азаматының арқасынан қағып. - Сенің сөз өнеріне</w:t>
        <w:br/>
        <w:t>жақындау екеніңді сырттай бақылап, сезіп жүргенмін. Еш-</w:t>
        <w:br/>
        <w:t>қандай қателеспеппін».</w:t>
        <w:br/>
        <w:t>Қызықты, ұмытылмас кездесу үстінде Кәдіржан Хасенов</w:t>
        <w:br/>
        <w:t>өзінің соғыс даласында ерекше ыстық елді, қойнауы құтты</w:t>
        <w:br/>
        <w:t>жерді, татулығы бұзылмаған туыс-туғанды сағынып жазған</w:t>
        <w:br/>
        <w:t>тоқсан шумақтай өлеңдерін көне, сарғайған дәптерден жа"</w:t>
        <w:br/>
        <w:t>зып береді. Кейін осы жырларды жаттап үлгерген Жүмаш</w:t>
        <w:br/>
        <w:t>ел ішіндегі ойын-той, сауықтың сәнін келтіреді. Халық</w:t>
        <w:br/>
        <w:t>ақыны Нұрхан Ахметбековтің әйгілі «Қарға» дастанының</w:t>
      </w:r>
    </w:p>
    <w:p>
      <w:r>
        <w:t>жартысынан көбін жаттап алады. Бейімбет Майлиннің</w:t>
        <w:br/>
        <w:t>«Күйеу таңдаған қыз» атты: поэмасының біраз пгүрайлы</w:t>
        <w:br/>
        <w:t>шумақтарын зердесіне тоқиды. Сәбит Мұқановтың «Аққан</w:t>
        <w:br/>
        <w:t>Қ 253.5,</w:t>
        <w:br/>
        <w:t>деп демігіп сөйледі. Бастапқы бір сөзінде денсаулығының</w:t>
        <w:br/>
        <w:t>сыр беріп жүргенін аңғартып қалған. «Сен аман бол!» деген</w:t>
        <w:br/>
        <w:t>жүрек сөзі кеуде сырылынан да сезілетіндей.</w:t>
        <w:br/>
        <w:t>Беу, Меңтайдың махаббаты! Ерболдың ғашық жүрегі!</w:t>
        <w:br/>
        <w:t>Талай ұрпақ өнеге етер өздеріңді! Абайша айтқанда:</w:t>
        <w:br/>
        <w:t>Ғашықтық келсе, жеңер бойыңды алып,</w:t>
        <w:br/>
        <w:t>Жүудетер безгек ауру сықылданыпл.</w:t>
        <w:br/>
        <w:t>Тула бой тоңар, суып үміт уасе,</w:t>
        <w:br/>
        <w:t>Дәмеленсе, өртенер күйіп-жанып, -</w:t>
        <w:br/>
        <w:t>дегенді басынан дәп қазір өткеріп жүрген кім бар екен? Айт-</w:t>
        <w:br/>
        <w:t>шы! Ұялмашы! Жасырмашы! Сендердің түбі махаббатта</w:t>
        <w:br/>
        <w:t>жұлдыздарың жанады. Әзағам әр жүрекке сүйіспеншілік</w:t>
        <w:br/>
        <w:t>шырағын жағуүшін өмірге келген. Кетсе десолөшпесалауын</w:t>
        <w:br/>
        <w:t>әр жүректе махаббат маздасын деп тамызыққа тастаған...</w:t>
        <w:br/>
        <w:t>Өшіріп ала көрмеші!</w:t>
        <w:br/>
        <w:t>Әзағаның ХХ ғасырдағы екі ерлігін айтсақ, оның қандай</w:t>
        <w:br/>
        <w:t>тұлғаекендігіайқындалатүседі. Бірі- ҰлыОтансоғысындағы</w:t>
        <w:br/>
        <w:t>жауынгерлік ерлігі, екіншісі - әдебиет майданындағы ба-</w:t>
        <w:br/>
        <w:t>тырлық пен махаббатты қалтқысыз жырлаған ерлігі. Осы</w:t>
        <w:br/>
        <w:t>екеуі-ақ классик жазушыны алғы ғасырларға жетелей берері</w:t>
        <w:br/>
        <w:t>анық. Тек Өзіне, қос қанаты еңбегі мен ақылына сенгені -</w:t>
        <w:br/>
        <w:t>Алла берген таусылмас ырыздығы екен!</w:t>
        <w:br/>
        <w:t>Махаббат тірексіз болмайтындай. Оның мәнінің жал"</w:t>
        <w:br/>
        <w:t>қылықтан жалпылыққа ауысуы адамның, қоғамның, за-</w:t>
        <w:br/>
        <w:t>манның маңызын еселемек. 2005 жылы «Махаббат жыр-</w:t>
        <w:br/>
        <w:t>шысы» эпистолярлық хикаятым жарық көргенде, Әза-</w:t>
        <w:br/>
        <w:t>ғаң мейірімінің шуағына өзгені де бөлегенімізді аңғар-</w:t>
        <w:br/>
        <w:t>мағандаймыз-ау. Солай болыпты. Махаббатпен махаббат</w:t>
        <w:br/>
        <w:t>есендесіп, құшақтасқандай екен, ыстық табысқандай екен.</w:t>
        <w:br/>
        <w:t>Бәрі-бәрі - Әзағаңнан тараған шуақ, шапағат. Осы еңбекке</w:t>
        <w:br/>
        <w:t>кіріскелі жүргенімде Әзағаннан келген хаттың мына</w:t>
        <w:br/>
        <w:t>үзігін келтірейінші: «Сіздің 14 қазанда (2002 -ж.) маған</w:t>
        <w:br/>
        <w:t>жолдаған көлемді хатыңызды алдым. Ауруханада жатып</w:t>
        <w:br/>
        <w:t>оқып, жан тебірентер хатыңыздан күшті қуат алдым.</w:t>
        <w:br/>
        <w:t>Ш,:302.84</w:t>
        <w:br/>
        <w:t>жыл хаттасып біліскендігімізден бе, сырласпыз деуден гөрі,</w:t>
        <w:br/>
        <w:t>доспыз дегеніміз жарасар. Елбасы өзінің тапсырмасымен</w:t>
        <w:br/>
        <w:t>салдырған «Егеменнің» редакция-үйіне келетін болып, Әза-</w:t>
        <w:br/>
        <w:t>ған сол сәтте сөйлейтін сөзін қағазға түсіріпті. Қонақүйде</w:t>
        <w:br/>
        <w:t>маған дауыстап оқиды да, менің ескертуімсіз-ақ өзі қыр-</w:t>
        <w:br/>
        <w:t>найды әр жерін. Шыңдайды. Қайыра оқығанда әуезі мен</w:t>
        <w:br/>
        <w:t>сөзі бұлбұл көмейінен шыққандай боп жүректі шымырлата</w:t>
        <w:br/>
        <w:t>жөнеледі. «Қатырған екенсіз!» - деймін. Шынымен бе де-</w:t>
        <w:br/>
        <w:t>гендей Әзағаң қара көзілдірігін алып, жасаураған көзін</w:t>
        <w:br/>
        <w:t>қолорамалымен сүртіп, тағы оқи жөнеледі... Қыран дауыс</w:t>
      </w:r>
    </w:p>
    <w:p>
      <w:r>
        <w:t>саңқылдайды. Ертең Елбасының еститінін күні бұрын елес-</w:t>
        <w:br/>
        <w:t>тетіп, жүрегім қуанып кетеді... Әттең-ай, уақыт тапшы-</w:t>
        <w:br/>
        <w:t>лығынан Елбасы ол шалқыманы ести алмады. Есесіне сал-</w:t>
        <w:br/>
        <w:t>танатты жиын төрінде Әзағаң: «...Қазақ халқының ру-</w:t>
        <w:br/>
        <w:t>хани мәңгілік азығы, қазақстандықтардың бірлігі мен ын-</w:t>
        <w:br/>
        <w:t>тымағының мызғымас қазығы - «Егемен Қазақстан!..» - деп</w:t>
        <w:br/>
        <w:t>өз сөзіне өзі ілесіп ұшып кететіндей қанаттанып, шабыт-</w:t>
        <w:br/>
        <w:t>танып сөйлеп тұрды.</w:t>
        <w:br/>
        <w:t>Тойға шашусыз жүрмейтін Әзағаң «Егеменнің» әр жасына</w:t>
        <w:br/>
        <w:t>балап 90 кітап әкелмек екен, шамасы 60 кітапқа жетіпті.</w:t>
        <w:br/>
        <w:t>Редакцияда тарату маған жүктелді. Қайсысына жеткіземін,</w:t>
        <w:br/>
        <w:t>Алматы бөлімшесінің тойшылары да түгел қамтылмай</w:t>
        <w:br/>
        <w:t>қалды. Соған өкініш білдіріп едім, кешкі шайын асықпай</w:t>
        <w:br/>
        <w:t>ұрттап отырған Әзағаң: «Ой, пәлі-ай...» - деп орнынан тұ-</w:t>
        <w:br/>
        <w:t>рып кетті де, алматылық қонақтарға іле қоңырау шалып,</w:t>
        <w:br/>
        <w:t>сол жақтан кітап жеткізіп беретінін хабарлауымды өтінді.</w:t>
        <w:br/>
        <w:t>Олардың кешкі пойызға мінгенін білуші едім. Әзағаңның</w:t>
        <w:br/>
        <w:t>көңілін қимай, жазғыш қызымыз Айнаш Есалиге шығып,</w:t>
        <w:br/>
        <w:t>Бақыт, Гүлзейнеп, т.б. қызметкерлерімізге айтарсың деп</w:t>
        <w:br/>
        <w:t>әлгіндей сәлемін жеткіздім... Келеңсіз кішкене сызатқа да</w:t>
        <w:br/>
        <w:t>саңылау қалдырмайтын неткен тәртіпті жүрек еді?!.</w:t>
        <w:br/>
        <w:t>222 ..Әзағаң демі үзілгенде «Егемені» де егілді!</w:t>
        <w:br/>
        <w:t>Ш.3500.8</w:t>
        <w:br/>
        <w:t>Махаббат мұраты</w:t>
        <w:br/>
        <w:t>2010 жылдың 15 желтоқсанында «Хабар» арнасынан</w:t>
        <w:br/>
        <w:t>«Махаббат, қызық мол жылдар» романының жарыққа шық-</w:t>
        <w:br/>
        <w:t>қанына 40 жыл толуына орай арнаулы қойылым көрсетілді.</w:t>
        <w:br/>
        <w:t>Оны Әзағаң қызықтай алмады. Тәуелсіздік күнінің сал"</w:t>
        <w:br/>
        <w:t>танатына қатысты, «Отан» орденін алды дегендей. Туған кү-</w:t>
        <w:br/>
        <w:t>німен, жоғары марапатымен әрең құттықтап үлгергенмін.</w:t>
        <w:br/>
        <w:t>Кешкі бір жиналғанымызда біз телехабар жөнінде айтып</w:t>
        <w:br/>
        <w:t>бердік. «Көрермендерге ой тастаса, кәдеге жарады...» - деп</w:t>
        <w:br/>
        <w:t>мұңдылау күйінде бірауық үнсіз отырды да, реті келсе</w:t>
        <w:br/>
        <w:t>бейнетаспаға жаздыртып қоюымды өтінді. Құп дегем. Бі-</w:t>
        <w:br/>
        <w:t>һақ... тек наурыздың басында ғана жаздырта алдым. Әзағаң</w:t>
        <w:br/>
        <w:t>көре алмай кетті...</w:t>
        <w:br/>
        <w:t>Сол жолғы «Сонымен, солай дейік...» хабарын қайталап</w:t>
        <w:br/>
        <w:t>көріп отырмын. Япыр-ау, шынымен өмір өтпелі ме екен?</w:t>
        <w:br/>
        <w:t>Бүгінгі бар, ертең жоқ бола ма? Өлді деуге қалайғана қиямыз</w:t>
        <w:br/>
        <w:t>Әзағаңды? Қараңызшы... Тірі... Қорытынды сөзіне құлақ</w:t>
        <w:br/>
        <w:t>түріңізші... Тайпалтып жөнелді дейсіз: «Республикамызда</w:t>
        <w:br/>
        <w:t>тұңғыш рет өтіп отырған кітап тойының - «Махаббат, қызық</w:t>
        <w:br/>
        <w:t>молжылдар» романының4бжылдықтойыныңөтуінеұйытқы</w:t>
        <w:br/>
        <w:t>болған Премьер-Министр Мәсімов мырзаға, министрлер</w:t>
        <w:br/>
        <w:t>Құл-Мұхаммед, Жұмағұлов, Жұмағалиев мырзаларға және</w:t>
        <w:br/>
        <w:t>«Хабар» телеарнасының қызметкерлеріне шын жүректен</w:t>
        <w:br/>
        <w:t>алғыс айтамын. Осы хабарға қатысып отырған бәрілеріңізге</w:t>
        <w:br/>
        <w:t>алғыс айтам, алғыс айтам... Осы тойдың тәбәрігі болсын деп</w:t>
        <w:br/>
        <w:t>сіздергешашуды өзімшашайын, Алматыдан4дкітапарқалап</w:t>
        <w:br/>
        <w:t>әкеліп едім...» Студиядағылар қозғалақтап, көңілденіп</w:t>
        <w:br/>
        <w:t>қалды. Әзағаң кітаптарын қолтаңбасымен үлестіре бастады.</w:t>
        <w:br/>
        <w:t>Сол шаттаныс күйінде мәңгілікке кітап сыйлай беретіндей...</w:t>
        <w:br/>
        <w:t>Ербол мен Меңтайды кім білмейді?! Роман аталса болды-</w:t>
        <w:br/>
        <w:t>ақ,осыекеуінің мөлдір махаббаты санадасалтанатқұряды.</w:t>
      </w:r>
    </w:p>
    <w:p>
      <w:r>
        <w:t>Осы хабарда Кентауда тұратын Нұрғамиланың (Меңтай) өз</w:t>
        <w:br/>
        <w:t>курстасы Әзілханға ыстық тілегі ақтарылды: «Әзілханым-</w:t>
        <w:br/>
        <w:t>ау! “Жақсы шығармалар жазып, халқыңды қуанта бер!» .-</w:t>
        <w:br/>
        <w:t>Ш,,301,5</w:t>
        <w:br/>
        <w:t>ғанда, осы қызметтестік жағынан жанымызға жақын тар-</w:t>
        <w:br/>
        <w:t>тамыз әу бастан.</w:t>
        <w:br/>
        <w:t>Өзі де «Егемен» десе, елпең қағып, елеңдеп, елгезектеніп</w:t>
        <w:br/>
        <w:t>тұрады. Мақалалары мен эсселері, көсемсөздері мен есте-</w:t>
        <w:br/>
        <w:t>ліктері жиі жарияланады. Әгәрки, басшылар тарапынан</w:t>
        <w:br/>
        <w:t>өтініш түсе қалды ма, тауанын қайтармай, табанда жазып</w:t>
        <w:br/>
        <w:t>жібереді. Әр нәрсеге мәттақан ғой Әзағаң. Өзіне тапсырма</w:t>
        <w:br/>
        <w:t>беріп, жақсы дүниенің жарық көруіне себепкер болған</w:t>
        <w:br/>
        <w:t>газет басшылары С. Абдрахманов пен “Ж. Аупбаевтың ізгі-</w:t>
        <w:br/>
        <w:t>лікке ұмтылыстарына разылығын 8 томдық «Өмір өрнек-</w:t>
        <w:br/>
        <w:t>тері» кітабында әлденеше рет білдіріпті-ау (Өзі «Өмір</w:t>
        <w:br/>
        <w:t>өрнектерінің» ғұмырлы боларына шубәланбайтын. Т. Ах-</w:t>
        <w:br/>
        <w:t>тановтың «Артымда оқылатын бір шығармам қалса, ол -</w:t>
        <w:br/>
        <w:t>«Махаббат мұңы» повесім болар» дегенін алға тартып, осы-</w:t>
        <w:br/>
        <w:t>лай уміттенгені есімде ). ) )</w:t>
        <w:br/>
        <w:t>Сөзіміздің тігісін одан әрі жатқыза түссек, былайша</w:t>
        <w:br/>
        <w:t>тиянақтауға болар еді. «Егемен Қазақстанның» былтырғы</w:t>
        <w:br/>
        <w:t>жылғы 22 маусымдағы санында Ә. Нұршайықовтың «ӘЗаман-</w:t>
        <w:br/>
        <w:t>дасқа хат» деген тұтас бетті қамтыған мақаласы шықты.</w:t>
        <w:br/>
        <w:t>Негізінен онда Елбасының халқына қалтқысыз қызметінің</w:t>
        <w:br/>
        <w:t>алуан қыры ашылып, сараланады. Соған орай дара тұл-</w:t>
        <w:br/>
        <w:t>ғаны лайым ұлықтай білудің нәзік иірімі тарқатылады.</w:t>
        <w:br/>
        <w:t>Замандаспен сырласа отырып, Ел мен Ердің арасына дәне-</w:t>
        <w:br/>
        <w:t>керліктің батпан жүгін әр қазақстандықтың иығыңа арт-</w:t>
        <w:br/>
        <w:t>қандай болады. Бұл мақала оқырмандардан зор қолдау</w:t>
        <w:br/>
        <w:t>тауып, пікірлер тасқыны толассыз ағылды. Бұндайда автор</w:t>
        <w:br/>
        <w:t>жай жата ма? Редакцияға алғыс хатын жолдап үлгерді.</w:t>
        <w:br/>
        <w:t>ЖЖарияланымды оқыған Нұрсұлтан Әбішұлының өзімен</w:t>
        <w:br/>
        <w:t>тікелей телефон арқылы сөйлескенін айта келіп, былай</w:t>
        <w:br/>
        <w:t>түйіндейді: «Мені осындай зор қуанышқа жеткізгені үшін</w:t>
        <w:br/>
        <w:t>«Егемен Қазақстанға» рахмет айтып, сізге алғыс жолдап</w:t>
        <w:br/>
        <w:t>отырмын, Сауытбек інім. Олай дейтінім - маған осы мақа-</w:t>
        <w:br/>
        <w:t>ланы жазуға тапсырысты өзіңіз берген едіңіз ғой».</w:t>
        <w:br/>
        <w:t>Ш295.8,</w:t>
        <w:br/>
        <w:t>жұғысты болуы үшін күш салайық!» - деп Әзағаң үнемі алаң</w:t>
        <w:br/>
        <w:t>көңіл жүретінін сезетіңбіз.</w:t>
        <w:br/>
        <w:t>Бір жолы әңгіме Тәуелсіздік тақырыбына ойысты да,</w:t>
        <w:br/>
        <w:t>Әзағаң шешіле, көсіле сөйледі. Ауызша әңгіменің хас</w:t>
        <w:br/>
        <w:t>шебері деп классик Ғабит Мүсірепов бағалаған ғой. Кер-</w:t>
        <w:br/>
        <w:t>кем әңгіме ауызша баянда түгі жылтырай құлпырып, әуес-</w:t>
        <w:br/>
        <w:t>тік, тіпті әуегей құмарыңды еселейді. Ал саяси сарын-са-</w:t>
        <w:br/>
        <w:t>раптама сақтықсыз жүлгеленбейді. Тұлпар-сөзіңнің өзін</w:t>
        <w:br/>
        <w:t>тұсаулап тастайды. Сонда да бұғалыққа басын еңді ұсын-</w:t>
        <w:br/>
        <w:t>ғысы келмейтіндей өр мінезбен Әзағаң: «1986 жылы Қа-</w:t>
        <w:br/>
        <w:t>зақстанда болған “Желтоқсан оқиғасы ХХ ғасырдағы ең</w:t>
        <w:br/>
        <w:t>қуатты идеологиялық жарылыс болды. Ол екі күнге ғана</w:t>
        <w:br/>
        <w:t>созылған, ең қысқа мерзімде өткен құр қол революция еді.</w:t>
      </w:r>
    </w:p>
    <w:p>
      <w:r>
        <w:t>Бұл қарусыз революция дүниежүзілік социализмнің ша-</w:t>
        <w:br/>
        <w:t>ңырағын шайқалтты. Оған қазақ халқының ұлттық рухы</w:t>
        <w:br/>
        <w:t>қуат берді», - деп тегеурінді ойымен Тәуелсіздіктің түп-</w:t>
        <w:br/>
        <w:t>төркінін тереңнен таратып, тәлім қыла сөйлеген-тін. Әр ұлы</w:t>
        <w:br/>
        <w:t>істің басталуына оның кейінгі ұлы қосталуы демесін болуы</w:t>
        <w:br/>
        <w:t>керектігін және бір шегелеп тастайтын.</w:t>
        <w:br/>
        <w:t>Әзағаның даусы ашық, сыңғырлап шығып, шымырлап</w:t>
        <w:br/>
        <w:t>сіңетін еді ғой құлаққа. Сол жолғы Тәуелсіздік толғауында</w:t>
        <w:br/>
        <w:t>үні қандай ғажап еді, қоңыраудай күмбірледі. Тәуелсіздік-</w:t>
        <w:br/>
        <w:t>тің 20 жылдық тойымен елім амаң-есен қауышса деп ар-</w:t>
        <w:br/>
        <w:t>мандайтын. Ақ батасын беретін. Тоқсанға таяған жасында</w:t>
        <w:br/>
        <w:t>Ел тілегін жүрек хошымен еселеп, қара сөзімен жырлаудан</w:t>
        <w:br/>
        <w:t>әсте тежелген жоқ.</w:t>
        <w:br/>
        <w:t>Әзағаң Алматыда отырып-ақ әр қадамын, сапарын де-</w:t>
        <w:br/>
        <w:t>гендей Астанадағы бізге құлаққағыс қылып отыратын.</w:t>
        <w:br/>
        <w:t>9010 жылдың 14 желтоқсанында ұшып келіп, ертесіне -</w:t>
        <w:br/>
        <w:t>өзінің 88 жасқа толған күні Тәуелсіздік күніне арналған</w:t>
        <w:br/>
        <w:t>салтанатты жиналысқа қатысты. Сөйтіп Тәуелсіздіктің 10 жыл-</w:t>
        <w:br/>
        <w:t>дық мерекесіне куә болды. Түс ауа Елбасының қолынан</w:t>
        <w:br/>
        <w:t>«Отан» орденін алды. Марапатқа бөленіп тұрып жалын-</w:t>
        <w:br/>
        <w:t>дап сөз сөйледі. Бір кезде оң қолын төс қалтасына сүңгітіп</w:t>
        <w:br/>
        <w:t>Ш 295.</w:t>
        <w:br/>
        <w:t>шөмеледей үйіліп (өз қаражатына шығарған) жатқандары</w:t>
        <w:br/>
        <w:t>қаншама?!</w:t>
        <w:br/>
        <w:t>Соңғы 5-6 жылдан бері Әзағаңа әдеби хатшы ретінде</w:t>
        <w:br/>
        <w:t>болысып, барлық шығармаларын компьютерге басып, кө-</w:t>
        <w:br/>
        <w:t>мектесіп жүрген Гүлсара Иманова деген азаматшаның</w:t>
        <w:br/>
        <w:t>айтқанындай, жазушы әманда таңғы серуенін Абай ата-</w:t>
        <w:br/>
        <w:t>сының ескерткішінен бастауды әдетке айналдырыпты.</w:t>
        <w:br/>
        <w:t>Соңғы рет 6 ақпан күні ескерткішті сипалап тұрып: «Абеке,</w:t>
        <w:br/>
        <w:t>Алматының үстінен қарап тұрсың ба? Ел-жүрт аман, мен</w:t>
        <w:br/>
        <w:t>ертең Президенттің қолынан стипендия аламын. Аруағыңыз</w:t>
        <w:br/>
        <w:t>қолдай жүрсін!» - депті. Осыны естігенде 2009 жылдың</w:t>
        <w:br/>
        <w:t>аяғында Әзағаңның Астананы аралай жүріп, Қабанбай,</w:t>
        <w:br/>
        <w:t>Бөгенбай батырлардың, Кенесары, (Жамбыл, Бауыржан,</w:t>
        <w:br/>
        <w:t>Әлияескерткіштерін құшақтапсуреткетүскеніесіме оралды.</w:t>
        <w:br/>
        <w:t>Кейде көзіне жас іркілетін... Бауыржанға «сәлем» бергенде,</w:t>
        <w:br/>
        <w:t>жасаураған жанарын жасырып сүрткенін байқап қалғам.</w:t>
        <w:br/>
        <w:t>Балалары айтып отырды, облыс әкімінің шақыртуымен</w:t>
        <w:br/>
        <w:t>Өскеменге Азиада жеңімпаздарын құрметтеуге арналған</w:t>
        <w:br/>
        <w:t>салтанатқабармақ болып, жол сөмкесін есік көзіне дайындап</w:t>
        <w:br/>
        <w:t>қойыпты. Сол екі ортада Елбасы стипендия тапсырады</w:t>
        <w:br/>
        <w:t>деген хабар жетіп, тұсалып қалған екен. Жыл аяғында</w:t>
        <w:br/>
        <w:t>ғана Өскеменде Азиада алауын 200 метрге алып жүгіріп,</w:t>
        <w:br/>
        <w:t>ентікпей жиналғандар алдында сөз сөйлеген. «Бұл алау -</w:t>
        <w:br/>
        <w:t>елімнің, менің жүрегімнің алауы. Спортшы достарым, сол</w:t>
        <w:br/>
        <w:t>алауды сендердің жүректеріңе тұтаттым. Алаулы жүрек</w:t>
        <w:br/>
        <w:t>жалаулы да жеңісті боларына сенемін...» дегендей мәністе</w:t>
        <w:br/>
        <w:t>аппақ қарда аппақ азиадалық киімге шымқай оранып</w:t>
        <w:br/>
        <w:t>алған Әзағаң бейне бір Олимпиада чемпионындай, несі бар,</w:t>
        <w:br/>
        <w:t>жазушылықтың чемпионы ғой, ағынан ақтарылып бата бер-</w:t>
        <w:br/>
        <w:t>ген. Алаугердің батасы қабыл болғанын жұртшылық және</w:t>
        <w:br/>
        <w:t>біледі.</w:t>
        <w:br/>
        <w:t>Өткен жыл сапарлы жыл болды Әзағаң үшін. Бармаған</w:t>
      </w:r>
    </w:p>
    <w:p>
      <w:r>
        <w:t>жері, баспаған тауы жоқтай. Расы сол - еліміздің төрт бұ-</w:t>
        <w:br/>
        <w:t>рышын түгел аралады. Туған өңіріне әлсін-әлі барды. Нақ</w:t>
        <w:br/>
        <w:t>бір бой жазып жүргендей-ақ...</w:t>
        <w:br/>
        <w:t>Ш,4304.5;</w:t>
        <w:br/>
        <w:t>Мен туралы шығармашылық ниетіңізге шексіз ризамыны</w:t>
        <w:br/>
        <w:t>Сұраған мәліметтеріңіздің бәрін жіберемін. Ауруханадан</w:t>
        <w:br/>
        <w:t>есеңгіреп шықтым. Есімді жиғаннан кейін ол өтінішіңізді</w:t>
        <w:br/>
        <w:t>орындауға кірісемін... Менің өмір жолым ешкімге керексіб</w:t>
        <w:br/>
        <w:t>шығар деп ойлаушы едім. Сіздің хатыңыздан кейін менің де!</w:t>
        <w:br/>
        <w:t>бастан кешкендерім біреу болмаса, біреуге керек екен-ау деп?</w:t>
        <w:br/>
        <w:t>үміттеніп қалдым».</w:t>
        <w:br/>
        <w:t>Үлкеннің иілгенінен нұр тамшылайды екен.</w:t>
        <w:br/>
        <w:t>Махаббатқа таңдай қағып өткен Әзағаңнан талай нәрлі»</w:t>
        <w:br/>
        <w:t>сөздер қалды. Тірісінде асыл жары Халимадай махаббат мү?</w:t>
        <w:br/>
        <w:t>ратына жетіп, өлісінде сол алулысының қасына жамбастай!</w:t>
        <w:br/>
        <w:t>жығылған таза жүректі жан өзінің: «Қасиеттеп, құрметтеп?</w:t>
        <w:br/>
        <w:t>Сенің махаббатыңды. Ұрпаққа үлгі болсын деп, Алашқа:</w:t>
        <w:br/>
        <w:t>жайдым атыңды», - деген өмірлік антына ақтық демі тау-</w:t>
        <w:br/>
        <w:t>сылғанша адал бола білді.. %</w:t>
        <w:br/>
        <w:t>«Көзбен көз «тілдессе» - құмарлық; жанмен жан «сөй-і</w:t>
        <w:br/>
        <w:t>лессе» - ғашықтық. Ғашықтықтың екінші аты - махаббат!</w:t>
        <w:br/>
        <w:t>Адамға бақыт беретін ең зор талант - махаббат!» - дегенде,” )</w:t>
        <w:br/>
        <w:t>Әзағаңның тілінен бал сорғалағанын көрдік-ау!</w:t>
        <w:br/>
        <w:t>Соңғы сөз серпіні</w:t>
        <w:br/>
        <w:t>Соңғы дерлік бір жазбасына Әзағаң: «Желмаяға мініп!</w:t>
        <w:br/>
        <w:t>желе-жортқан Асан Қайғы бабамыз сияқты, мәшине мініп,"</w:t>
        <w:br/>
        <w:t>Қазақстанды араласам, жас ұрпаққа Тәуелсіздік жырын":</w:t>
        <w:br/>
        <w:t>жырлап, ақыл-кеңес айтып, халыққа кітаптарымды тарат-:</w:t>
        <w:br/>
        <w:t>сам, сөйтіп қалған өмірімді жол үстінде өткізсем деймін.</w:t>
        <w:br/>
        <w:t>Үйде жатып өлгім келмейді...» - деп түртіп қойыпты.</w:t>
        <w:br/>
        <w:t>Алла аузына салғандай екен осы сөздерді. Бақиға үйінде</w:t>
        <w:br/>
        <w:t>жатып аттанбады. Елбасы қолынан биылғы 7 ақпанда мем-</w:t>
        <w:br/>
        <w:t>лекеттік стипендия алысымен іле сол жерден ауруханаға</w:t>
        <w:br/>
        <w:t>түсті. Ажалмен алты тәулік арпалысып жан берді. Соңында.</w:t>
        <w:br/>
        <w:t>Жаннат, Жанна, Арнұр, Жаннұр балалары, «аталаған»-не-.</w:t>
        <w:br/>
        <w:t>мерелері мен «бабалаған» шөберелері қалды шырылдап. Он-</w:t>
        <w:br/>
        <w:t>даған кітаптары елдің рухани байлығына айналды. Үйінде</w:t>
        <w:br/>
        <w:t>Ш,,303.5</w:t>
        <w:br/>
        <w:t>тж</w:t>
        <w:br/>
        <w:t>Іспен шыққан атағың</w:t>
        <w:br/>
        <w:t>Бірте-бірте өшеді.</w:t>
        <w:br/>
        <w:t>Кітап болған туынды</w:t>
        <w:br/>
        <w:t>Мәңгілікке көшеді.</w:t>
        <w:br/>
        <w:t>ЕжЖас3</w:t>
        <w:br/>
        <w:t>Атақты деп аталу-</w:t>
        <w:br/>
        <w:t>Бір қимылдың жемісі.</w:t>
        <w:br/>
        <w:t>Соның табу себебін -</w:t>
      </w:r>
    </w:p>
    <w:p>
      <w:r>
        <w:t>Зерттеушінің жеңісі.</w:t>
        <w:br/>
        <w:t>Жез</w:t>
        <w:br/>
        <w:t>Даңқ та екеу дүниеде:</w:t>
        <w:br/>
        <w:t>Жалған және мәңгілік.</w:t>
        <w:br/>
        <w:t>Алғашқысын жанығып,</w:t>
        <w:br/>
        <w:t>Қолдан жасар әңгүдік.</w:t>
        <w:br/>
        <w:t>ж%%</w:t>
        <w:br/>
        <w:t>Теңдестірсек, теңесек,</w:t>
        <w:br/>
        <w:t>Біреу берген бағаға -</w:t>
        <w:br/>
        <w:t>Не қасиет қалады</w:t>
        <w:br/>
        <w:t>Батыр менен данада?!</w:t>
        <w:br/>
        <w:t>жжх</w:t>
        <w:br/>
        <w:t>Тірі жанға ескерткіш</w:t>
        <w:br/>
        <w:t>Өлгеннен соң құлайды.</w:t>
        <w:br/>
        <w:t>Жоқ данаға орнатсан,</w:t>
        <w:br/>
        <w:t>Жүз жылға да шыдайды.</w:t>
        <w:br/>
        <w:t>%т</w:t>
        <w:br/>
        <w:t>Мемлекетті кернеген</w:t>
        <w:br/>
        <w:t>Ұры менен қары көп.</w:t>
        <w:br/>
        <w:t>Тар заманның өсірген</w:t>
        <w:br/>
        <w:t>«Жаңа қазақтары» көп.</w:t>
        <w:br/>
        <w:t>Ш,4219.%,</w:t>
        <w:br/>
        <w:t>21-168</w:t>
        <w:br/>
        <w:t>233</w:t>
        <w:br/>
        <w:t>Сезбейді адам тоқтықта,</w:t>
        <w:br/>
        <w:t>Жақсы күн бастан өткенін.</w:t>
        <w:br/>
        <w:t>Сезеді шерді молайтып,</w:t>
        <w:br/>
        <w:t>Ауыртпалық жеткенін.</w:t>
        <w:br/>
        <w:t>жж</w:t>
        <w:br/>
        <w:t>Талай сәтті сағатты</w:t>
        <w:br/>
        <w:t>Өткіземіз елемей.</w:t>
        <w:br/>
        <w:t>Қоңырқай тірлік нәріне</w:t>
        <w:br/>
        <w:t>Жабысамыз кенедей!</w:t>
        <w:br/>
        <w:t>жж</w:t>
        <w:br/>
        <w:t>Өткен күндер жиылып,</w:t>
        <w:br/>
        <w:t>Мәңгілік боп жарқырар.</w:t>
        <w:br/>
        <w:t>Қайта келмес ол күнді</w:t>
        <w:br/>
        <w:t>Сағынып көңіл қалтырар.</w:t>
        <w:br/>
        <w:t>Жез</w:t>
        <w:br/>
        <w:t>Қайғылылау болады</w:t>
        <w:br/>
        <w:t>Өмірдің соңғы жартысы.</w:t>
        <w:br/>
        <w:t>Қажытады көңілді</w:t>
        <w:br/>
        <w:t>Адамның талас-тартысы.</w:t>
        <w:br/>
        <w:t>жж</w:t>
        <w:br/>
        <w:t>Еріккен кісі еріксіз</w:t>
        <w:br/>
        <w:t>Құмарпаз келер әр жайға:</w:t>
      </w:r>
    </w:p>
    <w:p>
      <w:r>
        <w:t>Арақ ішу, қарта ойнау,</w:t>
        <w:br/>
        <w:t>Думан, сауық, айқайға.</w:t>
        <w:br/>
        <w:t>Гаса а</w:t>
        <w:br/>
        <w:t>Сауықшылық, құмарлық</w:t>
        <w:br/>
        <w:t>Тыныштық жанға бермейді.</w:t>
        <w:br/>
        <w:t>Сенделтіп бәрі-кеткен соң</w:t>
        <w:br/>
        <w:t>Көңілді қайғы кернейді.</w:t>
        <w:br/>
        <w:t>Ш.4321.5,</w:t>
        <w:br/>
        <w:t>Жжз</w:t>
        <w:br/>
        <w:t>Ағайыным айтты деп</w:t>
        <w:br/>
        <w:t>Арсыз іске шабылма.</w:t>
        <w:br/>
        <w:t>Адалдықпен тыныстап,</w:t>
        <w:br/>
        <w:t>Әділдікпен дамылда.</w:t>
        <w:br/>
        <w:t>жж</w:t>
        <w:br/>
        <w:t>Той үстінде төгіліп,</w:t>
        <w:br/>
        <w:t>Ағын судай тасамыз.</w:t>
        <w:br/>
        <w:t>Той өткен соң аш қалып,</w:t>
        <w:br/>
        <w:t>Күн көре алмай сасамыз.</w:t>
        <w:br/>
        <w:t>ж%жж</w:t>
        <w:br/>
        <w:t>Кәп көрінсең жылтыңдап,</w:t>
        <w:br/>
        <w:t>«Сыбағаңды» аласың.</w:t>
        <w:br/>
        <w:t>Алуан түрлі өсекпен</w:t>
        <w:br/>
        <w:t>Бек марапатталасың.</w:t>
        <w:br/>
        <w:t>кең</w:t>
        <w:br/>
        <w:t>Әлің жетпес міндетті</w:t>
        <w:br/>
        <w:t>Алдыңа қойма, жарқыным.</w:t>
        <w:br/>
        <w:t>Оған кетер қайраттың</w:t>
        <w:br/>
        <w:t>Пайдаңа жұмса артығын.</w:t>
        <w:br/>
        <w:t>жж</w:t>
        <w:br/>
        <w:t>Сорлы қазақ, үнемі</w:t>
        <w:br/>
        <w:t>Руым деп өлесің.</w:t>
        <w:br/>
        <w:t>Рушылдар не айтса,</w:t>
        <w:br/>
        <w:t>Соған сөзсіз көнесің.</w:t>
        <w:br/>
        <w:t>ЖҰ</w:t>
        <w:br/>
        <w:t>Жарым тастап кетті деп,</w:t>
        <w:br/>
        <w:t>Қайғы жұтып, қамықпа.</w:t>
        <w:br/>
        <w:t>Одан да артық әйел бар,</w:t>
        <w:br/>
        <w:t>Тек іздеуден жалықпа!</w:t>
        <w:br/>
        <w:t>Ш.315.5,</w:t>
        <w:br/>
        <w:t>Абай, Пушкин секілді</w:t>
        <w:br/>
        <w:t>Суатымнан ішті деп,</w:t>
        <w:br/>
        <w:t>Өкпелемесін ақындар</w:t>
        <w:br/>
        <w:t>Егініме түсті деп.</w:t>
      </w:r>
    </w:p>
    <w:p>
      <w:r>
        <w:t>хж%</w:t>
        <w:br/>
        <w:t>Тойдан тойға барса да,</w:t>
        <w:br/>
        <w:t>Ақымақ тоят таппайды.</w:t>
        <w:br/>
        <w:t>Ақылды жалғыз болса да,</w:t>
        <w:br/>
        <w:t>Ой дүлдүлін баптайды.</w:t>
        <w:br/>
        <w:t>2;</w:t>
        <w:br/>
        <w:t>Ойға сүңгі, кітап сүз,</w:t>
        <w:br/>
        <w:t>Еңкей-дағы жерді түрт.</w:t>
        <w:br/>
        <w:t>Ине шаныш, шөп сындыр,</w:t>
        <w:br/>
        <w:t>Еңбегінді көрсін жұрт.</w:t>
        <w:br/>
        <w:t>ГЭааа</w:t>
        <w:br/>
        <w:t>Тастан қатты мырзалар</w:t>
        <w:br/>
        <w:t>Талтаң-талтаң басады.</w:t>
        <w:br/>
        <w:t>Кешегі дос-таныспен</w:t>
        <w:br/>
        <w:t>Әрең амандасады.</w:t>
        <w:br/>
        <w:t>”%Ж</w:t>
        <w:br/>
        <w:t>Суық желдей азанғы</w:t>
        <w:br/>
        <w:t>Өсек алар мазаңды.</w:t>
        <w:br/>
        <w:t>Сабыр, шыдам, сақтықпен</w:t>
        <w:br/>
        <w:t>Бер өсекке жазаңды!</w:t>
        <w:br/>
        <w:t>жз</w:t>
        <w:br/>
        <w:t>Адам деген атыңа</w:t>
        <w:br/>
        <w:t>Дақ түсірме - бақыт сол.</w:t>
        <w:br/>
        <w:t>Әділ, таза, сақ жүру -</w:t>
        <w:br/>
        <w:t>Адамдыққатура жол.</w:t>
        <w:br/>
        <w:t>Ш217/;</w:t>
        <w:br/>
        <w:t>жж</w:t>
        <w:br/>
        <w:t>Көптің басы қосылған</w:t>
        <w:br/>
        <w:t>Жиын-тойға жүгірме.</w:t>
        <w:br/>
        <w:t>Құмарланба күң сайын</w:t>
        <w:br/>
        <w:t>Желігі көп дүбірге.</w:t>
        <w:br/>
        <w:t>саса</w:t>
        <w:br/>
        <w:t>Жеке отырсаң үйіңде,</w:t>
        <w:br/>
        <w:t>Жаның тыныш, көңіл тоқ.</w:t>
        <w:br/>
        <w:t>Кітап, қағаз қараған</w:t>
        <w:br/>
        <w:t>Оңашадан артық жоқ!</w:t>
        <w:br/>
        <w:t>жж</w:t>
        <w:br/>
        <w:t>Жалғыздықты ерекше</w:t>
        <w:br/>
        <w:t>Ұлы адамдар ұнатқан.</w:t>
        <w:br/>
        <w:t>Ой теңізін кешкенде</w:t>
        <w:br/>
        <w:t>Серік боп сол жұбатқан.</w:t>
        <w:br/>
        <w:t>жез</w:t>
        <w:br/>
        <w:t>Оңайлықпен табасың</w:t>
        <w:br/>
        <w:t>Орман-ойдың төтесін.</w:t>
        <w:br/>
        <w:t>«Кәрілік түбі - жалғыздық»</w:t>
        <w:br/>
        <w:t>Деп мақалдап өтесің.</w:t>
        <w:br/>
        <w:t>кхж</w:t>
      </w:r>
    </w:p>
    <w:p>
      <w:r>
        <w:t>«Мінсіз нәрсе болмайды», -</w:t>
        <w:br/>
        <w:t>Деген екен Гораций.</w:t>
        <w:br/>
        <w:t>Болсын десең мінім аз-</w:t>
        <w:br/>
        <w:t>Алдыменен тілді тый.</w:t>
        <w:br/>
        <w:t>жж</w:t>
        <w:br/>
        <w:t>Есті, ойлы адамға</w:t>
        <w:br/>
        <w:t>Көптің іші тар болар..</w:t>
        <w:br/>
        <w:t>Көп қыдырған кезбе шал</w:t>
        <w:br/>
        <w:t>Құрметтеуге Зар болар.</w:t>
        <w:br/>
        <w:t>Ш,4323.5;</w:t>
        <w:br/>
        <w:t>ЕЗ</w:t>
        <w:br/>
        <w:t>Көп қызыққа құмартпай,</w:t>
        <w:br/>
        <w:t>Азаптан қашу жолын біл.</w:t>
        <w:br/>
        <w:t>Оған сені жеткізер:</w:t>
        <w:br/>
        <w:t>Жігер, қайрат, ой-дүлдүл!</w:t>
        <w:br/>
        <w:t>жез</w:t>
        <w:br/>
        <w:t>Бақытты болам десеңіз,</w:t>
        <w:br/>
        <w:t>Жақсыдан-жақсы іздеме.</w:t>
        <w:br/>
        <w:t>Қанағаттүбі- рақат,</w:t>
        <w:br/>
        <w:t>Мұны айтқан жалғыз біз деме.</w:t>
        <w:br/>
        <w:t>хаж</w:t>
        <w:br/>
        <w:t>Азға есептеп алдыңды,</w:t>
        <w:br/>
        <w:t>Сақтанудан пайда бар.</w:t>
        <w:br/>
        <w:t>Жұрттың бәрі шетінер,</w:t>
        <w:br/>
        <w:t>Жүз жасаған қайда бар?!</w:t>
        <w:br/>
        <w:t>ааа</w:t>
        <w:br/>
        <w:t>«Жолға шығу - жаңалық,</w:t>
        <w:br/>
        <w:t>Жолда талай білім бар.</w:t>
        <w:br/>
        <w:t>Жақынға да алысқа</w:t>
        <w:br/>
        <w:t>Жолаушылап шығындар.</w:t>
        <w:br/>
        <w:t>жз</w:t>
        <w:br/>
        <w:t>Анығың- осы бүгінің,</w:t>
        <w:br/>
        <w:t>Бүгініңді бағала.</w:t>
        <w:br/>
        <w:t>Бүгінің тайғақ, тас болса,</w:t>
        <w:br/>
        <w:t>Атыңды мықтап тағала!</w:t>
        <w:br/>
        <w:t>ж%з</w:t>
        <w:br/>
        <w:t>Болашақ - бұлдыр дәл сондай,</w:t>
        <w:br/>
        <w:t>Бүгіннен айқын нәрсе жоқ.</w:t>
        <w:br/>
        <w:t>Өткенге өксіп, өкінбей,</w:t>
        <w:br/>
        <w:t>Бүгінмен көңілің болсын тоқ.</w:t>
        <w:br/>
        <w:t>Ш,8320.5,</w:t>
        <w:br/>
        <w:t>ЖЖ</w:t>
        <w:br/>
        <w:t>Ұзақ жасап, көп біліп;</w:t>
        <w:br/>
        <w:t>Көрсең-дағы талайды,</w:t>
        <w:br/>
        <w:t>Өлгеніңше қолыңнан</w:t>
      </w:r>
    </w:p>
    <w:p>
      <w:r>
        <w:t>Түсіре көрме Абайды!</w:t>
        <w:br/>
        <w:t>саса</w:t>
        <w:br/>
        <w:t>"Жақсы болса жан жарың -</w:t>
        <w:br/>
        <w:t>Жарқыраған нұрмен тең.</w:t>
        <w:br/>
        <w:t>«Әу» дегені еркелеп</w:t>
        <w:br/>
        <w:t>Ең әдемі жырмен тең.</w:t>
        <w:br/>
        <w:t>саса</w:t>
        <w:br/>
        <w:t>Нысап қылып әрқашан,</w:t>
        <w:br/>
        <w:t>Қолыңда барға риза бол.</w:t>
        <w:br/>
        <w:t>Соны ұқсатып тірлік ет,</w:t>
        <w:br/>
        <w:t>Адамдықтың жөні сол.</w:t>
        <w:br/>
        <w:t>ЖҰ</w:t>
        <w:br/>
        <w:t>Өшпес мәңгі тақырып:</w:t>
        <w:br/>
        <w:t>Тарих пенен махаббат.</w:t>
        <w:br/>
        <w:t>Бұл екеуінен өзгенің</w:t>
        <w:br/>
        <w:t>Бәрі тозғынн, бәрі тат.</w:t>
        <w:br/>
        <w:t>Жж</w:t>
        <w:br/>
        <w:t>Төніп келген қара бұлт</w:t>
        <w:br/>
        <w:t>Төпелер деп қорықпа.</w:t>
        <w:br/>
        <w:t>Кетер оны жел қуып,</w:t>
        <w:br/>
        <w:t>Алдын ала торықпа.</w:t>
        <w:br/>
        <w:t>жаз</w:t>
        <w:br/>
        <w:t>Ұйқыдан түнгі ояну-</w:t>
        <w:br/>
        <w:t>Анадан жаңа туғаның.</w:t>
        <w:br/>
        <w:t>Таңертең - сәби, есейіп,</w:t>
        <w:br/>
        <w:t>Еңбекке белді буғаның.</w:t>
        <w:br/>
        <w:t>шо:.л,</w:t>
        <w:br/>
        <w:t>Ба ас</w:t>
        <w:br/>
        <w:t>Дүниенің жалғыз қызығы-</w:t>
        <w:br/>
        <w:t>Жаныңда болса жақсы жар!</w:t>
        <w:br/>
        <w:t>Бақыт, байлық деген сол-</w:t>
        <w:br/>
        <w:t>Қамқорың болса балалар!</w:t>
        <w:br/>
        <w:t>жез</w:t>
        <w:br/>
        <w:t>Бақыт деген су емес</w:t>
        <w:br/>
        <w:t>Шүмектен саулап тұратын.</w:t>
        <w:br/>
        <w:t>Бақыт- сана сәулесі,</w:t>
        <w:br/>
        <w:t>Көңілді нұрландыратын.</w:t>
        <w:br/>
        <w:t>саса</w:t>
        <w:br/>
        <w:t>Көп емес, азға керекті</w:t>
        <w:br/>
        <w:t>Разы болсаң - сол бақыт.</w:t>
        <w:br/>
        <w:t>Өзіңнен өзге жандарды</w:t>
        <w:br/>
        <w:t>Қуанта білсең әр уақыт!</w:t>
        <w:br/>
        <w:t>жж</w:t>
        <w:br/>
        <w:t>Сол үшін қажет күнделік,</w:t>
        <w:br/>
        <w:t>Таптырмайтын қазына.</w:t>
        <w:br/>
        <w:t>Оқы жұрттың жазғанын,</w:t>
        <w:br/>
        <w:t>Қарамай көп-азына...</w:t>
      </w:r>
    </w:p>
    <w:p>
      <w:r>
        <w:t>жез</w:t>
        <w:br/>
        <w:t>Оңашасы көңілсіз,</w:t>
        <w:br/>
        <w:t>Көпке қарай ұмтылар.</w:t>
        <w:br/>
        <w:t>Өз бойында өнер жоқ,</w:t>
        <w:br/>
        <w:t>Ду-думанға ынтығар.</w:t>
        <w:br/>
        <w:t>аа</w:t>
        <w:br/>
        <w:t>Ойшыл жандар, өнерпаз</w:t>
        <w:br/>
        <w:t>Жеке бүтін санмен тең.</w:t>
        <w:br/>
        <w:t>Өзіне өзі сенгендер</w:t>
        <w:br/>
        <w:t>Қара ішінде ханмен тең.</w:t>
        <w:br/>
        <w:t>322,5,</w:t>
        <w:br/>
        <w:t>барғанда мен Семей педучилицесінде (қазір М.Әуезов атын-</w:t>
        <w:br/>
        <w:t>дағы педагогикалық колледж, былтыр оның 100 жылдық</w:t>
        <w:br/>
        <w:t>тойы болыл, соған қатысып қайттым) ол кісі менің ең</w:t>
        <w:br/>
        <w:t>сүйікті оқытушым болды ғой. Алғашында училишцеге тусу</w:t>
        <w:br/>
        <w:t>үшін қазақ тілі мен әдебиетінен емтиханды сол кісіге</w:t>
        <w:br/>
        <w:t>тапсырғанмын. Маған тиген емтихан билетіндегі бір су-</w:t>
        <w:br/>
        <w:t>гақта көп баяндауышты сөйлем құрастыруым талап етіл-</w:t>
        <w:br/>
        <w:t>ген екен.</w:t>
        <w:br/>
        <w:t>Мен:</w:t>
        <w:br/>
        <w:t>- Шулайды, ағады Гвадалкивир, - деп Пушкин өлеңінің</w:t>
        <w:br/>
        <w:t>бір жолын айтқанмын. Оны естігенде муғалім ағайдың көзі</w:t>
        <w:br/>
        <w:t>шырадай жайнап кетті:</w:t>
        <w:br/>
        <w:t>- Бул кімнің өлеңі? - деді ол кісі маған.</w:t>
        <w:br/>
        <w:t>- Пушкиндікі.</w:t>
        <w:br/>
        <w:t>-Оны қайдан білесің?</w:t>
        <w:br/>
        <w:t>- Менде Пушкиннің 1987 жылы Москвада шыққан қалың-</w:t>
        <w:br/>
        <w:t>дығы төрт елі томы бар.</w:t>
        <w:br/>
        <w:t>- Басқа қандай кітаптарың бар?</w:t>
        <w:br/>
        <w:t>- Абай мен Сұлтанмахмұттың толық жинақтары.</w:t>
        <w:br/>
        <w:t>Мұғалім разылықпен басын шайқады.</w:t>
        <w:br/>
        <w:t>- Өлең жазасың ба?</w:t>
        <w:br/>
        <w:t>-Жазамын.</w:t>
        <w:br/>
        <w:t>- Басылған өлеңдерің бар ма?</w:t>
        <w:br/>
        <w:t>- Бар. Жарма аудандық «Социалистік еңбек» газетінде</w:t>
        <w:br/>
        <w:t>және Семей облыстық «Екпінді» газетінде.</w:t>
        <w:br/>
        <w:t>- Біреуін жатқа айта аласың ба?</w:t>
        <w:br/>
        <w:t>Мен «Жамбылға» деген өлеңімді айттым.</w:t>
        <w:br/>
        <w:t>- Бұл өлеңді қашан шығардың?</w:t>
      </w:r>
    </w:p>
    <w:p>
      <w:r>
        <w:t>-.Жамбылдың ақындығына 75 жыл толғанда. Онда</w:t>
        <w:br/>
        <w:t>жетінші класта оқып жүргенмін.</w:t>
        <w:br/>
        <w:t>Мұғалім қасыма келіп, басымнан сипады. Содан кейін:</w:t>
        <w:br/>
        <w:t>-Жарайсың! - деп, емтихан қағазыма «өте жақсы»</w:t>
        <w:br/>
        <w:t>деген баға қойып берді.</w:t>
        <w:br/>
        <w:t>Ш,8310,0,</w:t>
        <w:br/>
        <w:t>Жалтақтамай артына,</w:t>
        <w:br/>
        <w:t>Алға цмтылеа урандай!:</w:t>
        <w:br/>
        <w:t>Өзінің сырлас, миңдасы,</w:t>
        <w:br/>
        <w:t>Жарына тәтті, суйкімді,</w:t>
        <w:br/>
        <w:t>Шыр айналса шынардай.</w:t>
        <w:br/>
        <w:t>Әлпештеген, өсірген.</w:t>
        <w:br/>
        <w:t>Ата менен анаға</w:t>
        <w:br/>
        <w:t>Ысқырмаса жыландай.</w:t>
        <w:br/>
        <w:t>Жанындай жақсы досына</w:t>
        <w:br/>
        <w:t>Жәрдел беріп тар жерде,</w:t>
        <w:br/>
        <w:t>Жалт бермесе құландай,</w:t>
        <w:br/>
        <w:t>Халқымен болса тілегі,</w:t>
        <w:br/>
        <w:t>Елі ушін соқса жүрегі,</w:t>
        <w:br/>
        <w:t>Еңбегі сіңіп цландай.</w:t>
        <w:br/>
        <w:t>Ғабдыжауат ағайдың аузынан тек есеп формулаларын</w:t>
        <w:br/>
        <w:t>ғана естіп көндіккен біздер, өзгеше сусынға шөліміз қан-</w:t>
        <w:br/>
        <w:t>ғандай болып, мәз-майрам күйге еніп бара жаттық. Тәшібай:</w:t>
        <w:br/>
        <w:t>ақынның сөз құдіреті екен ғой ол! Сол өлең сөзіне елітіп;</w:t>
        <w:br/>
        <w:t>жақсы жігіт болып өсуге деген құлшынысымыз жан дү-</w:t>
        <w:br/>
        <w:t>ниемізді арайландырып жіберді. Білімді болу үшін есеп те</w:t>
        <w:br/>
        <w:t>керек шығар, бірақ өлеңнің жөні бір бөлек екенін сол жолы.</w:t>
        <w:br/>
        <w:t>ұғынғандай болғанбыз.” Н</w:t>
        <w:br/>
        <w:t>Кейін есейе келгенде білгеніміз - Тәшібай атамыз сондай-</w:t>
        <w:br/>
        <w:t>ақ ақын, мемлекет және қоғам қайраткері Қайнекей Жар- -</w:t>
        <w:br/>
        <w:t>мағамбетовтің жақын туысы болып келеді екен. Жалпы;</w:t>
        <w:br/>
        <w:t>бұл Тұрлығұл әулетін халық небір өнер сұңғылалары өніп</w:t>
        <w:br/>
        <w:t>тараған күмбір кеуделі таланттарға бай екендігімен ерекше:</w:t>
        <w:br/>
        <w:t>ілтипатпен еске алып, әңгімелеп отырады. :</w:t>
        <w:br/>
        <w:t>Енді Әзағаңның менің жоғарыдағы хатыма жазған жа-</w:t>
        <w:br/>
        <w:t>уабының кезегі келіп қалғандай екен. Соған сөз берелік;</w:t>
        <w:br/>
        <w:t>(19.ГҮ.2004 ж. Алматы): :</w:t>
        <w:br/>
        <w:t>«Менің ұстазым Әлмухамбетов Тәшібай туралы ха-</w:t>
        <w:br/>
        <w:t>барыңыз жүрегімді толқытты. 1939 жылы алғашқы ма-.</w:t>
        <w:br/>
        <w:t>хаббаттың алтын арқаны сүйреп, Алматыдан Семейге”</w:t>
        <w:br/>
        <w:t>Ш, 4509.</w:t>
        <w:br/>
        <w:t>болған. Бір білсем, Тәшібай атамыздың өңі де осы кісіге</w:t>
        <w:br/>
        <w:t>келіңкірейді. Суреті осы үйде болуға тиісті. - Жақсылық</w:t>
        <w:br/>
        <w:t>Кулайым келінді шақырды. - Атамыздың суреті бар шығар,</w:t>
        <w:br/>
        <w:t>қайда еді, әкелші, көрейік.</w:t>
        <w:br/>
        <w:t>Суреттегі Тәшібай шынында да Ғабдыжауат ұстазы-</w:t>
      </w:r>
    </w:p>
    <w:p>
      <w:r>
        <w:t>мыздан айнымайтын болып шықты. Осы кісілерге жақын</w:t>
        <w:br/>
        <w:t>болып келетін Жақсылық манағы менің сөзіме қатысты.</w:t>
        <w:br/>
        <w:t>ойын жалғастыра келе Әлмухамбетов туралы Әзағаның</w:t>
        <w:br/>
        <w:t>«Жас Алаш» газетінде көлдей мақала бастырғанын еске</w:t>
        <w:br/>
        <w:t>салды.</w:t>
        <w:br/>
        <w:t>- Ұмытпасам, онда Әзағаң өзінің цетазы жайлы тамаша</w:t>
        <w:br/>
        <w:t>пікір білдірген еді, - деп менің хабарсыз дүниемді қаперіме</w:t>
        <w:br/>
        <w:t>сала сөйледі.</w:t>
        <w:br/>
        <w:t>Екеуіміздің қызықты әңгімемізге құлақ түріп отырған</w:t>
        <w:br/>
        <w:t>мектеп муғалімі, келініміз Кулайым тағы бір кітап әкеп</w:t>
        <w:br/>
        <w:t>цсынды. Ол да Әлмцхамбетовтікі екен. «Мен өмірге ға-</w:t>
        <w:br/>
        <w:t>шықпын» деп аталады: повесть, әңгімелер, өлеңдер жинағы,</w:t>
        <w:br/>
        <w:t>Сөйткенше болған жоқ, келін қарны томпиған қара сөмкені</w:t>
        <w:br/>
        <w:t>алдына өңгеріп әкеліп, ішін ақтара бастады. Қаншама</w:t>
        <w:br/>
        <w:t>қағаз?! Біраз шежіре бар екен. Қызыл көргендей қунаңдап</w:t>
        <w:br/>
        <w:t>кеткен біз соның бәрін жеделдете ақтарыстырып көрдік</w:t>
        <w:br/>
        <w:t>те бір-бірімізге унсіз қарасып қалдық.Әрине,қабағымыздың</w:t>
        <w:br/>
        <w:t>сыры белгілі. Қолқаны алдымен етене келініне Жақсы-</w:t>
        <w:br/>
        <w:t>лықтың өзі салсын деп мен тымырайып отырдым. Соны</w:t>
        <w:br/>
        <w:t>сезгендей ол:</w:t>
        <w:br/>
        <w:t>- Қарағым, осы қағаздарыңды ана екі кітаппен қосып.</w:t>
        <w:br/>
        <w:t>Қайсар ағаңа бере тұрсаң қайтеді - деп өтініш жасады. -”</w:t>
        <w:br/>
        <w:t>Бұл жігіт өзі қағазға мәттақан, жоғалтпайды. Астанаға</w:t>
        <w:br/>
        <w:t>ала кетіп, танысып болған соң өзім тутас күйінде та-</w:t>
        <w:br/>
        <w:t>быстайтын боламын. - Үнсіз қалған келініне басын цзет-</w:t>
        <w:br/>
        <w:t>кізіп, құптатқансоң маған қарап, көңілдене сөйледі.--Келіп</w:t>
        <w:br/>
        <w:t>келісіп отыр ғой, жиыстырып ала ғой қағаздарды. Мына екі</w:t>
        <w:br/>
        <w:t>кітапты да сөмкеңе сал. Тубі екеуіңнің араңдағы. делдал</w:t>
        <w:br/>
        <w:t>өзім болып отырғанымды білесің ғой. Енді маған тәуелдігің.</w:t>
        <w:br/>
        <w:t>Ш, 8507.54</w:t>
        <w:br/>
        <w:t>Мен Жақсылық нендей шарт, қойса да әзір екендігімді</w:t>
        <w:br/>
        <w:t>разылық жымисыммен сездіргендей болдым».</w:t>
        <w:br/>
        <w:t>Торғайдан оралған бір сапарым жайлы Әзағаңмен</w:t>
        <w:br/>
        <w:t>осылайша ой бөлісіппін ғой. Әрине, бұл хатқасыймай қалған</w:t>
        <w:br/>
        <w:t>жақтары да молынан бар болатын. Мысалы, ұстазымыз Ғаб-</w:t>
        <w:br/>
        <w:t>дыжауат ағамыздың сонау алпысыншы жылдардың басында</w:t>
        <w:br/>
        <w:t>Бестау орта мектебінде физика, математикадан сабақ беріп</w:t>
        <w:br/>
        <w:t>тұрып, бір сәт қатты ойға беріліп қалатынының сырын</w:t>
        <w:br/>
        <w:t>кездейсоқ аша қойғанымыз бар еді.</w:t>
        <w:br/>
        <w:t>- Біз есеп ойлап отырмыз, ал сіз не ойлап тұрсыз? - деп</w:t>
        <w:br/>
        <w:t>төбеден түскендей сұрақ қойып қалсын Мырзағүл деген ба-</w:t>
        <w:br/>
        <w:t>тыл оқушы ағайға.</w:t>
        <w:br/>
        <w:t>- Шынымды айтайын ба? - деді ағай көзілдірігін сұқ сау-</w:t>
        <w:br/>
        <w:t>сағымен жоғары түртіңкіреп қойып. Біз оның мына жұмсақ</w:t>
        <w:br/>
        <w:t>жауабына аңтарылып қалдық. Мырзағұлдың сазайын береді</w:t>
        <w:br/>
        <w:t>ғой деп үрейленген басымыз мәре-сәре боп жайлана түстік.</w:t>
        <w:br/>
        <w:t>Не айтар екен? Қандай шындық ол? Тақтадан көз алмаған</w:t>
        <w:br/>
        <w:t>күйі ағай:</w:t>
        <w:br/>
        <w:t>- Тәшібай Әлмұхамбетов деген ақын, жазушы ағаларың</w:t>
        <w:br/>
        <w:t>болған, сол кісі ойыма түсіп кеткені. Жақын ағайым еді.</w:t>
        <w:br/>
        <w:t>Соғыстан оралмады. Ғұмыры қысқа болды, небары 89 жас!</w:t>
        <w:br/>
        <w:t>Соңында ұрпақ қалмады, есесіне жазғандары қалды. Ол</w:t>
      </w:r>
    </w:p>
    <w:p>
      <w:r>
        <w:t>мұрамен кейін есейгенде таныса жатарсыңдар... - деп жан</w:t>
        <w:br/>
        <w:t>қалтасына қолын салып, теріс қарап бүгежіктей берді. Осы</w:t>
        <w:br/>
        <w:t>кезде қоңырау безілдей жөнелді. Біз селт етпей, тым-тырыс</w:t>
        <w:br/>
        <w:t>қалыппыз.</w:t>
        <w:br/>
        <w:t>- Балалар, мені түсінгендеріңе рахмет! Мен сендерге</w:t>
        <w:br/>
        <w:t>Тәшібай аталарыңның өлеңдерінен ойымда қалған бір үзігін</w:t>
        <w:br/>
        <w:t>айтып бергім келіп тұр, - дегенде шаттанып, шу ете түскен</w:t>
        <w:br/>
        <w:t>біздерді мына жолдармен сап тыйған еді ол:</w:t>
        <w:br/>
        <w:t>Жігіттің жақсы болғаны -</w:t>
        <w:br/>
        <w:t>Адал болса халқына.</w:t>
        <w:br/>
        <w:t>Батыр болса қырандай,</w:t>
        <w:br/>
        <w:t>Жау тисе ел шетіне,</w:t>
        <w:br/>
        <w:t>Ш,,305.5,</w:t>
        <w:br/>
        <w:t>Тәшібай тәлімі.</w:t>
        <w:br/>
        <w:t>Әзіз жүрек Әзағаңмен енді мұрағаттық құжаттар арқылы</w:t>
        <w:br/>
        <w:t>сырласатын болып алыппыз-ау!</w:t>
        <w:br/>
        <w:t>Сағынышты сәл басатын болғасын сөйтеміз де. “Күрек лү-</w:t>
        <w:br/>
        <w:t>пілдейді. Аңсайды. Үзіліп ойлағанда жаның кеміріледі. Бір</w:t>
        <w:br/>
        <w:t>көргің келеді. Майда даусы енді құлаққа шалынар ма? Бәрі</w:t>
        <w:br/>
        <w:t>өткініші... Қалатыны - жазушының хаты екен...</w:t>
        <w:br/>
        <w:t>Біз Әзағаңмен 24 жыл бойы хат жазысқанбыз. Дені «Ма-</w:t>
        <w:br/>
        <w:t>хаббат жыршысы» атты кітабыма кірді. Кірмегендері де</w:t>
        <w:br/>
        <w:t>жетіп жатыр. Міне, 2004 жылғы 10 сәуірде Астанадан Ә. Нұр-</w:t>
        <w:br/>
        <w:t>шайықовқа жазған мына хатымда былай делініпті (Кейін</w:t>
        <w:br/>
        <w:t>осы мақаламның жазылуына себеп болған сол хаттың біраз</w:t>
        <w:br/>
        <w:t>жерін ойыл алып беріп отырмын):</w:t>
        <w:br/>
        <w:t>&lt;...Туған жер демекші, былтыр (2-9.Х1.2003) Торғай өңі-</w:t>
        <w:br/>
        <w:t>ріне іссапарға барғанымда бір улкен қазынаға жолығып,</w:t>
        <w:br/>
        <w:t>қатты әсерленіп қайттым. Қостанай облысы Жанкелдин</w:t>
        <w:br/>
        <w:t>ауданының Речной ауылында бұрынғы ұстазымыз, марқұм</w:t>
        <w:br/>
        <w:t>Ғабдыжауат Елкеевтің ұлы Нұрланның уйінде облыстық</w:t>
        <w:br/>
        <w:t>«Қостанай таңы» газетінің меншікті тілшісі Жақсылық</w:t>
        <w:br/>
        <w:t>Жүунісулы екеуміз қоналқада отырып, қызық бір дерекке</w:t>
        <w:br/>
        <w:t>қаныққанымыз бар. Кітап сөресіне цңіліп турған менің</w:t>
        <w:br/>
        <w:t>көзіме латынша жазылған «Тарту» деген көлемді кітап</w:t>
        <w:br/>
        <w:t>ілікті. Алып қарасам, ақын-жазушылар шығармаларының</w:t>
        <w:br/>
        <w:t>жинағы екен. Алматыдағы Қазақ көркем әдебиет бас-</w:t>
        <w:br/>
        <w:t>пасынан 1940 жылы жарық көріпті. Мазмунын сузіп өт-</w:t>
        <w:br/>
        <w:t>кенімде Тәшібай Әлмцхамбетов деген таныс фамилияға</w:t>
        <w:br/>
        <w:t>кезігіп, жүрегім тулап қоя берді.</w:t>
        <w:br/>
        <w:t>- Құдай-ау, мына кісі Әзағаңның устазы емес пе? - деп</w:t>
        <w:br/>
        <w:t>қасымдағы Жақсылықтан суйінші сурап жатырмын. Ол да</w:t>
        <w:br/>
        <w:t>әдебиет тарихын біршама жетік білетін журналист еді:</w:t>
        <w:br/>
        <w:t>- Иә, Тәшібай атамыз асы шаңырақтың марқұм болған</w:t>
        <w:br/>
        <w:t>иесі Ғабдыжауат ағайдың етбауыр жақындары болады. -</w:t>
        <w:br/>
        <w:t>Жақсылық төрде ілулі турған шыныланған суретті меңзеп</w:t>
        <w:br/>
        <w:t>сөйледі. - Қарашы, Ғабдыжауат ағай қандай көрікті адам</w:t>
        <w:br/>
        <w:t>Ш,:206,%,</w:t>
      </w:r>
    </w:p>
    <w:p>
      <w:r>
        <w:t>мол мұрасын зерделеп үлгерген талапты жастың мұратты ісі</w:t>
        <w:br/>
        <w:t>соғыс кесапатына кезігіп, өшіп тынды. Осы жерде сан қырлы</w:t>
        <w:br/>
        <w:t>талант иесінің 1938 жылы Абай атындағы Қазақ мемлекет-</w:t>
        <w:br/>
        <w:t>тік педагогика институтын бітірген соң Том мемлекеттік</w:t>
        <w:br/>
        <w:t>педагогика институтының аспирантурасына түсуінің өзі</w:t>
        <w:br/>
        <w:t>оның ғылыми жұмысқа ден қоймақ ойының ұшқынын ай-</w:t>
        <w:br/>
        <w:t>қын аңғартпай ма? Әйткенмен де Тәшібайдың әлгі біз шетін</w:t>
        <w:br/>
        <w:t>суыртпақтаған зерттеулерінің нәтижелері әлі күнге күң:</w:t>
        <w:br/>
        <w:t>гірттеніп жатуы ойландырады. Бұл, әрине, ұрпақтар мой-</w:t>
        <w:br/>
        <w:t>нындағыпарызекені белгілі. Ендеше селқостықтан сілкінген</w:t>
        <w:br/>
        <w:t>жөн.</w:t>
        <w:br/>
        <w:t>Қысқа ғұмырында халқы үшін рухани мол мұра қалдыр-</w:t>
        <w:br/>
        <w:t>ған Т. Әлмұхамбетовтің 100 жылдығын Ө. Байқоңыров атын-</w:t>
        <w:br/>
        <w:t>дағы “Жезқазған университетінің ұжымы “Жеңістің 65 жыл-</w:t>
        <w:br/>
        <w:t>дығымен орайластырып, республикалық ғылыми-тәжіри-</w:t>
        <w:br/>
        <w:t>белік конференция негізінде атап өткені көңіл марқайтатын</w:t>
        <w:br/>
        <w:t>өнегелі іс болды. Ұстаз, ақын, жазушы, азамат туралы әсер"</w:t>
        <w:br/>
        <w:t>лі әңгіме өрбіді. Лайым осы басталған әңгіме жалғаса бер-</w:t>
        <w:br/>
        <w:t>сінші...</w:t>
        <w:br/>
        <w:t>...Әзағаңның ұстазы Тәшібай аға осылайша әдебиеттегі</w:t>
        <w:br/>
        <w:t>орнықты орнымен, педагогтік жаңашылдығымен, ғылымға</w:t>
        <w:br/>
        <w:t>деген іңкәрлігімен ерекшеленген тұлға болып шықты. Ұс-</w:t>
        <w:br/>
        <w:t>тазына қарап шәкірті бой түзейді екен-ау! Соның бір жарқын</w:t>
        <w:br/>
        <w:t>мысалын әңгіме еттік емес пе?! Мұндай өнеге өрісті келеді:</w:t>
        <w:br/>
        <w:t>Келер күндерден келісті әңгіме күтіңізші...</w:t>
        <w:br/>
        <w:t>жез</w:t>
        <w:br/>
        <w:t>«Өсиет өлеңдер».</w:t>
        <w:br/>
        <w:t>"Жыл толды... Әзағаң демі тоқтағалы! Әзиз жүрек соқа</w:t>
        <w:br/>
        <w:t>пағалы! Өкініштің уыты уақыт тілінің астында жатып жұм-</w:t>
        <w:br/>
        <w:t>сарады-мыс. Өзі жоқ болғанымен өзгелер іздепті. Халқы</w:t>
        <w:br/>
        <w:t>сарғайып есіне ала жүріпті. Көзі тірісіндегідей қадірлеп;</w:t>
        <w:br/>
        <w:t>кітаптарын іңкәрлікпен жаппай оқып жатыр екен.</w:t>
        <w:br/>
        <w:t>Шр215,5</w:t>
        <w:br/>
        <w:t>Ақындық, жазушылық ізденістерінің көңілге орнықты нә-</w:t>
        <w:br/>
        <w:t>тижелері атойлап тұрды.</w:t>
        <w:br/>
        <w:t>Тәшібай Әлмұхамбетов өткен ғасырдың отызыншы жыл-</w:t>
        <w:br/>
        <w:t>дарында әдебиет көкжиегінде көрінген талантты жазу-</w:t>
        <w:br/>
        <w:t>шылардың бірі еді. Оның шығармалары салиқалы жинақ-</w:t>
        <w:br/>
        <w:t>тарда басылып, «Әдебиет майданы» журналында, «Қазақ</w:t>
        <w:br/>
        <w:t>әдебиеті», «Лениншіл жас» газеттерінде шығып жүрді. Ал</w:t>
        <w:br/>
        <w:t>қырқыншы жылдың бас жағында Тәшібай әңгімелері мен</w:t>
        <w:br/>
        <w:t>өлеңдері Семей облыстық «Екпінді» газетінің бетінде жиі</w:t>
        <w:br/>
        <w:t>жарияланыпты. Осы газетте жарық көрген «Шляпа» деген</w:t>
        <w:br/>
        <w:t>әңгімесі мен «Доктордың қызы» деген көлемді понесінің</w:t>
        <w:br/>
        <w:t>аяғына жетемін деп желпінген оқырманның бірі жас Әзілхан</w:t>
        <w:br/>
        <w:t>бірде боран, бірде аязда дірдектеп, дүңгіршекке қарай</w:t>
        <w:br/>
        <w:t>бірнеше күн жүгіргенін есіне алады.</w:t>
        <w:br/>
        <w:t>Мұғалім Тәшібай оқытатын қазақ әдебиеті сабағы өте қы-</w:t>
        <w:br/>
        <w:t>зықты болып өтедіекен. Жұмсақ,биязы үнмен тақау отырған</w:t>
        <w:br/>
        <w:t>баланың басынан бір сипап өтіп, жымия тұрып оқитын</w:t>
      </w:r>
    </w:p>
    <w:p>
      <w:r>
        <w:t>лекциялары ерекше сүйсініс тудырады екен. Оның суырыла</w:t>
        <w:br/>
        <w:t>сөйлейтін шешендігінің өзі тамсандырып, әр сабағының</w:t>
        <w:br/>
        <w:t>соңын адалдық,әділдік, азаматтыққаәкеліп тірейтін болған.</w:t>
        <w:br/>
        <w:t>Отан қорғау жайын көп айтын, ұлдарды Ер Тарғындай ер,</w:t>
        <w:br/>
        <w:t>Қобыландыдай қаһарман болуға шақырады екен. Қыздар</w:t>
        <w:br/>
        <w:t>ер тұлпары Тайбурылды баптаған Құртқадай, қолына найза</w:t>
        <w:br/>
        <w:t>ұстап, жауға еркектермен қатар шапқан Қарлыға іспеттес</w:t>
        <w:br/>
        <w:t>болсын дейді екен.</w:t>
        <w:br/>
        <w:t>Училитценің әдебиет үйірмесін Тәшібай мұғалімнің өзі</w:t>
        <w:br/>
        <w:t>басқарып, Алматыда, ҚазПИ-дің жұмысшы факультетінде</w:t>
        <w:br/>
        <w:t>оқып жүрген кезінде қабырға газетін шығарыпты. Редакто-</w:t>
        <w:br/>
        <w:t>ры өзі болыпты. Үнемі жүлде алып жүріпті. Тіпті безендіруін</w:t>
        <w:br/>
        <w:t>жасаған, кейін атақты суретші болған Әбілхан Қастеев екеуі</w:t>
        <w:br/>
        <w:t>шығарған қабырға газеті олқы болсын ба, жоғарғы билікке</w:t>
        <w:br/>
        <w:t>дейін жетіп, бұлар ерекше қамқорлыққа алынады. Сөйтіп,</w:t>
        <w:br/>
        <w:t>Тәшібай, Әбілхан және Мәриям Хакімжанова үшеуі «Екпінді»</w:t>
        <w:br/>
        <w:t>Шл212.5,</w:t>
        <w:br/>
        <w:t>Тәшібай мцғалім мені жанына жақын тартты. Оның</w:t>
        <w:br/>
        <w:t>себебі менің өлең жазатындығымнан деп ойладым. Облыс-</w:t>
        <w:br/>
        <w:t>тық газетте өлеңдерім шыққанда мені құттықтап жұр-.</w:t>
        <w:br/>
        <w:t>ді. Өзімнің ол кездегі қимас цш. кітабымның бірін - Сул-</w:t>
        <w:br/>
        <w:t>танмахмұттың қалың томын суйікті ұстазым Тәшібайға</w:t>
        <w:br/>
        <w:t>сыйладым.</w:t>
        <w:br/>
        <w:t>Тәшібай туралы газетте жазғаным рас. Оны журналиет,</w:t>
        <w:br/>
        <w:t>досыңыз Жақсылық Жиунісцлы оқыған екен. Ол ініме де ал-</w:t>
        <w:br/>
        <w:t>ғысымды жолдаймын (менің мақаламды оқығаны және</w:t>
        <w:br/>
        <w:t>менің ұстазым Тәшібайдың кітап-қағаздарын келінінен</w:t>
        <w:br/>
        <w:t>сурап, Сізге алып бергені цшін). Бірақ менің мақалам «Жас</w:t>
        <w:br/>
        <w:t>Алашта» емес, «Тас тізім» деген атпен «Қазақ әдебиеті»</w:t>
        <w:br/>
        <w:t>газетінің бірнеше нөмірінде басылған болатын. Жазушылар</w:t>
        <w:br/>
        <w:t>одағына кіре бергенде, төменгі қабатта, оң жақтағы</w:t>
        <w:br/>
        <w:t>қабырғада тасқа қашалған тізім бар. Ол - Ұлы Отан соғы:</w:t>
        <w:br/>
        <w:t>сында опат болған қазақ ақын-жазушыларының тізімі. Сол</w:t>
        <w:br/>
        <w:t>тас тізімдегі өзім білетін қаламгерлер туралы естелік-әссе</w:t>
        <w:br/>
        <w:t>жазғанмын. Ол кезде газеттің бас редакторы - Оралхан</w:t>
        <w:br/>
        <w:t>Бөкеев жарықтық еді. Менің «Тас тізімімді» қатты уна-</w:t>
        <w:br/>
        <w:t>тып, газеттің бірнеше нөміріне тұтас бір беттен беріп</w:t>
        <w:br/>
        <w:t>отырды. Ол мақала менің көп папкаларымның бірінің</w:t>
        <w:br/>
        <w:t>ішінде жатыр. Таба алсам, Сізге Тәшібай цетазым туралы</w:t>
        <w:br/>
        <w:t>бөлігін жіберермін. 8</w:t>
        <w:br/>
        <w:t>Тәшібай ағаның Сіз Күләйім келіннен алған «Мен өмір:</w:t>
        <w:br/>
        <w:t>ге ғашықпын» деген кітабы менде де бар (Муқабаның</w:t>
        <w:br/>
        <w:t>ішкі бетінде кітапқа пікір жазған Х. Әдібаев екеуіміздің</w:t>
        <w:br/>
        <w:t>атымыз тур). Бәлкім «Лениншіл жасқа» («Жас Алаш»</w:t>
        <w:br/>
        <w:t>емес) жарияланған менің сол баспаға берген пікірім боларі</w:t>
        <w:br/>
        <w:t>Ол- «Қазақ әдебиетінде» шыққаннан басқа мақала. Бәлкім.</w:t>
        <w:br/>
        <w:t>Жақсылық жаңылыс айтқан болар». Н</w:t>
        <w:br/>
        <w:t>Асылы, Әзағаң уәдеге берік, құнтты жан еді ғой. Айт“</w:t>
        <w:br/>
        <w:t>қандайын сөзінде тұрып, «Тас тізім» мақаласындағы Тәші:</w:t>
        <w:br/>
        <w:t>бай ұстазына қатысты бөлегін әдейі салып жіберіпті. Оны-</w:t>
        <w:br/>
        <w:t>оқығанда ұстаздың алуан қырлары ашыла түскендей болды:</w:t>
        <w:br/>
        <w:t>ш.,311.3,</w:t>
      </w:r>
    </w:p>
    <w:p>
      <w:r>
        <w:t>Қалай дегенде де Тәшібай Әлмұхамбетовтің артында</w:t>
        <w:br/>
        <w:t>қалған мол шығармашылық мұрасын толық күйінде оқыр-</w:t>
        <w:br/>
        <w:t>мандарға ұсынатын мезгіл жеткен секілді. Ол мұра өте бай.</w:t>
        <w:br/>
        <w:t>Бірнешеуін атап кетелік. «Жастар даусы» (Алматы, 1938 ж.)</w:t>
        <w:br/>
        <w:t>атты жинаққа «Мен сүйемін», «Құрбылар» әңгімелері; ұлт-</w:t>
        <w:br/>
        <w:t>азаттық көтеріліске арналған «Он алтыншы жыл» (Алматы,</w:t>
        <w:br/>
        <w:t>1940 ж.) жинағына «Тау құлатқан дауылда» дастаны; «Тар-</w:t>
        <w:br/>
        <w:t>ту» (Алматы, 1940 ж.) жинағына «Доктордың қызы» деп</w:t>
        <w:br/>
        <w:t>аталатын повесі басылғанын көзі көріп кеткен. Кейіннен</w:t>
        <w:br/>
        <w:t>1978 жылы Алматыдан шыққан «Жыр аманаты» жинағына</w:t>
        <w:br/>
        <w:t>оның бір топ өлеңдері енген. Рас, 1989 жылы «Жазушы»</w:t>
        <w:br/>
        <w:t>баспасынан Тәшібайдың шәкірті болған ақын Әбулақап Ра-</w:t>
        <w:br/>
        <w:t>йымбеков ұстазының шығармаларын жинап, «Мен өмірге</w:t>
        <w:br/>
        <w:t>ғашықпын» атты өлең-әңгімелерін құрастырып бастырды.</w:t>
        <w:br/>
        <w:t>Бірақ ол кітапқа да қаламгердің барлық жазғандары толы-</w:t>
        <w:br/>
        <w:t>ғымен басы біріктіріліп берілген жоқ.</w:t>
        <w:br/>
        <w:t>Торғай өңірінің Бестау деген жерінде (қазір Қостанай</w:t>
        <w:br/>
        <w:t>облысының Қамысты ауданы) 1910 жылы дүниеге келген</w:t>
        <w:br/>
        <w:t>Тәшібай Әлмұхамбетов балалық шағын Ұлытау, Қарсақбай,</w:t>
        <w:br/>
        <w:t>Жезқазған атырабында өткізіп, сол аймақта және Семей</w:t>
        <w:br/>
        <w:t>қаласында педагогтік қызметтер атқарғанын білеміз. Де-</w:t>
        <w:br/>
        <w:t>мек, осы өңірлерден оның шығармашылығының, азамат-</w:t>
        <w:br/>
        <w:t>тығының беймәлім де өнегелі тұстарын әлі де іздестіре</w:t>
        <w:br/>
        <w:t>түссе абзал болмақ. Мысалы, Тәшібайдың ұстаздық, тәр-</w:t>
        <w:br/>
        <w:t>биешілік, шығармашылық жұмыстармен бірге қоғамдық</w:t>
        <w:br/>
        <w:t>тапсырмаларды да зор жауапкершілікпен белесене атқарға-</w:t>
        <w:br/>
        <w:t>нын білеміз. Осы сөзіміздің бір дәлелі - 1942 жылдың 6 шіл-</w:t>
        <w:br/>
        <w:t>десінде “Жезқазған аудандық атқару комитеті Тәшібайды</w:t>
        <w:br/>
        <w:t>аудан бойынша халық ауыз әдебиетін жинау және тарихи</w:t>
        <w:br/>
        <w:t>ескерткіштерді есепке алу жөніндегі экспедицияға жауап-</w:t>
        <w:br/>
        <w:t>ты қызметкер етіп жіберген екен. Әттең, қызу басталған осы</w:t>
        <w:br/>
        <w:t>жұмыс мол қайтарымды болар ма еді, бәлкім енді дендеп</w:t>
        <w:br/>
        <w:t>зерттеу жұмыстарына кірісіп, аз уақытта тарихымыздың</w:t>
        <w:br/>
        <w:t>Ш214,3;</w:t>
        <w:br/>
        <w:t>Өмірінің өтіп бара жатқанын сезгендей соңғы кезде асы-</w:t>
        <w:br/>
        <w:t>ғып,қаттыалаңдайтын болыпты. Былтырон кітап шығарып,</w:t>
        <w:br/>
        <w:t>екеуін баспаға тапсырып қойса да: «Қолжазбаларымды үл-</w:t>
        <w:br/>
        <w:t>герте алмай жатырмын», - деп бармақ ұшынан жанын сор-</w:t>
        <w:br/>
        <w:t>ғандай жиі күйгелектенетін күй кешкен.</w:t>
        <w:br/>
        <w:t>Елдік мүдде әркез есінен шықпайтын еді. Елбасына жол-</w:t>
        <w:br/>
        <w:t>даған өтінішінде: «Астанада Сәкеннің, Талдықорғанда Ілияс-</w:t>
        <w:br/>
        <w:t>тың жеке мұражайлары бар. Бұл - өте жақсы, халықтың</w:t>
        <w:br/>
        <w:t>рухани байлығына қосылған лайықты қазына. Ал Қос-</w:t>
        <w:br/>
        <w:t>танайда Бейімбеттің мұражайы болмауын қалай ұғуға</w:t>
        <w:br/>
        <w:t>болады? Халық қалай түсінеді?..» - деп осындай жоқты</w:t>
        <w:br/>
        <w:t>жоқтаушы жазушы-ғалым Т. Бейісқұлов көтерген мәселеге</w:t>
        <w:br/>
        <w:t>шындап араласқаны бар. Немесе М. Қасымбековке: «Түптің</w:t>
        <w:br/>
        <w:t>түбінде Тәуелсіз Республикамыздың тұңғыш Президенті ту-</w:t>
        <w:br/>
        <w:t>ралы деректі де көркем, жаңа да жақсы кітап жазу Сіздің</w:t>
        <w:br/>
        <w:t>ғана қолыңыздан келеді деп ойлаймын», - деп ыстық</w:t>
        <w:br/>
        <w:t>ықыласын білдіруі, үміттендіруі - ағалық қамқорлығы емес</w:t>
        <w:br/>
        <w:t>пе?! Қазақтың айтулы зиялылары И. Тасмағамбетовке, Н. Са-</w:t>
        <w:br/>
        <w:t>бильянов пен Б. Тұрғараевқа деген ілтипаты дара өнегеге</w:t>
        <w:br/>
        <w:t>татырлық еді. Қайсыбірін тізбелейміз, төбе бидей төл сөзін</w:t>
        <w:br/>
        <w:t>арнаудан жалықпаған жайсаң жаратылыс еді ғой Әзағамыз!</w:t>
      </w:r>
    </w:p>
    <w:p>
      <w:r>
        <w:t>«Мен өлерде аузыма қандай сөздер түсер екен?..»</w:t>
        <w:br/>
        <w:t>деп ойладым бүгін, - деп жазғаны бар Әзағаңның</w:t>
        <w:br/>
        <w:t>(15.06.3009 ).- Ақырғы сөзім мынадай болсавкен деп тіледім:</w:t>
        <w:br/>
        <w:t>«Қош болыңдар, адамдар! Араздаспаңдар, төбелеспеңдер., с0-</w:t>
        <w:br/>
        <w:t>ғыспаңдар, тату болыңдар!» Бірақ кім білсін соңғы сөздің</w:t>
        <w:br/>
        <w:t>қандай боларын... Әлде Халима сияқты үнсіз өтіп кетуім де</w:t>
        <w:br/>
        <w:t>мүмкін ғой».</w:t>
        <w:br/>
        <w:t>Өзі сезгендей, нсіз өтіп кетіп еді!</w:t>
        <w:br/>
        <w:t>Білгені, жоқтап аза тұтқаны - бас-аяғы бір жарым</w:t>
        <w:br/>
        <w:t>ай ішінде Хадишадан, Розадан, Қадырдан, Жумағалидан,</w:t>
        <w:br/>
        <w:t>Өтежаннан, Нематтан, Құдайбергеннен, Дүйсенбектен</w:t>
        <w:br/>
        <w:t>айырылып қалғаны еді! Келместің кемесінің кезегі өзіне</w:t>
        <w:br/>
        <w:t>тіреліп туұрыптығай!.. )</w:t>
        <w:br/>
        <w:t>20-168 Ш,4205 .“%</w:t>
        <w:br/>
        <w:t>атты әдеби-көркем қолжазба журнал шығара бастайды. Мұндай</w:t>
        <w:br/>
        <w:t>бастама ынталандырылып, ғайыптан 25 мың сом ақша алып,</w:t>
        <w:br/>
        <w:t>рабфак аяқ астынан байып қалады. Сол жылы жазда осы</w:t>
        <w:br/>
        <w:t>ақшаға студенттер ез күшімен асхана салады, Рабфакта</w:t>
        <w:br/>
        <w:t>250 ұл, 250 қыз оқиды екен. Ұлдар қамыстан асхананың</w:t>
        <w:br/>
        <w:t>қабырғасын көтеріп, қыздар сылақ жұмысын жүргізіп, бі-</w:t>
        <w:br/>
        <w:t>тіріп алыпты.</w:t>
        <w:br/>
        <w:t>«Біз педучилишценің ақырғы курсында оқып жүрген</w:t>
        <w:br/>
        <w:t>кезімізде ұстазымыздың қос бұрымы тобығына түскен сым-</w:t>
        <w:br/>
        <w:t>батты, сұлу бойжеткенді қолтықтап, Совет көшесімен серуен</w:t>
        <w:br/>
        <w:t>жасайтынына көзіміз түсетін еді, - деп еске алған болатын</w:t>
        <w:br/>
        <w:t>бір кездескенімде Әзағаң. Қыздар «Ол - біздің мұғалім</w:t>
        <w:br/>
        <w:t>үйленгелі жүрген Күлән деген қыз, басқа қаладан келіп-</w:t>
        <w:br/>
        <w:t>ті» десетін. Тәшібай мұғалім сол сүйген қызына қосылды ма,</w:t>
        <w:br/>
        <w:t>қосылса артында қалған ұрпақ бар ма, оны Да білмеймін...»</w:t>
        <w:br/>
        <w:t>Осы жерде Ғабдыжауат ағайдың баласы Нұрланның</w:t>
        <w:br/>
        <w:t>зайыбы Қүлайым берген деректер жәрдемге келгелі түр.</w:t>
        <w:br/>
        <w:t>Білетіндер айтады екен, Тәшібайдың Күлән есімді сүйген</w:t>
        <w:br/>
        <w:t>жары болыпты. Ол соғыстан кейін Қарағанды облысының</w:t>
        <w:br/>
        <w:t>Жаңаарқа ауданында ұстаздық еткен, Ерінен майдан хат”</w:t>
        <w:br/>
        <w:t>тарын алып тұрыпты. Соның бірінде Тәпібай (12.03.1948)</w:t>
        <w:br/>
        <w:t>зайыбына «Қанжар» деген өлеңдер жинағын баспаға әзірлеп</w:t>
        <w:br/>
        <w:t>жүргенін жазыпты. Сол боздақ 33 жасында Отан үшін қыр-</w:t>
        <w:br/>
        <w:t>шынынан қиылды. 1942 жылы майданға аттанған ол Дон</w:t>
        <w:br/>
        <w:t>өзені бойындағы кескілескен ұрыстардың бірінде ауыр</w:t>
        <w:br/>
        <w:t>жараланып, Қазан госпиталінде көз жұмады. Соңында ұрпақ</w:t>
        <w:br/>
        <w:t>қалмады. Соғыс өтінде жазған өлеңдері де өзімен бірге өлді. :</w:t>
        <w:br/>
        <w:t>Қолымыздағы тағы бір негіздемеге жүгінсек, Тәшібайдың</w:t>
        <w:br/>
        <w:t>ата-анасы ерте қайтыс болып, немере ағасы.Таутабайұлы</w:t>
        <w:br/>
        <w:t>Әубәкірдің (журт Әйеке деп атаған) қолында тәрбиеленіп</w:t>
        <w:br/>
        <w:t>өседі. Таутабайдан Әлмұхамбет пен Әубәкір туады. Әлмүз</w:t>
        <w:br/>
        <w:t>хамбеттің азан шақырып қойған аты Әлмағамбет екен. Кей</w:t>
        <w:br/>
        <w:t>бір анықтамалықтарда осылай жазылып та жүр.</w:t>
        <w:br/>
        <w:t>Ш,313.5ң</w:t>
      </w:r>
    </w:p>
    <w:p>
      <w:r>
        <w:t>Өлді деуге сыя ма, ойлаңдаршы,</w:t>
        <w:br/>
        <w:t>Өлмейтуғын артына сөз қалдырған? -</w:t>
        <w:br/>
        <w:t>деп Абай атамыздың айтқаны дөп келді емес пе?</w:t>
        <w:br/>
        <w:t>Халық жазушысы Ә. Нұршайықов туралы осы бір жыл</w:t>
        <w:br/>
        <w:t>бедерінде Де аз айтылып, аз жазылған жоқ. Бәрін былай</w:t>
        <w:br/>
        <w:t>қойғанда, жазушының қызы "Жанар Нұршайықова «Әзаға»;</w:t>
        <w:br/>
        <w:t>ғалым, журналист Мұратбек Тоқтағазы «Әйгілі Әзаға» деп ата-</w:t>
        <w:br/>
        <w:t>датын естеліктер кітабын құрастырып, жарыққа шығарды.</w:t>
        <w:br/>
        <w:t>.«.Есімізге түсіп отыр, Әзағаңның өз қолынан 2010 жылы</w:t>
        <w:br/>
        <w:t>17 тамызда Алматыда «Өсиет өлеңдер» жыр кітабын алған</w:t>
        <w:br/>
        <w:t>едік. Қолтаңбасын Алтын келініне келістіре жазып ұсынған.</w:t>
        <w:br/>
        <w:t>Маған сол жолы өзге кітаптарын сыйлаған соң солай еткен</w:t>
        <w:br/>
        <w:t>болуы керек.</w:t>
        <w:br/>
        <w:t>Көлемі жағынан өзгеше сәнді пішіліп, көңілдегідей көм-</w:t>
        <w:br/>
        <w:t>керілген сол кітап сөзіне күнде үңіліп, жүгінеміз десек,</w:t>
        <w:br/>
        <w:t>асыра айтқандық емес. Оқыған сайын ынтықтыра тар-</w:t>
        <w:br/>
        <w:t>тады. Қазақстанның халық жазушысы, Мемлекеттік сый-</w:t>
        <w:br/>
        <w:t>лықтың лауреаты, А. Фадеев атындағы халықаралық сый-</w:t>
        <w:br/>
        <w:t>лықтың иегері, қазақтың аса көрнекті қаламгері Әзілхан</w:t>
        <w:br/>
        <w:t>Нұршайықовтың бұл жинағына оның өсиет, өнеге, ұлағат</w:t>
        <w:br/>
        <w:t>үлгісінде жазылған дидактикалық өлеңдері енгізілген екен.</w:t>
        <w:br/>
        <w:t>«Өсиет өлеңдер» - бүгінгі қоғам мен әлеумет өмірінің ғана</w:t>
        <w:br/>
        <w:t>емес, адам жан дүниесінің өзгерістеріне үңілген, ізгілікке,</w:t>
        <w:br/>
        <w:t>жақсылыққа үндейтін, кейінгі жасқа бағыт-бағдар көрсете</w:t>
        <w:br/>
        <w:t>алатын, көркем сөзбен жазылған шығарма. Прозаның</w:t>
        <w:br/>
        <w:t>ақтангері бұл жолы поэзия тілімен де парасатты үн қата</w:t>
        <w:br/>
        <w:t>біліпті-ау! Сонау соғыс жылдары жыр алыбы Жамбыл</w:t>
        <w:br/>
        <w:t>атасына өлеңмен сәлем жолдаған Әзағаңның енді төселген</w:t>
        <w:br/>
        <w:t>ақындай айтары мол екеніне көзіміз әбден жетті.</w:t>
        <w:br/>
        <w:t>Биылғы желтоқсанда туғанына 90 жыл толғалы отырған</w:t>
        <w:br/>
        <w:t>халықтың сүйікті жазушысы Әзілхан Нұршайықовтың</w:t>
        <w:br/>
        <w:t>соңында қалған мол мұрасына көз жүгіртіп көрелікші.</w:t>
        <w:br/>
        <w:t>..«Жыл толыпты-ау Әзағаңның өмірден өткеніне!</w:t>
        <w:br/>
        <w:t>8,516.</w:t>
        <w:br/>
        <w:t>Жж</w:t>
        <w:br/>
        <w:t>Ашу бастап жөнелсе,</w:t>
        <w:br/>
        <w:t>Абыройды жояды.</w:t>
        <w:br/>
        <w:t>Тыныштықты талқандап,</w:t>
        <w:br/>
        <w:t>Тас төбеңді ояды.</w:t>
        <w:br/>
        <w:t>ЖЖ</w:t>
        <w:br/>
        <w:t>Атақ-абырой алуға</w:t>
        <w:br/>
        <w:t>Аянбай-ақ шабасың.</w:t>
        <w:br/>
        <w:t>Қулықпенен баюдың</w:t>
        <w:br/>
        <w:t>Талай жолын табасың.</w:t>
        <w:br/>
        <w:t>тж</w:t>
        <w:br/>
        <w:t>Ай, Абайым, Абайым!</w:t>
        <w:br/>
        <w:t>Досым сенсің мәңгілік.</w:t>
        <w:br/>
        <w:t>Сеніменен сырласпас</w:t>
        <w:br/>
        <w:t>Тек бейшара, әңгүдік.</w:t>
      </w:r>
    </w:p>
    <w:p>
      <w:r>
        <w:t>хж%</w:t>
        <w:br/>
        <w:t>Абайды оқы күн сайын,</w:t>
        <w:br/>
        <w:t>Уа, қадірлі ағайын.</w:t>
        <w:br/>
        <w:t>Десең егер ұлтың мен</w:t>
        <w:br/>
        <w:t>Ұрпағыңа жағайын!</w:t>
        <w:br/>
        <w:t>жаз</w:t>
        <w:br/>
        <w:t>Денсаулықтың, достықтың,</w:t>
        <w:br/>
        <w:t>Әйеліңнің бағасын</w:t>
        <w:br/>
        <w:t>Айырылғанда аңырап,</w:t>
        <w:br/>
        <w:t>Қайдан іздеп табасың?</w:t>
        <w:br/>
        <w:t>ЖЖЖ</w:t>
        <w:br/>
        <w:t>Өзіңді өзің аорласан,</w:t>
        <w:br/>
        <w:t>Көп қызыққа жетесің.</w:t>
        <w:br/>
        <w:t>Жалқау болсаң, жабырқау,</w:t>
        <w:br/>
        <w:t>Қызық көрмей өтесің.</w:t>
        <w:br/>
        <w:t>8325,8,</w:t>
        <w:br/>
        <w:t>жез</w:t>
        <w:br/>
        <w:t>Қанша күшті болсаң да,</w:t>
        <w:br/>
        <w:t>Қоқиланып, таспаңдар.</w:t>
        <w:br/>
        <w:t>Уақыт деген өзеннің</w:t>
        <w:br/>
        <w:t>Арнасынан аспандар.</w:t>
        <w:br/>
        <w:t>жз</w:t>
        <w:br/>
        <w:t>Жас кезде біз өмірдің</w:t>
        <w:br/>
        <w:t>Шегі жоқ деп ойлаймыз.</w:t>
        <w:br/>
        <w:t>Рәсуа етіп әр айды,</w:t>
        <w:br/>
        <w:t>Азайтуға тоймаймыз.</w:t>
        <w:br/>
        <w:t>Жж</w:t>
        <w:br/>
        <w:t>Өмір деген - жастарға</w:t>
        <w:br/>
        <w:t>Таусылмайтын болашақ.</w:t>
        <w:br/>
        <w:t>Қарттар үшін бір тұтам,</w:t>
        <w:br/>
        <w:t>Қысқа жіптей, шоп-шолақ!</w:t>
        <w:br/>
        <w:t>же</w:t>
        <w:br/>
        <w:t>Өмір деген - өкініш,</w:t>
        <w:br/>
        <w:t>Өтеді де кетеді.</w:t>
        <w:br/>
        <w:t>Қанша қашсаң, сұм өлім</w:t>
        <w:br/>
        <w:t>Қуады да жетеді.</w:t>
        <w:br/>
        <w:t>жаса</w:t>
        <w:br/>
        <w:t>Кәрілік деген осындай,</w:t>
        <w:br/>
        <w:t>Шарасыздық жай екен.</w:t>
        <w:br/>
        <w:t>Қуаныш аз, күлкі жоқ,</w:t>
        <w:br/>
        <w:t>Қайғы-мұңға бай екен!</w:t>
        <w:br/>
        <w:t>жез</w:t>
        <w:br/>
        <w:t>Қадірлей біл әрқашан</w:t>
        <w:br/>
        <w:t>Өзің шыққан ұлтыңды.</w:t>
        <w:br/>
        <w:t>. Өзен, өлке, су, ауа-</w:t>
        <w:br/>
        <w:t>Туып-өскен жұртыңды!</w:t>
        <w:br/>
        <w:t>Ш/334,5,</w:t>
      </w:r>
    </w:p>
    <w:p>
      <w:r>
        <w:t>Басуға 20.11.12 қол қойылды.</w:t>
        <w:br/>
        <w:t>Пішімі 60х901/|,. Қағазы офсеттік. Офсеттік басылыс.</w:t>
        <w:br/>
        <w:t>Шартты баспатабағы 21;5.</w:t>
        <w:br/>
        <w:t>"Тапвырыс Х2168. Таралымы 500 дана.</w:t>
        <w:br/>
        <w:t>Жж</w:t>
        <w:br/>
        <w:t>Жақын болып танылар</w:t>
        <w:br/>
        <w:t>Айналаңда жүргендер.</w:t>
        <w:br/>
        <w:t>Қағазақша секілді</w:t>
        <w:br/>
        <w:t>Балама өмір сүргендер.</w:t>
        <w:br/>
        <w:t>ЖҰЗ</w:t>
        <w:br/>
        <w:t>Жапыра жеп, тойған соң</w:t>
        <w:br/>
        <w:t>Мақтап-мақтап кетеді.</w:t>
        <w:br/>
        <w:t>Одан кейін сені ол</w:t>
        <w:br/>
        <w:t>Есіне алып не етеді?</w:t>
        <w:br/>
        <w:t>Же</w:t>
        <w:br/>
        <w:t>Ақша, асқа, атаққа</w:t>
        <w:br/>
        <w:t>Сатылмайтын дос қайда?</w:t>
        <w:br/>
        <w:t>Саудалайтын көңілді</w:t>
        <w:br/>
        <w:t>Сауда достан не пайда?!</w:t>
        <w:br/>
        <w:t>сас аса</w:t>
        <w:br/>
        <w:t>Ақылың мен ойынды</w:t>
        <w:br/>
        <w:t>Жұрт алдында көрсетпе.</w:t>
        <w:br/>
        <w:t>Қызғаншақтар сол үшін</w:t>
        <w:br/>
        <w:t>Өшігер деп есепте.</w:t>
        <w:br/>
        <w:t>саса</w:t>
        <w:br/>
        <w:t>Сенбегендер ақыры</w:t>
        <w:br/>
        <w:t>Ақиқатқа жетеді.</w:t>
        <w:br/>
        <w:t>Сенгіштердің көбісі</w:t>
        <w:br/>
        <w:t>Алданумен өтеді.</w:t>
        <w:br/>
        <w:t>Жж</w:t>
        <w:br/>
        <w:t>Қылтың-сылтың адамның</w:t>
        <w:br/>
        <w:t>Қылт етуі оп-оңай.</w:t>
        <w:br/>
        <w:t>Ол өкпені жазуға</w:t>
        <w:br/>
        <w:t>Уақыт керек бірталай.</w:t>
        <w:br/>
        <w:t>Қ,531.5;</w:t>
        <w:br/>
        <w:t>ҚҰДАЙ-АУ, ҚАЙДА СОЛ ЖЫЛДАР?!</w:t>
        <w:br/>
        <w:t>Естеліктер, эсселер</w:t>
        <w:br/>
        <w:t>Құрастырған Қайсар Әлім</w:t>
      </w:r>
    </w:p>
    <w:p>
      <w:r>
        <w:t>жж</w:t>
        <w:br/>
        <w:t>Мақсат керек адамға,</w:t>
        <w:br/>
        <w:t>Мақсат- биік шыңмен тең.</w:t>
        <w:br/>
        <w:t>.Мақсат - мың бір емтихан,</w:t>
        <w:br/>
        <w:t>Таусылмайтын сынмен тең.</w:t>
        <w:br/>
        <w:t>жж</w:t>
        <w:br/>
        <w:t>Болар едім я ұшқыш,</w:t>
        <w:br/>
        <w:t>Неболмаса инженер.</w:t>
        <w:br/>
        <w:t>Ықылассыз еткен іс</w:t>
        <w:br/>
        <w:t>Иманыңа не берер?</w:t>
        <w:br/>
        <w:t>ЖЖ</w:t>
        <w:br/>
        <w:t>Өзіңді өзің сабырмен</w:t>
        <w:br/>
        <w:t>Ұстамасаң, ашу- жау.</w:t>
        <w:br/>
        <w:t>Ал ашудан шығады</w:t>
        <w:br/>
        <w:t>Басылмайтын үлкен дау.</w:t>
        <w:br/>
        <w:t>жез</w:t>
        <w:br/>
        <w:t>Бекер қарап отыру</w:t>
        <w:br/>
        <w:t>Құр жаныңды қинайды.</w:t>
        <w:br/>
        <w:t>Босотырған есті адам</w:t>
        <w:br/>
        <w:t>Өз үйіне сыймайды.</w:t>
        <w:br/>
        <w:t>жж</w:t>
        <w:br/>
        <w:t>Адам барлық қиынды</w:t>
        <w:br/>
        <w:t>КЖеңу үшін жаралған.</w:t>
        <w:br/>
        <w:t>Жеңіс- күрес, қозғалыс!</w:t>
        <w:br/>
        <w:t>Соған ұмтыл, сол арман!</w:t>
        <w:br/>
        <w:t>жжж</w:t>
        <w:br/>
        <w:t>Жұмыс, еңбек, қызметке</w:t>
        <w:br/>
        <w:t>Алдымен керек денсаулық.</w:t>
        <w:br/>
        <w:t>Ұйқы, тамақ,тазаауа-</w:t>
        <w:br/>
        <w:t>Негізі соның, осыны ұқ!</w:t>
        <w:br/>
        <w:t>М,1326.8ң</w:t>
        <w:br/>
        <w:t>Ж%ж</w:t>
        <w:br/>
        <w:t>Тұрлаулы болса, әрине,</w:t>
        <w:br/>
        <w:t>Артық адал махаббат!</w:t>
        <w:br/>
        <w:t>Ол- өмірдің саулесі,</w:t>
        <w:br/>
        <w:t>Ол- мәңгілік рақат.</w:t>
        <w:br/>
        <w:t>ҡх%</w:t>
        <w:br/>
        <w:t>Бүгін бұлтты болғанмен,</w:t>
        <w:br/>
        <w:t>Ертеңгі күн ашылар.</w:t>
        <w:br/>
        <w:t>Дауыл, боран, сұрапыл</w:t>
        <w:br/>
        <w:t>Уақытындабасылар.</w:t>
        <w:br/>
        <w:t>жж</w:t>
        <w:br/>
        <w:t>Бүгін түнек болғанмен,</w:t>
        <w:br/>
        <w:t>Ертең нұрлы күн шығар.</w:t>
        <w:br/>
        <w:t>Кеше көрген қорлықтың</w:t>
        <w:br/>
        <w:t>Бәрі тегіс тұншығар.</w:t>
      </w:r>
    </w:p>
    <w:p>
      <w:r>
        <w:t>жж</w:t>
        <w:br/>
        <w:t>Сол шекара шебіне</w:t>
        <w:br/>
        <w:t>Бәріміз де жетерміз.</w:t>
        <w:br/>
        <w:t>Шыдай-шыдай шытынап,</w:t>
        <w:br/>
        <w:t>Бұл дүниеден өтерміз.</w:t>
        <w:br/>
        <w:t>саса</w:t>
        <w:br/>
        <w:t>Кісімсініп кіржиген</w:t>
        <w:br/>
        <w:t>Достан Тәңірім сақтасын!</w:t>
        <w:br/>
        <w:t>Ашып айт та аулақ кет,</w:t>
        <w:br/>
        <w:t>Жақсын, мейлі, жақпасын.</w:t>
        <w:br/>
        <w:t>жж</w:t>
        <w:br/>
        <w:t>Кейде тіпті досыңа</w:t>
        <w:br/>
        <w:t>Қабақ түйе қарап қой.</w:t>
        <w:br/>
        <w:t>Мінім, қатем бар деген</w:t>
        <w:br/>
        <w:t>Оған-дағы келсін ой.</w:t>
        <w:br/>
        <w:t>22-168 -. 329 қ</w:t>
        <w:br/>
        <w:t>“хх</w:t>
        <w:br/>
        <w:t>Бір ақылсыз кемітсе,</w:t>
        <w:br/>
        <w:t>Кешіре сал артығын.</w:t>
        <w:br/>
        <w:t>Кешіруден, кек тұтпай,</w:t>
        <w:br/>
        <w:t>Келер саған жоқ шығын.</w:t>
        <w:br/>
        <w:t>жж</w:t>
        <w:br/>
        <w:t>Егер тасқа сүрінсең -</w:t>
        <w:br/>
        <w:t>Барлық кінә көзіңнен.</w:t>
        <w:br/>
        <w:t>Көрсең қастық, жақсылық-</w:t>
        <w:br/>
        <w:t>Барлығы да өзіңнен.</w:t>
        <w:br/>
        <w:t>жж</w:t>
        <w:br/>
        <w:t>Озып бара жатқанды</w:t>
        <w:br/>
        <w:t>Аяғынан шалады.</w:t>
        <w:br/>
        <w:t>Осы мінез, қазақтар,</w:t>
        <w:br/>
        <w:t>Қашан сенен қалады?</w:t>
        <w:br/>
        <w:t>саса</w:t>
        <w:br/>
        <w:t>Қандай адам болса да,</w:t>
        <w:br/>
        <w:t>Өресінен аспайды.</w:t>
        <w:br/>
        <w:t>Ой-өрісі төмендер</w:t>
        <w:br/>
        <w:t>Өрге аяқ баспайды.</w:t>
        <w:br/>
        <w:t>т%Ж</w:t>
        <w:br/>
        <w:t>Жерді сатсаң, қазағым,</w:t>
        <w:br/>
        <w:t>Өз шешеңді сатқаның.</w:t>
        <w:br/>
        <w:t>Ұрпақтарды өлтіріп,</w:t>
        <w:br/>
        <w:t>Қан-қылмысқа батқаның.</w:t>
        <w:br/>
        <w:t>жз</w:t>
        <w:br/>
        <w:t>Сатсаң жердің шұрайын,</w:t>
        <w:br/>
        <w:t>Шетелдіктер алады. |,</w:t>
        <w:br/>
        <w:t>Ақша төгіп, жылмаңдап,</w:t>
        <w:br/>
        <w:t>Қолқаңа қол салады.</w:t>
        <w:br/>
        <w:t>Ш,1327.%,</w:t>
      </w:r>
    </w:p>
    <w:p>
      <w:r>
        <w:t>&lt;Фолиант» баспасы</w:t>
        <w:br/>
        <w:t>010000, Астана қаласы, ІН: Айманов к., 13</w:t>
        <w:br/>
        <w:t>«Фолцант» баспасының баспаханасында басылды</w:t>
        <w:br/>
        <w:t>Гу 010000, Астана қаласы; Ш.Айманов к.,13</w:t>
        <w:br/>
        <w:t>жж</w:t>
        <w:br/>
        <w:t>Душар болсаң қайғыға,</w:t>
        <w:br/>
        <w:t>Қапасыз күнді есіңе ал.</w:t>
        <w:br/>
        <w:t>Шаттығың тасқан шақтарда</w:t>
        <w:br/>
        <w:t>Бақытсыз кезді ойға сал.</w:t>
        <w:br/>
        <w:t>жж</w:t>
        <w:br/>
        <w:t>Махаббат маздап тұрғанда,</w:t>
        <w:br/>
        <w:t>Машақатыңды даұмытпа.</w:t>
        <w:br/>
        <w:t>Бүгінің бұлқып туғанда,</w:t>
        <w:br/>
        <w:t>Өткеннің ізін суытпа.</w:t>
        <w:br/>
        <w:t>жж</w:t>
        <w:br/>
        <w:t>Ақылды адам алдымен,</w:t>
        <w:br/>
        <w:t>Болашақты болжайды.</w:t>
        <w:br/>
        <w:t>Соған қарап, есептеп,</w:t>
        <w:br/>
        <w:t>Айтар сөзін қозғайды.</w:t>
        <w:br/>
        <w:t>ЖЖ</w:t>
        <w:br/>
        <w:t>Тәнге жебе жібермес</w:t>
        <w:br/>
        <w:t>Сабыр деген сауыт бар.</w:t>
        <w:br/>
        <w:t>Сол сауытты кеудеңе</w:t>
        <w:br/>
        <w:t>Батырларша киіп ал.</w:t>
        <w:br/>
        <w:t>ЖЖ</w:t>
        <w:br/>
        <w:t>Кездеседі кімге кім?</w:t>
        <w:br/>
        <w:t>Біле білсең - Тағдыр сол!</w:t>
        <w:br/>
        <w:t>Жауың қайсы, дос қайда-</w:t>
        <w:br/>
        <w:t>Айналаңды жіті шол.</w:t>
        <w:br/>
        <w:t>ЖЖ</w:t>
        <w:br/>
        <w:t>Құмарпаз болмай әрнеге,</w:t>
        <w:br/>
        <w:t>Жайыңменен жүргейсің.</w:t>
        <w:br/>
        <w:t>Ақылың жетпес қамалды</w:t>
        <w:br/>
        <w:t>Алмасыңды білгейсің!</w:t>
        <w:br/>
        <w:t>Ш,4333.4,</w:t>
        <w:br/>
        <w:t>Жк</w:t>
        <w:br/>
        <w:t>Ел сайласа «ерім» деп,</w:t>
        <w:br/>
        <w:t>Әкім болсаң - хәкім бол.</w:t>
        <w:br/>
        <w:t>Жәмпендемей жат жаққа,</w:t>
        <w:br/>
        <w:t>Өз ұлтыңа жақын бол!</w:t>
        <w:br/>
        <w:t>Жез</w:t>
        <w:br/>
        <w:t>Қастық көрсең досыңнан,</w:t>
        <w:br/>
        <w:t>Қамығасың, жылайсың.</w:t>
      </w:r>
    </w:p>
    <w:p>
      <w:r>
        <w:t>Сеніп келсең талай жыл,</w:t>
        <w:br/>
        <w:t>Жұылламай қалай шыдайсың?</w:t>
        <w:br/>
        <w:t>%%</w:t>
        <w:br/>
        <w:t>Аласадан, биіктен</w:t>
        <w:br/>
        <w:t>Құларсың да жыларсың.</w:t>
        <w:br/>
        <w:t>Қайрат, жігер жұмсасаң,</w:t>
        <w:br/>
        <w:t>Ақыр жеңіп шығарсың.</w:t>
        <w:br/>
        <w:t>жж</w:t>
        <w:br/>
        <w:t>Қоразға ұқсап қоқию-</w:t>
        <w:br/>
        <w:t>Жаман әдет адамға,</w:t>
        <w:br/>
        <w:t>Жалған әсер қалдыру,</w:t>
        <w:br/>
        <w:t>Жоағынам деп заманға.</w:t>
        <w:br/>
        <w:t>жжж</w:t>
        <w:br/>
        <w:t>Ашпау керек әр адам</w:t>
        <w:br/>
        <w:t>Бойындағы бар сырын.</w:t>
        <w:br/>
        <w:t>Ашпайтынды, айтпасты</w:t>
        <w:br/>
        <w:t>Ұстау керек жасырын!</w:t>
        <w:br/>
        <w:t>аа</w:t>
        <w:br/>
        <w:t>Елішінде сыншы көп</w:t>
        <w:br/>
        <w:t>Жұрттың мінін көретін.</w:t>
        <w:br/>
        <w:t>Өзгелердің мінінен</w:t>
        <w:br/>
        <w:t>Арқан есіп беретін.</w:t>
        <w:br/>
        <w:t>Ш,8330,5</w:t>
        <w:br/>
        <w:t>Редакторы Қуат Құрмансейіт</w:t>
        <w:br/>
        <w:t>Техникалық редакторы Эльмира Заманбек</w:t>
        <w:br/>
        <w:t>Көркемдеуші редакторы Жеңіс Қазанқапов</w:t>
        <w:br/>
        <w:t>Корректоры Ботагөз Мухиден</w:t>
        <w:br/>
        <w:t>Компьютерде беттеген Ақерке Сқақова</w:t>
        <w:br/>
        <w:t>Сақа</w:t>
        <w:br/>
        <w:t>Мінін айту адамның</w:t>
        <w:br/>
        <w:t>Өшшпендігін үдетер.</w:t>
        <w:br/>
        <w:t>Деген сөзде жан бар ғой:</w:t>
        <w:br/>
        <w:t>«Бүкірді көр түзетер!»</w:t>
        <w:br/>
        <w:t>ЖЖЖ</w:t>
        <w:br/>
        <w:t>Жай сөйлеген жайлы сөз</w:t>
        <w:br/>
        <w:t>Жақсы әнменен теңелер.</w:t>
        <w:br/>
        <w:t>Әуезімен әсерлі</w:t>
        <w:br/>
        <w:t>Құлақ құрышы кенелер.</w:t>
        <w:br/>
        <w:t>жжж</w:t>
        <w:br/>
        <w:t>«Басқа пәле - тілден» деп</w:t>
        <w:br/>
        <w:t>Айтқан қазақ бабалар.</w:t>
        <w:br/>
        <w:t>Ақылдығ-адам әрқашан</w:t>
        <w:br/>
        <w:t>Осы сөзді бағалар.</w:t>
        <w:br/>
        <w:t>Га аса</w:t>
        <w:br/>
        <w:t>Байқап жүрсең жан-жақты,</w:t>
        <w:br/>
        <w:t>Сенгіштікті қоясың.</w:t>
        <w:br/>
        <w:t>-Арамзадан алыстап,</w:t>
      </w:r>
    </w:p>
    <w:p>
      <w:r>
        <w:t>Жалғандықты жоясың.</w:t>
        <w:br/>
        <w:t>жЖеж</w:t>
        <w:br/>
        <w:t>Жақын көрме, жат көрме,</w:t>
        <w:br/>
        <w:t>Бар адамға бірдей бол.</w:t>
        <w:br/>
        <w:t>Сенбе ешкімге, сыр шашпа -</w:t>
        <w:br/>
        <w:t>Даналықтың шарты сол.</w:t>
        <w:br/>
        <w:t>хе</w:t>
        <w:br/>
        <w:t>Жылан, бүйі, қарақұрт</w:t>
        <w:br/>
        <w:t>Уын шаша шағады.</w:t>
        <w:br/>
        <w:t>Мұқатудың адамдар.</w:t>
        <w:br/>
        <w:t>Өзге жолын табады.</w:t>
        <w:br/>
        <w:t>Ш,1332,4,</w:t>
        <w:br/>
        <w:t>жж</w:t>
        <w:br/>
        <w:t>Шет сөздері жабылып,</w:t>
        <w:br/>
        <w:t>Таптап жатыр тілімді.</w:t>
        <w:br/>
        <w:t>Бар маңдайша жазулар</w:t>
        <w:br/>
        <w:t>Ағылшынша ілінді.</w:t>
        <w:br/>
        <w:t>Қаса</w:t>
        <w:br/>
        <w:t>Тіл туралы қаулылар</w:t>
        <w:br/>
        <w:t>Бозөкпе боп ержетті.</w:t>
        <w:br/>
        <w:t>«Отан» деген асыл сөз-</w:t>
        <w:br/>
        <w:t>«Атан» болып ол кетті.</w:t>
        <w:br/>
        <w:t>Жаз</w:t>
        <w:br/>
        <w:t>Жерді сатпа тілгілеп,</w:t>
        <w:br/>
        <w:t>Болсаң егер кемеңгер:</w:t>
        <w:br/>
        <w:t>Өз жерін өз халқыңа,</w:t>
        <w:br/>
        <w:t>Саудаламай тегін бер!</w:t>
        <w:br/>
        <w:t>жез</w:t>
        <w:br/>
        <w:t>Уа, депутат мырзалар,</w:t>
        <w:br/>
        <w:t>Сатпа жерді, сатпаңдар!</w:t>
        <w:br/>
        <w:t>Атамұра мекенді</w:t>
        <w:br/>
        <w:t>Мәңгілікке сақтаңдар.</w:t>
        <w:br/>
        <w:t>ҡж%</w:t>
        <w:br/>
        <w:t>Кеше фашист жендеттер</w:t>
        <w:br/>
        <w:t>Соғыс ашты жер үшін.</w:t>
        <w:br/>
        <w:t>Біз олармен шайқастық</w:t>
        <w:br/>
        <w:t>Отан үшін, ел үшін!</w:t>
        <w:br/>
        <w:t>аз</w:t>
        <w:br/>
        <w:t>Жерді сатам дегендер</w:t>
        <w:br/>
        <w:t>Жерден аластатылсын.</w:t>
        <w:br/>
        <w:t>Жер орнына олардың</w:t>
        <w:br/>
        <w:t>Өз бастары сатылсын!</w:t>
        <w:br/>
        <w:t>Ш30:.</w:t>
        <w:br/>
        <w:t>ЖЖ</w:t>
      </w:r>
    </w:p>
    <w:p>
      <w:r>
        <w:t>Бос уақытың болса егер,</w:t>
        <w:br/>
        <w:t>Кітапқа да көзің сал.</w:t>
        <w:br/>
        <w:t>Ол-рухани бір табыс,</w:t>
        <w:br/>
        <w:t>Оны-дағы есіңе ал.</w:t>
        <w:br/>
        <w:t>жән</w:t>
        <w:br/>
        <w:t>Рухың бай болмаса,</w:t>
        <w:br/>
        <w:t>Оңалмайсың, оңбайсың.</w:t>
        <w:br/>
        <w:t>Ақылың, арың бар болса,</w:t>
        <w:br/>
        <w:t>Азбайсың да тозбайсың.</w:t>
        <w:br/>
        <w:t>жез</w:t>
        <w:br/>
        <w:t>Ұйқастырған ойларды</w:t>
        <w:br/>
        <w:t>Осылай деп түйемін.</w:t>
        <w:br/>
        <w:t>Оқушыма кәрі-жас</w:t>
        <w:br/>
        <w:t>Ақ басымды иемін.</w:t>
        <w:br/>
        <w:t>жз</w:t>
        <w:br/>
        <w:t>Әмірдің кейбір кездерін</w:t>
        <w:br/>
        <w:t>Сізге сөз ғып ұсынған -</w:t>
        <w:br/>
        <w:t>Кешегі жас жауынгер,</w:t>
        <w:br/>
        <w:t>Бүгінгі қарт Әзілхан.</w:t>
        <w:br/>
        <w:t>ЖАУ</w:t>
        <w:br/>
        <w:t>Хас шебердің ғақлиялары.</w:t>
        <w:br/>
        <w:t>Жуырда Алматыға жолым түсіп барғанымда, екі бірдей</w:t>
        <w:br/>
        <w:t>рухани тәбәрікке кенеліп қалдым. Барша халықтың</w:t>
        <w:br/>
        <w:t>сүйіктісі Әзілхан Нұршайықов ағама сәлем бергенімде қолты-</w:t>
        <w:br/>
        <w:t>ғыма екі сый кітабын қыстырып жіберіп, сол қуанышымды</w:t>
        <w:br/>
        <w:t>оқырмандармен бөліскім келіп отыр. Бірі - «Өмір өрнектері»</w:t>
        <w:br/>
        <w:t>Әдеби күнделіктерінің: екінші кітабы, Алматыдағы «Бас-</w:t>
        <w:br/>
        <w:t>тау» баспасынан шыққан. Екіншісі - Өскеменнің «Шығыс»</w:t>
        <w:br/>
        <w:t>ақпарат» баспаханасынан жарық көрген «Өсиет өлеңдер»</w:t>
        <w:br/>
        <w:t>4535.</w:t>
        <w:br/>
        <w:t>Кешегі жас жауынгер,</w:t>
        <w:br/>
        <w:t>Бугінгі қарт Әзілхан.</w:t>
        <w:br/>
        <w:t>Сөз арасында Әзағаң бұл кітаптарды өз қаржысына шы-</w:t>
        <w:br/>
        <w:t>ғарғанын айтып қалды. Тағы дабір-екі кітабын осындай жол-</w:t>
        <w:br/>
        <w:t>мен бастыруға келісімшартқа отырыпты... Бір өкініштісі,</w:t>
        <w:br/>
        <w:t>сол жақұт дүниелер мемлекеттік жаппай таралымға түспей,</w:t>
        <w:br/>
        <w:t>оқырмандарына жүйелі жетпей қалады-ау деген дүдәмал</w:t>
        <w:br/>
        <w:t>ой мазасыздандырады. Өзінің «Мәңгілік махаббат жырын»</w:t>
        <w:br/>
        <w:t>үйінен саудалап жатқан Әзағаңда тыным жоқ бірақ. Келіп</w:t>
        <w:br/>
        <w:t>алады, алыстағылар алдын ала ақшасын жібереді де, жа-</w:t>
        <w:br/>
        <w:t>зушы кітабын пошта арқылы салып, жүгіріп жүргені... «Бір</w:t>
        <w:br/>
        <w:t>ауыз ғибратты сөз шығару - маған редакторлық қызметтен</w:t>
        <w:br/>
        <w:t>қымбат», - деп Әзағаңның өзі айтқандай, еңбегіжанғанының</w:t>
        <w:br/>
        <w:t>белгісі - оқырман ықыласы ерекше.</w:t>
        <w:br/>
        <w:t>«Мына қос кітабының, кейін шығатындарының да та-</w:t>
        <w:br/>
        <w:t>ратылу дүрбелеңі көз алдымызға көлбеңдеп-ақ тұрғаны.</w:t>
        <w:br/>
        <w:t>Қайтесіз, оқырманғакітап керек. Және қандай кітап? Кімнің</w:t>
        <w:br/>
        <w:t>кітабы? Барша оқырмандарының жүрегін баураған классик</w:t>
        <w:br/>
        <w:t>жазушы Әзілхан Нұршайықовтың шығармалары екендігін</w:t>
        <w:br/>
        <w:t>ескергенде, көңіл шырайланады, үміт ақталатындай!</w:t>
      </w:r>
    </w:p>
    <w:p>
      <w:r>
        <w:t>«Бәрібір ойланатын тұстар көп секілді. .</w:t>
        <w:br/>
        <w:t>АСТАНА</w:t>
        <w:br/>
        <w:t>Ш,4329.5,</w:t>
        <w:br/>
        <w:t>Құдай-ау, қайда сол жылдар,</w:t>
        <w:br/>
        <w:t>Махаббат, қызық мол жылдар?</w:t>
        <w:br/>
        <w:t>Ақырын-ақырын шегініп,</w:t>
        <w:br/>
        <w:t>Алыстап кетті-ау құрғырлар!</w:t>
        <w:br/>
        <w:t>Абай</w:t>
        <w:br/>
        <w:t>15ВМ 978-601-292-645-3</w:t>
        <w:br/>
        <w:t>ІШІ!</w:t>
        <w:br/>
        <w:t>7860121926453</w:t>
        <w:br/>
        <w:t>ОШАМТ</w:t>
        <w:br/>
        <w:t>алысемес сыңайлы. Осы қыста 88 жасқа келетін Әзағаң кей-</w:t>
        <w:br/>
        <w:t>кейде әзілдеп: «Жағдайымыз шалдарша ғой», - деп жеңіл</w:t>
        <w:br/>
        <w:t>күлдірткенімен, нағыз жасқа тән қайратпен өндірте жұмыс</w:t>
        <w:br/>
        <w:t>істеп жатқанына қызыға түсеміз.</w:t>
        <w:br/>
        <w:t>Келесі сөздің арқауы - Ә. Нұршайықовтың «Өсиет өлең-</w:t>
        <w:br/>
        <w:t>дер» деп аталатын жыр жинағы. Бұл аса бағалы дүниені</w:t>
        <w:br/>
        <w:t>бүгінгі қоғам мен әлеумет өмірінің ғана емес, адам жан дү-</w:t>
        <w:br/>
        <w:t>ниесінің өзгерістеріне үңілген, ізгілікке, жақсылыққа үн-</w:t>
        <w:br/>
        <w:t>дейтін, кейінгі жасқа бағыт-бағдар көрсете алатын, көркем</w:t>
        <w:br/>
        <w:t>сөзбен жазылған шығарма ретінде әбден қастерлеуге бола-</w:t>
        <w:br/>
        <w:t>ды. Бір сөзбен түйіп айтсақ, бұл ұлағатты ғақлиялар - өсиет,</w:t>
        <w:br/>
        <w:t>өнеге, лұғат үлгісінде жазылған дидактикалық жырлар жа-</w:t>
        <w:br/>
        <w:t>құты тектес.</w:t>
        <w:br/>
        <w:t>Өмір жайлы өзімше</w:t>
        <w:br/>
        <w:t>Біраз цйқас бастаймын.</w:t>
        <w:br/>
        <w:t>Оларды тек тізбелеу</w:t>
        <w:br/>
        <w:t>Шеңберінен аспаймын, -</w:t>
        <w:br/>
        <w:t>Деп автордың өзі айтпақшы, кейінгі түйінін де өзі тастай ғып</w:t>
        <w:br/>
        <w:t>кесіп-пішіп қояды:</w:t>
        <w:br/>
        <w:t>Оным өлең бола ма-</w:t>
        <w:br/>
        <w:t>Оған мулде саспаймын.</w:t>
        <w:br/>
        <w:t>Оңды деген ойымды</w:t>
        <w:br/>
        <w:t>Өз алдына тастаймын.</w:t>
        <w:br/>
        <w:t>Баяғыда майданнан Жамбыл атасына өлеңмен хат жол-</w:t>
        <w:br/>
        <w:t>дап, дуалы ауыз бабасынан бата алған Әзағаң тек қара сөздің</w:t>
        <w:br/>
        <w:t>ғана тайпалған жорғасы емес екен, өлең сөздің де хас шебері</w:t>
        <w:br/>
        <w:t>болып қалыптасыпты. Сол тұжырымымызға осы «Өсиет</w:t>
        <w:br/>
        <w:t>өлеңдері» айқын куә. Балдай дәмі тіл үйіреді...</w:t>
      </w:r>
    </w:p>
    <w:p>
      <w:r>
        <w:t>Ой-сананы нұрландырып, өмір мәнін ұғындыратын тя-</w:t>
        <w:br/>
        <w:t>маша шумақтар соңына Әзағаң былайша тұжырым жасапты:</w:t>
        <w:br/>
        <w:t>Өмірдің кейбір кездерін</w:t>
        <w:br/>
        <w:t>Сізге сөз ғып ұсынған -.</w:t>
        <w:br/>
        <w:t>,535.5,</w:t>
        <w:br/>
        <w:t>МАЗМҰНЫ</w:t>
        <w:br/>
        <w:t>Қайсар Әлім. Құдай-ау, қайда сол жылдар?!............... 8</w:t>
        <w:br/>
        <w:t>Нурлан Исабеков. Мейірім............................а.1. ҙ ша ққ а, 8</w:t>
        <w:br/>
        <w:t>Дукенбай Досжан. Мәскеудеміз ...................2...... 15</w:t>
        <w:br/>
        <w:t>Жабал Ерғалиев. Дипломым неліктен ыстың? ........... 98</w:t>
        <w:br/>
        <w:t>Кеңес Юсуп. Тәңірі жарылқаған жан ........... ...84</w:t>
        <w:br/>
        <w:t>Еркінбек Тұрысов. Тау кұдіреті................... ...60</w:t>
        <w:br/>
        <w:t>Шәрбану Құмарова. Ауызша әңгімешіл ... ..79</w:t>
        <w:br/>
        <w:t>Сәбит Досанов. Сабырлы да сырбаз ...................... 85</w:t>
        <w:br/>
        <w:t>Сабыржан Шүкірұлы. Шапағат.......................... 181</w:t>
        <w:br/>
        <w:t>Жанат Елшібек. Автограф .................................. 141</w:t>
        <w:br/>
        <w:t>Ханбибі Есенқарақызы. Анаммен түйдей құрдас ...... 154</w:t>
        <w:br/>
        <w:t>Есмухамбет Айтмағамбетов. «Қалқам-ау!» ............ 178</w:t>
        <w:br/>
        <w:t>Жұумагул Солтиева.Кісілік................2...</w:t>
        <w:br/>
        <w:t>Төлеген Қажыбай. Кейіпкердің ғашығы.</w:t>
        <w:br/>
        <w:t>Мархабат Байғут.Сержант сардар .......................</w:t>
        <w:br/>
        <w:t>Еркін Нұразхан. Алаугер ....................2.</w:t>
        <w:br/>
        <w:t>Қорғанбек Аманжол. Абыз ..................ү01(21 222.28.</w:t>
        <w:br/>
        <w:t>Дәлелхан Шаханулы. Кірпіштің сынығы</w:t>
        <w:br/>
        <w:t>Сулеймен Мәмет. Тағылым тылсымы ..... Мығыы ра ШАрЫ</w:t>
        <w:br/>
        <w:t>Төлеген Жанғалиев. Шәкір Әбенов әлпештейтін....... 286</w:t>
        <w:br/>
        <w:t>Көсемәлі Сәттібайулы. Ұшқыннан - жалын ........... 241</w:t>
        <w:br/>
        <w:t>Дәулет Сейсенұлы. «Шәкәрім» кітабының шуағы.... 270</w:t>
        <w:br/>
        <w:t>Оразбек Аймақулы. Иманды перзент ...................... 274</w:t>
        <w:br/>
        <w:t>Оңдасын Елубай. Суретке 100 рет түсірдім.............. 280</w:t>
        <w:br/>
        <w:t>Нағашыбай. Мұқатов. Жұтынып жаттайды ............ 287</w:t>
        <w:br/>
        <w:t>Қайсар Әлім. Олжа салған.......л..л...51.1. 294</w:t>
        <w:br/>
        <w:t>атты шығармасы. Енді бір демде оқылған сол кітаптардан</w:t>
        <w:br/>
        <w:t>алған әсеріммен бөліссем деймін.</w:t>
        <w:br/>
        <w:t>«Өмір өрнектерінің» екінші кітабының өзі кірпіш қа-</w:t>
        <w:br/>
        <w:t>лыңдығындай екен - 46 баспатабақ. Алдымен кез келген</w:t>
        <w:br/>
        <w:t>жерінен кертіп оқыдым, сосын сүзіп талғап, талмадым, Дә-</w:t>
        <w:br/>
        <w:t>мі аузымнан кетпей тұр-ау! Осындай ләззатты шақта ерік-</w:t>
        <w:br/>
        <w:t>сізден-еріксіз «Өмір өрнектері» әдеби күнделіктерінің бірін-</w:t>
        <w:br/>
        <w:t>ші кітабы (Алматы: «Өлке» баспасы, 2000 ж.) еске түседі екен.</w:t>
        <w:br/>
        <w:t>Соның аннотациясына үңіліп көрелікші:</w:t>
        <w:br/>
        <w:t>«Өмір өрнектері» - автордың узақ жылдар бойы қойын</w:t>
        <w:br/>
        <w:t>дәптерлеріне узбей түсіріп отырған сан тарау ойларының</w:t>
        <w:br/>
        <w:t>жемісі. Алғашында узік-угік көрінетін қанатты сөздер,</w:t>
        <w:br/>
        <w:t>мақал-мәтелдер, шағын әңгіме-диалогтар жинақтала келе</w:t>
        <w:br/>
        <w:t>оқырманға берер тағылымы мол дуниеге айналады. Сонымен</w:t>
      </w:r>
    </w:p>
    <w:p>
      <w:r>
        <w:t>бірге автордың осы саладағы. қырық жылға жуық еңбегіне</w:t>
        <w:br/>
        <w:t>оның адалгершілік пен азаматтықты, ерлік пен достықты</w:t>
        <w:br/>
        <w:t>мадақтайтын соңғы жылдарда жазылған естелік-әсселері</w:t>
        <w:br/>
        <w:t>кірді».</w:t>
        <w:br/>
        <w:t>Осындай сипаттағы бірінші кітаптың қамтыған аралы-</w:t>
        <w:br/>
        <w:t>ғы - 1958-1986 жылдар. Тұп-тура 84 жыл! Енді 9 жыл беде-</w:t>
        <w:br/>
        <w:t>рін қамтыған екінші кітаптың аннотациясына үңілгеніміз-</w:t>
        <w:br/>
        <w:t>де, бастапқысындай дәлме-дәл, қайталама сөздерге қанық-</w:t>
        <w:br/>
        <w:t>тық. Тек жылдар өсіміне сәйкестендіріп, бірінші кітаптағы</w:t>
        <w:br/>
        <w:t>«қырық жылға жуық еңбегіне» деген сөз «елу жылдан аса</w:t>
        <w:br/>
        <w:t>жазылған еңбегіне» деген анықтамамен байытылған екен.</w:t>
        <w:br/>
        <w:t>Әрине, орынды түсінік һәм төте толықтыру.</w:t>
        <w:br/>
        <w:t>Сөз етін отырған әдеби күнделіктердің екінші кітабы</w:t>
        <w:br/>
        <w:t>1985-1909 жылдарды қамтыған. Оқырмандарда екіұшты ой</w:t>
        <w:br/>
        <w:t>болмас үшін аз ғана түсінік жасайық. Бірінші кітап 1086 жыл-</w:t>
        <w:br/>
        <w:t>мен аяқталса да, екінші кітап 1985, 1986 жылдармен бас-</w:t>
        <w:br/>
        <w:t>талыпты. Яғни, осы екі жылдың алғашқы кітапқа енбей</w:t>
        <w:br/>
        <w:t>қалған тұстары тәптіштеліп жазылған ғой. Салыстырма</w:t>
        <w:br/>
        <w:t>көзбен екшегенде, бұл да дұрыс шешім екен. Ал осы соңғы</w:t>
        <w:br/>
        <w:t>шыққан кітаптың 1999 жылға дейінгі сегіз жылының ілі</w:t>
        <w:br/>
        <w:t>неге жоқтығын автордан сұрағанымда Әзағаң: «Жоғалтып</w:t>
        <w:br/>
        <w:t>Қ ,330.4,</w:t>
        <w:br/>
        <w:t>алыппын...» - деп шарасыз кейіп танытты. Әрі қарай ден-</w:t>
        <w:br/>
        <w:t>детіп сұрамадық... Уақыт бәріне сыншы ғой. Мүмкін үлкен</w:t>
        <w:br/>
        <w:t>жазушының өзіндік бүккен сыры бар ма екен?.. Бұл сөзді</w:t>
        <w:br/>
        <w:t>Әзағаңның өте мәттақан, ыждағатты, өзінің ғана емес, өзге-</w:t>
        <w:br/>
        <w:t>нің де жазғанын әспеттей білетін сирек қасиетіне сүйеніп</w:t>
        <w:br/>
        <w:t>айтын отырмыз.</w:t>
        <w:br/>
        <w:t>Сонымен, бүләдебикүнделіктердіңінжу-маржанынанәре-</w:t>
        <w:br/>
        <w:t>гідік үзінділер келтіріп көрелік: «Мансапқорлық - адалдық</w:t>
        <w:br/>
        <w:t>пен әділдіктің жауы, өзімшілдік - достық пен махабаттың</w:t>
        <w:br/>
        <w:t>дұшпаны». «Жалқаулық - жанға қас, денсаулыққа зиян».</w:t>
        <w:br/>
        <w:t>«Әр жұмыстың өз ырғағы болады. Ырғағынан шықпай, жү-</w:t>
        <w:br/>
        <w:t>йелеп істеген жұмыс қана жанға жайлы тиеді». «Адамды</w:t>
        <w:br/>
        <w:t>ерте қартайтатын сегіз сергелдең бар. Олар: жәбір мен үрей,</w:t>
        <w:br/>
        <w:t>ашу мен ыза, қайғы мен сағыныш (зарығу), күншілдік пен</w:t>
        <w:br/>
        <w:t>өшпенділік». «Қолда барға қанағаттана білу - бақыт». «Кі-</w:t>
        <w:br/>
        <w:t>табы көп үйде мың ақылшы, мың ұстаз тұрады». «Азаматқа</w:t>
        <w:br/>
        <w:t>әділдік пен адалдық керек, ол екеуін қорғайтын күрескерлік</w:t>
        <w:br/>
        <w:t>қажет. Адалдықты ел алдында қорғап, қолдамасаң, ішіңде</w:t>
        <w:br/>
        <w:t>үнсіз жатқан әділдік кімге керек?» «Ұзақ жыл бастық бол-</w:t>
        <w:br/>
        <w:t>саң, ұлы да атанасың, ұры да атанасың. Шын бағаңды тақ-</w:t>
        <w:br/>
        <w:t>тан түскенде ғана білесің». «Нағыз рақатты адам сезбейді.</w:t>
        <w:br/>
        <w:t>Ол- денің сау болып, дедектеп жұмыс істеп жүрген кезің».</w:t>
        <w:br/>
        <w:t>«Құштарлық - құдіретті күш. Ғылым да, өнер де, махаббат</w:t>
        <w:br/>
        <w:t>та - құштарлықтың жемісі. Құштарланбайтын адам қоз-</w:t>
        <w:br/>
        <w:t>ғалмайтын таспен тең. Құштарлықсыз қызық жоқ». «Шын-</w:t>
        <w:br/>
        <w:t>дыққа шідер сала алмайсың. Шындыққа шыдар шідер</w:t>
        <w:br/>
        <w:t>жоқ». «Өз тілін құрметтеген ғана өзге тілдің қадірін тү-</w:t>
        <w:br/>
        <w:t>сінеді», т.б.</w:t>
        <w:br/>
        <w:t>Әр жылдар жазбасы тек осы тектес қанатты сөздермен</w:t>
        <w:br/>
        <w:t>ғана өрнектелмейді. Бірінен бірі өтерлік шағын әңгіме-диа-</w:t>
        <w:br/>
        <w:t>логтар, естелік-эсселер сан қырлы өмір мәнін аша түсуімен</w:t>
        <w:br/>
        <w:t>құнды. Осы тұста оқырмандарды қуантатын бір жайт бар,</w:t>
        <w:br/>
        <w:t>автордың айтуынша, «Өмір өрнектерінің» кезекті кітапта-</w:t>
      </w:r>
    </w:p>
    <w:p>
      <w:r>
        <w:t>ры баспадан әне-міне жарық көргелі жатқан сыңайлы. Ал</w:t>
        <w:br/>
        <w:t>әскери, тұрмыс күнделіктерінің тұсауы кесілетін кез де</w:t>
        <w:br/>
        <w:t>Ш,4537,5,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
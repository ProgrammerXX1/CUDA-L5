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Т. Рысқұлов атындағы Қазақ экономикалық университеті</w:t>
        <w:br/>
        <w:t>ӘОЖЗ338.45:625.7(574.54) Қолжазба құқығында</w:t>
        <w:br/>
        <w:t>ЗУРБАЕВА АЛИЯ БИТУЛГАНОВНА</w:t>
        <w:br/>
        <w:t>Автожол шаруашылығын басқару: проблемалары мен жетілдіру жолдары</w:t>
        <w:br/>
        <w:t>60050700- Менеджмент</w:t>
        <w:br/>
        <w:t>Философия докторы (РҺ) ғылыми дәрежесін алу үшін дайындалған</w:t>
        <w:br/>
        <w:t>диссертация</w:t>
        <w:br/>
        <w:t>Ғылыми кеңесші</w:t>
        <w:br/>
        <w:t>э.ғд., профессор</w:t>
        <w:br/>
        <w:t>Т.С. Саткалиева</w:t>
        <w:br/>
        <w:t>Ғылыми кеңесші</w:t>
        <w:br/>
        <w:t>РАР докторы</w:t>
        <w:br/>
        <w:t>Ян Чадил</w:t>
        <w:br/>
        <w:t>Қазақстан Республикасы</w:t>
        <w:br/>
        <w:t>Алматы, 2014</w:t>
        <w:br/>
        <w:t>МАЗМҰНЫ</w:t>
        <w:br/>
        <w:t>БЕЛГІЛЕУЛЕР МЕН ҚЫСҚАРТУЛАР.........м.мамм049 4 4 ы</w:t>
        <w:br/>
        <w:t>КІРІСТТЕ....0әм.. ---а-ҙаҙааб- а-а.</w:t>
        <w:br/>
        <w:t>1 АВТОЖОЛ ШАРУАШЫЛЫҒЫН БАСҚАРУДЫҢ ТЕОРИЯЛЫҚ-</w:t>
        <w:br/>
        <w:t>ӘДІСНАМАЛЫҚ НЕГІЗДЕРІ</w:t>
        <w:br/>
        <w:t>1.1 Көлік саласының ұлттық экономикадағы орны, мәні мен маңызы ......</w:t>
        <w:br/>
        <w:t>1.2 Автожол шаруашылығын басқарудың обьективті қажеттілігі және</w:t>
        <w:br/>
        <w:t>ерекшеліктері ...........2ДГ.2........шошохооккккк еее.</w:t>
        <w:br/>
        <w:t>1.3 Көлік инфрақұрылымында автожол шаруашылығын басқарудың</w:t>
        <w:br/>
        <w:t>шетел-тәжірибесі,оуссвоуоеооиховоооллогвағылынғадығынавыыннғадыдайдыланддыныағаығынаныығй</w:t>
        <w:br/>
        <w:t>2 АВТОЖОЛ ШАРУАШЫЛЫҒЫНЫҢ ҚАЗІРГІ ЖАҒДАЙЫ МЕН</w:t>
        <w:br/>
        <w:t>БАСҚАРУ ПРОБЛЕМАЛАРЫН ТАЛДАУ</w:t>
        <w:br/>
        <w:t>2.1 Қазақстан Республикасындағы автожолдарын пайдалану жағдайы</w:t>
        <w:br/>
        <w:t>мен проблемалары</w:t>
        <w:br/>
        <w:t>2.2 Қызылорда облысындағы өңірлік жол инфрақұрылымының дамуын</w:t>
        <w:br/>
        <w:t>бағалау сазсисиоиямынанығынағыненнанаағынғағыннағыныдағасынғынынтағынатаынының</w:t>
        <w:br/>
        <w:t>2.3 Қызылорда облысындағы автожол желісін басқару ерекшеліктерін</w:t>
        <w:br/>
        <w:t>3 АВТОЖОЛ ШАРУАШЫЛЫҒЫН БАСҚАРУДЫ ЖЕТІЛДІРУДІҢ</w:t>
        <w:br/>
        <w:t>НЕГІЗГІ БАҒЫТТАРЫ</w:t>
        <w:br/>
        <w:t>3.1 Қызылорда облысының жол шаруашылығын басқару</w:t>
        <w:br/>
        <w:t>тұжырымдамасын әзірлеуінсгениицонцисицияленинонимениноеаакыеаын</w:t>
        <w:br/>
        <w:t>3.2 Автожол шаруашылығын басқарудың нарықтық ортаға икемді</w:t>
        <w:br/>
        <w:t>әдістерін жетілдіруресесцисасогекепикенивоин менин ое еыр ныне</w:t>
        <w:br/>
        <w:t>ФФЛЦЦППЛС ГС ҘҘ---222 --</w:t>
      </w:r>
    </w:p>
    <w:p>
      <w:r>
        <w:t>ретінде қарастыруға болады (1-сурет) (2, 34 б.)</w:t>
        <w:br/>
        <w:t>Көлік түрлері |</w:t>
        <w:br/>
        <w:t>Жалпы қолданыс көлігі Ұйымдар мен жеке тұлғалар көлігі</w:t>
        <w:br/>
        <w:t>Ч сі</w:t>
        <w:br/>
        <w:t>Н ы Із</w:t>
        <w:br/>
        <w:t>еі %. Е</w:t>
        <w:br/>
        <w:t>ЖЕНЕ Е 3 2% Н</w:t>
        <w:br/>
        <w:t>Е Е 5 в а з ЕЕЕ 5</w:t>
        <w:br/>
        <w:t>ИЕН ЕЕ Е %4 5</w:t>
        <w:br/>
        <w:t>ӘДЕ 6 5 2 5 5 2</w:t>
        <w:br/>
        <w:t>8 а кы Е</w:t>
        <w:br/>
        <w:t>8 &gt; 51 Е</w:t>
        <w:br/>
        <w:t>5 БЕ Б</w:t>
        <w:br/>
        <w:t>Я 5 Ғ</w:t>
        <w:br/>
        <w:t>з в</w:t>
        <w:br/>
        <w:t>Е Н</w:t>
        <w:br/>
        <w:t>2 2</w:t>
        <w:br/>
        <w:t>Өнеркәсіп, ауыл Сауда, жабдықтау Қалалық, жалпы</w:t>
        <w:br/>
        <w:t>шаруашылығы, мен өткізу, және жеке</w:t>
        <w:br/>
        <w:t>құрылыс ұйымдары денсаулық сақтау, тұлғалардың</w:t>
        <w:br/>
        <w:t>және т.б. білім және т.б.</w:t>
        <w:br/>
        <w:t>1-сурет - Көлік жүйесінің құрылымды-функционалдық сипаттамасы</w:t>
        <w:br/>
        <w:t>Ескерту - І2, 34 6.| әдебиет көзінің негізінде автормен жасалған</w:t>
        <w:br/>
        <w:t>Көліктің барлық түрлері (темір жол, автомобиль, өзен, теңіз, әуе, құбыр</w:t>
        <w:br/>
        <w:t>және т.б.) және автожол шаруашылығы, тиеу-түсіру және көлік-</w:t>
        <w:br/>
        <w:t>экспедициялық жұмыстар мен қызметтер жатады. Автомобиль көлігі елдің</w:t>
        <w:br/>
        <w:t>экономикалық потенциалының маңызды элементтерінің бірі, басқа елдермен</w:t>
        <w:br/>
        <w:t>экономикалық интеграциясының даму факторы болып табылады. Автомобиль</w:t>
        <w:br/>
        <w:t>көлігі аймақтық-салалық басқарудың кешенді жүйесін құру халық</w:t>
        <w:br/>
        <w:t>шаруашылығының бірнеше салалары мен кіші саларының жалпы автожол</w:t>
        <w:br/>
        <w:t>шаруашылығына бірігуді қарастырады.</w:t>
        <w:br/>
        <w:t>10</w:t>
        <w:br/>
        <w:t>КР КжКм</w:t>
        <w:br/>
        <w:t>АҚҚ</w:t>
        <w:br/>
        <w:t>ЖКО</w:t>
        <w:br/>
        <w:t>ҒЗИ</w:t>
        <w:br/>
        <w:t>ТЮАСЕСА</w:t>
        <w:br/>
        <w:t>ҒЗТКЖ</w:t>
        <w:br/>
        <w:t>ҮАЛАЖ</w:t>
        <w:br/>
        <w:t>ТқКК</w:t>
        <w:br/>
        <w:t>БЕЛГІЛЕУЛЕР МЕН ҚЫСҚАРТУЛАР</w:t>
        <w:br/>
        <w:t>Ғылыми-техникалық прогресс</w:t>
        <w:br/>
        <w:t>Ғылыми-зерттеу институты</w:t>
        <w:br/>
        <w:t>Жалпы ішкі өнім</w:t>
      </w:r>
    </w:p>
    <w:p>
      <w:r>
        <w:t>Жалпы аймақтық өнім</w:t>
        <w:br/>
        <w:t>Қазақстан Республикасының Көлік және коммункиация</w:t>
        <w:br/>
        <w:t>министрлігі</w:t>
        <w:br/>
        <w:t>Автокөлік құралдары</w:t>
        <w:br/>
        <w:t>Жол-көлік оқиғасы</w:t>
        <w:br/>
        <w:t>өліктің ғылыми-зерттеу институты</w:t>
        <w:br/>
        <w:t>Ттапврогс Соттійог Епторе-Сапсавив-Авіа,</w:t>
        <w:br/>
        <w:t>Еуропа - Кавказ - Орталық Азия көлік дәліздерін дамыту</w:t>
        <w:br/>
        <w:t>бойынша Еуропалық одақ бағдарламасы</w:t>
        <w:br/>
        <w:t>Сұрылыс нормалары мен жобалау ережелері</w:t>
        <w:br/>
        <w:t>Ғылыми-зерттеу және тәжірибе конструкторлық жұмыс</w:t>
        <w:br/>
        <w:t>Сапа менеджент жүйесі</w:t>
        <w:br/>
        <w:t>Еуропалық Одақ</w:t>
        <w:br/>
        <w:t>Тәуелсіз Мемлекеттер Достастығы</w:t>
        <w:br/>
        <w:t>Жабық акционерлік қоғам</w:t>
        <w:br/>
        <w:t>Жолаушылар көлігі және автомобиль жолдары басқармасы</w:t>
        <w:br/>
        <w:t>Жанар-жағар май материалдары</w:t>
        <w:br/>
        <w:t>Авто жанар май құю станциялары</w:t>
        <w:br/>
        <w:t>Автомобиль өткізу пункті</w:t>
        <w:br/>
        <w:t>Еуропа экономикалық комиссиясы</w:t>
        <w:br/>
        <w:t>Азия және Тынық мұхитына арналған Экономикалық және</w:t>
        <w:br/>
        <w:t>әлеуметтік комиссиясы</w:t>
        <w:br/>
        <w:t>Евразиялық экономикалық одақ</w:t>
        <w:br/>
        <w:t>өлік-коммуникациялық кешені</w:t>
        <w:br/>
        <w:t>Халықаралық көлік дәліздері</w:t>
        <w:br/>
        <w:t>Америка Құрама Штаттары</w:t>
        <w:br/>
        <w:t>Ресей Федерациясы</w:t>
        <w:br/>
        <w:t>Жол көлік кешені</w:t>
        <w:br/>
        <w:t>Әлемдік денсаулық сақтау ұйымы</w:t>
        <w:br/>
        <w:t>шкі істер Министрлігі</w:t>
        <w:br/>
        <w:t>едендік одақ</w:t>
        <w:br/>
        <w:t>Үлкен Алматы айналма автомобиль жолы</w:t>
        <w:br/>
        <w:t>Тұрғындарға қызмет көрсетуші кәсіпорындар</w:t>
        <w:br/>
        <w:t>қызмет көрсететін жол қызметтерінің жиынтығы болып табылады. Жасанды</w:t>
        <w:br/>
        <w:t>құрылысқа - көпірлер, жол өтпелері, жер асты жолдары, т.б., жол сервис</w:t>
        <w:br/>
        <w:t>обьектілеріне - тұрақ алаңдары, АЖҚС, тамақтану орындары, т.б. жатады, ал</w:t>
        <w:br/>
        <w:t>жолдарды жайластыру жол қозғалысы ұйымдарының техникалық құралдары</w:t>
        <w:br/>
        <w:t>көмегімен көгалдандыру, қауіпсіз құрылғылардың орнатылуы, шағын</w:t>
        <w:br/>
        <w:t>архитектуралы формалардың орналасуын жүзеге асыру болып табылады |18).</w:t>
        <w:br/>
        <w:t>Жол инфрақұрылымы</w:t>
        <w:br/>
        <w:t>-.</w:t>
        <w:br/>
        <w:t>Көлік құралдарының Жол қызметтері Жол сервис Жолдарды</w:t>
        <w:br/>
        <w:t>қозғалысына арналған обьектілері жайластыру</w:t>
        <w:br/>
        <w:t>инженерлік құрылыс обьектілері</w:t>
        <w:br/>
        <w:t>-</w:t>
        <w:br/>
        <w:t>ЖҚҰ</w:t>
        <w:br/>
        <w:t>Автожолдар Жасанды техникалық</w:t>
        <w:br/>
        <w:t>құрылыстар кураллары</w:t>
        <w:br/>
        <w:t>демалу алаңы</w:t>
      </w:r>
    </w:p>
    <w:p>
      <w:r>
        <w:t>р Көгалдандыру</w:t>
        <w:br/>
        <w:t>Көпірлер</w:t>
        <w:br/>
        <w:t>Жолөткізгіштер</w:t>
        <w:br/>
        <w:t>Тоннельдер Қонақүй,</w:t>
        <w:br/>
        <w:t>кемпинг</w:t>
        <w:br/>
        <w:t>Байланыс</w:t>
        <w:br/>
        <w:t>Эстакадалар тліктеті</w:t>
        <w:br/>
        <w:t>Жанар май</w:t>
        <w:br/>
        <w:t>Басқалар (құбыр, станпиясы</w:t>
        <w:br/>
        <w:t>су әкеткіш</w:t>
        <w:br/>
        <w:t>құралдар)</w:t>
        <w:br/>
        <w:t>Қорғаушы</w:t>
        <w:br/>
        <w:t>құрылыстар</w:t>
        <w:br/>
        <w:t>Сауда орны</w:t>
        <w:br/>
        <w:t>БЕСІ</w:t>
        <w:br/>
        <w:t>БЕ</w:t>
        <w:br/>
        <w:t>С(шша</w:t>
        <w:br/>
        <w:t>(еңі</w:t>
        <w:br/>
        <w:t>Кіші архи-</w:t>
        <w:br/>
        <w:t>тектуралық</w:t>
        <w:br/>
        <w:t>нысандар</w:t>
        <w:br/>
        <w:t>ТҚК бекеттер:</w:t>
        <w:br/>
        <w:t>Басқару жүйесі</w:t>
        <w:br/>
        <w:t>4-сурет - Жол инфрақұрылымының құрылымдық сызбасы</w:t>
        <w:br/>
        <w:t>Ескерту - әдебиет көздерінің негізінде автормен жасалған</w:t>
        <w:br/>
        <w:t>16</w:t>
        <w:br/>
        <w:t>аражігін анықтау мақсатында әрқайсысын қарастырып өтейік.</w:t>
        <w:br/>
        <w:t>Экономикалық әдебиеттерде «сала», «кешен» және «халық</w:t>
        <w:br/>
        <w:t>шаурашылығы» түсініктері көптеп қарастырылады.</w:t>
        <w:br/>
        <w:t>Талқылау сөздіктеріне түсініктемелеріне жүгінсек, Д.Н.Ушаковтың</w:t>
        <w:br/>
        <w:t>сөздігінде «сала» - белгілі бір қызметтің дара, жеке бөлігі деп анықтама</w:t>
        <w:br/>
        <w:t>беріледі |8|. Бизнес сөздіктерінде «салаға» келесідей түсіндірме келтірілген -</w:t>
        <w:br/>
        <w:t>белгілі бір бағытта тауар өнідірісіне қатысы бар мемлекет экономикасының,</w:t>
        <w:br/>
        <w:t>аймақтың секторы (|9). Ең жалпы мағынасында, автожол саласы, біздің</w:t>
        <w:br/>
        <w:t>ойымызша, ол жол бағытында автожолды салу, күтіп ұстау, дамыту, сапалы</w:t>
        <w:br/>
        <w:t>инфрақұрылым қызметтерін қаматамасыз ету бойынша қызмет көрсететін</w:t>
        <w:br/>
        <w:t>кәсіпорындар жиыны.</w:t>
        <w:br/>
        <w:t>Кешен түсінігіне келетін болсақ, кешен - бір бүтінді құрайтын заттар, іс-</w:t>
        <w:br/>
        <w:t>әрекеттер, қасиеттер сәйкестігінің жиынтығы. Кешен деп экономикалық</w:t>
        <w:br/>
        <w:t>мағынасында табиғаты бір тауарлар өндіретін бірнеше кәсіпорындар, кіші</w:t>
        <w:br/>
        <w:t>салалар, салалардың (көпсалалы кешен, салааралық кешен, өндірістік) өзара</w:t>
        <w:br/>
        <w:t>байланысының тобын қарастырады |101.</w:t>
      </w:r>
    </w:p>
    <w:p>
      <w:r>
        <w:t>Көлік</w:t>
        <w:br/>
        <w:t>кешені</w:t>
        <w:br/>
        <w:t>Көлік өнеркәсібі Кадрларды дайындайтын,</w:t>
        <w:br/>
        <w:t>(көлік машинақұрылыс, мекемелермен, орындар.</w:t>
        <w:br/>
        <w:t>тасымалдауды, материалдық- НИОКР</w:t>
        <w:br/>
        <w:t>техникалық жабдықтау)</w:t>
        <w:br/>
        <w:t>Көлік жүйесі</w:t>
        <w:br/>
        <w:t>Көлік түрлерін</w:t>
        <w:br/>
        <w:t>басқару жүйесі</w:t>
        <w:br/>
        <w:t>Автомобиль Трамвай жолдар</w:t>
        <w:br/>
        <w:t>жолдары</w:t>
        <w:br/>
        <w:t>2-сурет - Көлік кешенінің құрылымы</w:t>
        <w:br/>
        <w:t>Ескерту - |6, 71 әдебиет көздерінің негізінде жасалған</w:t>
        <w:br/>
        <w:t>Еңбек ресурсы</w:t>
        <w:br/>
        <w:t>Әуе</w:t>
        <w:br/>
        <w:t>жолдары</w:t>
        <w:br/>
        <w:t>Көлік кешенінің құрамына көлік жүйесі және көлік желісі кіреді. Көлік</w:t>
        <w:br/>
        <w:t>12</w:t>
        <w:br/>
        <w:t>алғышарттарына арналған ғылыми-тәжірибелік конференцияларда баяндалып</w:t>
        <w:br/>
        <w:t>талқыланған. Диссертация. материалдары келесідей. | баяндамаларда</w:t>
        <w:br/>
        <w:t>мазмұндалды: Екінші Рысқұлов оқулары: халықаралық ғылыми-зерттеу</w:t>
        <w:br/>
        <w:t>конференциясының материалдары (Алматы, 12-18 мамыр 2007), «Үшінші</w:t>
        <w:br/>
        <w:t>Рысқұлов оқулары» атты халықаралық ғылыми-зерттеу конференциясы</w:t>
        <w:br/>
        <w:t>(Т.Рысқұлов атындағы ҚазЭУ, Алматы, 19-24 мамыр 2008ж.), «Ақпараттық</w:t>
        <w:br/>
        <w:t>инновациялық парадигмасының қалыптасуы жағдайындағы Қазақстанның</w:t>
        <w:br/>
        <w:t>қоғамдық ғылымдары» атты ҚР ҰҒА академигі А.К.Кошановтың туғанына 75</w:t>
        <w:br/>
        <w:t>жыл толуына арналған халықаралық ғылыми конференциясы (Алматы, қазан</w:t>
        <w:br/>
        <w:t>2009ж), «Бесінші Рысқұлов оқулары» халықаралық ғылыми-зерттеу</w:t>
        <w:br/>
        <w:t>конференциясы (Т.Рысқұлов атындағы ҚазЭУ, Алматы, 25-27 мамыр 2010 ж.),</w:t>
        <w:br/>
        <w:t>«Алтыншы Рысқұлов оқулары» халықаралық ғылыми форумы (Т.Рысқұлов</w:t>
        <w:br/>
        <w:t>атындағы ҚазЭУ Алматы,2012ж.), жалпы ресейлік ғылыми-тәжірибелік</w:t>
        <w:br/>
        <w:t>конференция «Инновационная экономика России: проблемы и пути решения»</w:t>
        <w:br/>
        <w:t>(РФ, Владивосток қ., 10 қараша 2012 ж), профессор К.Б Бердалиевтің 80-</w:t>
        <w:br/>
        <w:t>жылдық мерей тойына арналған «Қазақстанда басқарудың заманауи</w:t>
        <w:br/>
        <w:t>парадигмалары» атты ғылыми теориялық конференциясы (Алматы, 2013 ж.);</w:t>
        <w:br/>
        <w:t>«Современные подходы к формированию концепции экономического роста:</w:t>
        <w:br/>
        <w:t>теория и практика» атты ХХ ғылыми-тәжірибелік конференциясы (РФ, Санкт-</w:t>
        <w:br/>
        <w:t>Петербург қ.)</w:t>
        <w:br/>
        <w:t>Зерттеу нәтижелерінің жүзеге асырылуы. Зерттеу нәтижелері</w:t>
        <w:br/>
        <w:t>Т.Рысқұлов атындағы Қазақ экономикалық университетінің студенттері үшін</w:t>
        <w:br/>
        <w:t>«Менеджмент», «Қазақстан экономикасын аймақтық басқару» пәндері негізінде</w:t>
        <w:br/>
        <w:t>оқу үрдісінде пайдаланылады. Автордың қол жеткізген ғылыми нәтижелері</w:t>
        <w:br/>
        <w:t>Қызылорда облысының Жолаушылар көлігі және автомобиль жолдары</w:t>
        <w:br/>
        <w:t>басқармасы мен «Дорстрой» ЖШС-ның қызметтерінде қолданылған және</w:t>
        <w:br/>
        <w:t>енгізілген.</w:t>
        <w:br/>
        <w:t>Жарияланымдар. Диссертациялық жұмыс тақырыбы бойынша жалпы</w:t>
        <w:br/>
        <w:t>көлемі 4,16 баспа табақ болатын 14 мақала баспаға шығарылды.</w:t>
        <w:br/>
        <w:t>Диссертациялық жұмыстың құрылымы. Диссертация кіріспе, үш бөлім,</w:t>
        <w:br/>
        <w:t>қорытынды және қолданылған әдебиеттер тізімінен тұрады. Жұмыста барлығы</w:t>
      </w:r>
    </w:p>
    <w:p>
      <w:r>
        <w:t>25 кесте, 17 сурет және 8 формула бар.</w:t>
        <w:br/>
        <w:t>Инфрақұрылым</w:t>
        <w:br/>
        <w:t>3-сурет - Өндірістік және әлеуметтік инфрақұрылымның сызбасы</w:t>
        <w:br/>
        <w:t>Ескерту - |9, 10, 141 әдебиет көздерінің негізінде автормен жасалған</w:t>
        <w:br/>
        <w:t>Ғылыми әдебиеттерде, талдау жүргізгенде, Республикалық және аймақтық</w:t>
        <w:br/>
        <w:t>көлемде бағдарламалар мен құжаттар көрсеткендей «автожолдар желісі»</w:t>
        <w:br/>
        <w:t>немесе «автомобиль жолдары» терминін, «жол инфрақұрылымы» түсінігімен</w:t>
        <w:br/>
        <w:t>жиі алмастырады, алайда жол инфрақұрылымы тек көлік қозғалысына</w:t>
        <w:br/>
        <w:t>бағытталған (автожолдар және жасанды құрылыс) инженерлік құрылғыдан өзге</w:t>
        <w:br/>
        <w:t>Де, элементтерден құралған.</w:t>
        <w:br/>
        <w:t>«Автомобиль көлпі туралы» ҚР Заңында автомобиль көлігінің</w:t>
        <w:br/>
        <w:t>инфрақұрылымы деп - тасымалдың үздіксіз процесін, сондай-ақ автокөлік</w:t>
        <w:br/>
        <w:t>құралдарының қауіпсіз пайдаланылуын қамтамасыз ететін құрылыстар кешені</w:t>
        <w:br/>
        <w:t>(автовокзалдар, автостанциялар, жүк терминалдары, автокөлік құралдарына</w:t>
        <w:br/>
        <w:t>техникалық қызмет ету және оларды жөндеу станциялары (шеберханалары),</w:t>
        <w:br/>
        <w:t>автокөлік құралдары сақталатын құрылыстар) ретінде қарастырылады |151.</w:t>
        <w:br/>
        <w:t>Ал Айдарова Н.А. инфрақұрылым түсінігін қарастыра отырып, үш</w:t>
        <w:br/>
        <w:t>деңгейді белгілейді: инфрақұрылымдық жүйелер; операциялар -</w:t>
        <w:br/>
        <w:t>инфрақұрылым желілерін пайдалану немесе басқа да қызмет; желілердің өткізу</w:t>
        <w:br/>
        <w:t>мүмкіндігіне тәуелді инфрақұрылымдық нарықтар (|16).</w:t>
        <w:br/>
        <w:t>Ал Н.Вторушина, «жалпы қолданыстағы көлік инфрақұрылым түсінігін»</w:t>
        <w:br/>
        <w:t>екіге ажыратуды ұсынады:</w:t>
        <w:br/>
        <w:t>1) магистралды жол сызығы;</w:t>
        <w:br/>
        <w:t>2) тірек көлік желісі мен кен орындарын байланыстыратын жол сызықтары</w:t>
        <w:br/>
        <w:t>П71.</w:t>
        <w:br/>
        <w:t>Тікелей жол инфрақұрылымына анықтаманы Шелест Н.Е. келесідей етіп</w:t>
        <w:br/>
        <w:t>ұсынған, жол инфрақұрылымы - көлік қозғалысының құралдарына арналған</w:t>
        <w:br/>
        <w:t>инженерлік құрылыстарының (автожолдар және жасанды құрылыс), жол сервис</w:t>
        <w:br/>
        <w:t>обьектілері мен жолдарды жайластыру обьектілері, сонымен қатар оларға</w:t>
        <w:br/>
        <w:t>15</w:t>
        <w:br/>
        <w:t>құралдарын қолданудың барлық маңызды мәселелері осы деңгейде</w:t>
        <w:br/>
        <w:t>қарастырылып шешіледі.</w:t>
        <w:br/>
        <w:t>Салалық басқару деңгейі - көлік ведомствалары шегінде салалық</w:t>
        <w:br/>
        <w:t>мәселелерді шешуді қамтамасыз етеді. Бұл себепті көлік министрлігі</w:t>
        <w:br/>
        <w:t>жарлығында орталық басқару аппараты, сонымен қатар ғылыми-зерттеу,</w:t>
        <w:br/>
        <w:t>жобалық және т.б. ұйымдар болады. Олардың көмегімен барлық баламалар</w:t>
        <w:br/>
        <w:t>арасынан ең дұрыс басқарушылық шешімдер таңдалады.</w:t>
        <w:br/>
        <w:t>Басқарудың аймақтық деңгейі - соңғы жылдары маңызды болып келе</w:t>
        <w:br/>
        <w:t>жатыр. Көлік бірлестіктер және бөлек ұйымдар технологиялық шешімдерді</w:t>
        <w:br/>
        <w:t>қабылдай отырып, жергілікті басқарманың талаптарын орындайды. Бұл жерде</w:t>
        <w:br/>
        <w:t>жоғары деңгейлердің басқарушылық шешімдері нақты ұйымдастырушылық-</w:t>
        <w:br/>
        <w:t>технологиялық схемаларға көшеді (2, 24 б.)</w:t>
        <w:br/>
        <w:t>Көлікте басқару үрдісін, функциялармен бір-бірімен байланысты, бірақ</w:t>
        <w:br/>
        <w:t>біршама дербес түрлерге бөледі. Басқару функциясы астарында мақсаттың</w:t>
      </w:r>
    </w:p>
    <w:p>
      <w:r>
        <w:t>жалпылығымен бірлескен басқару қызметінің басқа түрлерімен (шешімдер,</w:t>
        <w:br/>
        <w:t>әрекет немесе үрдістер) түсіндіріледі. Функцияда басқару еңбегінің мазмұны</w:t>
        <w:br/>
        <w:t>көрінеді; олар жалпы (басқарма, жоспарлау, ұйымдастыру, реттеу және</w:t>
        <w:br/>
        <w:t>бақылау) және өзіндік (нақты қызмет түріне және басқару деңгейіне сәйкес).</w:t>
        <w:br/>
        <w:t>Жалпы функциялардың ерекшелігі болып олардың әмбебаптылығын атауға</w:t>
        <w:br/>
        <w:t>болады |А|. Олардың масштабы мен тереңдігі сәйкес болмаса да басқарудың</w:t>
        <w:br/>
        <w:t>барлық деңгейлерінде өз орны бар. Басқарудың өзіндік функцияларына:</w:t>
        <w:br/>
        <w:t>- тасымалдауды жоспарлау;</w:t>
        <w:br/>
        <w:t>- тасымалдау үрдісін оперативті басқару және осы үрдістің жүруін реттеу;</w:t>
        <w:br/>
        <w:t>- Поездардың, кемелердің, автомобильдердің, ұшақтардың және т.б. көлік</w:t>
        <w:br/>
        <w:t>түрлерінің қауіпсіздігі;</w:t>
        <w:br/>
        <w:t>- кадрларды жинақтау, оқыту, тәрбиелеу және орнықтыру;</w:t>
        <w:br/>
        <w:t>- жұмыстың қамтамасыз етілуін ұйымдастыру;</w:t>
        <w:br/>
        <w:t>- еңбекті және еңбек ақыны ұйымдастыру;</w:t>
        <w:br/>
        <w:t>- қаржылық қызметті ұйымдастыру;</w:t>
        <w:br/>
        <w:t>- экономикалық талдау, жоспарлауды жетілдіру және көлік өндірісін</w:t>
        <w:br/>
        <w:t>басқару.</w:t>
        <w:br/>
        <w:t>Бұл функциялар көліктің барлық түрлеріне сәйкес, бірақ олар қызмет және</w:t>
        <w:br/>
        <w:t>көлік кәсіпорыны түрі бойынша, олардың қызмет ерекшеліктеріне байланысты</w:t>
        <w:br/>
        <w:t>өзгереді.</w:t>
        <w:br/>
        <w:t>Көлікті басқару тек салалық қана емес, территориялық тұрғыда да бөлуге</w:t>
        <w:br/>
        <w:t>болады. Көліктің барлық түрлерінде, әсіресе қалалық және өнеркәсіптік,</w:t>
        <w:br/>
        <w:t>басқарудың территориялық аспектісі көлік жүйесінің даму варианттарын</w:t>
        <w:br/>
        <w:t>таңдауда - темір немесе автомобиль жолдарын салғанда, станцияларды, жөндеу</w:t>
        <w:br/>
        <w:t>шаруашылықтарын, қоймаларды орналастыруда және ұйымдастырушылық-</w:t>
        <w:br/>
        <w:t>технологиялық мәселелерді шешкенде маңызды болып табылады.</w:t>
        <w:br/>
        <w:t>Көлік тасымалдауды тек айналыс сферасында ғана жүзеге асырып қоймай,</w:t>
        <w:br/>
        <w:t>кәсіпорынның ішінде жұмыс жасай жүріп, өндірістің тікелей өзіне қызмет</w:t>
        <w:br/>
        <w:t>көрсетеді. Сол себепті шаруашылық қызметтің түрі ретінде оны екі ішкі</w:t>
        <w:br/>
        <w:t>жүйелерден (жалпы және жалпы емес қолданыстағы көлік) тұратын жүйе</w:t>
        <w:br/>
        <w:t>9</w:t>
        <w:br/>
        <w:t>КІРІСПЕ</w:t>
        <w:br/>
        <w:t>Зерттеу тақырыбының өзектілігі. Көлік кешені Қазақстанның</w:t>
        <w:br/>
        <w:t>әлеуметтік-экономикалық дамуында халықаралық, өңіраралық байланысты</w:t>
        <w:br/>
        <w:t>және ел экономикасының әлемдік жүйеге ықпалдасуын қамтамасыз ететін</w:t>
        <w:br/>
        <w:t>маңызды сала. Халық пен шаруашылықтың тасымалдау қажеттіліктерін</w:t>
        <w:br/>
        <w:t>қанағаттандыра отырып, қалалармен бірге мемлекет территориясының тірегін</w:t>
        <w:br/>
        <w:t>және де мемлекет инфрақұрылымының негізін, аймақтық еңбек бөлінісін құру</w:t>
        <w:br/>
        <w:t>мен дамытуда материалды-техникалық базаны құрайды.</w:t>
        <w:br/>
        <w:t>Ел ішіндегі көлік жүйесін дамытпайынша, жаһандану жағдайларында</w:t>
        <w:br/>
        <w:t>Қазақстан экономикасын әлемдік жүйеге сәтті ықпалдастыру мүмкін емес.</w:t>
        <w:br/>
        <w:t>Осы орайда, елбасы Н.Ә.Назарбаевтың «Қазақстан жолы - 2050: Бір</w:t>
        <w:br/>
        <w:t>мақсат, бір мүдде, бір болашақ» халыққа жолдауында «Сапалы заманауи</w:t>
        <w:br/>
        <w:t>магистральдарсыз дамыған ел болмайды», - деп көлік кешені және</w:t>
        <w:br/>
        <w:t>инфрақұрылымының дамуы ұзақ мерзімді басымдылықтар ретінде әлемдік</w:t>
      </w:r>
    </w:p>
    <w:p>
      <w:r>
        <w:t>нарықта бәсеке қабілеттілігін қамтамасыз етуді және Қазақстан</w:t>
        <w:br/>
        <w:t>Республикасының жол кешенінін халықарлық дәрежеге жеткізу жөнінде</w:t>
        <w:br/>
        <w:t>маңызды міндет қойған болатын (11.</w:t>
        <w:br/>
        <w:t>Сондықтан көлік саласын дамыту, тұтастай алғанда, көлік жүйесінің</w:t>
        <w:br/>
        <w:t>инфрақұрылымын дамыту деңгейін арттыруға бағытталуы тиіс.</w:t>
        <w:br/>
        <w:t>Автожол шаруашылығы және оның дамуы экономикалық көрсеткіштерге,</w:t>
        <w:br/>
        <w:t>жалпы ұлттық өнімге, баға деңгейіне, бюджет кірістеріне, жұмысбастылыққа</w:t>
        <w:br/>
        <w:t>тікелей әсер ететіні айқын. Осыған байланысты, жолдардың барлық талаптарға</w:t>
        <w:br/>
        <w:t>сәйкес болып, жоғары сапалы жолдар желісінің болуы, пайдаланушылардың</w:t>
        <w:br/>
        <w:t>және ұлттық экономика қажеттілігіне сай болуы мемлекет алдында тұрған ұзақ</w:t>
        <w:br/>
        <w:t>мерзімді міндеттің шешілуін талап етеді.</w:t>
        <w:br/>
        <w:t>Қазақстан Республикасының ауқымды территориясы, аймақтардың бір-</w:t>
        <w:br/>
        <w:t>бірінен алшақтығы, өндірістік күштердің орналасуы және оның шикізаттық</w:t>
        <w:br/>
        <w:t>құрылымы автожол шаруашылығының экономикадағы маңызды ролін</w:t>
        <w:br/>
        <w:t>айқындайды.</w:t>
        <w:br/>
        <w:t>Автожол шаруашылығының даму деңгейін анықтау, оны бағалау</w:t>
        <w:br/>
        <w:t>белгілерінің аймақтық экономикаға әсер ету механизмін анықтауға</w:t>
        <w:br/>
        <w:t>байланысты кешенді теориялық және әдістемелік зерттеулердің әлі де</w:t>
        <w:br/>
        <w:t>жеткіліксіз деңгейде қамтылуы диссертациялық зерттеу тақырыбының</w:t>
        <w:br/>
        <w:t>өзектілігін айқындады.</w:t>
        <w:br/>
        <w:t>Тақырыптың ғылыми зерттелу дәрежесі. Автожол шаруашылығының</w:t>
        <w:br/>
        <w:t>даму ерекшеліктерінің теориялық негіздері, соның ішінде аймақтық басқару</w:t>
        <w:br/>
        <w:t>аспектілері келесідей ғалымдардың еңбектерінде көрініс тапты:</w:t>
        <w:br/>
        <w:t>С.Л.Голованенко, Б.Л.Геронимус, Л.В.Царфин, Ф.В.Бабков, В.А.Король,</w:t>
        <w:br/>
        <w:t>В.В.Ивченко, Л.Б.Миротин, Л.В.Фитисова, К.И.Плужников, М.В.Прокофьев</w:t>
        <w:br/>
        <w:t>және т.б.</w:t>
        <w:br/>
        <w:t>Зерттеу тақырыбы аясында отандық ғалымдардың да теориялық</w:t>
        <w:br/>
        <w:t>қорытындалары мен нақты жағдайларды талдайтын еңбектері аса маңызды:</w:t>
        <w:br/>
        <w:t>С.С.Сатубалдин, К.Кажымурат, М.А.Сактаганов, В.И.Шпенст,</w:t>
        <w:br/>
        <w:t>Ішкі жүйелердің әрқайсысы ішкі құрылыммен сипатталады. Жалпы</w:t>
        <w:br/>
        <w:t>қолданыстағы көлікке темір жол, теңіздік, өзендік, автомобильді, ауа, құбырлы</w:t>
        <w:br/>
        <w:t>көліктері жатады.</w:t>
        <w:br/>
        <w:t>Экономкалық талдаудың мақсатына қарай жалпы қолданыстағы көлік</w:t>
        <w:br/>
        <w:t>басқа да топтамада қарастырылады:</w:t>
        <w:br/>
        <w:t>- әмбебап (мысалға темір жол, теңіздік, өзендік, автомобильді, ауа) және</w:t>
        <w:br/>
        <w:t>арнаулы (құбыр, электр өткізу желілері );</w:t>
        <w:br/>
        <w:t>-ішкі (мемлекет ішінде тасымалдауды жүзеге асырады) және сыртқы (көп</w:t>
        <w:br/>
        <w:t>жағдайда теңіздік, шет елге де тасымалдауды жүзеге асыру);</w:t>
        <w:br/>
        <w:t>-жылдық (темір және автомобиль жолдары) және маусымдық (ішкі су);</w:t>
        <w:br/>
        <w:t>- магистралді (жалпы қолданыстағы көлік) және магистралді емес</w:t>
        <w:br/>
        <w:t>(өнеркәсіптік көлік).</w:t>
        <w:br/>
        <w:t>Көлік - бұл әр түрлі элементтерден тұратын өте күрделі инфрақұрылым</w:t>
        <w:br/>
        <w:t>болып табылады. Қазіргі таңда көліктің барлық түрлері бір-бірімен белгілі бір</w:t>
        <w:br/>
        <w:t>түрде байланысады да, барлығы бірге жүйені құрайды.</w:t>
        <w:br/>
        <w:t>ҚР статистика бойынша агенттігі мәліметтеріне сүйенсек, 2012 жылы</w:t>
        <w:br/>
        <w:t>Қазақстан территориясында темір жол көлігімен тасымалдау қызметін - 24 млн</w:t>
        <w:br/>
        <w:t>тасымалдаушылар пайдаланған, ауа көлігімен - 4,5 млн тасымалдаушылар,</w:t>
      </w:r>
    </w:p>
    <w:p>
      <w:r>
        <w:t>автомобиль көлігімен - 18,4 млрд тасымалдаушылар қызметтерін пайдаланған</w:t>
        <w:br/>
        <w:t>І51. Автомобиль көлігін қолдануына халық ішінде сұраныс өте жоғары, себебі</w:t>
        <w:br/>
        <w:t>ол ең ыңғайлы және тез көлік түрі болып табылады. Бірақ автомобильдік</w:t>
        <w:br/>
        <w:t>көлікке сұраныс қаншалықты жоғары болғанымен көлік қозғалысын</w:t>
        <w:br/>
        <w:t>қаматамасыз ететін жолдардың жағдайы қанағаттанарлық емес. Жолдардың</w:t>
        <w:br/>
        <w:t>сапасының төмен болуымен қатар қозғалыстың қауіпсіздігін қаматамасыз</w:t>
        <w:br/>
        <w:t>ететін, жолаушылардың жайлы жүрісін қамтамасыз ететін жол бойындағы</w:t>
        <w:br/>
        <w:t>инфрақұрылымының қазіргі жағдайы өте төмен дәрежеде, ал оның біршама</w:t>
        <w:br/>
        <w:t>түрлері еліміздің жолдарында мүлдем жоқ.</w:t>
        <w:br/>
        <w:t>Көлік саласын зерттеуші ғалымдардың айтуы бойынша (Левшиц В.,</w:t>
        <w:br/>
        <w:t>Галабурда В.Г.), жол - бұл көлік желісінің элементі. Көлік желісі өз кезегінде,</w:t>
        <w:br/>
        <w:t>көлік жүйесінің бір элементі болып есептеледі |6|. Көлік жүйесі - бұл «халық</w:t>
        <w:br/>
        <w:t>шаруашылығының бүтін бір саласы, «көлік жүйесі төрт элементтен құралған:</w:t>
        <w:br/>
        <w:t>көлік жүйесіндегі қоғамдық қолданыстағы көліктермен, қоғамдық емес</w:t>
        <w:br/>
        <w:t>көліктердің барлық түрлері, жылжымалы көлік құралдары (жылжымалы көлік</w:t>
        <w:br/>
        <w:t>құралдарының меншік формасынан тәуелсіз), көліктің еңбек ресурстарымен</w:t>
        <w:br/>
        <w:t>республикалық, аймақтық және муниципалды деңгейдегі көліктің барлық</w:t>
        <w:br/>
        <w:t>түрлерін басқару жүйелерінен тұрады (7|. Бұл элементтердің барлығы «жүк</w:t>
        <w:br/>
        <w:t>және жолаушыларды тасымалдау қажеттілігін қанағаттандыру мақсатында,</w:t>
        <w:br/>
        <w:t>халық шаруашылығының бірнеше салаларының бірігуі болып табылатын»</w:t>
        <w:br/>
        <w:t>көлік кешені түсінігін айқындайды. Бұл салаларға: көлік, көлік өнеркәсібі және</w:t>
        <w:br/>
        <w:t>көлік саласындағы кадрларын дайындау мекемесі, жобалау және ғылыми</w:t>
        <w:br/>
        <w:t>зерттеу жұмыстары жатады.</w:t>
        <w:br/>
        <w:t>Бірнеше жылдар бойы экономикалық әдебиеттерде және ресми құжаттарда</w:t>
        <w:br/>
        <w:t>«автожол кешені», «автожол саласы» және «автожол шаруашылығы»</w:t>
        <w:br/>
        <w:t>түсініктерінің бірегей қолданылуы байқалады. Сол себепті осы түсініктердің</w:t>
        <w:br/>
        <w:t>П</w:t>
        <w:br/>
        <w:t>талдау, сауалнама қолданылды.</w:t>
        <w:br/>
        <w:t>Зерттеудің ақпараттық базасы - заңнамалық актілер, Қазақстан</w:t>
        <w:br/>
        <w:t>Республикасы Президентінің Жарғылары, жетекші экономистердің -</w:t>
        <w:br/>
        <w:t>теоретиктер мен тәжірибешілердің еңбектері, монографиялық зерттеулер, алыс</w:t>
        <w:br/>
        <w:t>және жақын шетел басылымдарындағы ғылыми және тәжірибелік мақалалар,</w:t>
        <w:br/>
        <w:t>сонымен қатар ізденушінің диссертациялық жұмыста алынған экономикалық</w:t>
        <w:br/>
        <w:t>нәтижелері болды.</w:t>
        <w:br/>
        <w:t>Зерттеу жұмысының ғылыми-тәжірибелік жаңалығы:</w:t>
        <w:br/>
        <w:t>-авожол шаруашылығын басқарудың теориялық-әдістемелік негіздерін</w:t>
        <w:br/>
        <w:t>зерттеу нәтижесінде автожол шаруашылығының көлік инфрақұрылымын</w:t>
        <w:br/>
        <w:t>дамытудағы маңызды ролі анықталып, обьективті басқару қажеттілігі, «жол</w:t>
        <w:br/>
        <w:t>инфрақұрылымы» анықтамасы нақтыланып, негізделді;</w:t>
        <w:br/>
        <w:t>-республикалық, өңірлік, аудандық сипаттағы автожолдарды басқару</w:t>
        <w:br/>
        <w:t>ерекшеліктері зерттеліп, авторлық тұжырымдамалар бекітілді;</w:t>
        <w:br/>
        <w:t>- қоғамның мүддесінде көлік кешені инфрақұрылымын дамытуда</w:t>
        <w:br/>
        <w:t>тараптардың әрқайсысының ресурстары мен тәжірибесін біріктіру арқылы,</w:t>
        <w:br/>
        <w:t>экономикалық субьектілерге жоғары сапалы қызметтерді көрсету жағдайында</w:t>
        <w:br/>
        <w:t>шығындар мен тәуекелдерді барынша төмендету мақсатында мемлекеттік-жеке</w:t>
        <w:br/>
        <w:t>әріптестікті іске асыру бойынша ұсыныстар әзірленді;</w:t>
        <w:br/>
        <w:t>- жол шаруашылығының негізгі макроэкономикалық көрсеткіштерінің жол</w:t>
        <w:br/>
        <w:t>инфрақұрылымы даму деңгейіне әсері негізделді және жол инфрақұрылымын</w:t>
        <w:br/>
        <w:t>бағалауды жетілдіру бойынша әдістемелік тұрғыдан ұсыныстар әзірленді.</w:t>
        <w:br/>
        <w:t>Қорғауға шығарылған негізгі тұжырымдар:</w:t>
      </w:r>
    </w:p>
    <w:p>
      <w:r>
        <w:t>- Қазақстанда автожол шаруашылығын басқарудың теориялық әдістемелік</w:t>
        <w:br/>
        <w:t>тұжырымдамаларын зерттеу нәтижесінде «жол инфрақұрылымына» авторлық</w:t>
        <w:br/>
        <w:t>анықтама нақтыланды;</w:t>
        <w:br/>
        <w:t>- Қызылорда облысында жол шаруашылығын басқару тұжырымдамасы</w:t>
        <w:br/>
        <w:t>негізінде аймақтық деңгейде автожол саласын басқаруды жүзеге асыру</w:t>
        <w:br/>
        <w:t>механизмі ұсынылды;</w:t>
        <w:br/>
        <w:t>- Қызылорда облысында автожол шаруашылығын басқаруды дамытудың</w:t>
        <w:br/>
        <w:t>тиімді нысаны ретінде мемлекеттік-жеке әріптестік механизмінің үлгісі</w:t>
        <w:br/>
        <w:t>әзірленді;</w:t>
        <w:br/>
        <w:t>- технико-экономикалық көрсеткіштердің қоданылуы негізінде жол</w:t>
        <w:br/>
        <w:t>инфрақұрылымының даму деңгейін бағалауға әдістемелік тәсіл ұсынылды.</w:t>
        <w:br/>
        <w:t>Зерттеу жұмысының ғылыми және тәжірибелік мәні. Диссертацияда</w:t>
        <w:br/>
        <w:t>алынған ғылыми нәтижелер өңірлік автожол шаруашылығын басқару ды</w:t>
        <w:br/>
        <w:t>жетілдіру бойынша теориялық-тәжірибелік маңызға ие.</w:t>
        <w:br/>
        <w:t>Диссертацияның тәжірибелік мәні автожол шаруашылығын басқару</w:t>
        <w:br/>
        <w:t>жүйесінің дамуын сипаттайтын қорытындылар мен ережелер, сонымен бірге</w:t>
        <w:br/>
        <w:t>көрсетілген нақты мәліметтер оқу үрдісінде тек студенттер, магистранттар үшін</w:t>
        <w:br/>
        <w:t>ғана емес, сонымен қатар шаруашылық қызметтің кәсіби қатысушылары үшін</w:t>
        <w:br/>
        <w:t>Де пайдаланылу мүмкіндіктеріне негізделеді.</w:t>
        <w:br/>
        <w:t>Жұмыстың негізгі нәтижелерінің қолданылуы. Жұмыстың негізгі</w:t>
        <w:br/>
        <w:t>нәтижелері, Қазақстан экономикасының тұрақты даму мәселелері мен</w:t>
        <w:br/>
        <w:t>6</w:t>
        <w:br/>
        <w:t>Жол шаруашылығының құрамына жалпы қолданыстағы автомобиль</w:t>
        <w:br/>
        <w:t>жолдарының желісі, жол шаруашылығын пайдаланатын эксплуатациялық</w:t>
        <w:br/>
        <w:t>құрылғылар және жол құрылысын жүргізетін қызметтер жатады.</w:t>
        <w:br/>
        <w:t>Жол қызметі бұл - автожолдарда жөндеу жұмыстарымен қалпына келтіру</w:t>
        <w:br/>
        <w:t>жұмыстарын жүргізетін және жасанды құрылыстарды орындайтын, сонымен</w:t>
        <w:br/>
        <w:t>қатар жол қозғалысындағы қауіпсіздікті қамтамасыз ету шараларын жүзеге</w:t>
        <w:br/>
        <w:t>асыратын, жолдың техникалық деңгейін жақсарту жұмыстарын жүргізетін -</w:t>
        <w:br/>
        <w:t>кәсіпорындармен, ұйымдар болып табылады.</w:t>
        <w:br/>
        <w:t>Қазіргі кезде ҚР-ның жол шаруашылығы - барлық аймақта қолданатын</w:t>
        <w:br/>
        <w:t>автомобиль жолдарымен, 2000-ға жуық әртүрлі меншік формасындағы</w:t>
        <w:br/>
        <w:t>мекемелер мен кәсіпорындардан құралған.</w:t>
        <w:br/>
        <w:t>Тасымалдау процесі көлік желісі арқылы жүзеге асырылады. Көлік</w:t>
        <w:br/>
        <w:t>желісіне барлық жол қатынастарының жиынтығы және соған қатысты, әралуан</w:t>
        <w:br/>
        <w:t>көлік түрлерінің тұрақты құрылғылары жатады. Тұрақты көлік құрылғысы ол -</w:t>
        <w:br/>
        <w:t>көлік инфрақұрылымы және барлық көліктің жасанды стационарлы</w:t>
        <w:br/>
        <w:t>құрылысымен бірге соған қатысты, құрал-жабдықтармен, қызмет көрсету</w:t>
        <w:br/>
        <w:t>жүйесінің жиынтығы кіреді |12|. Басқаша айтқанда, көлік желісінің</w:t>
        <w:br/>
        <w:t>қатынастары: темір жол және автомобиль жолдары, құбырлармен, су және әуе</w:t>
        <w:br/>
        <w:t>жолдары жатады.</w:t>
        <w:br/>
        <w:t>Осы жолдарда нүктелі құрылыммен орналасқан көлік қатынастар</w:t>
        <w:br/>
        <w:t>байланысына: терминалдар, көлдер мен өзен порттары, әуежайлар, темір жол</w:t>
        <w:br/>
        <w:t>вокзалдары, депо, жүк және сұрыптама бекеттері, шлюздер, қоғамдық көлік</w:t>
        <w:br/>
        <w:t>аялдамалары, автобазалар, компрессорлы бекеттер және басқа да обьектілер</w:t>
        <w:br/>
        <w:t>жатады. Көлік қатынастар туралы айта кететін болсақ, автомобильді көлік</w:t>
        <w:br/>
        <w:t>қозғалысына арналған және соған нүктелі орналасқан құрылымдарды</w:t>
        <w:br/>
        <w:t>(жолаушы, жүк және басқа да бекеттермен, автовокзалдарды) «автожолдар</w:t>
      </w:r>
    </w:p>
    <w:p>
      <w:r>
        <w:t>желісі» терминімен алмастыру қажет.</w:t>
        <w:br/>
        <w:t>Сонымен қатар, автожол шаруашылығының дамуы жол</w:t>
        <w:br/>
        <w:t>инфрақұрылымының дамумымен байланысты. Жол инфрақұрылымына да</w:t>
        <w:br/>
        <w:t>жүйеленген, нақты түсініктеме қалыптаспаған. Үлкен экономикалық сөздіктегі</w:t>
        <w:br/>
        <w:t>анықтамада инфрақұрылымға (латын тілінің Іліға - маңында және віпікішгеі-</w:t>
        <w:br/>
        <w:t>құрылым, жайғастырылу) «ұдайы өндіріс жағдайын қамтамасыз ететін</w:t>
        <w:br/>
        <w:t>өндірістік және өндірістік емес салалар: жол, байланыс, көлік,білім беру,</w:t>
        <w:br/>
        <w:t>денсаулық сақтау» деп түсініктеме берген |13|. Берілген анықтама бойынша</w:t>
        <w:br/>
        <w:t>жол және көлік, энергожабдықтау, қойма шаруашылығы және т.б. салалар</w:t>
        <w:br/>
        <w:t>өндіріс инфрақұрылымында мәні мен маңызы бірдей жеке сала (элементтер)</w:t>
        <w:br/>
        <w:t>болып есептеледі.</w:t>
        <w:br/>
        <w:t>Әр түрлі ғалымдардың инфрақұрылым түсінігіне берген анықтамаларын</w:t>
        <w:br/>
        <w:t>саралап көрейік. Осылайша, Ф.П.Пишик өз еңбегінде инфрақұрылымның</w:t>
        <w:br/>
        <w:t>көптеген нысандарын белгілей отырып, анықтамаларын береді, қосымша</w:t>
        <w:br/>
        <w:t>қызмет түрі ретінде ол инфрақұрылымды - қызметтің әртүрлі саласында</w:t>
        <w:br/>
        <w:t>негізгі функцияларын жүзеге асыруды қамтамасыз ететін материалды-техника</w:t>
        <w:br/>
        <w:t>жүйесінің жиынтығы ретінде қарастырады (141.</w:t>
        <w:br/>
        <w:t>14</w:t>
        <w:br/>
        <w:t>1-кесте - Қазақстан Республикасындағы техникалық параметрлер бойынша</w:t>
        <w:br/>
        <w:t>автомобильдік жолдардың жіктелуі</w:t>
        <w:br/>
        <w:t>Жолдар параметрлері Жолдардың техникалық категориясы</w:t>
        <w:br/>
        <w:t>1, П Ш ІУ у</w:t>
        <w:br/>
        <w:t>Автомобиль жолының Авто Жылдамды | Автожол Автожол | Автожол</w:t>
        <w:br/>
        <w:t>халықшаруашылық және | магистраль автожол (респуб/ (респуб/ | (жергілік</w:t>
        <w:br/>
        <w:t>әкімшілік мәні жергілікті) | жергілікті) ті)</w:t>
        <w:br/>
        <w:t>Екі бағытта 7000 астам | 7000-3000 | 3000-1000 | 1000-100 100</w:t>
        <w:br/>
        <w:t>автомобильдер кем</w:t>
        <w:br/>
        <w:t>қозғалысының тәуліктік</w:t>
        <w:br/>
        <w:t>қарқындылығы</w:t>
        <w:br/>
        <w:t>Қозғалыстың есептік 150 астам 120 100 80 60</w:t>
        <w:br/>
        <w:t>жылдамдығы, км/сағ</w:t>
        <w:br/>
        <w:t>Жүргін жолдың ені, м 15 астам 7,5 7,0 6,0 4,5</w:t>
        <w:br/>
        <w:t>Қозғалыс жолағы ені, м 3,75 3,75 3,5 3,0 4,5</w:t>
        <w:br/>
        <w:t>Ескерту - СНиП РК 3.03-09-2006 Автомобильные дороги әдебиеті бойынша</w:t>
        <w:br/>
        <w:t>құрастырылған</w:t>
        <w:br/>
        <w:t>Сонымен қатар, қозғалыстың есептік қарқындылығы, бірлікте,</w:t>
        <w:br/>
        <w:t>перспективалы кезеңнің соңғы жылындағы қозғалыстың орташа жылдық -</w:t>
        <w:br/>
        <w:t>тәуліктік қарқындылығы ретінде қабылданады. Егер жылдың ең қарбалас</w:t>
        <w:br/>
        <w:t>айында орташа айлық- тәуліктік қарқындылық, экономикалық іздестірулер мен</w:t>
        <w:br/>
        <w:t>есептеулер негізінде бекітілген орташа жылдық тәуліктік шамасынан 2 есе</w:t>
        <w:br/>
        <w:t>артқанда, соңғы жол категориясының белгісін 1,5 есеге арттыру қажет.</w:t>
        <w:br/>
        <w:t>Қарқынды қозғалысты есептеу бойынша, әр келкі жол категориясы қажет</w:t>
        <w:br/>
        <w:t>болған жағдайда, жобаларда жолдың ең жоғарғы категориясы қабылданады.</w:t>
        <w:br/>
        <w:t>Жол категориясын белгілеген уақыттағы перспективалы кезеңі, жоспардың</w:t>
        <w:br/>
        <w:t>элементтерін жобалауда, жолдың көлденең және тік ұзындығы 20 жылға</w:t>
        <w:br/>
        <w:t>пайдалану мерзіміне жоспарланады, жер асты жолын 30 жылға жобаланған</w:t>
        <w:br/>
        <w:t>уақытта, жол жамылғыларын жобалағанда перспективалы кезеңі олардың</w:t>
        <w:br/>
        <w:t>қызметінің жөндеу аралық мерзімін ескере отырып алынады. Есептік кезеңнің</w:t>
        <w:br/>
        <w:t>бастапқы жылы ретінде жол жобасын (немесе жолдың дербес учаскесі)</w:t>
        <w:br/>
        <w:t>аяқталған жыл алынады.</w:t>
        <w:br/>
        <w:t>Автожолдардың категориялық сипаттамасынан өзге, жол</w:t>
        <w:br/>
        <w:t>инфрақұрылымының элементі ретінде, автожолдарды күтудің сапа деңгей</w:t>
      </w:r>
    </w:p>
    <w:p>
      <w:r>
        <w:t>көрсеткіштерін қарастыру қажет. Автомобиль жолдарының жағдайын жақсарту</w:t>
        <w:br/>
        <w:t>жұмыстарының кешені жол құрылысымен екі бағытқа бөлетін жолақтардың</w:t>
        <w:br/>
        <w:t>бояуларының жиі өшіріліп қалу кедергілерін жою, жол қауіпсіздігін</w:t>
        <w:br/>
        <w:t>ұйымдастыруды қамтамасыз ету, жол жиектеріндегі көгалдандыру</w:t>
        <w:br/>
        <w:t>жұмыстары,сонымен қатар қыс мезгіліндегі қозғалысты қалыпты күйде ұстап</w:t>
        <w:br/>
        <w:t>тұру қажет. Бұл шаралар жыл ағымындағы мезгілдерді ескере отырып, барлық</w:t>
        <w:br/>
        <w:t>жолдардың ұзындығы бойынша орындалады (211.</w:t>
        <w:br/>
        <w:t>Автожолдардың күту сапасын бағалау деңгейі, құрылымдық</w:t>
        <w:br/>
        <w:t>элементтерінің кемшіліктерін тексеру арқылы жүзеге асырылады және</w:t>
        <w:br/>
        <w:t>ұпаймен бағаланады. Автожолдардың күту деңгейі жоғарғы, орташа және</w:t>
        <w:br/>
        <w:t>18</w:t>
        <w:br/>
        <w:t>1 АВТОЖОЛ ШАРУАШЫЛЫҒЫН БАСҚАРУДЫҢ ТЕОРИЯЛЫҚ-</w:t>
        <w:br/>
        <w:t>ӘДІСНАМАЛЫҚ НЕГІЗДЕРІ</w:t>
        <w:br/>
        <w:t>1.1 Көлік саласының ұлттық экономикадағы орны, мәні мен маңызы</w:t>
        <w:br/>
        <w:t>Көлік экономиканың негізгі жүйелерінің бірі, себебі ол аймақтар, салалар,</w:t>
        <w:br/>
        <w:t>кәсіпорындар арасында материалды жүкші болып табылады. Көлік мемлекеттер</w:t>
        <w:br/>
        <w:t>арасында сыртқы экономикалық қатынастарды күшейтеді және халықаралық</w:t>
        <w:br/>
        <w:t>еңбек бөлінісіне септігін тигізеді. Ұлттық экономиканың жалпы ішкі өніміндегі</w:t>
        <w:br/>
        <w:t>көлік үлесі 2013 жылы 7,4% құрайды.</w:t>
        <w:br/>
        <w:t>Көлік кешені елдегі халық шаруашылығының дербес саласы ретінде</w:t>
        <w:br/>
        <w:t>материалдық өндірістің ерекше сферасы болып табылады. Осы тұрғыда оның</w:t>
        <w:br/>
        <w:t>өзіндік ерекшелігі - ол жаңа өнім шығармайды, өзге шаруашылық салаларының</w:t>
        <w:br/>
        <w:t>шығарылған өнімдерін тасымалдайды. Көлік өндірістік күштерді тиімді</w:t>
        <w:br/>
        <w:t>орналастыру және жаңа территорияларды игеру, Қазақстан Республикасының</w:t>
        <w:br/>
        <w:t>аймақтары арасында ғана емес, жалпы әлемдік шаруашылығында</w:t>
        <w:br/>
        <w:t>территориялық еңбек бөлінісін жетілдіруде басты ролді алады (2).</w:t>
        <w:br/>
        <w:t>Көлік адам қызметінің барлық сферасында бірнеше функцияларды</w:t>
        <w:br/>
        <w:t>атқарады:</w:t>
        <w:br/>
        <w:t>1. Экономикалық функциясы - көлік әрбір өндіріс пен материалдық</w:t>
        <w:br/>
        <w:t>базаның, еңбек бөлінісін, кәсіпорынның мамандануы мен кооперациялауды</w:t>
        <w:br/>
        <w:t>қамтамсыз ететін қажетті буыны болып табылады. Көлік шикізаттың және</w:t>
        <w:br/>
        <w:t>өнімнің барлық түрлерін өңдіріс орындарынан тұтыну орындарына тасымалдау</w:t>
        <w:br/>
        <w:t>үшін қажет.</w:t>
        <w:br/>
        <w:t>2. Көліктің саяси функциясы - Қазақстанның барлық аймақтарының</w:t>
        <w:br/>
        <w:t>бірлесуінде көрінеді. Көлік көмегімен мемлекеттің территориялы шашыраңқы</w:t>
        <w:br/>
        <w:t>орналасқан аймақтар арасында бір-бірімен байланысты және де халықаралық</w:t>
        <w:br/>
        <w:t>байланыстарды жүзеге асырады.</w:t>
        <w:br/>
        <w:t>3. Әлеуметтік функциясы - адамдардың еңбек және тұрмыстық</w:t>
        <w:br/>
        <w:t>сапарларын, еңбек жағдайын жақсарту және демалыстың жайлылығын, дәрі-</w:t>
        <w:br/>
        <w:t>дәрмек және білімнің барлық деңгейіне баспа өнімдерін қамтамасыз етуде</w:t>
        <w:br/>
        <w:t>көрінеді.</w:t>
        <w:br/>
        <w:t>4. Мәдени функциясы - адамдар арасында қарым-қатынасты қамтамасыз</w:t>
        <w:br/>
        <w:t>етуде көрінеді. Көлік баспа өнімдерін (кітап, журнал, газеттер) тасымалдауды</w:t>
        <w:br/>
        <w:t>жүзеге асырады.</w:t>
        <w:br/>
        <w:t>5. Қорғаныс функциясы - көлік-әскери экономикасы обьектілерінің</w:t>
        <w:br/>
        <w:t>қарулы күштерін тасымалдаудың материалды базасы, сонымен қатар оның өзі</w:t>
        <w:br/>
        <w:t>әскери қару түрлерінің бір бөлігі болып табылады |3).</w:t>
        <w:br/>
        <w:t>Көлікті басқару жүйесі иерархиялық сипатқа ие. Онда келесі деңгейлерді</w:t>
      </w:r>
    </w:p>
    <w:p>
      <w:r>
        <w:t>белгілеуге болады: халықшаруашылық, салалық, аймақтық.</w:t>
        <w:br/>
        <w:t>Макроэкономикалық деңгей - көлікті басқаруда ең жоғарғы деңгей болып</w:t>
        <w:br/>
        <w:t>табылады. Бұл директивтік мемлекеттік орган деңгейі, ең біріншіден елдің</w:t>
        <w:br/>
        <w:t>әлеуметтік- экономикалық дамуының негізгі бағыттарын және оның көлік</w:t>
        <w:br/>
        <w:t>жүйесін анықтайтын Қазақстан Респуликасының Үкіметі. Көлік саясатының,</w:t>
        <w:br/>
        <w:t>халықаралық және ішкі қатынастардағы қатынас жолдарын және көлік</w:t>
        <w:br/>
        <w:t>8</w:t>
        <w:br/>
        <w:t>Бұл анықтамамен толық келісеміз, бірақ біздің ойымызша толықтыруды</w:t>
        <w:br/>
        <w:t>қажет етеді, себебі автожол инфрақұрылымы жоғарыда айтылғандай, бірнеше</w:t>
        <w:br/>
        <w:t>обьектілерден құралады. Барлық элементтердің өзара байланысы, өзара қызметі</w:t>
        <w:br/>
        <w:t>және өзара тәуелділігінің басты шарты инфрақұрылым элементтерінің</w:t>
        <w:br/>
        <w:t>арасындағы гармониялық тепе-теңдік болып табылады. Осы тепе-теңдікті</w:t>
        <w:br/>
        <w:t>қамтамасыз ететін басқарушы элемент қажет.</w:t>
        <w:br/>
        <w:t>Сол себепті, біздің ойымызша, жол инфрақұрылымының анықтамасын</w:t>
        <w:br/>
        <w:t>келесідей насанда толықтырып, тұжырымдадық автожол инфрақұрылымы -</w:t>
        <w:br/>
        <w:t>құрамына автожол желісі, автожол бойында сервис обьектілері, техникалық</w:t>
        <w:br/>
        <w:t>жөндеу, жайластыру жұмыстарын атқаратын қызметтер және жол жұмысын</w:t>
        <w:br/>
        <w:t>толық үйлестіретін, ақпараттық, кадрлық қамтамасыздандырылуды жүзеге</w:t>
        <w:br/>
        <w:t>асыратын басқару және реттеу жүйелерінің тұтыс жиынтығы болып табылады</w:t>
        <w:br/>
        <w:t>(4-сурет).</w:t>
        <w:br/>
        <w:t>Жол инфрақұрылымының барлық элементтері шекаралық аймақтарда</w:t>
        <w:br/>
        <w:t>пайдалануды жүзеге асыратын аумақтық жол қызметтерінің (басқармасында)</w:t>
        <w:br/>
        <w:t>балансында құралған. Әкімшілік шекара аймақтарымен шектелген жол</w:t>
        <w:br/>
        <w:t>инфрақұрылымының элементтер жиынтығы аймақтық жол инфрақұрылымы</w:t>
        <w:br/>
        <w:t>болып есептеледі.</w:t>
        <w:br/>
        <w:t>Автожолдардың техникалық және пайдалану параметрлерінің</w:t>
        <w:br/>
        <w:t>сипаттамасы, жасанды құрылыстары жол қызметін көрсететін обьектілер</w:t>
        <w:br/>
        <w:t>санымен және жолдардың орналасуы, жол инфрақұрылымының сапасымен</w:t>
        <w:br/>
        <w:t>көрсетіледі. Жол инфрақұрылымының элементтерін жеке-жеке қарастырайық.</w:t>
        <w:br/>
        <w:t>Автомобильдік жол - инженерлік құрылғысы түрінде автомобиль</w:t>
        <w:br/>
        <w:t>қозғалысына арналған. Автомобиль жолдары келесідей техникалық және</w:t>
        <w:br/>
        <w:t>пайдалану параметрлерімен сипатталады: жол құрлысының сапасы, қозғалыс</w:t>
        <w:br/>
        <w:t>жылдамдығы, интенсивті қозғалыс, өткізу сыйымдылығы, қозғалыс құрамы,</w:t>
        <w:br/>
        <w:t>арандатушылық қабілеті, жол апатының деңгейі, хабарлау уақыты, автомобиль</w:t>
        <w:br/>
        <w:t>көлігімен тасымалдаудың өзіндік құны, қозғалыс жолағының ені, қозғалыс</w:t>
        <w:br/>
        <w:t>жолағының саны, жүргінші жолдың ені, жол жиегінің ені, жол жиегіне</w:t>
        <w:br/>
        <w:t>бекітілген жолақ саны, екі бағыттағы қозғалыстың арасындағы бөлетін</w:t>
        <w:br/>
        <w:t>жолақтың ені, жер төсемінің ені, жер жамылғысының ен(киімінің) (жолдың</w:t>
        <w:br/>
        <w:t>осіне түсіретін максималды салмағы), арақашықтықтың көру мүмкіншілігі</w:t>
        <w:br/>
        <w:t>жоспарлы қисық радиусы және т.б. |19).</w:t>
        <w:br/>
        <w:t>Жоғарыда атап өткен көрсеткіштерінің мәні, жергілікті жердің көрінісіне</w:t>
        <w:br/>
        <w:t>(пандшафтына) және жобаланған жолдың, халық шаруашылығында алатын</w:t>
        <w:br/>
        <w:t>орнына байланысты. Жалпы көлік желісінде осы нақты автожолдың (немесе</w:t>
        <w:br/>
        <w:t>оның бір учаскесінің) мәнін сипаттайтын негізгі критерийі оның категориясы</w:t>
        <w:br/>
        <w:t>болып табылады. Автожолдардың бес категориясы бар (1-кесте) |201.</w:t>
        <w:br/>
        <w:t>Қазіргі уақытта жол категориясы - қозғалысқарқындылығының дамуына</w:t>
        <w:br/>
        <w:t>және халық шаруашылығымен, әкімшілікте алатын орнына байланысты</w:t>
        <w:br/>
        <w:t>белгіленеді. Қозғалыстың перспективалы қарқындылығы экономикалық</w:t>
        <w:br/>
        <w:t>іздестірулер, мәліметтерінің негізінде және жиынтық түрде екі бағытта</w:t>
        <w:br/>
        <w:t>есептеледі.</w:t>
        <w:br/>
        <w:t>17</w:t>
      </w:r>
    </w:p>
    <w:p>
      <w:r>
        <w:t>және өсу орталықтары теорияларын байланыстыруға және осы негізде заманауи</w:t>
        <w:br/>
        <w:t>аймақтық теория дамуында ілгері басуға жағдай жасайды (23).</w:t>
        <w:br/>
        <w:t>Жол инфрақұрылымының келесі элементіне жасанды құрылыс жатады.</w:t>
        <w:br/>
        <w:t>Жасанды құрылыстар жолдардың өзендермен, терең сайлармен, қыраттармен</w:t>
        <w:br/>
        <w:t>және өзгеде кедергілерімен қиылысқан жерлерінде жүргізіледі. Автомобиль</w:t>
        <w:br/>
        <w:t>жолдарының негізгі жасанды құрылыстары: көпірлер, жол айрықтары, жер асты</w:t>
        <w:br/>
        <w:t>жолдарымен, эстакадттардың салынуы.т.б. жатады.</w:t>
        <w:br/>
        <w:t>Жолдың жаңа құрылыс және қайта жөндеу жұмыстарысенімділікті, ұзақ</w:t>
        <w:br/>
        <w:t>уақытқа дейінгі жарамдылығын, құрылысты пайдаланудағы үздіксіздігін,</w:t>
        <w:br/>
        <w:t>сонымен қатар көлік қозғалысыменжаяу жүргіншілердің қауіпсіздігін</w:t>
        <w:br/>
        <w:t>қамтамасыз ету қажет. Экономикалық заңнамаларға сәйкес көлік және жол</w:t>
        <w:br/>
        <w:t>желісінің, жер асты және жер үсті жолдарының жаңа құрлысы мен қайта</w:t>
        <w:br/>
        <w:t>жөндеу жұмыстары көлік қатынастарының дамуын ескеру қажет, себебі</w:t>
        <w:br/>
        <w:t>көпірлермен басқа да жасанды құрылыстаруақыт өте келе «тар» болып қалмас</w:t>
        <w:br/>
        <w:t>үшін жалпы айтқанда жол инфрақұрылымының дамуына кедергі келтірмеуі</w:t>
        <w:br/>
        <w:t>тиіс |21,926.1.</w:t>
        <w:br/>
        <w:t>Су жолдарымен қиылысқан жағдайда, кемемен жүзу, ағаш ағызу</w:t>
        <w:br/>
        <w:t>шарттарын орындау қажет.</w:t>
        <w:br/>
        <w:t>Соңғы уақытта жер көлемінің жеткіліксіздігінен, жер бағасының</w:t>
        <w:br/>
        <w:t>жоғарлауымен, тасымалдау арақашақтығын қысқарту мақсатында тоннель</w:t>
        <w:br/>
        <w:t>жолдарының құрылыстарына ерекше көңіл бөлуде. Жер асты жолының</w:t>
        <w:br/>
        <w:t>құрылысының 1 километрге кететін шығынының бағасы, жол үсті</w:t>
        <w:br/>
        <w:t>құрылысының бағасымен салыстырғанда 4-10 есе жоғары, алайда көліктің жол</w:t>
        <w:br/>
        <w:t>жүру ұзақтығының қысқаруы нәтижесінде жанар-жағар май материалдарының</w:t>
        <w:br/>
        <w:t>үнемделуі, қоршаған ортаның ластануының азаюы, жүкті жеткізу уақытының</w:t>
        <w:br/>
        <w:t>қысқаруы т.б. құрылысқа кеткен шығынды өтеп алады.</w:t>
        <w:br/>
        <w:t>Сол себепті жергілікті жердегі жол құрылысының жалғасуының</w:t>
        <w:br/>
        <w:t>техникалық шешімдері жоспар элементтері бойынша, көлденең ені және</w:t>
        <w:br/>
        <w:t>ұзындығы бойынша, кескіннің негізгі байланысы, жолдардың қиылысуымен,</w:t>
        <w:br/>
        <w:t>қабысу түрлері, жол кесімімен жер жамылғысының құрылымы, жаңа және</w:t>
        <w:br/>
        <w:t>қайта жөндеуден өтетін жасанды құрылыстардың жобалары, еңбек</w:t>
        <w:br/>
        <w:t>өнімділігінің жоғарлауына ықпалын тигізу қажет, отын-энергетикалық</w:t>
        <w:br/>
        <w:t>ресурстары үнемделуі тиіс. Құрылыс пен қолданудың бағасымен еңбек</w:t>
        <w:br/>
        <w:t>ауқымдылығының төмендеуі, автомобиль көлігі мен жол шаруашылығының</w:t>
        <w:br/>
        <w:t>өзіндік құнын төмендету мәселесін шешуге көмектеседі.</w:t>
        <w:br/>
        <w:t>Шешімдердің келесідей нұсқа болжамдарын (оптимистік, писсимистік</w:t>
        <w:br/>
        <w:t>және орташа (экономикалық) техникалық-экономикалық көрсеткіштермен</w:t>
        <w:br/>
        <w:t>салыстыру қажет, оларға жатады: көлік құралдарының қозғалысына арналған</w:t>
        <w:br/>
        <w:t>инженерлік құрылыс құралдарының бағасы; көлікті жөндеуге және күтуге</w:t>
        <w:br/>
        <w:t>кеткен шығын; құрылыс және пайдалану кезінде қоршаған табиғи ортаға кері</w:t>
        <w:br/>
        <w:t>әсер тигізу, сонымен қатар күтуге кеткен шығындар; экологиялық тепе-</w:t>
        <w:br/>
        <w:t>теңдікпен балық қорларын қорғау; тасымалдаудың өзіндік бағасы; қозғалыс</w:t>
        <w:br/>
        <w:t>қауіпсіздігі; жол шаруашылығының қызметін көрсетудегі өндіріс- шарттары,</w:t>
        <w:br/>
        <w:t>жол территориясының және басқа да факторлардың өзгеруі жатады |241.</w:t>
        <w:br/>
        <w:t>20</w:t>
        <w:br/>
        <w:t>жүйесі -тасымалдауды жүзеге асыруда, территория тұрғысынан шектелген,</w:t>
        <w:br/>
        <w:t>бірі-біріне тәуелді және байланысты болатын көлік түрлерінің жиынтығы.</w:t>
        <w:br/>
        <w:t>Көлік жүйесі төрт негізгі кіші жүйелерден тұрады:</w:t>
      </w:r>
    </w:p>
    <w:p>
      <w:r>
        <w:t>1. көлік желісі - елдің тұрғын мекендерін және бөлек аймақтарды</w:t>
        <w:br/>
        <w:t>байланыстыратын барлық қатынас жолдарының жиынтығы;</w:t>
        <w:br/>
        <w:t>2. жекеменшік формасына байланыссыз жылжымалы көлік құралдары;</w:t>
        <w:br/>
        <w:t>3. еңбек ресурстары, тасымалды және қосылған құнды құрауды жүзеге</w:t>
        <w:br/>
        <w:t>асырады;</w:t>
        <w:br/>
        <w:t>4. көліктің барлық түрлерін басқару жүйесі.</w:t>
        <w:br/>
        <w:t>Қазақстан жақсы дамыған күшті көлік жүйесіне ие, яғни көліктің темір</w:t>
        <w:br/>
        <w:t>жол, автомобильді, теңіз, өзендік, ауа және құбырлық түрлерінің барлығы</w:t>
        <w:br/>
        <w:t>жүзеге асырылуда.</w:t>
        <w:br/>
        <w:t>Көлік кешенінің элементі - автожол шаруашылығы, ол автомобиль</w:t>
        <w:br/>
        <w:t>көлігімен қатар халықшаруашылығының және тұрғындардың қысқа</w:t>
        <w:br/>
        <w:t>аралықтағы жылдам тасымалдау қажеттілігін қанағаттандыруға міндетті. Оның</w:t>
        <w:br/>
        <w:t>құрамына дұрыс жұмыс жасауына қамтамасыз ететін барлық құрылыстарымен</w:t>
        <w:br/>
        <w:t>автомобиль жолдарының желісі және жөндеу, күтіп ұстау ұйымдары жатады.</w:t>
        <w:br/>
        <w:t>Қазіргі таңда ғылыми категориялық автожол кешені, автожол</w:t>
        <w:br/>
        <w:t>инфрақұрылымы немесе автожол шаруашылығын ажырататын ғылыми</w:t>
        <w:br/>
        <w:t>анықтамалар жоқ, бірақ белгілі бір ғалымдар өз зерттеулерінде оны нақтылауға</w:t>
        <w:br/>
        <w:t>тырысқан. Мысалға, ғалым Д.Д.Ханкеева өз зерттеуінде автожол кешенін</w:t>
        <w:br/>
        <w:t>салааралық халықшаруашылық жүйе ретінде танып, оны бірнеше</w:t>
        <w:br/>
        <w:t>сипаттамалардан қарастырады:</w:t>
        <w:br/>
        <w:t>І) мақсаттардың бірлестігі - халық шаруашылығының және тұрғындардың</w:t>
        <w:br/>
        <w:t>көлікке деген қажеттілігін қанағаттандыру;</w:t>
        <w:br/>
        <w:t>2) осы жүйенің құрылымдық құраушыларының - аймақтық кіші</w:t>
        <w:br/>
        <w:t>жүйелерінің. «атомобильді көлік», «жол шаруашлығы» және жалпы</w:t>
        <w:br/>
        <w:t>мемлекеттік. кіші жүйелер «ғылым және жобалау», «автокөліктік</w:t>
        <w:br/>
        <w:t>машинажасау», «материалды-техникалық қамтамасыздандыру» және «басқару»</w:t>
        <w:br/>
        <w:t>пропорционалдық дамуы (|111.</w:t>
        <w:br/>
        <w:t>Жалпы түрде автожол шаруашылығының анықтамасына түсіндірме</w:t>
        <w:br/>
        <w:t>беретін болсақ, автожол кешенінің тиімді қызметін қамтамасыз ететін, көлік</w:t>
        <w:br/>
        <w:t>коммуникациясымен тасымалдау үрдісін жүзеге асыратын, автожол желісін</w:t>
        <w:br/>
        <w:t>құрай отырып автомобиль көлігінің жылжымалы құрамының өнімділігін</w:t>
        <w:br/>
        <w:t>жоғарылатуға жағдай жасайтын автожол көлігінің кіші жүйесі болып табылады.</w:t>
        <w:br/>
        <w:t>Көлік өнеркәсібі - материалдыкөндіріс саласы болып есептеледі, соның</w:t>
        <w:br/>
        <w:t>ішінде көлік машинақұрылысы, көлік құрылысы және тасымалдауды</w:t>
        <w:br/>
        <w:t>материалдық-техникалық қызметті қамтамасыз ету болып табылады. Көлік -</w:t>
        <w:br/>
        <w:t>жүк және жолаушылардың бір орыннан, екінші орынға ауысуын қамтамасыз</w:t>
        <w:br/>
        <w:t>етеді.Жүктерді және жолаушыларды жақын арақашықтыққа тасымалдау</w:t>
        <w:br/>
        <w:t>барысында автомобиль көлігі жиі қолданылады.</w:t>
        <w:br/>
        <w:t>Материалды өндіріс саласының бір бөлімімен автомобиль көлігі бірлесе</w:t>
        <w:br/>
        <w:t>отырып, халық шаруашылығының қажеттіліктерін толықтай қанағаттандырады,</w:t>
        <w:br/>
        <w:t>тұрғындарды тасымалдауда да жол шаруашылығы қызметтері пайдаланылады.</w:t>
        <w:br/>
        <w:t>13</w:t>
        <w:br/>
        <w:t>Жол инфрақұрылымының маңызды элементтерінің бірі болып -</w:t>
        <w:br/>
        <w:t>жолдардың орналасуы, сонымен қатар жолдардың қауіпсіздік құрылғылары</w:t>
        <w:br/>
        <w:t>жатады.</w:t>
        <w:br/>
        <w:t>Жолдардың орналасуына жол қозғалысын ұйымдастырудың техникалық</w:t>
        <w:br/>
        <w:t>құралдары (қоршаулар, белгілер, бағыттайтын құралдар, жарық түсіру</w:t>
      </w:r>
    </w:p>
    <w:p>
      <w:r>
        <w:t>желілері,бағдаршамдар, қозғалысты басқаратын автоматтандырылған жүйелер)</w:t>
        <w:br/>
        <w:t>көгалдандыру, шағын архитектуралық формалар | жатады.Жеткізу</w:t>
        <w:br/>
        <w:t>жылдамдығына, жүк сақтауға, қозғалыстың қауіпсіздік жағдайын жақсартуға</w:t>
        <w:br/>
        <w:t>бағытталған техникалық құралдар әсер етеді.Бұл мақсаттарға жол қоршаулары</w:t>
        <w:br/>
        <w:t>қызмет етеді, қолдану жағдайына қарай қоршаулар екі топқа бөлінеді.Бірінші</w:t>
        <w:br/>
        <w:t>топтағы қоршауларға бөгет құрылыстары (биіктігі 0,75 м кем емесу)көлік</w:t>
        <w:br/>
        <w:t>құралдарының қауіпті жол бөліктерінен, көпірлерден, жол айрықтарынан,</w:t>
        <w:br/>
        <w:t>сондай-ақ қарсы бағытта келе жатқан көлік құралдарымен қақтығысудан және</w:t>
        <w:br/>
        <w:t>үлкен кедергілерден, құрылыстарға соқтығысуды болдыртпайтын өткелдер</w:t>
        <w:br/>
        <w:t>(биіктігі 0,6 кем емес) жатады. Екінші топтағы қоршауларға торлармен,</w:t>
        <w:br/>
        <w:t>сүйеніш конструкциялары және т.б. (биіктігі 0,8-1,5мМ) жатады, бұл</w:t>
        <w:br/>
        <w:t>қоршаулардың жаяу жүргіншілердің қозғалысының реттелуіне, жануарлардың</w:t>
        <w:br/>
        <w:t>жолға шығуын болдыртпас үшін жасалған (25).</w:t>
        <w:br/>
        <w:t>Автожол шаруашылығы -көлік шаруашылығының құрама бөлігі болып</w:t>
        <w:br/>
        <w:t>табылады, оның құрамына автомобильдік жолдар, жол құрылыстары және</w:t>
        <w:br/>
        <w:t>қызметті жүзеге асыруға қажетті басқа да мүлік түрлері кіреді.</w:t>
        <w:br/>
        <w:t>Басқаруды жоне ұйымдастыруды қамтамсыз ететін автожол</w:t>
        <w:br/>
        <w:t>шаруашылығының негізгі элементтері болып автомобильдік жолдар табылады.</w:t>
        <w:br/>
        <w:t>Олар белгілі-бір жылдамдықпен есептелген жүктерменқауіпсіз қозғалысты</w:t>
        <w:br/>
        <w:t>қамтамасыз етуге арналған инженерлік құрылыс кешенін құрайды.</w:t>
        <w:br/>
        <w:t>Автомобильдік жолдар жер қыртысынан және жол жабындылары төселетін</w:t>
        <w:br/>
        <w:t>жасанды құрылыстардан (көпірлерден, тоннелдер және т.б.) тұрады. Жол</w:t>
        <w:br/>
        <w:t>жабындысы өз кезегінде: негізгі бөлік, қосымша қабаттан, жол киімінен (беткі</w:t>
        <w:br/>
        <w:t>қабат) тұрады.</w:t>
        <w:br/>
        <w:t>Сонымен қатар жолдар дабылдарымен, белгілерімен және нұсқауларымен</w:t>
        <w:br/>
        <w:t>жабдықталады. Автомобильдік жолдар аймағында қозғалыстың үзіліссіздігін</w:t>
        <w:br/>
        <w:t>қамтамасыз ететін әртүрлі кәсіпорындар болады: жанар май қүю станциялары,</w:t>
        <w:br/>
        <w:t>техникалық күту станциялары және т.б. Олардың барлығы автожол</w:t>
        <w:br/>
        <w:t>инфрақұрылымын құрайды. Өткізу қабілеттілігін қамтамасыз ететін</w:t>
        <w:br/>
        <w:t>параметрлерге тәуелді автомобильдік жолдар бірнеше категорияларға бөлінеді.</w:t>
        <w:br/>
        <w:t>Автожол шаруашылығының келесі элементі - жол кәсіпорындары.</w:t>
        <w:br/>
        <w:t>Автокөлік кәсіпорындарының негізгі мақсаты - жолдарды сақтау, оның</w:t>
        <w:br/>
        <w:t>түзетілуін және жұмыс қабілеттілігін, автокөліктік құралдардың экономикалық</w:t>
        <w:br/>
        <w:t>қолданылуын және тасымалдау үрдісін ұйымдастыруын қамтамасыз етеді.</w:t>
        <w:br/>
        <w:t>Жол шаруашылығы автокөліктің тиімді жүрісін қамтамасыз етуі тиіс.</w:t>
        <w:br/>
        <w:t>Жоғарыда келтірілген жол терминологиясы аясындағы зерттеулер оның</w:t>
        <w:br/>
        <w:t>стандартизациялануы мен үйлестірлуі көлік кешенінің дамуынде ерекше мәнге</w:t>
        <w:br/>
        <w:t>ие екендігін көрсетті. Ұлттық экономикадағы техникалық прогрестің дамуы,</w:t>
        <w:br/>
        <w:t>ақпараттық технологиялардың ену, нарық шарттары, дәстүрлі</w:t>
        <w:br/>
        <w:t>21</w:t>
        <w:br/>
        <w:t>М.М.Бекмагамбетов, Б.М.Алдабергенов, А.З.Рахманов, Т.Б.Баяхметов,</w:t>
        <w:br/>
        <w:t>Л.П.Земнухова, Т.В.Бровкин, К.Нагманов, А.Ш.Бекмухамедов, Э.А.Туркебаев,</w:t>
        <w:br/>
        <w:t>А.К.Кошанов, Р.К.Сатова, А.А.Салимгерей, К.Ж.Даубаев, А.К.Калтайұлы.</w:t>
        <w:br/>
        <w:t>Автожол шаруашылығын басқару күрделілігі, оның қазіргі Қазақстанның</w:t>
        <w:br/>
        <w:t>әлеуметтік-экономикалық жағдайына сай біртұтас тұжырымдамасының</w:t>
        <w:br/>
        <w:t>болмауы, түсініктемелік-категориялық аппараттың үзіктілігі, автожол</w:t>
        <w:br/>
        <w:t>шаруашылығын тиімді басқару мәселесінің жоғары тәжірибелік маңыздылығы</w:t>
        <w:br/>
        <w:t>жұмыстың мақсатын таңдап, міндеттерін бекітті.</w:t>
        <w:br/>
        <w:t>Зерттеудің мақсаты мен міндеттері. Зерттеудің мақсаты - автожол</w:t>
        <w:br/>
        <w:t>шаруашылығын басқару жүйесін жетілдіру бойынша теориялық-әдістемелік</w:t>
        <w:br/>
        <w:t>тәсілдемелер мен ғылыми-тәжірибелік ұсыныстар әзірлеу.</w:t>
      </w:r>
    </w:p>
    <w:p>
      <w:r>
        <w:t>Аталмыш мақсатқа сәйкес жұмыста келесідей міндеттердің орындалуы</w:t>
        <w:br/>
        <w:t>алға қойылды:</w:t>
        <w:br/>
        <w:t>- автожол шаруашылығын басқарудың теориялық-әдіснамалық негіздерін</w:t>
        <w:br/>
        <w:t>зерделеу нәтижесінде оның маңызы мен мазмұнын және құраушы бөліктерін</w:t>
        <w:br/>
        <w:t>анықтау;</w:t>
        <w:br/>
        <w:t>- автожол шаруашылығын басқару қағидаттары мен деңгейлік</w:t>
        <w:br/>
        <w:t>ерекшеліктерін анықтау;</w:t>
        <w:br/>
        <w:t>- көлік инфрақұрылымында автожол шаруашылығын басқарудың</w:t>
        <w:br/>
        <w:t>шетелдік тәжірибесін зерттеу;</w:t>
        <w:br/>
        <w:t>- автожол шаруашылығының қазіргі жағдайы мен басқару проблемаларын</w:t>
        <w:br/>
        <w:t>сараптау;</w:t>
        <w:br/>
        <w:t>- Қызылорда облысындағы өңірлік жол инфрақұрылымының дамуын</w:t>
        <w:br/>
        <w:t>бағалау;</w:t>
        <w:br/>
        <w:t>- Қызылорда облысының автожол шаруашылығының басқару</w:t>
        <w:br/>
        <w:t>тұжырымдамасын әзірлеу;</w:t>
        <w:br/>
        <w:t>- автожол шаруашылығын басқарудың нарықтық экономикаға икемді</w:t>
        <w:br/>
        <w:t>әдістерін жетілдіру;</w:t>
        <w:br/>
        <w:t>Зерттеу обьектісі - Қазақстан Республикасы көлік кешеніндегі</w:t>
        <w:br/>
        <w:t>Қызылорда облыстық автожол шаруашылығын басқару жүйесі.</w:t>
        <w:br/>
        <w:t>Зерттеу пәні - автожол шаруашылығының басқару жүйесіндегі</w:t>
        <w:br/>
        <w:t>ұйымдастырушылық-экономикалық және әлеуметтік қарым-қатынастар.</w:t>
        <w:br/>
        <w:t>Диссертациялық зерттеудің теориялық-әдістемелік негізі - Қазақстан</w:t>
        <w:br/>
        <w:t>Республикасының нормативті-заңнамалық актілері, «Қазақстан-2050» даму</w:t>
        <w:br/>
        <w:t>стратегиясы, Қазақстан Республикасы көлік жүйесінің инфрақұрылымын</w:t>
        <w:br/>
        <w:t>дамытудың және ықпалдастырудың 2020 жылға дейінгі мемлекеттік</w:t>
        <w:br/>
        <w:t>бағдарламасы, Қазақстан Республикасында мемлекеттік-жеке меншік</w:t>
        <w:br/>
        <w:t>әріптестікті дамыту жөніндегі 2011-2015 жылдарға арналған бағдарлама,</w:t>
        <w:br/>
        <w:t>Қызылорда облысының ЖКжАЖБ 2011-2015 жылдарға арналған стратегиялық</w:t>
        <w:br/>
        <w:t>жоспары, мемлекеттік статистика агенттігінің және ЖКжАЖБ материалдары,</w:t>
        <w:br/>
        <w:t>автожол және көлік мәселелері бойынша, халықаралық конференциялар</w:t>
        <w:br/>
        <w:t>материалдары. Осыдан басқа автожол саласының мәселелері бойынша</w:t>
        <w:br/>
        <w:t>шетелдік және отандық ғалымдардың зерттеулері қолданылды. Зерттеуде</w:t>
        <w:br/>
        <w:t>жүйелік талдау, құрылымдық талдау, статистикалық талдау, салыстырмалы</w:t>
        <w:br/>
        <w:t>8</w:t>
        <w:br/>
        <w:t>қолдануға болатындай деп бөлінуі мүмкін және «Автомобильді жолдардың</w:t>
        <w:br/>
        <w:t>күту деңгейін бағалаудағы басшылық» баға беру әдістемесі бойынша</w:t>
        <w:br/>
        <w:t>бағаланады.</w:t>
        <w:br/>
        <w:t>Автомобильдік жолдар жалп түрде келесідей болып жіктеледі:</w:t>
        <w:br/>
        <w:t>- халықаралық жолдар;</w:t>
        <w:br/>
        <w:t>- республикалық жолдар;</w:t>
        <w:br/>
        <w:t>- жергілікті жолдар.</w:t>
        <w:br/>
        <w:t>Халықаралық жолдар деп бірнеше мемлекеттердің территориясынан өтетін</w:t>
        <w:br/>
        <w:t>және мемлекеттер арасындағы құрлықтық байланысты қалыптастыратын</w:t>
        <w:br/>
        <w:t>жолдарды атаймыз. Республикалық жолдар бір мемлекет ішінде аймақтарды</w:t>
      </w:r>
    </w:p>
    <w:p>
      <w:r>
        <w:t>байланыстыратын жолдар және жергілікті деп бір аймақ немесе өңір</w:t>
        <w:br/>
        <w:t>территориясындағы жолдар қарастырылады.</w:t>
        <w:br/>
        <w:t>Жолдардың қалыптасуында көптеген теориялар бар. Халықаралық</w:t>
        <w:br/>
        <w:t>көліктік дәліздердің қалыптасу тұжырымдамасы экономикалық белсенді</w:t>
        <w:br/>
        <w:t>орталықтардың арасындағы байланыстың дамуына негізделген. Француз</w:t>
        <w:br/>
        <w:t>экономисті П.Потьенің теориясына сәйкес, даму осьтері болып табылатын</w:t>
        <w:br/>
        <w:t>негізгі көліктік арналар бойынша басты өнеркәсіптік орталықтар арасында</w:t>
        <w:br/>
        <w:t>қатынас өрбиді. П.Потьенің даму осьтері теориясын өсу полюстерінің</w:t>
        <w:br/>
        <w:t>теориясын жасаған Ф.Перрудың зерттеулері толықтырды. Бұл теорияның мәні</w:t>
        <w:br/>
        <w:t>жаңалықтар кернеулігі теңсіздік жағдайында болатын күш өрісі бар</w:t>
        <w:br/>
        <w:t>экономикалық кеңістікте таралатынына негізделеді. Әр полюстің сыртқа</w:t>
        <w:br/>
        <w:t>итеруші және ішке тартушы күштері болады және басқа полюс (фокус)</w:t>
        <w:br/>
        <w:t>жүйелерімен өзара әрекет етеді. Бұл фокустар функционалды өсу полюстері</w:t>
        <w:br/>
        <w:t>болып табылады. Жаңалықтар көшбасшы саланың аймағында топталады, және</w:t>
        <w:br/>
        <w:t>егер пульсивті болса, онда өсу полюсі пайда болады. Аймақтық өсу полюсі</w:t>
        <w:br/>
        <w:t>пульсивті салалар кешені бар қалаларда қалыптасады және «агломерациялық</w:t>
        <w:br/>
        <w:t>аймақта орналасқан және өзінің әсер ету аймақтарының барлығында</w:t>
        <w:br/>
        <w:t>экономикалық өсу жағдайын жасайтын дамушы және кеңеюші салалардың</w:t>
        <w:br/>
        <w:t>біртұтас жиынтығы» |22|. Қызылорда үшін, аймақтық өсу полюсі ретінде, ең</w:t>
        <w:br/>
        <w:t>пульсивті, яғни жағымды мультипликативті ықпал ететін сала - көліктік кешен</w:t>
        <w:br/>
        <w:t>етіп қарастырйық. Перру тұжырымдамасының құндылығы, оның аймақтық</w:t>
        <w:br/>
        <w:t>теорияларды аймақтық дамуда кешенді бағыттарды жасауға жақындатуына</w:t>
        <w:br/>
        <w:t>негізделді және аймақтық теориядағы көптеген зерттеулер үшін негіз болды.</w:t>
        <w:br/>
        <w:t>Өсу полюстері теориясын дамытудағы Ф.Перрудың ізбасарлары келесілер:</w:t>
        <w:br/>
        <w:t>- “испан ғалымы Х.Р.Ласуэн, ол өсу полюстері мен жаңалықтар</w:t>
        <w:br/>
        <w:t>диффузиясының тұжырымдамасына негізделген қалаландыру теориясын</w:t>
        <w:br/>
        <w:t>жасады;</w:t>
        <w:br/>
        <w:t>- француз экономисті П.Моран, ол кеңістіктік экономикалық теорияның</w:t>
        <w:br/>
        <w:t>негізін қалады;</w:t>
        <w:br/>
        <w:t>- француз экономисті Ж.Кудвиль, ол географиялық, математикалық және</w:t>
        <w:br/>
        <w:t>экономикалық кеңістіктер негізінде аймақтың нақты экономикалық аудан</w:t>
        <w:br/>
        <w:t>ретінде анықталуын ұсынды;</w:t>
        <w:br/>
        <w:t>- П.Потье, ол даму осьтерінің тұжырымдамасын жасады. П.Потьенің</w:t>
        <w:br/>
        <w:t>тұжырымдамалары көлік желілерінің әсерін, қалалық иерархия теорияларын</w:t>
        <w:br/>
        <w:t>19</w:t>
        <w:br/>
        <w:t>Автожол шаруашылығының экономика дамуындағы ролі</w:t>
        <w:br/>
        <w:t>Басқарудың негізгі факторлары және</w:t>
        <w:br/>
        <w:t>автожол кешенінің дамуы</w:t>
        <w:br/>
        <w:t>Саланың дамуы</w:t>
        <w:br/>
        <w:t>(экономикалық функциялар)</w:t>
        <w:br/>
        <w:t>Адамдардың өмір сүру деңгейін</w:t>
        <w:br/>
        <w:t>көтеру (әлеуметтік функциялар)</w:t>
        <w:br/>
        <w:t>г?</w:t>
        <w:br/>
        <w:t>І</w:t>
        <w:br/>
        <w:t>І</w:t>
        <w:br/>
        <w:t>Экономикалық интеграция және мамандану</w:t>
      </w:r>
    </w:p>
    <w:p>
      <w:r>
        <w:t>Автомобильді жолдар торабының мен шоғырландыруды тереңдету</w:t>
        <w:br/>
        <w:t>дамуы</w:t>
        <w:br/>
        <w:t>Тұрақты жүйеқұраушы байланыстардың</w:t>
        <w:br/>
        <w:t>жүзеге асырылуы</w:t>
        <w:br/>
        <w:t>І</w:t>
        <w:br/>
        <w:t>І І</w:t>
        <w:br/>
        <w:t>Жол шаруашылығы саласының</w:t>
        <w:br/>
        <w:t>кәсіпорындары қызметінің тиімділігін</w:t>
        <w:br/>
        <w:t>қамтамасыз ету</w:t>
        <w:br/>
        <w:t>Қауіпсіз көлік қызметтің қол жетімдігі</w:t>
        <w:br/>
        <w:t>арқылы тұрғындардың өмір сүру деңгейін</w:t>
        <w:br/>
        <w:t>көтеру</w:t>
        <w:br/>
        <w:t>өндірістік қорларын жаңарту</w:t>
        <w:br/>
        <w:t>І</w:t>
        <w:br/>
        <w:t>І</w:t>
        <w:br/>
        <w:t>Саланы тиімді басқару (салықтық,</w:t>
        <w:br/>
        <w:t>Жаңа технологияларды игеру және ҒТП</w:t>
        <w:br/>
        <w:t>І</w:t>
        <w:br/>
        <w:t>тарифті, сақтандыру, экологиялық,</w:t>
        <w:br/>
        <w:t>Тұрғындардың әлеуметтік мобильділігі ақпараттық және құқықтық саясат) жеделдету</w:t>
        <w:br/>
        <w:t>г?</w:t>
        <w:br/>
        <w:t>І</w:t>
        <w:br/>
        <w:t>Тұрғындар және экономика субьектілердің</w:t>
        <w:br/>
        <w:t>жол шаруашылығы қызметтерімен толық</w:t>
        <w:br/>
        <w:t>және уақытылы қамтамасыздандырылуы</w:t>
        <w:br/>
        <w:t>Саланың ғылыми-техникалық</w:t>
        <w:br/>
        <w:t>І</w:t>
        <w:br/>
        <w:t>қамтамасыздандырылуы</w:t>
        <w:br/>
        <w:t>| Жол шаруашылығының негізгі</w:t>
        <w:br/>
        <w:t>Қала маңындағы елді мекендердің</w:t>
        <w:br/>
        <w:t>арасындағы жол жүру мүмкіндіктері мен</w:t>
        <w:br/>
        <w:t>І</w:t>
        <w:br/>
        <w:t>І</w:t>
        <w:br/>
        <w:t>ыңғайлылылығын кеңейту Қоғамдық еңбекті аймақтық бөлінісі</w:t>
        <w:br/>
        <w:t>Қаржы-несиелік</w:t>
        <w:br/>
        <w:t>қамтамасыздандырылуды жетелдіру</w:t>
      </w:r>
    </w:p>
    <w:p>
      <w:r>
        <w:t>І</w:t>
        <w:br/>
        <w:t>Әлемдік экономикалық кеңістікке ену</w:t>
        <w:br/>
        <w:t>5-сурет - Автожол шаруашылығының экономика дамуындағы ролі</w:t>
        <w:br/>
        <w:t>Ескерту - әдебиет көздерін талдау негізінде автормен жасалған</w:t>
        <w:br/>
        <w:t>өндірістік (технологиялық) және сатып алу процестері, және көптеген т.б |44,</w:t>
        <w:br/>
        <w:t>6761.</w:t>
        <w:br/>
        <w:t>шаруашылығы</w:t>
        <w:br/>
        <w:t>менеджменті</w:t>
        <w:br/>
        <w:t>Ғылым</w:t>
        <w:br/>
        <w:t>таш ее”</w:t>
        <w:br/>
        <w:t>6-сурет - Жол шаруашылығы менеджменті және басқару баламалары</w:t>
        <w:br/>
        <w:t>Ескерту - әдебиет көздерін талдау негізінде автормен жасалған</w:t>
        <w:br/>
        <w:t>Басшылық - бұл менеджерлер. Менеджментті көп жерлерде басқарушы</w:t>
        <w:br/>
        <w:t>функцияларын білікті жүзеге асыратын адамдармен (менеджерлермен)</w:t>
        <w:br/>
        <w:t>теңестіреді. Менеджер - арнайы дайындықтан өткен адам. Басқару субьектілері</w:t>
        <w:br/>
        <w:t>ретінде, менеджерлер бірнеше рольдерді жүзеге асырады, оның ішінде:</w:t>
        <w:br/>
        <w:t>- шешімдерді қабылдаушы ролі. Менеджерлер даму стратегиясын таңдау,</w:t>
        <w:br/>
        <w:t>ресурстарды бөлу, оперативті қызметті жүзеге асыру және т.б. облыстарда</w:t>
        <w:br/>
        <w:t>шешімдерді қабылдау бойынша жауапкершілік артады;</w:t>
        <w:br/>
        <w:t>-ақпаратты рольдер. Менеджер қызметі басқару шешімдерін қабылдауға</w:t>
        <w:br/>
        <w:t>қажетті ақпаратты жинау мен қабылдауға тікелей байланысты болып келеді.</w:t>
        <w:br/>
        <w:t>Қазіргі ақпараттың артылу жағдайында оның жетіспеушілігі орын алады. Дәл</w:t>
        <w:br/>
        <w:t>осы себептермен менеджердің заманауи ақпараттық технологияларды,</w:t>
        <w:br/>
        <w:t>коммуникация құралдарын қолдана алуы және орындаушыларға ақпаратты</w:t>
        <w:br/>
        <w:t>жинақтап, анық жеткізуі міндетті талаптардың бірі болып табылады;</w:t>
        <w:br/>
        <w:t>- тұлғааралық рольдер. Менеджер ұйым ішінде және сыртында да қарым-</w:t>
        <w:br/>
        <w:t>қатынастарды орнатады. Ол идеяларынан адамдар артынан ергісі келетін</w:t>
        <w:br/>
        <w:t>көшбасшы болуы тиіс. Менеджер қандай сауатты болмасын, жалғыз өзі іс</w:t>
        <w:br/>
        <w:t>бітірмес |43, 87 б.|. Сол себепті менеджер келесідей жеке қасиеттерге ие болуы</w:t>
        <w:br/>
        <w:t>тиіс:</w:t>
        <w:br/>
        <w:t>- жоғары борыштылық және ісіне деген берілгендік;</w:t>
        <w:br/>
        <w:t>-адамдармен адалдығы және серіктестерге сенімі;</w:t>
        <w:br/>
        <w:t>- өз ойларын жеткізе алуы және иландыруы;</w:t>
        <w:br/>
        <w:t>- персоналға сыйластықпен қарау;</w:t>
        <w:br/>
        <w:t>31</w:t>
        <w:br/>
        <w:t>7-сурет - Әртүрлі елдерде бір тұрғынға шаққандағы жол жұмыстарының</w:t>
        <w:br/>
        <w:t>шығындары (АҚШ долларында)</w:t>
        <w:br/>
        <w:t>Ескерту - |46| әдебиет негізінде жасалған</w:t>
      </w:r>
    </w:p>
    <w:p>
      <w:r>
        <w:t>ЕС мемлекеттерінде,тұрғындар, жұмысқа қатынасу үшін орташа есеппен</w:t>
        <w:br/>
        <w:t>38 минут жұмсаса, жұмысқа қатынасу үшін ең көп уақыт жұмсайтын</w:t>
        <w:br/>
        <w:t>ағылшындар үшін 45 - минут, ал ең аз уақыт жұмсайтын итальяндықтар - 23</w:t>
        <w:br/>
        <w:t>минут.</w:t>
        <w:br/>
        <w:t>Тұрғындардың жеңіл автомобильдермен қамтылу көрсеткіштері КАС</w:t>
        <w:br/>
        <w:t>ЕООМБАТІОУМ автоқызығушылық қоғамдық қорының зерттемелері бойынша,</w:t>
        <w:br/>
        <w:t>жүргізушілер мен жолды пайдаланатындар үшін, жеке көліктеріндегі</w:t>
        <w:br/>
        <w:t>ыңғайылықты, жол кептеліс әсерінен жету ұзақтығына қарамастан, қоғамдық</w:t>
        <w:br/>
        <w:t>көлікке отыруды қаламайды.</w:t>
        <w:br/>
        <w:t>Ұлыбритания үкіметі, Лондон қаласының орталығында, тарифті төмендету</w:t>
        <w:br/>
        <w:t>мақсатында тәжірибе өткізілді, 2003 жылдың 17 ақпанынан бастап «Жол</w:t>
        <w:br/>
        <w:t>кептелісі үшін ақы» (сопвевйоп сһагбіпе) төлемін енгізді, ол 3фунт ст. құрады.</w:t>
        <w:br/>
        <w:t>(АҚШ доллар шамасында) |46, 152 б.|. Болжам бойынша қала орталығына</w:t>
        <w:br/>
        <w:t>көліктің ағылуы 20% қысқартылады, ал баж 130 млн қосымша фунт стерлинг</w:t>
        <w:br/>
        <w:t>түседі, көлік бюджеті 1,2 млрд. фунт стерлинг құралады деп жоспарланған.</w:t>
        <w:br/>
        <w:t>Алым-салықтан түскен табысты қаржы көзі ретінде, қоғамдық көліктердегі</w:t>
        <w:br/>
        <w:t>функцияларды жетілдірумен, модернизациялануына және альтернативті</w:t>
        <w:br/>
        <w:t>қозғалыс әдістерін көбейтуге (автобустармен, маршрут сандарының өсуі,</w:t>
        <w:br/>
        <w:t>метро және рельстік көліктерін инвестициялауға, жаяу жүргіншілермен,</w:t>
        <w:br/>
        <w:t>велосипедистер үшін жол жағдайын жақсарту), сонымен қатар «Лондонның</w:t>
        <w:br/>
        <w:t>жол жүйесін жақсарту» және басқа да жобаларды жүзеге асыруға жұмсау</w:t>
        <w:br/>
        <w:t>қарастырылған. Үкімет Лондон қаласындағы жол инфрақұрылымының</w:t>
        <w:br/>
        <w:t>дамуымен, модернизациясына алым-табыстың аз мөлшердегі пайызын ғана</w:t>
        <w:br/>
        <w:t>жұмсайды. Автокөлік иелерінен алынатын қаржы көздері, басқа көлік</w:t>
        <w:br/>
        <w:t>35</w:t>
        <w:br/>
        <w:t>терминологияның нақтылануын және жаңа ғылыми анықтамалар мен</w:t>
        <w:br/>
        <w:t>түсініктемелерді талап етеді. Бұл көлік саласында қолданатын базалық</w:t>
        <w:br/>
        <w:t>түсініктердің шатастыруын болдыртпайды, мемлекеттік саясат пен мемлекеттік</w:t>
        <w:br/>
        <w:t>реттеу органдарының бірігуін қамтамасыз етіп, сонымен қатар халықаралық</w:t>
        <w:br/>
        <w:t>қарым-қатынастарды кеңейте түседі.</w:t>
        <w:br/>
        <w:t>1.2 Автожол шаруашылығын басқарудың обьективті қажеттілігі және</w:t>
        <w:br/>
        <w:t>ерекшеліктері</w:t>
        <w:br/>
        <w:t>Автожол шаруашылығын басқару жүйесінің дұрыс ұйымдастырылуы,</w:t>
        <w:br/>
        <w:t>автокөлік қызметінің тиімділігін қамтамасыз етумен тікелей байланыстылығы</w:t>
        <w:br/>
        <w:t>автожол шаруашылығын басқарудың обьективті қажеттілігі негіздейді.</w:t>
        <w:br/>
        <w:t>Экономиканың бұл саласын басқару ерекшелігі тек қана Қазақстан</w:t>
        <w:br/>
        <w:t>экономикасы үшін маңыздылығымен ғана емес, сонымен қатар ұйымдардың,</w:t>
        <w:br/>
        <w:t>автожол шаруашылығында қызмет ететін өнеркәсіптік кәсіпорындардың,</w:t>
        <w:br/>
        <w:t>автомобиль иелерінің және басқа да субьектілерінің автокөлік құралдары</w:t>
        <w:br/>
        <w:t>қоршаған ортаға жоғары зиян көздерге жатады, сол себепті осы саланы</w:t>
        <w:br/>
        <w:t>басқарудың өзіне тән ерекшеліктері бар:</w:t>
        <w:br/>
        <w:t>- біріншіден, республикамыздың жол-көлік кешенінің негізгі даму</w:t>
        <w:br/>
        <w:t>бағыттарын анықтауда, ол Қазақстан Республикасының Үкіметімен 2006</w:t>
        <w:br/>
        <w:t>жылдың 11 сәуіріндегі «2015 жылға дейінгі көлік стратегиясының»</w:t>
        <w:br/>
        <w:t>қабылдануынан көрінеді |26|. Стратегияда экономиканың нақты секторының</w:t>
        <w:br/>
        <w:t>жандануы мен жаңару жағдайында, көлік саласының алдына қойылған жаңа</w:t>
        <w:br/>
        <w:t>мәселелерді, ҚР ЖКК еуропалық және халықаралық көлік торабына</w:t>
        <w:br/>
        <w:t>интеграциялану үрдісінің белсенуін, көлік қызметіне сұраныстың өсуін ескере</w:t>
        <w:br/>
        <w:t>отырып, автожол шаруашылығының әрі қарайғы даму мәселелері бойынша</w:t>
        <w:br/>
        <w:t>шешім қабылдау бағыттары анықталынған;</w:t>
        <w:br/>
        <w:t>- екіншіден, жол саласы кәсіпорындарын бір орталықтан басқару жүйесін</w:t>
        <w:br/>
        <w:t>ескеру қажет;</w:t>
      </w:r>
    </w:p>
    <w:p>
      <w:r>
        <w:t>- үшіншіден, жарғы мен әрбір ережелерде қарастырылған автожол</w:t>
        <w:br/>
        <w:t>қызметкерлерінің тәртібіне жоғарғы дәрежелі талаптардың қойылуы;</w:t>
        <w:br/>
        <w:t>- төртіншіден, автокөлік кәсіпорындары мен мекемелерінің қызметін</w:t>
        <w:br/>
        <w:t>реттейтін ережелер, нормалар, стандарттардың сақталуын бақылайтын ерекше</w:t>
        <w:br/>
        <w:t>жүйенің жұмыс жасауы.</w:t>
        <w:br/>
        <w:t>Автожол жүйесін басқару бір орталықтан жүзеге асыралады, ол орталық</w:t>
        <w:br/>
        <w:t>Қазақстан Республикасының Көлік және Коммуникация Министрлігі болып</w:t>
        <w:br/>
        <w:t>табылады. Ол 2000 жылдың 11 мамырында бекітілген ҚР Президент</w:t>
        <w:br/>
        <w:t>Жарлығының Ережесінің негізінде қызмет атқарады. Министрлік атқарушы</w:t>
        <w:br/>
        <w:t>биліктің орталық органы болып табылады, оның қызметі ҚР Министрлер</w:t>
        <w:br/>
        <w:t>Кабинетімен үйлестіріледі. ҚР КжКМ - көлік пен жол шаруашылығы</w:t>
        <w:br/>
        <w:t>облысында, ҚР әуе кеңістігін қолдану аясында, жаңа жолдарын ашу мен</w:t>
        <w:br/>
        <w:t>гидрографиялықты теңіз жолында қамтамасыз етуде мемлекеттік саясаттың</w:t>
        <w:br/>
        <w:t>жүзеге асырылуын қамтамасыз ететін, атқарушы биліктің орталық жүйесіндегі</w:t>
        <w:br/>
        <w:t>басты орган |27).</w:t>
        <w:br/>
        <w:t>Қазақстан Респуликасындағы жолдар мемлекет иелігінде болғандықтан,</w:t>
        <w:br/>
        <w:t>22</w:t>
        <w:br/>
        <w:t>халық шаруашылығында, тауардың өзіндік құнында тасымалдау шығындары,</w:t>
        <w:br/>
        <w:t>құрамында жоғары болатын тауарларды өндіретін салаларда. Тауардың өзіндік</w:t>
        <w:br/>
        <w:t>құнының төмендеуі отандық тауар өндірушілердің өнім шығару бойынша және</w:t>
        <w:br/>
        <w:t>өндірісті кеңейту бойынша, мүмкіндіктерін жоғарылатады, ол экономикалық</w:t>
        <w:br/>
        <w:t>өсуге жағымды әсер етеді, ал біршама салаларды экспорт әлеуеті жоғарылайды.</w:t>
        <w:br/>
        <w:t>Сонымен қатар әлеуметтік фактордың да орны бар - жолдардың</w:t>
        <w:br/>
        <w:t>қауіпсіздігін көтеру. Жыл сайын жаман жолдардың салдарынан жол-көлік</w:t>
        <w:br/>
        <w:t>апаттарынан адамдар қайтыс болады. Жақсы жолдардағы жол аппаттарының</w:t>
        <w:br/>
        <w:t>саны аз болады. Жол шаруашылығының экономикалық мәнін және белгілі бір</w:t>
        <w:br/>
        <w:t>көрші мемлекеттермен жүк тасымалдарының транзитін зерттеулер</w:t>
        <w:br/>
        <w:t>көрсеткендей тауарларды жылдам әрі арзан етіп тасымалданбаса, кәсіпкерлік</w:t>
        <w:br/>
        <w:t>субьектілері дұрыс қызмет жасай алмайды. Дамымаған жол және порт</w:t>
        <w:br/>
        <w:t>инфрақұрылымы қазіргі таңның өзінде экспорттың тежеуіші болды, себебі</w:t>
        <w:br/>
        <w:t>ұлғайып келе жатқан жүк көлемін игере алмауда |33|. Біздің климаттық</w:t>
        <w:br/>
        <w:t>жағдайлар мен территорияның ұзындығына байланысты, инфрақұрылымдық</w:t>
        <w:br/>
        <w:t>шығындар көптеген тауарлар мен қызметтер құнының үлкен бөлігін құрайды.</w:t>
        <w:br/>
        <w:t>Сонымен қатар, заманауи жақсы дамыған көлік инфрақұрылымы мен жақсы</w:t>
        <w:br/>
        <w:t>жолдар Қазақстанның географиялық ерекшеліктерін бәсекелік</w:t>
        <w:br/>
        <w:t>артықшылықтарға айналдыруы мүмкін.</w:t>
        <w:br/>
        <w:t>Саланың дамуы айтарлықтай деңгейде басқару үрдісінің тиімділігіне, оның</w:t>
        <w:br/>
        <w:t>механизмінің дамығандығына байланысты болып келеді. Басқару -адамның,</w:t>
        <w:br/>
        <w:t>әлеуметтік ортаның және жамағаттың әртүрлі обьектілерге және қоршаған</w:t>
        <w:br/>
        <w:t>ортада ағып жатқан үрдістерге, онда қатысып жүрген адамдар мен олардың</w:t>
        <w:br/>
        <w:t>қарым-қатынастарына үрдістерге белгілі-бір бағыттылықты беру мақсатымен</w:t>
        <w:br/>
        <w:t>және қажетті, талапты, бағытты нәтижелерге жету үшін саналы түрде әсер ету</w:t>
        <w:br/>
        <w:t>болып табылады (34|. Зерттеулердің нәтижесінде, біріншіден, жол</w:t>
        <w:br/>
        <w:t>шаруашылығын басқару - бұл саналы үрдіс, яғни басқарушы алдын-ала</w:t>
        <w:br/>
        <w:t>қолданылатын басқарушы ықпалдарын ойластырып, бағыттап, сезген.</w:t>
        <w:br/>
        <w:t>Екіншіден, басқару бұл әрбір емес, көп жағдайда обьектіге ақпаратты әсер ету.</w:t>
        <w:br/>
        <w:t>Осымен байланысты басқарудың маңызды қасиеті - жүзеге асырылуға</w:t>
        <w:br/>
        <w:t>бағытталған мақсаттардың болуы. Басқару жол кәсіпорынының белгілі-бір</w:t>
        <w:br/>
        <w:t>мақсаттарға жетуге, өзінің талаптарын жүзеге асыру, қажеттіліктерін</w:t>
        <w:br/>
        <w:t>қанағаттандыру, қажетті нәтижеге жету себебінен пайда болады (35).</w:t>
        <w:br/>
        <w:t>Мемлекет және қоғам бөлшегі бола тұра автожол саласының</w:t>
        <w:br/>
        <w:t>экономикалық обьектілерін, үрдістерін, қатынастарын басқару келесідей</w:t>
      </w:r>
    </w:p>
    <w:p>
      <w:r>
        <w:t>белгілермен сипатталады:</w:t>
        <w:br/>
        <w:t>- жол шаруашылығы өндіріс, айналыс және тауарды, қызметті тұтыну</w:t>
        <w:br/>
        <w:t>сияқты негізгі экономикалық үрдістерге тікелей әсер ете отырып, жалпы</w:t>
        <w:br/>
        <w:t>әлемдік экономиканың, мемлекет және қоғам экономикалық жүйесінің</w:t>
        <w:br/>
        <w:t>ажырамас бір бөлігі ретінде қарастырылады (5-сурет);</w:t>
        <w:br/>
        <w:t>- басқару кеңінен таралған, табиғатта және қоғамда ойламаған түрде және</w:t>
        <w:br/>
        <w:t>нысанды кездеседі;</w:t>
        <w:br/>
        <w:t>- адамзат тарапынан адамдар өмірін сүруі, оны жалғастыруы және</w:t>
        <w:br/>
        <w:t>жақсаруын қамтамасыз етуі үшін қоршаған ортаға әсерін түсінеді |33, 25 б.)</w:t>
        <w:br/>
        <w:t>25</w:t>
        <w:br/>
        <w:t>- өзінің дене және ой күштерін тез қалпына келтіре алу қасиетінің болуы</w:t>
        <w:br/>
        <w:t>және т.б.</w:t>
        <w:br/>
        <w:t>Ұйымдағы менеджер позициясына байланысты жүзеге асырылатын</w:t>
        <w:br/>
        <w:t>функциялар сипаты әртүрлі болуы мүмкін, бірақ әрбір менеджер шешімді</w:t>
        <w:br/>
        <w:t>жиналған ақпарат негізінде қабылдайды және ұйымды басқарады, қабылданған</w:t>
        <w:br/>
        <w:t>шешімді іске асыру барысында персоналмен қарым-қатынста болады.</w:t>
        <w:br/>
        <w:t>Автожол саласында кәсіпорындарды. басқаруды үш позициялардан</w:t>
        <w:br/>
        <w:t>қарастыруға болады:</w:t>
        <w:br/>
        <w:t>- функциялар жүйесі ретінде;</w:t>
        <w:br/>
        <w:t>- басқару шешімдерін қабылдау процесі ретінде;</w:t>
        <w:br/>
        <w:t>- ұйымдастырушылық жүйе ретінде.</w:t>
        <w:br/>
        <w:t>Басқару процесінің функционалдық көзқарасы тұрғысынан қарағанда</w:t>
        <w:br/>
        <w:t>басқару процесі функцияларының жүзеге асырылуымен байланысты болып</w:t>
        <w:br/>
        <w:t>келеді. Әрбір басқару функциясы өзіндік үрдіс болып табылады, себебі сол</w:t>
        <w:br/>
        <w:t>сияқты өзара байланысты іс-әрекеттер топтамасынан тұрады. Басқару процесі</w:t>
        <w:br/>
        <w:t>(үрдісі) барлық функциялардың жиынтығы болып табылады. Қазіргі уақытта</w:t>
        <w:br/>
        <w:t>бұл қандай басқару функциялары деген бірегей пікір қалыптаспаған. Көбінесе</w:t>
        <w:br/>
        <w:t>келесідей фукнцияларды бөліп көрсетеді: мақсат болжау,жоспарлау,</w:t>
        <w:br/>
        <w:t>ұйымдастыру, бақылау. Мотивация, белсендендіру, үйлестіру және талдау</w:t>
        <w:br/>
        <w:t>функциялары басқарудың барлық кезеңдерін түйіндейді. Басқаруға деген</w:t>
        <w:br/>
        <w:t>функционалды көзқарас басқару процесінің толық циклының маңызды</w:t>
        <w:br/>
        <w:t>жақтарын сипаттауға мүмкіндік береді |40, 104 6.1.</w:t>
        <w:br/>
        <w:t>Басқару шешімдерін қабылдау процесі сияқты басқару белгілі бір өзара</w:t>
        <w:br/>
        <w:t>байланысқан кезең салдарын орындауды тұжырымдайды. Көрсетілген</w:t>
        <w:br/>
        <w:t>процестің құрылымдық тәсілдерінің әртүрлілігі шешім қабылдау процесінің</w:t>
        <w:br/>
        <w:t>келесідей негізгі кезеңдерін мақсатты түрде бөліп көрсетумен сипатталады;</w:t>
        <w:br/>
        <w:t>шешім қабылдау критерилері мен шектеулерін топтастыру; баламаларды</w:t>
        <w:br/>
        <w:t>әзірлеу (шешімді іздеу); баламаны таңдау және бағалау; шешімді жүзеге асыру</w:t>
        <w:br/>
        <w:t>(44, 68 6.1. Қабылдау процесінің маңызды ерекшелігі осы процестің әрбір</w:t>
        <w:br/>
        <w:t>кезеңінде ортүрлі кезеңнің түрлі тіркестерімен орындалуында. Бұл шешім</w:t>
        <w:br/>
        <w:t>қабылдау процесінің әрбір кезеңі өз кезегінде, мақсатты анықтауды, шешімді</w:t>
        <w:br/>
        <w:t>іздеуді және т.б. және шешімді таңдау («доңғалақтағы доңғалақ» қағидасы) мен</w:t>
        <w:br/>
        <w:t>негіздеудің сәйкес әдістерін қолдану процесімен байланысты.</w:t>
        <w:br/>
        <w:t>Басқару) ұйымдастырушылық жүйе секілді шешім қабылдау</w:t>
        <w:br/>
        <w:t>технологиясының құрамын, функцияларын, құқықтары мен жауапкершілігін</w:t>
        <w:br/>
        <w:t>реттейтінбасқару органдарының өзара байланысының болуымен және бұндай</w:t>
        <w:br/>
        <w:t>жүйені құру басқарудың барлық органдары жоба мақсатына жетуді қамтамасыз</w:t>
        <w:br/>
        <w:t>етуімен сипатталады.</w:t>
      </w:r>
    </w:p>
    <w:p>
      <w:r>
        <w:t>Қарастырылған үш аспектіні ескере отырып «жол шаруашылығын</w:t>
        <w:br/>
        <w:t>басқару» түсінігіне біздің көзқарасымыз бойынша келесідей анықтама беруге</w:t>
        <w:br/>
        <w:t>болады. Жол шаруашылығын басқару - бұл белгілі бір миссияны жүзеге</w:t>
        <w:br/>
        <w:t>асыруға бағытталған нақты мақсатты, ұйымдық құрылымға байланысты іс-</w:t>
        <w:br/>
        <w:t>шараларды жоспарлау және оның орындалу барысын бақылаумен байланысты</w:t>
        <w:br/>
        <w:t>басқару шешімдерін қабылдау және жүзеге асыру процесі.</w:t>
        <w:br/>
        <w:t>32</w:t>
        <w:br/>
        <w:t>Жол шаруашылығын басқару ғылыми негізделген және тәжірибе жүзінде</w:t>
        <w:br/>
        <w:t>дәлелденген келесідей қағидаларға негізделуі қажет:</w:t>
        <w:br/>
        <w:t>- Селективті басқару қағидасы. Бұл қағиданың мәні - қызметті дамытудың</w:t>
        <w:br/>
        <w:t>басым бағыттарын қолдауда.</w:t>
        <w:br/>
        <w:t>- Нақты мақсатты қамтамасыз етуде жобаның мақсатты бағдарлану</w:t>
        <w:br/>
        <w:t>қағидасы. Бұл қағида инвестицияға деген қажеттілік пен оны жүзеге асыру</w:t>
        <w:br/>
        <w:t>мүмкіндігінің арасында өзара байланысты орнатуға бағытталған. Осыған орай</w:t>
        <w:br/>
        <w:t>нақты жобаның нақты мақсаттары қажеттілікке бағдарланса, аралық аталған</w:t>
        <w:br/>
        <w:t>жобаның нақты мақсаттарына бағдарланады.</w:t>
        <w:br/>
        <w:t>- Басқару цикл толықтығының қағидасы. Бұл қағида кәсіпорынның жүйе</w:t>
        <w:br/>
        <w:t>ретіндегі құрамдас бөліктерінің тұйық тәртіптілігінкөрсететеді. Басқару</w:t>
        <w:br/>
        <w:t>процесінің толық циклы: қажеттілікті анықтаудан бастап алынған нәтижені</w:t>
        <w:br/>
        <w:t>басқаруға дейінгі барлық шешімнің жиынтығын көрсетеді.</w:t>
        <w:br/>
        <w:t>- Өңдірістік процестер кезеңділігі мен жобаны басқару процесінің</w:t>
        <w:br/>
        <w:t>қағидасы. Аталған қағида жобаны қалыптастыру мен іске асырудың әрбір</w:t>
        <w:br/>
        <w:t>кезеңін толық сипаттауды көрсетеді. Кезеңділік қағидасы аталған жағдайды</w:t>
        <w:br/>
        <w:t>анықтаудың сыртқы талаптарын қанағаттандыруда жаңа жағдайға сапалы түрде</w:t>
        <w:br/>
        <w:t>өту кезеңдерін орындау барысындағы ақпараттың жинақталу құрамын</w:t>
        <w:br/>
        <w:t>көрсетеді.</w:t>
        <w:br/>
        <w:t>- Өндірістік процестерді ұйымдастырудың иерархиялығы мен оларды</w:t>
        <w:br/>
        <w:t>басқару процесі қағидасы иерархияның белгілі бір кезеңіне сәйкес келетін</w:t>
        <w:br/>
        <w:t>қызметтің әртүрлі деңгейінен ұсынуды көрсетеді. Қызметтің барлық деңгейлері</w:t>
        <w:br/>
        <w:t>төменгі деңгей жоғарғы деңгейге бағынатындай, ал (қабылданатын шешім,</w:t>
        <w:br/>
        <w:t>мақсат, аралық және нақты нәтиже) жоғары деңгейдегі процесс жағдай төменгі</w:t>
        <w:br/>
        <w:t>деңгейдегі жағдайды анықтау барысында міндетті етіп келісіледі.</w:t>
        <w:br/>
        <w:t>- Басқару шешімдерін өңдеу барысындағы көп нұсқалық қағидасы |44, 84</w:t>
        <w:br/>
        <w:t>61. Өндірістік процестер басқару процесінде ескеру қажет белгісіз</w:t>
        <w:br/>
        <w:t>факторлардың өзара қатаң әсерінен туындайды. Анықталмағандық деңгейін</w:t>
        <w:br/>
        <w:t>төмендету үшін жобаның нақты мақсатының құрамын таңдауда баламалы</w:t>
        <w:br/>
        <w:t>шешімдердің көп нұсқалылығына, оған жетудің баламалы тәсілдеріне,</w:t>
        <w:br/>
        <w:t>жұмыстың кешенді қамтамасыз етілуіне, жұмысты орындау ұзақтығы мен</w:t>
        <w:br/>
        <w:t>құны, материалды техникалық ресурстар мен орындаушыларды ынталандыру</w:t>
        <w:br/>
        <w:t>жағдайына өту қажет.</w:t>
        <w:br/>
        <w:t>Осылайша автожол шаруашылығы басқарудың экономикалық әдістерінің</w:t>
        <w:br/>
        <w:t>қағидаларын нақтылы түрде іске асыратын механизмдері негізінде жүзеге</w:t>
        <w:br/>
        <w:t>асыралатын ерекше басқару үрдісінің сипатына ие.</w:t>
        <w:br/>
        <w:t>1.3 Көлік инфрақұрылымында автожол шаруашылығын басқарудың</w:t>
        <w:br/>
        <w:t>шетел тәжірибесі</w:t>
        <w:br/>
        <w:t>Географиялық орналасу жағдайына байланысты Қазақстан үшін көлік</w:t>
        <w:br/>
        <w:t>автожол қатынастарының еуропалыққа қосылуы, дүниежүзілік көлік желісіне</w:t>
        <w:br/>
        <w:t>бірігуі аса маңызды роль атқарады. Сондықтан жол қызметі саласында</w:t>
        <w:br/>
        <w:t>дүниежүзілік тәжірбиені үйрену, инновациялық көліктік техниканы меңгеру,</w:t>
      </w:r>
    </w:p>
    <w:p>
      <w:r>
        <w:t>қозғалыстағы қауіпсіздікті қамтамасыз ету үшін жаңа тәжірбиені қолдану, шет</w:t>
        <w:br/>
        <w:t>33</w:t>
        <w:br/>
        <w:t>бөлімдерін анықтау мақсатымен басқару механизмінің тиімділігін жан-жақты</w:t>
        <w:br/>
        <w:t>зерттеу маңызды мәселе болып табылады.</w:t>
        <w:br/>
        <w:t>Жол шаруашылығын басқарудың экономикалық механизмі қызметті және</w:t>
        <w:br/>
        <w:t>кәсіпорынды, саланы және халық шаруашылығының дамуын жоспарлау,</w:t>
        <w:br/>
        <w:t>залалсыздық, қаржыландыру және несиелеу, баға қою, экономикалық</w:t>
        <w:br/>
        <w:t>ынталандыру көмегімен басқару бойынша ұйымдастырылған шаралар жүйесін</w:t>
        <w:br/>
        <w:t>құрайды. Оның құрамына жалпы, яғни орталықтан құрылған және жеке -</w:t>
        <w:br/>
        <w:t>қызмет ерекшеліктерін ескеретін, сәйкес салалар мен кәсіпорын, ережелері мен</w:t>
        <w:br/>
        <w:t>нормалары жатады. Жеке ережелер мен нормалар өз кезегінде орталық</w:t>
        <w:br/>
        <w:t>органдармен ендірілетін ережелер, нұсқаулар мен қаулылар, сонымен қатар</w:t>
        <w:br/>
        <w:t>министрліктер, кәсіпорынның және ұйымдардың өздері жасап бекіткен</w:t>
        <w:br/>
        <w:t>ережелер және нормалармен анықталады |38).</w:t>
        <w:br/>
        <w:t>Қазіргі заман жағдайында жол құрылысы өндірісінің тиімділігі</w:t>
        <w:br/>
        <w:t>экономикалық тетіктердің көмегімен күшеюде. Бірақ тәжірибе көрсетіп</w:t>
        <w:br/>
        <w:t>отырғандай, кейбір тетіктердің кәсіпорынның не бөлімшелердің жұмыс</w:t>
        <w:br/>
        <w:t>нәтижелеріне әсері әлі жеткілікті емес.</w:t>
        <w:br/>
        <w:t>Экономикалық тетіктер нысаны бойынша әкімшілікті болып келуі мүмкін,</w:t>
        <w:br/>
        <w:t>көп жағдайда солай да болады. Өндірістік қызметтің нәтижелеріне</w:t>
        <w:br/>
        <w:t>экономикалық тетіктердің бірлесе, бірегей ынталылық жүйесін құрай отырып</w:t>
        <w:br/>
        <w:t>және өндірістік айналымның барлық кезеңдерін қамтыған жағдайда</w:t>
        <w:br/>
        <w:t>пәрменділігі жоғарылайды. Жоғарыда айтылғаннан, жол өндірісінің тиімділігін</w:t>
        <w:br/>
        <w:t>дамыту мақсатымен экономикалық механизмді әрі қарайғы жетілдіру үшін</w:t>
        <w:br/>
        <w:t>әрбір экономикалық тетіктің амалын қарастырумен қатар, оларды жиынтық</w:t>
        <w:br/>
        <w:t>түрде де зерттеу қажеттігі шығады. Сол себепті шаруашылық есепті тетіктерді</w:t>
        <w:br/>
        <w:t>дұрыстап, барлық жүйені өндіріс тиімділігін арттыруға бағыттау қажет.</w:t>
        <w:br/>
        <w:t>Экономикалық тетіктер өзінің ынталандырушы функцияларын жол</w:t>
        <w:br/>
        <w:t>өндірісін басқарудың барлық деңгейінде бірдей шамада көрсетеді деп ойлау</w:t>
        <w:br/>
        <w:t>қате болып табылады. Ынталандырудың экономикалық тетіктері басқарудың әр</w:t>
        <w:br/>
        <w:t>деңгейі үшін нақты сипаттамасы болады |391.</w:t>
        <w:br/>
        <w:t>Жол шаруашылығын басқарудың экономикалық әдістері мен тетіктері</w:t>
        <w:br/>
        <w:t>ретінде өндірістің тиімділігін жоғарылатуға және жоғарғы нәтижелерге жетуге</w:t>
        <w:br/>
        <w:t>қызығушылықтары бар шаруашылық бөліктердің жоспарлау, ынталандыру,</w:t>
        <w:br/>
        <w:t>шаруашылық өзара қарым-қатынас, есеп және қызметті бағалау</w:t>
        <w:br/>
        <w:t>қағидаларының кешенді қолданылуын түсінеміз.</w:t>
        <w:br/>
        <w:t>Жалпы түсінігінде әдіс (латынның ште(һойов - зерттеу) - табиғат</w:t>
        <w:br/>
        <w:t>құбылыстарын зерттеу тәсілі, қарастырып отырған обьектіге көз қарас,</w:t>
        <w:br/>
        <w:t>шынайылықта анықтаудағы жоспарлы жол. Басқару әдісі мемлекеттік-</w:t>
        <w:br/>
        <w:t>басқарушылық қызметтің функцияларын тәжірибеде жүзеге асыру және</w:t>
        <w:br/>
        <w:t>мақсаттарға жету құралы болып табылады (|40). Экономикада адамдарды,</w:t>
        <w:br/>
        <w:t>жұмыскерлерді, өндірістік ұжымдарды басқару әдістері мен тәсілдерін:</w:t>
        <w:br/>
        <w:t>ұйымдастыру-бөлушілік, экономикалық, әлеуметтік-психологиялық, құқықтық,</w:t>
        <w:br/>
        <w:t>сонымен қатар басқару үрдісінің әдістерін ажырата білу қажет.</w:t>
        <w:br/>
        <w:t>Әдістердің жиынытығын екі топқа бөледі: жалпығылымдық және арнайы</w:t>
        <w:br/>
        <w:t>мамандандырылған әдістер. Олардың айырмашылығы өлшемдерінде.</w:t>
        <w:br/>
        <w:t>28</w:t>
      </w:r>
    </w:p>
    <w:p>
      <w:r>
        <w:t>мемлекеттердің нормативтік іс-құжаттармен танысу, бірінші кезекте Еуропа</w:t>
        <w:br/>
        <w:t>елдерімен тәжірибе алмасу қажет.</w:t>
        <w:br/>
        <w:t>Автожол желісінің даму деңгейі мен жұмысының тиімділігі экономикалық</w:t>
        <w:br/>
        <w:t>өсудің, мемлекеттік территориясының тұтастылығы мен қауіпсіздігін</w:t>
        <w:br/>
        <w:t>қамтамасыз ету және тіршілік әрекетінің жаңасапалы деңгейге өтудің басты</w:t>
        <w:br/>
        <w:t>міндеті болып табылады. Экономикалық көрсеткіштердің өсуін қамтамасыз ету</w:t>
        <w:br/>
        <w:t>елдің алғышарттарының бірі. Көлік шығындары тауардың өзіндік құнына да</w:t>
        <w:br/>
        <w:t>кіреді. Тауарлардың тез арада ауысу қажеттілігі экономиканың</w:t>
        <w:br/>
        <w:t>табыстылығының көлік инфрақұрылымына, әсіресе автомобиль жолдарына</w:t>
        <w:br/>
        <w:t>байланысты.</w:t>
        <w:br/>
        <w:t>Жүргізіліп жатқан автожолдарды басқару механизмінің тиімділігі төмен</w:t>
        <w:br/>
        <w:t>болған жағдайда, зерттеліп отырған проблеманы реттеудің шетелдік</w:t>
        <w:br/>
        <w:t>тәжірибесін қарастыру қажет. Шетелдік тәжірибе көрсетіп отырғандай</w:t>
        <w:br/>
        <w:t>мемлекет және аймақ деңгейінде автожол шаруашылығын басқаруды</w:t>
        <w:br/>
        <w:t>реформалау көптеген дамыған елдерде аймақтық дамытуды ынталандыру</w:t>
        <w:br/>
        <w:t>мақсатында инфрақұрылымдық жобаларға үлкен қаражаттар бөлінеді |451.</w:t>
        <w:br/>
        <w:t>Отандық және шетелдік стандарттардың, автожолдар құрылысымен және</w:t>
        <w:br/>
        <w:t>оны пайдаланудағы (эксплутация), басқа да көлік құрылғысында, сапаны</w:t>
        <w:br/>
        <w:t>бақылау ұйымдарында, құрылыстық материалдың реттелуі мәселелеріндегі</w:t>
        <w:br/>
        <w:t>ұқсастық және оны сынақтан өткізу әдісі «үйлесімділік» атауына ие болды.</w:t>
        <w:br/>
        <w:t>Сонымен қатар барлық елдерде жол саласындағы терминологиялар,</w:t>
        <w:br/>
        <w:t>автомобильдермен, жол қатынасындағы техникалық-эксплутациялық</w:t>
        <w:br/>
        <w:t>параметрлерінің үйлесімділігімен, стандартизациялық талаптары зерттеу пәні</w:t>
        <w:br/>
        <w:t>болып табылады. Бірқатар мемлекеттерде (Польша, Германия, Чехия)</w:t>
        <w:br/>
        <w:t>автожолдардың профильдік терминологиясы бойынша ұлттық стандарттарға</w:t>
        <w:br/>
        <w:t>ие. Автомобильдермен жол қатынастарындағы техникалық-эксплутациялық</w:t>
        <w:br/>
        <w:t>параметрлерінің үйлесімділік талаптары, интеграциялық жеке автожолдар</w:t>
        <w:br/>
        <w:t>желіснің бірігуіне келтіретін кедергілерді жояды.</w:t>
        <w:br/>
        <w:t>Шетелдерде тұрғындардың қажеттілігін қанағаттандыратын автомобильді</w:t>
        <w:br/>
        <w:t>жол торабының дамуы мемлекеттік басқару органдарының басты мәселелері</w:t>
        <w:br/>
        <w:t>болып табылады. Көптеген мемлекеттерде жол торабтарын құру автомобиль</w:t>
        <w:br/>
        <w:t>жолдар торабының даму көрсеткіштерін және сәйкес қаржы көлемін бекітетін</w:t>
        <w:br/>
        <w:t>мемлекеттік бағдарламалар негізінде шешілген. Нәтижесінде тек автомобильді</w:t>
        <w:br/>
        <w:t>жолдар саласында ғана емес, жалпы елдің әлеуметтік-экономикалық дамуына</w:t>
        <w:br/>
        <w:t>әсер етті.</w:t>
        <w:br/>
        <w:t>7-суретте көрініп тұрғандай, Германияда бір адамға шаққандағы жол</w:t>
        <w:br/>
        <w:t>шығындары 417 АҚШ долларын құрап отыр, ол Белларусия мен Қазақстанның</w:t>
        <w:br/>
        <w:t>ең төменгі көрсеткіштеріне сәйкес 11 және 12 есе төмен |461.</w:t>
        <w:br/>
        <w:t>Барлық елдердегі автомобилизацияның өсуі, нақты айтқанда негізгі күшті</w:t>
        <w:br/>
        <w:t>автожол саласының, жол және инфрақұрылымының жақсаруына көңіл бөлуде.</w:t>
        <w:br/>
        <w:t>Жұмысқа жету үшін 10-ағылшынның 7-еуі автомобильді қолданса, 5% -</w:t>
        <w:br/>
        <w:t>күнделікті жол жүру үшін темір жолды қолданады, 11% - қоғамдық көлікті, 3%</w:t>
        <w:br/>
        <w:t>-велосипедпен қатынаса, тұрғындардың 10%- жаяу қатынайды (47).</w:t>
        <w:br/>
        <w:t>34</w:t>
        <w:br/>
        <w:t>Осы көзқарас жоғарыда «басқару» түсініктемесін тұжырымдау кезінде</w:t>
        <w:br/>
        <w:t>қолданылған болатын. Жол шаруашылығының экономикасында басқарудың</w:t>
        <w:br/>
        <w:t>субьектілері мен обьектілерінің, басқарушы ықпалдардың және кері байланыс</w:t>
        <w:br/>
        <w:t>каналдарының әртүрлі нысандары кездеседі. Субьектілер ретінде мемлекеттің</w:t>
        <w:br/>
        <w:t>заңды, атқарушы, құқықтық органдары, басқарудың салалық, ведомствалық,</w:t>
        <w:br/>
        <w:t>территориялық органдары, экономикалық обьектілер меншік иелері, жол</w:t>
        <w:br/>
        <w:t>кәсіпорындарын басқару органдары, шаруашылық басшылар, менеджерлер</w:t>
        <w:br/>
        <w:t>табылады.</w:t>
      </w:r>
    </w:p>
    <w:p>
      <w:r>
        <w:t>Басқару обьектілері - бұл әлемдік экономика, мемлекет, аймақ, өңір және</w:t>
        <w:br/>
        <w:t>қала экономикасы, сала, кәсіпорын экономикасы, экономикалық ресурстар</w:t>
        <w:br/>
        <w:t>және еңбек құралы түріндегі өндіріс факторлары, еңбек ұжымдары,</w:t>
        <w:br/>
        <w:t>жұмыскерлер және т.б.</w:t>
        <w:br/>
        <w:t>Басқарушылық ықпалдар көп жағдайда заңдар, үкімдер, заңды нормативті</w:t>
        <w:br/>
        <w:t>актілер, мемлекеттік бағдарламалар, органдар өкімімен, жоспарлар, ережелер,</w:t>
        <w:br/>
        <w:t>нұсқалар, ережелер мен нормалар, басқарушылар бұйрықтары, жарлықтар,</w:t>
        <w:br/>
        <w:t>қаулылар арқылы жүзеге асырылады |361.</w:t>
        <w:br/>
        <w:t>Жалпы көз қараста жол шаруашылығын жүргізудің механизмі ретінде жол</w:t>
        <w:br/>
        <w:t>кәсіпорынының жұмыс жасауы және дамуы үшін жағымды жағдай жасауына</w:t>
        <w:br/>
        <w:t>ықпал етуге мақсатты түрде бағытталған құралдар мен жабдықтар жиынтығын</w:t>
        <w:br/>
        <w:t>түсінеміз.</w:t>
        <w:br/>
        <w:t>Қазіргі заманғы шаруашылық жүргізу механизмінің экономикалық</w:t>
        <w:br/>
        <w:t>тетіктері автожол кешені қызметінің әлеуметтік-экономикалық табиғатына</w:t>
        <w:br/>
        <w:t>сәйкес келеді және жол мен жол инфрақұрылымының құрылыс өндірісінің</w:t>
        <w:br/>
        <w:t>дамуындағы және нарық жағдайында айырбастаудың ең маңызды</w:t>
        <w:br/>
        <w:t>факторының бірі болып табылады.</w:t>
        <w:br/>
        <w:t>Баға және тарифтер жүйесі, қаржы-несиелік тетіктер, салықтар және т.б.</w:t>
        <w:br/>
        <w:t>жол шаруашылығы экономикасын басқарудың экономикалық тетіктеріне</w:t>
        <w:br/>
        <w:t>(құралдар) жатады. «Тетіктер» түсінігі обьектінің экономикалық жағдайын</w:t>
        <w:br/>
        <w:t>өзгертетін құрал ретінде қолданылуын, жол кәсіпорыны экономикасының</w:t>
        <w:br/>
        <w:t>дамуында бетбұрыстың жүзеге асырылуын қамтиды. Экономикалық тетіктердің</w:t>
        <w:br/>
        <w:t>алуан түрі немесе жалғыз түрі жалпы экономиканы реттеу және кәсіпорын</w:t>
        <w:br/>
        <w:t>деңгейінде экономикалық үрдістерге әсер ету құралдары ретінде қолданылады</w:t>
        <w:br/>
        <w:t>ІЗ71.</w:t>
        <w:br/>
        <w:t>Қазіргі жағдайда жол шаруашылығын басқарудың экономикалық</w:t>
        <w:br/>
        <w:t>механизмі реттеледі және жетілдіріледі. Басқару механизмін жетілдіру салада,</w:t>
        <w:br/>
        <w:t>аймақта және ұлттық экономикада қалыптасатын келіспеушіліктерді жою</w:t>
        <w:br/>
        <w:t>құралы болып табылады. Солай бола тұра, экономикалық қызығушылықтар</w:t>
        <w:br/>
        <w:t>тіркесуі оңтайлы нәтижелерде қызығушылықтардың жалпы және толық</w:t>
        <w:br/>
        <w:t>қамтамасыз етілу негізінде жүзеге асырылады.</w:t>
        <w:br/>
        <w:t>Өндіріс ауқымы мен техникалық прогрестің дамуына байланысты жол</w:t>
        <w:br/>
        <w:t>шаруашылығын басқарудың экономикалық механизміне жаңа талаптар</w:t>
        <w:br/>
        <w:t>қойылуда. Экономикалық қызығушылықтардың сәйкестігінің төменгі шамада</w:t>
        <w:br/>
        <w:t>қамтамасыз етілуін, олардың сәйкес келмеуінің нақты себептерін анықтаудың</w:t>
        <w:br/>
        <w:t>және экономикалық басқару жүйесін жетілдіру бойынша шараларын жасауда</w:t>
        <w:br/>
        <w:t>оларды күтуді басқару және жалпы автожол инфрақұрылымының дамуын</w:t>
        <w:br/>
        <w:t>мемлекеттік органдар жүзеге асырады.</w:t>
        <w:br/>
        <w:t>Бірақ | соңғы жылдары автокөлік және автожол саласының</w:t>
        <w:br/>
        <w:t>құрылымыбірнеше рет қайта ұйымдастыруға душар болған болатын. Қазіргі</w:t>
        <w:br/>
        <w:t>таңда Қазақстан Республикасының Көлік және Коммуникация Министрлігі</w:t>
        <w:br/>
        <w:t>көліктің барлық түрлерінің қызметін жалпы үйлестіру мен басқаруды жүзеге</w:t>
        <w:br/>
        <w:t>асыратын автожол саласындағы бағдарламалардың әкімшілігі болып табылады.</w:t>
        <w:br/>
        <w:t>Сонымен қатар республикалық деңгейде автомобиль жолдарын басқару</w:t>
        <w:br/>
        <w:t>министрліктің құрылымдық бөлімшесі - Автомобильдік жолдар комитетіне</w:t>
        <w:br/>
        <w:t>жүктелген. Оның жалпы міндеттері - салада мемлекеттік бағдарламаны жүзеге</w:t>
        <w:br/>
        <w:t>асыру, Комитеттің негізгі міндеті - автожол секторында қызметтің өркениетті</w:t>
        <w:br/>
        <w:t>нарығының дамуына жәрдем беру. Комитет алдын-ала бекітілген жылдық</w:t>
        <w:br/>
        <w:t>шектеу шегінде алдыңғы жылға жол жұмыстарының республикалық</w:t>
        <w:br/>
        <w:t>бағдарламасын әзірлейді және конкурстық негізде жұмысты орындаушылармен</w:t>
        <w:br/>
        <w:t>келісім-шарт жасауды ұйымдастырады.</w:t>
      </w:r>
    </w:p>
    <w:p>
      <w:r>
        <w:t>Салада жүргізілген қайта құрылымдау барысында аталған Қазақстан</w:t>
        <w:br/>
        <w:t>Республикасы Президентінің халыққа Жолдауында атап өтілген мемлекеттік</w:t>
        <w:br/>
        <w:t>басқару жүйесін жетілдіру нәтижесінде және Қазақстан Республикасы</w:t>
        <w:br/>
        <w:t>Үкіметінің 2013 жылғы 30 шілдедегі Х9744 қаулысына сәйкес «ҚазАвтоЖол</w:t>
        <w:br/>
        <w:t>ҰК» АҚ Автомобиль жолдарын басқару жөніндегі ұлттық оператор болып</w:t>
        <w:br/>
        <w:t>белгіленді және де аймақтар бойынша филиалдарын құру жүзеге асырылды</w:t>
        <w:br/>
        <w:t>ІР8І. Оның қызметіне конкурстар ұйымдастыру, жалпы қолданыстағы</w:t>
        <w:br/>
        <w:t>автожолдарды жобалауды ұйымдастыру, құрылыс және қайта жөндеуді</w:t>
        <w:br/>
        <w:t>жүргізу; ағымдағы, орта және толық жөндеу жұмыстары; ұстау және қолдану;</w:t>
        <w:br/>
        <w:t>республикалық маңызы бар автомобильдік жолдарды және участкілерді сенімді</w:t>
        <w:br/>
        <w:t>басқару жатады. Осы құрылымдарға барлық жөндеу жұмыстарын ұйымдастыру</w:t>
        <w:br/>
        <w:t>мен қабылдау, жол қозғалысының қауіпсіздігі және бекітілген автожолдардың</w:t>
        <w:br/>
        <w:t>тәуліктік (жылдық) қызметі жүктелген |29). Конкурстарды ұйымдастыру негізгі</w:t>
        <w:br/>
        <w:t>қызметтерінің бірі болып табылғанымен, жасалған нәтижелерді қабылдау</w:t>
        <w:br/>
        <w:t>мекеменің функцияларына жатпайды. Жүргізілген жұмыстарды қабылдау</w:t>
        <w:br/>
        <w:t>арнайы мекемелер жүзеге асырылады. Бұл шараның мақсаты саладағы</w:t>
        <w:br/>
        <w:t>«ашықтылықты» қамтамасыз ету, жемқорлықты азайту.</w:t>
        <w:br/>
        <w:t>Қазіргі; таңда автомобиль жолдарының республикалық желісі</w:t>
        <w:br/>
        <w:t>территориялық басқарманың балансында тұр. Ал жергілікті желістер 1999</w:t>
        <w:br/>
        <w:t>жылдан бастап жергілікті бюджеттерден қаржыландырылады.</w:t>
        <w:br/>
        <w:t>Көлік және Коммуникация Министрлігі жүйесінде «Казахавтодор» РММ</w:t>
        <w:br/>
        <w:t>мекемесі конкурс негізінде ағымдағы жөндеу және күтіп ұстау жұмыстарын</w:t>
        <w:br/>
        <w:t>және т.б. автожол саласының тұрақты қызметін қамтамасыз ететін бірқатар</w:t>
        <w:br/>
        <w:t>жұмыстарды атқарады. Автожол қызмет нарығы, «Казахавтодор» РММ басқа,</w:t>
        <w:br/>
        <w:t>35-тен астам әр түрлі жекеменшік және еңбекті ұйымдастыру нысандары</w:t>
        <w:br/>
        <w:t>құрылыс бөлімшелеріне ұсынылған І801.</w:t>
        <w:br/>
        <w:t>Саладағы мемлекеттік басқару және шаруашылық қызмет функциялары</w:t>
        <w:br/>
        <w:t>1995 жылы бөлінген болатын, бірақ тек 90-шы жылдардың аяғында ғана</w:t>
        <w:br/>
        <w:t>автомобильдік жолдарды күту және жөндеу облысындағы нарық қалыптаса</w:t>
        <w:br/>
        <w:t>23</w:t>
        <w:br/>
        <w:t>бастады. Осы нарықтың негізін мемлекеттік кәсіпорын «Казахавтодор» РММ</w:t>
        <w:br/>
        <w:t>және оның облыстық филиалдары, сонымен бірге әртүрлі меншік түрлеріндегі</w:t>
        <w:br/>
        <w:t>және еңбектің ұйымдастырылуымен құрылыс бөлімшелері құрды. Бірақ</w:t>
        <w:br/>
        <w:t>тәжірибеде ағымдағы профилактикалық жұмыста және жолдарды қыстық күтіп</w:t>
        <w:br/>
        <w:t>ұстау жұмыстарын мердігерлік тәсілмен атқару барысында бірнеше</w:t>
        <w:br/>
        <w:t>мәселелерді тапты. Біріншіден, жеке компаниялардың техникалық</w:t>
        <w:br/>
        <w:t>жабдықталуының жоғары болмауы салдарынан, талап етілетін көлемде</w:t>
        <w:br/>
        <w:t>жұмыстарды орындау мүмкін болмады, ал олардың қаржылық жағдайы жаңа</w:t>
        <w:br/>
        <w:t>заманауи жол техникаларын сатып алуға келмеді. Екіншіден, бәсекелік орта</w:t>
        <w:br/>
        <w:t>нарық қатысушылары арасында, ақпараттық алмасуға жәрдем берген жоқ, ол</w:t>
        <w:br/>
        <w:t>шешімдерді оперативті қабылдауға кедергі тудырып отырды |311.</w:t>
        <w:br/>
        <w:t>Сонымен бірге жергілікті өңірлерде жолаушылар тасымалы және</w:t>
        <w:br/>
        <w:t>автомобильдік жолдар саласы бойынша ортақ мемлекеттік саясатты жүзеге</w:t>
        <w:br/>
        <w:t>асыратын жергілікті атқарушы орган «Қызылорда облысының жолаушылар</w:t>
        <w:br/>
        <w:t>тасымалын және автомобильдік жолдарды басқару» Мемлекеттік мекемесі</w:t>
        <w:br/>
        <w:t>құрылған. Бұл құрылым тікелей облыстың әкімдігіне бағынады да, тек соның</w:t>
        <w:br/>
        <w:t>құзыреті аясында қызмет жасайды. Басқарма қоғамдық көлікті дамыту,</w:t>
        <w:br/>
        <w:t>жолаушылар тасымалдау және автомобиль жолдар саласындағы мемлекеттік</w:t>
        <w:br/>
        <w:t>саясатты жүзеге асыру, облыстық маңыздағы автомобиль жолдарын дамытудың</w:t>
        <w:br/>
        <w:t>өңірлік бағдарламаларын әзірлеу, жолаушылар көлігі және автомобиль</w:t>
        <w:br/>
        <w:t>жолдары саласындағы облысаралық ынтымақтастықты жүзеге асыру,</w:t>
        <w:br/>
        <w:t>облыстық маңыздағы жолдарды ұстау мен күтуге құқықтарды бөлуге және т.б.</w:t>
        <w:br/>
        <w:t>шараларын жүргізеді.</w:t>
        <w:br/>
        <w:t>Автожол шаруашылығын құралдар, нысандар, әдістер мен автомобиль</w:t>
      </w:r>
    </w:p>
    <w:p>
      <w:r>
        <w:t>жолдарының құрылысын ресурспен қамтамасыз ету жөндеуді қайта жүргізу</w:t>
        <w:br/>
        <w:t>үрдістерінің, бір толық жиынтығы түрінде ұйымдастырылған, жалпы жол</w:t>
        <w:br/>
        <w:t>шаруашылығын басқару жүйесінің кіші жүйесі болып табылатын -иерархиялық</w:t>
        <w:br/>
        <w:t>құрылымдалған жүйе ретінде анықтауға болады.</w:t>
        <w:br/>
        <w:t>Шартты түрде автожол шаруашылығы үш негізгі сфераны қамтиды |32):</w:t>
        <w:br/>
        <w:t>1. материалды-техникалық ресурстр нарығы. | - мүнда жол</w:t>
        <w:br/>
        <w:t>шаруашылығының мұқтаждығына қажетті материалдар сатып алынады;</w:t>
        <w:br/>
        <w:t>2. жол шаруашылығында жұмысты өндіру (құрылыс, қайта жөндеу,</w:t>
        <w:br/>
        <w:t>жөндеу және жол қызметі;</w:t>
        <w:br/>
        <w:t>3. жол сервисінің дамуының себебінен, ресурстық тасқындар құрылған</w:t>
        <w:br/>
        <w:t>уақытта жолдарды пайдалану.</w:t>
        <w:br/>
        <w:t>Жүк шамасынан асып кеткені үшін, көлемі үшін кедендік төлемдер,</w:t>
        <w:br/>
        <w:t>алымдар транзитті жолдардан түсетін таза табыс болып табылады. Жолдарды</w:t>
        <w:br/>
        <w:t>салу мен қолдану барысында пайда болатын мультипликаторлы әсерді есепке</w:t>
        <w:br/>
        <w:t>алып отыру қажет. Жол бойында көлік инфрақұрылымы: жанар май қүю,</w:t>
        <w:br/>
        <w:t>тұрақтар, мейрамханалар, жол жиегіндегі кафелер, медициналық пункттер және</w:t>
        <w:br/>
        <w:t>дәмханалар қалыптасады. Ол халықтың жұмыс бастылығын қамтамасыз етеді,</w:t>
        <w:br/>
        <w:t>соның салдарынан салықтардың төлемі ұлғаяды, жүктерді тасымалдау</w:t>
        <w:br/>
        <w:t>шығындары қысқарады. Осы факторлардың барлығы өз кезегінде өнімнің</w:t>
        <w:br/>
        <w:t>өзіндік құнын төмендетіп, тауар өндірушілердің табыстарын көбейтеді, әсіресе</w:t>
        <w:br/>
        <w:t>24</w:t>
        <w:br/>
        <w:t>түрлерінің дамуына жұмсалады, ал жүргізушілер болса, ақысы төлеген,</w:t>
        <w:br/>
        <w:t>кептеліссіз жол қызмет түрін пайдалануға мүмкіндіктері болмай отыр.</w:t>
        <w:br/>
        <w:t>Жергілікті билік шығынға ұшыраған, қоғамдық көліктерді ұсынатын</w:t>
        <w:br/>
        <w:t>кәсіпорындарға субсидия беру арқылы, шығындарын қысқартуға, қызмет</w:t>
        <w:br/>
        <w:t>көрсету нәтижелігіне және пайдалылығына кері ықпал етуде. Егер жекеменшік</w:t>
        <w:br/>
        <w:t>компания жол ақысын алса, соған сәйкес сапалы қызмет көрсетілуі тиіс,</w:t>
        <w:br/>
        <w:t>көрсетілген қызмет сапасы төмен болған жағдайда, қызметі тоқтатылып қалуы</w:t>
        <w:br/>
        <w:t>мүмкін. Сондықтан нарықтық жағдайда, жол ұзақтығын қысқартуға, нақты жол</w:t>
        <w:br/>
        <w:t>инфрақұрылымын жақсартуға лайық «Жол ақысын» енгізген жөн.</w:t>
        <w:br/>
        <w:t>Айта кететін жайт «жол кептелісі үшін ақы» және «жол ақысын төлеу»</w:t>
        <w:br/>
        <w:t>тұжырымдамалары, шығындар статьясы бойынша, саяси айырмашылығы бар,</w:t>
        <w:br/>
        <w:t>ал жеке адам басынан ақы алу процесі бірдей. Шын мәнісіне келетін болсақ</w:t>
        <w:br/>
        <w:t>«жол кептелісі үшін ақы» салық болып есептелгенімен, белгілі бір мәселені</w:t>
        <w:br/>
        <w:t>шешуге бөлінетін қаржы, саясаткерлердің үлесінде қалып қояды, ал «жол</w:t>
        <w:br/>
        <w:t>ақысын төлеу» керісінше көрсетілген қызмет үшін төленеді және бұл қаржы</w:t>
        <w:br/>
        <w:t>көздері, тікелей жол инфрақұрылымының жақсаруына жұмсалады. Жалпы</w:t>
        <w:br/>
        <w:t>Лондондық тәжірибені сәтті бағалауда, Британ үкіметі үшін «сопрезйоп</w:t>
        <w:br/>
        <w:t>сһагһіпе» концепциясын енгізу, барлық территорияларда жол кептелісін азайту</w:t>
        <w:br/>
        <w:t>құралы ретінде қарастырылып отыр. Тәуелсіздік комиссияның тапсырысымен,</w:t>
        <w:br/>
        <w:t>Ттапврогі ргісіпе апа Іпуезішепі іп Епріапі4 компаниясының жүргізген</w:t>
        <w:br/>
        <w:t>зерттеулері көрсеткендей, Британ үкіметінің көлік саясаты өзгермеген</w:t>
        <w:br/>
        <w:t>жағдайда, 2010 ж. автожолдардың жұмысбастылығы 25% ұлғаяды деп</w:t>
        <w:br/>
        <w:t>болжауда (|481.</w:t>
        <w:br/>
        <w:t>Жол кептелісі үшін алынатын ақы, концепциясы табыстылығы қарбалас</w:t>
        <w:br/>
        <w:t>уақытындағы автожолдарды көп пайдаланатын учаскелеріне қатысты, жол</w:t>
        <w:br/>
        <w:t>кептеліс үшін алынатын алымдар, жол кептелісін азайтатын бір ғана нәтиже</w:t>
        <w:br/>
        <w:t>болып көрінеді. Бұл мәселе бойынша зерттеу мамандарының бағалауы өзара</w:t>
        <w:br/>
        <w:t>қарама-қайшылықты тудырады. «Жол кептелісі үшін алынатын ақы»</w:t>
        <w:br/>
        <w:t>концепциясын енгізу нәтижесінде, Лондон орталығы жоспардан тыс 20% -дан</w:t>
        <w:br/>
        <w:t>30%-ға дейін автомобильдер саны азайған (А7, 581-582 б.|. Ол қозғалыстың</w:t>
      </w:r>
    </w:p>
    <w:p>
      <w:r>
        <w:t>орташа жылдамдығы 10% арттыруына алып келсе, ал екінші жағынан көлік</w:t>
        <w:br/>
        <w:t>ағымының төмендеуімен, орталық бюджет 64 млн фунт стерлингті жоғалтты.</w:t>
        <w:br/>
        <w:t>Сонымен қатар тәуелсіз көздердің бағалауы бойынша Лондон</w:t>
        <w:br/>
        <w:t>орталығындағы ингенсивті қозғалыс, 2000 жылдан бастап 25% төмендесе, жол</w:t>
        <w:br/>
        <w:t>инфрақұрылымы жақсармағандықтан, қозғалыстың орташа жылдамдығы</w:t>
        <w:br/>
        <w:t>азайған |47, 6436.|. Жол инфрақұрылымының жақсаруына ірі инвестиция</w:t>
        <w:br/>
        <w:t>қажет, бірақ керекті сома мемлекет бюджетінде әрқашанда бола бермейді. Жол</w:t>
        <w:br/>
        <w:t>инфрақұрылымын сақтау оны эксплуатациялау мен дамыту үшін, жаңа жолдар</w:t>
        <w:br/>
        <w:t>салумен қолданысқа жарамды етуі мүмкін. Ол қайта қаржыландыру, жол</w:t>
        <w:br/>
        <w:t>ақысын алу, жаңа жол салықтар белгілеумен, баж салықтарын алуға, жеке</w:t>
        <w:br/>
        <w:t>инвесторларды тарту арқылы жүзеге асыруға болады.</w:t>
        <w:br/>
        <w:t>Жаңа жолдар мен ескі жолдардың құрылысы үздіксіз жалғасуы мүмкін</w:t>
        <w:br/>
        <w:t>емес, ол тегін жолдардың ақылы жолға ауысуы жол пайдаланушылардың</w:t>
        <w:br/>
        <w:t>наразылықтарын туғызады. 1997 жылы Оңтүстік Колифорния штатында (АҚШ)</w:t>
        <w:br/>
        <w:t>36</w:t>
        <w:br/>
        <w:t>инфрақұрылымының жақсаруына, жұмсалатын қаржы ұлғаяды. Екінші</w:t>
        <w:br/>
        <w:t>жағынан жол салығын жанар-жағар май салығымен байланыстыру көлік</w:t>
        <w:br/>
        <w:t>компанияларынан түсетін қаражат тізбегін қиындатып, жол</w:t>
        <w:br/>
        <w:t>инфрақұрылымының жақсаруына қызығушылық танытқан эксплуатацияны</w:t>
        <w:br/>
        <w:t>жүзеге асыратын жол операторларының, автожол желісінің жөндеу жұмыстары</w:t>
        <w:br/>
        <w:t>мен дамуына кері әсерін тигізеді. Сондықтан салық механизмінің</w:t>
        <w:br/>
        <w:t>жеңілдіктерін ұсынудан гөрі, баж салығын енгізіп, жанар-жағар майға</w:t>
        <w:br/>
        <w:t>төленетін салықты төмендету, әлдеқайда нәтижелі болар еді |501.</w:t>
        <w:br/>
        <w:t>Мемлекеттік компаниялардың дәстүрлі мысалы ретінде жемқорлық пен</w:t>
        <w:br/>
        <w:t>шенеуніктердің бюджеттен ақшаны жымқыруы және табысты жасырған</w:t>
        <w:br/>
        <w:t>компаниялардың бірі МТА (Мешкороййоп Ттапврогайот Ашһогиа). Бұл</w:t>
        <w:br/>
        <w:t>компания 60-шы жылдары құрылып, көптеген мемлекеттік қоғамдық көліктерді</w:t>
        <w:br/>
        <w:t>жалпы бір жүйеге біріктірді. Қазірігі уақытта дағдарысқа ұшырап, бірақ жол</w:t>
        <w:br/>
        <w:t>ақысын көтеріп, мемлекеттік дотацияны алуға үмітті |51|. Мемлекеттік</w:t>
        <w:br/>
        <w:t>компаниялардың менеджментінің нашарлығы мен қызмет нәтижелілігінің</w:t>
        <w:br/>
        <w:t>төмендеуі, жеке меншік тасымалдаулармен бәсекелестікке түсе алмай отыр, сол</w:t>
        <w:br/>
        <w:t>себепті өз ерекшеліктерін мемлекет есебінен қамтамасыз етуге тырысады.</w:t>
        <w:br/>
        <w:t>Ал жеке меншіктегі компаниялар шығындарын азайту арқылы және</w:t>
        <w:br/>
        <w:t>қызметінің нәтижелігін жоғарлатып табыс табуда, сонымен қатар салық төлеу</w:t>
        <w:br/>
        <w:t>арқылы бюджетті толықтырады.</w:t>
        <w:br/>
        <w:t>Қазақстан үшін Германияның автожол шаруашылығын басқару механизмі</w:t>
        <w:br/>
        <w:t>бағалы болуы мүмкін. Бұл мемлекеттегі жол шаруашлығын басқару тәсілдері</w:t>
        <w:br/>
        <w:t>икемділігі мен бейімділігімен сипатталады. Сонымен қатар жергілілікті басқару</w:t>
        <w:br/>
        <w:t>органдары кең мүмкіндіктерге Ие, елдің автожол шаруашылығы</w:t>
        <w:br/>
        <w:t>менеджментінің барлық деңгейіндегі жиынтық өкілеттілік нақты бөлінген және</w:t>
        <w:br/>
        <w:t>заңнамалық түрде анықталған. «Федералды маңызы бар автожолдар туралы»</w:t>
        <w:br/>
        <w:t>заңында өкілеттіліктің қомақты бөлігін федералды деңгейден федералды</w:t>
        <w:br/>
        <w:t>территорияларға бөліп беру мүмкіндіктері қарастырылған |52). Автожол</w:t>
        <w:br/>
        <w:t>шаруашылығы бойынша, оның ішінде жергілікті деңгейлерде жолдардың</w:t>
        <w:br/>
        <w:t>құрылысы мен эксплуатациясы бойынша сұрақтарды Жоғарғы жер</w:t>
        <w:br/>
        <w:t>ведомствалары қабылдайды. Осындай механизмнің нәтижесінде Германияда</w:t>
        <w:br/>
        <w:t>федералды жолдардың құрылысы мен эксплуатациясы Жоғарғы жер</w:t>
        <w:br/>
        <w:t>ведомстваларымен қамтамасыздандырылады. Яғни, елдің жол</w:t>
        <w:br/>
        <w:t>инфрақұрылымының тиімді жұмысы жергілікті биліктің</w:t>
        <w:br/>
        <w:t>ұйымдастаруышылығына байланысты болады. Егер осындай тәжірибе</w:t>
        <w:br/>
        <w:t>мүмкіндігін Қазақстанда қарастыратын болсақ, мұндай жағдай өзінің жағымды</w:t>
        <w:br/>
        <w:t>және жағымсыз да нәтижелерін алып келуі мүмкін. Жолдарды жөндеу мен салу</w:t>
        <w:br/>
        <w:t>жұмыстарын қаржыландыруға мемлекет бюджетінен үлкен ақша қаражаттарын</w:t>
        <w:br/>
        <w:t>бөлу қажеттіліктерінің болмауын жағымды жақтарына жатқызуға болады,</w:t>
      </w:r>
    </w:p>
    <w:p>
      <w:r>
        <w:t>себебі ресурстар жергілікті деңгейде жинақталады. Автожол шаруашылығын</w:t>
        <w:br/>
        <w:t>орталықсыздандырудың жағымсыз әсеріне автожол саласындағы заңнамаларға</w:t>
        <w:br/>
        <w:t>сәйкес қызмет етуін және ақшаның мақсатты қолданылуын қадағалаудың</w:t>
        <w:br/>
        <w:t>күшейтілу қажеттілігін айтуға болады. Мұндай жағдай апробация кезінде</w:t>
        <w:br/>
        <w:t>ерекше назар аударуды қажет етеді.</w:t>
        <w:br/>
        <w:t>38</w:t>
        <w:br/>
        <w:t>Жалпы ғылымдық әдістер менеджмент әдістерінің негізін құрай отырып,</w:t>
        <w:br/>
        <w:t>белгілі бір көз-қарастарға негізделген осы жүйенің әдістемесін құрайтын</w:t>
        <w:br/>
        <w:t>әдістемелік жабдық түрінде қарастырылады.</w:t>
        <w:br/>
        <w:t>Спецификалық әдістер. Өлшемдер: мәселенің, ынталандырудың</w:t>
        <w:br/>
        <w:t>мазмұнын анықтау, ұйымдастырушылық нысандары және салаларында осы</w:t>
        <w:br/>
        <w:t>әдістерді қолдану. Мазмұны: ұйымдастыру-бөлгіштік, экономикалық,</w:t>
        <w:br/>
        <w:t>әлеуметтік-психологиялық әсер ету тәсілдер тобы. Мотивация: материалды,</w:t>
        <w:br/>
        <w:t>материалды емес, бағындырушылық. Қолдану аясына байланысты: жалпы</w:t>
        <w:br/>
        <w:t>және жергілікті. Менеджментте әдістердің қалыптастыру қағидалары:</w:t>
        <w:br/>
        <w:t>мәселелерді шешуде ғылыми негізделген тәсіл, толық суреттеу қағидасы</w:t>
        <w:br/>
        <w:t>(мәнін, негізін және т.б. ашу); басқару әдістерінің негізін қамтамасыз етудің</w:t>
        <w:br/>
        <w:t>қағидасы мен әрбір мәселенің шешілу әдісін толық сипаттау (көлемі, шешілетін</w:t>
        <w:br/>
        <w:t>мәселелердің ақпараттарының құрамы).</w:t>
        <w:br/>
        <w:t>Жол өндірісін басқаруда әдістер жүйесі ерекше орын алады. Әдістер</w:t>
        <w:br/>
        <w:t>көмегімен обьектінің әлеуметтік-экономикалық дамуы жүзеге асырылады және</w:t>
        <w:br/>
        <w:t>кәсіпорынның нарықтық экономика мақсаттары іске асырылады. Нарықтық</w:t>
        <w:br/>
        <w:t>қатынастардың дамуы көптеген жаңалықтарды, өндірісті басқару әдістерінің</w:t>
        <w:br/>
        <w:t>мазмұны мен сипатының түбегейлі өзгерісіне алып келеді |41). Басқару</w:t>
        <w:br/>
        <w:t>әдістері кешенді түрде қолданылады, олар әртүрлі бөліктерге тұтасты</w:t>
        <w:br/>
        <w:t>қолданылады. Басқару функциялары белгі бір әдістер, яғни олардың олардың</w:t>
        <w:br/>
        <w:t>жүзеге асырылу тәсілдері арқылы іске асырылады.</w:t>
        <w:br/>
        <w:t>Экономикалық әдістер өндірісте ақша-құндық құралдардың, тауарлардың</w:t>
        <w:br/>
        <w:t>бөлінуі мен айырбасы, сонымен қатар кәсіпорындарда шаруашылық қызметті</w:t>
        <w:br/>
        <w:t>басқаруда қолданылады. Экономикалық әдістердің ролі - инновациялық</w:t>
        <w:br/>
        <w:t>үрдісті, техникалық прогресті жеделдетуде, ең жоғарғы өндірістік көрсеткішке</w:t>
        <w:br/>
        <w:t>төменгі шығындармен жетуде болып табылады |421.</w:t>
        <w:br/>
        <w:t>Халық шаруашылығы мен тиімді нарықтың дамуы ынталандыруына нарық</w:t>
        <w:br/>
        <w:t>экономикасының негізгі факторларына өзара қатынасын нығайтуда барлық</w:t>
        <w:br/>
        <w:t>экономикалық тетіктер әсер етуі қажет. Ол деген сөз: өндірістің</w:t>
        <w:br/>
        <w:t>интенсификациясы мен оның әлеуметтік бағыттылығын кеңейту үшін</w:t>
        <w:br/>
        <w:t>шаруашылық жүргізу және басқару құралдарының жүйелі қолданылуы;</w:t>
        <w:br/>
        <w:t>экономикалық және құқықтық әдістермен мемлекеттік басқару деңгейі</w:t>
        <w:br/>
        <w:t>жоғарылаған кәсіпорындарда шаруашылық және қаржылық қызметті басқару</w:t>
        <w:br/>
        <w:t>мен реттеудің тиімді сәйкестендірілуі; қоғамның қажеттіліктерін толығырақ</w:t>
        <w:br/>
        <w:t>қанағаттандыруына экономикалық тетіктердің әсерін күшейту.</w:t>
        <w:br/>
        <w:t>Нарықтың тұрақтану мен тұрақтауында экономикалық әдістердің</w:t>
        <w:br/>
        <w:t>әлдеқайда тиімді қолданылуы үшін қызметтің әр саласы мен түрлеріне</w:t>
        <w:br/>
        <w:t>дифференциацияланған тәсіл қажет. Дифференциация экономикалық</w:t>
        <w:br/>
        <w:t>ынталандыруды қажет ететін салаларға артықшылықтар беру үшін, прогресивті</w:t>
        <w:br/>
        <w:t>салаларда (Қазақстанда мұнай өндірісі, құрылыс) дифференциация салықтарда,</w:t>
        <w:br/>
        <w:t>пайыздық мөлшерлемелерде, жалақы деңгейінде, ұзақ және қысқа мерзімді</w:t>
        <w:br/>
        <w:t>несиелер беруде көрінеді |431.</w:t>
        <w:br/>
        <w:t>Экономиканың қарқындап дамуында соңғы мақсаттарға жету үшін</w:t>
        <w:br/>
        <w:t>микродеңгейде басқарудың экономикалық әдістер жүйесін нарықтың тиімді,</w:t>
        <w:br/>
        <w:t>29</w:t>
      </w:r>
    </w:p>
    <w:p>
      <w:r>
        <w:t>Сауд Арабиясында көлік жүйесінің мемлекет тарапынан қаржыландыруды</w:t>
        <w:br/>
        <w:t>шектеп, жеке инвесторларға қолайлы жағдай жасау жоспарлануда. Қазіргі</w:t>
        <w:br/>
        <w:t>уақытта мемелекеттегі ұлттық автожол желісі 46 мың шақырымды құрайды (47,</w:t>
        <w:br/>
        <w:t>552-5546.). Автожолдар желісін күтуге бюджеттен қаржы бөлінгенімен жаңа</w:t>
        <w:br/>
        <w:t>жолдар құрылысын жүргізуге және қайта жөндеу жұмыстарына қаржы</w:t>
        <w:br/>
        <w:t>жеткіліксіз. Жол инфрақұрылымын дамыту мақсатында үкімет тарапынан</w:t>
        <w:br/>
        <w:t>Тарифпен Абха қалаларын қосатын құны 900 млн АҚШ долларын құрайтын</w:t>
        <w:br/>
        <w:t>жоғары жылдамдықтағы автомобиль торабын салу жобасы жүзеге асырылуда.</w:t>
        <w:br/>
        <w:t>Жеке операторлар жобаға қаражат бөлу есебінен, құрылысқа кеткен шығынды</w:t>
        <w:br/>
        <w:t>өтеп алуға және жол торабын басқару арқылы табысқа жету мүмкіндіктері бар.</w:t>
        <w:br/>
        <w:t>Мемлекет тарапынанжеке операторларға қатаң саяси тарифті енгізілмеуі тиіс</w:t>
        <w:br/>
        <w:t>және бастапқы шығындардың жеке операторларға есептелмеуі қажет, себебі</w:t>
        <w:br/>
        <w:t>әлеуметтік маңызы бар жобалар тиімсіз болып келеді.</w:t>
        <w:br/>
        <w:t>Жеке меншік компаниялар табысты тасымалдауды жүзеге асырады, ал</w:t>
        <w:br/>
        <w:t>мемлекет үшін әлеуметтік мәселелерді жеке компаниялардың көмегімен шешу</w:t>
        <w:br/>
        <w:t>үшін көлік саласына қаржы бөлетін кәсіпкерлердің қызметтік іс-әрекетіне</w:t>
        <w:br/>
        <w:t>шектеу қойылмағаны дұрыс (531.</w:t>
        <w:br/>
        <w:t>Франция үкіметі жол компанияларын жекешелендіру арқылы бюджетті 8</w:t>
        <w:br/>
        <w:t>млн евроға толтыруды көздеп отыр. Қазіргі уақытта Франция мемлекетінде 8 ірі</w:t>
        <w:br/>
        <w:t>жол операторлары жұмыс істейді, солардың ішінде АЗЕ (Ашогошев Іп биі бе</w:t>
        <w:br/>
        <w:t>Га Егапсе) компаниясының 49% мемлекеттік акциясы сатылса, қалған 51%</w:t>
        <w:br/>
        <w:t>акциясы сатылады және бапеҒ (Ашогошев Па Қоға сі 4вс Ев 4е 1а Егапсе),</w:t>
        <w:br/>
        <w:t>ЗАРКЕ (Ашогошев Рагів-Еһіп-Кіппе) компанияларының 49% акциясы</w:t>
        <w:br/>
        <w:t>сатылымға түсті. АЗЕ ірі француздық жол операторы болып есептеледі, бұл</w:t>
        <w:br/>
        <w:t>компания меншігіне ең ірі еуропалық автоторабы жатады және Евсоію жол</w:t>
        <w:br/>
        <w:t>концессиясына құқылы. Компанияның табысының 98% жол ақысынан түскен</w:t>
        <w:br/>
        <w:t>табыс құрайды. ЗбапеҒ және 5АРКЮ компанияларын, АЗЕ компаниясымен</w:t>
        <w:br/>
        <w:t>салыстырғанда көлемі жағынан кішігірім болып келеді, бұл компаниялар 1800</w:t>
        <w:br/>
        <w:t>және1500 шақырымға жуық автожолдарды пайдаланады.</w:t>
        <w:br/>
        <w:t>Франция мемлекетінің көлік министрі жол инфрақұрылымының</w:t>
        <w:br/>
        <w:t>бөлшектенуіне қарсы, сонымен қатар бір бүтін статусты сақтап қалу</w:t>
        <w:br/>
        <w:t>мемлекетке қосымша 15 млн евро табыс әкеледі деп ұйғарады. Бұл қаржы</w:t>
        <w:br/>
        <w:t>көздері жол инфрақұрылымын жөндеу жұмыстарын жүргізуге көзделген.</w:t>
        <w:br/>
        <w:t>Қазіргі уақытта салық төлеушілердің қаржыларын арықтық механизм</w:t>
        <w:br/>
        <w:t>жағдайымен үйлестірілмейді, жол шаруашылығындағы жеке меншік</w:t>
        <w:br/>
        <w:t>опреаторлардың өзінде бұл механизм жүргізілмейді |541.</w:t>
        <w:br/>
        <w:t>Мемлекет иелігіндегі жол компаниялары жекешелендірілсе, мемлекетке</w:t>
        <w:br/>
        <w:t>жол инфрақұрылымын жаңғырту міндеттелмейді, бұл жекеменшік</w:t>
        <w:br/>
        <w:t>компанияның тапсырмасы болып есептеледі. Мемлекет көлік инфрақұрылым</w:t>
        <w:br/>
        <w:t>жүйесін түбегейлі өзгертпеген жағдайда, мемлекттік жолдарды жекешелендіру</w:t>
        <w:br/>
        <w:t>уақытша тиімсіз болуы мүмкін, мемлекеттік жолдардың сатылымынан түскен</w:t>
        <w:br/>
        <w:t>бюджеттің толықтырылуын есептемеген жағдайда орын алады.</w:t>
        <w:br/>
        <w:t>Жол инфрақұрылымының элементтерінің бірі ретінде - жолдардың</w:t>
        <w:br/>
        <w:t>орналасу обьектісі болып саналады. Бұл элемент мазмұнына, жол қозғалысын</w:t>
        <w:br/>
        <w:t>39</w:t>
        <w:br/>
        <w:t>бұзушыларды іздестіруге және ақылы автожолдарды қолданудағы төлемдердің</w:t>
        <w:br/>
        <w:t>төленуін бақылайды. Автоматты пунктеріндегі фотокамералардың орнатылуы</w:t>
        <w:br/>
        <w:t>автожолдардың өткізу қабілеттілгін сақтай отырып, жол ережесін бұзушыларды</w:t>
        <w:br/>
        <w:t>ұстауға болатын бір ғана мүмкіндік ретінде қарастырылады. Автоматты</w:t>
        <w:br/>
        <w:t>фотокамерада көліктің номері көрінбес үшін адам бойының биіктігіндей ғана</w:t>
        <w:br/>
        <w:t>жерден көрінетін және ең үлкен бұрыштағы жоғарыдан төменге қарай</w:t>
      </w:r>
    </w:p>
    <w:p>
      <w:r>
        <w:t>(фотокамералар осылай орналасады) орналасқан фотокамераға жүргізушілер</w:t>
        <w:br/>
        <w:t>көлігінің номерінпластикалық панельмен жабуға тырысады. Әйтсе де</w:t>
        <w:br/>
        <w:t>технолгоиялық прогресс жаңа құралдарды ұсынуда.</w:t>
        <w:br/>
        <w:t>Ұлыбританияның көлік министрі автомобиль көлігінің кептелісімен күресу</w:t>
        <w:br/>
        <w:t>жоспарын құруда әрбір автомобиль көлігі үшін спутниктік бақылау камерасын</w:t>
        <w:br/>
        <w:t>орнату мәселесі қарастырылуда |47, 575 б.|. Спутниктік геопозициялық</w:t>
        <w:br/>
        <w:t>бақылау жүйесі жол ережелерінің сақталуына, әсіресе жылдамдықты арттыруда</w:t>
        <w:br/>
        <w:t>барлық көлік қозғалысын бақылауға ақылы автожолдарды пайдаланғандағы</w:t>
        <w:br/>
        <w:t>автоматты түрде шоттың ашылуын көрсетеді. Жүргізушілердің өз келісімімен</w:t>
        <w:br/>
        <w:t>көлікке «Қара жәшік» жүйесін орнату заңға қайшылық келтірмейді, қазіргі</w:t>
        <w:br/>
        <w:t>уақытта көлік жылдамдық уақытын есептейтін тахографиялар, коммерциялық</w:t>
        <w:br/>
        <w:t>жүк көлігінде орнатылуда.2003 жылдан бастап Германия мемлекетінде және</w:t>
        <w:br/>
        <w:t>2006 жылы Англияда бақылау жүйесі тахографиялардың спутниктік</w:t>
        <w:br/>
        <w:t>навигацияларымен біріктірілуі жүк автомобильдері үшін міндетті болып</w:t>
        <w:br/>
        <w:t>есептелді.Жүргізушілерді осындай жүйелерді өз автомобильдеріне орнату үшін</w:t>
        <w:br/>
        <w:t>сақтандыру сомасын төмендетті.</w:t>
        <w:br/>
        <w:t>Тағыда бір техникалық прогресстің жетістіктерінің бірі - Еуро Одақтың</w:t>
        <w:br/>
        <w:t>инфрақұрылымдық жобаларының бірі, спутниктік СаШео новигациясын</w:t>
        <w:br/>
        <w:t>ойластырлуы (55, 13 6.|. Бұл жүйеге 30 - спутник және жерден бақыланатын</w:t>
        <w:br/>
        <w:t>екі орталықтан құралған. Еуропалық спутникті навигациялық (саШео жүйесі</w:t>
        <w:br/>
        <w:t>2014 жылдан бастап енгізілмек. Бірінші демонстрациялық спутник жүйесі 2005</w:t>
        <w:br/>
        <w:t>жылы 28 желтоқсанда енгізілген (Сіоуе-А). Навигациялық жүйе азаматтық</w:t>
        <w:br/>
        <w:t>қызметкерлер тарапынан басқарылады, автомобильдік, теңіз, темір жол</w:t>
        <w:br/>
        <w:t>көлікында, әуе тасымалдауларында қолданылатын жағдайда, көлік құралының</w:t>
        <w:br/>
        <w:t>орналасқан орнын дәлме-дәл анықтап отырады. Тасқынды жүйе азаматтық</w:t>
        <w:br/>
        <w:t>қызметтермен басқарылады және автомобильде, өзен-көл, темір жол мен әуе</w:t>
        <w:br/>
        <w:t>тасымалдарында қолдан көлік құралының тұрған орнын 1 метр қашықтыққа</w:t>
        <w:br/>
        <w:t>дейін анықтай алады. САШП,ЕО спутниктік тасқын жүйесі бағдарламасының</w:t>
        <w:br/>
        <w:t>аналогы АҚШ-та СР5, Ресейде ГЛОНАСС, Қытайда Бэйдоу болып табылады.</w:t>
        <w:br/>
        <w:t>Жүкті тасымалдаудың «есіктен есікке дейінгі» ыңғайлы амалы бүкіл дүние</w:t>
        <w:br/>
        <w:t>жүзіндегі автомобиль тасымалында маңызды мәнге ие болуда. Мысалы,</w:t>
        <w:br/>
        <w:t>Американдық автотасымалдаудың қауымдастығы (ЖТА) президентінің айтуы</w:t>
        <w:br/>
        <w:t>бойынша экономика жүк көліктерінің тасымалдары арқасында «қоймадағы</w:t>
        <w:br/>
        <w:t>тауар қорларының қысқаруына, жеткізу тізбегін оңтайландыруға, ұсталымдарда</w:t>
        <w:br/>
        <w:t>төмендетумен тұтынушыларға қызмет көрсетуді жақсартуға мүмкіндік алды»</w:t>
        <w:br/>
        <w:t>І56|. Оңтүстік Корея үшін автомобиль тасымалдарының маңыздылығы келесі</w:t>
        <w:br/>
        <w:t>сандардан көруге болады. 2003 жылдың мамырында жүк көліктері</w:t>
        <w:br/>
        <w:t>жүргізушілері ереуілі елдің ең ірі ұлттық портының жұмысына тосқауыл қойды</w:t>
        <w:br/>
        <w:t>41</w:t>
        <w:br/>
        <w:t>ұйымдастырудағы ақпараттық және техникалық құралдар жатады (қоршаулар,</w:t>
        <w:br/>
        <w:t>белгілер, бағыттаушы құралдар, жарық желісі, бағдаршамдар, қозғалысты</w:t>
        <w:br/>
        <w:t>автоматизациялық басқару), жол қозғалысының қауіпсіздігіне тікелей әсер</w:t>
        <w:br/>
        <w:t>етеді.</w:t>
        <w:br/>
        <w:t>АА Мовгіпе Тгиві ассоциясының есеп беруінде Британдық автомобиль</w:t>
        <w:br/>
        <w:t>жолдарының қауіпсіздігіне тікелей әсер ететін апат жағдайын тудыратын</w:t>
        <w:br/>
        <w:t>негізгі факторлардың бірі болып ағаштар және жол жиегіндегі жарық түсіру</w:t>
        <w:br/>
        <w:t>сапасы жиі кедергі келтіреді. Жол апатын азайту шараларының бірі болып жол</w:t>
        <w:br/>
        <w:t>бойына жақын орналасқан қозғалмайтын обьектілерінің алынып тасталынуы,</w:t>
        <w:br/>
        <w:t>жол белгілерінің нақтылығы мен ақпаратты белгілерінің орнатылуы жатады.</w:t>
        <w:br/>
        <w:t>Бұл шаралар үлкен қаржыны қажет етпейді, сонымен қатар жол апатының 50-</w:t>
        <w:br/>
        <w:t>60%-ға дейін қысқартады (55|. Бірақ Ұлыбританияда темір жол қауіпсіздігін</w:t>
        <w:br/>
        <w:t>сақтау үшін миллион доллар жұмсалуда. Зерттеу нәтижелері көрсеткендей жол</w:t>
        <w:br/>
        <w:t>инфрақұрылымына жұмсалған 10 млн фунт стерлинг қаржысы әлдеқайда</w:t>
        <w:br/>
        <w:t>нәтижелі, себебі жүздеген адамның өмірі құтқарылады, темір жол саласына</w:t>
        <w:br/>
        <w:t>бөлінген қаржы жылына бір адамды құтқарады. Аз шығындалатын</w:t>
      </w:r>
    </w:p>
    <w:p>
      <w:r>
        <w:t>бағдарламалардың бірі - жүргізушілердің автомобильдер арасындағы</w:t>
        <w:br/>
        <w:t>арақашықтықты бағалауда және соқтығысуды болдырмау үшін жол ортасында</w:t>
        <w:br/>
        <w:t>орналасқан гүл бақшаларын айтуға болады. Бұл бағдарлама АҚШ-тың</w:t>
        <w:br/>
        <w:t>Пенсильвания штатындағы бірнеше жолдарында жүзеге асырылған.</w:t>
        <w:br/>
        <w:t>Бағдарламаның негізі «2-секундттық ереже» деп аталады, себебі 2-секунд</w:t>
        <w:br/>
        <w:t>ішінде жүріп өтететін, автомобильдер арасындағы қашықтық қауіпсіз деп</w:t>
        <w:br/>
        <w:t>есептеледі. Бірлік уақытының шамасы және концепция арақашықтығы көз</w:t>
        <w:br/>
        <w:t>мөлшерімен есептелінді, жол ортасындағы гүл бақшасы 35 метр сайын ірі</w:t>
        <w:br/>
        <w:t>шеңбер түрінде орналастырылды (қозғалыс кезінде, бұл нүкте дөңгелек болып</w:t>
        <w:br/>
        <w:t>көрінеді). Жүргізуші 70 м қауіпсіздік қашықтығын сақтау үшін және қауіпті</w:t>
        <w:br/>
        <w:t>жол учаскелерінен сақтану үшін, жүргізуші 2- нүктелі арақашықтықты сақтауы</w:t>
        <w:br/>
        <w:t>қажет. Зерттеулер көрсеткендей, қашықтықтың дұрыс сақталмау себебінен</w:t>
        <w:br/>
        <w:t>болатын апаттардың саны 60% қысқарған. Сонымен қатар басқа да апат түрлері</w:t>
        <w:br/>
        <w:t>азайып, жолдағы ықтимал проблемаларды бағалаумен шолу жақсарды.</w:t>
        <w:br/>
        <w:t>Жол қозғалысының қауіпсіздігіне жоғарыда атап өткен факторлардан өзге:</w:t>
        <w:br/>
        <w:t>-автомобиль қозғалысының жылдамдығы;</w:t>
        <w:br/>
        <w:t>- көлікті жүргізу сапасы;</w:t>
        <w:br/>
        <w:t>- жүргізушінің жауапкершілік деңгейі;</w:t>
        <w:br/>
        <w:t>-автосалонда телематикалық құралдарды пайдалану (ұялы телефон,</w:t>
        <w:br/>
        <w:t>борттық компьютер, новигациялық құралдар);</w:t>
        <w:br/>
        <w:t>- жүргізушінің шаршауы;</w:t>
        <w:br/>
        <w:t>- қауіпсіздік белбеуін пайдалану және т.б көрсеткіштер әсер етеді |47, 534</w:t>
        <w:br/>
        <w:t>6.1.</w:t>
        <w:br/>
        <w:t>Жол инфрақұрылысын жетілдіру мәселесінде жол бойындағы құралдардың</w:t>
        <w:br/>
        <w:t>орналасуы «жол қозғалысын ұйымдастырудағы техникалық құралдарына»</w:t>
        <w:br/>
        <w:t>автоматты фотокамера, спутникті бейне бақылау, көлік құралының орналасқан</w:t>
        <w:br/>
        <w:t>жерін бақылайтын навигациялық жүйелер жатқызуға болады.</w:t>
        <w:br/>
        <w:t>Көлікті суретке түсіріп алатын автоматты фотокамералар жол ережесін</w:t>
        <w:br/>
        <w:t>40</w:t>
        <w:br/>
        <w:t>1-95 жұмысбасты автожолдыақылы жолға ауыстыруда, сәтсіздікке ұшырады</w:t>
        <w:br/>
        <w:t>(47, 623-624 б.|, Мұндай жобалар, қоғамдық қолдауға ие болмады, себебі сол</w:t>
        <w:br/>
        <w:t>жолды пайдаланушылар, артық ақша төлеуге қарсылық білдірді. Қазіргі таңда</w:t>
        <w:br/>
        <w:t>жол ақысын енгізу мәселесі қайта туындауда, себебі ең ұзын 1-95 автожол</w:t>
        <w:br/>
        <w:t>торабы күрделі жөндеуден өткізу үшін, жөндеу жұмыстарына 2-3 млрд.доллар</w:t>
        <w:br/>
        <w:t>қажет. Сонымен қатар бұл трасса 15 штат территориясын өтіп, он бес штаттың</w:t>
        <w:br/>
        <w:t>алтауынан жол ақысы алынады. Оңтүстік және Солтүстік Каролина</w:t>
        <w:br/>
        <w:t>территориясында қозғалысқа арналған төрт жолақты бағыт бар, Солтүстік</w:t>
        <w:br/>
        <w:t>Каролина кеңесімен, Оңтүстік Каролина кеңесінің зерттеулері бойныша жүк</w:t>
        <w:br/>
        <w:t>тасымалымен жолаушылар тасымалының кедергісіз тасымалдануы үшін сегіз</w:t>
        <w:br/>
        <w:t>жолақты авто торабы қажет. Автожолдарды кеңейту үшін жеке капиталдың</w:t>
        <w:br/>
        <w:t>тартуынсыз, жол ақысын түскен қаражаттының жетуін-жетпеуін уақыт</w:t>
        <w:br/>
        <w:t>көрсетеді. Жол инфрақұрылымының дамуына баж салығын жинаумен жол</w:t>
        <w:br/>
        <w:t>ақысын алу логикалық дұрыс тәсіл, ал арнайы төленетін салықтар тікелей</w:t>
        <w:br/>
        <w:t>автожолдардың жұмсалмағандықтан, жол ақысының төлену механизмін</w:t>
        <w:br/>
        <w:t>бұзады. Мысал ретінде АҚШ-тың Миссури штатындағы тұрғындар жанар-</w:t>
        <w:br/>
        <w:t>жағармай салығының жоғарлауына наразылық білдірген, бүл салықтан түскен</w:t>
        <w:br/>
        <w:t>табысты автожолдарының жөндеуіне жұмсамақ болған, алайда жолды тікелей</w:t>
        <w:br/>
        <w:t>пайдаланушылар төлеуі тиіс деген шешімге келді.</w:t>
        <w:br/>
        <w:t>Германия мемлекетінің автожол шаруашылығын мемлекеттік басқару</w:t>
      </w:r>
    </w:p>
    <w:p>
      <w:r>
        <w:t>жүйесі икемділік және бейімділігімен, жергілікті басқару органдарының кең</w:t>
        <w:br/>
        <w:t>өкілеттіліктерімен ерекшелінеді және автожол шаруашылығын мемлекеттік</w:t>
        <w:br/>
        <w:t>басқарудың үш деңгейінің де өкілеттіліктер аясы нақты бөлініп, заңмен</w:t>
        <w:br/>
        <w:t>анықталған.</w:t>
        <w:br/>
        <w:t>«Федералды маңыздағы автожолдар туралы» Заңы көптеген федералды</w:t>
        <w:br/>
        <w:t>деңгейдегі өкілеттіліктерді федералды жерлерге беруге мүмкіндік береді. Оның</w:t>
        <w:br/>
        <w:t>деңгейінде федералды автожолдардың құрылысы және пайдаланылуы Жоғарғы</w:t>
        <w:br/>
        <w:t>жер ведомстволарына автожол шаруашылығы бойынша сұрақтар жүктелген.</w:t>
        <w:br/>
        <w:t>Бұл құрылымдар Германиядағы федералды автомобиль жолдарының құрылысы</w:t>
        <w:br/>
        <w:t>мен пайдаланылуын қамтамасыз ететін негізгі звенолары болып табылады.</w:t>
        <w:br/>
        <w:t>Германия заңдарындағы көптеген ережелерін мемлекеттік органдардың</w:t>
        <w:br/>
        <w:t>құзыреті бойынша жол қызметінің құқықтық негіздерін орнату үшін</w:t>
        <w:br/>
        <w:t>пайдалануға болады.</w:t>
        <w:br/>
        <w:t>Жанар-жағармайға ең жоғары мөлшердегі салық бекітілген, Германия</w:t>
        <w:br/>
        <w:t>үкіметі жол инфрақұрылымы мен экологияны жақсартуға бөлінген қаржы</w:t>
        <w:br/>
        <w:t>басқа бағытқа жұмсалған. Германия мемлекеті автобаны пайдаланатын жүк</w:t>
        <w:br/>
        <w:t>автомобильдеріне баж салығын енгізуді, сонымен қатар мемлекет</w:t>
        <w:br/>
        <w:t>территориясында автокөліктеріне жанар-жағар май құятын компанияларға, баж</w:t>
        <w:br/>
        <w:t>салығын төлеу бойынша жеңілдіктер көрсетуді жоспарлауда. Жыл сайынғы</w:t>
        <w:br/>
        <w:t>көлік баж салығының жаңа төлемдері, неміс үкіметінің бағалауы бойынша 2,8</w:t>
        <w:br/>
        <w:t>млрд евроны құрауы тиіс. Жергілікті территорияда жанар-жағар май құятын</w:t>
        <w:br/>
        <w:t>жүк автомобильдеріне, көрсетілетін жеңілдіктерге, 600 млн евроны бөлу</w:t>
        <w:br/>
        <w:t>жоспарланған |49). Бір жағынан, барлық жүк автомобильдерінің, Германия</w:t>
        <w:br/>
        <w:t>территориясында, жанар-жағар май құюға ынталандыру, мемлекеттегі жол</w:t>
        <w:br/>
        <w:t>37</w:t>
        <w:br/>
        <w:t>әлеуметті-бағытты талаптарына сай келтіру қажет.</w:t>
        <w:br/>
        <w:t>Жол шаруашылығын басқару механизмі өзара байланысқан элементтерден</w:t>
        <w:br/>
        <w:t>тұрады, олардың көмегімен басқару функциялары жүзеге асырылады, олар:</w:t>
        <w:br/>
        <w:t>кәсіпорын дамуының мақстаттары мен міндеттері; қойылған мақсаттарға жету</w:t>
        <w:br/>
        <w:t>жолдарын жасау; сала экономикасының пропорциялы және үйлесімді өсуін</w:t>
        <w:br/>
        <w:t>қамтамасыз ету; материалды, еңбек және қаржы ресурстарын бөлу және тиімді</w:t>
        <w:br/>
        <w:t>пайдалану; кәсіпорын, министрліктер және арнайы мекемелердің шаруашылық</w:t>
        <w:br/>
        <w:t>қызметін оперативті реттеу және үйлестіру; жоспарлы міндеттердің орындалуы</w:t>
        <w:br/>
        <w:t>мен шаруашылық қызметтің нәтижелерін есептеу және бақылау.</w:t>
        <w:br/>
        <w:t>Басқару механизмінің элементтері: салалық және аймақтық дамуының</w:t>
        <w:br/>
        <w:t>тиімді тіркесуін қамтамасыз ететін соңғы нәтижелерді перспективалы және</w:t>
        <w:br/>
        <w:t>ағымдық жоспарлау жүйесінен; ынталандыру шаралары мен нәтиже деңгейінің</w:t>
        <w:br/>
        <w:t>обьективті тәуелділігіне негізделген коммерциялық нәтижелерді экономикалық</w:t>
        <w:br/>
        <w:t>ынталандыру жүйесінен тұрады.</w:t>
        <w:br/>
        <w:t>Сонымен, басқарудың экономикалық әдістерінің қағидаларын нақтылы</w:t>
        <w:br/>
        <w:t>түрде іске асыратын басқару механизмі, ұлттық экономиканы басқарудың ең</w:t>
        <w:br/>
        <w:t>маңызды бөлігі болып табылады.</w:t>
        <w:br/>
        <w:t>Менеджмент - бұл нақты нәтижеге жету үшін әлеуметтік-экономикалық</w:t>
        <w:br/>
        <w:t>және әлеуметтік-техникалық жүйелерді басқару.</w:t>
        <w:br/>
        <w:t>Жол шаруашылығы менеджменті - шаруашылықтың нарықтық жүйесінде</w:t>
        <w:br/>
        <w:t>саладағы ұйымдарды басқарудың ерекше түрі, оған төмендегілер тән:</w:t>
        <w:br/>
        <w:t>- бәсекелестік, кәсіпкерліктің және шаруашылық шешім қабылдау</w:t>
        <w:br/>
        <w:t>еркіндігін, жұмыс күші, капитал қозғалысы, еркін баға құруының миграциялық</w:t>
        <w:br/>
        <w:t>механизмдерінің болуын ұйғаратын экономика дамуының нарықтық</w:t>
        <w:br/>
        <w:t>мехнизмдері;</w:t>
      </w:r>
    </w:p>
    <w:p>
      <w:r>
        <w:t>- нарықта жол кәсіпорнының іс-әрекетін бейімдеу, бәсекелстік</w:t>
        <w:br/>
        <w:t>артықшылықтарды қолдану, ол біріншіден, адами факторға бағытталмаған</w:t>
        <w:br/>
        <w:t>жағдайда, екіншіден, менеджерлердің жоғарғы кәсібилігісіз, үшіншіден,</w:t>
        <w:br/>
        <w:t>менеджердің шығармашыл көз қарас, идеялары болмаса, мүмкін емес |441.</w:t>
        <w:br/>
        <w:t>Осылайша жол шаруашылығы менеджменті қазіргі заманғы басқару</w:t>
        <w:br/>
        <w:t>әдебиеттерінде баламалы түсініктердің жиынтығы ретінде қарастырылады,</w:t>
        <w:br/>
        <w:t>олар 6-суретте келтірілген.</w:t>
        <w:br/>
        <w:t>Қазіргі. заманғы арнайы әдебиеттерде менеджменттің көптеген</w:t>
        <w:br/>
        <w:t>функциялары қарастырылады, мысалы: болжау, жоспарлау, ұйымдастыру,</w:t>
        <w:br/>
        <w:t>мақсат қою, персоналды ынталандыру, бақылау, есеп және талдау.</w:t>
        <w:br/>
        <w:t>Менеджменттің өзгеше функцияларын жүзеге асырудың әдістері мен</w:t>
        <w:br/>
        <w:t>техникасы әрбір менеджердің кәсіби қызметінің негізінде жатыр.</w:t>
        <w:br/>
        <w:t>Басқару үрдіс ретінде. Менеджмент функцияларын жүзеге асыру уақыт</w:t>
        <w:br/>
        <w:t>және ресурстарын шығындарына алып келеді. Ресурстардың шектеулілігі</w:t>
        <w:br/>
        <w:t>басқару функцияларының өзара байланысы және өзара тәуелділігін есепке ала</w:t>
        <w:br/>
        <w:t>отырып, тиімді бөлуді және қолданылуын қажет етеді. Осы себептен</w:t>
        <w:br/>
        <w:t>басқарудың барлық проблемалары басқару процестері призмасы арқылы</w:t>
        <w:br/>
        <w:t>қарастырылады, яғни ресурстарды нәтижелерге айналдыру іс-әрекетінің дәйекті</w:t>
        <w:br/>
        <w:t>жүргізілуі. Мысалы: коммуникация және шешім қабылдау процестері,</w:t>
        <w:br/>
        <w:t>30</w:t>
        <w:br/>
        <w:t>- Инновация-жобалық жұмыстар - тиімді жаңалықтарды енгізуді</w:t>
        <w:br/>
        <w:t>қарастыратын инновациялық негізде жаңа жолдарды жобалау.</w:t>
        <w:br/>
        <w:t>Шетелдік мемлекеттердің тәжірибесіне қарасақ, жолдардың</w:t>
        <w:br/>
        <w:t>территориялық қағидалар бойынша басқарудың жетілдірілген көпдеңгейлі</w:t>
        <w:br/>
        <w:t>механизмнің болуы, тұрақты түрде ресуртары бар қаржылық құралдардың</w:t>
        <w:br/>
        <w:t>арнайы қорларында жинақталуы автожол шаруашылығын басқарудағы</w:t>
        <w:br/>
        <w:t>жетістіктерінің негізі болып табылады. Сонымен қатар маңыздысы,</w:t>
        <w:br/>
        <w:t>мемлекеттік басқару органдары деңгейлерінде жол жабындыларына көлік</w:t>
        <w:br/>
        <w:t>жүрісін қамтамасыз ететін арнайы орын ретінде емес, ұлттық экономиканың</w:t>
        <w:br/>
        <w:t>тиімділігінің бірден-бір факторы ретінде шаруашылықты басқару саясатын</w:t>
        <w:br/>
        <w:t>қайта құру қажеттілін айқындайды.</w:t>
        <w:br/>
        <w:t>46</w:t>
        <w:br/>
        <w:t>6-кесте - 2012жылдың 01 қаңтарына Қазақстан Республикасында жалпы қолданыстағы автомобильдік жолдар ұзындығы, км</w:t>
        <w:br/>
        <w:t>Облыс атауы Жолдар, Соның ішінде</w:t>
        <w:br/>
        <w:t>жалпы Қатты олардың ішінен Қара</w:t>
        <w:br/>
        <w:t>жабындымен Цемент бетонды Қара шиыршық, Қара шиыршық топырақты</w:t>
        <w:br/>
        <w:t>жабылғандар және асфальт қара шоссе, қара және гравийлі</w:t>
        <w:br/>
        <w:t>бетонды асфальтті байл. матер. -</w:t>
        <w:br/>
        <w:t>өңделмеген</w:t>
        <w:br/>
        <w:t>Ақмола облысы 8111 8 058 1890 2860 3308 53</w:t>
        <w:br/>
        <w:t>Ақтөбе облысы 6 091 5 359 526 2517 3292 732</w:t>
        <w:br/>
        <w:t>Аллматы облысы 9482 9 336 2048 6348 1075 146</w:t>
        <w:br/>
        <w:t>Атырау облысы 3915 3 442 929 1981 532 473</w:t>
        <w:br/>
        <w:t>Батыс Қазақстан облысы 6531 5 744 982 1910 2682 787</w:t>
        <w:br/>
        <w:t>Жамбыл облысы 5291 5291 705 3793 793</w:t>
        <w:br/>
        <w:t>Қарағанды облысы 8 844 8726 1542 3771 3413 118</w:t>
        <w:br/>
        <w:t>Қостанай облысы 9517 8247 983 4959 2305 1270</w:t>
        <w:br/>
        <w:t>Қызылорда облысы 3 360 3 250 132 3897 1361 10</w:t>
      </w:r>
    </w:p>
    <w:p>
      <w:r>
        <w:t>Маңғыстау облысы 2 586 2373 1590 597 656 214.</w:t>
        <w:br/>
        <w:t>Оңтүстік Қазақстан облысы 7198 7103 1757 4978 368 95</w:t>
        <w:br/>
        <w:t>Павлодар облысы 5 658 5 422 459 2451 1763 236</w:t>
        <w:br/>
        <w:t>Солтүстік Қазақстан облысы 8998 8 485 2206 2248 2566 513</w:t>
        <w:br/>
        <w:t>Шығыс Қазақстан облысы 11 836 11 192 589 6198 4405 644.</w:t>
        <w:br/>
        <w:t>Қазақстан Республикасы бойынша 97418 92 060 16556 46265 29239 5358</w:t>
        <w:br/>
        <w:t>барлығы</w:t>
        <w:br/>
        <w:t>Ескерту - Қазақстан Республикасындағы көлік жұмысының негізгі көрсеткіштері. ҚР статистика агенттігі. Жедел деректер // (электронды</w:t>
        <w:br/>
        <w:t>ресурс: уууУу.5і24. ғоу.К2|| негізінде құрастырылған</w:t>
        <w:br/>
        <w:t>)-13,9539:-0,13365х6--0,607704х10 в)</w:t>
        <w:br/>
        <w:t>Қорытынды жасай отырып, жүкайналымы негізінен келесі факторларға</w:t>
        <w:br/>
        <w:t>байланыстылығы нақты айқындалды ол:</w:t>
        <w:br/>
        <w:t>1) көлікке салынатын барлық қаржы көздері есебінен негізгі капиталға</w:t>
        <w:br/>
        <w:t>инвестициялар, млнлтг;</w:t>
        <w:br/>
        <w:t>2) барлық шығарылған тауарлар, млн.тг.</w:t>
        <w:br/>
        <w:t>Екі фактор бойынша орташа өзгерісті алып, У-тің болжамды мәні келесі</w:t>
        <w:br/>
        <w:t>екі жылға есептелді. Бірнеше жылдарға болжам бөлігін, белгілі бір теңдеу</w:t>
        <w:br/>
        <w:t>арқылы есептеуге болады. Аталған функция графикалық суреттеме негізінде</w:t>
        <w:br/>
        <w:t>көлікке салынатын барлық қаржы көздері есебінен негізгі капиталға</w:t>
        <w:br/>
        <w:t>инвестициялар, млн. (Х4) және барлық шығарылған тауарлар, млн.тг (Х5) (8-</w:t>
        <w:br/>
        <w:t>сурет), яғни біз полинаминалды функция трендінің теңдеуін қабылдаймыз:</w:t>
        <w:br/>
        <w:t>У-аз ы (2</w:t>
        <w:br/>
        <w:t>Барлық шығарылған</w:t>
        <w:br/>
        <w:t>тауарлар, млн.тг</w:t>
        <w:br/>
        <w:t>123456792 521011121514</w:t>
        <w:br/>
        <w:t>лені -%-- Негізгі капиталға инвестициялар, млн.тг</w:t>
        <w:br/>
        <w:t>-%- Барлық әнідірілген тауарлар, млнтг.</w:t>
        <w:br/>
        <w:t>---- Полиноминалды, негізгі капиталға</w:t>
        <w:br/>
        <w:t>---- Полиноминалды (барлық БЕыаанаЕ</w:t>
        <w:br/>
        <w:t>өнідірілген тауарлар, млн.тг.)</w:t>
        <w:br/>
        <w:t>8-сурет - Көлікке салынатын барлық қаржы көздері есебінен негізгі капиталға</w:t>
        <w:br/>
        <w:t>инвестициялар (Х4) мен шығарылған тауарлар (Х5) факторларының</w:t>
        <w:br/>
        <w:t>графикалық суреттемесі</w:t>
        <w:br/>
        <w:t>Ескерту - |76, 77| әдебиет негізінде автормен жасалған</w:t>
        <w:br/>
        <w:t>Алынған тендеуге і-13 мәнін қоя отырып, 2014жылға жүкайналымының</w:t>
        <w:br/>
        <w:t>болжамын жасауға болады, ол орташа есеппен негізгі капиталға инвестициялар</w:t>
        <w:br/>
        <w:t>(ХА) 1 068 194 млнлт, млн.және барлық шығарылған тауарлар, млн.тг</w:t>
        <w:br/>
        <w:t>(Х5)12519802 млн.тг құрайды және де 2014 жылы жүкайналымы 342, 8</w:t>
        <w:br/>
        <w:t>млн.т.км. құрайды</w:t>
        <w:br/>
        <w:t>Егер 2015 жылға болжам жасайтын болсақ, негізгі капиталға 114 % құраса,</w:t>
        <w:br/>
        <w:t>ал қаржылық дағдарыс салдарынан тауарлар өңдірісі төмендеп 117 % құраса,</w:t>
        <w:br/>
        <w:t>онда жүкайналымы өзгерісі орташа есеппен 101% немесе 349млн.ткм құрайды.</w:t>
      </w:r>
    </w:p>
    <w:p>
      <w:r>
        <w:t>56</w:t>
        <w:br/>
        <w:t>саясаты - автожол инфрақұрылымын дамыту бағдарламасы аясында жүзеге</w:t>
        <w:br/>
        <w:t>асырылуы тиіс.</w:t>
        <w:br/>
        <w:t>2-кесте</w:t>
        <w:br/>
        <w:t>Қазақстан Республикасының автожол шаруашылығын басқару</w:t>
        <w:br/>
        <w:t>жүйесін құруға ұсынылатын элементтер</w:t>
        <w:br/>
        <w:t>Элемент Сипаттамасы</w:t>
        <w:br/>
        <w:t>Басқару Автожол шаруашылығын қадағалайтын, орталық органның</w:t>
        <w:br/>
        <w:t>органдары қаулысына сәйкес жеке шешім қабылдау мүмкіндігімен</w:t>
        <w:br/>
        <w:t>территориялық қағиданы басқарудың көпдеңгейлі жүйесі</w:t>
        <w:br/>
        <w:t>Нормативтік- Автомобиль жолдарының орналасуы мен орны бойынша</w:t>
        <w:br/>
        <w:t>құқықтық ерекшелігі бар барлық субьектілерге бірегей нормативті</w:t>
        <w:br/>
        <w:t>қамтамасыздан | актілер тізімі. Бұл жол қызметтерінің жұмысын бірыңғай</w:t>
        <w:br/>
        <w:t>дыру стандарттарға сәйкестендіріп, жол желілерін жөндеу, салу</w:t>
        <w:br/>
        <w:t>және күту барысында қабылданған</w:t>
        <w:br/>
        <w:t>бірмәнділігін ғана сипаттауға мүмкіндік береді</w:t>
        <w:br/>
        <w:t>шаралардың</w:t>
        <w:br/>
        <w:t>Жолдарды күту</w:t>
        <w:br/>
        <w:t>мен жөндеу</w:t>
        <w:br/>
        <w:t>еселілігі,</w:t>
        <w:br/>
        <w:t>автомобиль</w:t>
        <w:br/>
        <w:t>жолдарын салу</w:t>
        <w:br/>
        <w:t>саясаты</w:t>
        <w:br/>
        <w:t>Жолдарды салу және күту бойынша технологиялар мен</w:t>
        <w:br/>
        <w:t>ұсыныстарды. қатаң қадағалау, Құрылыс автожол</w:t>
        <w:br/>
        <w:t>инфрақұрылымын дамыту бағдарламасы аясында жүзеге</w:t>
        <w:br/>
        <w:t>асырылуы тиіс.</w:t>
        <w:br/>
        <w:t>Автожол Ақша қаражаттарын жинақтау қорларын құру, мемлекеттің</w:t>
        <w:br/>
        <w:t>шаруашылығын | автожол жабындыларын қадағалайтын орталық органның</w:t>
        <w:br/>
        <w:t>қаржылық рұқсаты бойынша, қажетті уақытында бөлініп отырылуы</w:t>
        <w:br/>
        <w:t>басқару</w:t>
        <w:br/>
        <w:t>Материалдық- | Материалдық-техникалық базаның тұрақты жаңартылуы,</w:t>
        <w:br/>
        <w:t>техникалық жол жабындылар құрылыс саласында жаңалықтарды біліп</w:t>
        <w:br/>
        <w:t>база отыру, автожол шаруашылығын материалды-техникалық</w:t>
        <w:br/>
        <w:t>қаржыландыруға бюджет және одан тыс ресурстары</w:t>
        <w:br/>
        <w:t>шығындарының көбеюі.</w:t>
        <w:br/>
        <w:t>Кадрлық Бейімді жұмыстарды атқаруға тек жоғарғы білікті</w:t>
        <w:br/>
        <w:t>ресурстар мамандарды тарту, автожол ісін персоналға оқытуға шетел</w:t>
        <w:br/>
        <w:t>мамандарын шақырту, тұрақты біліктілікті көтеру</w:t>
        <w:br/>
        <w:t>Инновация- Жолсалу барысында тиімді жаңалықтарды енгізуді</w:t>
      </w:r>
    </w:p>
    <w:p>
      <w:r>
        <w:t>жобалық қарастыратын инновациялық негізде жаңа жолдарды</w:t>
        <w:br/>
        <w:t>жұмыстар жобалау.</w:t>
        <w:br/>
        <w:t>Ескерту - |58, 59, 60, 61| әдебиеттері негізінде автормен құрастырылған</w:t>
        <w:br/>
        <w:t>- Автожол шаруашылығын қаржылық басқару - жол шаруашылығына</w:t>
        <w:br/>
        <w:t>жұмсалатын қаржы-қаражаттар қозғалысын реттеу.</w:t>
        <w:br/>
        <w:t>- Материалдық-техникалық база -</w:t>
        <w:br/>
        <w:t>автожол шаруашылығын</w:t>
        <w:br/>
        <w:t>материалды-техникалық қамтылу деңгейі.</w:t>
        <w:br/>
        <w:t>- Кадрлық ресурстар</w:t>
        <w:br/>
        <w:t>- сауатты кадрлық саясаттың жүзеге асырылуы;</w:t>
        <w:br/>
        <w:t>45</w:t>
        <w:br/>
        <w:t>Қазіргі таңда Қазақстандағы автомобиль жолдары желілерін дамыту</w:t>
        <w:br/>
        <w:t>көліктік инфрақұрылым дамуының басым стратегиялық міндеттерінің бірі</w:t>
        <w:br/>
        <w:t>болып табылады. Қазақстанның геосаяси басымдықтары халықаралық</w:t>
        <w:br/>
        <w:t>экономикалық қатынастар шеңберінде, негізгі транзиттік дәліз ретінде елдің</w:t>
        <w:br/>
        <w:t>ерекше орналасуымен анықталады. Қазақстан Республикасының кең</w:t>
        <w:br/>
        <w:t>территориясында темір жол желілері мен кеме жүретін өзен жолдары жеткілікті</w:t>
        <w:br/>
        <w:t>дамымаған, сондықтан бірінші кезектегі маңызға автомобиль көлікы ие және ол</w:t>
        <w:br/>
        <w:t>дамыған автомобиль жолдарының желісін қажет етеді. 4-кестеде</w:t>
        <w:br/>
        <w:t>көрсетілгендей, көліктік жолдар ішінде автомобиль жолдары басым болып</w:t>
        <w:br/>
        <w:t>келеді.</w:t>
        <w:br/>
        <w:t>4-кесте - 2008-2012жж. аралығында ҚР жалпы қолданыстағы автомобиль</w:t>
        <w:br/>
        <w:t>жолдары (мың км)</w:t>
        <w:br/>
        <w:t>Облыс атауы 2008ж. | 2009ж. | 2010ж. | 2011ж. 2012ж. | Ауытқу,</w:t>
        <w:br/>
        <w:t>2012/</w:t>
        <w:br/>
        <w:t>2008</w:t>
        <w:br/>
        <w:t>Ақмола облысы 7887 7858 7886 7886 8111 224.</w:t>
        <w:br/>
        <w:t>Ақтөбе облысы 5978 5970 6091 6091 6091 113</w:t>
        <w:br/>
        <w:t>Алматы облысы 9617 9472 9472 9472 9452 -135</w:t>
        <w:br/>
        <w:t>Атырау облысы 2752 2752 2752 3915 3915 1163</w:t>
        <w:br/>
        <w:t>Батыс Қазақстан облысы 6512 6512 6527 6531 6531 19</w:t>
        <w:br/>
        <w:t>Жамбыл облысы 4993 5203 5305 5280 5291 298</w:t>
        <w:br/>
        <w:t>Қарағанды облысы 8908 8844 5844 8844 5844 -64</w:t>
        <w:br/>
        <w:t>Қостанай облысы 9514 9515 9515 9515 9517 3</w:t>
        <w:br/>
        <w:t>Қызылорда облысы 3312 3345 3337 3338 3360 48</w:t>
        <w:br/>
        <w:t>Маңғыстау облысы 2423 2489 2489 2489 2586 163</w:t>
        <w:br/>
        <w:t>Оңтүстік Қазақстан облысы 5209 8348 7239 7239 7198 1989</w:t>
        <w:br/>
        <w:t>Павлодар облысы 5667 5666 5666 5665 5658 -9</w:t>
        <w:br/>
        <w:t>Солтүстік Қазақстан облысы 9003 9005 9003 8998 5995 -5</w:t>
        <w:br/>
        <w:t>Шығыс Қазақстан облысы 11837 11837 11842 11842 11836 -1</w:t>
        <w:br/>
        <w:t>Казақстан Республикасы</w:t>
        <w:br/>
        <w:t>бойынша барлығы 93612 | 96846 | 96018 | 97155 97418 3 806</w:t>
        <w:br/>
        <w:t>Ескерту - |701</w:t>
        <w:br/>
        <w:t>2012 жылдағы жағдай бойынша Қазақстан Республикасындағы жалпы</w:t>
        <w:br/>
        <w:t>қолданыстағы автомобиль жолдарының ұзындығы 97,4 мың км болса және</w:t>
        <w:br/>
        <w:t>2008 жылмен салыстырғанда 3,5 %-ға, яғни 3,8 мың км артты, соның Ішінде ең</w:t>
        <w:br/>
        <w:t>көбі Оңтүстік Қазақстан облысында - 1 989км-ге, Атырау облысында - 1163</w:t>
        <w:br/>
        <w:t>км-ге, Жамбыл облысында -298 км-ге артты. Республиканың территориялық</w:t>
      </w:r>
    </w:p>
    <w:p>
      <w:r>
        <w:t>көлемдерін ескеретін болсақ, аталған сандар өте аз және автомобиль көлікының</w:t>
        <w:br/>
        <w:t>дамуы үшін жеткіліксіз болып табылады |70, 43 61.</w:t>
        <w:br/>
        <w:t>Жергілікті қолданыстағы автомобиль жолдарының ұзындығы</w:t>
        <w:br/>
        <w:t>статистикалық жалпы қолданыстағы қатты төсемді, автомобиль жолдарының</w:t>
        <w:br/>
        <w:t>тығыздығы 2012 жылдың соңында территорияның 1000 шаршы км-не шаққанда</w:t>
        <w:br/>
        <w:t>32 км болды және жыл ішінде 1,1 км-ге өсті |711.</w:t>
        <w:br/>
        <w:t>51</w:t>
        <w:br/>
        <w:t>жиналатын су тайғақтық қаупін жоғарылатады. Жол бетінде жарықтардың және</w:t>
        <w:br/>
        <w:t>кедір-бұдырлардың болуы, жолда қауіпсіз қозғалыс траекториясын сақтауды</w:t>
        <w:br/>
        <w:t>қиындатуы мүмкін. Жол бетіндегі үлкен шұңқырлар уақтынан, бұрын тозуға</w:t>
        <w:br/>
        <w:t>немесе тасымал құралының бұзылуына, немесе жүргізушінің автомобиль</w:t>
        <w:br/>
        <w:t>жүргізуде бақылаудан айырылуына әкелуі мүмкін.</w:t>
        <w:br/>
        <w:t>Қазақстан Республикасындағы автомобиль жолдары желілерінің</w:t>
        <w:br/>
        <w:t>техникалық деңгейі, қазіргі қозғалыс талаптарына толық жауап бермейді.</w:t>
        <w:br/>
        <w:t>Статистикалық мәліметтер бойынша, қазіргі кезде автожолдардың жалпы</w:t>
        <w:br/>
        <w:t>ұзындығының шамамен 60%-ы төзімділік талаптарына сәйкес келмейді, 20%-ы</w:t>
        <w:br/>
        <w:t>- толығымен бұзылған және жол төсемдерінің толық қайта жасалуын қажет</w:t>
        <w:br/>
        <w:t>етеді. Республика жолдарында автомобильдер жанармайды, дамыған елдермен</w:t>
        <w:br/>
        <w:t>салыстырғанда бір жарым есе көп шығындайды. Нашар жол жағдайларында,</w:t>
        <w:br/>
        <w:t>Қазақстанда автомобильдерге қызмет көрсету құны 2,5-3,5 есе артады, ал</w:t>
        <w:br/>
        <w:t>автомобильдердің қызмет ету мерзімі 30%-ға төмендейді (79).</w:t>
        <w:br/>
        <w:t>Қазақстан Республикасы мен оның аймақтарындағы автожолдар</w:t>
        <w:br/>
        <w:t>секторының қазіргі жағдайы сауда серіктестерімен тиімді экономикалық өзара</w:t>
        <w:br/>
        <w:t>қарым-қатынас қалыптастыруға кедергі болып түр. Қазақстанда 1991 жылдан</w:t>
        <w:br/>
        <w:t>бастап жол құрылысы мен оны жөндеуге қажетті қаржыландыру көлемі жүйелі</w:t>
        <w:br/>
        <w:t>түрде төмендеп келеді. Дағдарыстың және бюджеттегі мемлекеттің барлық</w:t>
        <w:br/>
        <w:t>табысын шоғырландыру, қажеттілігінің салдарынан Жол қорының жойылуы да</w:t>
        <w:br/>
        <w:t>салаға үлкен әсерін тигізді.</w:t>
        <w:br/>
        <w:t>Осыған байланысты, Президент әр жолдауында автомобиль жолдарының</w:t>
        <w:br/>
        <w:t>маңыздылығын атап өтеді. Алдымыздағы 10 жылда жол инфрақұрылымының</w:t>
        <w:br/>
        <w:t>қажеттіліктеріне 2,3 млрд. доллар мөлшерінде инвестиция тарту жоспарланып</w:t>
        <w:br/>
        <w:t>отыр.</w:t>
        <w:br/>
        <w:t>7-кесте - ҚР 2010-2012жж. аралығында жол шаруашылығына қаражаттар мен</w:t>
        <w:br/>
        <w:t>ресурстарды тарту және қолдану, млн. теңге</w:t>
        <w:br/>
        <w:t>Көрсеткіш атауы 2010ж. 2011ж. 2012ж. Ауытқу</w:t>
        <w:br/>
        <w:t>2012/2010</w:t>
        <w:br/>
        <w:t>Барлық ресурстар 22101,5 20236,7 25168,1 3066</w:t>
        <w:br/>
        <w:t>соның ішінде:</w:t>
        <w:br/>
        <w:t>есептілік кезеңінің басындағы 258,2 441,9 21,9 -236,3</w:t>
        <w:br/>
        <w:t>қалдық 22359,8 19794,8 25146,2 2786,2</w:t>
        <w:br/>
        <w:t>есептілік кезеңіне бөлінген ресурстар</w:t>
        <w:br/>
        <w:t>Шығындалған ресурстар - барлығы 21636,0 20204,5 25134,6 3498,6</w:t>
        <w:br/>
        <w:t>соның ішінде:</w:t>
        <w:br/>
        <w:t>күрделі салымдар 13736,7 12101,0 15410,0 1673,3</w:t>
        <w:br/>
        <w:t>оның ішінде-</w:t>
        <w:br/>
        <w:t>күрделі жөндеу жұмыстарына 5224,2 5352,9 7347,9 2321,7</w:t>
        <w:br/>
        <w:t>жолдарды ағымдық жөндеу мен 7183,9 6234,9 7019,8 -164</w:t>
        <w:br/>
        <w:t>қамсыздандыруға</w:t>
        <w:br/>
        <w:t>басқа да шығындарға 715,3 1868,6 2704,8 1989,5</w:t>
        <w:br/>
        <w:t>Есептілік кезеңінің соңындағы 456,6 32,2 33,5 -423,1</w:t>
        <w:br/>
        <w:t>қалдық</w:t>
        <w:br/>
        <w:t>Ескерту - ҚР Қаржы Министрлігінің материалдары негізінде құрастырылған</w:t>
      </w:r>
    </w:p>
    <w:p>
      <w:r>
        <w:t>58</w:t>
        <w:br/>
        <w:t>Осылайша, ресми статистиканың мәліметтері қатты төсемді автомобиль</w:t>
        <w:br/>
        <w:t>жолдарының республика территориясында, тең бөлінбегендігін көрсетіп отыр.</w:t>
        <w:br/>
        <w:t>Қатты төсемді жолдардың жоғары тығыздылығына халқының тығыздылығы</w:t>
        <w:br/>
        <w:t>жоғары (Солтүстік Қазақстан, Оңтүстік Қазақстан,Ақмола облысы), ауыл халқы</w:t>
        <w:br/>
        <w:t>басым (Алматы, Солтүстік Қазақстан, Оңтүстік Қазақстан), ауылдық</w:t>
        <w:br/>
        <w:t>аудандарының, кенттерінің және ауылдық округтерінің саны көп (Ақмола,</w:t>
        <w:br/>
        <w:t>Алматы, Шығыс Қазақстан, Қостанай, Павлодар, Солтүстік Қазақстан, Оңтүстік</w:t>
        <w:br/>
        <w:t>Қазақстан) аймақтар ие.</w:t>
        <w:br/>
        <w:t>5-кесте - 2008-2012жж. аралығында ҚР жалпы қолданыстағы қатты төсемді</w:t>
        <w:br/>
        <w:t>автомобиль жолдарының тығыздығы (территорияның 1000 шаршы км-не</w:t>
        <w:br/>
        <w:t>шаққанда; км)</w:t>
        <w:br/>
        <w:t>Облыс атауы 2008ж. | 2009ж. | 2010ж. 2011 | 2012ж. Ауытқу,</w:t>
        <w:br/>
        <w:t>ж. 2012/2008</w:t>
        <w:br/>
        <w:t>Ақмола облысы 53,6 53,6 53,6 53,5 53,4 -02</w:t>
        <w:br/>
        <w:t>Ақтөбе облысы 17,2 17,1 17,9 17,8 17,8 0,6</w:t>
        <w:br/>
        <w:t>Алматы облысы 42,3 41,7 41,6 41,6 41,7 -0,6</w:t>
        <w:br/>
        <w:t>Атырау облысы 19,1 19,1 19,6 21,3 26,1 7,0</w:t>
        <w:br/>
        <w:t>Батыс Қазақстан облысы 31,0 31,0 31,0 314 3141 0,1</w:t>
        <w:br/>
        <w:t>Жамбыл облысы 33,9 35,4 36,1 35,9 36,7 2,5</w:t>
        <w:br/>
        <w:t>Қарағанды облысы 20,5 20,4. 20,4. 20,4. 20,4. -0,1</w:t>
        <w:br/>
        <w:t>Қостанай облысы 40,4 40,4 40,4 40,4 40,4 0,0</w:t>
        <w:br/>
        <w:t>Қызылорда. облысы 12,2 12,3 12,3 12,3 12,3 0,1</w:t>
        <w:br/>
        <w:t>Маңғыстау облысы 13,4 13,4 13,4 13,8 14,5 141</w:t>
        <w:br/>
        <w:t>Оңтүстік Қазақстан облысы 43,7 56,9 55,5 55,5 55,3 11,6</w:t>
        <w:br/>
        <w:t>Павлодар облысы 39,1 39,1 39,4 39,4 39,3 0,2</w:t>
        <w:br/>
        <w:t>Солтүстік Қазақстан облысы 71,8 71,8 71,8 72,4. 72,6 0,8</w:t>
        <w:br/>
        <w:t>Шығыс Қазақстан облысы 39,1 39,1 39,1 39,1 39,1 0,0</w:t>
        <w:br/>
        <w:t>Казақстан Республикасы</w:t>
        <w:br/>
        <w:t>бойынша барлығы 30,9 31,5 31,5 31,6 32,0 1,1</w:t>
        <w:br/>
        <w:t>Ескерту - |70, 44 6.)</w:t>
        <w:br/>
        <w:t>Осы себептердің барлығы қала сыртындағы жерлерге қатынау үшін қатты</w:t>
        <w:br/>
        <w:t>төсемді автомобиль жолдарының салынуын қажет етті. Қазақстан</w:t>
        <w:br/>
        <w:t>Республикасындағы жалпы қолданыстағы автомобиль жолдарының</w:t>
        <w:br/>
        <w:t>ұзындығының 84,0 мың км-н қатты төсемді жолдар құрайды, соның ішінде:</w:t>
        <w:br/>
        <w:t>қара қиыршық тасты, қара тас жол және топырақ асфальтті - 43795 км (52,4%);</w:t>
        <w:br/>
        <w:t>ұстастырғыш материалдармен өңделмеген ұсақ тасты және қиыршық тасты -</w:t>
        <w:br/>
        <w:t>26433 км (31,6%); цементті бетонды және бетонды асфальтті жолдар - 13406 км</w:t>
        <w:br/>
        <w:t>(16,0%). Сонымен қатар сегіз облыста (Ақтөбе (9,6%), Атырау (12,2%), Шығыс</w:t>
        <w:br/>
        <w:t>Қазақстан (4,6%), Жамбыл (7,4%), Батыс Қазақстан (7,2%), Қостанай (12,6%),</w:t>
        <w:br/>
        <w:t>Қызылорда (1,2%), Павлодар (9,8%)) цементті бетонды және бетонды асфальтті</w:t>
        <w:br/>
        <w:t>жолдардың ұзындығының үлес салмағы республика бойынша (16,0%)</w:t>
        <w:br/>
        <w:t>көрсеткішпен салыстырғанда төмен (|72).</w:t>
        <w:br/>
        <w:t>52</w:t>
        <w:br/>
        <w:t>2 АВТОЖОЛ ШАРУАШЫЛЫҒЫНЫҢ ҚАЗІРГІ ЖАҒДАЙЫ. МЕН</w:t>
        <w:br/>
        <w:t>БАСҚАРУ ПРОБЛЕМАЛАРЫН ТАЛДАУ</w:t>
        <w:br/>
        <w:t>2.1 Қазақстан Республикасындағы автожолдарын пайдалану жағдайы</w:t>
      </w:r>
    </w:p>
    <w:p>
      <w:r>
        <w:t>мен проблемалары</w:t>
        <w:br/>
        <w:t>Қазақстанның географиялық орналасуы, Еуразияның әр түкпірінен біздің</w:t>
        <w:br/>
        <w:t>ел арқылы өтетін транзиттік ағындардың қозғалысын тарихи анықтады. Осы</w:t>
        <w:br/>
        <w:t>орайда ең жоғары нәтижеге жету үшін алдымен Батыс Еуропада, содан соң</w:t>
        <w:br/>
        <w:t>бүкіл Еуразия континентінде көліктік дәліздер қалыптастырылуда. Оларды</w:t>
        <w:br/>
        <w:t>құруды бастаушылар болып, әртүрлі халықаралық ұйымдар табылады, соның</w:t>
        <w:br/>
        <w:t>ішінде Еуропалық экономикалық комиссия (ЕЭК) және БҰҰ-ның Азия мен</w:t>
        <w:br/>
        <w:t>Тынық мұхит аймағы үшін Экономикалық және әлеуметтік комиссиясы</w:t>
        <w:br/>
        <w:t>(АТМЭӘК).</w:t>
        <w:br/>
        <w:t>Қазақстандағы автомобиль жолдарының ұзындығы 128 мың км құрайды,</w:t>
        <w:br/>
        <w:t>оның ішінде 97,4 мың км - жалпы пайдаланымдағы жолдар және 42,4 мың км-</w:t>
        <w:br/>
        <w:t>өндірістік кәсіпорындарға, рудниктерге, фермерлерге және орман</w:t>
        <w:br/>
        <w:t>шаруашылығына, технологиялық жолдар қызметін орындайтын басқа да</w:t>
        <w:br/>
        <w:t>өндірістерге кіре берістер түріндегі шаруашылық жолдар (62).</w:t>
        <w:br/>
        <w:t>Бүгінгі күні жалпы пайдаланымдағы автомобиль жолдарының тығыздығы</w:t>
        <w:br/>
        <w:t>мыналарды құрайды:</w:t>
        <w:br/>
        <w:t>-32 км 1000 км--ға;</w:t>
        <w:br/>
        <w:t>- 5,78 км 1000 тұрғынға;</w:t>
        <w:br/>
        <w:t>Республикалық маңызы бар автомобиль жолдарының тығыздығы</w:t>
        <w:br/>
        <w:t>мыналарды құрайды:</w:t>
        <w:br/>
        <w:t>- 8,44 км 2 аудан 1000 км-ге;</w:t>
        <w:br/>
        <w:t>- 1,55 км 1000 тұрғынға.</w:t>
        <w:br/>
        <w:t>Жалпы пайдаланымдағы автомобиль жолдары маңызы бойынша ұзындығы</w:t>
        <w:br/>
        <w:t>23,5км- республикалық маңызы бар жолдар және ұзындығы 73,6 км жергілікті</w:t>
        <w:br/>
        <w:t>маңызы бар жолдар болып бөлінеді.</w:t>
        <w:br/>
        <w:t>Жалпы пайдаланымдағы жолдардың үлкен бөлігі асфальт-бетон және</w:t>
        <w:br/>
        <w:t>қарақиыршықтас жамылғылары - 65 %, қиыршықтасты-шағылтасты жолдар -</w:t>
        <w:br/>
        <w:t>29,3 %, жамылғысыз, топырақтағы жай-күйі бүгінгі күні барлық желі бойынша</w:t>
        <w:br/>
        <w:t>5,3 % болады.</w:t>
        <w:br/>
        <w:t>Соңғы 11 жыл ішінде автожолдарды дамытуға, оның ішінде жергілікті</w:t>
        <w:br/>
        <w:t>жолдарға 1 263,1 млрд. теңге бөлінген болатын, егер 2001 жылы 7,7 млрд теңге</w:t>
        <w:br/>
        <w:t>қаржыландырылған болса, 2011 жылы 189,5 млрд. тенге қаржыландырылған.</w:t>
        <w:br/>
        <w:t>Осы жылдары 97,1 мың км жалпы пайдаланыстағы жолдар ішінен 44 мың</w:t>
        <w:br/>
        <w:t>км аса жолдар қайта жасау және жөндеу жұмыстары жүргізілген, соның</w:t>
        <w:br/>
        <w:t>ішінде республикалық желілер - 24,4 мың. км. |631.</w:t>
        <w:br/>
        <w:t>2014 жылғы 1 қаңтарға республикалық маңызы бар автожолдар желісінің</w:t>
        <w:br/>
        <w:t>жай-күйі мынадай: жақсы - 31 %; қанағаттанарлық - 50 %; қанағаттанарлықсыз</w:t>
        <w:br/>
        <w:t>-19%.</w:t>
        <w:br/>
        <w:t>Жергілікті маңызы бар автожолдардың жай-күйі: жақсы - 17%;</w:t>
        <w:br/>
        <w:t>қанағаттанарлық - 49 %; қанағаттанарлықсыз - 34 %.</w:t>
        <w:br/>
        <w:t>бағытталатыны анықталды. Онан қалған қаражаттар қорларда жинақталады да,</w:t>
        <w:br/>
        <w:t>сонан соң бағыт нысандары бойынша жұмсалады.</w:t>
        <w:br/>
        <w:t>Елімізде жол шаруашылығында осындай жағдайдың туындауының негізгі</w:t>
        <w:br/>
        <w:t>себебі «Жол қорлары туралы» Заңнын жойылуы болып отыр. Қалған барлық</w:t>
        <w:br/>
        <w:t>жетекші елдерде осындай Заңдар бар, ол елдің бюджеттік проблемасына</w:t>
      </w:r>
    </w:p>
    <w:p>
      <w:r>
        <w:t>тәуелсіз жол тораптарын дамытуға қаржылық мүмкіндіктерді қалыптастырады.</w:t>
        <w:br/>
        <w:t>Жол шаурашылығының көптеген мамандарының пікірі бойынша ең</w:t>
        <w:br/>
        <w:t>ұтымды және тиімді болып жол қорларының мемлекеттің жол әкімшілігінің</w:t>
        <w:br/>
        <w:t>қарауында болу тәжірибесі болып отыр. Әрбір мемлекеттің ұлттық байлығы</w:t>
        <w:br/>
        <w:t>ретінде автомобиль жолдардың сақталуы мен дамуына ерекше мән бере</w:t>
        <w:br/>
        <w:t>отырып ҚР үшін жол шаруашылығын басқару бойынша дербес мемлекеттік</w:t>
        <w:br/>
        <w:t>құрылым құрылу қажет және оның аясында ақша құралдарының нақты құрылу</w:t>
        <w:br/>
        <w:t>көздерін анықтаумен жол қызметінің қаржыландыру жүйесін бірыңғайлау тиіс.</w:t>
        <w:br/>
        <w:t>Еліміздің автожол шаруашылығының халықаралық тәжірибеден артта</w:t>
        <w:br/>
        <w:t>қалуының негізгі себептеріне реформалардың біркелкі жүзеге асырылмауы,</w:t>
        <w:br/>
        <w:t>автожол салаларын тиімсіз басқару, жол желілерін реттеудің нормативті-</w:t>
        <w:br/>
        <w:t>құқықтық жаңартылуын тежеу, сонымен қатар қажетті деңгейдегі</w:t>
        <w:br/>
        <w:t>қаржыландырудың болмауы және осы механизмнің жетілмегендігі болып отыр.</w:t>
        <w:br/>
        <w:t>АҚШ, Сауд Арабиясы, Англия, Германия, Франция және т.б. мемлекеттердегі</w:t>
        <w:br/>
        <w:t>жол қорларының жағдайы бойынша материалдарды зерттеу нәтижесінде жаңа</w:t>
        <w:br/>
        <w:t>жолдарды күту, жөндеу және салу қорда жинақталған қаражаттар арқылы</w:t>
        <w:br/>
        <w:t>жүзеге асырылатынын байқадық (47, 151 6.|. Жол қорларындағы қалдық</w:t>
        <w:br/>
        <w:t>қаражаттарды автожол қызметі мақсаттық бағыттарға жұмсайды. Мұндай</w:t>
        <w:br/>
        <w:t>саясат тұрақты ақша резервтерінің болуын қамтамасыз етеді, ол өз кезегінде</w:t>
        <w:br/>
        <w:t>жолдардың жабындылары мен жолды пайданудадер кезіндегі қажетті күту</w:t>
        <w:br/>
        <w:t>жұмыстарын жүргізуге мүмкіндік береді. Қазақстан Республикасына осы</w:t>
        <w:br/>
        <w:t>тәсілді қолдану мүмкіндігін қарастыруға болады, себебі автожол саласында</w:t>
        <w:br/>
        <w:t>инвестициялық қорлардың болуы дамыған мемлекеттердегідей ұлттық</w:t>
        <w:br/>
        <w:t>экономиканың дамуына қызмет етеді.</w:t>
        <w:br/>
        <w:t>Шетел тәжірибесін зерттеу негізінде келесідегідей автожол</w:t>
        <w:br/>
        <w:t>шаруашылығын басқару жүйесінің элементтерін ұсынуға болады (2-кесте).</w:t>
        <w:br/>
        <w:t>Қазақстан Республикасында автожол шаруашылығын басқаруда</w:t>
        <w:br/>
        <w:t>қарастырылып отырған ұсыныстарды назарға ала отырып, автожолдарың</w:t>
        <w:br/>
        <w:t>пайдалану тиімділігін көтеруге және көлік инфрақұрылымын дамытуға</w:t>
        <w:br/>
        <w:t>жағымды жағдайлар жасауға болады.</w:t>
        <w:br/>
        <w:t>Автожол шаруашылығының басқарудың салалық ерекшелігіне</w:t>
        <w:br/>
        <w:t>байланысты басқаруда келесі элементтердің ескерілуі маңызды:</w:t>
        <w:br/>
        <w:t>- басқару органдары - автожол шаруашылығының деңгейлік басқаруға</w:t>
        <w:br/>
        <w:t>неізделуі;</w:t>
        <w:br/>
        <w:t>- нормативтік-құқықтық қамтамасыздандыру - жол қызметтерінің</w:t>
        <w:br/>
        <w:t>жұмысын бірыңғай стандарттарға сәйкестендіріп, жол желілерін жөндеу, салу</w:t>
        <w:br/>
        <w:t>және күту барысында қабылданған шаралардың бірмәнділігін ғана сипаттауға</w:t>
        <w:br/>
        <w:t>мүмкіндік береді;</w:t>
        <w:br/>
        <w:t>- жолдарды күту мен жөндеу еселілігі, автомобиль жолдарын салу</w:t>
        <w:br/>
        <w:t>44</w:t>
        <w:br/>
        <w:t>кезде іске асырылатын тасымалдау моделі, ішкі инвестицияларды тартуға және</w:t>
        <w:br/>
        <w:t>оған дейін шығынды болып табылатын тасымалдау қызметін көрсету</w:t>
        <w:br/>
        <w:t>мәселелерін тарифтерін өсірмей шешуге мүмкіндік береді.</w:t>
        <w:br/>
        <w:t>Қазіргі жағдайда Еуропалық және Азиялық автокөлік жолдарының</w:t>
        <w:br/>
        <w:t>субаймақтық жүйелерінің интеграция үрдісі жүріп жатыр. Ол көптеген</w:t>
        <w:br/>
        <w:t>мемлекеттерге, ірі порттарға, көлік терминалдары мен шиеліністерге шығуды</w:t>
        <w:br/>
        <w:t>қамтамасыз етеді және де халықаралық автотасымалдау нарығына жағымды</w:t>
        <w:br/>
        <w:t>әсер етеді |67).</w:t>
        <w:br/>
        <w:t>Халықаралық байланыста қолданылатын республика желісіндегі</w:t>
      </w:r>
    </w:p>
    <w:p>
      <w:r>
        <w:t>автомобильдік жолдарды үш негізгі бағытта бөлуге болады.</w:t>
        <w:br/>
        <w:t>- солтүстіктік - Ресейге және әрі қарай транзитпен Еуропаға және Алыс</w:t>
        <w:br/>
        <w:t>Шығысқа;</w:t>
        <w:br/>
        <w:t>- шығыс - Қытайға және әрі қарай Оңтүстік Шығыс Азия елдеріне</w:t>
        <w:br/>
        <w:t>- оңтүстіктік - Орталық Азия және әрі қарай Кавказ елдеріне, Иран және</w:t>
        <w:br/>
        <w:t>Түркияға.</w:t>
        <w:br/>
        <w:t>Осы бағыттағы қазақстандық автотрассалардың сәйкес учаскілері, құрама</w:t>
        <w:br/>
        <w:t>бөлігімен Азиялық шосселік жолдарға (АЛТИД жобасы), ЭСКАТО эгидасымен</w:t>
        <w:br/>
        <w:t>экономикалық қызмет ету ұйымдарын құрастырушы мемлекеттерге, ТРАСЕКА</w:t>
        <w:br/>
        <w:t>жобасына (Еуропалық одақ) және де ТМД елдерінің халықаралық автомобиль</w:t>
        <w:br/>
        <w:t>жолдар желісіне кіреді</w:t>
        <w:br/>
        <w:t>Жалпы қолданыстағы қазақстандық трассаларынан негізінен 85 %</w:t>
        <w:br/>
        <w:t>шамасында жолдың ені 7-8 м болатын екі жолақты қозғалыс жолдары ІП және</w:t>
        <w:br/>
        <w:t>ГУ техникалық категориясына жатады. І категорияға жататын төрт жолақты</w:t>
        <w:br/>
        <w:t>жолдар негізінен Астана, Алматы және кейбір облыс орталықтарына жақын</w:t>
        <w:br/>
        <w:t>аймақта орналасқан. Олардың автомобильдік жолдар желісіндегі ұзындығы</w:t>
        <w:br/>
        <w:t>1% аспайды (30, 28 6.1.</w:t>
        <w:br/>
        <w:t>Қазақстандағы жалпы қолданыстағы автомобиль жолдары толығымен</w:t>
        <w:br/>
        <w:t>мемлекеттің меншігі болғандықтан, оларды қамтамасыз етуді және бүкіл</w:t>
        <w:br/>
        <w:t>автожолдар инфрақұрылымын дамытуды мемлекеттік органдар жүзеге</w:t>
        <w:br/>
        <w:t>асырады.</w:t>
        <w:br/>
        <w:t>Автожолдар саласын басқарудың жалпы құрылымы бірнеше рет қайта</w:t>
        <w:br/>
        <w:t>құруға ұшырады. Қазақстан Республикасының көлік және коммуникация</w:t>
        <w:br/>
        <w:t>Министрлігі көліктің барлық түрлерінің қызметін үйлестіру мен толық</w:t>
        <w:br/>
        <w:t>басқаруды жүзеге асырады және автожолдар саласындағы бағдарламалардың</w:t>
        <w:br/>
        <w:t>ұйымдастырушысы болып табылады.</w:t>
        <w:br/>
        <w:t>Сонымен қатар республикалық деңгейде автомобиль жолдарын басқару</w:t>
        <w:br/>
        <w:t>министрліктің құрылымдық бөлімшесі - автомобиль жолдары Комитетіне</w:t>
        <w:br/>
        <w:t>жүктелген. Оның негізгі функциялары саладағы мемлекеттік саясатты жүзеге</w:t>
        <w:br/>
        <w:t>асыруға, сәйкес құқықтық, нормативті және техникалық актілер жасауға,</w:t>
        <w:br/>
        <w:t>инвестициялық және ғылыми-техникалық бағдарламалар қалыптастыруға,</w:t>
        <w:br/>
        <w:t>жолдарды дайындауға және т.б. қатысты болып келеді. Комитет белгіленген</w:t>
        <w:br/>
        <w:t>жылдық шектеулер шеңберінде алдағы жылға жол жұмыстарының</w:t>
        <w:br/>
        <w:t>республикалық бағдарламаларын жасайды және конкурстық негізде жұмыс</w:t>
        <w:br/>
        <w:t>атқарушылармен келісімдер жасауды ұйымдастырады. Өтпелі кезеңде</w:t>
        <w:br/>
        <w:t>49</w:t>
        <w:br/>
        <w:t>қолданудан шығару (16 метрден және 1 тоннадан асатын) және жаңа</w:t>
        <w:br/>
        <w:t>автопоездарды ендіруге тыйым салу, себебі олардың адам құрбанынан жол</w:t>
        <w:br/>
        <w:t>апатына түсуі басқа жүк автомобильдеріне қарағанда 11% жоғары (58|. Тас жол</w:t>
        <w:br/>
        <w:t>қозғалысында қауіпсіздікті қадағалайтын, Ұлттық қызмет есебінде соңғы бес</w:t>
        <w:br/>
        <w:t>жылда жүк көліктерінің қатысуымен болатын өлім мен жол апаттары саны</w:t>
        <w:br/>
        <w:t>төмендеуде. Осылайша жүк тасымалының теңгерімін заңнамасын басқару</w:t>
        <w:br/>
        <w:t>шараларын қолдана бірсаладан екіншіге ауыстыру, экономикалық көз-қарастан,</w:t>
        <w:br/>
        <w:t>нақтыланған негіздемесі жоқ, әрі экономикалық өсімнің төмендеуіне тасымал</w:t>
        <w:br/>
        <w:t>ұсталымдары мен өзіндік құнның өсуіне ықпалын тигізіп аймақтық штаттың</w:t>
        <w:br/>
        <w:t>ерекшелігін икемді ескеруге септігін тигізбейді.</w:t>
        <w:br/>
        <w:t>Англиядағы темір жолдармен стратегиялық басқару шенеуніктері</w:t>
        <w:br/>
        <w:t>(ӘТКАТЕСІС КАП, АГТНОЮІТТҮ) теміржол және автомобиль көліктерінің</w:t>
        <w:br/>
        <w:t>бәсекелестігі туралы сұрағына мүлдем басқаша келді. Олар өздері қарбалас</w:t>
        <w:br/>
        <w:t>уақытынан тыс кездегі қозғалыста поезді автобуспен ауыстыруды, сондай-ақ</w:t>
      </w:r>
    </w:p>
    <w:p>
      <w:r>
        <w:t>кішігірім бекеттерде персонал санын қысқартып, оларды тек билет сататын</w:t>
        <w:br/>
        <w:t>автоматтармен жабдықтауды ұсынды (|56, 87 б.|. Солтүстік Англиядағы</w:t>
        <w:br/>
        <w:t>теміржолды иемдену құқығын беретін сайысқа қатысатын компаниялар мұндай</w:t>
        <w:br/>
        <w:t>жаңа енгізулердің қандай экономикалық пайда әкелетінін есептеуі керек. Жаңа</w:t>
        <w:br/>
        <w:t>тасымал операторының мақсаты болып ұсталымдардың максималды төмендеуі</w:t>
        <w:br/>
        <w:t>хабарлау тиімділігінің жоғарлауымен жол жүру қауіпсіздігі, ал бұл үшін әр</w:t>
        <w:br/>
        <w:t>көліктің артықшылықтарын тиімді қолдануға пайдалану қажет: жол жүру</w:t>
        <w:br/>
        <w:t>жылдамдығы мен қауіпсіздігі кесте мен автобустарда үлкен емес жолаушылар</w:t>
        <w:br/>
        <w:t>ағымының бағыты икемділігі.</w:t>
        <w:br/>
        <w:t>Әрбір көлік түрі жүк және жолаушы тасымалының құралы болып</w:t>
        <w:br/>
        <w:t>табылады, ең тиімді көлік пен бағыт қозғалысын таңдауды тұтынушы өзі</w:t>
        <w:br/>
        <w:t>таңдауы тиіс.</w:t>
        <w:br/>
        <w:t>Шетелдік тәжірибенің талдамасы аймақтық бағдарламалардың ядросы</w:t>
        <w:br/>
        <w:t>болып соңғы он жылықтықта инфрақұрылымдық жобалар болып табылады.</w:t>
        <w:br/>
        <w:t>Мемлекеттің аймақтық дамуға әсер етудің тиімді тәсілі болып таяу арада</w:t>
        <w:br/>
        <w:t>инфрақұрылымның даму деңгейі және ең бірініші кезекте - автомобильді</w:t>
        <w:br/>
        <w:t>жолдар табылады.</w:t>
        <w:br/>
        <w:t>Қазақстан өзінің кең аумағы және едәуір халық саны бойынша бірнеше</w:t>
        <w:br/>
        <w:t>Еуропа елдерімен салыстырғанда жоғары, ал жол торабынының ұзындығы мен</w:t>
        <w:br/>
        <w:t>тығыздығы көрсеткіштері бойынша артта қалуда.</w:t>
        <w:br/>
        <w:t>ҚР автомобильді жол шаруашылығы секторының дамуын талдау мен</w:t>
        <w:br/>
        <w:t>шетел тәжірибесімен салыстырылуы жол шаруашылығының дамуының артта</w:t>
        <w:br/>
        <w:t>қалу себептерін көрсетеді. Яғни ол реформалардың бірмезгілде жүргізілмеуі,</w:t>
        <w:br/>
        <w:t>жеткіліксіз қаржыландыру, жол салаларын тиімсіз басқару, сонымен қатар жол</w:t>
        <w:br/>
        <w:t>шаруашылығының нормативті-құқықтық базасын жетілдіруде кейін қалу болып</w:t>
        <w:br/>
        <w:t>отыр.</w:t>
        <w:br/>
        <w:t>Дамыған елдерде - Англия, Жапония, Германия және т.б., жол</w:t>
        <w:br/>
        <w:t>шаруашылығы бойынша материалдарды зерттеу нәтижесінде, ол елдерде</w:t>
        <w:br/>
        <w:t>барлық келіп түскен қаражаттар жол қорларында жинақталып және кейіннен</w:t>
        <w:br/>
        <w:t>жолдарды күтіп ұстау мен жөндеуге және жаңа жолдар құрылысына</w:t>
        <w:br/>
        <w:t>43</w:t>
        <w:br/>
        <w:t>комитеттің басты міндеті - автожол секторында өркениетті қызмет нарығының</w:t>
        <w:br/>
        <w:t>дамуына жағдай жасау.</w:t>
        <w:br/>
        <w:t>Кешендегі соңғы жүргізілген қайта құрылымдау барысында Қазақстан</w:t>
        <w:br/>
        <w:t>Республикасы Үкіметінің 2013 жылғы 30 шілдедегі Х2744 қаулысына сәйкес</w:t>
        <w:br/>
        <w:t>«ҚазАвтоЖол» АҚ Автомобиль жолдарын басқару жөніндегі ұлттық оператор</w:t>
        <w:br/>
        <w:t>болып белгіленді және де аумақтар бойынша филиалдарын құру жүзеге</w:t>
        <w:br/>
        <w:t>асырылды. Олардың функциялары автожол шаруашылығындағы конкурстарды</w:t>
        <w:br/>
        <w:t>ұйымдастыру, жол төсемдерін техникалық қадағалау мен құралнамалы</w:t>
        <w:br/>
        <w:t>тексеруді ұйымдастыру, автомобиль жолдарының қажетті төлемдерін күрделі</w:t>
        <w:br/>
        <w:t>және орташа жөндеу бойынша ұсыныстар жасау, ағымдық сақтандыру</w:t>
        <w:br/>
        <w:t>жұмыстарына және жолдарды қыста қамсыздандыруға қажетті ақша</w:t>
        <w:br/>
        <w:t>қаражаттарын анықтау кіреді |68).</w:t>
        <w:br/>
        <w:t>Саладағы мемлекеттік басқару мен шаруашылық қызметтің функциялары</w:t>
        <w:br/>
        <w:t>1995 жылы бөлінген, бірақ тек 90-жылдардың соңына қарай автомобиль</w:t>
        <w:br/>
        <w:t>жолдарын қамсыздандыру және жөндеу саласында қызмет нарығы қалыптаса</w:t>
        <w:br/>
        <w:t>бастады. Бұл нарықтың негізін мемлекеттік кәсіпорын «Қазақавтожол» РМК</w:t>
        <w:br/>
        <w:t>және оның облыстық филиалдарымен қатар әр түрлі меншік формасындағы</w:t>
        <w:br/>
        <w:t>және еңбекті ұйымдастыру формасындағы, құрылыстық бөлімшелер құрады.</w:t>
        <w:br/>
        <w:t>Алайда тәжірибеде автомобиль жолдарын ағымдық сақтандыру және қыстық</w:t>
        <w:br/>
        <w:t>қамсыздандыруды жүзеге асырудың тізбекті (келісімшарттық) әдісі барысында</w:t>
        <w:br/>
        <w:t>әртүрлі проблемалар анықталды. Біріншіден, жеке меншік компаниялардың</w:t>
      </w:r>
    </w:p>
    <w:p>
      <w:r>
        <w:t>техникалық қарулануы жеткілікті болмағандықтан, жұмысты қажетті көлемде</w:t>
        <w:br/>
        <w:t>орындау мүмкін болмады, ал олардың қаржылық мүмкіндіктері жол</w:t>
        <w:br/>
        <w:t>техникасын жаңартуға немесе ауыстыруға жеткіліксіз болды. Екіншіден,</w:t>
        <w:br/>
        <w:t>бәсекелік ортада нарық қатысушылары арасында ақпараттық алмасу мүмкіндігі</w:t>
        <w:br/>
        <w:t>төмен болды, бұл шешім қабылдаудың жеделдігіне кедергі болды.</w:t>
        <w:br/>
        <w:t>Жол шаруашылығына жұмсалатын шығындардың тиімділігі шетелдік</w:t>
        <w:br/>
        <w:t>зерттеушілердің есептеулерімен дәлелденеді, олардың ойынша орташа</w:t>
        <w:br/>
        <w:t>қарқынды қозғалысты жолда автомобиль жолдарын қамсыздандыру мен</w:t>
        <w:br/>
        <w:t>жөндеуге жұмсалған инвестицияның әр доллары пайдаланушыға 3 долларға</w:t>
        <w:br/>
        <w:t>дейін таза табыс әкеледі |69).</w:t>
        <w:br/>
        <w:t>3-кесте - 2008-2012 жж. аралығында қатынас жолдарының пайдалану</w:t>
        <w:br/>
        <w:t>ұзындығы (мың км.)</w:t>
        <w:br/>
        <w:t>Жол түрлері 2008ж. | 2009ж. | 2010ж. | 2011ж. | 2012ж. | Ауытқу,</w:t>
        <w:br/>
        <w:t>2012/2008</w:t>
        <w:br/>
        <w:t>Жалпы қолданыстағы темір 15,1 15,1 15,0 14,8 15,3 1%</w:t>
        <w:br/>
        <w:t>жолдар</w:t>
        <w:br/>
        <w:t>Жалпы қолданыстағы автомобиль | 93,6 96,8 96,0 97,1 97,4 3,5%</w:t>
        <w:br/>
        <w:t>жолдары</w:t>
        <w:br/>
        <w:t>Құбыр жүргізу тораптары 16,3 20,4 20,2 20,2 20,2 19,3%</w:t>
        <w:br/>
        <w:t>Су кеме қатынасы жолдары 4,1 4,1 4,1 4,1 4,2 2%</w:t>
        <w:br/>
        <w:t>Ескерту - Қазақстан Республикасындағы көлік 2008-2012. Статистикалық жинақ.-</w:t>
        <w:br/>
        <w:t>Астана, 2013.- 90 б. әдебиет негізінде құрастырылған</w:t>
        <w:br/>
        <w:t>50</w:t>
        <w:br/>
        <w:t>жолаушылар айналымы 106 877 млн.ж.км құраса, 2012 жылы сәйкесінше 132</w:t>
        <w:br/>
        <w:t>297 млн.т. және 184 828 млн.ж. құрады (|70, 54 6.| Осыған орай, жүк</w:t>
        <w:br/>
        <w:t>айналымының өсуіне байланысты жолдың сапасы қажетті дәрежеде болуы</w:t>
        <w:br/>
        <w:t>тиіс. 6-7 тонна осьтік жүктемеге есептелген көптеген жолдар өздерінің</w:t>
        <w:br/>
        <w:t>төзімділік сипаттамалары бойынша, заманауи көлік ағындарына және</w:t>
        <w:br/>
        <w:t>қозғалыстың жоғары қарқындылығына сәйкес келмейді. Сол себепті жолдар</w:t>
        <w:br/>
        <w:t>халық және экономика қажеттілігін қанағаттандырар болса, заманауи сапалық</w:t>
        <w:br/>
        <w:t>дәрежеге сәйкес келген жағдайда, жүкайналымы өңірдің экономикалық</w:t>
        <w:br/>
        <w:t>әлеуметтік-экономикалық дамуына үлкен әсерін тигізері сөзсіз.</w:t>
        <w:br/>
        <w:t>Жалпы жүк айналымы материалды өндірістің ерекше түрі ретіндегі көлік</w:t>
        <w:br/>
        <w:t>өнімінің шартты-табиғи экономикалық көрсеткіші. Көліктің жүкайналымы</w:t>
        <w:br/>
        <w:t>тасымалданатын жүктің салмағы, тасымалдау қашықтығына, жол сапасы, және</w:t>
        <w:br/>
        <w:t>инфрақұрылмына байланысты болады. Жүкайналымын тиімді басқару үшін</w:t>
        <w:br/>
        <w:t>жұмыс нәтижелелігін құрастыратын факторлар іс-әрекетінің есебін жүргізіп</w:t>
        <w:br/>
        <w:t>отыруы қажет (|75|. Біздің ойымызша, жүк айналымы нәтижесіне жағымды</w:t>
        <w:br/>
        <w:t>және жағымсыз әсер ететін факторлар мәнін анықтап алу қажет. Ол үшін көп</w:t>
        <w:br/>
        <w:t>факторлар іс-әрекеті бар жағдайында әрқайсысының әсерін, көлік саласы мен</w:t>
        <w:br/>
        <w:t>жүкайналымы факторлардың өзара байланысын негіздеу, көпфакторлы</w:t>
        <w:br/>
        <w:t>регрессия модель-теңдеуін құру арқылы жүкайналымына әр фактордың әсер</w:t>
        <w:br/>
        <w:t>ету деңгейін анықтау, факторлар арасындағы тығыздықты сандық бағалау</w:t>
        <w:br/>
        <w:t>мақсатында коп факторлы корреляция-регрессиялық талдау қолданылды (761.</w:t>
        <w:br/>
        <w:t>Факторларды регрессия теңдеуіне дәйекті қосу көмегіммен іріктеу және</w:t>
        <w:br/>
        <w:t>кейінгі тексеру жүзеге асырылған.</w:t>
        <w:br/>
        <w:t>Жүк айналымы дамуына (У) келесі факторлармен корреляциялық</w:t>
        <w:br/>
        <w:t>байланысын қарастырдық:</w:t>
        <w:br/>
        <w:t>ХІ - автомобиль жолдарының ұзындығы, мың км;</w:t>
      </w:r>
    </w:p>
    <w:p>
      <w:r>
        <w:t>Х2.- автокөлік құралдары, мың. бірлік;</w:t>
        <w:br/>
        <w:t>Х3- көлік қызметінің баға индексі, мың тг.;</w:t>
        <w:br/>
        <w:t>Х4 - көлікке салынатын барлық қаржы көздері есебінен негізгі капиталға</w:t>
        <w:br/>
        <w:t>инвестициялар, млн.т;</w:t>
        <w:br/>
        <w:t>Х5- барлық шығарылған тауарлар, млн.тг.</w:t>
        <w:br/>
        <w:t>Зерттеу математикалық-статистика әдістерін қолдана отырып, Ехсеі</w:t>
        <w:br/>
        <w:t>қолданбалы программасында және есептеу техникасы құралдарымен жасалды.</w:t>
        <w:br/>
        <w:t>Жоғарыда аталған факторлармен корреляциялық талдау жүргізіліп,</w:t>
        <w:br/>
        <w:t>олардың арасында мультиколлинеарлы байланысты көрсетті. Бұл</w:t>
        <w:br/>
        <w:t>мультиколлинеарлы байланысты жою үшін, табиғи көрсеткіштерін пайызға</w:t>
        <w:br/>
        <w:t>ауыстырып қайта есептелген кезде арасында мультиколлинеарлы байланыс</w:t>
        <w:br/>
        <w:t>жойылды (77|. Бірақ қоскорреляция коэффициенттері, тек негізгі капиталға</w:t>
        <w:br/>
        <w:t>инвестиция, млн.тг (Х4) және тауарлардың өндірісі арасында, млн.тг (Х5)</w:t>
        <w:br/>
        <w:t>кофициенттері басқаларға қарағанда байланысты көрсетті(% факт 2,68, % факт</w:t>
        <w:br/>
        <w:t>2,67 соответственно). Барлық факторлармен нәтижелілікті қарастыратын</w:t>
        <w:br/>
        <w:t>болсақ, онда К2-0,65, сол себепті бұл көпфакторлы регрессия моделінде</w:t>
        <w:br/>
        <w:t>Е-7,68; г-0,81 тең екендігін көрсетті.</w:t>
        <w:br/>
        <w:t>Көпфакторлы регрессиялық модель теңдеуі келесідей көрсетіледі:</w:t>
        <w:br/>
        <w:t>55</w:t>
        <w:br/>
        <w:t>және 456 млн. доллар көлемінде шығын әкелді |47, 550-551 б.) Жүргізушілер</w:t>
        <w:br/>
        <w:t>табыс салығын төмендетуді, ақылы жолдардың төлемін төмендетуді және</w:t>
        <w:br/>
        <w:t>отынға жәрдемақыны енгізуді талап етті Барлық талап етулер</w:t>
        <w:br/>
        <w:t>қанағаттандырылды ма, бірақ тамыз айында кәсіподақ басшылығымен 30 мың</w:t>
        <w:br/>
        <w:t>жүргізушілер жұмысқа шықпай жүк және кеме көліктері компаниялары</w:t>
        <w:br/>
        <w:t>тарапынан еңбек ақыны жоғарылату мен еңбек жағдайларын жақсартуды талап</w:t>
        <w:br/>
        <w:t>1. Осының салдарынан Пусан портында (В(/5АКІ) жүк тиеу көлемі 60%</w:t>
        <w:br/>
        <w:t>қысқарды. Цемент, қола, дөңгелек және тігін өнімдерінің экономикалық</w:t>
        <w:br/>
        <w:t>жоғалтылуы 11,3 млн. АҚШ доллар шамасын құрады. Тасымалдаудың көлемді</w:t>
        <w:br/>
        <w:t>құлдырауын болдыртпау үшін үкімет жүк тасымалдау үшін әскер жүк</w:t>
        <w:br/>
        <w:t>көліктерін қолданды, бірақ жүк ағымын қалпына келтіру мен экономикалық</w:t>
        <w:br/>
        <w:t>зиянды бұл шаралар қысқарта алмайды.</w:t>
        <w:br/>
        <w:t>Темір жол мен автомобиль көліктерінің салыстырмалы нәтижелігі туралы</w:t>
        <w:br/>
        <w:t>сарапшылар тұжырымдамасы бойынша соңғы жылдары бөлінді. Көптеген</w:t>
        <w:br/>
        <w:t>экономисттер теміржол инфроқұрылымын қаржыландыру мен қолдау</w:t>
        <w:br/>
        <w:t>экономикалық тиімсіз деп санайды. Басқалар темір жолдың нәтижесіздігін көре</w:t>
        <w:br/>
        <w:t>тұра, автомобиль тасымалы немесе бюджет есебінен қаржыландыруды</w:t>
        <w:br/>
        <w:t>ұсынады, сәйкесінше қиылысу жәрдемақысына тыйым салынады. Қазіргі таңда</w:t>
        <w:br/>
        <w:t>ЕС заңдарында қиылысу жәрдемақыларының қағидалары, яғни белгілі бір</w:t>
        <w:br/>
        <w:t>салада тұтынушылардың әртүрлі топтары арасында бағалық ауыртпалық</w:t>
        <w:br/>
        <w:t>үлестірімі есебінен тауарлар мен қызметтерге ортақ жалпы ұсталымдардың баға</w:t>
        <w:br/>
        <w:t>бекіту дәрежесін арттыру І50, 41 б.| қолдануға тыйым салынған және «жол</w:t>
        <w:br/>
        <w:t>жүру үшін жол жүруді дамыту» үшін тыйым салу ақылға сыймайды.</w:t>
        <w:br/>
        <w:t>Австралиядағы жол тасымалы өсімнің жоғарылау әлеуетіне ие. Теміржол</w:t>
        <w:br/>
        <w:t>инфроқысымы бұл континентте әлсіз дамудың себебінен салмағы 150 т жететін</w:t>
        <w:br/>
        <w:t>автопоездар тасымал үшін жоғары қолданыста.</w:t>
        <w:br/>
        <w:t>Жолдағы жүктемені бір қалыпты бөлу (үлестіру) үшін бір немесе екі</w:t>
        <w:br/>
        <w:t>жүргізуші басқаратын тартқышқа 3-4 тіркеме жалғастырып қосады. Мұндай</w:t>
        <w:br/>
        <w:t>автопоездтың жалпы ұзындығы 50 м-ге дейін жете алады, ал осьтердің үлкен</w:t>
        <w:br/>
        <w:t>көлемі (15-16) Австралия автожолдарының жол жамылғысының қауіпсіздігін</w:t>
      </w:r>
    </w:p>
    <w:p>
      <w:r>
        <w:t>қамтамасыз етеді |57).</w:t>
        <w:br/>
        <w:t>Қажет болған жағдайда автопоезд толығымен жолсыз жермен қозғала</w:t>
        <w:br/>
        <w:t>алады, осыған орай жолинфроқұрылымын қолданға кеткен қаражат нөлге дейін</w:t>
        <w:br/>
        <w:t>төмендейді (қысқарады). Үлкен жүк көтерімділік ыңғайлы кесте (ГРАФИК) пен</w:t>
        <w:br/>
        <w:t>тасымалдау амалы автожол инфрақұрылымын құру мен қолдауға кеткен аз</w:t>
        <w:br/>
        <w:t>қаржылық шығын автомобиль көлігімен тасымалдаудың өзіндік құнын</w:t>
        <w:br/>
        <w:t>төмендетуге мүмкіндік береді, әрі оны бәсекеге қабілеттірек ете алады.</w:t>
        <w:br/>
        <w:t>Әр елде көлік түрлерінің дамуы әртүрлі, Еуропада темір жолымен жүк</w:t>
        <w:br/>
        <w:t>тасымалдау көлемі 10%, АҚШ-та жалпы тасымалдау көлемінің 40%-ын</w:t>
        <w:br/>
        <w:t>құрайды. АҚШ теміржол лоббиі құқықтық амалдарымен бұның қалыптасқан</w:t>
        <w:br/>
        <w:t>дәстүрлі артықшылығын бекітуді және жүк ағымының қозғалысын өз</w:t>
        <w:br/>
        <w:t>пайдасында сақтауға ынталанады. Автопоездармен бақталастықты болдыртпау</w:t>
        <w:br/>
        <w:t>үшін ӚНІРА заңнамасын талқылау ұсынылады - инфроқұрылымды сақтау мен</w:t>
        <w:br/>
        <w:t>тас жол қауіпсіздік Акті. Оның негізгісі болып үлкен жүк трэйлерін ақырындап</w:t>
        <w:br/>
        <w:t>42</w:t>
        <w:br/>
        <w:t>Шучинск және «Батыс Еуропа-Батыс Қытай» автомагистралі пайдалануға</w:t>
        <w:br/>
        <w:t>берілді.</w:t>
        <w:br/>
        <w:t>Қазір Алматы-Бішкек аймақтық автожолын қалпына келтіру бойынша</w:t>
        <w:br/>
        <w:t>жұмыстар жүргізіліп жатыр. Жобаны жүзеге асыру үшін Еуропалық және</w:t>
        <w:br/>
        <w:t>Азиаттық даму банктерінің инвестициялары тартылды және «Трансстрой»</w:t>
        <w:br/>
        <w:t>(Россия), «Догуш-Ескен» (Түркия) және «Алсим Аларко» (Түркия)</w:t>
        <w:br/>
        <w:t>компанияларымен келісімшарттарға қол қойылды (|67, 92 6.1.</w:t>
        <w:br/>
        <w:t>2003 жылы «Тодини» (Италия) және «Алсим Аларко» (Түркия)</w:t>
        <w:br/>
        <w:t>компанияларымен Атырау-Орал және Қостанай облысының шекарасы -</w:t>
        <w:br/>
        <w:t>Қарабұтақ-Ақтөбе автожолдарының алғашқы километрлерін төселді. Бұл</w:t>
        <w:br/>
        <w:t>жобаны жүзеге асыру үшін Жапония халықаралық ынтымақтастық банкінің</w:t>
        <w:br/>
        <w:t>қаржы құралдары тартылды.</w:t>
        <w:br/>
        <w:t>Ресей Федерациясының шекарасы - Риддер жолының құрылысы мен</w:t>
        <w:br/>
        <w:t>унград пен Нукус бағытындағы Өзбекстанның шекарасы Бейнеу-Ақжігіт</w:t>
        <w:br/>
        <w:t>автожолын, сонымен бірге Үшарал-Достық автожолын жөндеу жұмыстары</w:t>
        <w:br/>
        <w:t>жалғасуда (67,99 6.)</w:t>
        <w:br/>
        <w:t>Сонымен қатар, 2007 жылдан бастап «Батыс Еуропа - Батыс Қытай»</w:t>
        <w:br/>
        <w:t>автотрассасын қайта жөндеу бойынша жұмыстар жүргізіліп жатыр, оның</w:t>
        <w:br/>
        <w:t>Қазақстан территориясындағы ұзындығы 2048 км. Аталған жобаны</w:t>
        <w:br/>
        <w:t>қаржыландыру Бүкіләлемдік Даму Банкі мен Мұсылмандық Даму Банкінің</w:t>
        <w:br/>
        <w:t>қаржы құралдары бойынша жүзеге асырылып жатыр. Алынған қаражаттарды</w:t>
        <w:br/>
        <w:t>қайтару мерзімі 25 жылды құрайды және қаражатты қайтару үрдісі құрылыс</w:t>
        <w:br/>
        <w:t>аяқталғаннан кейін жүзеге асырылады, жалпы сомасы</w:t>
        <w:br/>
        <w:t>5,5 млрд. АҚШ долларын құрайтын Қарыз туралы келісімге қол қойылды. Жоба</w:t>
        <w:br/>
        <w:t>Еуропа мен Батыс Қытаймен сауда-көлік байланысының негізгі звеносы.</w:t>
        <w:br/>
        <w:t>Жұмыс бес облыс (Алматы, Ақтөбе, Қызылорда, Жамбыл және Оңтүстік</w:t>
        <w:br/>
        <w:t>Қазақстан) аумағында жүргізілуде. 4,5 мың бірлік техника, 30 асфальт-бетон</w:t>
        <w:br/>
        <w:t>және 28 цемент-бетон зауыттар және 34 бөлшектеу құрылғылары</w:t>
        <w:br/>
        <w:t>жұмылдырылған. 35 мыңнан астам жол құрылысшысы (оның ішінде 34,4 мың</w:t>
        <w:br/>
        <w:t>адам - қазақстандық персонал және 579 адам - шетелдік персонал) тартылды</w:t>
        <w:br/>
        <w:t>І861.</w:t>
        <w:br/>
        <w:t>Бұл бағдарлама жол саласындағы ауқымды, әлеуметтік-экономикалық</w:t>
        <w:br/>
        <w:t>жобалардың бірі болып табылады. Жобаның аяқталуы 2019 жылға дейін</w:t>
        <w:br/>
        <w:t>созылады деп қарастырылуда.</w:t>
        <w:br/>
        <w:t>2013 жылғы 23 қаңтарда Қазақстан Республикасы Үкіметінің кеңейтілген</w:t>
        <w:br/>
        <w:t>отырысында Қазақстан Республикасының Президенті берген тапсырма</w:t>
      </w:r>
    </w:p>
    <w:p>
      <w:r>
        <w:t>шеңберінде автомобиль жолдарын салу және реконструкциялау бойынша</w:t>
        <w:br/>
        <w:t>жұмыстар бірнеше бағыттарда жүзеге асырылуы қарастырылған, олар:</w:t>
        <w:br/>
        <w:t>І) Астана - Қарағанды - Балқаш - Құрты - Қапшағай - Алматы -</w:t>
        <w:br/>
        <w:t>1257 км;</w:t>
        <w:br/>
        <w:t>2) Астана- Павлодар - Семей - Қалбатау - Өскемен- 951км;</w:t>
        <w:br/>
        <w:t>3) Астана- Арқалық - Шалқар - Бейнеу - Ақтау - 1 527 км.</w:t>
        <w:br/>
        <w:t>Еліміздің ауқымды шарасы «ЭКСПО-2017» дайындалу шеңберінде ҚР</w:t>
        <w:br/>
        <w:t>көлік және коммуникация министрлігінде Астана - Теміртау (178 км), Астана</w:t>
        <w:br/>
        <w:t>62</w:t>
        <w:br/>
        <w:t>бағыттар ретінде халықаралық бағыттар белгіленіп отыр.</w:t>
        <w:br/>
        <w:t>Автомобиль жолдары желілерінің дамуын жеделдету үшін мемлекет</w:t>
        <w:br/>
        <w:t>бюджеттен үлкен көлемде қаржы құралдарын бөлуде және пайдалы шарттарда</w:t>
        <w:br/>
        <w:t>шетел инвестицияларын тартуда. Осылайша, Алматы-Астана автомобиль</w:t>
        <w:br/>
        <w:t>жолын қалпына келтіру үшін Азиаттық, Халықаралық және Мұсылман даму</w:t>
        <w:br/>
        <w:t>банктерінің, Сауд Арабия даму Қорының және «Абу Даби» даму Қорының</w:t>
        <w:br/>
        <w:t>инвестициялары тартылды |831.</w:t>
        <w:br/>
        <w:t>Тендерлерді уақытында өткізу, мердігерлерді мұқият таңдау және жоғары</w:t>
        <w:br/>
        <w:t>маманданған бақылау автожолдар құрылысы бойынша, мемлекеттік</w:t>
        <w:br/>
        <w:t>бағдарламаларды жүзеге асырудың нақты сызбасын жасауға мүмкіндік берді.</w:t>
        <w:br/>
        <w:t>Оның дәлелі - ұзындығы 1220 км Алматы-Астана автожолын қалпына келтіру,</w:t>
        <w:br/>
        <w:t>барысында атқарылған жұмыстың көлемі.</w:t>
        <w:br/>
        <w:t>Халықаралық конкурстық процедуралармен, банктермен</w:t>
        <w:br/>
        <w:t>қаржыландырылатын бағалау есептерінің нәтижелері бойынша, қалпына</w:t>
        <w:br/>
        <w:t>келтіру жұмыстарына келесідей белгілі шетел компаниялары тартылды:</w:t>
        <w:br/>
        <w:t>«Тодини» (Италия), «Энергопроект» (Югославия), ИРДО (Иран), «Интес-Исот»</w:t>
        <w:br/>
        <w:t>(Түркия), «Ексен» (Түркия), «Менсел» (Түркия) и «Балфор Битти»</w:t>
        <w:br/>
        <w:t>(Ұлыбритания). Олармен бірге «Қазақстан жолдары», «Жезқазған жолдары»,</w:t>
        <w:br/>
        <w:t>«Желдорстрой» және «Прогресс» корпорациясы сияқты отандық компаниялар</w:t>
        <w:br/>
        <w:t>да сәтті жұмыс істеді. Олар жұмысты уақытынан бұрын аяқтады және оны</w:t>
        <w:br/>
        <w:t>халықаралық стандарттар деңгейінде орындады. Бұны халықаралық қаржы</w:t>
        <w:br/>
        <w:t>институттарының талаптарына сәйкес жол құрылысы жұмыстарының сапасын,</w:t>
        <w:br/>
        <w:t>қадағалау мен кеңес беру үшін тартылған Австралияның, Жапонияның және</w:t>
        <w:br/>
        <w:t>Сауд Арабиясының компанияларының өкілдері де растады (|841.</w:t>
        <w:br/>
        <w:t>Қойылған міндетті орындау үшін 19 асфальт-бетон зауыттары және 13</w:t>
        <w:br/>
        <w:t>қиыршықтас зауыттары іске қосылды. Жол құрылысы аймақтарында 400</w:t>
        <w:br/>
        <w:t>адамды құрайтын шетел персоналынан басқа 7 мыңнан астам отандық</w:t>
        <w:br/>
        <w:t>мамандар мен жұмысшылар тиімді қызмет етті.</w:t>
        <w:br/>
        <w:t>8-кесте - 2008-2012 жылдар аралығында ҚР автомобиль жолдарын қалпына</w:t>
        <w:br/>
        <w:t>келтіру бойынша жұмыстардың түрлері</w:t>
        <w:br/>
        <w:t>Жұмыстар атауы | Өлшем Қалпына келтіру кезеңі Барлығы</w:t>
        <w:br/>
        <w:t>бірлігі | 2008ж. | 2009ж. | 2010ж. | 2011ж. | 2012ж.</w:t>
        <w:br/>
        <w:t>Асфальт-бетон Т 90112 | 319232 | 165517 | 1061924 | 860050 | 2496835</w:t>
        <w:br/>
        <w:t>төсеу</w:t>
        <w:br/>
        <w:t>Астыңғы қабат м/куб 75800 | 94765 | 105468 | 519254 | 393155 | 1138442</w:t>
        <w:br/>
        <w:t>құрылысы</w:t>
      </w:r>
    </w:p>
    <w:p>
      <w:r>
        <w:t>Жер жұмыстары м/куб | 303200 | 435563 | 439207 | 1250737 | 557454 | 2986161</w:t>
        <w:br/>
        <w:t>Ескерту - ҚР статистика агенттігі, «ҚР Құрылыс» статистикалық 2008-2012жж.</w:t>
        <w:br/>
        <w:t>аралығындағы жинақтар негізінде құрастырылған</w:t>
        <w:br/>
        <w:t>Қалпына келтіру кезеңі барысында 2,51 млн. тоннадан астам асфальт-бетон</w:t>
        <w:br/>
        <w:t>қоспасы төселді, оның 75%дан астамы соңғы 2 жыл ішінде төселді (8-кесте)</w:t>
        <w:br/>
        <w:t>85|. Осылайша, жұмыс көлемі толық орындалып, Алматы-Астана, Астана-</w:t>
        <w:br/>
        <w:t>61</w:t>
        <w:br/>
        <w:t>Жүргізілген талдау нәтижесінде жүкайналымға негізгі капиталға</w:t>
        <w:br/>
        <w:t>инвестициялар, млн. (Х4) және барлық шығарылған тауарлар, млн.тг (Х5) әсер</w:t>
        <w:br/>
        <w:t>етеді, оны факторлар арасындағы корреляциялық байланыс растайды, тауарлар</w:t>
        <w:br/>
        <w:t>өнімі ұлғайған сайын жүк айналымы да өседі.</w:t>
        <w:br/>
        <w:t>ҚР тауарлардың жүк айналымы негізінен темір жол, автожол және су</w:t>
        <w:br/>
        <w:t>жолымен жүзеге асырылады. Жол сапасы пропорционалды түрде</w:t>
        <w:br/>
        <w:t>жүкайналымына әсер етеді, яғни жол сапасы жоғарылаған сайын жүк</w:t>
        <w:br/>
        <w:t>айналымы да жоғарылайды. Сәйкесінше, жолдардың сапсына қажетті көлемде</w:t>
        <w:br/>
        <w:t>қаражат жұмсалып, жүк айналымын жоғарылату арқылы көлік-экономикалық</w:t>
        <w:br/>
        <w:t>байланысты нығайту қажет.</w:t>
        <w:br/>
        <w:t>Автомобильдер өздеріне ыңғайлы емес жолдарды бүлдіріп, ал жолдар өз</w:t>
        <w:br/>
        <w:t>кезегінде автомобильдерді уақытынан бұрын істен шығара бастаған кезде оғаш</w:t>
        <w:br/>
        <w:t>жағдай пайда болды.</w:t>
        <w:br/>
        <w:t>Экономикалық тұрғыдан жол факторының рөлін бірнеше тұрғыдан,</w:t>
        <w:br/>
        <w:t>қарастыруға болады: жолдарды салу мен пайдалануға салынған,</w:t>
        <w:br/>
        <w:t>инвестициялардың тиімділігі; жолдардың техникалық төмен деңгейі мен жол</w:t>
        <w:br/>
        <w:t>желілерінің жеткіліксіз дамуынан, халық шаруашылығының шығындары;</w:t>
        <w:br/>
        <w:t>қоғамдық өндірістегі жол факторының рөлі.</w:t>
        <w:br/>
        <w:t>Жолдың жоқтығынан пайда болатын, шығындар негізгі үш топтан</w:t>
        <w:br/>
        <w:t>құралады: автомобиль көлікының тікелей шығындары, экономиканың басқа</w:t>
        <w:br/>
        <w:t>салалары мен сфераларының шығындары және жалпы қоғам шығындары. Жол</w:t>
        <w:br/>
        <w:t>желілерінің жеткіліксіз дамуынан пайда болатын, шығындардың алғашқы екі</w:t>
        <w:br/>
        <w:t>түрі ақшалай сипатта және оларды белгілі бір нақтылық деңгейінде есептеуге</w:t>
        <w:br/>
        <w:t>болады. Ал шығындардың үшінші түріне келетін болсақ, оларды ақшалай түрде</w:t>
        <w:br/>
        <w:t>нақты есептеуге болмаса да, маңызы өте жоғары (|781.</w:t>
        <w:br/>
        <w:t>Жолдың жоқтығынан және оның сапасының төмендігінен пайда болатын,</w:t>
        <w:br/>
        <w:t>автомобиль көлікының тікелей ақшалай шығындары қозғалыс жылдамдығының</w:t>
        <w:br/>
        <w:t>төмендеуінен, автомобиль өнімділігінің төмендеуінен, олардың тоқтап</w:t>
        <w:br/>
        <w:t>қалуынан, сонымен қатар жанар майға, жөндеу мен техникалық қызметтерге</w:t>
        <w:br/>
        <w:t>байланысты қосымша шығындардың салдарынан тасымалдаудың өзіндік</w:t>
        <w:br/>
        <w:t>құнының жоғарылауы мен жол-көліктік апаттардың шығындарынан көрінеді.</w:t>
        <w:br/>
        <w:t>Жылдамдықтың төмендеуіне, қозғалыс қауіпсіздігіне қауіп төнуіне әкеліп,</w:t>
        <w:br/>
        <w:t>соғатын автомобиль жолдарына тән кемшіліктерге төсемдердің тегіс еместігі,</w:t>
        <w:br/>
        <w:t>тайғақтығын және онда шұңқырлардың болуын, жол жиегінің жеткіліксіз</w:t>
        <w:br/>
        <w:t>кеңдігін және нашар жағдайын, профиль мен жоспарды көрудің шектеулілігін,</w:t>
        <w:br/>
        <w:t>созылыңқы дөңбешіктер мен құламаларды, жаяу адамдар жүретін жолдардың,</w:t>
        <w:br/>
        <w:t>велосипед жолдарының, қоғамдық көлік үшін жабдықталған аялдамалардың</w:t>
        <w:br/>
        <w:t>болмауын, жол белгілерінің дұрыс орнатылмауын, елді мекендердің жарықпен</w:t>
        <w:br/>
        <w:t>жеткіліксіз қамтылуын және т.б. жатқызуға болады. Жол қабаттарының тозу</w:t>
        <w:br/>
        <w:t>мөлшері, қозғалыс қарқындылығына, ауа райы жағдайларына және жолдың</w:t>
        <w:br/>
        <w:t>барлық қабаттарының сапалы жағдайына тәуелді болып келеді. Жол бетінде</w:t>
        <w:br/>
        <w:t>іздердің, жарықтардың және кедір-бұдырлардың болуы, жол сапардың</w:t>
        <w:br/>
        <w:t>жайлылығын төмендетеді және тасымал құралдарының қозғалысына қауіп</w:t>
      </w:r>
    </w:p>
    <w:p>
      <w:r>
        <w:t>төндіруі мүмкін. Жол төсемдеріндегі жарықтар мен кедір-бұдырларда</w:t>
        <w:br/>
        <w:t>57</w:t>
        <w:br/>
        <w:t>2014-2018 жылдар кезеңінде шамамен 21,6 мың км автожолды қайта</w:t>
        <w:br/>
        <w:t>жөндеуден өткізу және жөндеу жоспарлануда, оның ішінде 4,0 мың км -</w:t>
        <w:br/>
        <w:t>реконструкциялау, 7,6 мың км - республикалық маңызы бар автожолдар және</w:t>
        <w:br/>
        <w:t>10 мың км жергілікті маңызы бар жолдар жөндеу жоспарланған (63, 6 6.|.</w:t>
        <w:br/>
        <w:t>Қазақстан Республикасының автожол кешенінің қазіргі жағдайға жетуіне</w:t>
        <w:br/>
        <w:t>жүргізілген шаралардың септігі оғары. 1993 жылы Алматы қаласында</w:t>
        <w:br/>
        <w:t>Экономикалық Ынтымақтастық Ұйымына (ЭЫҰ) енетін елдердің көлік</w:t>
        <w:br/>
        <w:t>министрлерінің жиыны өтті, онда аймақтық көліктік инфрақұрылымның даму</w:t>
        <w:br/>
        <w:t>жоспары қабылданды. Жоспар бөлімдерінің бірінде аймақтағы тұрақты</w:t>
        <w:br/>
        <w:t>байланысты және ЭЫҰ-на мүше құрлықішілік елдердің теңіз порттарына қол</w:t>
        <w:br/>
        <w:t>жетімділігін қамтамасыз ететін, автомобиль жолдар желісін анықтау</w:t>
        <w:br/>
        <w:t>қарастырылды. Аталған желі БҰҰ АТМЭӘК қамқорлығында континентте</w:t>
        <w:br/>
        <w:t>қалыптасатын, Азиаттық тас төселген жолдар жүйесіне енгізу үшін ұсынылған.</w:t>
        <w:br/>
        <w:t>Қазақстан Республикасы осы желі құрамына жалпы ұзындығы 11,8 км болатын</w:t>
        <w:br/>
        <w:t>ұлттық автомобиль жолдарының тізімін ұсынды |641.</w:t>
        <w:br/>
        <w:t>1995 жылы ҚР министрлер кабинеті халықаралық ынтымақтастыққа</w:t>
        <w:br/>
        <w:t>арналған автомобиль жолдарының тізімін бекітті (1995 жылдың 26 сәуірінде</w:t>
        <w:br/>
        <w:t>қабылданған Х9557 Қаулы) |65|. Бұл тізімге қосылған автомобиль жолдарының</w:t>
        <w:br/>
        <w:t>жалпы ұзындығы 13 мың км астам болды.</w:t>
        <w:br/>
        <w:t>2010 жылы Қазақстан БҰҰ ЕЭК халықаралық автотораптар туралы</w:t>
        <w:br/>
        <w:t>Келісімге қосылды және өз автотораптарының бір бөлігін әлемдік</w:t>
        <w:br/>
        <w:t>ынтымақтастыққа пайдалануға ұсынды.</w:t>
        <w:br/>
        <w:t>Сонымен қатар ТМД елдерінің мемлекетаралық экономикалық комитеті</w:t>
        <w:br/>
        <w:t>шеңберінде оның мүшелерінің ұсыныстары бойынша ТМД халықаралық</w:t>
        <w:br/>
        <w:t>автомобиль жолдарының тізімі жасалды.</w:t>
        <w:br/>
        <w:t>Қазақстанда шаруашылық қызметті жүргізу жалпы қағидаларымен</w:t>
        <w:br/>
        <w:t>регламенттеледі. Мысалы, лицензиялау мен сертификаттау жүйелері арқылы,</w:t>
        <w:br/>
        <w:t>жүзеге асырылатын белгілі-бір арнайы талаптар мен шектеулер жоқ. Тек</w:t>
        <w:br/>
        <w:t>халықаралық деңгейде, әлеуметті маңызды қалалық жолаушыларды</w:t>
        <w:br/>
        <w:t>тасымалдау және мобилизациялық дайындықты қамтамасыз ететін (жүк</w:t>
        <w:br/>
        <w:t>автокөлігіне қатысты) қызмет түрлері ерекшелікті құрайды.</w:t>
        <w:br/>
        <w:t>Халықаралық автомобилді тасымалдау Қазақстан Республикасы қол</w:t>
        <w:br/>
        <w:t>қойған үкіметаралық келісімдерге сәйкес жүзеге асырылады. Ұлттық</w:t>
        <w:br/>
        <w:t>тасымалдаушыларға, халықаралық тасымалдауға құқық беретін және шет ел</w:t>
        <w:br/>
        <w:t>тасымалдаушыларын ішкі нарыққа кіруді, шектейтін реттеу құралы Қазақстан</w:t>
        <w:br/>
        <w:t>Республикасының Көлік және Коммуникация Министрлігі анықтайтын рұқсат</w:t>
        <w:br/>
        <w:t>контингенті болып табылады. Ұлттық тасымалдаушыларға жәрдем беру және</w:t>
        <w:br/>
        <w:t>халықаралық тасымалдауды дамыту үшін, Қазақстан Республикасының</w:t>
        <w:br/>
        <w:t>халықаралық автомобильдік тасымалдаушылар одағы құрылған (Каз АТО), ол</w:t>
        <w:br/>
        <w:t>1994 жылы Автомобильдік көліктің халықаралық одағына мүше болды (МСАТ)</w:t>
        <w:br/>
        <w:t>661.</w:t>
        <w:br/>
        <w:t>Күнделікті бағыттардың қызмет көрсету құқығын ашық тендерлер өткізу</w:t>
        <w:br/>
        <w:t>процедуралары арқылы қалалық жолаушы траснпортының қызметі жергілікті</w:t>
        <w:br/>
        <w:t>атқарушы органдармен регламенттеледі. Қазақстан Респубикасында қазіргі</w:t>
        <w:br/>
        <w:t>48</w:t>
      </w:r>
    </w:p>
    <w:p>
      <w:r>
        <w:t>6-кестенің мәліметтерінен республикада қара қиыршық тасты, топырақ</w:t>
        <w:br/>
        <w:t>асфальтті, ұсақ тасты және қиыршықтасты төсемді жолдардың үлесі жоғары</w:t>
        <w:br/>
        <w:t>екенін көруге болады. Жамбыл (82,5%), Оңтүстік Қазақстан (75,2%),</w:t>
        <w:br/>
        <w:t>Қызылорда (71,7%), Атырау (68,5%), Алматы (67,0%), Қостанай (58,4%)</w:t>
        <w:br/>
        <w:t>облыстарында қиыршықтасты, қара тас жол мен ұсақ тасты және</w:t>
        <w:br/>
        <w:t>қиыршықтасты төсемді жолдар артықшылыққа ие. Маңғыстау (56,0%),</w:t>
        <w:br/>
        <w:t>Солтүстік Қазақстан (31,4%), Ақмола (21,4%), Алматы (21,6%) облыстарында</w:t>
        <w:br/>
        <w:t>цементті бетонды және бетонды, асфальтті жолдардың ең жоғары ұзындығы</w:t>
        <w:br/>
        <w:t>тіркелгендігін атап өткен жөн |73|. Аталған жағдай бұл аймақтарда республика</w:t>
        <w:br/>
        <w:t>экономикасының стратегиялық маңызды салалары орналасқандығымен,</w:t>
        <w:br/>
        <w:t>түсіндіріледі, Маңғыстау облысында - өнеркәсіп, Солтүстік Қазақстан</w:t>
        <w:br/>
        <w:t>облысында - ауыл шаруашылығы, Алматы облысы біршама ірі дамыған сауда-</w:t>
        <w:br/>
        <w:t>қаржы аймағы болып табылады, ал Ақмола облысында жолдардың дамуы ел</w:t>
        <w:br/>
        <w:t>астанасының Астана қаласына көшірілуімен байланысты.</w:t>
        <w:br/>
        <w:t>Сонымен қатар, жалпы қолданыстағы жолдар желілерінің дамуындағы</w:t>
        <w:br/>
        <w:t>ерекше өткір сәйкессіздіктер Қызылорда, Шығыс Қазақстан, Батыс Қазақстан,</w:t>
        <w:br/>
        <w:t>Жамбыл облыстарында қалыптасқан. Республикадағы 6281 ауылдық елді</w:t>
        <w:br/>
        <w:t>мекендердің 4868-і (77,5%) қатты төсемді автомобиль жолдары бойынша</w:t>
        <w:br/>
        <w:t>байланыспен қамтамасыз етілген, 160 аудан орталықтары мұндай жолдармен</w:t>
        <w:br/>
        <w:t>толықтай қамсыздандырылған. Қатты төсемді автомобиль жолдары бойынша</w:t>
        <w:br/>
        <w:t>байланыспен Қарағанды (100%), Атырау (92,0%), Ақмола (90%), Павлодар</w:t>
        <w:br/>
        <w:t>(90,0%), Маңғыстау (88,0%) және Жамбыл (87,0%) облыстарының елді</w:t>
        <w:br/>
        <w:t>мекендері неғұрлым толығырақ қамтылған. Қатты төсемді автомобиль жолдары</w:t>
        <w:br/>
        <w:t>бойынша байланыспен қамтамасыз етілудің төмен деңгейі Қызылорда (54,0%),</w:t>
        <w:br/>
        <w:t>Ақтөбе (57,0%), Солтүстік Қазақстан (60,0%) облыстарының елді мекендерінде</w:t>
        <w:br/>
        <w:t>байқалады. Республика аймақтары бойынша аудан орталықтары қатты төсемді</w:t>
        <w:br/>
        <w:t>автомобиль жолдары бойынша байланыспен толық қамтамасыз етілген. Жалпы</w:t>
        <w:br/>
        <w:t>алғанда, Қазақстанның автомобиль жолдарының желілері қысқа мерзім ішінде,</w:t>
        <w:br/>
        <w:t>1970-1985 жылдар аралығында облыс және аудан орталықтарының арасында</w:t>
        <w:br/>
        <w:t>тез арада қатынас орнату мақсатында қалыптасқан |74). Республика халық</w:t>
        <w:br/>
        <w:t>шаруашылығының көлік байланыстарына деген жоғары қажеттіліктерін және</w:t>
        <w:br/>
        <w:t>жол құрылысына бөлінген шектеулі ресурстарды ескере отырып, автомобиль</w:t>
        <w:br/>
        <w:t>жолдары желілерін қалыптастыру сатылы әдіс арқылы жүзеге асырылды.</w:t>
        <w:br/>
        <w:t>Бірінші сатыда жол қабаты құрылғыларының негізінен жергілікті</w:t>
        <w:br/>
        <w:t>материалдардан және 5-7 жыл қызметке есептеліп жасалуы, және одан кейін</w:t>
        <w:br/>
        <w:t>артып келе жатқан автомобиль қозғалысының талаптарына сәйкес күшеюі</w:t>
        <w:br/>
        <w:t>қарастырылған. Алайда, зерттеулер көрсеткендей, жол саласының жеткіліксіз</w:t>
        <w:br/>
        <w:t>қаржыландырылу салдарынан жол саласының төзімділігін, жоғарылату</w:t>
        <w:br/>
        <w:t>шаралары уақытында жүргізілмеді. Сонымен қатар, автомобиль жолдарының</w:t>
        <w:br/>
        <w:t>дамуы, автокөліктің даму қарқындарынан біршама кейін қалып қойды. Бұл</w:t>
        <w:br/>
        <w:t>жағдай, жолдарда көптеген ауыр және көпосьті автомобильдердің пайда</w:t>
        <w:br/>
        <w:t>болуынан байқала бастады, олар үшін салынған жолдар ыңғайлы болмады.</w:t>
        <w:br/>
        <w:t>Автомобиль жолдарымен жүк және жолаушылар айналымы жыл өте</w:t>
        <w:br/>
        <w:t>қарқынды өсуде. 2008 жылы ҚР бойынша жүк айналымы 63 481 млн.т.км және</w:t>
        <w:br/>
        <w:t>және ластау экологиялық жағдайды төмендетеді.</w:t>
        <w:br/>
        <w:t>- Жөндеуді қажет ететін жолдарды қысқарту. Соңғы кездері жыл сайынғы</w:t>
        <w:br/>
        <w:t>қажетті жөндеу жұмыстарының жоспарына сәйкес жылына 23-24 мың км жол</w:t>
        <w:br/>
        <w:t>өңделуі керек, қазір бұл көрсеткіш төмендеді және жылына 6-7 мың км</w:t>
        <w:br/>
        <w:t>құрайды. Мамандардың есептеулері бойынша, 1 км жолдың күрделі жөндеуіне</w:t>
        <w:br/>
        <w:t>кететін қаржы орта есеппен 200 мың АҚШ долларын құрайды |821.</w:t>
        <w:br/>
        <w:t>Жол саласына жүргізілген талдау республикада, қалыптасқан автомобиль</w:t>
        <w:br/>
        <w:t>жолдарына қатысты дәстүрлі көзқарасты түбегейлі өзгерту қажеттілігін</w:t>
        <w:br/>
        <w:t>көрсетіп отыр, бұл көзқарас бойынша олардың экономиканың барлық</w:t>
        <w:br/>
        <w:t>салаларының жедел дамуы мен әлеуметтік-экономикалық жағдайдың</w:t>
        <w:br/>
        <w:t>тұрақтылығы үшін жағымды жағдайлар жасаудағы ролі жеткілікті</w:t>
        <w:br/>
        <w:t>бағаланбайды.</w:t>
      </w:r>
    </w:p>
    <w:p>
      <w:r>
        <w:t>Осының алдында әрекет еткен жол желілерін, мемлекеттік басқару жүйесі</w:t>
        <w:br/>
        <w:t>тиімді емес болғанын атап өткен жөн. Көлік шаруашылығын қалдықты</w:t>
        <w:br/>
        <w:t>қаржыландыру, қағидасы автомобиль жолдарын салу және сапалы жөндеу</w:t>
        <w:br/>
        <w:t>проблемасын түпкілікті шешуге кедергі болды. Осыған байланысты жол</w:t>
        <w:br/>
        <w:t>шаруашылығын тиімді басқару, республикалық және жергілікті деңгейлерде</w:t>
        <w:br/>
        <w:t>бірыңғай көліктік стратегия жасау проблемалары өзекті болды.</w:t>
        <w:br/>
        <w:t>Жол құрылысы саласында бірыңғай көліктік стратегияны жүзеге асыру</w:t>
        <w:br/>
        <w:t>келесі шаралардың орындалуын қарастырады:</w:t>
        <w:br/>
        <w:t>- автомобиль жолдарын салуға ірі инвестицияларды тарту;</w:t>
        <w:br/>
        <w:t>- инвестициялық жобалардың орындауға мемлекеттік басқару</w:t>
        <w:br/>
        <w:t>органдарының атаулы жауапкершілігі;</w:t>
        <w:br/>
        <w:t>- автожолдар құрылысын автоматтандыру, ең жақсы әлемдік</w:t>
        <w:br/>
        <w:t>технологияларды қолдану;</w:t>
        <w:br/>
        <w:t>- автомобиль жолдары құрылысына халықаралық сапа стандарттарын</w:t>
        <w:br/>
        <w:t>енгізу.</w:t>
        <w:br/>
        <w:t>Осылайша, әлемдік жүйеге сәйкестендірілген, дұрыс көліктік-</w:t>
        <w:br/>
        <w:t>коммуникациялық желі салудағы, жалпыұлттық міндетте автомобиль жолдары</w:t>
        <w:br/>
        <w:t>желілерін жедел дамыту, маңызды рольге ие. Осы орайда соңғы жылдары</w:t>
        <w:br/>
        <w:t>автомобиль жолдары желілерін кеңейтуге жоне сапасын халықаралық</w:t>
        <w:br/>
        <w:t>стандарттарға дейін жоғарылатуға көңіл бөлініп отыр.</w:t>
        <w:br/>
        <w:t>Республикамыздың территориясы бойынша жүк ағындарының көбею</w:t>
        <w:br/>
        <w:t>жағдайы мен перспективалары алты негізгі халықаралық көлік дәліздерін</w:t>
        <w:br/>
        <w:t>айқындауға мүмкіндік берді. Олар бойынша автомобиль жолдары желілерінің</w:t>
        <w:br/>
        <w:t>дамуы Қазақстанға ең басты екі стратегиялық міндетті шешуге мүмкіндік</w:t>
        <w:br/>
        <w:t>береді: республиканың ішкі континентальдық мемлекет ретінде теңіз</w:t>
        <w:br/>
        <w:t>порттарына шығуы және автокөліктің транзиттік рұқсатын үш негізгі бағыт</w:t>
        <w:br/>
        <w:t>бойынша ұйымдастыру: Ресей, Еуропа және Балтық елдері; Қытай, Жапония,</w:t>
        <w:br/>
        <w:t>Оңтүстік Шығыс Азия елдері; Орта Азия және Кавказ елдері, Иран, Түркия |82,</w:t>
        <w:br/>
        <w:t>386.1.</w:t>
        <w:br/>
        <w:t>Мемлекеттік бағдарламаға сәйкес, республикалық маңызы бар жалпы</w:t>
        <w:br/>
        <w:t>қолданыстағы автомобиль жолдарын қайта құрастыру, қалпына келтіру және</w:t>
        <w:br/>
        <w:t>жөндеу бойынша жұмыстар қарқынды жүргізіліп жатыр. Бұл жағдайда басым</w:t>
        <w:br/>
        <w:t>60</w:t>
        <w:br/>
        <w:t>2012 жылы жол шаруашылығына 25168,1 млн. теңге, ал 2011 жылы -</w:t>
        <w:br/>
        <w:t>20236,7 млн. теңге шығындалды (7-кесте) 2012 жылы шығындалған</w:t>
        <w:br/>
        <w:t>ресурстардың жалпы көлемінің көп бөлігі (61,3%) күрделі салымдарға, соның</w:t>
        <w:br/>
        <w:t>ішінде 29,2%-ы күрделі жөндеу жұмыстарына, 27,9%-ы жолдарды ағымдық</w:t>
        <w:br/>
        <w:t>жөндеу мен қамсыздандыруға, 10,7%-ы басқа да шығындарға бағытталды.</w:t>
        <w:br/>
        <w:t>2012 жыл барысында жалпы қолданыстағы қатты төсемді автомобиль</w:t>
        <w:br/>
        <w:t>жолдарының 6504 км жөнделді (2011 жылы - 7895 км). 2012 жылы жөнделген</w:t>
        <w:br/>
        <w:t>қатты төсемді жолдардың сметалық құны - 15954,3 млн. теңгені құрады, бұл</w:t>
        <w:br/>
        <w:t>алдыңғы жылдағы осындай көрсеткіштен 39,2%-ға артық болды (801.</w:t>
        <w:br/>
        <w:t>Жоғарыда айтылғандардың негізінде жол саясатының мақсаты - бар</w:t>
        <w:br/>
        <w:t>жолдардың жұмыс істеу тиімділігін жоғарылату және жаңа сапа</w:t>
        <w:br/>
        <w:t>стандарттарына сәйкес келетін, жаңа жолдар салу болып табылады деген</w:t>
        <w:br/>
        <w:t>қорытынды жасауға болады. Осыған байланысты аталған сала проблемаларына</w:t>
        <w:br/>
        <w:t>көңіл бөлуді белсендендіру, ішкі және сыртқы қаржыландыру көздерін тарту,</w:t>
        <w:br/>
        <w:t>жол шаруашылығын басқару жүйесін жетілдіру қажет.</w:t>
      </w:r>
    </w:p>
    <w:p>
      <w:r>
        <w:t>Қазақстанда автомобильді магистральдік дамуы жол саясатын жүзеге</w:t>
        <w:br/>
        <w:t>асыруда белсенді ықтимал мен мүмкіндіктерге де және қатал шектеулерге де</w:t>
        <w:br/>
        <w:t>ие.</w:t>
        <w:br/>
        <w:t>Бұл саланың даму мүмкіндіктерінің қатарына келесілерді жатқызуға</w:t>
        <w:br/>
        <w:t>болады:</w:t>
        <w:br/>
        <w:t>- Қазақстанның автомобиль жолдары шекаралық және орталық</w:t>
        <w:br/>
        <w:t>аймақтардың сауда мүдделерін қамтамасыз етеді. Осылайша, мысалы,</w:t>
        <w:br/>
        <w:t>Қазақстан Республикасындағы барлық жүк тасымалдау көлемінің 76%-ы</w:t>
        <w:br/>
        <w:t>автомобиль көлігіне тиесілі.</w:t>
        <w:br/>
        <w:t>- Қазақстанның халықаралық сауда қатынастарына қатысуы, автомобиль</w:t>
        <w:br/>
        <w:t>тасымалының халықаралық тәжірибесінің қалыптасуына жағдай жасайды.</w:t>
        <w:br/>
        <w:t>- Қазақстанда халықаралық тасымалдар жүзеге асырылатын алты</w:t>
        <w:br/>
        <w:t>автокөліктік торап бар. Бұл тораптар Еуропаға шығуды қамтамасыз етуге</w:t>
        <w:br/>
        <w:t>мүмкіндік береді.</w:t>
        <w:br/>
        <w:t>Сонымен қатар, Қазақстанда қатаң шектеулер де бар, олар:</w:t>
        <w:br/>
        <w:t>- Қатынас жолдарының тығыздығының төмендігі. 2012 жылы</w:t>
        <w:br/>
        <w:t>республиканың жалпы қолданыстағы автомобиль жолдарымен қамтамасыз</w:t>
        <w:br/>
        <w:t>етілуі территорияның 1000 шаршы км-не шаққанда 33,7 км болды, бұл</w:t>
        <w:br/>
        <w:t>көрсеткіш Украина және Белоруссиямен салыстырғанда 6-7 есеге, Ресеймен</w:t>
        <w:br/>
        <w:t>салыстырғанда 2 есеге төмен |81).</w:t>
        <w:br/>
        <w:t>- Қолданыстағы автомобиль жолдарының төсемдерінің заманауи</w:t>
        <w:br/>
        <w:t>нормаларға сәйкес келмеуі. Кеңес Үкіметі кезеңінде 6-7 тонна осьтік жүктемеге</w:t>
        <w:br/>
        <w:t>есептелген жолдардың көпшілігі өздерінің төзімділік сипаттамалары бойынша,</w:t>
        <w:br/>
        <w:t>қазіргі көлік ағындарына және қозғалыстың жоғары қарқындылығына сәйкес</w:t>
        <w:br/>
        <w:t>келмейтін болды.</w:t>
        <w:br/>
        <w:t>- Автожолдар желілерінің төмен техникалық деңгейі. Қазақстанның</w:t>
        <w:br/>
        <w:t>автомобиль жолдарының бестен бір бөлігі толық бұзылған, ал 60% жол</w:t>
        <w:br/>
        <w:t>құрылымының сапасы бойынша қозғалыс талаптарын қанағаттандырмайды.</w:t>
        <w:br/>
        <w:t>- Экологиялық аспект. Жақын территорияларда улағыш заттарды шығару</w:t>
        <w:br/>
        <w:t>59</w:t>
        <w:br/>
        <w:t>Қарастырылып отырған мерзім аралығында Қызылорда облысының</w:t>
        <w:br/>
        <w:t>автомобиль жолдарын дамытуға республикалық және жергілікті бюджеттен</w:t>
        <w:br/>
        <w:t>барлығы 23232,2 млн тг қаржы көлемі бөлінген. Оның 52%, яғни 12277,9 млнтг</w:t>
        <w:br/>
        <w:t>- орташа жөндеуге, 22 % , яғни 5029,4 млн тг -күрделі жөндеуге, құрылыс,</w:t>
        <w:br/>
        <w:t>қайта жаңғыртуға - 20 % , 4576,6 млн тг, ағымдағы жөндеуге- 4%, яғни 829,6</w:t>
        <w:br/>
        <w:t>млн тг және ТЭН, ЖСҚ-ға 302,6 млн тг жұмсалған.</w:t>
        <w:br/>
        <w:t>10000 "</w:t>
        <w:br/>
        <w:t>8000 -</w:t>
        <w:br/>
        <w:t>6000</w:t>
        <w:br/>
        <w:t>4000</w:t>
        <w:br/>
        <w:t>2000 - 5</w:t>
        <w:br/>
        <w:t>() -</w:t>
        <w:br/>
        <w:t>2008ж. 200%. 2010ж. 2011ж. 2012ж.</w:t>
        <w:br/>
        <w:t>ш.Республикалық бюджет ш.Жергілінті бюджет</w:t>
        <w:br/>
        <w:t>10-сурет - 2008-2009 ж.ж. Қызылорда облысының автомобиль жолдарына</w:t>
        <w:br/>
        <w:t>бюджеттен бөлінген қаражат динамикасы, млн. тг</w:t>
        <w:br/>
        <w:t>Ескерту - Қызылорда облысы ЖТжАЖБ материалдары негізінде автормен жасалған</w:t>
      </w:r>
    </w:p>
    <w:p>
      <w:r>
        <w:t>Қызылорда облысы бойынша 2009 жылы автомобиль жоларының</w:t>
        <w:br/>
        <w:t>жергілікті бюджеттен 5556,3 млн тг, оның ішінде 4393,6 млн тг орташа жөндеу</w:t>
        <w:br/>
        <w:t>жұмыстарына бөлінген болатын. Ол 2008 жылмен салыстырғанда 84,1%</w:t>
        <w:br/>
        <w:t>жоғары. 2012 жылы бөлінген қаржы 2008 жылмен салыстырғанда 41 %-ға</w:t>
        <w:br/>
        <w:t>жоғары қаражат бөлінген. Ол 2011-2015 жылдарға Қызылорда облысының</w:t>
        <w:br/>
        <w:t>өңірлік даму бағдарламасы аясында жүзеге асырылуда.</w:t>
        <w:br/>
        <w:t>13-кесте - Қызылорда облысы аудандары бойынша жол жұмыстарына 2013ж.</w:t>
        <w:br/>
        <w:t>01 шілдесіне бөлінген қаржы көлемі, млн. теңге</w:t>
        <w:br/>
        <w:t>Қала, аудан атаулары Барлық Қаржыландыру көздері</w:t>
        <w:br/>
        <w:t>бөлінген | Республикалық бюджет | Жергілікті бюджет</w:t>
        <w:br/>
        <w:t>қаржы</w:t>
        <w:br/>
        <w:t>Арал 176,6 105,7 70,9</w:t>
        <w:br/>
        <w:t>Қазалы 301,6 190,4 111,2</w:t>
        <w:br/>
        <w:t>Қармақшы 632,0 450,0 182,0</w:t>
        <w:br/>
        <w:t>Жалағаш 668,6 551,2 117,4</w:t>
        <w:br/>
        <w:t>Сырдария 129,1 40,9 88,2</w:t>
        <w:br/>
        <w:t>Шиелі 221,7 36,6 185,1</w:t>
        <w:br/>
        <w:t>Жаңақорған 515,9 200,0 315,9</w:t>
        <w:br/>
        <w:t>Қызылорда қаласы 585,0 215,4 369,6</w:t>
        <w:br/>
        <w:t>Барлығы: 3230,5 1789,4. 1 440,3</w:t>
        <w:br/>
        <w:t>Ескету - ЖКжАЖБ жарты жылдық есебінің материалдары негізінде</w:t>
        <w:br/>
        <w:t>құрастырылған</w:t>
        <w:br/>
        <w:t>71</w:t>
        <w:br/>
        <w:t>40,9 %-ға артқан. Республикалық және облыстық бюджеттен бөлінетін негізгі</w:t>
        <w:br/>
        <w:t>қаражат көздері жолдардың орташа жөндеу шараларына жұмсалады. Яғни,</w:t>
        <w:br/>
        <w:t>құрылыс немесе жандандырудан, жолдарды күту басымдылық ретінде</w:t>
        <w:br/>
        <w:t>қарастырылады.</w:t>
        <w:br/>
        <w:t>12-кесте - 2008-2012 жылы Қызылорда облыстық және аудандық маңыздағы</w:t>
        <w:br/>
        <w:t>автомобиль жолдарына бөлінген қаржы көлемі, млн. теңге</w:t>
        <w:br/>
        <w:t>Жұмыс түрлері 2008ж. 2009ж. 2010ж. 2011ж. 2012ж. Ауытқу,</w:t>
        <w:br/>
        <w:t>2012/2008,</w:t>
        <w:br/>
        <w:t>%</w:t>
        <w:br/>
        <w:t>Құрылыс, қайта 1402,1 427,6 1481,4 400,4 865,1 -62</w:t>
        <w:br/>
        <w:t>жаңарту</w:t>
        <w:br/>
        <w:t>Күрделі жөндеу 999,4. 2096,8 526,9 557,9 848,4 -17,8</w:t>
        <w:br/>
        <w:t>Орташа жөндеу 206,0 5472,4. 1603,2 2361,4 2634,9 92,2</w:t>
        <w:br/>
        <w:t>Ағымдағы жөндеу 107,3 257,9 137,9 250,3 76,3 -40,6</w:t>
        <w:br/>
        <w:t>ТЭН, ЖСҚ 81,3 90,5 9,3 - 121,2 32,9</w:t>
        <w:br/>
        <w:t>Барлығы 2796,1 8345,5 3758,7 3596,1 4735,8 40,9</w:t>
        <w:br/>
        <w:t>Ескерту - Қызылорда облысының облыстық және аудандық маңыздағы автомобиль</w:t>
        <w:br/>
        <w:t>жолдарында және елді мекен көшелерінде 2006-2012 жылдары атқарылған жұмыстар</w:t>
        <w:br/>
        <w:t>туралы статистикалық ақпарат // Қызылорда облысы ЖТжАЖБ материалдары негізінде</w:t>
        <w:br/>
        <w:t>автормен құрастырылған</w:t>
        <w:br/>
        <w:t>Облыстық және аудандық маңызы бар автомобиль жолдарын</w:t>
      </w:r>
    </w:p>
    <w:p>
      <w:r>
        <w:t>қамсыздандыруға және ағымдық жөндеуге нормативті қажеттілік 447,0 млн.</w:t>
        <w:br/>
        <w:t>теңгені құрайды. Жергілікті бюджеттен 2012 жылы 164,7 млн. теңге бөлінді,</w:t>
        <w:br/>
        <w:t>бұл қажетті соманың 37% құрайды (|1001.</w:t>
        <w:br/>
        <w:t>2008-2012 жылдар аралығында Қызылорда облысының автомобиль</w:t>
        <w:br/>
        <w:t>жолдарына бөлінген барлық қаржы көлемінің атқарылған жұмыстар бойынша</w:t>
        <w:br/>
        <w:t>үйлестірілімі 9-суретте көрсетілген.</w:t>
        <w:br/>
        <w:t>829,/ 2 3026</w:t>
        <w:br/>
        <w:t>Ы Құрылыс, қайта жаңарту</w:t>
        <w:br/>
        <w:t>т Күрделі жөндеу</w:t>
        <w:br/>
        <w:t>Ы Орташа жөндеу</w:t>
        <w:br/>
        <w:t>ШАғымдағы жөндеу</w:t>
        <w:br/>
        <w:t>шізн, жСқ</w:t>
        <w:br/>
        <w:t>9-сурет - Қызылорда облысының автомобиль жолдарына бөлінген барлық</w:t>
        <w:br/>
        <w:t>қаржы көлемінің атқарылған жұмыстар бойынша үйлестірілімі, млн. тг</w:t>
        <w:br/>
        <w:t>Ескерту - Қызылорда облысы ЖТжАЖБ материалдары негізінде автормен жасалған</w:t>
        <w:br/>
        <w:t>70</w:t>
        <w:br/>
        <w:t>елдермен салыстырғанда 2-3 есеге төмен. Мысалы, бүл көрсеткіштің мәні</w:t>
        <w:br/>
        <w:t>АҚШ-та шамамен 13 км, Финляндияда шамамен 10 км, Францияда - 15,1 км.</w:t>
        <w:br/>
        <w:t>ТМД елдерімен салыстырғанда, бүл көрсеткіш Украинаға (3,3 км) немесе</w:t>
        <w:br/>
        <w:t>Ресейге (5,3 км) қарағанда аздап жоғары (74, 206 6.1. Қызылорда облысы</w:t>
        <w:br/>
        <w:t>бойынша халық санына қатысты қатты төсемді автомобиль жолдарының</w:t>
        <w:br/>
        <w:t>тығыздығы орташа қазақстандық көрсеткіштен төмен және 1000 адамға</w:t>
        <w:br/>
        <w:t>шаққанда 12,3 км құрайды.</w:t>
        <w:br/>
        <w:t>Автомобильдендірілу деңгейі, қозғалыстың жоғары қарқыны апаттылыққа</w:t>
        <w:br/>
        <w:t>тікелей әсер етеді. Бірақ Қазақстанда автомобильдендірілу және олардың</w:t>
        <w:br/>
        <w:t>қозғалысының қарқыны ең жоғары деңгейде емес, ал көлік құралдарының</w:t>
        <w:br/>
        <w:t>орташа жылдық жүрісі дамыған елдермен салыстырғанда біршама төмен,</w:t>
        <w:br/>
        <w:t>алайда апаттылық жоғары (11-кесте).</w:t>
        <w:br/>
        <w:t>11-кесте - Жеке елдердегі жол-көлік оқиғаларында қаза болғандардың 2008-</w:t>
        <w:br/>
        <w:t>2011жж. көрсеткіштері, 100 мың адамға</w:t>
        <w:br/>
        <w:t>Мемлекеттер 2008ж. 2009ж. | 2010ж. | 2011 ж. | Өзгеріс,</w:t>
        <w:br/>
        <w:t>2011/2008</w:t>
        <w:br/>
        <w:t>Австрия 6,82 6,24 5,172 5,24 -1,58</w:t>
        <w:br/>
        <w:t>Болгария 8,43 7,4 6,01 5,17 -2,26</w:t>
        <w:br/>
        <w:t>Чех Республикасы 8,62 6,94 5,92 5,63 -2,99</w:t>
        <w:br/>
        <w:t>Эстония 9,72 7,19 5,24 7,17 -2,55</w:t>
        <w:br/>
        <w:t>Финляндия 5,5 4,73 4,69 4,52 -0,98</w:t>
        <w:br/>
        <w:t>Германия 4,82 4,45 3,95 4,27 -0,55</w:t>
        <w:br/>
        <w:t>Греция 13,83 13,42 11,57 10,69 -3,14</w:t>
        <w:br/>
        <w:t>Венгрия 9,97 8,51 7,37 6,71 -2,26</w:t>
        <w:br/>
        <w:t>зраиль 5,79 5,03 5,14 4,87 -0,92</w:t>
        <w:br/>
        <w:t>Латвия 14,23 9,61 9,05 7,66 -6,57</w:t>
        <w:br/>
        <w:t>Қазақстан 28,9 27,9 244 30,2 1,3</w:t>
        <w:br/>
        <w:t>Ескерту - ӘДҰ еуропалық мәліметтер базасы негізінде автормен</w:t>
        <w:br/>
        <w:t>құрастырылған</w:t>
        <w:br/>
        <w:t>2012 жылы Қазақстанда қаза болғандар саны 100 мың адамға шаққанда</w:t>
        <w:br/>
        <w:t>жағымды өзгеріске ие 30,2 адамнан астам болды, Грецияда - 10,69; Израиль -</w:t>
        <w:br/>
        <w:t>4,87; Германия - 4,27 адам. Апаттылықтың ең төмен көрсеткіштері Швецияда</w:t>
      </w:r>
    </w:p>
    <w:p>
      <w:r>
        <w:t>белгіленген (3,8 адам) |971.</w:t>
        <w:br/>
        <w:t>Бұл көрсеткіштер Қызылорда облысы бойынша одан да нашар: 2010 және</w:t>
        <w:br/>
        <w:t>2011 жылдары 22, ал 2012 жылы - 94, ал 2013 жылдың бастапқы 4 айында - 22</w:t>
        <w:br/>
        <w:t>адам қаза болды.</w:t>
        <w:br/>
        <w:t>Жол апаттарының және онда қаза болған адамдардың көбеюі жол</w:t>
        <w:br/>
        <w:t>қозғалысының қауіпсіздігін қамтамасыз ететін шұғыл шаралардың</w:t>
        <w:br/>
        <w:t>қабылдануын талап етеді.</w:t>
        <w:br/>
        <w:t>Қызылорда облысы бойынша жолдардың жағдайы, негізінен облыстық</w:t>
        <w:br/>
        <w:t>және аудандық маңызы бар жолдар ГУ техникалық санатқа, ал кейбір ауылдық</w:t>
        <w:br/>
        <w:t>68</w:t>
        <w:br/>
        <w:t>аймақтың халықаралық және ұлттық еңбек бөлінісінде лайықты орынға ие</w:t>
        <w:br/>
        <w:t>болуына мүмкіндік берді |921.</w:t>
        <w:br/>
        <w:t>Дамыған жол инфрақұрылымы көлік құралдарына арналған инженерлі</w:t>
        <w:br/>
        <w:t>құрылғыдан өзге жолда қызмет көрсететін обьектілердіде қамтиды. Шет</w:t>
        <w:br/>
        <w:t>елдермен салыстырғанда отандық көлік желісінде, соның ішінде Қызылорда</w:t>
        <w:br/>
        <w:t>облысының автожолдар желісінде, жол бойындағы қызмет көрсететін</w:t>
        <w:br/>
        <w:t>обьектілермен аз қамтамасыздандырылған. Бұл жағдай халықаралық</w:t>
        <w:br/>
        <w:t>тасымалға кері әсерін тигізеді, жүктің жеткізілу жылдамдығын азайтады және</w:t>
        <w:br/>
        <w:t>көлік торабтарының бәсекелестігін төмендетеді.</w:t>
        <w:br/>
        <w:t>Осыған орай автожолдардың жол бойындағы қызмет көрсететін обьектілер</w:t>
        <w:br/>
        <w:t>тарапынан қамтамасыз етілуін, жолда қызмет көрсету коэфициентін енгізуді</w:t>
        <w:br/>
        <w:t>ұсынамыз (К г.з).</w:t>
        <w:br/>
        <w:t>Автожолдардың жол бойындағы қызмет көрсететін обьектілер тарапынан</w:t>
        <w:br/>
        <w:t>қамтамасыз етілуін, жолда қызмет көрсету коэфициентін енгізуді ұсынамыз (К</w:t>
        <w:br/>
        <w:t>т.8).</w:t>
        <w:br/>
        <w:t>Кгө-У Кі/е (3)</w:t>
        <w:br/>
        <w:t>Мұндағы, Кі - жол бойындағы қызмет көрсететін обьектілер саны,</w:t>
        <w:br/>
        <w:t>Іе - автожолдар желісінің ұзындығы;</w:t>
        <w:br/>
        <w:t>9-кесте - 2011-2012 ж.ж. Республикалық жолдар бойында қызмет көрсететін</w:t>
        <w:br/>
        <w:t>обьектілер</w:t>
        <w:br/>
        <w:t>Жол қызмет обьектілері Республикалық жолдардағы жол қызмет обьектілерінің саны</w:t>
        <w:br/>
        <w:t>2011ж. 2012ж.</w:t>
        <w:br/>
        <w:t>дана сонымен қатар дана сонымен қатар</w:t>
        <w:br/>
        <w:t>1 км жолға 1 км жолға</w:t>
        <w:br/>
        <w:t>Тұрақтама алаңы 3160 0,069 3112 0,066</w:t>
        <w:br/>
        <w:t>Эстакадалар 573 0,012 570 0,012</w:t>
        <w:br/>
        <w:t>Жуу пунктері 270 0,006 288 0,006</w:t>
        <w:br/>
        <w:t>Сату орындары 3254 0,072 3661 0,078</w:t>
        <w:br/>
        <w:t>Тамақтану орындары 3095 0,067 3369 0,072</w:t>
        <w:br/>
        <w:t>Мейманхана, кемпинг 265 0,006 281 0,006</w:t>
        <w:br/>
        <w:t>АЖҚС 2395 0,072 3790 0,081</w:t>
        <w:br/>
        <w:t>ТҚКС 728 0,016 817 0,017</w:t>
        <w:br/>
        <w:t>Мед.пункттер 521 0,011 527 0,011</w:t>
        <w:br/>
        <w:t>Байланыс пунктері 786 0,017 708 0,015</w:t>
        <w:br/>
        <w:t>Басқалары 7292 0,159 8232 0,175</w:t>
        <w:br/>
        <w:t>Барлығы 23393 0,505 25382 0,540</w:t>
        <w:br/>
        <w:t>Ескерту - Министрлік қызметінің негізгі бағыттары бойынша статистикалық</w:t>
        <w:br/>
        <w:t>мәлімет, ҚР КжКМ материалдары негізінде құрастырылған</w:t>
      </w:r>
    </w:p>
    <w:p>
      <w:r>
        <w:t>2011 жылмен салыстырғанда 2012 жылда жол бойындағы қызмет</w:t>
        <w:br/>
        <w:t>көрсететін обьектілердің жалпы саны 23239-дан, 25382-ге дейін өскен, бұл</w:t>
        <w:br/>
        <w:t>өсім жанар- жағар май бекеттерінің, сауда нүктелерінің, тамақтану пунктерінің</w:t>
        <w:br/>
        <w:t>өсуін қамтамасыз етті. Тұрақ алаңдарының саны эстакада және байланыс</w:t>
        <w:br/>
        <w:t>65</w:t>
        <w:br/>
        <w:t>сапалық көрсеткіштері анықталды. Толтырылған анкеталардағы мәліметтерді</w:t>
        <w:br/>
        <w:t>компьютерлік теру және олардың өңдеу Місговой У/ога және Містовой Ехсе!</w:t>
        <w:br/>
        <w:t>құжаттық пакеттері көмегімен жүзеге асырылды. Нәтижелерді талдаудың</w:t>
        <w:br/>
        <w:t>логикалық схемасы төмендегі 11-суретте көрсетілген:</w:t>
        <w:br/>
        <w:t>1-кезең 2. 5.</w:t>
        <w:br/>
        <w:t>проблемалардың</w:t>
        <w:br/>
        <w:t>Маңыздылығы</w:t>
        <w:br/>
        <w:t>бойынша</w:t>
        <w:br/>
        <w:t>проблемаларды</w:t>
        <w:br/>
        <w:t>ізбектсу</w:t>
        <w:br/>
        <w:t>Проблема</w:t>
        <w:br/>
        <w:t>бөлу жоне</w:t>
        <w:br/>
        <w:t>әрбірінің</w:t>
        <w:br/>
        <w:t>салыстырмалы</w:t>
        <w:br/>
        <w:t>пайда болуының</w:t>
        <w:br/>
        <w:t>нақты нысанын</w:t>
        <w:br/>
        <w:t>және пайда болу</w:t>
        <w:br/>
        <w:t>тізімдерін</w:t>
        <w:br/>
        <w:t>таңдау</w:t>
        <w:br/>
        <w:t>11-сурет - Сауалнама нәтижелерін өңдеу кезеңдері</w:t>
        <w:br/>
        <w:t>Ескерту - |1041 әдебиеті негізінде автормен жасалған</w:t>
        <w:br/>
        <w:t>Бұл тәсілді қолдану, диссертация бойынша зерттеулерді жүргізіп, саланы</w:t>
        <w:br/>
        <w:t>басқаруда нақты ұсыныстар беру үшін ғылыми іргетасын қалауға мүмкіндік</w:t>
        <w:br/>
        <w:t>берді. Әлеуметтік сұрау нәтижесінде автожол саласын басқару жүйесінің</w:t>
        <w:br/>
        <w:t>картасы жасалған болатын (15-кесте).</w:t>
        <w:br/>
        <w:t>Басқару жүйесінің картасы бес баған және алты жолақтан тұратын матрица</w:t>
        <w:br/>
        <w:t>болып табылады. Бағандарда автожол саласындағы мекемелердің басқару</w:t>
        <w:br/>
        <w:t>жүйесіндегі күшті және әлсіз жақтарын көрсететін негізгі компоненттер, ал</w:t>
        <w:br/>
        <w:t>жолақтарда оларды бағалау дәрежесі қойылған. Матрицаның бағаны мен</w:t>
        <w:br/>
        <w:t>жолағының қиылысы әрбір зерттеліп отырған компоненттер бойынша белгілі</w:t>
        <w:br/>
        <w:t>бір басқару деңгейіне сай респонденттердің үлес салмағы бойынша ақпаратты</w:t>
        <w:br/>
        <w:t>қамтиды.</w:t>
        <w:br/>
        <w:t>15-кесте - Автожол саласын бақсару жүйесінің картасы</w:t>
        <w:br/>
        <w:t>Компоненттер Сала Басқару Мекеменің | Инвестициялық | Басқарушылық</w:t>
        <w:br/>
        <w:t>бағасы жағдайы сапасы қызметі қызмет құзыреттілік</w:t>
        <w:br/>
        <w:t>Жоғарғы -</w:t>
        <w:br/>
        <w:t>деңгей</w:t>
      </w:r>
    </w:p>
    <w:p>
      <w:r>
        <w:t>Ортадан -</w:t>
        <w:br/>
        <w:t>жоғары</w:t>
        <w:br/>
        <w:t>Ортаңғы - - - -</w:t>
        <w:br/>
        <w:t>деңгей</w:t>
        <w:br/>
        <w:t>Ортадан төмен</w:t>
        <w:br/>
        <w:t>Төменгі деңгей - - - -</w:t>
        <w:br/>
        <w:t>Бағалау қиын -- --</w:t>
        <w:br/>
        <w:t>Ескерту - автормен құрастырылған</w:t>
        <w:br/>
        <w:t>75</w:t>
        <w:br/>
        <w:t>Компонент 1. Сала жағдайы. Бірінші компонент аясында саланың</w:t>
        <w:br/>
        <w:t>дамуындағы проблемаларды сипаттайтын көрсеткіштер талданған болатын (16-</w:t>
        <w:br/>
        <w:t>кесте). Оларға: саланың даму деңгейі, қызметті ұйымдастыру, автожолдардың</w:t>
        <w:br/>
        <w:t>техникалық параметрлері, жол техникаларының тозу дәрежесі, саладағы</w:t>
        <w:br/>
        <w:t>тарапынан</w:t>
        <w:br/>
        <w:t>қанағаттанушылық, басқару сапасын жоғарылату, қолданушыларға тәуекелді</w:t>
        <w:br/>
        <w:t>төмендету, жол инфрақұрылымының жағдайы, жолдардағы қауіпсіздік, елді</w:t>
        <w:br/>
        <w:t>«мөлдірлік», саланы ақпараттандыру, қолданушылар</w:t>
        <w:br/>
        <w:t>мекендердің байланысы, халықаралық дәрежеге жету және т.б.</w:t>
        <w:br/>
        <w:t>16-кесте - Бірінші компонент бойынша респонденттердің жауаптары</w:t>
        <w:br/>
        <w:t>1.ҚР автожол шаруашылығын даму дәрежесін басқару ? %</w:t>
        <w:br/>
        <w:t>дамымаған 3,85</w:t>
        <w:br/>
        <w:t>нашар дамыған 11,54.</w:t>
        <w:br/>
        <w:t>орташа жағдайда 84,62</w:t>
        <w:br/>
        <w:t>дамыған 32</w:t>
        <w:br/>
        <w:t>жақсы дамыған 0,3</w:t>
        <w:br/>
        <w:t>2. ҚР автожол саласының ерекшеліктері неде? %</w:t>
        <w:br/>
        <w:t>Аймақтардағы жол-құрылыс саласының мемлекеттік қаржыландыруға</w:t>
        <w:br/>
        <w:t>тәуелділігі, автомобиль жолдарын үнемі жөндеу және күтіп ұстау 58,2</w:t>
        <w:br/>
        <w:t>ҚР жолдардың жоғарғы дәрежедегі. тозығының жетуі және</w:t>
        <w:br/>
        <w:t>қанағаттанарлықсыз жолдардың сапасы, тығыздығының төмендігі және</w:t>
        <w:br/>
        <w:t>төменгі өткізу мүмкіндігі 28,5</w:t>
        <w:br/>
        <w:t>Жол апаттары оның ішінде жол-көлік апаттарының үлесі; 6,25</w:t>
        <w:br/>
        <w:t>Елді мекендердерден өтетін жолдардың қанағаттанарлықсыз деңгейі 1,25</w:t>
        <w:br/>
        <w:t>3. Автожол саласының басты проблемалары неде? %</w:t>
        <w:br/>
        <w:t>қаржы қаражаттарының жетіспеуі 35,6</w:t>
        <w:br/>
        <w:t>басқарудың әлсіз жүйесі 11,2</w:t>
        <w:br/>
        <w:t>бақылаудың әлсіз жүйесі 13,4</w:t>
        <w:br/>
        <w:t>білікті мамандардың жетіспеуі 5,6</w:t>
        <w:br/>
        <w:t>жол техникаларының тозу дәрежесі 11,4</w:t>
        <w:br/>
        <w:t>автожолдардың техникалық параметрлері 25</w:t>
        <w:br/>
        <w:t>жол инфрақұрылымының төменгі жағдайы 1,5</w:t>
        <w:br/>
        <w:t>елді мекендермен байланыстың нашарлығы 0,4</w:t>
        <w:br/>
        <w:t>жолдардағы қауіпсіздіктің төменгі дәрежесі 3,4</w:t>
        <w:br/>
        <w:t>Ескерту - авторлық зерттемелер негізінде құрастырылған</w:t>
      </w:r>
    </w:p>
    <w:p>
      <w:r>
        <w:t>Компонент 2. Автожол саласын басқару сапасы. Жол компанияларын</w:t>
        <w:br/>
        <w:t>басқару индекстері алты критерийлерді қамтиды, олар:</w:t>
        <w:br/>
        <w:t>1) басшылық;</w:t>
        <w:br/>
        <w:t>2) аудит;</w:t>
        <w:br/>
        <w:t>3) жарғы және мекеменің жарғылықы нормативтері;</w:t>
        <w:br/>
        <w:t>4) басқарушыларды марапаттау;</w:t>
        <w:br/>
        <w:t>5) дамытушы факторлар;</w:t>
        <w:br/>
        <w:t>6) басқарушылардың құзыреттілігі және білім деңгейі.</w:t>
        <w:br/>
        <w:t>1. Басшылық:</w:t>
        <w:br/>
        <w:t>- басқарушылар тәуелсіз болуы тиіс;</w:t>
        <w:br/>
        <w:t>76</w:t>
        <w:br/>
        <w:t>17-кесте - Үшінші компонент бойынша респонденттердің жауаптары</w:t>
        <w:br/>
        <w:t>1. 2012 жылды 2010 жылмен саладағы басқару органдарының қызметін бағалау %</w:t>
        <w:br/>
        <w:t>аз жетістікте 64,62</w:t>
        <w:br/>
        <w:t>сол қалпында қалды 21,54.</w:t>
        <w:br/>
        <w:t>жоғарғы жетістікте 13,85</w:t>
        <w:br/>
        <w:t>2. Саланың жоғарғы қызметіне немесе жеткен деңгейдегі дамуды ұстап тұруға не</w:t>
        <w:br/>
        <w:t>себеп болды? %</w:t>
        <w:br/>
        <w:t>Басқарушылық жүйенің тиімді жұмысы 52,38</w:t>
        <w:br/>
        <w:t>Ұйымдастырушылық құрылымының өзгерісі 14,29</w:t>
        <w:br/>
        <w:t>Басқару сапасы 14,29</w:t>
        <w:br/>
        <w:t>Саланың стратегиялық жоспарын жүзеге асыру 14,29</w:t>
        <w:br/>
        <w:t>Бөлімшелерде бизнес-үрдістерді басқару 9,80</w:t>
        <w:br/>
        <w:t>Саланың/ мекеменің бәсекеқабілеттілігі 9,80</w:t>
        <w:br/>
        <w:t>Мекеменің инновациялық қызметі 9,80</w:t>
        <w:br/>
        <w:t>Кадрлық саясат/ персоналмен жұмыс 4,60</w:t>
        <w:br/>
        <w:t>Шығындарды төмендету 4,60</w:t>
        <w:br/>
        <w:t>Жаңа әріптестерді тарту 4,60</w:t>
        <w:br/>
        <w:t>Инвесторларды тарту 4,60</w:t>
        <w:br/>
        <w:t>Конкурстарды өткізу 4,60</w:t>
        <w:br/>
        <w:t>Қызметтің тиімді стратегиясы 4,60</w:t>
        <w:br/>
        <w:t>Жаңа технологияларды ендіру 4,60</w:t>
        <w:br/>
        <w:t>3. Саладағы кәсіпорындардың тиімді қызметіне не кедергі болды? %</w:t>
        <w:br/>
        <w:t>Қаржылық проблемалар (қарызды қайтару, инвестицияларды тарту) 28,0</w:t>
        <w:br/>
        <w:t>Шикізат пен материалдарға бағаның көтерілуі 19,7</w:t>
        <w:br/>
        <w:t>Тиімді ұйымдастырылмаған қызмет 12,5</w:t>
        <w:br/>
        <w:t>Саладағы кәсіпорындардың төменгі бәсекеқабілеттілігі 12,5</w:t>
        <w:br/>
        <w:t>Басқару сапасының төменгі дәрежесі 6,8</w:t>
        <w:br/>
        <w:t>Мемлекет саясаты 6,5</w:t>
        <w:br/>
        <w:t>Салық және салықты басқару 6,8</w:t>
        <w:br/>
        <w:t>Энергоресурстарға жоғарғы баға 6,8</w:t>
        <w:br/>
        <w:t>Ескерту - авторлық зерттемелер негізінде құрастырылған</w:t>
        <w:br/>
        <w:t>«Саладағы кәсіпорындардың тиімді қызметіне не кедергі болды» деген</w:t>
        <w:br/>
        <w:t>сұраққа 28% - қаржылық мәселелер (қарызды қайтару, инвестицияларды тарту),</w:t>
        <w:br/>
        <w:t>19,7% - шикізат пен материалдарға бағаның көтерілуі, 12,5% - тиімді</w:t>
        <w:br/>
        <w:t>ұйымдастырылмаған қызмет, кәсіпорынның бәсекеқабілеттілігінің төмендігі</w:t>
        <w:br/>
        <w:t>деген жауаптар алынды.</w:t>
        <w:br/>
        <w:t>Компонент 4. Инвестициялық қызмет. Компонент қаржылық басқарудың</w:t>
        <w:br/>
        <w:t>сала және саладағы компаниялар тиімділігіне әсерін сипаттайтын</w:t>
        <w:br/>
        <w:t>көрсеткіштерді қамтыды (18-кесте).</w:t>
      </w:r>
    </w:p>
    <w:p>
      <w:r>
        <w:t>Инвестициялық қызметті бағалауда респонденттердің 46,15% аз нәтижелі</w:t>
        <w:br/>
        <w:t>деп қарастырды, 41,54% - сол дәрежеде қалды және 12,31% - жоғарғы</w:t>
        <w:br/>
        <w:t>жетістікке жетті деп бағалады. Сұралғандардың 46,15% қаржылық қызметтегі</w:t>
        <w:br/>
        <w:t>проблемаларды атап өтті; 64,62% қаржының жетіспеуін саланың дамуындағы</w:t>
        <w:br/>
        <w:t>тоқырау ретінде қарастырылды; 21,54% іскерлік белсенділіктің төмендеуін</w:t>
        <w:br/>
        <w:t>атайды.</w:t>
        <w:br/>
        <w:t>78</w:t>
        <w:br/>
        <w:t>- Павлодар (413 км), Астана қаласын Оңтүстік - Батыста айналу (31 км),</w:t>
        <w:br/>
        <w:t>Шортанды - Зеренді (80 км) жобаларын жүзеге асыру қарастырылуда (63, 7б.).</w:t>
        <w:br/>
        <w:t>Осылайша, жоғарыда айтылғандардың негізінде, республика</w:t>
        <w:br/>
        <w:t>экономикасының қан жүретін жүйесі деп жиі аталатын автомобиль жолдары</w:t>
        <w:br/>
        <w:t>мемлекет қызметінің, алуан түрлі аспектілеріне үлкен әсерін тигізеді деген</w:t>
        <w:br/>
        <w:t>тұжырым жасауға болады. Соңғы уақыт тәжірибесінен, Қазақстанда</w:t>
        <w:br/>
        <w:t>автомобиль жолдарын салуды, қайта құрастыруды, қалпына келтіру мен</w:t>
        <w:br/>
        <w:t>жөндеуді ұйымдастырудың және оның инфрақұрылымының отандық жүйесі</w:t>
        <w:br/>
        <w:t>қалыптасқанын көруге болады. Бөлінген қаражат құралдарын толық игеру,</w:t>
        <w:br/>
        <w:t>орындалатын жұмыстардың қарқындары мен сапасы халықаралық стандарттар</w:t>
        <w:br/>
        <w:t>деңгейінде автомобиль жолдары желілерін модернизациясын тиімді жүргізу</w:t>
        <w:br/>
        <w:t>елдің экономикалық өсуіне және халықтың өмір сүру деңгейіне ықпал ететін</w:t>
        <w:br/>
        <w:t>транзиттік потенциалды жоғарылатуға мүмкіндік беретініне сенімділікті</w:t>
        <w:br/>
        <w:t>нығайтады.</w:t>
        <w:br/>
        <w:t>2.22 Қызылорда облысындағы өңірлік жол инфрақұрылымының</w:t>
        <w:br/>
        <w:t>дамуын бағалау</w:t>
        <w:br/>
        <w:t>Кейінгі жылдары Қазақстан экономикасында, соның ішінде Қызылорда</w:t>
        <w:br/>
        <w:t>облысында елеулі жандану болып, нәтижесінде аймақтың болашақтағы</w:t>
        <w:br/>
        <w:t>қажеттілігіне сәйкес көлік инфрақұрылымының сандық және сапалық</w:t>
        <w:br/>
        <w:t>жағдайын үйлестіру қажеттілігі туындады.</w:t>
        <w:br/>
        <w:t>Облыста теміржол желісінің және басқа да қатынас түрлерінің жеткіліксіз</w:t>
        <w:br/>
        <w:t>дамуына байланысты автомобиль жолдары ерекше роль атқарады.</w:t>
        <w:br/>
        <w:t>Бүгінгі күні, облыстың елді мекендері арасында тұрақты көлік</w:t>
        <w:br/>
        <w:t>қатынасының болуы жалпы аймақтың экономикалық дамуына, әсіресе ауылдық</w:t>
        <w:br/>
        <w:t>жерлердің дамуына әсер ететін, негізгі факторлардың бірі болып отыр.</w:t>
        <w:br/>
        <w:t>Сонымен қатар, елді мекендер мен аудан, облыс орталықтары арасында</w:t>
        <w:br/>
        <w:t>тұрақты жолаушылар тасымалдауды жүзеге асыру тікелей автомобиль</w:t>
        <w:br/>
        <w:t>жолдарының жағдайына байланысты, маңызды әлеуметтік мәселелердің бірі</w:t>
        <w:br/>
        <w:t>болып табылады.</w:t>
        <w:br/>
        <w:t>Жол инфрақұрылымы ішкі аймақтық көлік қызметінен басқа,</w:t>
        <w:br/>
        <w:t>аймақаралық және транзиттік тасымалдау қажеттілігін қамтып, аймақаралық</w:t>
        <w:br/>
        <w:t>көлік дәлізі қызметін атқаруда (871.</w:t>
        <w:br/>
        <w:t>Сондай-ақ, әлемде болып жатқан, саяси және техногендік жағдайларға</w:t>
        <w:br/>
        <w:t>байланысты, облыстың елді мекендері арасында тұрақты көлік қатынасын</w:t>
        <w:br/>
        <w:t>қалыптастыру мәселесі қорғаныс және жұмылдыру тұрғысынан алғанда да</w:t>
        <w:br/>
        <w:t>ерекше маңызға ие болып отыр.</w:t>
        <w:br/>
        <w:t>Сол себептен автомобиль көлігімен тасымалдау көлемінің өсуі облыс</w:t>
        <w:br/>
        <w:t>аумағынан өтетін халықаралық көлік дәліздері арқылы, транзиттік</w:t>
        <w:br/>
        <w:t>тасымалдаудың дамуына, аймақаралық сауданың ұлғаюына, пайдалы</w:t>
        <w:br/>
        <w:t>қазбалардың жаңа кен орындарының игерілуіне, халықтың тұрмыстық</w:t>
        <w:br/>
        <w:t>жағдайының өсуіне, қызмет түрлерінің көбеюіне, кәсіпкерліктің дамуына,</w:t>
        <w:br/>
        <w:t>өндіріс көлемінің өсуіне тікелей байланысты болады.</w:t>
        <w:br/>
        <w:t>63</w:t>
      </w:r>
    </w:p>
    <w:p>
      <w:r>
        <w:t>13-кестеде 2013 жылға Қызылорда облысының аудандары бойынша</w:t>
        <w:br/>
        <w:t>республикалық және жергілікті бюджеттен бөлінген қаржы көлемі келтірілген.</w:t>
        <w:br/>
        <w:t>2013 жылға жергілікті маңызы бар автомобиль жолдарына жөндеу</w:t>
        <w:br/>
        <w:t>жұмыстарын жүргізуге республикалық және жергілікті бюджеттен барлығы -</w:t>
        <w:br/>
        <w:t>3 015,1 млн. теңге бөлінген |1011.</w:t>
        <w:br/>
        <w:t>Соның ішінде:</w:t>
        <w:br/>
        <w:t>1. Республикалық бюджеттен 1 574,4 млн. теңге қайта жаңарту және</w:t>
        <w:br/>
        <w:t>күрделі жөндеу жұмыстарына бөлінді, немесе 2012 жылмен салыстырғанда</w:t>
        <w:br/>
        <w:t>512,3 млн. теңгеге артып отыр.</w:t>
        <w:br/>
        <w:t>2. Жергілікті бюджеттен қайта жаңарту, күрделі, орташа, ағымдағы</w:t>
        <w:br/>
        <w:t>жөндеу, күтіп ұстау жұмыстарына және жобалық-сметалық құжаттамалар</w:t>
        <w:br/>
        <w:t>дайындауға 1 440,35 млн. теңге бөлінді, немесе 2012 жылмен салыстырғанда</w:t>
        <w:br/>
        <w:t>733,65 млн. теңгеге артып отыр.</w:t>
        <w:br/>
        <w:t>2.1. Облыстық бюджеттен 1 311,35 млн. теңге төмендегі жұмыстарға</w:t>
        <w:br/>
        <w:t>бөлініп отыр:</w:t>
        <w:br/>
        <w:t>1) Қайта жаңарту жұмысы бойынша 45,7 млн. теңгеге:</w:t>
        <w:br/>
        <w:t>- Жаңақорған ауданындағы Төменарық елді мекені тұсынан Сырдария</w:t>
        <w:br/>
        <w:t>өзенінен қалқымалы көпір салуға 45,7 млн. теңге, бағдарлама әкімшісі</w:t>
        <w:br/>
        <w:t>аудандық тұрғын-үй коммуналдық шаруашылығы, жолаушылар көлігі және</w:t>
        <w:br/>
        <w:t>автомобиль жолдары бөліміне нысаналы трансферт ретінде бөлінді.</w:t>
        <w:br/>
        <w:t>2) Орташа жөндеу жұмыстары бойынша 1 157,7 млн. теңге, барлығы 19</w:t>
        <w:br/>
        <w:t>жолға, 3 облыстық маңыздағы, 15 аудандық маңыздағы жолдарға және</w:t>
        <w:br/>
        <w:t>Қызылорда қаласының көшелеріне қаралды.</w:t>
        <w:br/>
        <w:t>3) Облыстық жолаушылар көлігі және автомобиль жолдары</w:t>
        <w:br/>
        <w:t>басқармасының облыстық маңызы бар автомобиль жолдарына ағымдағы</w:t>
        <w:br/>
        <w:t>жөндеу және күтіп ұстау жұмыстарына - 35,7 млн. теңге бөлінді.</w:t>
        <w:br/>
        <w:t>4) Жобалық-сметалық құжаттамалар әзірлеуге 72,225 млн. теңге бөліңді.</w:t>
        <w:br/>
        <w:t>Оның ішінде:</w:t>
        <w:br/>
        <w:t>- Қызылорда қаласындағы аспалы темір жол өткелінің құрылысына</w:t>
        <w:br/>
        <w:t>техникалық-экономикалық негіздемесін аяқтауға 750,0 мың теңге, бағдарлама</w:t>
        <w:br/>
        <w:t>әкімшісі облыстық жолаушылар көлігі және автомобиль жолдары басқармасы</w:t>
        <w:br/>
        <w:t>арқылы игеріледі.</w:t>
        <w:br/>
        <w:t>- облыстық маңызы бар «Жалағаш-Жосалы» автомобиль жолының 20 км,</w:t>
        <w:br/>
        <w:t>«Самара-Шымкент-Жаңақорған-Түгіскен-Келінтөбе» автомобиль жолының 30</w:t>
        <w:br/>
        <w:t>км күрделі жөндеу жұмыстарына жобалық-сметалық құжаттама дайындауға</w:t>
        <w:br/>
        <w:t>11,5 млн. теңге, бағдарлама әкімшісі облыстық жолаушылар көлігі және</w:t>
        <w:br/>
        <w:t>автомобиль жолдары басқармасы арқылы игеріледі (|101, 4 6.1.</w:t>
        <w:br/>
        <w:t>Қызылорда облысы географиялық орналасуы Жібек жолы бойында</w:t>
        <w:br/>
        <w:t>болғандықтан, ол біртүтас көліктік ағындарды қамтамасыз ету үшін көптеген</w:t>
        <w:br/>
        <w:t>сұрақтарда еуропалық және халықаралық стандарттарды ұстануы керек.</w:t>
        <w:br/>
        <w:t>Еуропалықтармен қатар, азиялық тасымалдаушыларға да бағыттала отырып,</w:t>
        <w:br/>
        <w:t>жолдың техникалық сипаттамаларының қатарында жол төсемінің жағдайы мен</w:t>
        <w:br/>
        <w:t>төзімділігін де ескерген жөн. Еуропа елдерінде оське есептелген жүктеме</w:t>
        <w:br/>
        <w:t>негізінен 11,5 тоннаны құрайды, ал Ресейдегі жалпы қолданыстағы жолдар</w:t>
        <w:br/>
        <w:t>72</w:t>
      </w:r>
    </w:p>
    <w:p>
      <w:r>
        <w:t>пункттері сан жағынан 1 шақырым жолға азайған |931. Бұл кемшіліктер жол</w:t>
        <w:br/>
        <w:t>бойындағы қызмет көрсетулер деңгейінің төмендеуін сипаттамайды, керісінше</w:t>
        <w:br/>
        <w:t>берілген көрсеткіштер негізінде оңтайлы байланыстың</w:t>
        <w:br/>
        <w:t>дамуымен,коммерциялық жүк көліктерінің навигациялық жүйесінің және</w:t>
        <w:br/>
        <w:t>сауда-саттық нүктелерінің, тамақтану пунктерінің өсуіне, автомобиль</w:t>
        <w:br/>
        <w:t>тұрақтарының, жүргізушілердің демалу орындарының көбею мүмкіндіктері</w:t>
        <w:br/>
        <w:t>қарастырылады |941.</w:t>
        <w:br/>
        <w:t>10-кесте - Жол қызмет көрсету коэффициенті</w:t>
        <w:br/>
        <w:t>Көрсеткіштердің атауы 2008ж. | 2009ж. | 2010ж. | 2011ж. | 2012ж.</w:t>
        <w:br/>
        <w:t>Жолда қызмет көрсететін| 23449 | 23641 23142 | 23239 | 25382</w:t>
        <w:br/>
        <w:t>обьектілер, (дана)</w:t>
        <w:br/>
        <w:t>Республикалық автожолдардың| 23503 | 23495 | 23494 | 23494 | 23485</w:t>
        <w:br/>
        <w:t>ұзындығы, км(шақырым)</w:t>
        <w:br/>
        <w:t>Жол сервисінің коэфиценті 0,9 1,0 0,9 0,9 1,1</w:t>
        <w:br/>
        <w:t>Ескерту - (93,941 әдебиет негізінде автормен құрастырылған</w:t>
        <w:br/>
        <w:t>Жол бойындағы 2011 жылы қызмет көрсету обьектілері коэфициенті мен</w:t>
        <w:br/>
        <w:t>2012 жылғы коэфициентімен салыстырғанда өсуі, бұл жағдай жол</w:t>
        <w:br/>
        <w:t>инфрақұрылымының даму стратегиясына оң әсерін тигізеді. 2010 жылы жол</w:t>
        <w:br/>
        <w:t>қызмет обьектілер санының азаюы ҚР жүргізіліп жатқан «Батыс Еуропа-Батыс</w:t>
        <w:br/>
        <w:t>Қытау» ірі жобаларының құрылысы жұмыстарының есебінен.</w:t>
        <w:br/>
        <w:t>ҚР Президентінің «Қазақстан-2050»: қалыптасқан мемлекеттің жаңа саяси</w:t>
        <w:br/>
        <w:t>курсы» Стратегиясы» халыққа жолдауында негізгі мәселе болып жаһандық</w:t>
        <w:br/>
        <w:t>инфрақұрылымдық интеграция бағдарламасынан және көлік жүйесі</w:t>
        <w:br/>
        <w:t>инфрақұрылымынан алда болатын инфрақұрылымдық орталықтарды дамыту</w:t>
        <w:br/>
        <w:t>бағдарламаларын құру болды. Осының негізінде Х9725 Президент Жарлығымен</w:t>
        <w:br/>
        <w:t>2014 жылдың 13 қаңтарындағы «2020 жылға дейін Қазақстан Республикасы</w:t>
        <w:br/>
        <w:t>көлік жүйесі инфрақұрылымының дамуы мен интеграциясы» мемлекеттік</w:t>
        <w:br/>
        <w:t>бағдарламасы бекітілді |95|. Бағдарламаның стратегиялық мақсаты болып</w:t>
        <w:br/>
        <w:t>Қазақстанның заманауи көлік инфрақұрылымын құру және де әлемдік көлік</w:t>
        <w:br/>
        <w:t>жүйесіне қосылу және елдің транзиттік ықтималдылығын жетік қолдану болып</w:t>
        <w:br/>
        <w:t>табылады.</w:t>
        <w:br/>
        <w:t>Біздің ойымызша, барлық автомобиль тораптары ТМД, Азия және Еуропа</w:t>
        <w:br/>
        <w:t>елдері арасындағы көліктік дәліз болып, және соның салдарынан халықаралық</w:t>
        <w:br/>
        <w:t>маңызға ие болғандықтан облыстың ерекше геосаяси орналасуына байланысты</w:t>
        <w:br/>
        <w:t>республика қарамағындағы облыстық автожолдардың үлес салмағы орташа</w:t>
        <w:br/>
        <w:t>қазақстандық көрсеткіштен жоғары болуы тиіс. 2012 жылы Қызылорда</w:t>
        <w:br/>
        <w:t>облысының автожолдары ұзындығының республикалық, территориялық және</w:t>
        <w:br/>
        <w:t>жергілікті жолдарға бөліну қиылыстарының құрылымы ҚР бойынша</w:t>
        <w:br/>
        <w:t>құрылымнан өзіндік ерекшеліктері бар. Қызылорда облысы үшін</w:t>
        <w:br/>
        <w:t>республикалық автожолдар үлесінің жоғарылауы, және соған сәйкес оларды</w:t>
        <w:br/>
        <w:t>қамсыздандыруға республикалық бюджеттің қаржы құралдарының өсуі</w:t>
        <w:br/>
        <w:t>66</w:t>
        <w:br/>
        <w:t>- басқарудың тиімді құрылымы;</w:t>
        <w:br/>
        <w:t>- жоспарлаудың оңтайлы жоспарлары;</w:t>
        <w:br/>
        <w:t>-тиімді коммуникациялық үрдіс;</w:t>
        <w:br/>
        <w:t>- басқарушылық дағдылар;</w:t>
      </w:r>
    </w:p>
    <w:p>
      <w:r>
        <w:t>- шешімді қабылдаудың тиімді әдістері.</w:t>
        <w:br/>
        <w:t>2. Аудит:</w:t>
        <w:br/>
        <w:t>-ішкі бақылау;</w:t>
        <w:br/>
        <w:t>- конкурсты жеңіп алған компания қызметінің мониторингі.</w:t>
        <w:br/>
        <w:t>3. Компанияның жарғысы және жарғылық нормативтер:</w:t>
        <w:br/>
        <w:t>- жарғылық ережелерді сақтау;</w:t>
        <w:br/>
        <w:t>-іскерлік этика және мінез-құлық ережесін сақтау.</w:t>
        <w:br/>
        <w:t>4. Мекеме басқарушыларын марапаттау (критерийлер):</w:t>
        <w:br/>
        <w:t>-барлық жоспарлар, нысандар және басқару әдістері және олардың</w:t>
        <w:br/>
        <w:t>баламалары қажетті дәрежеде;</w:t>
        <w:br/>
        <w:t>-жоспарлардың қабылданғанға дейін немесе қайта бағалағанға дейін</w:t>
        <w:br/>
        <w:t>оларды бекіту қажеттілігі;</w:t>
        <w:br/>
        <w:t>-егер нәтижелі жұмыс орындалса, басшылар қосымша сый-ақылар алу</w:t>
        <w:br/>
        <w:t>мүмкіндіктері қарастырылуы.</w:t>
        <w:br/>
        <w:t>5. Дамытушы факторлар:</w:t>
        <w:br/>
        <w:t>- басқарушылардың инновациялық дағдылары;</w:t>
        <w:br/>
        <w:t>-ІТ технологияларды қолдану.</w:t>
        <w:br/>
        <w:t>6. Басқарушылардың білім деңгейі:</w:t>
        <w:br/>
        <w:t>- басқарушылардың құзыреттілігін жоғарылату;</w:t>
        <w:br/>
        <w:t>- басқарушылардың білім дегейін анықтау.</w:t>
        <w:br/>
        <w:t>Басқарудың құрылымы және тиімділігі маңызды деп танылып жалпы</w:t>
        <w:br/>
        <w:t>бағалаудан 40% алды; келесі білімділік деңгейі - 21%; аудиторлық қызметтің</w:t>
        <w:br/>
        <w:t>тәуелсіздігі және тұтастылығы - 17%; дамытушы факторлар - 9%;</w:t>
        <w:br/>
        <w:t>ынталандыру жүйесі - 9%; жарғы - 4%.</w:t>
        <w:br/>
        <w:t>Компонент 3. Мекеменің қызметі. Бұл компонентті бағалау автожол</w:t>
        <w:br/>
        <w:t>саласына жағымды әсер ету көрсеткіштері бойынша жүргізілді, олар: қаржылық</w:t>
        <w:br/>
        <w:t>қызметтегі проблемалар (бюджет қаражаттарының жетіспеуі, есеп жүйесінің</w:t>
        <w:br/>
        <w:t>әлсіздігі), басқарудағы проблемалар (тиімсіз басқару нысандары мен әдістері,</w:t>
        <w:br/>
        <w:t>менеджмент қызметіндегі бақылаудың түсініксіздігі), қызметті жоспарлаудағы</w:t>
        <w:br/>
        <w:t>қателіктер (қате іс-әрекет нұсқасын таңдау, іс-әрекеттің мақсатты жоспарының</w:t>
        <w:br/>
        <w:t>жоқтығы), мемлекеттік органдарың қызметі (мемлекеттік қарыздар, бюджеттік</w:t>
        <w:br/>
        <w:t>қаржыландыру, конкурстық саясат, қосымша шектеулер/талаптар енгізу) (17-</w:t>
        <w:br/>
        <w:t>кесте).</w:t>
        <w:br/>
        <w:t>«Саладағы мекемелер қызметін бағалау» сұрағына 64,2% респонденттер аз</w:t>
        <w:br/>
        <w:t>нәтижелі, 21,54% - сол дәрежеде қалды және 13,85% - жоғарғы жетістікке жетті</w:t>
        <w:br/>
        <w:t>деп бағалады. «Саланың жоғарғы қызметіне немесе жеткен деңгейдегі дамуды</w:t>
        <w:br/>
        <w:t>ұстап тұруға не себеп болды» деген сұраққа тек 14,29% басқару сапасы деп</w:t>
        <w:br/>
        <w:t>жауап берді, үлкен бөлігі - басқарушылық команданың тиімді қызметі,</w:t>
        <w:br/>
        <w:t>ұйымдастырушылық құрылымның өзгеруі, стратегиялық жоспардың жүзеге</w:t>
        <w:br/>
        <w:t>асырылуы деп жауап берді.</w:t>
        <w:br/>
        <w:t>77</w:t>
      </w:r>
    </w:p>
    <w:p>
      <w:r>
        <w:t>халықаралық тасымалдаушылардың аймақтық көлік желілеріне тартылуына</w:t>
        <w:br/>
        <w:t>жағдай жасайды.</w:t>
        <w:br/>
        <w:t>Қызылорда облысы бойынша жергілікті маңызы бар (облыстық және</w:t>
        <w:br/>
        <w:t>аудандық, (қалалық)) автомобиль жолдарының жалпы ұзындығы 2013 жылдың</w:t>
        <w:br/>
        <w:t>1 қаңтарына 2250 км құрады. Оның 274 км облыстық жолдарға, 1976,5</w:t>
        <w:br/>
        <w:t>аудандық жолдарға жатады.</w:t>
        <w:br/>
        <w:t>Соның асфальто-бетонды жамылғысымен 13 км, қара қиыршық тасты</w:t>
        <w:br/>
        <w:t>жамылғысымен 1197 км, қиыршық тасты жамылғысымен 471 км болса,</w:t>
        <w:br/>
        <w:t>топырақты 569,5 км жетті, бұл 2007 жылмен салыстырғанда 285 км жолға</w:t>
        <w:br/>
        <w:t>көбейді.</w:t>
        <w:br/>
        <w:t>Облыстық және аудандық маңызы бар жолдардың І және П санаттағы</w:t>
        <w:br/>
        <w:t>жолдары жоқ, ПІ санаттағы жолдардың ұзындығы 13 км, ІУ санаттағы - 1444</w:t>
        <w:br/>
        <w:t>км, У санаттағы - 224 км құрайды |96).</w:t>
        <w:br/>
        <w:t>Ал облыс бойынша көпірлердің жалпы саны 132, жалпы ұзындығы</w:t>
        <w:br/>
        <w:t>3829шаршы метрге жетті.</w:t>
        <w:br/>
        <w:t>Қазақстан Республикасының 2001 жылғы 17 шілдедегі .У9245 «Автомобиль</w:t>
        <w:br/>
        <w:t>жолдары» туралы заңының 3 бабының 7 тармағы басшылыққа алынып,</w:t>
        <w:br/>
        <w:t>аудандық тұрғын үй-коммуналдық шаруашылық бөлімдері аудан көлеміндегі</w:t>
        <w:br/>
        <w:t>иесіз қалған автомобиль жолдарын түгендеп, аудан әкімдіктерінің</w:t>
        <w:br/>
        <w:t>қаулыларымен бекітіліп, аудандық маңызы бар автомобиль жолдарының</w:t>
        <w:br/>
        <w:t>тізіміне өзгерістер енгізілу жұмыстары жүргізілген.</w:t>
        <w:br/>
        <w:t>Облыстық жолаушылар көлігі және автомобиль жолдары басқармасы</w:t>
        <w:br/>
        <w:t>облыс көлемінде жаңадан тізімге енгізілген автомобиль жолдарын нақтылап,</w:t>
        <w:br/>
        <w:t>ережелерге сәйкес тиісті құжаттар әзірлеп, жалпы республика бойынша</w:t>
        <w:br/>
        <w:t>автомобиль жолдарының тізіміне енгізілуіне әзірленген толық негіздемелер</w:t>
        <w:br/>
        <w:t>Қазақстан Республикасы Көлік және коммуникация министрлігінің Автомобиль</w:t>
        <w:br/>
        <w:t>жолдары комитетіне ұсынылып, тиісті құжаттармен дәлелденіп, келісімі</w:t>
        <w:br/>
        <w:t>алынған.</w:t>
        <w:br/>
        <w:t>Жолдардың бірыңғай желісін қалыптастыру әлі аяқталған жоқ, қазіргі</w:t>
        <w:br/>
        <w:t>желінің құрылымы елдің экономикалық аймақтарын жеткілікті тиімді және</w:t>
        <w:br/>
        <w:t>дұрыс байланыстырмайды, сонымен қатар аймақ ішіндегі елді мекендер</w:t>
        <w:br/>
        <w:t>арасындағы қатынас облыс және аудан орталықтары арқылы жүзеге</w:t>
        <w:br/>
        <w:t>асырылады. Бағыттар қашықтығының ұзаруы автомобиль көлікының жүрісінің</w:t>
        <w:br/>
        <w:t>көбеюіне және тораптардың шамадан тыс жүктелуіне әкеліп соғады. Бұл ҚР</w:t>
        <w:br/>
        <w:t>бойынша автомобиль жолдарының тығыздығы территорияның 1000 шаршы</w:t>
        <w:br/>
        <w:t>км-не шаққанда 2008 жылғы 30,9 км-ден 2012 жылы 32 км-ге дейін жоғарыласа</w:t>
        <w:br/>
        <w:t>да, халық шарушылығының күннен күнге жоғарылап келе жатқан</w:t>
        <w:br/>
        <w:t>қажеттіліктері мен халықтың әлеуметтік және экономикалық қажеттіліктерін</w:t>
        <w:br/>
        <w:t>қанағаттандырмайды. Сонымен қатар, аймақтар бойынша бұл көрсеткіштің</w:t>
        <w:br/>
        <w:t>айырмашылығы өте жоғары, мысалы, Оңтүстік Қазақстан облысы</w:t>
        <w:br/>
        <w:t>территорияның 1000 шаршы км-не 55,3 бастап, Солтүстік Қазақстанда 72,6 км-</w:t>
        <w:br/>
        <w:t>ден дейін. Ал Шығыс Қазақстанда бұл көрсеткіш 2012 жылы 1000 шаршы км-</w:t>
        <w:br/>
        <w:t>не шаққанда 391 км болды. Халық санына қатысты Қазақстан бойынша</w:t>
        <w:br/>
        <w:t>автомобиль жолдарының тығыздығы (1000 адамға шаққанда 5,0 км) дамыған</w:t>
        <w:br/>
        <w:t>67</w:t>
        <w:br/>
        <w:t>мақсатталған.</w:t>
        <w:br/>
        <w:t>19-кесте - Бесінші компонент бойынша респонденттердің жауаптары</w:t>
        <w:br/>
        <w:t>1. Сіздің ойыңызша, төменде көрсетілген пікірлердің қайсысы басшылықтың %</w:t>
      </w:r>
    </w:p>
    <w:p>
      <w:r>
        <w:t>шынайы жағдайына, статусына сәйкес?</w:t>
        <w:br/>
        <w:t>бұл стратегиялық жоспарлауға қатысатын, тәуекелдерді бақылауда, атқарушы | 65,38</w:t>
        <w:br/>
        <w:t>менеджер қызметін бағалауда, белсенді қатысатын басқарудың іскерлік органы</w:t>
        <w:br/>
        <w:t>бұл атқарушы менеджерлер қызметін қадағалаушы орган өкілдік орган 20,38</w:t>
        <w:br/>
        <w:t>бұл уәкілдік орган, ұйымның тек міндетті атрибуты болып табылады 11,54.</w:t>
        <w:br/>
        <w:t>жауап беру киын 2,7</w:t>
        <w:br/>
        <w:t>2. Басқарушыларды таңдау қағидалары %</w:t>
        <w:br/>
        <w:t>кәсіби және іскерлік репутация 57,69</w:t>
        <w:br/>
        <w:t>бизнес орталықтарда ықпалдылығы 46,15</w:t>
        <w:br/>
        <w:t>меншік иелеріне адалдық 38,46</w:t>
        <w:br/>
        <w:t>ағымдағы жағдайларға жаңа көз-қарас беру 38,46</w:t>
        <w:br/>
        <w:t>саяси орталарда ықпалдылығы 23,08</w:t>
        <w:br/>
        <w:t>басты атқарушы менеджерге адалдылық 7,69</w:t>
        <w:br/>
        <w:t>Ескерту - авторлық зерттемелер негізінде құрастырылған</w:t>
        <w:br/>
        <w:t>Анкеталау нәтижесінде автожол саласын басқаруда негізгі проблемалар</w:t>
        <w:br/>
        <w:t>ретінде келесілерді атауға болады:</w:t>
        <w:br/>
        <w:t>- сала жағдайы (автожол шаруашылығындағы жобалар мен іс-әрекеттерді</w:t>
        <w:br/>
        <w:t>негізгі және кезеңдік жоспарлаудың дәйексіздігі) - 58%;</w:t>
        <w:br/>
        <w:t>- инвестициялық қызмет (жеткіліксіз қаржыландыру, қосымша қаражат</w:t>
        <w:br/>
        <w:t>көздерін игеру) - 42 %;</w:t>
        <w:br/>
        <w:t>- басқару сапасы (басқару сферасында және обьектілердің құрылысында</w:t>
        <w:br/>
        <w:t>мамандардың жетіспеуі) - 25 %;</w:t>
        <w:br/>
        <w:t>Анкеталық талдаулар респондент басқару сапасымен қанағаттанушылықты</w:t>
        <w:br/>
        <w:t>бағалады, бұл көрсеткіш екі топқа талданған: 1) басқарушылар мен жетекші</w:t>
        <w:br/>
        <w:t>мамандармен; 2) мекеме қызметкерлерімен (20-кесте).</w:t>
        <w:br/>
        <w:t>20-кесте - Басқару сапасына байланысты ҚР автожол шаруашылығындағы</w:t>
        <w:br/>
        <w:t>мекемелерінің табыстылық құрылымы</w:t>
        <w:br/>
        <w:t>Мекемелердің атауы Басқару сапасына | Басқару сапасына | Басқару сапасына</w:t>
        <w:br/>
        <w:t>басқарушы мен қызметкерлердің |қамтамасыздандырыл</w:t>
        <w:br/>
        <w:t>маман қанағаттану қанағаттану |атын ұйымның табыс</w:t>
        <w:br/>
        <w:t>деңгейі,%Ф деңгейі,% үлесі,%</w:t>
        <w:br/>
        <w:t>Қызылорда облысы 52 22 11,44</w:t>
        <w:br/>
        <w:t>бойынша ЖКжАЖБ</w:t>
        <w:br/>
        <w:t>«Казавтожол» ҰК» АҚ 63 46 28,98</w:t>
        <w:br/>
        <w:t>«Дорстрой» ЖШС 39 31 12,09</w:t>
        <w:br/>
        <w:t>«Кызылордажолдары» ЖШС) 26 22 5,72</w:t>
        <w:br/>
        <w:t>«Қызылордажол 37 36 13,32</w:t>
        <w:br/>
        <w:t>зертханасы» ММ</w:t>
        <w:br/>
        <w:t>Ескерту - автормен құрастырылған</w:t>
        <w:br/>
        <w:t>80</w:t>
        <w:br/>
        <w:t>оське 6 тоннадан 10 тоннаға дейін есептелген, осыған сәйкес, жол төсемдерінің</w:t>
        <w:br/>
        <w:t>тозу жылдамдығын төмендету мақсатында жол қабаттарын күшейту бойынша</w:t>
        <w:br/>
        <w:t>шаралар қолдану қажет. Жол желілерін жоспарлау барысында тұрғылықты қала</w:t>
        <w:br/>
        <w:t>көшелерін транзиттік көліктің жүруі үшін қолдануды болдырмау керек,</w:t>
        <w:br/>
        <w:t>транзиттік ағындар айналма бағыттарға сәйкес жүруі тиіс. Қызылорда</w:t>
        <w:br/>
        <w:t>облысында орталық көшелері бойынша транзиттік көлік құралдары өтетін елді</w:t>
        <w:br/>
        <w:t>мекендер (Ақжарма, Шаған, Жаңақорған аудандары) бар, олар арқылы «Батыс</w:t>
        <w:br/>
        <w:t>Еуропа - Батыс Қытай» халықаралық көліктік дәліз бөлігінің өту себебінен бұл</w:t>
      </w:r>
    </w:p>
    <w:p>
      <w:r>
        <w:t>елді мекендерді айналып өту үшін жаңа жолдар құрылысының жобалары</w:t>
        <w:br/>
        <w:t>жасалды |1021.</w:t>
        <w:br/>
        <w:t>Техникалық параметрлері көлік құралдарының көліктік- пайдаланушылық</w:t>
        <w:br/>
        <w:t>сипаттарына, соның ішінде қозғалыс қарқындылығы мен осьтік жүктемелерге</w:t>
        <w:br/>
        <w:t>сәйкес болатын заманауи тораптарға қажеттілік, сараптаушылардың ойынша,</w:t>
        <w:br/>
        <w:t>6000 км-ден жоғары көрсеткішті құрайды. Шетел тораптарындағы орташа</w:t>
        <w:br/>
        <w:t>қозғалыс жылдамдығы отандық тораптармен салыстырғанда екі есеге жоғары.</w:t>
        <w:br/>
        <w:t>Жол желілерінің төмен техникалық сипаттамалары, сараптаушылар бағалауы</w:t>
        <w:br/>
        <w:t>бойынша, жылына 12 млрд теңгені құрайтын экономикалық шығынға әкеледі.</w:t>
        <w:br/>
        <w:t>Жолдардың техникалық деңгейін жоғарылату өнімнің өзіндік құнындағы</w:t>
        <w:br/>
        <w:t>көліктік құрамдас бөлікті төмендетуге, жүру қабілеттілігін жоғарылатуға,</w:t>
        <w:br/>
        <w:t>соның салдарынан 15-20%-ға қозғалыс жылдамдығын, жүкті жеткізу</w:t>
        <w:br/>
        <w:t>жылдамдығын жоғарылатуға және оның сақталу көрсеткіштерін жақсартуға</w:t>
        <w:br/>
        <w:t>мүмкіндік береді.</w:t>
        <w:br/>
        <w:t>Республикалық және облыстық бюджеттен автожол шаруашылығын</w:t>
        <w:br/>
        <w:t>дамытуға қаражат көлемі жыл сайын қарастырылғанымен, саладағы негізгі</w:t>
        <w:br/>
        <w:t>проблемалар жыл өте жойылмауда. Осы мәселені анықтау мақсатында</w:t>
        <w:br/>
        <w:t>облыстық деңгейде автожол шаруашылығындағы басқарушы мамандардың</w:t>
        <w:br/>
        <w:t>көзқарасын және автожол шаруашылығын басқарудың сапасын талдау үшін</w:t>
        <w:br/>
        <w:t>әлеуметтік сұрауды жүргізу қолданылды.</w:t>
        <w:br/>
        <w:t>Сауалнама Қызылорда облысының автожол шаруашылығында қызмет</w:t>
        <w:br/>
        <w:t>ететін компанияларда жүргізіліп, жол шаруашылығындағы бағалылық</w:t>
        <w:br/>
        <w:t>бағыттарды анықтауға мүмкіндік берді. Зерттеу осы саладағы басқарушылар,</w:t>
        <w:br/>
        <w:t>мамандар және жұмыскерлер арасында жүргізілді. Респонденттердің арасынан</w:t>
        <w:br/>
        <w:t>ерекше көңіл менеджерлерге бөлінген болатын, себебі олар әкімшілік</w:t>
        <w:br/>
        <w:t>құрылымына жатады және басқарудың күнделікті үрдісінің барлық қыр-</w:t>
        <w:br/>
        <w:t>сырларын жете түсінеді.</w:t>
        <w:br/>
        <w:t>Зерттеудің эмпирикалық базасы болып 2013 жылдың қыркүйек-қазан</w:t>
        <w:br/>
        <w:t>айларында облыс бойынша автожол кешенінде қызмет ететін ұйымдарда</w:t>
        <w:br/>
        <w:t>жүргізілген әлеуметтік сұрау болды. Зерттеу салыстырмалы тәсілдеме негізінде</w:t>
        <w:br/>
        <w:t>жүргізілді |1031.</w:t>
        <w:br/>
        <w:t>Зерттеу жүргізудің негізгі мақсаты болып автожол кәсіпорындарындағы</w:t>
        <w:br/>
        <w:t>басқарудың заманауи деңгейіндегі проблемаларды тануға мүмкіндік беретін</w:t>
        <w:br/>
        <w:t>ақпаратты жинақтау болды. Зерттеуге келесідей мәселелер қойылды:</w:t>
        <w:br/>
        <w:t>- жауаптары қажетті ақпаратты алуға мүмкіндік беретін сұрақтар тізімінен</w:t>
        <w:br/>
        <w:t>тұратын зерттеу жүргізу бағдарламасын дайындау;</w:t>
        <w:br/>
        <w:t>73</w:t>
        <w:br/>
        <w:t>Инфрақұрылым - бұл ұдайы өсу жағдайыларын қамтамасыз ететін</w:t>
        <w:br/>
        <w:t>өндірістік және өндірістік емес салалардың кешені: жол, байланыс, көлік, білім</w:t>
        <w:br/>
        <w:t>беру, денсаулық сақтау. Негізгі өндірістік инфрақұрылым - энергиямен</w:t>
        <w:br/>
        <w:t>қамсыздандыру, көлік және байланыс (88).</w:t>
        <w:br/>
        <w:t>Жол инфрақұрылымы, көлік инфрақұрылымының құрамдас бөлігі болып</w:t>
        <w:br/>
        <w:t>табылады. Қазіргі уақытта оның дамуына үлкен көңіл бөлінуде. Елбасы</w:t>
        <w:br/>
        <w:t>Н.Ә.Назарбаев 2010 жылғы Қазақстан халқына Жолдауында және 2010 жылы</w:t>
        <w:br/>
        <w:t>15 мамырда Астанада өткен «Нұр-Отан» халықтық-демократиялық</w:t>
        <w:br/>
        <w:t>партиясының кезектен тыс ХП сьезінде жергілікті маңызы бар автомобиль</w:t>
        <w:br/>
        <w:t>жолдарын салуға, қалпына келтіруге және жөндеуге, сонымен бірге көлік</w:t>
        <w:br/>
        <w:t>инфрақұрылымын дамытуға ерекше көңіл бөлді |89). Сонымен қатар, Қазақстан</w:t>
        <w:br/>
        <w:t>Республикасы Үкіметінің 2005 жылғы 9 желтоқсандағы Х91227 қаулысымен</w:t>
        <w:br/>
        <w:t>бекітілген «Қазақстан Республикасының автожол саласын дамытудың 2006-</w:t>
        <w:br/>
        <w:t>2012 жылдарға арналған бағдарламасына» сәйкес облыстық мәслихаттың 2006</w:t>
        <w:br/>
        <w:t>жылғы 29 наурыздағы ХХІУ сессиясында /У9268 шешіммен бекітілген</w:t>
      </w:r>
    </w:p>
    <w:p>
      <w:r>
        <w:t>«Қызылорда облысының 2006-2012 жылдарға арналған облыстық және</w:t>
        <w:br/>
        <w:t>аудандық (қалалық) маңыздағы автомобиль жолдарын дамыту бағдарламасы»</w:t>
        <w:br/>
        <w:t>қабылданды (901.</w:t>
        <w:br/>
        <w:t>Қазақстан Республикасы Үкіметінің 2010 жылғы 930 қыркүйегінде</w:t>
        <w:br/>
        <w:t>Х21006 қаулысымен «Қазақстан Республикасының 2010-2014 жылдарда көлік</w:t>
        <w:br/>
        <w:t>инфрақұрылымын дамыту бағдарламасы» қабылданған болатын (911. Бұл</w:t>
        <w:br/>
        <w:t>бағдарламаның мақсаты - көлік қызметіне экономика мен халықтың</w:t>
        <w:br/>
        <w:t>қажеттілігін толық көлемде қанағаттандыратын көлік-коммуникция кешенін</w:t>
        <w:br/>
        <w:t>дамыту болды.</w:t>
        <w:br/>
        <w:t>ҚР көлік және коммуникация Министрлігінің жанындағы Қызылорда</w:t>
        <w:br/>
        <w:t>облысының Жолаушылар көлікы мен автомобиль жолдарының Басқармасымен</w:t>
        <w:br/>
        <w:t>«2011 - 2015 жылдарға арналған Жолаушылар көлігі мен автомобиль жолдары</w:t>
        <w:br/>
        <w:t>Басқармасының стратегиялық жоспары» жасалды.</w:t>
        <w:br/>
        <w:t>Қазақстан Республикасы мен оның аймақтарының дамуын анықтайтын</w:t>
        <w:br/>
        <w:t>бағдарламалар мен басқа да құжаттардың проблемасы басымдылықтармен,</w:t>
        <w:br/>
        <w:t>нақты анықталған шешімдердің және оны жүзеге асыру механизмдерінің</w:t>
        <w:br/>
        <w:t>жоқтығы болып табылады. Қаржыландырудың жеткіліксіздігі жағдайында</w:t>
        <w:br/>
        <w:t>көптеген сфераларды қамту және міндеттердің кең қойылуы барлық күштерді</w:t>
        <w:br/>
        <w:t>негізгі бағыттарға шоғырландыруға мүмкіндік бермейді. ҚР-да 10 жылдан</w:t>
        <w:br/>
        <w:t>астам жүріп жатқан реформалар шеңберінде шамамен 200-ден астам</w:t>
        <w:br/>
        <w:t>бағдарлама жобасы жасалды, оның 50% жүзеге асырылған жоқ, ал 40%</w:t>
        <w:br/>
        <w:t>жартылай жүзеге асырылды 1911.</w:t>
        <w:br/>
        <w:t>Орта мерзімді перспективаға арналған ҚР «Жол картасы» атты әлеуметтік-</w:t>
        <w:br/>
        <w:t>экономикалық даму бағдарламасының негізгі міндеттерінің қатарында</w:t>
        <w:br/>
        <w:t>«бәсекеге қабілетті халықаралық көліктік дәліздерді қалыптастыру»</w:t>
        <w:br/>
        <w:t>белгіленген болатын, бұл Қызылорда облысы үшін аса маңызды болып</w:t>
        <w:br/>
        <w:t>табылды. Аталған сұраққа мемлекеттік органдардың тиісті көңіл бөлуі</w:t>
        <w:br/>
        <w:t>арқасында, Қызылорда облысы территориясында көпфункционалды көліктік</w:t>
        <w:br/>
        <w:t>тораптардың дамуы неғұрлым жедел қарқындармен жүзеге асырылды, және бұл</w:t>
        <w:br/>
        <w:t>64</w:t>
        <w:br/>
        <w:t>- зерттеу жүргізілетін ұйымдар тізімін анықтау;</w:t>
        <w:br/>
        <w:t>- анкеталардың дұрыс толтырылуын қамтамасыз ететін қағидалар мен</w:t>
        <w:br/>
        <w:t>әдістерге негізделген мониторинг жүргізуді ұйымдастыру;</w:t>
        <w:br/>
        <w:t>- мониторинг нәтижелерін өңдеу және талдау.</w:t>
        <w:br/>
        <w:t>Автор тарапынан жүргізуге қажетті сауалнамалық сұрақтар әзірленді.</w:t>
        <w:br/>
        <w:t>Сауалнама жалпы саланы басқарудың ұйымдастырушы-басқарушылық</w:t>
        <w:br/>
        <w:t>сұрақтарымен қатар, техникалық-тұтынушылық сұрақтары бар 85 сұрақтан</w:t>
        <w:br/>
        <w:t>тұрды. Зерттеуде жүйелік ықтималды таңдау қолданылды.</w:t>
        <w:br/>
        <w:t>Зерттеудің мақсатты аудиториясы болып Қызылорда облысы бойынша</w:t>
        <w:br/>
        <w:t>ЖКжАЖБ, «Казавтожол» ҰК» АҚ, «Дорстрой» ЖШС, «Кызылордажолдары»</w:t>
        <w:br/>
        <w:t>ЖШС, «Қызылордажол зертханасы» ММ мекемелерінің менеджерлері мен</w:t>
        <w:br/>
        <w:t>қызметкерлері болды. Жалпы 85 адам 5 компаниядан сұралған болатын (14-</w:t>
        <w:br/>
        <w:t>кесте).</w:t>
        <w:br/>
        <w:t>14-кесте - Мекемелерде сұралғандар құрылымы</w:t>
        <w:br/>
        <w:t>Компаниялар атауы Сұралғандар %</w:t>
        <w:br/>
        <w:t>Басшылар | Мамандар | Қызметкерлер</w:t>
        <w:br/>
        <w:t>Қызылорда облысы бойынша 9 8 6</w:t>
        <w:br/>
        <w:t>ЖКжАЖБ</w:t>
      </w:r>
    </w:p>
    <w:p>
      <w:r>
        <w:t>«Казавтожол» ҰК» АҚ</w:t>
        <w:br/>
        <w:t>«Дорстрой» ЖШС</w:t>
        <w:br/>
        <w:t>«Кызылордажолдары» ЖШС</w:t>
        <w:br/>
        <w:t>«Қызылордажол зертханасы» ММ</w:t>
        <w:br/>
        <w:t>Ескерту - автормен құрастырылған</w:t>
        <w:br/>
        <w:t>|с4жә|-а</w:t>
        <w:br/>
        <w:t>ы-і</w:t>
        <w:br/>
        <w:t>ыоаыы</w:t>
        <w:br/>
        <w:t>35-57% аралығында ұйым немесе бөлім басшылары, 28-38% - жетекші</w:t>
        <w:br/>
        <w:t>мамандар, 15-50% қызметкерлерге, яғни мекемеде басшы қызметін</w:t>
        <w:br/>
        <w:t>атқармайтын респондеттер құрады.</w:t>
        <w:br/>
        <w:t>Сауалнамада қарастырылған сұрақтар жиыны келесілерге бағытталған:</w:t>
        <w:br/>
        <w:t>- басқару жүйесі мен оның сапасын талдауды, обьективті ақпарат</w:t>
        <w:br/>
        <w:t>негізінде, басқарушылық шешімдерді қабылдайтын тұлғалар тарапынан</w:t>
        <w:br/>
        <w:t>субьективті бағалау элементтерімен толықтыру;</w:t>
        <w:br/>
        <w:t>- автожол шаруашылығын басқару жүйесінде ұйымдастырудың</w:t>
        <w:br/>
        <w:t>проблемалық тұстарын анықтау;</w:t>
        <w:br/>
        <w:t>- автожол шаруашылығын дамытудың стратегиялық мақсаттары мен</w:t>
        <w:br/>
        <w:t>мәселелерін құрастыру негізінде басқарушылар мен қызметкерлердің басқару</w:t>
        <w:br/>
        <w:t>сапасын күшейтудегі артықшылықтары бойынша көзқарастарын анықтау.</w:t>
        <w:br/>
        <w:t>Сауалнама жүргізудің негізгі қағидасы болып алынған ақпараттардың</w:t>
        <w:br/>
        <w:t>толық құпиялылығы болды. Сол себепті анкеталық сұрақтарда респонденттің</w:t>
        <w:br/>
        <w:t>аты-жөнін анықталатын сұрақтар болған жоқ. Осы шарттардың сақталуы</w:t>
        <w:br/>
        <w:t>респонденттердің сұраушыларға қосымша сенім артып, ашық жауап берулеріне</w:t>
        <w:br/>
        <w:t>септігін тигізді.</w:t>
        <w:br/>
        <w:t>Сауалнама жүргізудің нәтижесінде саланы басқарудың сандық және</w:t>
        <w:br/>
        <w:t>74</w:t>
        <w:br/>
        <w:t>18-кесте - Төртінші компонент бойынша респонденттердің жауаптары</w:t>
        <w:br/>
        <w:t>1. 2012 жылды 2010 жылмен саладағы инвестициялық қызметті бағалау %</w:t>
        <w:br/>
        <w:t>аз жетістікте 46,15</w:t>
        <w:br/>
        <w:t>сол қалпында қалды 41,54.</w:t>
        <w:br/>
        <w:t>жоғарғы жетістікте 12,31</w:t>
        <w:br/>
        <w:t>2. Сіздің ойыңызша, автожол шарашылығы үшін қаржыландырудың қай</w:t>
        <w:br/>
        <w:t>механизмі тиімді? %</w:t>
        <w:br/>
        <w:t>мемлекеттік бюджет тарапынан 24,62</w:t>
        <w:br/>
        <w:t>автожол қорларынана қаржыландыру 21,54.</w:t>
        <w:br/>
        <w:t>МЖӘ жүйесінің қызметі 18,7</w:t>
        <w:br/>
        <w:t>аймақтық деңгейде қосымша салықтар 12,3</w:t>
        <w:br/>
        <w:t>3. Саланың дамуын тежейтін негізгі проблемаларды атаңыз? %</w:t>
        <w:br/>
        <w:t>қалыптасқан қаржы жүйесі, автожолдарды қаржыландыру ұзақ мерзімді негізде 24,4</w:t>
        <w:br/>
        <w:t>жүзеге асырылуы тиіс</w:t>
        <w:br/>
        <w:t>қосымша қаражат көздерінің аздығы 12,4</w:t>
        <w:br/>
        <w:t>жол шаруашылығына бағытталған республикалық және жергілікті бюджеттегі 22,5</w:t>
        <w:br/>
        <w:t>шығын көлемнің жеткіліксіз тұрақтылығы және болжалдылығы</w:t>
      </w:r>
    </w:p>
    <w:p>
      <w:r>
        <w:t>жоспарлау және шығындарды жүзеге асыру процедураларының асыра 11</w:t>
        <w:br/>
        <w:t>бюрократияландырылу</w:t>
        <w:br/>
        <w:t>жыл соңында игерілмеген бюджеттік қаражаттарды қайтарып алу тәжірибесіне 27,58</w:t>
        <w:br/>
        <w:t>сәйкес басқару органдарының өз уақытысында жоспарларды орындау</w:t>
        <w:br/>
        <w:t>мүмкіндігінің болмауы</w:t>
        <w:br/>
        <w:t>жол шаруашылығында ескірген баға қою саясатының қолданылуы, нәтижесінде 12,4</w:t>
        <w:br/>
        <w:t>құрылыс жұмыстарының қымбаттауына әкеледі</w:t>
        <w:br/>
        <w:t>қаржылыландыру үрдісінің ашық жүргізілмеуі 36,7</w:t>
        <w:br/>
        <w:t>Ескерту - авторлық зерттемелер негізінде құрастырылған</w:t>
        <w:br/>
        <w:t>Саланың дамуын тежейтін негізгі проблемаларға 63% қаржылық</w:t>
        <w:br/>
        <w:t>жүйесінде деп таниды, 27,5% - жыл соңында игерілмеген бюджеттік</w:t>
        <w:br/>
        <w:t>қаражаттарды қайтарып алу тәжірибесіне сәйкес басқару органдарының өз</w:t>
        <w:br/>
        <w:t>уақытысында жоспарларды орындау мүмкіндігінің болмауы, 36,7% қаржылық</w:t>
        <w:br/>
        <w:t>көмек көрсетудегі ашықтықтың болмауы және 11% жоспарлау жоне</w:t>
        <w:br/>
        <w:t>шығындарды жүзеге асыру процедураларының асыра бюрократияландырылу</w:t>
        <w:br/>
        <w:t>болып қарасытрады.</w:t>
        <w:br/>
        <w:t>Компонент 5. Басқарушылық құзыреттілік. Басқарушылар стратегиялық</w:t>
        <w:br/>
        <w:t>жоспарлауға қатысатын, қабылданған мемлекеттік бағдарламаларды жүзеге</w:t>
        <w:br/>
        <w:t>асыруда, тәуекелдерді бақылауда, атқарушы менеджерлерді бағалауда белсенді</w:t>
        <w:br/>
        <w:t>қатысатын басқарудың іскерлік органы ретінде қарастырылады (1051.</w:t>
        <w:br/>
        <w:t>Салада басшылықты таңдау қағидалары: кәсіби және іскерлік</w:t>
        <w:br/>
        <w:t>репутациясы, бизнес-орталықтарда ықпалдылығы, меншік иелеріне адалдылық,</w:t>
        <w:br/>
        <w:t>ағымдағы жағдайларға жаңа көзқарас беру, саяси орталарда ықпалдылығы,</w:t>
        <w:br/>
        <w:t>басты атқарушы менеджерге адалдылық (19-кесте).</w:t>
        <w:br/>
        <w:t>Автожол шаруашылығындағы барлық ұйымдардың қызметі</w:t>
        <w:br/>
        <w:t>тұрғындардың, мемлекеттің және бизнестің жалпы қолданыстағы автомобиль</w:t>
        <w:br/>
        <w:t>жолдарымен минималды уақыт шығындарымен қозғалыстың</w:t>
        <w:br/>
        <w:t>қолайлылығындағы қажеттіліктерін қанағаттандыру үшін жол желісін құруға</w:t>
        <w:br/>
        <w:t>79</w:t>
        <w:br/>
        <w:t>Басқару сапасымен басқарушылар мен мамандардың қанағаттану деңгейі</w:t>
        <w:br/>
        <w:t>және басқару сапасымен қызметкерлердің қанағаттану деңгейінің көбейтіндісі</w:t>
        <w:br/>
        <w:t>бізге басқару сапасын жоғарылату есебінен ұйым табысының үлесін береді. 20-</w:t>
        <w:br/>
        <w:t>кестеден көрініп тұрғандай, басқару сапасымен қамтамасыздандырылатын</w:t>
        <w:br/>
        <w:t>мекеменің табыс деңгейі төменгі дәрежеге ие және 5,72%-дан 28,98%</w:t>
        <w:br/>
        <w:t>аралығында тербеледі. Яғни, автожол кәсіпорындарының басқару сапасын</w:t>
        <w:br/>
        <w:t>көтеруге айтарлықтай резервтері бар екенін көрсетеді.</w:t>
        <w:br/>
        <w:t>Жүргізілген анкеталық зерттеу нәтижелері автожол саласында нақты</w:t>
        <w:br/>
        <w:t>проблемалардың барын анықтап, өз кезегінде автожол саласында басқару</w:t>
        <w:br/>
        <w:t>жүйесін жетілдіру бойынша ұсыныстар жасау қажеттілігін көрсетеді.</w:t>
        <w:br/>
        <w:t>Сонымен Қызылорда облысының автожол шаруашылығын талдау</w:t>
        <w:br/>
        <w:t>нәтижесінде облыстық деңгейде жол саласындағы ақаулар орынсыз еместігі</w:t>
        <w:br/>
        <w:t>көрінеді. Оған елдегі жол саласын басқарудың үйлескен тиімді жүйесінің</w:t>
        <w:br/>
        <w:t>болмауы себеп болып отыр, негізгі кемшіліктер автожол кешенін орта</w:t>
        <w:br/>
        <w:t>мерзімдегі жоспарлау, сол жоспарға сай қызметті аймақтық деңгейде</w:t>
      </w:r>
    </w:p>
    <w:p>
      <w:r>
        <w:t>ұйымдастыру және бағдарламалардың территориялық аспектіде жүзеге</w:t>
        <w:br/>
        <w:t>асырылуы және жүзеге асырылуына бөлінген қаражаттардың тиімді игерілуін</w:t>
        <w:br/>
        <w:t>бақылау бағыттарында көрінеді. Қазіргі таңда ҚР ТжК министрлігімен жүзеге</w:t>
        <w:br/>
        <w:t>асырылып жатқан 14 бюджетті бағдарлама бар. Бағдарламалардың жүзеге</w:t>
        <w:br/>
        <w:t>асырылуына бөлінген қаржылық қаражаттардың жетіспеуінен</w:t>
        <w:br/>
        <w:t>инфрақұрылымдық обьектілердің құрылысы аяқталмаған, жол саласында</w:t>
        <w:br/>
        <w:t>бақылаудың төмендігі бюджетке түсірілетін қаржылық жүктеме біркелкі</w:t>
        <w:br/>
        <w:t>болмауынан инфрақұрылымдық міндеттер орындалмаған, себебі</w:t>
        <w:br/>
        <w:t>инвестициялық жобаларды жүзеге асыратын альтернативалық қаржылық</w:t>
        <w:br/>
        <w:t>механизмдер жоқ. Ал жолдар, инфрақұрылым құрылысы, қайтажасау, жөндеу</w:t>
        <w:br/>
        <w:t>инвестициялық жобалардың, бағдарламаларда қойылған міндеттердің</w:t>
        <w:br/>
        <w:t>орындалмауы аймақтық, ұлттық экономиканың айтарлықтай шығындарына, ҚР</w:t>
        <w:br/>
        <w:t>әлеуметтік-экономикалық даму қарқынына инфрақұрылымдық шектеме болып</w:t>
        <w:br/>
        <w:t>табылады.</w:t>
        <w:br/>
        <w:t>2.3 Қызылорда облысындағы автожол желісін басқару ерекшеліктерін</w:t>
        <w:br/>
        <w:t>талдау</w:t>
        <w:br/>
        <w:t>Қызылорда облысының автожолдар желісінде халықаралық көліктік</w:t>
        <w:br/>
        <w:t>дәліздер (ХКД) аймақтарының қалыптасуына әсер ететін факторларға</w:t>
        <w:br/>
        <w:t>тоқталмастан бұрын, халықаралық көліктік дәліздердің қалыптасуының жалпы</w:t>
        <w:br/>
        <w:t>қағидаларын қарастырайық.</w:t>
        <w:br/>
        <w:t>Көліктің жеке түрлеріне тән ерекше проблемалармен қатар,</w:t>
        <w:br/>
        <w:t>республиканың көлік кешенінің дамуының жалпы басты проблемасы</w:t>
        <w:br/>
        <w:t>халықаралық байланыстарды қамтамасыз ететін бағыттар бойынша тасымалдау</w:t>
        <w:br/>
        <w:t>жағдайларын және әлемдік көліктік жүйеге қосылудың негізі ретінде</w:t>
        <w:br/>
        <w:t>трансконтиненталды қатынастағы тасымалдау жағдайларын жетілдіру болып</w:t>
        <w:br/>
        <w:t>саналады.</w:t>
        <w:br/>
        <w:t>Елдің әлемдік экономикаға сәтті қосылуына кедергі болатын себептердің</w:t>
        <w:br/>
        <w:t>бірі Қазақстанның көліктік-коммуникациялық мүмкіндіктерінің шектеулілігі</w:t>
        <w:br/>
        <w:t>81</w:t>
        <w:br/>
        <w:t>болып табылады.</w:t>
        <w:br/>
        <w:t>Біріншіден, республика теңіз жолдарына тікелей шыға алмайды.</w:t>
        <w:br/>
        <w:t>Екіншіден, Қазақстан жердегі әлемдік көліктік тораптармен көршілес елдердің,</w:t>
        <w:br/>
        <w:t>соның ішінде экономикалық және саяси тұрғыдан тұрақсыз жағдайдағы кейбір</w:t>
        <w:br/>
        <w:t>ТМД мемлекеттерінің территориясы арқылы байланысқан. Қалыптасқан</w:t>
        <w:br/>
        <w:t>жағдайда Қазақстанның әлемдік көліктік жүйеге қосылуында тиімді</w:t>
        <w:br/>
        <w:t>экономикалық дамуының негізгі шарттарының бірі, ең алдымен, халықаралық</w:t>
        <w:br/>
        <w:t>стандарттарға бейімделу, Қазақстан Республикасының территориясы арқылы</w:t>
        <w:br/>
        <w:t>өтетін халықаралық дәліздерді дамыту және жетілдіру, басқа елдердің</w:t>
        <w:br/>
        <w:t>баламалы бағыттарына қарағанда жақсырақ жағдайлар жасау, сауда- көліктік</w:t>
        <w:br/>
        <w:t>мәселелерді шешу және өзінің экспорттық, импорттық және транзиттік</w:t>
        <w:br/>
        <w:t>мүмкіндіктерін белсенді дамыту болып табылады.</w:t>
        <w:br/>
        <w:t>Көліктік жүйе өндірістік инфрақұрылымның маңызды құрамдас</w:t>
        <w:br/>
        <w:t>бөліктерінің бірі болып табылады, оны жетілдіру экономикалық өсу үшін,</w:t>
        <w:br/>
        <w:t>шаруашылықтың барлық салаларының дамуы үшін, өндіріс пен нарықтың</w:t>
        <w:br/>
        <w:t>тиімді қызмет етуі үшін қажет. Қазақстан Республикасының көлік жүйесінің</w:t>
        <w:br/>
        <w:t>даму стратегиясы және оны орындау бойынша шаралар 2006-2012 жылға</w:t>
        <w:br/>
        <w:t>дейінгі автожол саласын дамытудың мемлекеттік Бағдарламасында анықталған</w:t>
        <w:br/>
        <w:t>болатын.</w:t>
        <w:br/>
        <w:t>Бағдарламаны қаржыландырудың жалпы көлемі 829589 млрд. теңгені</w:t>
        <w:br/>
        <w:t>құрады, оның ішінде халықаралық көліктік дәліздерді дамытуға 24283,4</w:t>
        <w:br/>
        <w:t>млрд.тг., көлік жолдарын модернизациялауға 4128 млн.тг., жол бойынша</w:t>
        <w:br/>
        <w:t>ғылыми жұмыстарға 46 млрд.тг бөлінді |106).</w:t>
      </w:r>
    </w:p>
    <w:p>
      <w:r>
        <w:t>2001 жылдың 27 сәуірінде .Хе566 «Қазақстан Республикасының көліктік</w:t>
        <w:br/>
        <w:t>дәліздерінің даму тұжырымдамасы» атты Үкімет Қаулысының қабылдануы</w:t>
        <w:br/>
        <w:t>халықаралық байланыстарға транпорттық қызмет көрсетуді жақсарту үшін</w:t>
        <w:br/>
        <w:t>және әлем нарықтарында тауарлар мен қызметтердің бәсекеқабілеттілігін</w:t>
        <w:br/>
        <w:t>жоғарылату үшін Қазақстанның көліктік коммуникацияларының халықаралық</w:t>
        <w:br/>
        <w:t>қатынас жолдарына қосылуының маңыздылығын растайды (|107). Аталған</w:t>
        <w:br/>
        <w:t>Тұжырымдаманың жасалуы «Қазақстан-2050» Стратегиясының</w:t>
        <w:br/>
        <w:t>басымдылықтарының бірін жүзеге асыруды жалғастыру болып табылады, яғни</w:t>
        <w:br/>
        <w:t>әлем нарығында отандық көліктік-коммуникациялық кешеннің</w:t>
        <w:br/>
        <w:t>бәсекеқабілеттілігін қамтамасыз ету және Қазақстан территориясы арқылы</w:t>
        <w:br/>
        <w:t>өтетін сауда ағындарын көбейту.</w:t>
        <w:br/>
        <w:t>Қазақстан мен басқа мемлекеттер арасындағы тасымал көлемінің өсуі,</w:t>
        <w:br/>
        <w:t>сонымен қатар Батыс пен Шығыс арасындағы тасымал үшін елдің транзиттік</w:t>
        <w:br/>
        <w:t>орналасуы көліктік инфрақұрылымды жетілдіру жолымен көліктік байланыс</w:t>
        <w:br/>
        <w:t>дамуының басымдылығын түсіндіреді. Көліктік инфрақұрылымға және</w:t>
        <w:br/>
        <w:t>қозғалыс құрамына талаптарды бірыңғайлау халықаралық қатынастарда</w:t>
        <w:br/>
        <w:t>көліктік дәліздерді жасауға мүмкіндік береді.</w:t>
        <w:br/>
        <w:t>1995 жылдан бастап Қазақстан БҰҰ АТМЭӘК «Азияда жердегі көліктік</w:t>
        <w:br/>
        <w:t>инфрақұрылымның дамуы» атты жобаға белсенді қатысып келеді, ол</w:t>
        <w:br/>
        <w:t>үйлестірілген үш компоненттен тұрады: Азиялық тас жолдар, Трансазиялық</w:t>
        <w:br/>
        <w:t>темір жол торабы, жер бетіндегі тасымалдарды оңтайландыру сұрақтары.</w:t>
        <w:br/>
        <w:t>82</w:t>
        <w:br/>
        <w:t>елді мекендерге апаратын жолдар - У техникалық санатқа жатады. Төсемдері</w:t>
        <w:br/>
        <w:t>әртүрлі автомобиль жолдары және топырақ жолдар қозғалыс жылдамдығы</w:t>
        <w:br/>
        <w:t>бойынша да, осьтік жүктемесі бойынша да талаптарға сәйкес келмейді және</w:t>
        <w:br/>
        <w:t>жол қозғалысының қауіпсіздігін қамтамасыз етпейді.</w:t>
        <w:br/>
        <w:t>Саланың басты техникалық проблемасы - жол төсемдері қасиеттерінің</w:t>
        <w:br/>
        <w:t>үдемелі жоғалуы. Облыстағы жолдардың көп бөлігі 60-80 жылдары жобаланып,</w:t>
        <w:br/>
        <w:t>салынды, ол кезде автомобиль осіне есептелген жүктеме 6 тоннадан аспайтын</w:t>
        <w:br/>
        <w:t>болды. Бүгінгі таңда ось жүктемесі 12-15 тоннаға дейін жеткізілді. Облыстық</w:t>
        <w:br/>
        <w:t>және аудандық маңызы бар жолдар бойынша бұл жүктемеден аздап асып</w:t>
        <w:br/>
        <w:t>кететін үлкен жүк көліктерінің қозғалыс қарқындылығы ғана оларды болашақта</w:t>
        <w:br/>
        <w:t>бұзылудан сақтайды.</w:t>
        <w:br/>
        <w:t>2011 жылдың соңына қарай облыстық және аудандық маңызы бар</w:t>
        <w:br/>
        <w:t>автомобиль жолдары бойынша ақаусыздық көрсеткіші 40,5 % болды немесе</w:t>
        <w:br/>
        <w:t>жолдардың және оларға арналған жасанды құралдардың 59,5 %-ның ақауы бар</w:t>
        <w:br/>
        <w:t>және бұзылу сатысында түр |981.</w:t>
        <w:br/>
        <w:t>Жоғарыда айтылғандай, автожолдардың сапасы жол апаттары себептерінің</w:t>
        <w:br/>
        <w:t>төрттен бір бөлігінен жоғары көлемді құрады. Желінің көліктік-</w:t>
        <w:br/>
        <w:t>пайдаланушылық жағдайын сақтау және жақсарту сұрағы аса маңызды болып</w:t>
        <w:br/>
        <w:t>табылады. 2010 жылы қажетті сапа деңгейіне желі ұзындығының 7,6% сәйкес</w:t>
        <w:br/>
        <w:t>келмеді, ал 1997 жылы жолдардың 28% қанағаттанарлықсыз жағдайда болды.</w:t>
        <w:br/>
        <w:t>Апаттылықты төмендететін факторларға келесілер жатады: бөгеу түріндегі</w:t>
        <w:br/>
        <w:t>қоршаулар орнату; жол шеттерін нығайту; апаттық жағдайларда көлік</w:t>
        <w:br/>
        <w:t>құралдарының жолдан қауіпсіз шығып кетуін қамтамасыз ету; жол таңбаларын</w:t>
        <w:br/>
        <w:t>салу; елді мекендердің және көліктік қиылыстардың жол жүру бөліктерінде</w:t>
        <w:br/>
        <w:t>сыртқы жарық орнату; жаяу жүрушілерге арналған жолдардың санын көбейту;</w:t>
        <w:br/>
        <w:t>жол белгілерін орнату және уақытында ауыстыру; сыртқы жарнамалар мен жол</w:t>
        <w:br/>
        <w:t>бойындағы қызмет көрсету обьектілерін нормативтік талаптарды қатаң</w:t>
        <w:br/>
        <w:t>сақтаумен орналастыру; жасанды жол құралдарын (көпірлер, жол өтпелері)</w:t>
        <w:br/>
        <w:t>уақытында күрделі жөндеу, қайта құрастыру, жоспарлы алдын-алу шараларын</w:t>
      </w:r>
    </w:p>
    <w:p>
      <w:r>
        <w:t>жүргізу және әсіресе қыс мезгілінде сапалы қамсыздандыру, сонымен бірге</w:t>
        <w:br/>
        <w:t>жүргізушілердің жайлы еңбек және демалыс жағдайларын қамтамасыз ететін</w:t>
        <w:br/>
        <w:t>шаралар (тамақтану бекеттерін, сауда-саттық кәсіпорындарын, кемпингтер мен</w:t>
        <w:br/>
        <w:t>мотельдерді, ЖЖМ, ТЖО санын көбейту және жүргізушілік мәдениетті</w:t>
        <w:br/>
        <w:t>жоғарылату).</w:t>
        <w:br/>
        <w:t>Қызылорда облысы бойынша автожол саласын қаржыландыру көлемі</w:t>
        <w:br/>
        <w:t>соңғы 5 жылда 23,2 млрд. теңге болатын жөндеудің барлық түрімен 1151 км</w:t>
        <w:br/>
        <w:t>автожол қамтылды және 2007 жылдан бастап республикалық бюджеттен</w:t>
        <w:br/>
        <w:t>жергілікті жол желілеріне трансферттер бөлініп жатыр |99).</w:t>
        <w:br/>
        <w:t>2012 жылдың соңына қарай облыстық және аудандық маңызы бар</w:t>
        <w:br/>
        <w:t>автожолдардың 60% жағдайының жақсартылды.</w:t>
        <w:br/>
        <w:t>2012 жылы республикалық және жергілікті бюджеттерден облыстық және</w:t>
        <w:br/>
        <w:t>аудандық маңызы бар автомобиль жолдарын, понтондық көпірлерді және</w:t>
        <w:br/>
        <w:t>паром өткелдерін қайта құрастыруға, күрделі, орташа, ағымдық жөндеуге және</w:t>
        <w:br/>
        <w:t>қамсыздандыруға 4735,8 млн теңге бөлінді. Ол 2008 жылбен салыстырғанда</w:t>
        <w:br/>
        <w:t>69</w:t>
        <w:br/>
        <w:t>жолаушыларға, жүк иелеріне, жүк тасымалдаушыларға, жүк қабылдаушыларға</w:t>
        <w:br/>
        <w:t>және басқа да жол пайдаланушыларына қызмет көрсету сапасы жақсарады.</w:t>
        <w:br/>
        <w:t>Одан түскен табыстарды проблемалы аймақтарда жаңа жолдар салу үшін</w:t>
        <w:br/>
        <w:t>қолдануға болады.</w:t>
        <w:br/>
        <w:t>Жүргізілген талдау жұмыстарының нәтижесінде республика бойынша</w:t>
        <w:br/>
        <w:t>және өңірлік деңгейде автожол саласында орын алған проблемалары</w:t>
        <w:br/>
        <w:t>айқындалды. Қазіргі жаһандық даму үрдісінде және ҚР әлемдік дәрежеде</w:t>
        <w:br/>
        <w:t>жүргізіп отырған саясаты, мемлекеттер арасындағы байланыс күшейттіп, тауар</w:t>
        <w:br/>
        <w:t>өндірісі, сәйкесінше тасымал қатынастарының нығаюына септігін тигізеді.</w:t>
        <w:br/>
        <w:t>Жақын арада мемлекетімізде жүргізілетін ЕХРО-2017 әлемдік шарасы осының</w:t>
        <w:br/>
        <w:t>айғағы, яғни экономиканың және халықтың қажеттіліктері уақыт өте артуда.</w:t>
        <w:br/>
        <w:t>Осыған байланысты автожол шаруашылығының сапалы қызметі және</w:t>
        <w:br/>
        <w:t>халықаралық талаптарға сәйкестілігі қазіргі таңда мемлекет алдында тұрған</w:t>
        <w:br/>
        <w:t>негізгі мәселесі және әрбір өңірдің басты векторы болып табылады.</w:t>
        <w:br/>
        <w:t>95</w:t>
        <w:br/>
        <w:t>Қызылорда облысы халқының өздерінің жеңіл автомобильдерімен</w:t>
        <w:br/>
        <w:t>қамтылуы 2008 жылмен салыстырғанда 6,8%-ға артып отыр. Сонымен қатар</w:t>
        <w:br/>
        <w:t>аймақ тұрғындарының жалпы қолданыс автобустарымен қамтылуының</w:t>
        <w:br/>
        <w:t>Қызылорда облысы бойынша көрсеткіші ҚР бойынша көрсеткіштен 2 есе</w:t>
        <w:br/>
        <w:t>төмен. Жолаушыларды жалпы қолданыс көліктерімен тасымалдау барысында</w:t>
        <w:br/>
        <w:t>автобус саябағының үлесі жалпы тасымал көлемінің ішінде 42% және 44%</w:t>
        <w:br/>
        <w:t>жолаушы айналымын қүрайды.</w:t>
        <w:br/>
        <w:t>Қызылорда облысының географиялық орналасуы, оның туристік-</w:t>
        <w:br/>
        <w:t>рекреациялық және тарихи маңызды кешен ретіндегі жағдайы және Батыс</w:t>
        <w:br/>
        <w:t>Еуропа мен Азия елдерінің арасындағы көпір болуы облыс шекарасы арқылы</w:t>
        <w:br/>
        <w:t>жолаушылардың қатынасын зерттеудің өзектілігін анықтады. Бақылауына жүк</w:t>
        <w:br/>
        <w:t>көтеру мүмкіндіктері 3,5 тоннадан асатын көлік құралдары мен сыйымдылығы</w:t>
        <w:br/>
        <w:t>8 адамнан асатын автобустарды алатын Қызылорда облысының жолаушы</w:t>
        <w:br/>
        <w:t>көлігін және автожолдарын басқару бөлімшесінің (ЖКАЖБ) мәліметтері</w:t>
        <w:br/>
        <w:t>бойынша, 2008-2012 жылдары жолаушылар тасымалының жалпы көлемі</w:t>
        <w:br/>
        <w:t>жоғарылады және 117,4 млн адамнан (2008 жыл) 232,4 млн адамға дейін (2012</w:t>
        <w:br/>
        <w:t>жыл) 1,8 есеге өсті (14 сурет). Тасымалдың жалпы өсу тенденциясын оңтүстік</w:t>
        <w:br/>
        <w:t>бағытында жолаушылар тасымалының 3,5 есеге өсуі қамтамасыз етті, 61 мың</w:t>
      </w:r>
    </w:p>
    <w:p>
      <w:r>
        <w:t>адамнан 2011 жылы 93 мың адамға дейін жетті, ал 2012 жылы - 93 мың адам</w:t>
        <w:br/>
        <w:t>болды.</w:t>
        <w:br/>
        <w:t>2008ж. 2009ж. 2010ж. 2011ж. 2012ж.</w:t>
        <w:br/>
        <w:t>ШАвтомобиль көлігі Ш Автобус көлігі</w:t>
        <w:br/>
        <w:t>14-сурет - 2008-2012жж. автомобиль көлігімен жолаушыларды тасымалдау</w:t>
        <w:br/>
        <w:t>көлемінің динамикасы</w:t>
        <w:br/>
        <w:t>Ескерту - Көлік. ҚР статистика агенттігінің Қызылорда облысының статистика</w:t>
        <w:br/>
        <w:t>департаменті. Статистикалық бюллетень материалдары негізінде автормен жасалынған</w:t>
        <w:br/>
        <w:t>Мүмкін, жолаушылардың 2000-2008 жылдар аралығында автомобиль</w:t>
        <w:br/>
        <w:t>көлігімен жол жүруге қызығушылығының төмендеуіне дамыған темір жол</w:t>
        <w:br/>
        <w:t>желілерінің және Батысқа қарағанда, Шығыс бағытында әуе қатынастарының</w:t>
        <w:br/>
        <w:t>93</w:t>
        <w:br/>
        <w:t>тасымалдардан, экспортты-импорттық және транзиттік тасымалдардан</w:t>
        <w:br/>
        <w:t>құралады. Өзінің географиялық орналасуы салдарынан облыс үшін транзиттік</w:t>
        <w:br/>
        <w:t>болып облыс территориясы арқылы өтетін басқа мемлекеттердің</w:t>
        <w:br/>
        <w:t>тасымалдарымен қатар, Қазақстанның түрлі аймақтарының шетел</w:t>
        <w:br/>
        <w:t>мемлекеттерімен қатынасындағы тасымалдар да табылады.</w:t>
        <w:br/>
        <w:t>Жүк көтеру салмағы 3,5 тоннадан асатын көлік құралдарын көліктік</w:t>
        <w:br/>
        <w:t>бақылауға алған Қызылорда облысы бойынша автомобиль жолдары</w:t>
        <w:br/>
        <w:t>комитетінің мәліметтері бойынша, 2008-2012 жылдар аралығында жүк</w:t>
        <w:br/>
        <w:t>тасымалдау көлемінің өсу қарқындары қалыпты сақталды. 2010 жылы 2011</w:t>
        <w:br/>
        <w:t>жылмен салыстырғанда тасымалдар көлемі 28%-ға өсті, ал 2008 жылы өсу</w:t>
        <w:br/>
        <w:t>көрсеткіші тек қана 1,3%-ға өсті, одан кейін бұл көрсеткіш 2013 жылы 9%-ға,</w:t>
        <w:br/>
        <w:t>ал 2012 жылы 12%-ға өсті |1101.</w:t>
        <w:br/>
        <w:t>21-кесте - 2008-2012жж. Қызылорда облысы шекарасы арқылы автомобиль</w:t>
        <w:br/>
        <w:t>көлігімен тасымалданатын жүк көлемі, мың тонна</w:t>
        <w:br/>
        <w:t>Тасымал көлемі 2008ж. | 2009ж. | 2010ж. | 2011ж. | 2012 Ауытқу</w:t>
        <w:br/>
        <w:t>2012/2008</w:t>
        <w:br/>
        <w:t>Жүк тасымалының 432003 | 453278 | 473475 | 513433 | 453278| 21275</w:t>
        <w:br/>
        <w:t>жалпы көлемі</w:t>
        <w:br/>
        <w:t>Соның ішінде:</w:t>
        <w:br/>
        <w:t>Облысқа әкелінгендер | 258700 | 254367 | 216361 | 254367 | 254367 -4333</w:t>
        <w:br/>
        <w:t>Облыстан 115678 | 98564 | 84564 | 98564 | 95342</w:t>
        <w:br/>
        <w:t>шығарылғандар -20336</w:t>
        <w:br/>
        <w:t>Транзит 89236 | 67351 | 66347 | 67351 | 12323 -76913</w:t>
        <w:br/>
        <w:t>Ескерту - Қызылорда облысы бойынша автомобиль жолдары комитетінің</w:t>
        <w:br/>
        <w:t>| мәліметтері негізінде құрастырылған</w:t>
        <w:br/>
        <w:t>Автомобиль көлікымен тасымалданған облысқа әкелінген жүктер көлемі</w:t>
        <w:br/>
        <w:t>2008-2012 жылдар аралығында шығарылған жүк көлемінен жоғары болды.</w:t>
        <w:br/>
        <w:t>Әкелінгендер мен шығарылғандар арасындағы айырмашылық 2008 жылы 220</w:t>
        <w:br/>
        <w:t>мың тонна, ал 2012 жылы 431 мың тонна болды. 2008 жылы 2012 жылмен</w:t>
        <w:br/>
        <w:t>салыстырғанда көлем 10%-ға, ал 2009 жылы 2008 жылмен салыстырғанда 25%-</w:t>
        <w:br/>
        <w:t>ға жоғарылады, 2001 жылы өсу 14%, ал 2002 жылы 24% болды.</w:t>
        <w:br/>
        <w:t>Облыс бойынша соңғы жылдары жалпы қолданыстағы жолдардың 1000 км</w:t>
        <w:br/>
        <w:t>аса жолдар қайта жасау және басқа да жұмыс түрлері жүргізілді. ҚР КжКм</w:t>
        <w:br/>
        <w:t>мәліметтері бойынша Қазақстанда жыл сайын 100-600 км жолдарға жөндеу</w:t>
        <w:br/>
        <w:t>жұмыстары жүргізіледі, шынайы түрде 1000 км жол жөнделуі тиіс. Сол себепті</w:t>
      </w:r>
    </w:p>
    <w:p>
      <w:r>
        <w:t>соңғы жылдары облыстан транзиттік ағым азайған.</w:t>
        <w:br/>
        <w:t>88</w:t>
        <w:br/>
        <w:t>120</w:t>
        <w:br/>
        <w:t>100</w:t>
        <w:br/>
        <w:t>80</w:t>
        <w:br/>
        <w:t>60</w:t>
        <w:br/>
        <w:t>40</w:t>
        <w:br/>
        <w:t>20</w:t>
        <w:br/>
        <w:t>2008ж. 2009ж. 2010ж. 2011ж. 2012ж.</w:t>
        <w:br/>
        <w:t>13-сурет- 2008-2012 жылдар аралығында Қызылорда облысындағы автомобиль</w:t>
        <w:br/>
        <w:t>көлігімен тасымалданған жүк тасымалдау көлемі, млн. теңге</w:t>
        <w:br/>
        <w:t>Ескерту - |1101 әдебиет негізінде автормен жасалған</w:t>
        <w:br/>
        <w:t>13-суретте көрініп тұрғандай, жалпы облыс бойынша жүк тасымалынан</w:t>
        <w:br/>
        <w:t>түсетін табыс өсуде. Оған себеп Қытай мемлекетімен арадағы экономикалық</w:t>
        <w:br/>
        <w:t>қарым-қатынастың дамуы, сол арқылы шикізат тасымалының өсуі және</w:t>
        <w:br/>
        <w:t>мемлекеттің әлеуметтік бағдарламаларды жүзеге асыру барысында құрал-</w:t>
        <w:br/>
        <w:t>жабдықтар тасымалының жоғарылауы болып отыр.</w:t>
        <w:br/>
        <w:t>Аталған көліктік қызмет сектордың қазақстандық тасымалдаушылармен</w:t>
        <w:br/>
        <w:t>монополиялануы көліктік дәліздердің дамуына және оларды қамсыздандыруға</w:t>
        <w:br/>
        <w:t>инвестиция тартуға кедергі болады. Қызылорда облысында көліктік дәліздерді</w:t>
        <w:br/>
        <w:t>қалыптастыру аймақтар арасындағы және ҚР мен басқа мемлекттер арасындағы</w:t>
        <w:br/>
        <w:t>көліктік-экономикалық байланыстарды нығайту және дамыту үшін,</w:t>
        <w:br/>
        <w:t>экономикалық бірлікті сақтау үшін, отандық көліктік қызмет нарығының</w:t>
        <w:br/>
        <w:t>бәсекеқабілеттілігін халықаралық деңгейге көтеру үшін қажет.</w:t>
        <w:br/>
        <w:t>Осыған байланысты, басты міндеттердің бірі көліктік ағындарды тиімді</w:t>
        <w:br/>
        <w:t>ұйымдастыру және басқару болып табылады. Оның неғұрлым сапалы</w:t>
        <w:br/>
        <w:t>орындалуы үшін облыста жүк ағындарын үйлестіретін бірыңғай орталықты</w:t>
        <w:br/>
        <w:t>қалыптастырған жөн. Бұл қызмет жүк иелері мен жүк тасымалдаушыларға</w:t>
        <w:br/>
        <w:t>пайдалы болар еді, әртүрлі көліктердің арасындағы өзара әрекеттің</w:t>
        <w:br/>
        <w:t>оңтайландырылуына, жүк тасымалының арзандауына және жеделдетілуіне,</w:t>
        <w:br/>
        <w:t>мультимодальды тасымалдардың дамуына және жалпы аймақ экономикасының</w:t>
        <w:br/>
        <w:t>сауықтырылуына себеп болар еді.</w:t>
        <w:br/>
        <w:t>Қызылорда облысы мен Еуропа және Азия елдері арасындағы</w:t>
        <w:br/>
        <w:t>байланыстың дамуы, олардың өзара әрекеттесуінің тереңдетілуі көліктік</w:t>
        <w:br/>
        <w:t>инфрақұрылымды дамытуды қажет етеді. Аймақтың географиялық орналасуы</w:t>
        <w:br/>
        <w:t>инвесторлардың қызығушылығын туғызады және бұл Қызылорда облысының</w:t>
        <w:br/>
        <w:t>59</w:t>
        <w:br/>
        <w:t>маңызды. Олардың тенденциялары мен перспективаларын қарастырайық.</w:t>
        <w:br/>
        <w:t>Көліктік желі көліктік жүйе элементтерінің бірі болып табылады.</w:t>
        <w:br/>
        <w:t>Автомобиль жолдары басқа қатынас жолдарымен қатар өз кезегінде көліктік</w:t>
        <w:br/>
        <w:t>желінің элементі болып табылады. 2012 жылдың соңында Қызылорда облысы</w:t>
        <w:br/>
        <w:t>бойынша тығыздығы территорияның 1000 шаршы км-не шаққанда 305 км</w:t>
      </w:r>
    </w:p>
    <w:p>
      <w:r>
        <w:t>болды және 2010 жылмен салыстырғанда 0,3 %-ға жоғарылады. Қатынас</w:t>
        <w:br/>
        <w:t>жолдарының ұзындығы, олардың құрылымы, техникалық сипаттамалары</w:t>
        <w:br/>
        <w:t>халыққа және шаруашылық байланыстарға көліктік қызмет көрсету деңгейін</w:t>
        <w:br/>
        <w:t>көрсететін көліктік қамтамасыз етілу көрсеткіштерін қалыптастырады.</w:t>
        <w:br/>
        <w:t>Қызылдорда облысындағы тұрғындардың жеңіл автокөлікпен қамтамасыз</w:t>
        <w:br/>
        <w:t>ету көрсеткіші төмен, 2012 жылы 15,5 дананы құрады (1111. Барлығы ҚР</w:t>
        <w:br/>
        <w:t>халықтың жеңіл автомобильдермен қамтамасыз етілуі орта есеппен 21,3 дананы</w:t>
        <w:br/>
        <w:t>құрайды, 2008ж. салыстырғанда 5,9% автокөлікпен қамтамасыздандырылу өсіп</w:t>
        <w:br/>
        <w:t>отыр, тұрғындардың жеке автокөлікпен қамтылған ең жоғары көрсеткіш</w:t>
        <w:br/>
        <w:t>Алматы қаласы (34,1 дана) (|108, 93 6.|. Қызылорда облысында да тенденция</w:t>
        <w:br/>
        <w:t>сақталған, яғни халықтың жеңіл автомобильмен қамтылуы жыл өткен сайын</w:t>
        <w:br/>
        <w:t>өсуде. Қалыптасқан жағдай және халықаралық көлік дәліздерінің Қызылорда</w:t>
        <w:br/>
        <w:t>өңірінен өтуі дамыған жол инфрақұрылымын талап етеді.Сондықтан аймақтық</w:t>
        <w:br/>
        <w:t>жол инфрақұрылымының жақсаруы, автожолдарда жүру мүмкіндігінің</w:t>
        <w:br/>
        <w:t>жәнеавтожолдардың күтім дәрежесі, облыстық көлік инфрақұрылымының</w:t>
        <w:br/>
        <w:t>дамуында,басты бағыттарының бірі болуы тиіс.</w:t>
        <w:br/>
        <w:t>22-кесте - 2008-2012жж. ҚР бойынша халықтың жеке меншік жеңіл</w:t>
        <w:br/>
        <w:t>автомобильдермен қамтамасыз етілуі</w:t>
        <w:br/>
        <w:t>Облыс атауы 2008ж. | 2009ж. | 2010ж. 2011ж. 2012ж. Ауытқу</w:t>
        <w:br/>
        <w:t>2012/2008,</w:t>
        <w:br/>
        <w:t>2</w:t>
        <w:br/>
        <w:t>Ақмола 15,5 15,7 19,5 21,5 18,8 33</w:t>
        <w:br/>
        <w:t>Ақтөбе 15,4 14,8 14,9 17,9 15,9 0,5</w:t>
        <w:br/>
        <w:t>Алматы 19,2 16,4. 19,0 21,1 23,8 4,6</w:t>
        <w:br/>
        <w:t>Атырау 8,1 8.6 16,0 18,4 23,1 15</w:t>
        <w:br/>
        <w:t>Батыс Қазақстан 14,0 15,3 14,9 17,1 15,7 1,7</w:t>
        <w:br/>
        <w:t>Жамбыл 9,6 11,3 13,5 15,1 21,7 12,1</w:t>
        <w:br/>
        <w:t>Қарағанды 13,5 14,2 16,7 19,0 23,2 9,7</w:t>
        <w:br/>
        <w:t>Қостанай 15,4 15,7 17,5 19,7 15,9 3,5</w:t>
        <w:br/>
        <w:t>Қызылорда. 8,7 9,1 10,6 12,0 15,5 6,8</w:t>
        <w:br/>
        <w:t>Маңғыстау 17,7 15,9 18,3 20,3 16,6 -1,1</w:t>
        <w:br/>
        <w:t>Оңтүстік Қазақстан 12,8 12,4 13,3 15,0 14,3 1,5</w:t>
        <w:br/>
        <w:t>Павлодар 15,2 16,7 17,9 20,1 19,8 4,6</w:t>
        <w:br/>
        <w:t>Солтүстік Қазақстан 17,9 12,7 23,7 26,2 26,5 8,6</w:t>
        <w:br/>
        <w:t>Шығыс Қазақстан 10,6 11,1 18,6 2141 22,5 11,9</w:t>
        <w:br/>
        <w:t>Астана қ. 22,8 24,3 29,9 26,4. 30,4 7,6</w:t>
        <w:br/>
        <w:t>Алматы қ. 311 30,7 21,5 34,4 34,1 3</w:t>
        <w:br/>
        <w:t>Қазақстан Республикасы</w:t>
        <w:br/>
        <w:t>бойнша барлығы 15,4 15,5 17,8 20,3 21,3 5,9</w:t>
        <w:br/>
        <w:t>Ескерту - |110, 1111</w:t>
        <w:br/>
        <w:t>92</w:t>
        <w:br/>
        <w:t>Қызылорда облысының автомобиль жолдарының төмен көліктік-</w:t>
        <w:br/>
        <w:t>пайдаланушылық жағдайы, олардың халық қоныстанатын аймақтан өтуі жол-</w:t>
        <w:br/>
        <w:t>көліктік жағдайдың ауырлығы мен олардың санының өсуіне байланысты</w:t>
        <w:br/>
        <w:t>болады. 2012 жылы Қызылорда облысындағы аймақтық және аудан көлеміндегі</w:t>
        <w:br/>
        <w:t>автомобиль жолында 129 жол көлік апаты болды, осы апаттардан 47 адам</w:t>
        <w:br/>
        <w:t>қайтыс болып, 2013 жылдың тоғыз айында 307 жол оқиғасы болып, 79 адам көз</w:t>
        <w:br/>
        <w:t>жұмған |113|. Осыған байланысты жол қозғалысындағы қауіпсіздікті көтеру</w:t>
        <w:br/>
        <w:t>мәселесі бірнеше іс-шаралар мен жұмыстарды өткізуді талап етеді, соның</w:t>
        <w:br/>
        <w:t>ішінде Қызылорда облысының адамдарының денсаулығы мен өмірін сақтау</w:t>
        <w:br/>
        <w:t>бойынша әлеуметтік-экономикалық шешімнің орындалуын қадағалауы тиіс.</w:t>
        <w:br/>
        <w:t>2. Бюджет қорларына қатысты Қызылорда облысынының жол</w:t>
        <w:br/>
        <w:t>шаруашылығын қаржыландырудың көлемі жеткіліксіз, жол жұмыстарын</w:t>
        <w:br/>
        <w:t>қаржыландырудың қосымша қайнар көздерін тарту белсенділігі төмен.</w:t>
        <w:br/>
        <w:t>Қызылорда облысында жол жүйесінің нормативтік көліктік-пайдаланушылық</w:t>
      </w:r>
    </w:p>
    <w:p>
      <w:r>
        <w:t>жағдайын қамтамасыз етуге, сонымен қатар құрылысқа және аймақтық,</w:t>
        <w:br/>
        <w:t>аудандық және жергілікті жолдарды қайта құруға арналған қаражаттық</w:t>
        <w:br/>
        <w:t>қорлардың жеткіліксіздігі белгіленеді . Қызылорда облысының қаражаттық</w:t>
        <w:br/>
        <w:t>құралының жол жүйесін салыстырмалы қамтамасыз етуі ҚР-ның басқа</w:t>
        <w:br/>
        <w:t>субьектілерімен салыстырғанда әлдеқайда аз.</w:t>
        <w:br/>
        <w:t>ол шаруашылығын толық қаржыландырмау нәтижесінде автомобиль</w:t>
        <w:br/>
        <w:t>жолдарын қайта құру бойынша жұмыс көлемін қажетті дәрежеде өткізу</w:t>
        <w:br/>
        <w:t>қамтамасыз етілмейді, тіпті жаңа жол обьектілерінің құрылысы жүзеге</w:t>
        <w:br/>
        <w:t>аспайды.</w:t>
        <w:br/>
        <w:t>ол жұмыстарын орындауға арналған бюджеттен тыс құралдардың</w:t>
        <w:br/>
        <w:t>арқасында қаржыландырудың қосымша қайнар көздерін тарту мүмкіншіліктері</w:t>
        <w:br/>
        <w:t>қолданылады.</w:t>
        <w:br/>
        <w:t>ол шаруашылығының дамуында пайда болған тенденциялардың</w:t>
        <w:br/>
        <w:t>сақталуы кезінде толық қаржыландырылмау шарасыз:</w:t>
        <w:br/>
        <w:t>- автомобиль жолдарының көліктік-пайдаланушылық жағдайының және</w:t>
        <w:br/>
        <w:t>жасанды салулардың нашарлауы;</w:t>
        <w:br/>
        <w:t>- онан арғы даму және Қызылорда облысының автомобиль жол желісінің</w:t>
        <w:br/>
        <w:t>толық жетілдірілу мүмкіндінің болмауы;</w:t>
        <w:br/>
        <w:t>- сандық жоғарылауы және жол-көліктік оқиғалардың ауырлықтары;</w:t>
        <w:br/>
        <w:t>Кызылорда облысының көптеген елді мекендер арасында тәуліктік</w:t>
        <w:br/>
        <w:t>байланысты қамтамасыз ету мүмкіндігінің болмауы;</w:t>
        <w:br/>
        <w:t>3. Жол шаруашылығын басқару саласындағы мәселелер. Қызылорда</w:t>
        <w:br/>
        <w:t>облысының жол шаруашылығының әдістемелік, нормативтік және ақпараттық</w:t>
        <w:br/>
        <w:t>қамтылуының жетілмегендігімен байланысты басқарудың негізгі мәселелеріне</w:t>
        <w:br/>
        <w:t>келесілер жатады:</w:t>
        <w:br/>
        <w:t>- мақсаттарды анықтау әдістемесі дамымаған және Қызылорда облысының</w:t>
        <w:br/>
        <w:t>жол шаруашылық дамуы бағыттарының әлеуметтік-экономикалық және</w:t>
        <w:br/>
        <w:t>көліктік даму қажеттіліктерінен шығуы, яғни жол жұмыстарын қайта</w:t>
        <w:br/>
        <w:t>қарастырудың тиімді жүйесін және олардың мониторингін құруға мүмкіндік</w:t>
        <w:br/>
        <w:t>бермейді.</w:t>
        <w:br/>
        <w:t>95</w:t>
        <w:br/>
        <w:t>2004 жылы Шанхайда Азиялық автомобиль жолдары бойынша</w:t>
        <w:br/>
        <w:t>Үкіметаралық келісімге қол қойылды. 2007 жылдың мамырында Қазақстанда</w:t>
        <w:br/>
        <w:t>аталған келісімге қосылу үшін қажетті ішкі мемлекеттік процедуралар</w:t>
        <w:br/>
        <w:t>жүргізілді.</w:t>
        <w:br/>
        <w:t>2008 жылдың мамырында АТМЭӘК-мен Корей Республикасының</w:t>
        <w:br/>
        <w:t>қаржылық қолдауымен «Солтүстік Шығыс және Орталық Азия» қатынасында</w:t>
        <w:br/>
        <w:t>халықаралық интермодальдық көліктік дәліздерді операцияландыру» атты жаңа</w:t>
        <w:br/>
        <w:t>жоба ұсынылды.</w:t>
        <w:br/>
        <w:t>Жоба аяқталған ЕЭК/АТМЭӘК бірлескен «Еуро-Азиялық көліктік</w:t>
        <w:br/>
        <w:t>байланыстарды дамыту» (2007) және АТМЭӘК «Солтүстік Шығыс Азия үшін</w:t>
        <w:br/>
        <w:t>интеграцияланған халықаралық тасымалдар және логистикалық жүйелер»</w:t>
        <w:br/>
        <w:t>(2006) жобаларының жалғастырушы сатысы болып табылады.</w:t>
        <w:br/>
        <w:t>Жоба интермодальдық көліктік тасымалдар мен логистикалық жүйелерді</w:t>
        <w:br/>
        <w:t>дамытудың көрінісін жүзеге асыру мақсатында Азия және Тынық Мұхит</w:t>
        <w:br/>
        <w:t>елдерінде көліктің дамуы бойынша Пусан декларациясына сәйкес жасалған,</w:t>
        <w:br/>
        <w:t>бұл жобаға 2006 жылдың қарашасында Пусан қаласында (Корей Республикасы)</w:t>
        <w:br/>
        <w:t>болған Министрлік көліктік конференцияда қабылданған Аймақтық Әрекеттер</w:t>
        <w:br/>
        <w:t>Бағдарламасының (АӘБ) І сатысы (2007-2011) кіреді. Сәйкес үкіметаралық</w:t>
        <w:br/>
        <w:t>келісімдермен қалыптастырылған Азиялық тас жолдар (АН) және</w:t>
      </w:r>
    </w:p>
    <w:p>
      <w:r>
        <w:t>Трансазиялық темір жол желілері (ТАК) АӘБ-мен аталған көріністі жүзеге</w:t>
        <w:br/>
        <w:t>асырудың екі басты құрамдас бөлігі ретінде анықталды.</w:t>
        <w:br/>
        <w:t>ҚР ТКМ бұл жобаны жүзеге асыру бойынша сарапшылар жиналысына</w:t>
        <w:br/>
        <w:t>қатысты (Ташкент 2009 жылдың 4-5 мамыры) (84, 72 6.1.</w:t>
        <w:br/>
        <w:t>Көліктік дәліз - бұл әр түрлі көлік құралдарының сәйкес түрлері бар,</w:t>
        <w:br/>
        <w:t>белгілі бағытта келісілген түрде қызмет ететін және халықаралық деңгейдегі</w:t>
        <w:br/>
        <w:t>стандарттарға жауап беретін тораптық көліктік коммуникациялардың біртұтас</w:t>
        <w:br/>
        <w:t>жиынтығы (|108). Қазақстанның халықаралық коммуникацияларына еуропалық</w:t>
        <w:br/>
        <w:t>және азиялық елдердің экономикасын «байлауға» қабілетті көліктік дәліздерді</w:t>
        <w:br/>
        <w:t>жасау оған толығымен интеграцияланған мемлекет болуға, сонымен қатар жүк</w:t>
        <w:br/>
        <w:t>транзитінде табыс табуға мүмкіндік береді. Бүгінгі таңда транзиттер өтетін</w:t>
        <w:br/>
        <w:t>елдер, халықаралық сарапшылардың бағалауынша, жылына шамамен 100 млрд.</w:t>
        <w:br/>
        <w:t>АҚШ доллары көлемінде табыс табады. Жүктерді көлік дәліздері арқылы</w:t>
        <w:br/>
        <w:t>тасымалдау кезінде жүкті жеткізу құны мен уақыты азаяды, мультимодальдық</w:t>
        <w:br/>
        <w:t>және интермодальдық қатынастардың басымдылықтары неғұрлым толық</w:t>
        <w:br/>
        <w:t>орындалады, тасымалдау қауіпсіздігі жоғарылайды. Оған Қозғалыс құрамына</w:t>
        <w:br/>
        <w:t>және көлік жолдарының құқықтық-нормативтік сұрақтарындағы және оған</w:t>
        <w:br/>
        <w:t>қойылатын талаптар мен техникалық нормалардағы айырмашылықтардың</w:t>
        <w:br/>
        <w:t>жойылуы арқылы қол жеткізіледі.</w:t>
        <w:br/>
        <w:t>Көліктік дәліздердегі жұмыстың тиімділігін жоғарылату көлік жолдары</w:t>
        <w:br/>
        <w:t>мен құралдарына, жасанды ғимараттарға, қызмет көрсету кешеніне қойылатын</w:t>
        <w:br/>
        <w:t>бірыңғай техникалық талаптар жасау арқылы, алдыңғы қатарлы</w:t>
        <w:br/>
        <w:t>технологияларды енгізу арқылы, ақпараттық коммуникацияларды үйлестіру</w:t>
        <w:br/>
        <w:t>негізінде бірыңғай ақпараттық кеңістік жасау арқылы қамтамасыз етіледі.</w:t>
        <w:br/>
        <w:t>Қазақстан негізгі халықаралық дәліздердің (ТРАСЕКА, Солтүстік-</w:t>
        <w:br/>
        <w:t>83</w:t>
        <w:br/>
        <w:t>дамуы себеп болған шығар.</w:t>
        <w:br/>
        <w:t>Алайда, жолаушыларды тасымалдау көлемінің 2008-2012 жылдар</w:t>
        <w:br/>
        <w:t>аралығындағы тенденцияларына сәйкес, Автомобиль көлігімен Солтүстікке,</w:t>
        <w:br/>
        <w:t>яғни Қазақстан Республикасының басқа аймақтары бағытындағы қозғалысы</w:t>
        <w:br/>
        <w:t>географиялық жақын орналасқан Батыс Еуропа және Азия елдері бағытындағы</w:t>
        <w:br/>
        <w:t>қозғалысқа қарағанда перспективалы емес деген қорытынды жасауға болады.</w:t>
        <w:br/>
        <w:t>Бірақ 2008 жылы Өзбекстанмен шекарасы арқылы өтетін жолаушы</w:t>
        <w:br/>
        <w:t>ағындарының күрт төмендеуі автобупен жол жүруге қызығушылықтың</w:t>
        <w:br/>
        <w:t>жоғалуының себебі уақыттың көп шығындалуына байланысты деп қарастыруға</w:t>
        <w:br/>
        <w:t>болады. Шекаралардан өту кезінде кейбір саяси шешімдер және шекаралық</w:t>
        <w:br/>
        <w:t>серіктестік үрдістерінің әлсіреуі байқалады. Сонымен қатар, Қызылорда</w:t>
        <w:br/>
        <w:t>облысының жол инфрақұрылымының жағдайы оны аймақ экономикасының</w:t>
        <w:br/>
        <w:t>дамуына қосымша көмек болатын ірі жолаушы ағындарының қозғалысы үшін</w:t>
        <w:br/>
        <w:t>транзиттік территория ретінде қарастыруға мүмкіндік береді.</w:t>
        <w:br/>
        <w:t>Жолаушыларды өткізу облыс территориясында орналасқан барлық АӨП</w:t>
        <w:br/>
        <w:t>бойынша жүзеге асырылады. Негізгі тасымал көлемдері оңтүстік бағытында</w:t>
        <w:br/>
        <w:t>болды. 2011 жылы 2010 жылмен салыстырғанда тасымал көлемдерінің өсу</w:t>
        <w:br/>
        <w:t>қарқындарының ең жоғары көрсеткіші (64%) болды, ал басқа жылдары ол</w:t>
        <w:br/>
        <w:t>48%-дан 60%-ға дейінгі аралықта болды. 50%-дан көп жолаушылар 2012 жылы</w:t>
        <w:br/>
        <w:t>облыс шекарасын шығыс бағыт бойынша өтті, ал 2008 жылы тенденция батыс</w:t>
        <w:br/>
        <w:t>бағытта болды. Облыс территориясы бойынша жолаушылар тасымалының</w:t>
        <w:br/>
        <w:t>үлес салмағы 2011 жылы - 190 мың адам болды, бұл көрсеткіш 2006 жылмен</w:t>
        <w:br/>
        <w:t>салыстыру бойынша 2,2 есеге төмендеген. 2008-2012 жылдар аралығында</w:t>
        <w:br/>
        <w:t>жолаушы тасымалының үлес салмағының төмендеу тенденциясы байқалады,</w:t>
        <w:br/>
        <w:t>бұл батыс бағытта автобуспен тасымалдаудың жалпы көлемінің төмендеуін</w:t>
        <w:br/>
        <w:t>көрсетеді Г102, 14 6.1.</w:t>
      </w:r>
    </w:p>
    <w:p>
      <w:r>
        <w:t>Әрине, жолаушы тасымалына Қырғызстанның және Польшаның, Ресейдің</w:t>
        <w:br/>
        <w:t>Еуро Одаққа енуі және осы елдерге қатысты визалық тәртіптің енгізілуі тікелей</w:t>
        <w:br/>
        <w:t>әсер етеді. Біздің ойымызша, жолаушы ағындары көлемінің төмендеу</w:t>
        <w:br/>
        <w:t>тенденциялары уақытша және кейбір саяси сұрақтар реттелгеннен кейін ҚР-</w:t>
        <w:br/>
        <w:t>ның басқа мемлекеттермен және мемлекеттің аймақтарымен өзара әрекетіндегі</w:t>
        <w:br/>
        <w:t>экономикалық, туристік және басқа сипаттағы мүдделер жоғарылай түседі. Бұл</w:t>
        <w:br/>
        <w:t>ынтымақтастықтың дамуы үшін инфрақұрылымды үздіксіз жетілдіріп отыру</w:t>
        <w:br/>
        <w:t>керек: жолдың техникалық параметрлерін жоғарылату, олардың сапасын</w:t>
        <w:br/>
        <w:t>жақсарту, жол бойындағы қызмет ету обьектілерінің санын көбейту және т.б.</w:t>
        <w:br/>
        <w:t>Алдағы 20 жылға көліктік стратегияны талқылау барысында экономиканың</w:t>
        <w:br/>
        <w:t>көліктік секторына мемлекеттің шамадан тыс араласуы мен жеке меншік</w:t>
        <w:br/>
        <w:t>жолдар салу қажеттілігі туралы көп айтылып жүр. Мамандардың бағалауы</w:t>
        <w:br/>
        <w:t>бойынша, жолдың құны қайтарылуы үшін қозғалыс қарқындылығы күніне 30-</w:t>
        <w:br/>
        <w:t>40 мың автомобильді құрауы керек . Сарапшылардың болжаулары бойынша,</w:t>
        <w:br/>
        <w:t>2025 жылға қарай автомобильді қолданатын отбасылар саны 10 отбасының</w:t>
        <w:br/>
        <w:t>ішінде 8-н құрайтын болады және халық қозғалысы 50%-ға жоғарылайды (108,</w:t>
        <w:br/>
        <w:t>97 б.|. Қызылорда облысының территориясында жеке меншік жол аймақтары</w:t>
        <w:br/>
        <w:t>және оған қатысты жасанды жол құралдары пайда болатын болса,</w:t>
        <w:br/>
        <w:t>94</w:t>
        <w:br/>
        <w:t>көліктік потенциалы оның еуропалық және азиялық нарықтарға қатысы</w:t>
        <w:br/>
        <w:t>бойынша «шлюздік» жағдайының барлық басымдылықтарын пайдалана</w:t>
        <w:br/>
        <w:t>отырып жүзеге асырылатындығына үміттендіреді.</w:t>
        <w:br/>
        <w:t>Қызылорда облысы арқылы Батыс Еуропаға экспорттық-импорттық және</w:t>
        <w:br/>
        <w:t>транзиттік жүк ағындары өтеді. Сарапшылар Батыс пен Шығыстың көліктік</w:t>
        <w:br/>
        <w:t>байланыстарының жақсаруын және еңбек ағындарының өсуін болжап отыр .</w:t>
        <w:br/>
        <w:t>Облыс территориясында халықаралық тасымалдарды жүзеге асыру үшін</w:t>
        <w:br/>
        <w:t>шекаралық өткелдер бар, соның ішінде 4 автомобиль, 5 темір жол, 2 әуе</w:t>
        <w:br/>
        <w:t>өткелдері қызмет етеді. Қызылорда облысындағы құрғақ жолды шекаралық</w:t>
        <w:br/>
        <w:t>өткелдердің тығыздығы аса жоғары емес, 312 км шекараға - 4 өткел.</w:t>
        <w:br/>
        <w:t>АӨП «Мынтай» арқылы шекарадан өтетін құралдар 10%-дан (2008 ж)</w:t>
        <w:br/>
        <w:t>21%-ға (1998 ж) дейінгі көрсеткішті құрайды, ал аталған өткізу пункті арқылы</w:t>
        <w:br/>
        <w:t>жүктерді тасымалдау көлемінің жалпы тасымал көлеміндегі үлесі 1998 жылы</w:t>
        <w:br/>
        <w:t>2%, ал басқа жылдары 1%-дан төмен болды. Ол арқылы жүктерді өткізу жалпы</w:t>
        <w:br/>
        <w:t>салмағы 5 тоннаға дейін болатын көлікты өткізудің техникалық</w:t>
        <w:br/>
        <w:t>мүмкіндіктерімен және аталған пунктке Өзбекстан жақтан жанасатын</w:t>
        <w:br/>
        <w:t>автожолдар экологиялық қорғалатын аймақтармен өтуімен шектеледі.</w:t>
        <w:br/>
        <w:t>АӨП «Кондоз» техникалық мүмкіндіктері күніне 750 автомобиль өткізуге</w:t>
        <w:br/>
        <w:t>есептелген, нақты өткізу қабілеттілігі бойынша бұл пункттің көрсеткіштері</w:t>
        <w:br/>
        <w:t>қалған пункттардың көрсеткіштерінен 2-5 есе жоғары. Ол арқылы өтетін көлік</w:t>
        <w:br/>
        <w:t>құралдарының саны 0,8%-дан (2008 жыл) 1,7%-ға (2002 жыл) дейінгі</w:t>
        <w:br/>
        <w:t>көрсеткішті құрайды. Аталған өткізу пункті бойынша жүк тасымалдау тіпті</w:t>
        <w:br/>
        <w:t>жүзеге асырылмайды деп айтуға болады. Оның қуаттылықтары жалпы салмағы</w:t>
        <w:br/>
        <w:t>7,5 тоннадан асатын жүк автомобильдерін өткізуді шектеу себебінен және</w:t>
        <w:br/>
        <w:t>инфрақұрылымның әлсіз дамуы салдарынан толық мөлшерде қолданылмады,</w:t>
        <w:br/>
        <w:t>нәтижесінде ол жол жабылды.</w:t>
        <w:br/>
        <w:t>2012 жылы Қазақстанға басқа елдерден автомобиль көлігімен 14449 мың</w:t>
        <w:br/>
        <w:t>тонна жүк әкелінді, ал 74354 мың тонна жүк шығарылды, яғни импорттық</w:t>
        <w:br/>
        <w:t>жүкті тасымалдау көлемі экспорттыққа қарағанда 2 есе жоғары. Дәл осы</w:t>
        <w:br/>
        <w:t>тенденция Қызылорда облысында жүкті әкелу/шығару барысында да</w:t>
        <w:br/>
        <w:t>қайталанып отыр. Жалпы тасымал көлемінде Қызылорда облысына автомобиль</w:t>
        <w:br/>
        <w:t>көлігімен әкелінетін және шығарылатын жүк көлемінің үлесі сәйкесінше 6,25 %</w:t>
        <w:br/>
        <w:t>және 6,35% тең, ал бүкіл Қызылорда облысының экономикасының ЖАӨ</w:t>
        <w:br/>
        <w:t>бойынша ҚР масштабындағы ЖАӨ бойынша үлесі тек қана 0,34 % болды |108,</w:t>
        <w:br/>
        <w:t>14 6.|. Қызылорда облысының шекарасы арқылы өтетін жүк көлемдерінің үлкен</w:t>
        <w:br/>
        <w:t>үлесі Қызылорда облысының көпфункционалды көліктік торап ретінде</w:t>
      </w:r>
    </w:p>
    <w:p>
      <w:r>
        <w:t>дамуының және аймақ территориясы бойынша халықаралық көліктік</w:t>
        <w:br/>
        <w:t>дәліздердің өту перспективаларының пайдасына тағы бір дәлел.</w:t>
        <w:br/>
        <w:t>Автокөліктік қызметті жүзеге асыра отырып, аймақтың көліктік кешені 40-</w:t>
        <w:br/>
        <w:t>тан астам мемлекеттермен өзара әрекет етеді. Ең басымдысы Ресеймен тауар</w:t>
        <w:br/>
        <w:t>айналымы болып табылады, 2012 жылы Ресейден ҚР-ға әкіленген жүктің</w:t>
        <w:br/>
        <w:t>жалпы көлемінің ішінде Қызылорда облысына әкелінгендердің үлесі 31,5%</w:t>
        <w:br/>
        <w:t>және шығарылғаны 47,4% болды. Бұл жүк ағындарын жүк түрлері бойынша</w:t>
        <w:br/>
        <w:t>жіктей отырып, олардың құрылымында ҚР-да облыстан шығарылатын</w:t>
        <w:br/>
        <w:t>90</w:t>
        <w:br/>
        <w:t>тасымалдарын тарту және соның есебінен қосымша табыс табу.</w:t>
        <w:br/>
        <w:t>Халықаралық көліктік дәліздер тұрақты, ірі жүк және жолаушы ағындары</w:t>
        <w:br/>
        <w:t>бойынша қалыптасады. Олардың Қызылорда облысында даму қарқындарын,</w:t>
        <w:br/>
        <w:t>бағыттарын және перспективаларын қарастырайық. Алдымен автокөліктік жүк</w:t>
        <w:br/>
        <w:t>ағындарының қарқындары мен бағыттарын талдаймыз.</w:t>
        <w:br/>
        <w:t>Халықаралық көліктік қызмет нарығында Қызылорда облысы көліктік</w:t>
        <w:br/>
        <w:t>инфрақұрылымның дамуы үшін перспективалы аймақ ретінде сипатталады. Бұл</w:t>
        <w:br/>
        <w:t>басымдылықтарды оған Азия республикаларын Еуропамен байланыстыратын</w:t>
        <w:br/>
        <w:t>ежелгі «Жібек жолы» бойындағы географиялық орналасуы және тарихи</w:t>
        <w:br/>
        <w:t>қалыптасқан халықаралық байланыстары береді. Ұлы Жібек жолы - әлемдік</w:t>
        <w:br/>
        <w:t>өркениет тарихындағы неғұрлым маңызды жетістіктердің бірі. Тармақталған</w:t>
        <w:br/>
        <w:t>керуен жолдарының желілері Жерорта теңізінен бастап Қытайға дейін Еуропа</w:t>
        <w:br/>
        <w:t>мен Азияны басып өтті және ежелгі заман дәуірі мен орта ғасырларда Батыс</w:t>
        <w:br/>
        <w:t>пен Шығыстың сауда қатынастары мен мәдениеттерінің арасындағы</w:t>
        <w:br/>
        <w:t>байланыстың басты құралы ретінде қызмет етті.</w:t>
        <w:br/>
        <w:t>Жібек жолының неғұрлым ұзын бөлігі Орта Азия мен Қазақстан</w:t>
        <w:br/>
        <w:t>территориялары арқылы өтті. Қытайдан жібекке, Үндістаннан дәмдеуіштермен</w:t>
        <w:br/>
        <w:t>және асыл тастармен, Ираннан күміс бұйымдармен, византиялық маталармен,</w:t>
        <w:br/>
        <w:t>түрік құлдарымен, афрасиабтық қыш бұйымдармен және басқа да тауарлармен</w:t>
        <w:br/>
        <w:t>тиелген керуендер Мерв және Хорезм көгалдары арқылы, Қарақұм жоне</w:t>
        <w:br/>
        <w:t>Қызылқұм шөлдері бойымен, Сарыарқаның ұшы-қиырсыз далаларымен өтіп,</w:t>
        <w:br/>
        <w:t>Памир, Тянь-Шань Алтай және Қаратау тауларының асуларын артта</w:t>
        <w:br/>
        <w:t>қалдырған |109).</w:t>
        <w:br/>
        <w:t>Қызылорда облысы Ұлы Жібек жолының тарихи орталығы болып</w:t>
        <w:br/>
        <w:t>табылады, бұл оның өңірдің дамуына үлкен ықпалын тигізді, және оны қазақ</w:t>
        <w:br/>
        <w:t>халқының тарихы мен мәдениетінің 500-ден астам ескерткіштері дәлелдейді.</w:t>
        <w:br/>
        <w:t>Олар қазақ халқы қайраткерлерінің архитектуралық және археологиялық</w:t>
        <w:br/>
        <w:t>ескерткіштері мен кесенелері.</w:t>
        <w:br/>
        <w:t>Әртүрлі көлік түрлерін біріктіру негізінде көпфункционалды көліктік</w:t>
        <w:br/>
        <w:t>торап қалыптастыру транзиттік тасымалдардың тиімділігін жоғарылатыуға,</w:t>
        <w:br/>
        <w:t>көптеген халықаралық тасымалдаушыларды тартуға және осы негізде облыс</w:t>
        <w:br/>
        <w:t>территориясы бойынша өтетін көліктік дәліздер аймақтарын дамытуға және</w:t>
        <w:br/>
        <w:t>техникалық жаңартуға мүмкіндік береді. Аймақтың көліктік желілерінде кез-</w:t>
        <w:br/>
        <w:t>келген көліктік дәліз үшін жағымсыз болып табылатын «тұйыққа тірелу әсерін»</w:t>
        <w:br/>
        <w:t>болдырмау және Самара және Жезқазған аймақтары бойынша аймақтық жол</w:t>
        <w:br/>
        <w:t>инфрақұрылымын нығайту арқылы аралық бағыттарды дамыту қажет.</w:t>
        <w:br/>
        <w:t>Қызылорда облысын басты транзиттік дәліз ретінде дамыту Бағдарламаның</w:t>
        <w:br/>
        <w:t>негізгі міндеттерінің бірі болып табылады. Ол үшін халықаралық және</w:t>
        <w:br/>
        <w:t>жергілікті қатынастарда жүк және жолаушы ағындарының дамуын болжау</w:t>
        <w:br/>
        <w:t>және тексеру, автожолдардың техникалық параметрлерін жақсарту, соның</w:t>
        <w:br/>
        <w:t>ішінде облыстың автожолдар желісінде І санаттағы жолдардың үлес салмағын,</w:t>
        <w:br/>
        <w:t>осы арқылы олардың өткізу қабілеттілігін жоғарылату, темір жол және әуе</w:t>
        <w:br/>
        <w:t>көліктерін дамыту бойынша шараларды жүзеге асыру қажет.</w:t>
      </w:r>
    </w:p>
    <w:p>
      <w:r>
        <w:t>Көліктік коммуникациялардың жүктемесі ауданаралық және жергілікті</w:t>
        <w:br/>
        <w:t>87</w:t>
        <w:br/>
        <w:t>қалуына, жол желісінің қанағаттандырмайтын күйі, жолдардың басты</w:t>
        <w:br/>
        <w:t>бөліктерінің жоғарғы дәрежеде ескіруі және жасанды құрылыстарға</w:t>
        <w:br/>
        <w:t>байланысты. Сондықтан да автомобиль жолдар желісінің сақталуы және дамуы</w:t>
        <w:br/>
        <w:t>үшін, жол желісінің көліктік-пайдаланушылық сапасын жақсарту және</w:t>
        <w:br/>
        <w:t>қауіпсіздік қозғалысының жоғарылауына бағытталған іс-шараларды жүзеге</w:t>
        <w:br/>
        <w:t>асыруда үлкен мағынаға ие.</w:t>
        <w:br/>
        <w:t>Қызылорда облысының жол шаруашылығының ең басты мәселелеріне</w:t>
        <w:br/>
        <w:t>жататындар:</w:t>
        <w:br/>
        <w:t>1. Қанағаттандырылмаған көліктік-пайдаланушылық күйі және</w:t>
        <w:br/>
        <w:t>республикалық, аймақтық мағынаға жалпы пайдаланудағы автомобильдік</w:t>
        <w:br/>
        <w:t>жолдардың желісінің жоғары дәрежеде ескіруі облыс тұрғындарының және</w:t>
        <w:br/>
        <w:t>экономикалық қажеттіліктерінің жол желісі дамуының артта қалуы. Қызылорда</w:t>
        <w:br/>
        <w:t>облысының жалпы пайдаланудағы автомобильдік жолдардың дамуының өзекті</w:t>
        <w:br/>
        <w:t>мәселелері болып табылады:</w:t>
        <w:br/>
        <w:t>- автомобиль жолдарының жалпы ұзақтығынан жалпы қолданыстағы</w:t>
        <w:br/>
        <w:t>Қызылорда облысының аймақтық мағынасына 94%-на жуығы жолдардың ІУ-У</w:t>
        <w:br/>
        <w:t>техникалық санатына жатады. Сондықтан облыс ҚР-ның субьектілерінің</w:t>
        <w:br/>
        <w:t>арасында соңғы орындардың бірін алып отыр;</w:t>
        <w:br/>
        <w:t>- аймақтық жолдар мен көпір құрылысының беріктігі жолда ауыр</w:t>
        <w:br/>
        <w:t>салмақты көліктердың қозғаласына жол бермейді. Қызылорда облысындағы</w:t>
        <w:br/>
        <w:t>жол желісі негізінен ескі норматив бойынша және 60-100 кН есебіндегі жүкке</w:t>
        <w:br/>
        <w:t>есептелінген;</w:t>
        <w:br/>
        <w:t>- жалпы пайдаланудағы қатты қабатпен қапталған жолдардағы жергілікті</w:t>
        <w:br/>
        <w:t>ауылдық тұрғындардың көбі жол желісімен байланысты емес, ал осыған</w:t>
        <w:br/>
        <w:t>байланысты 23 мыңнан астам адам мезгіларалық уақытта әлемнен шет қалады;</w:t>
        <w:br/>
        <w:t>Қызылорда облысының ірі қалаларын қысқа жолдағы ауданаралық</w:t>
        <w:br/>
        <w:t>байланыспен қамтамасыз ететін және транзиттік топтардың өтуі аймақтық</w:t>
        <w:br/>
        <w:t>мағынадағы қозғалыстардың және хордалық жолдардың жоқ болуы. Қазіргі</w:t>
        <w:br/>
        <w:t>таңда аймақаралық транзиттік желілер Қызылорда облысы қалаларының</w:t>
        <w:br/>
        <w:t>орталық көшелеріне қарай жылжуы, кептеліс тудырып, көліктік жол апатының</w:t>
        <w:br/>
        <w:t>санын көбейтіп және экологиялық жағдайды нашарлатады. Аймақтық және</w:t>
        <w:br/>
        <w:t>аудандық автожолдардың диагностикасының нәтижесі, автомобильдік</w:t>
        <w:br/>
        <w:t>жолдардың желісіне және жасанды құрылыстарға күрделі жөндеудің керек</w:t>
        <w:br/>
        <w:t>екендігін көрсетеді, себебі көліктік-пайдаланушылық көрсеткіштердің</w:t>
        <w:br/>
        <w:t>шамалық талаптары, аралық жөндеу уақытылы орындалмаған.</w:t>
        <w:br/>
        <w:t>Сонымен қатар, жол желісінің төменгі көліктік-пайдаланушылық</w:t>
        <w:br/>
        <w:t>анықтамасы, 1993-2005 жылдар аралығындағы аймақтық және аудандық</w:t>
        <w:br/>
        <w:t>мағынасы ретінде бұрын болған ішкішаруашылық автомобильдік жолдардың</w:t>
        <w:br/>
        <w:t>жол желісіндегі баланс 6579 км қабылданғандықтан қанағаттанбайтын күйде</w:t>
        <w:br/>
        <w:t>және автокөліктің техникалық талаптарын орындамаған жағдайға байланысты.</w:t>
        <w:br/>
        <w:t>Қазіргі уақытта осы жолдардың 80% жедел жөндеуді, жан-жақты күрделі</w:t>
        <w:br/>
        <w:t>жөндеуді немесе қайта құрастыруды талап етеді. Қызылорда облысы жол</w:t>
        <w:br/>
        <w:t>желісінің мәселелеріне жалпы қолданыстағы жоғарғы сатыда ескірген</w:t>
        <w:br/>
        <w:t>автомобиль жолдары жатады.</w:t>
        <w:br/>
        <w:t>97</w:t>
      </w:r>
    </w:p>
    <w:p>
      <w:r>
        <w:t>Халықаралық автомобиль дәліздерінің аймақтары болып табылатын алты</w:t>
        <w:br/>
        <w:t>негізгі әрекет етуші бағыттар:</w:t>
        <w:br/>
        <w:t>- Ташкент - Шымкент - Тараз - Бішкек - Алматы - Хоргос (Жібек</w:t>
        <w:br/>
        <w:t>жолы). Ұзындығы 1150 км. Аталған бағыт бойынша концессиялық негізде</w:t>
        <w:br/>
        <w:t>Алматы - Хоргос (301 км), Ташкент - Шымкент - Жамбыл облысының</w:t>
        <w:br/>
        <w:t>шекарасы (203 км), Үлкен Алматылық айналма автомобиль жолы (65 км)</w:t>
        <w:br/>
        <w:t>аймақтарын қалпына келтіру жоспарланып отыр.</w:t>
        <w:br/>
        <w:t>- Шымкент - Қызылорда - Ақтөбе - Орал - Самара. Ұзындығы 2029 км.</w:t>
        <w:br/>
        <w:t>РФ қайта құру аумақтарының шекарасы - Орал - Ақтобе (118 км) және</w:t>
        <w:br/>
        <w:t>Қарабұтақ - Ырғыз - Қызылорда обласының шекарасы аймақтарын және</w:t>
        <w:br/>
        <w:t>Самара - Шымкент (63 км) автожолдарын қалпына келтіру.</w:t>
        <w:br/>
        <w:t>- Алматы - Қарағанды - Астана - Петропавл. Ұзындығы 1724 км. Астана</w:t>
        <w:br/>
        <w:t>Қарағанды (238 км) автомобиль жолдарын бірінші техникалық санатқа</w:t>
        <w:br/>
        <w:t>көшірумен қалпына келтіру. Астана - Шучинск (224 км) аймағының Астана -</w:t>
        <w:br/>
        <w:t>Петропавл автомобиль жолдарын Көкшетау арқылы қалпына келтіруді аяқтау</w:t>
        <w:br/>
        <w:t>көзделіп отыр.</w:t>
        <w:br/>
        <w:t>- Астрахань - Атырау - Ақтау - Түркменстан шекарасы. Ұзындығы 1402</w:t>
        <w:br/>
        <w:t>км.Атырау - Бейнеу (94 км) автожолдар аймағын қалпына келтіру. .</w:t>
        <w:br/>
        <w:t>- Омск - Павлодар - Семей - Майқапшагай. Ұзындығы 1094 км.</w:t>
        <w:br/>
        <w:t>Ұзындығы 90,5 км РФ (Омск) шекарасы - Майқапшагай (ҚХР-на шығатын</w:t>
        <w:br/>
        <w:t>жол) автомобиль жолдарын қалпына келтіру |108, 113 6.1.</w:t>
        <w:br/>
        <w:t>- Астана- Қостанай - Челябинск. Ұзындығы 891 км.Астана- Костанай -</w:t>
        <w:br/>
        <w:t>Челябинск (91 км) автожолын қалпына келтіру.</w:t>
        <w:br/>
        <w:t>Аталған жобалардың аяқталуы бойынша І және ПІ техникалық санаттағы</w:t>
        <w:br/>
        <w:t>автожолдардың үлесі 18%-дан 65%-ға дейін жоғарылауы керек. Жаңа жобалар</w:t>
        <w:br/>
        <w:t>оське есептелген жүктемені қазіргі 6 тоннадан 13 тоннаға дейін жоғарылату</w:t>
        <w:br/>
        <w:t>үшін жол қабаттарын қатайту арқылы жүзеге асырылады (108, 876...</w:t>
        <w:br/>
        <w:t>Осылайша, Қазақстан территориясы бойынша өтетін алты көліктік дәліздің</w:t>
        <w:br/>
        <w:t>ішінде біреуінің, «Батыс Еуропа - Батыс Қытай» халықаралық транзиттік</w:t>
        <w:br/>
        <w:t>дәлізінің Қызылорда облысының территориясында бөліктері бар. Аталған жол</w:t>
        <w:br/>
        <w:t>Еуропа мен Қытайды байланыстыратын басты халықаралық көліктік бағыт</w:t>
        <w:br/>
        <w:t>болып табылады. Бұл Қызылорда облысының көпфункционалды көліктік торап</w:t>
        <w:br/>
        <w:t>ретінде және бірыңғай көліктік желіде аймақтық көліктік инфрақұрылымды,</w:t>
        <w:br/>
        <w:t>соның ішінде жол инфрақұрылымын басымды дамытудың пайдасына қосымша</w:t>
        <w:br/>
        <w:t>дәлел. Халықаралық көліктік дәліздер құрамында көмекші ғимараттар, жол</w:t>
        <w:br/>
        <w:t>бойында қызмет көрсету обьектілері, жолды қамсыздандыру обьектілері</w:t>
        <w:br/>
        <w:t>(қорғаныш ғимараттары, қозғалысты басқару құралдары, жол белгілері және</w:t>
        <w:br/>
        <w:t>т.б.) үлкен маңызға ие.</w:t>
        <w:br/>
        <w:t>Сонымен, Қазақстан территориясында халықаралық көліктік дәліздерді</w:t>
        <w:br/>
        <w:t>қалыптастыру мен дамытудың мақсаттары келесілер болып табылады:</w:t>
        <w:br/>
        <w:t>1. Қазақстандық сыртқы сауда тасымалдарының тиімділігін жоғарылату;</w:t>
        <w:br/>
        <w:t>2. Елдің экономикалық қауіпсіздігін нығайтатын халықаралық келісімдер</w:t>
        <w:br/>
        <w:t>мен шарттар негізінде олардың жүзеге асырылуын қамтамсыз ету;</w:t>
        <w:br/>
        <w:t>3. Отандық коммуникацияларға бейтарап елдердің транзиттік</w:t>
        <w:br/>
        <w:t>86</w:t>
        <w:br/>
        <w:t>орналастыру үлгісі негізге алынды |108, 79 6.1.</w:t>
      </w:r>
    </w:p>
    <w:p>
      <w:r>
        <w:t>2 Сөлі дәліз</w:t>
        <w:br/>
        <w:t>ТАжМ</w:t>
        <w:br/>
        <w:t>і Оңт дәліз</w:t>
        <w:br/>
        <w:t>Сол -Оңт ТажМ</w:t>
        <w:br/>
        <w:t>саздевекак ““. Ортаазиялық</w:t>
        <w:br/>
        <w:t>тты е дәліз</w:t>
        <w:br/>
        <w:t>12-сурет - ҚР көлік дәліздерінің даму перспективалары</w:t>
        <w:br/>
        <w:t>Ескерту - (63, 81, 911 әдебиеттері негізінде жасалған</w:t>
        <w:br/>
        <w:t>Қазақстан арқылы өтетін транзит «Шығыс - Батыс» бағытында аса</w:t>
        <w:br/>
        <w:t>перспективалы. Бұл Қытайдың, әсіресе оның батыс аймақтарының даму</w:t>
        <w:br/>
        <w:t>қарқындарымен түсіндіріледі. Батыс аймақтарды қамту бойынша Қытай</w:t>
        <w:br/>
        <w:t>жобалары ТМД және Еуропа елдері үшін өнім өндіретін Қытайдың</w:t>
        <w:br/>
        <w:t>өнеркәсіптік дамушы аймақтарынан үлкен транзиттік жүк ағындарын тарту</w:t>
        <w:br/>
        <w:t>үшін жағдай жасайды. Бұл жерде Ляньюньган шығыс қытай портынан Батыс</w:t>
        <w:br/>
        <w:t>Қытай, Қазақстан және Ресей арқылы Мәскеуге, Санкт-Петербургке және</w:t>
        <w:br/>
        <w:t>Балтық елдеріне қарай қозғалып, Еуропаға шығаратын жаңа дәліз туралы</w:t>
        <w:br/>
        <w:t>айтылып отыр. Осы «Батыс Еуропа - Батыс Қытай» бағытының бөлігі</w:t>
        <w:br/>
        <w:t>Қазақстан арқылы өтетін транзиттік автоторап болады. Қазақстан территориясы</w:t>
        <w:br/>
        <w:t>арқылы еуропалық және азиялық автожолдар жүйесіне қосылған 6 негізгі</w:t>
        <w:br/>
        <w:t>халықаралық автомобиль дәліздері өтеді. 2015 жылдарға дейінгі көлік</w:t>
        <w:br/>
        <w:t>стратегиясына сәйкес 2019 жылы жалпы ұзындығы 8 290 км болатын осы</w:t>
        <w:br/>
        <w:t>халықаралық транзиттік дәліздердің құрылысын толық аяқтау жоспарланып</w:t>
        <w:br/>
        <w:t>отыр |108, 82 6.|.</w:t>
        <w:br/>
        <w:t>Қазақстанның Пекиннен Берлинге дейін «жасыл» автокөліктік дәліз</w:t>
        <w:br/>
        <w:t>жобасын салу бойынша перспективалық ұсынысы аса маңызды стратегиялық</w:t>
        <w:br/>
        <w:t>мәнге ие, оның жұмыстары кластерлік бағдарлама шеңберінде жүргізіліп</w:t>
        <w:br/>
        <w:t>жатыр. Жобаға сәйкес, Қытай - Қазақстан - Еуропа қатынасында кідіріссіз</w:t>
        <w:br/>
        <w:t>контейнерлік автотасымалдарды ұйымдастыруды қамтамасыз ету жоспарланып</w:t>
        <w:br/>
        <w:t>отыр. Қарастырылып отырған тасымалдар көлемі 10 мыңға дейін тасымал</w:t>
        <w:br/>
        <w:t>құралдарын қатыстырумен жылына 80 мың контейнерді құрайды. 2005 жылдың</w:t>
        <w:br/>
        <w:t>қазанында Пекин - Берлин - Брюссель бағыты бойынша сынамалы автокеруен</w:t>
        <w:br/>
        <w:t>сәтті өтті.</w:t>
        <w:br/>
        <w:t>85</w:t>
        <w:br/>
        <w:t>Оңтүстік, Ортаазиялық дәліз, Трансазиялық темір жол торабы) қатысушысы</w:t>
        <w:br/>
        <w:t>бол тұра, трансеуропалық азиялық көлік желілеріне қосылу бойынша белсенді</w:t>
        <w:br/>
        <w:t>жұмыстар жүргізуде.</w:t>
        <w:br/>
        <w:t>Сараптаушы болжамдарға сәйкес, 2015 жылы Азия мен Еуропа</w:t>
        <w:br/>
        <w:t>арасындағы тауар айналымы жылына 1 трлн. долларға дейін өседі.</w:t>
        <w:br/>
        <w:t>Қазақстан территориясы бойынша автомобиль жолдарымен қатар, темір</w:t>
        <w:br/>
        <w:t>жол трассалары да өтеді. Автомобиль көлігі көбінесе негізінен еуропа</w:t>
        <w:br/>
        <w:t>елдерінен импортталатын ақырғы өнімдер мен тұтыну тауарларын тасымалдау</w:t>
        <w:br/>
        <w:t>үшін қолданылады, ал темір жол көлікы - Орталық Азиядан экспортталатын</w:t>
        <w:br/>
        <w:t>шикізаттарды тасымалдау үшін және балтық және тынық мұхит порттары</w:t>
        <w:br/>
        <w:t>арасындағы контейнерлік тасымалдар үшін қолданылады. Қазіргі уақытта</w:t>
        <w:br/>
        <w:t>өңделген және дайын тауарлардың экспортының доғарылауы байқалуда |108,</w:t>
        <w:br/>
        <w:t>716.</w:t>
        <w:br/>
        <w:t>Сонымен қатар, Ресей, Қытай және Оңтүстік Шығыс Азия елдерінің 7-</w:t>
        <w:br/>
        <w:t>8% деңгейінде жыл сайынғы тұрақты экономикалық өсуі бұл елдердің</w:t>
        <w:br/>
        <w:t>өнеркәсіптік және тұтыну тауарларының импортына қажеттіліктерінің</w:t>
      </w:r>
    </w:p>
    <w:p>
      <w:r>
        <w:t>жоғарылауына себеп болады. Бұл, өз кезегінде, сауда көлемінің және</w:t>
        <w:br/>
        <w:t>құрлықаралық автомобиль тасымалдарының көбеюіне әкеледі.</w:t>
        <w:br/>
        <w:t>Оған қоса, БСҰ-на Қытай мен Қырғызстанның мүшелігімен бірге Ресейдің</w:t>
        <w:br/>
        <w:t>жоспарланған енуі олардың, сонымен бірге Еуропа мен Тынық Мұхит елдері</w:t>
        <w:br/>
        <w:t>арасындағы сыртқы сауда айналымының өсуіне жағдай жасайды. Бүл өз</w:t>
        <w:br/>
        <w:t>кезегінде Қазақстан территориясы арқылы өтетін транзиттік тасымалдарға</w:t>
        <w:br/>
        <w:t>жағымды әсерін тигізеді |108, 72 6.1.</w:t>
        <w:br/>
        <w:t>Еуразия орталығындағы ірі транзиттік территория ретінде Қазақстанның</w:t>
        <w:br/>
        <w:t>даму перспективалары, көліктік инфрақұрылымның дамуы транзиттік ықтимал</w:t>
        <w:br/>
        <w:t>тұжырымдамасымен стратегиялық түрде байланысты. Негізі ықтимал ірі,</w:t>
        <w:br/>
        <w:t>алайда инфрақұрылымның қазіргі жағдайында оның тәжірибеде жүзеге</w:t>
        <w:br/>
        <w:t>асырылуы туралы айту қиын. Ол үшін елде трансконтинентальдық жүк</w:t>
        <w:br/>
        <w:t>қозғалысының қалыптасқан сызбанұсқаларына сәйкес келетін және туризм</w:t>
        <w:br/>
        <w:t>үшін тиімді (аса маңызды) заманауи тораптар желісін жасау керек. Қазақстан</w:t>
        <w:br/>
        <w:t>арқылы Оңтүстік Шығыс Азиядан Еуропаға, Еуропадан Орталық және Оңтүстік</w:t>
        <w:br/>
        <w:t>Азияға, Сібірден Түркияға және Жақын Шығысқа ең қысқа бағыттар өтеді. ҚР</w:t>
        <w:br/>
        <w:t>Көлік стратегиясының авторлары өз уақытында Қазақстан арқылы өтетін</w:t>
        <w:br/>
        <w:t>халықаралық тораптар желісінің тұжырымдамасы екі басты бағытқа</w:t>
        <w:br/>
        <w:t>негізделуіне сүйенді. Біріншісі - «Шығыс - Батыс» (бір жағынан Ресей мен</w:t>
        <w:br/>
        <w:t>Еуропа мемлекеттері, екінші жағынан - Қытай, Жапония және Оңтүстік Шығыс</w:t>
        <w:br/>
        <w:t>Азия елдері). Екіншісі - «Сотүстік - Оңтүстік» (бір жағынан Ресей мен</w:t>
        <w:br/>
        <w:t>Еуропаға жол, екінші жағынан - Орталық Азия мен Кавказ елдеріне, одан әрі</w:t>
        <w:br/>
        <w:t>Парсы шығанағына және Түркияға қарай жол). Бұл бағыттардың әрқайсысы</w:t>
        <w:br/>
        <w:t>бойынша қалыптасқан көлік дәліздері қазір бар. Үкімет Қазақстанды олардың</w:t>
        <w:br/>
        <w:t>толық құнды буыны ету мүндетін қойды, бұл кейбір трансконтинентальдық</w:t>
        <w:br/>
        <w:t>бағыттарды біршама қысқартуға мүмкіндік береді. Көліктік стратегия</w:t>
        <w:br/>
        <w:t>шеңберінде «негізгі сызықтар» және «тірек тармақ» қағидасы бойынша</w:t>
        <w:br/>
        <w:t>байланыстырылған негізгі тораптар мен аралық бағыттарды кең меридианды</w:t>
        <w:br/>
        <w:t>84</w:t>
        <w:br/>
        <w:t>жүктердің 63% «шикізат, бұйымдар», 5,6% «тамақ өнімдері», оның ішінде 4%</w:t>
        <w:br/>
        <w:t>«алкогольді және алкогольсіз сусындар», 8% «қағаз, целлюлоза, бұйымдар»</w:t>
        <w:br/>
        <w:t>және 11% «минералды шикізаттар» болып табылады. Облысқа жүк әкелу</w:t>
        <w:br/>
        <w:t>барысында оның 10% «орман, ағаш бұйымдары, бұйымдар» және «құрылыс</w:t>
        <w:br/>
        <w:t>материалдары», 4% «пластмасса және бұйымдар» және «әртүрлі жабдықтар мен</w:t>
        <w:br/>
        <w:t>құралдар», 6% «жуу құралдары, парфюмерия, лактар, бояулар» және 7,7%</w:t>
        <w:br/>
        <w:t>«қыш және әйнек» үлесіне тиеді. Жалпы әкелінген көлемінде 39% құрайтын</w:t>
        <w:br/>
        <w:t>тамақ өнімдерінің ішінде 29% - «көкөністер, өңдеу өнімдері». Басқа жүктердің</w:t>
        <w:br/>
        <w:t>үлесі 3%-дан 0,03%-ға дейінгі үлесті құрайды. Облыстан жүк шығарудың</w:t>
        <w:br/>
        <w:t>шикізаттық бағытталуы өзінің өңдеу өндірістерінің дамуына кедергі болады</w:t>
        <w:br/>
        <w:t>және аймақ экономикасының дамуына жағымсыз әсер етеді. Сонымен қатар,</w:t>
        <w:br/>
        <w:t>қарқынды жүк тасымалдау Қытаймен, Германиямен және Литвамен жүзеге</w:t>
        <w:br/>
        <w:t>асырылып жатыр. Осы елдерден және Қазақстанның басқа да аймақтарынан</w:t>
        <w:br/>
        <w:t>Қызылордаға әкелінетін жүк түрлерінің көлемі жалпы тасымал көлемінде 10-</w:t>
        <w:br/>
        <w:t>15% құрайды, ал Қытайға, Германияға және Литваға шығарылатын 7-8%, ал</w:t>
        <w:br/>
        <w:t>Қазақстанның басқа аймақтарына шығарылатын жүк 60% құрайды (108, 25 6.1.</w:t>
        <w:br/>
        <w:t>Бұл облыстың жүк ағындарының ҚР-ның басқа аймақтарына</w:t>
        <w:br/>
        <w:t>бағытталғандығын және импорттық жүктер есебінен өз қажеттіліктерін</w:t>
        <w:br/>
        <w:t>қанағаттандыратындығын көрсетеді. 2012 жылы өзара әрекет жүзеге</w:t>
        <w:br/>
        <w:t>асырылатын барлық елдерден Қызылорда облысына әкелінген жүк көлемі</w:t>
        <w:br/>
        <w:t>шығарылғанмен салыстырғанда артық болды. Аталған қарқындар Қызылорда</w:t>
        <w:br/>
        <w:t>облысының экономикасын зерттеулерде де байқалып отыр.</w:t>
        <w:br/>
        <w:t>Осылайша, Қызылорда облысының автокөліктік жүк ағындарында жүк</w:t>
        <w:br/>
        <w:t>тасымалдау көлемінің өсу тенденциялары барысында жүк шығару</w:t>
        <w:br/>
        <w:t>көлемдерінен жүк әкелу көлемдері артық болып отырғаны, жүк ағындарының</w:t>
        <w:br/>
        <w:t>шикізаттық бағытталуы және оларды облыстың өткізу пункттері бойынша</w:t>
        <w:br/>
        <w:t>тарату теңсіздігі байқалып отыр. Одан әрі тасымал көлемдерін көбейту</w:t>
      </w:r>
    </w:p>
    <w:p>
      <w:r>
        <w:t>қажеттілігі өткізу пункттерінің және оларға жанасатын жолдардың</w:t>
        <w:br/>
        <w:t>инфрақұрылымының әлсіз дамуынан, және мемлекеттер арасындағы</w:t>
        <w:br/>
        <w:t>шешілмеген саяси және экономикалық қайшылықтардан сақталып отыр.</w:t>
        <w:br/>
        <w:t>Экономикалық интеграция мемлекеттер арасындағы өндірістік-технологиялық</w:t>
        <w:br/>
        <w:t>байланыстарды кеңейту мен тереңдетуді, бір-біріне экономикалық қызметті</w:t>
        <w:br/>
        <w:t>тиімді жүзеге асыру жағдайларын жасауды және өзара тосқауылдарды жоюды</w:t>
        <w:br/>
        <w:t>қарастырады (108, 82 6.|. Бұл мәселелердің шешілуі жүк ағындарының өсуіне,</w:t>
        <w:br/>
        <w:t>және соған сәйкес көліктік қызмет нарығында жұмыс істейтін кәсіпорындар</w:t>
        <w:br/>
        <w:t>табысының жоғарылауына жағдай жасайды, бүл өз кезегінде салық түсімінің</w:t>
        <w:br/>
        <w:t>жоғарылауы мен жаңа жұмыс орындарының пайда болуы арқылы әлеуметтік-</w:t>
        <w:br/>
        <w:t>экономикалық жағдайға жағымды әсер етеді. Қызылорда облысы ЕО-пен</w:t>
        <w:br/>
        <w:t>қатынастың және Батыс - Шығыс бағытындағы жүк ағындарының жалғыз</w:t>
        <w:br/>
        <w:t>бағыты емес, сондықтан халықаралық тасымалдаушылар үшін аймақ</w:t>
        <w:br/>
        <w:t>территориясы бойынша өтетін бағыттардың бәсекеқабілеттілігін жоғарылатуға</w:t>
        <w:br/>
        <w:t>мүмкіндік беретін аймақтың инвестициялық тартымдылығын жоғарылату</w:t>
        <w:br/>
        <w:t>басты міндеттердің бірі болып табылады.</w:t>
        <w:br/>
        <w:t>Сонымен қатар, ХТД қалыптастыру үшін жолаушылар тасымалы да</w:t>
        <w:br/>
        <w:t>91</w:t>
        <w:br/>
        <w:t>- жол жұмыстарына тапсырыстардың тұрақсыздығы мен қысқа</w:t>
        <w:br/>
        <w:t>мерзімділігі, яғни жол шаруашылығы кәсіпорындары үшін өндірістік базаның</w:t>
        <w:br/>
        <w:t>дамуы үшін қаржы салу, жаңа технология мен құрал-жабдықтандыруды</w:t>
        <w:br/>
        <w:t>ендіруде жұмыстың болашақтағы жалғасуына және жұмсалған қаражаттың</w:t>
        <w:br/>
        <w:t>қайту мүмкіндігіне кепілдің болмауы;</w:t>
        <w:br/>
        <w:t>- өз кезегінде қысқа мерзімді келісімдердің әсерінен жол кәсіпорындары</w:t>
        <w:br/>
        <w:t>жоғары сапалы және жаңа материалдарға тапсырысты таратпайды, сондықтан</w:t>
        <w:br/>
        <w:t>өндірушілер мұндай материалдардың өндіріс бойынша қуаттылығын жасап</w:t>
        <w:br/>
        <w:t>шығармайды:</w:t>
        <w:br/>
        <w:t>- несие ресурстарының жоғары құны көптеген жол кәсіпорындары үшін</w:t>
        <w:br/>
        <w:t>қарыз құралдарын алуларына мүмкіндік бермейді, ал бұл жол</w:t>
        <w:br/>
        <w:t>кәсіпорындарының қаржылық тұрақсыздығына алып келеді;</w:t>
        <w:br/>
        <w:t>- сауда жүргізу үшін процедуралардың ұзақтығы және мердігерлермен</w:t>
        <w:br/>
        <w:t>келісімшарт жасау, тапсырысшының жобалық құжаттандыруды жеткіліксіз</w:t>
        <w:br/>
        <w:t>сапада беруі, құрылыс үшін территорияны босату мәселелері мерзімінің</w:t>
        <w:br/>
        <w:t>жоғарылауына және жол жұмысының негізсіз қымбаттауына алып келеді, яғни</w:t>
        <w:br/>
        <w:t>кәсіпорынның қызметіне кері әсер етеді;</w:t>
        <w:br/>
        <w:t>- соңғы уақытта жоғарыда аталған облыстың жол кәсіпорындарының</w:t>
        <w:br/>
        <w:t>дамуына кедергі келтіретін себептерге жергілікті нарықтарда монополиялық</w:t>
        <w:br/>
        <w:t>жеке құрылыс материалдарын өндірушілердің пайда болуымен байланысты</w:t>
        <w:br/>
        <w:t>бағаның өсуіне әсер ететін мәселелер қосылуда.</w:t>
        <w:br/>
        <w:t>Жеткіліксіз қаржыландырудан автомобиль жолдарын жөндеу мен ұстану</w:t>
        <w:br/>
        <w:t>жұмысы нарығында толық бәсекелестіктің дамуы үшін шарттардың қатыспауы</w:t>
        <w:br/>
        <w:t>жүзеге асады. Жеке ұйымдардың автомобиль жолдарын жөндеу мен жүзеге</w:t>
        <w:br/>
        <w:t>асыру бойынша жұмысты орындауда қызығушылықтары төмендейді,</w:t>
        <w:br/>
        <w:t>сәйкесінше сауда-саттыққа қатысуға да, жолды жөндеу бойынша кешенді</w:t>
        <w:br/>
        <w:t>жұмысты сапалы орындауға кететін шығынды Да, оның минимальды</w:t>
        <w:br/>
        <w:t>мөлшеріндей табыс алып келуді қарастырмайды |115). Мұндай жол</w:t>
        <w:br/>
        <w:t>шарушылығындағы жұмыстың жағдайы жол шаруашылығы кәсіпорны үшін</w:t>
        <w:br/>
        <w:t>жоспарлы дамуға мүмкіндік бермейді және Қызылорда облысының</w:t>
        <w:br/>
        <w:t>мамандандырылған тізбекті жол кәсіпорындарының барлық жұмысына кері</w:t>
        <w:br/>
        <w:t>әсерін тигізеді.</w:t>
        <w:br/>
        <w:t>Қызылорда облысының жол шаруашылығын басқару жүйесі аталған</w:t>
        <w:br/>
        <w:t>мәселелерді жол кәсіпорындары қызметіне тиімді ықпал ету тетігі мен</w:t>
      </w:r>
    </w:p>
    <w:p>
      <w:r>
        <w:t>қаржыландырудың жеткіліксіз көлемінің болуына байланысты шеше алмауда.</w:t>
        <w:br/>
        <w:t>5. Жол шаруашылығын нормативтік-құқықтық қамтамасыз ету. Жол</w:t>
        <w:br/>
        <w:t>шаруашылығын басқару құрылымы мүмкіндіктерінің қосымша қаржы көздерін</w:t>
        <w:br/>
        <w:t>тарту, жол жұмысын орындау үшін ұзақ мерзімді келісімдерді жасау,</w:t>
        <w:br/>
        <w:t>автомобиль жолдарын басқарудың барлық деңгейімен өзара байланыстың</w:t>
        <w:br/>
        <w:t>тиімді жүйесін ұйымдастыру көбінесе Қызылорда облысындағы жол</w:t>
        <w:br/>
        <w:t>шаруашылығын нормативтік-құқықтық қамсыздандырумен байланысты</w:t>
        <w:br/>
        <w:t>мәселелермен шектеулі болуы.</w:t>
        <w:br/>
        <w:t>Бұл мәселелерді шешілуі жаңа нормативтік-құқықтық актілерге өзгеріс</w:t>
        <w:br/>
        <w:t>енгізуді және қазіргі талаптарға сай нормативтік құжаттарды әзірлеуді, қайта</w:t>
        <w:br/>
        <w:t>101</w:t>
        <w:br/>
        <w:t>3 АВТОЖОЛ ШАРУАШЫЛЫҒЫН БАСҚАРУДЫ ЖЕТІЛДІРУДІҢ</w:t>
        <w:br/>
        <w:t>НЕГІЗГІ БАҒЫТТАРЫ</w:t>
        <w:br/>
        <w:t>31 Қызылорда облысының жол шаруашылығын басқару</w:t>
        <w:br/>
        <w:t>тұжырымдамасын әзірлеу</w:t>
        <w:br/>
        <w:t>Автожол шаруашылығын теориялық және тәжірибелік зерттеу нәтижелері</w:t>
        <w:br/>
        <w:t>негізінде мақсатты бейнелік сараптамасынан нарықтық экономика шартына</w:t>
        <w:br/>
        <w:t>аймақтық көліктік жүйенің дамуы мен біріктірілген, перспективалық басқару</w:t>
        <w:br/>
        <w:t>үлгісі әзірленді.</w:t>
        <w:br/>
        <w:t>Көлік инфрақұрылымын басқарудың біріктірілген үлгісі көліктің барлық</w:t>
        <w:br/>
        <w:t>құраушыларының және республикалық деңгейдегі, облыс территориясында</w:t>
        <w:br/>
        <w:t>орналасқан көліктік-экономикалық байланысты қамтуға әрі мемлекет ішіндегі</w:t>
        <w:br/>
        <w:t>және одан шет көліктік тасымалдауға қатысатын обьектілердің жиынтығын</w:t>
        <w:br/>
        <w:t>қарастырады.</w:t>
        <w:br/>
        <w:t>Аталмыш үлгі ғылыми-тәжірибелік қызығушылықтарды танытады, себебі</w:t>
        <w:br/>
        <w:t>ол құрылымды және көліктік жүйенің параметрін, негіздеу, оның тұрақты</w:t>
        <w:br/>
        <w:t>функционалдығының тиімділігін жоғарылатуға, көліктік қызметтің мазмұнын</w:t>
        <w:br/>
        <w:t>анықтауға мүмкіндік береді.</w:t>
        <w:br/>
        <w:t>Экономика тиімділігінің радикалды жоғарылау есебін шешу кезінде</w:t>
        <w:br/>
        <w:t>инфрақұрылым бағыттарының қатарының шартын сонымен қатар көліктік</w:t>
        <w:br/>
        <w:t>кешенді құруды қажет етеді. Жалпы, халық шаруашылығының және халыққа</w:t>
        <w:br/>
        <w:t>қызмет көрсету сферасында, оның жұмысының экономикалық тиімділігінің</w:t>
        <w:br/>
        <w:t>жоғарылауы аймақтың экономикасының өз уақытындағы, сапалы және толық</w:t>
        <w:br/>
        <w:t>қанағаттанарлық қажеттілігі, Қызылорда облысының көліктік</w:t>
        <w:br/>
        <w:t>инфрақұрылымының стратегиялық мақсатын құраушылары болып табылады.</w:t>
        <w:br/>
        <w:t>Көліктік инфрақұрылымның дамуының артта қалуы - материалдық және</w:t>
        <w:br/>
        <w:t>өндірістік ресурстардың шектеулі болуы, сонымен қатар осы саланың</w:t>
        <w:br/>
        <w:t>перспективалық болжауларының қателіктері болып табылады. Көліктік</w:t>
        <w:br/>
        <w:t>обьектілердің шаруашылық әдістері мен принциптері жұмыстың сапасына,</w:t>
        <w:br/>
        <w:t>мобильділігіне, жеке меншіктің, кәсіпкерліктің, бәсекелестіктің көп түрлі</w:t>
        <w:br/>
        <w:t>формаларын түпкілікті өзгертеді. Сондықтан жұмыстың сапасына,</w:t>
        <w:br/>
        <w:t>мобильділігіне тиімділікті қамтамасыз етуге көліктік сфераның сенімділігіне</w:t>
        <w:br/>
        <w:t>жаңа талаптар қойылады (112).</w:t>
        <w:br/>
        <w:t>Алайда, көліктік қызмет көрсету сұранысының және оның</w:t>
        <w:br/>
        <w:t>перспективаларының өсуі қатарында стратегиялық мәселелер сақталады, әлі де</w:t>
        <w:br/>
        <w:t>жеке алғанда басқарудағы дамудың кешенділігі және осы сфераның</w:t>
        <w:br/>
        <w:t>функционалдылығы, есеп пен есеп берудегі жүйеліліктің жоқтығы,</w:t>
        <w:br/>
        <w:t>құрылымдық қайта қалыптасу аяқталмаған. Республикадағы автожолдардың</w:t>
        <w:br/>
        <w:t>даму қарқыны мен жай-күйі автомобильдендіру қарқынымен сәйкес келмейді,</w:t>
        <w:br/>
        <w:t>негізгі қордың ескіру тенденциясы және олардың тиімсіз қолданысы сақталады,</w:t>
        <w:br/>
        <w:t>көліктік желілердің реттелуі әкімшілік сәйкессіздік қалыптасқан. Аймақтағы</w:t>
      </w:r>
    </w:p>
    <w:p>
      <w:r>
        <w:t>және нарықтағы оның позициясының әлсіздігі республиканың әлеуметтік-</w:t>
        <w:br/>
        <w:t>экономикалық дамуының тоқтап қалуы, көбіне, халықаралық көліктік</w:t>
        <w:br/>
        <w:t>жолдардың құрамындағы автомобильдік магистральдардың дамуының артта</w:t>
        <w:br/>
        <w:t>96</w:t>
        <w:br/>
        <w:t>әзірлеуді қажет етеді.</w:t>
        <w:br/>
        <w:t>Осыған байланысты Қызылорда облысының жол шаруашылығын басқару</w:t>
        <w:br/>
        <w:t>жүйесін кешенді және жүйелік әдістердің негізінде қайта құрылымдау қажет.</w:t>
        <w:br/>
        <w:t>Ұсынылып отырған тұжырымдама нәтижелерді басқаруға шығынды басқаруды</w:t>
        <w:br/>
        <w:t>қосуды қарастыратын бюджет процесін қайта құрылымдау жағдайын</w:t>
        <w:br/>
        <w:t>қарастыратын мәселелерді оңтайлы шешу мен бюджеттік жоспарлаудың</w:t>
        <w:br/>
        <w:t>бағдарламалық-мақсатты әдістеріне өтуді қарастырады.</w:t>
        <w:br/>
        <w:t>Жол шарушылығы аясындағы жинақталған көкейтесті мәселелер</w:t>
        <w:br/>
        <w:t>басқарудың бар жүйесінен ерекшеленетін жол саласының жаңа құрылымын</w:t>
        <w:br/>
        <w:t>қалыптастыруға бағытталған құрылымдық-функционалдық өзгерістерді өткізу</w:t>
        <w:br/>
        <w:t>есебін жүргізуге түрткі болады, ол мыналарды қамтамасыз етуі мүмкін:</w:t>
        <w:br/>
        <w:t>-жол-құрылыс мерзімі ағымында автомобиль жолын жөндеу, қайта</w:t>
        <w:br/>
        <w:t>құрылымдау, құрылыс жобасын жүзеге асыру жағдайының өзгерісіне, қолда</w:t>
        <w:br/>
        <w:t>бар ресурстарды қайта бөлу және қарыз ресурстарын оперативті тарту</w:t>
        <w:br/>
        <w:t>мүмкіндіктеріне оперативті жауап қайтару;</w:t>
        <w:br/>
        <w:t>- жол жүйесін жөндеу мен қалыптастыру бойынша құрылыс пен жұмысты</w:t>
        <w:br/>
        <w:t>үздіксіз қаржыландыру;</w:t>
        <w:br/>
        <w:t>-жол жүйесін соның ішінде автомобиль жолдарының сызығын</w:t>
        <w:br/>
        <w:t>пайдалануда кіріс есебінен дамытуды қаржыландырудың қосымша көздерін</w:t>
        <w:br/>
        <w:t>тарту;</w:t>
        <w:br/>
        <w:t>-жол шарушылығын дамыту үшін жеке бизнестің ресурстары мен</w:t>
        <w:br/>
        <w:t>тәжірибелерін, басқарушылық технологияның тиімдісін таңдау.</w:t>
        <w:br/>
        <w:t>Бюджет процесін қайта құрылымдау жағдайында бағдарламалық-мақсатты</w:t>
        <w:br/>
        <w:t>әдісті қолдану арқылы тұжырымдамада ұсынылған мәселелерді шешу</w:t>
        <w:br/>
        <w:t>төмендегілерге мүмкіндік береді:</w:t>
        <w:br/>
        <w:t>-автомобиль жолдарының сапасы мен жағдайын көліктік-</w:t>
        <w:br/>
        <w:t>пайдаланушылық жақсарту өз кезегінде көлік құралдары қозғалысының</w:t>
        <w:br/>
        <w:t>ыңғайлылығын жоғарылату және жол жағдайларының әсерінен жол-көліктік</w:t>
        <w:br/>
        <w:t>оқиғалар санының төмендеуіне алып келеді;</w:t>
        <w:br/>
        <w:t>- жол жүйесінің тұтастай жөндеуі мен жөдеудің нормативтік мерзіміне өту;</w:t>
        <w:br/>
        <w:t>-халық орналасқан бөлігінің санының өсуі есебінен автомобиль</w:t>
        <w:br/>
        <w:t>жолдарының тұрақты жабындымен қолдануымен жыл бойғы байланысы бар</w:t>
        <w:br/>
        <w:t>халықтың көліктік жетіспеушілігін жекелеп жою;</w:t>
        <w:br/>
        <w:t>- жол кәсіпорнының жұмысының тиімділігін жоғарылату және Қызылорда</w:t>
        <w:br/>
        <w:t>облысындағы жол жұмысы нарығында бәсекелестік ортаны жасау қажет.</w:t>
        <w:br/>
        <w:t>Қызылорда облысындағы жол шаруашылығын қайта құрудың басты</w:t>
        <w:br/>
        <w:t>мақсаты біздің ойымызша, экономикалық өсім қарқынын жылдамдату үшін</w:t>
        <w:br/>
        <w:t>автомобиль жолына максималды салымды қамтамасыз ету, халықтың өмір сүру</w:t>
        <w:br/>
        <w:t>жағдайын жақсарту, еңбек өнімділігін жоғарылату және соңғы өнімнің өз</w:t>
        <w:br/>
        <w:t>құнын көліктік құраушыларының төмендеуі есебінен экономиканың</w:t>
        <w:br/>
        <w:t>бәсеқабілетті саласы, халықтың жылжымалылығының өсуі және басқа да</w:t>
        <w:br/>
        <w:t>саладағы жол жүйесінің дамуынан мультикативті әсерді жасау болып</w:t>
        <w:br/>
        <w:t>табылады.</w:t>
      </w:r>
    </w:p>
    <w:p>
      <w:r>
        <w:t>Халық пен экономика қажеттіліктері қамтамасыз ету мақсатында</w:t>
        <w:br/>
        <w:t>102</w:t>
        <w:br/>
        <w:t>Қызылорда облысының жол шаруашылығын дамытуды оның негізгі тетіктерін</w:t>
        <w:br/>
        <w:t>қайта құрылымдауды қамтамасыз ету қажет:</w:t>
        <w:br/>
        <w:t>-көліктік-пайдаланушылық жағдайын жақсарту бөлігінде қабілеттерінің</w:t>
        <w:br/>
        <w:t>өсуі, қозғалыстың қауіпсіздігі мен орнатылу деңгейін жоғарылату жолымен</w:t>
        <w:br/>
        <w:t>автомобиль жолының желісі;</w:t>
        <w:br/>
        <w:t>- жол-пайдаланушылық және жол-құрылыс ұйымын құрайтын, жобалық</w:t>
        <w:br/>
        <w:t>және ғылыми-зерттеу институттарының, жол жұмысы үшін материал, машина</w:t>
        <w:br/>
        <w:t>және құрал-жабдық өндірушілер оның өнім, жұмыс, қызмет сапасын</w:t>
        <w:br/>
        <w:t>жоғарылатуға бағытталған, еңбек өнімділігінің өсімі және инновациялық</w:t>
        <w:br/>
        <w:t>технологияларды енгізуден тұрады;</w:t>
        <w:br/>
        <w:t>-жол шаруашылығын басқару жүйесі жол желісін жоспарлау жоне</w:t>
        <w:br/>
        <w:t>қаржыландыру сұрақтарын кіргізе отырып, өткізілетін іс-шаралардың</w:t>
        <w:br/>
        <w:t>тиімділігін бағалау;</w:t>
        <w:br/>
        <w:t>-жол шаруашылық кәсіпорнын және автомобиль жолдарын басқару</w:t>
        <w:br/>
        <w:t>органдарын кадрлық қамтамасыз ету жүйесі.</w:t>
        <w:br/>
        <w:t>Республикалық, жергілікті және аймақтық деңгейде жол шаруашылығын</w:t>
        <w:br/>
        <w:t>басқарудың тізбектелген жүйесін жасау мемлекеттің оңтайлы шығын жұмсай</w:t>
        <w:br/>
        <w:t>отырып, автомобиль жолын тұтынушылардың қажеттілігін максималды</w:t>
        <w:br/>
        <w:t>қанағаттандыруға бағытталған, бұл Қызылорда облысының дамуындағы</w:t>
        <w:br/>
        <w:t>басымды бағыттардың бірі болып саналады.</w:t>
        <w:br/>
        <w:t>Қызылорда облысының жол шаруашылығын дамытудағы алға қойған</w:t>
        <w:br/>
        <w:t>мақсатқа жету үшін келесі маңызды міндеттерді шешу қажет:</w:t>
        <w:br/>
        <w:t>1) жол тораптарының өткізу мүмкіндіктерін арттыру мен тиісті нормативті</w:t>
        <w:br/>
        <w:t>талаптар, республикалық, аймақтық немесе аудандық маңыздағы автокөлік</w:t>
        <w:br/>
        <w:t>жолдары байланыстарының артуын қамтамасыз ететін Қызылорда облысында</w:t>
        <w:br/>
        <w:t>жалпы пайдаланылатын автокөлік жолдарының тіреу тораптарын дамыту;</w:t>
        <w:br/>
        <w:t>2) көліктік-пайдаланушылық жағдайдағы мақсатты көрсеткіштерге жету</w:t>
        <w:br/>
        <w:t>және республикалық, аймақтық немесе аудандық сипаттағы автокөлік</w:t>
        <w:br/>
        <w:t>жолдарын жалпы пайдалануды дамытуға бағытталған жол шаруашылығын</w:t>
        <w:br/>
        <w:t>дамытуды жоспарлау жүйесін жетілдіру, сонымен бірге автокөлік жолдарының</w:t>
        <w:br/>
        <w:t>өмірлік циклін жобалауға негізделген жол қызметін жоспарлау жүйесін енгізу;</w:t>
        <w:br/>
        <w:t>3) Қызылорда облысының жол шаруашылығын басқару функциясын және</w:t>
        <w:br/>
        <w:t>құрылымын реформалау, кадр саясатын реформалау;</w:t>
        <w:br/>
        <w:t>4) басқару технологияларын жетілдіру;</w:t>
        <w:br/>
        <w:t>5) бюджеттік. құралдарды және жол шаруашылығы мүліктерін</w:t>
        <w:br/>
        <w:t>пайдаланудың тиімділігін арттыруға бағыттылған қаржыландыру жүйесін</w:t>
        <w:br/>
        <w:t>қалыптастыру, Қызылорда облысындағы көпшілік пайдаланатын автокөлік</w:t>
        <w:br/>
        <w:t>жолдарын салу мен қайта құрылымдауда автокөлік. жолдарын</w:t>
        <w:br/>
        <w:t>қаржыландырудың жаңа қайнар көздерін тарту;</w:t>
        <w:br/>
        <w:t>6) автокөлік жолдарын негіздеу және жөндеу, қайта құрылымдау, салу,</w:t>
        <w:br/>
        <w:t>жобалаудың сапасымен басқару жүйесін жетілдіру, жол қызметіндегі аймақтық</w:t>
        <w:br/>
        <w:t>стандарттарды жасау;</w:t>
        <w:br/>
        <w:t>7) Қызылорда облысының жол шаруашылығын дамыту қызметінің</w:t>
      </w:r>
    </w:p>
    <w:p>
      <w:r>
        <w:t>нормативтік-құқықтық базасын жетілдіру;</w:t>
        <w:br/>
        <w:t>103</w:t>
        <w:br/>
        <w:t>- автокөліктік жолдармен басқару облыстық және аудандық органдарына</w:t>
        <w:br/>
        <w:t>арналған мақсаттық көрсеткіштердің бекітілген номенклатурасы жоқ, оларды</w:t>
        <w:br/>
        <w:t>қайта құру әдістері мен мониторингі өңделмеген, жол жүйесін дамыту бойынша</w:t>
        <w:br/>
        <w:t>шаралардың нәтижелігін бағалау, яғни ақырғы нәтижеге жетуге бағытталған</w:t>
        <w:br/>
        <w:t>саланы басқарудың тұтас жүйесін ұйымдастыруға мүмкіндік жоқ.</w:t>
        <w:br/>
        <w:t>Жол саласында пайда болған жоспарлау жүйесі, қаржыландыру және жол</w:t>
        <w:br/>
        <w:t>жұмыстарының орындалулары жол жұмыстарының бөлек түрлерінің</w:t>
        <w:br/>
        <w:t>орындалуына және бөлінген қаражаттық құралдардың дер кезінде игерілінуіне</w:t>
        <w:br/>
        <w:t>айрықша бағытталған. Мұндай жүйе автомобиль жолдарын</w:t>
        <w:br/>
        <w:t>пайдаланушылардың мүдделеріне сай келетін жол желісі бойынша жоғарғы</w:t>
        <w:br/>
        <w:t>көліктік-пайдаланушылық көрсеткіштерінің жетістіктерін толық көлемде</w:t>
        <w:br/>
        <w:t>шешуге жол бермейді. Ол өз кезегінде, жол кәсіпорындарының жол киімдерінің</w:t>
        <w:br/>
        <w:t>құрылым сенімділігіне және ұзақ мерзімді қамтамасыз етілуіне қызығушылық</w:t>
        <w:br/>
        <w:t>білдірмейтіндігін көрсетеді, материал сыйымдылығының азаюы және</w:t>
        <w:br/>
        <w:t>автомобиль жол қызметінің аралық жөңдеу уақытының артуы және жол</w:t>
        <w:br/>
        <w:t>салулары жұмыс өндірісін және жоспарлау уақытын қысқартады:</w:t>
        <w:br/>
        <w:t>- аймақтық, аудандық және жергілікті мағынада автокөлік жолдарының</w:t>
        <w:br/>
        <w:t>жағдайы туралы нақты ақпараттар толық емес көлемде болады;</w:t>
        <w:br/>
        <w:t>- автокөліктік жолдарды пайдаланушылар туралы өзекті ақпараттар жоқ,</w:t>
        <w:br/>
        <w:t>(көліктік құралдардың қозғалыс жылдамдықтары мен интенсивтілігі,</w:t>
        <w:br/>
        <w:t>корреспонденциялар, сапалы мінездемелердің пайдаланушыларын бағалау,</w:t>
        <w:br/>
        <w:t>жол желілірін дамыту);</w:t>
        <w:br/>
        <w:t>- «Кері байланыс» механизмі жоқ, себебі автокөлік жолын</w:t>
        <w:br/>
        <w:t>пайдаланушылар жол шаруашылығымен ұсынылатын қызмет сапасына да</w:t>
        <w:br/>
        <w:t>(автокөлік жолын пайдаланушылардың қасиеттеріне, олардың көліктік-</w:t>
        <w:br/>
        <w:t>пайдаланушылық мінездемелеріне), басқару органдарының қызмет бағасына да</w:t>
        <w:br/>
        <w:t>әсер ете алмайды.</w:t>
        <w:br/>
        <w:t>Аталған мәселелер жоспарлау жүйелері, қаржыландыру және жол</w:t>
        <w:br/>
        <w:t>жұмыстарының орындалуы сәйкесінше Қызылорда облысының автокөлік</w:t>
        <w:br/>
        <w:t>жолдарын пайдаланушылардың талаптарына сәйкес жол шаруашылығының</w:t>
        <w:br/>
        <w:t>тиімді дамуын қамтамасыз етуге мүмкіндік бермейді.</w:t>
        <w:br/>
        <w:t>4. Саланы қамтамасыз етуші және жол шаруашылық кәсіпорындарының</w:t>
        <w:br/>
        <w:t>даму мәселелері.</w:t>
        <w:br/>
        <w:t>Жол шаруашылығының маңызды мәселелері қатарына келесілер</w:t>
        <w:br/>
        <w:t>жатады:жол кәсіпорындарының жұмыс нәтижелілігі; олардың технологиялық</w:t>
        <w:br/>
        <w:t>артта қалушылығы, Қызылорда облысында жобалау ұйымдарының жоқ болуы;</w:t>
        <w:br/>
        <w:t>нарықта мердігерлік жол жұмыстарының бәсекеқабілеттілік деңгейінің</w:t>
        <w:br/>
        <w:t>жеткіліксіздігі.</w:t>
        <w:br/>
        <w:t>Облыстағы жол кәсіпорындарының дамуын тоқтатын негізгі факторлар</w:t>
        <w:br/>
        <w:t>қатарына төмендегілер жатады:</w:t>
        <w:br/>
        <w:t>- негізгі факторлардың жоқтығы, технологиялық жабдықтардың жоқтығы</w:t>
        <w:br/>
        <w:t>(немесе моральдық және физикалық ескірулердің болуы), жөндеу жұмыстарын</w:t>
        <w:br/>
        <w:t>орындауға мүмкіндік бермейді, әсіресе асфальтты жабу жұмысында;</w:t>
        <w:br/>
        <w:t>- жол жұмыстарының тапсырысына деген тұрақсыздық пен ықшамдылық</w:t>
        <w:br/>
        <w:t>99</w:t>
      </w:r>
    </w:p>
    <w:p>
      <w:r>
        <w:t>(жыл сайын тендерлерге шағын көлемді жұмыс тапсырыстары ұсынылады)</w:t>
        <w:br/>
        <w:t>яғни жол шаруашылық кәсіпорындарына өндірістік базаны дамыту негізінде</w:t>
        <w:br/>
        <w:t>құралдар салуға, жұмыстың одан әрі жалғасатындығына кепілдіктің және</w:t>
        <w:br/>
        <w:t>салынған құралдарды қайта қайтарып алу мүмкіншілігінің болмауына</w:t>
        <w:br/>
        <w:t>байланысты жаңа технологиялар мен жабдықтарды енгізуге мүмкіндік</w:t>
        <w:br/>
        <w:t>бермейді;</w:t>
        <w:br/>
        <w:t>- өз кезегінде, қысқа мерзімді келісімдер үшін жол кәсіпорындары</w:t>
        <w:br/>
        <w:t>өндіріске деген тапсырыстарды жоғары және сапалы материалдармен қамти</w:t>
        <w:br/>
        <w:t>алмайды, сондықтан да өндірушілер осындай материалдар өндіру</w:t>
        <w:br/>
        <w:t>қуаттылығын жасамайды;</w:t>
        <w:br/>
        <w:t>- несиелік қорлар құнының жоғары болуы көптеген жол кәсіпорындарына</w:t>
        <w:br/>
        <w:t>несиелік құралдарды татуға мүмкіндік бермейді, яғни ол жол кәсіпорнының</w:t>
        <w:br/>
        <w:t>тұрақсыздығына алып келеді;</w:t>
        <w:br/>
        <w:t>- сауда саттық жүргізу және мердігерлермен келісім жасау үрдісінің</w:t>
        <w:br/>
        <w:t>ұзақтығы, тапсырыс берушілерге өндіріс құжаттамасы жеткіліксіз сапада</w:t>
        <w:br/>
        <w:t>тапсырылуы, құрылыс жүргізуге арналған аумақтарды босатуға байланысты</w:t>
        <w:br/>
        <w:t>мәселелер көп жағдайда уақыттың созылуына және күтпеген жол</w:t>
        <w:br/>
        <w:t>жұмыстарының қымбаттауына алып келеді, яғни ол кәсіпорынның қызметіне</w:t>
        <w:br/>
        <w:t>кері әсерін тигізеді.</w:t>
        <w:br/>
        <w:t>Соңғы уақытта жоғарыда көрсетілген, облыс жол кәсіпорындарының</w:t>
        <w:br/>
        <w:t>дамуын баяулататын себептер қатарына аймақтық нарықтың монополиялық</w:t>
        <w:br/>
        <w:t>жағдайында жеке құрылыс заттарын өндірушілердің пайда болуына</w:t>
        <w:br/>
        <w:t>байланысты мәселелер де қосылады, яғни ол бағаның едәуір өсуіне алып</w:t>
        <w:br/>
        <w:t>келеді.</w:t>
        <w:br/>
        <w:t>Толық қаржыландырмаудың нәтижесінде автомобиль жолдарын жөндеу</w:t>
        <w:br/>
        <w:t>және сақтау бойынша нарықта толық бәсекелестікті дамыту жағдайы</w:t>
        <w:br/>
        <w:t>жасалмайды. Жеке ұйымдардың автомобиль жолдарын жөндеу және сақтау</w:t>
        <w:br/>
        <w:t>жұмыстарын жүзеге асыруына байланысты назарларының қарастыратындығын</w:t>
        <w:br/>
        <w:t>атап көрсету қажет және сейкесінше сауда саттыққа қатысуға, жолдарды</w:t>
        <w:br/>
        <w:t>жөндеу және сақтау жұмыстарының толық кешенінің сапалы орындалуына</w:t>
        <w:br/>
        <w:t>негізделген шығындар пайда алуды қамтамасыз етпейді немесе тіпті аз</w:t>
        <w:br/>
        <w:t>мөлшерде болады |114| Жол шаруашылығындағы мұндай жұмыс жағдайы</w:t>
        <w:br/>
        <w:t>жол шаруашылығы кәсіпорындарына жеткілікті жоспарлы түрде дамуына</w:t>
        <w:br/>
        <w:t>мүмкіндік бермейді және Қызылорда облысының барлық мамандандырылған</w:t>
        <w:br/>
        <w:t>жол мердігерлік кәсіпорындарының жұмысына жағымсыз түрде әсер етеді.</w:t>
        <w:br/>
        <w:t>Жол шаруашылығының маңызды мәселелері қатарына: жол</w:t>
        <w:br/>
        <w:t>кәсіпорындары жұмысының тиімділігінің төмендігі, оның технологиялық артта</w:t>
        <w:br/>
        <w:t>қалуы, Қызылорда облысындағы жобалық ұйымдардың қатыспауы, тізбекті</w:t>
        <w:br/>
        <w:t>жол жұмысы нарығындағы бәсекелестіктің жеткіліксіз деңгейі жатады.</w:t>
        <w:br/>
        <w:t>Облыстың кәсіпорындағы жолды дамытуда ұсынатын негізгі факторлар</w:t>
        <w:br/>
        <w:t>қатарына келесілер жатады:</w:t>
        <w:br/>
        <w:t>- негізгі қорлардың тозуы, асфальт-бетонды жабындымен жұмыс</w:t>
        <w:br/>
        <w:t>жасағанда жөндеу жұмыстарын орындауға мүмкіндік бермейтін технологиялық</w:t>
        <w:br/>
        <w:t>құрал-жабдықтардың болмауы;</w:t>
        <w:br/>
        <w:t>100</w:t>
        <w:br/>
        <w:t>Аталған тұжырымдаманың жүзеге асырылуы үшін заманауи жағдайларға</w:t>
        <w:br/>
        <w:t>сай басқару механизмі қажет. Автожол шаруашылығын басқару механизмі</w:t>
        <w:br/>
        <w:t>жол саласының әлеуетін арттырып, тұрақты дамуды қамтамасыз етеді.</w:t>
      </w:r>
    </w:p>
    <w:p>
      <w:r>
        <w:t>Автожол саласын басқарудың аймақтық механизмі, біздің пайымдауымыз</w:t>
        <w:br/>
        <w:t>бойынша, келесі блоктарды қамтуы қажет (15-сурет):</w:t>
        <w:br/>
        <w:t>- ұйымдастырушылық-нормативті блок;</w:t>
        <w:br/>
        <w:t>- жоспарлау блогы</w:t>
        <w:br/>
        <w:t>- басқарушылық технологиялар, инновация блогы;</w:t>
        <w:br/>
        <w:t>- кадрлық блок;</w:t>
        <w:br/>
        <w:t>- ресурстық блок.</w:t>
        <w:br/>
        <w:t>Аймақтық деңгейде автожол саласын</w:t>
        <w:br/>
        <w:t>басқару механизмі</w:t>
        <w:br/>
        <w:t>БЛОК1 БЛОК2</w:t>
        <w:br/>
        <w:t>БЛОК 3 БЛОК5</w:t>
        <w:br/>
        <w:t>Ұйымдастыру Жоспарлау Басқарушылық Кадрлық Ресурстық</w:t>
        <w:br/>
        <w:t>шылық- технологиялар,</w:t>
        <w:br/>
        <w:t>нормативті инновация</w:t>
        <w:br/>
        <w:t>Заңдар және Бағдарлама Ақпаратты- Бюджеттік</w:t>
        <w:br/>
        <w:t>заңға тәуелді лар аналитикалықб қаржыланд</w:t>
        <w:br/>
        <w:t>актілер асқарушылық ыру</w:t>
        <w:br/>
        <w:t>жүйе</w:t>
        <w:br/>
        <w:t>Нормативті Саланың ж</w:t>
        <w:br/>
        <w:t>құжаттар Басқарушылық еке</w:t>
        <w:br/>
        <w:t>мониторингы шешімдерді қаржыланд</w:t>
        <w:br/>
        <w:t>жасаудың ыру</w:t>
        <w:br/>
        <w:t>әдістемелік</w:t>
        <w:br/>
        <w:t>қамтамасызданды</w:t>
        <w:br/>
        <w:t>рылуы</w:t>
        <w:br/>
        <w:t>15-сурет - Аймақтық деңгейде автожол шаруашылығын басқару механизмі</w:t>
        <w:br/>
        <w:t>Ескерту - автормен жасалған</w:t>
        <w:br/>
        <w:t>Ұйымдас-</w:t>
        <w:br/>
        <w:t>тырушылық</w:t>
        <w:br/>
        <w:t>қамтамасыз</w:t>
        <w:br/>
        <w:t>дандырылу</w:t>
        <w:br/>
        <w:t>ы</w:t>
        <w:br/>
        <w:t>Әр блок өзінше бірнеше элементтерден тұрады, олардың әрқайсысы</w:t>
        <w:br/>
        <w:t>тұжырымдаманың жүзеге асырылуында маңызды функционалдық роль</w:t>
        <w:br/>
        <w:t>атқарады.</w:t>
        <w:br/>
        <w:t>Ұйымдастырушылық нормативтік блок. Жол саласын тиімді дамытуға</w:t>
        <w:br/>
        <w:t>сәйкес заңнамалық және заңға тәуелді нормативтік актілердің жасалуын және</w:t>
        <w:br/>
        <w:t>109</w:t>
        <w:br/>
        <w:t>- инвестициялық шығындарды төмендету;</w:t>
        <w:br/>
        <w:t>- ұлттық және/немесе халықаралық қолдау және жаңа қаржыландыру</w:t>
        <w:br/>
        <w:t>көздеріне мүмкіндікті кеңейту.</w:t>
      </w:r>
    </w:p>
    <w:p>
      <w:r>
        <w:t>ҚР Үкіметі, Көлік және</w:t>
        <w:br/>
        <w:t>коммункиация министрлігі</w:t>
        <w:br/>
        <w:t>«КазАвтоЖол» ҰҚ» АҚ Шаруашылық</w:t>
        <w:br/>
        <w:t>облыстық филиалдары субьектілері</w:t>
        <w:br/>
        <w:t>Обьектіні жобалау,</w:t>
        <w:br/>
        <w:t>шарт жасау</w:t>
        <w:br/>
        <w:t>Обьектті есеп шотын ашу</w:t>
        <w:br/>
        <w:t>Жобаны әзірлеу Жобаны әзірлеу</w:t>
        <w:br/>
        <w:t>СГ ДҙҺҙҺәҺәДдҙдҙдҙдҙдҙдҙдҙдҙддҺ--І</w:t>
        <w:br/>
        <w:t>Нормативтік Құрылыс</w:t>
        <w:br/>
        <w:t>құжаттарды дайындау</w:t>
        <w:br/>
        <w:t>Эксплуатация/</w:t>
        <w:br/>
        <w:t>Конкурс ұйымдастыру басқару</w:t>
        <w:br/>
        <w:t>Ғылыми-зерттеу Қызмет көрсету</w:t>
        <w:br/>
        <w:t>жұмыстары</w:t>
        <w:br/>
        <w:t>Сапаны</w:t>
        <w:br/>
        <w:t>бақылау</w:t>
        <w:br/>
        <w:t>А əңчлсоы-1--</w:t>
        <w:br/>
        <w:t>Тапсырыс</w:t>
        <w:br/>
        <w:t>Обьекттік шот</w:t>
        <w:br/>
        <w:t>-------</w:t>
        <w:br/>
        <w:t>16-сурет - Автожол шаруашылығын басқарудың оңтайлы әріптестік</w:t>
        <w:br/>
        <w:t>механизмінің үлгісі</w:t>
        <w:br/>
        <w:t>Ескерту - автормен жасалынған</w:t>
        <w:br/>
        <w:t>Жалпы тиімділік әсеріне жететін жол құрылысы мен инфрақұрылымын</w:t>
        <w:br/>
        <w:t>пайдалануда мемлекет-жеке әріптестік механизмдерінің жүзеге асырылуы</w:t>
        <w:br/>
        <w:t>Қызылорда облысындағы шағын және орта кәсіпкерліктің жаңа салаларының</w:t>
        <w:br/>
        <w:t>пайда болуына септігін тигізеді.</w:t>
        <w:br/>
        <w:t>119</w:t>
        <w:br/>
        <w:t>23-кестенің жалғасы</w:t>
        <w:br/>
        <w:t>1 2 53</w:t>
        <w:br/>
        <w:t>- ҚР Үкіметі қаулысымен | - автомагистраль және | - ең алдымен халықаралық</w:t>
        <w:br/>
        <w:t>белгілеген орындалу көлемі | жылдам жолдар жүйесін | көліктік дәліз бағыты</w:t>
        <w:br/>
        <w:t>бойынша басым | жасау барысында ең алдымен | бойынша автомагистраль</w:t>
        <w:br/>
        <w:t>обьектілерінде құрылыс және</w:t>
        <w:br/>
        <w:t>қайта құру жұмыстарын</w:t>
        <w:br/>
        <w:t>жүргізу;</w:t>
        <w:br/>
        <w:t>халықаралық көліктік дәліз,</w:t>
        <w:br/>
        <w:t>тар жерлерді жою жасанды</w:t>
        <w:br/>
        <w:t>ғимарат пен жол</w:t>
      </w:r>
    </w:p>
    <w:p>
      <w:r>
        <w:t>шешілулерін қалпына келтіру</w:t>
        <w:br/>
        <w:t>есебінен басым обьектілерде</w:t>
        <w:br/>
        <w:t>құрылыс пен қайта құру</w:t>
        <w:br/>
        <w:t>жұмыстарын жүргізу;</w:t>
        <w:br/>
        <w:t>және жылда жол жүйесін</w:t>
        <w:br/>
        <w:t>жасау барысында құрылыс</w:t>
        <w:br/>
        <w:t>пен қайта құру жұмыстарын</w:t>
        <w:br/>
        <w:t>жүргізу; )</w:t>
        <w:br/>
        <w:t>- нормативтік талаптарға</w:t>
        <w:br/>
        <w:t>сай жасанды ғимараттарды</w:t>
        <w:br/>
        <w:t>қайта құру мен аймақтық</w:t>
        <w:br/>
        <w:t>маңызы бар автокөлік</w:t>
        <w:br/>
        <w:t>жолдар қиылысының түрлі</w:t>
        <w:br/>
        <w:t>деңгейде жол шешілулерін</w:t>
        <w:br/>
        <w:t>салу, автокөлік жолдарының</w:t>
        <w:br/>
        <w:t>ұзындық деңгейінің көбеюі</w:t>
        <w:br/>
        <w:t>арқасында автокөлік жолдар</w:t>
        <w:br/>
        <w:t>желіміндегі тар жолдарды</w:t>
        <w:br/>
        <w:t>жою;</w:t>
        <w:br/>
        <w:t>- Қызылорда облысының</w:t>
        <w:br/>
        <w:t>автокөлік жолдарының</w:t>
        <w:br/>
        <w:t>жалпы қолданылуыы</w:t>
        <w:br/>
        <w:t>бойынша жол қозғалысының</w:t>
        <w:br/>
        <w:t>қауіпсіздігі мен</w:t>
        <w:br/>
        <w:t>сенімділігінің жоғарылауы;</w:t>
        <w:br/>
        <w:t>2015 жыл мерзіміне Қызылорда облысы бойынша аймақтық мәні бар автокөлік</w:t>
        <w:br/>
        <w:t>жолдарының</w:t>
        <w:br/>
        <w:t>сипаттамалары:</w:t>
        <w:br/>
        <w:t>бағдарлама</w:t>
        <w:br/>
        <w:t>нұсқаларын жүзеге асыру</w:t>
        <w:br/>
        <w:t>барысындағы қорытынды</w:t>
        <w:br/>
        <w:t>Жөндеу жұмыстарының</w:t>
        <w:br/>
        <w:t>аяқталмау көлемінің</w:t>
        <w:br/>
        <w:t>жоғарылауы және де жол</w:t>
        <w:br/>
        <w:t>желісі тозуының жоғары</w:t>
        <w:br/>
        <w:t>Деңгейі мен оның дамуы мен</w:t>
        <w:br/>
        <w:t>жаңғыртуына кететін шығын</w:t>
        <w:br/>
        <w:t>көлемінің төмен болуы -</w:t>
        <w:br/>
        <w:t>2015 жылға қарай аймақтық</w:t>
        <w:br/>
        <w:t>маңызы бар автокөлік</w:t>
        <w:br/>
        <w:t>жолдар желісінің</w:t>
        <w:br/>
        <w:t>тозуына алып келеді;</w:t>
        <w:br/>
        <w:t>-Қызылорда облысының</w:t>
        <w:br/>
        <w:t>аймақтық маңыздағы басым</w:t>
        <w:br/>
        <w:t>жерлердегі автокөлік</w:t>
        <w:br/>
        <w:t>жолдарының тірек желісінің</w:t>
        <w:br/>
        <w:t>төмен мүмкіндігі бар жол</w:t>
        <w:br/>
        <w:t>қозғалыс қауіпсіпсіздігі</w:t>
        <w:br/>
        <w:t>шартына сай көліктік-</w:t>
        <w:br/>
        <w:t>пайдаланушылық</w:t>
        <w:br/>
        <w:t>көрсеткіштерді</w:t>
        <w:br/>
        <w:t>ету;</w:t>
        <w:br/>
        <w:t>азып-</w:t>
      </w:r>
    </w:p>
    <w:p>
      <w:r>
        <w:t>қамтамасыз</w:t>
        <w:br/>
        <w:t>2015 жылға қарай жұмыс</w:t>
        <w:br/>
        <w:t>аралық мерзімдері бойынша</w:t>
        <w:br/>
        <w:t>артта қалуды қысқарту және</w:t>
        <w:br/>
        <w:t>жөндеу жұмыстарын</w:t>
        <w:br/>
        <w:t>аяқтамау көлемін төмендету;</w:t>
        <w:br/>
        <w:t>нормативтік талаптар</w:t>
        <w:br/>
        <w:t>деңгейінде 1 кластағы</w:t>
        <w:br/>
        <w:t>аймақтық маңызы бар</w:t>
        <w:br/>
        <w:t>автокөлік жолдарының</w:t>
        <w:br/>
        <w:t>көліктік-пайдаланушылық</w:t>
        <w:br/>
        <w:t>көрсеткіштерін аяқтау мен</w:t>
        <w:br/>
        <w:t>қамтамасыз ету;</w:t>
        <w:br/>
        <w:t>-П және ІШ кластағы</w:t>
        <w:br/>
        <w:t>аймақтық желі бойынша жол</w:t>
        <w:br/>
        <w:t>қозғалысының қауіпсізді</w:t>
        <w:br/>
        <w:t>шартына сай рұқсат етілетін</w:t>
        <w:br/>
        <w:t>автокөлік жолдар мазмұны</w:t>
        <w:br/>
        <w:t>мен жөндеу жұмыс</w:t>
        <w:br/>
        <w:t>көрсеткіштерінің көліктік-</w:t>
        <w:br/>
        <w:t>пайдаланушылық</w:t>
        <w:br/>
        <w:t>қамтамасыз етілуі;</w:t>
        <w:br/>
        <w:t>106</w:t>
        <w:br/>
        <w:t>2015 жылға қарай - жол</w:t>
        <w:br/>
        <w:t>қозғалысының қауіпсіздік</w:t>
        <w:br/>
        <w:t>шартына сай рұқсат етілетін</w:t>
        <w:br/>
        <w:t>аймақтық маңызы бар</w:t>
        <w:br/>
        <w:t>автокөлік жолдар желісін</w:t>
        <w:br/>
        <w:t>қамтамасыз ету және 2015</w:t>
        <w:br/>
        <w:t>жылға қарай</w:t>
        <w:br/>
        <w:t>нормативтік қажеттіліктер</w:t>
        <w:br/>
        <w:t>бойынша жөндеу</w:t>
        <w:br/>
        <w:t>жұмыстарын іргелі жөндеу</w:t>
        <w:br/>
        <w:t>мен мазмұны бойынша 100%</w:t>
        <w:br/>
        <w:t>орындау;</w:t>
        <w:br/>
        <w:t>-Қызылорда облысындағы</w:t>
        <w:br/>
        <w:t>жол учаскелерінің қайта құру</w:t>
        <w:br/>
        <w:t>мен жаңадан салу арқасында</w:t>
        <w:br/>
        <w:t>аймақтық маңызы бар</w:t>
        <w:br/>
        <w:t>автокөлік жол желісінде</w:t>
        <w:br/>
        <w:t>аймақ-аралық бағыттар құру;</w:t>
        <w:br/>
        <w:t>23-кестенің жалғасы</w:t>
        <w:br/>
        <w:t>1 2 3</w:t>
        <w:br/>
        <w:t>-аймақтық маңызы бар | -Қызылорда облысындағы | - аймақтық маңызы бар</w:t>
        <w:br/>
        <w:t>бөлек бірінші кезектегі | жол учаскелерінің қайта құру | автокөлік жолдарының</w:t>
        <w:br/>
        <w:t>обьектілерді салу және қайта</w:t>
        <w:br/>
        <w:t>құру.</w:t>
      </w:r>
    </w:p>
    <w:p>
      <w:r>
        <w:t>мен жаңадан салу арқасында</w:t>
        <w:br/>
        <w:t>аймақтық маңызы бар</w:t>
        <w:br/>
        <w:t>автокөлік жол желісінде</w:t>
        <w:br/>
        <w:t>аймақ-аралық бағыттар құру;</w:t>
        <w:br/>
        <w:t>- Аймақ-аралық бағыттарда</w:t>
        <w:br/>
        <w:t>аймақтық маңызы бар</w:t>
        <w:br/>
        <w:t>автокөлік жолдар</w:t>
        <w:br/>
        <w:t>учаскелерін салу және қайта</w:t>
        <w:br/>
        <w:t>жаңғырту;</w:t>
        <w:br/>
        <w:t>- Қызылорда облысында</w:t>
        <w:br/>
        <w:t>жалпы қолданыстағы</w:t>
        <w:br/>
        <w:t>автокөлік жолдардың түрлі</w:t>
        <w:br/>
        <w:t>басым учаскелерін салу және</w:t>
        <w:br/>
        <w:t>қайта жаңғырту, сонымен</w:t>
        <w:br/>
        <w:t>қатар, аймақтық және</w:t>
        <w:br/>
        <w:t>аудандық маңызы бар</w:t>
        <w:br/>
        <w:t>автокөлік жолдары желісінің</w:t>
        <w:br/>
        <w:t>дамуындағы жоғарғы</w:t>
        <w:br/>
        <w:t>деңгейдегі. қажеттіліктерін</w:t>
        <w:br/>
        <w:t>қамтамасыз етуге</w:t>
        <w:br/>
        <w:t>бағытталған шараларды</w:t>
        <w:br/>
        <w:t>жүзеге асыру;</w:t>
        <w:br/>
        <w:t>- Қызылорда облысында</w:t>
        <w:br/>
        <w:t>жалпы қолданыстағы</w:t>
        <w:br/>
        <w:t>деңгейдегі қиылыс | автокөлік жолдардың түрлі</w:t>
        <w:br/>
        <w:t>орындардағы жол өтпесін | деңгейдегі қиылыс</w:t>
        <w:br/>
        <w:t>салу, қаланы айналып өту | орындардағы қалаларды</w:t>
        <w:br/>
        <w:t>жолдарын салу; айналып өту жолдарын салу;</w:t>
        <w:br/>
        <w:t>- 15 елді мекенді | - 15 елді мекен аймақтарда</w:t>
        <w:br/>
        <w:t>аймақтарда креберіс | 26 кіреберіс жолдарын салу.</w:t>
        <w:br/>
        <w:t>жолдарын салу.</w:t>
        <w:br/>
        <w:t>Ескерту - әдебиет көздерінің негізінде автормен құрастырылған</w:t>
        <w:br/>
        <w:t>Тұжырымдаманың ұсынылған нұсқасын таңдау үшін салыстырмалы</w:t>
        <w:br/>
        <w:t>талдау жасау әдіснамасы мен бағдарламалық шаралардың әлеуметтік-</w:t>
        <w:br/>
        <w:t>экономикалық тиімділігін бағалау қарастырады:</w:t>
        <w:br/>
        <w:t>- арнаулы индикаторлар мен жол жұмыстары бағдарламасының нұсқалар</w:t>
        <w:br/>
        <w:t>көрсеткіштері мен олардың республикалық, аймақтық, аудандық маңызы бар</w:t>
        <w:br/>
        <w:t>мәселелерді шешуге байланысты деңгейінің анықтамасы.</w:t>
        <w:br/>
        <w:t>- өнімділік күштер және халықты жайғастыру мен дамыту, өмір сүру</w:t>
        <w:br/>
        <w:t>деңгейінің жоғарылауы мен автомобилизация деңгейінің өсуіне негізделген</w:t>
        <w:br/>
        <w:t>түрлі бағдарламаның нұсқалары үшін автокөлік жолдардағы перспективалық</w:t>
        <w:br/>
        <w:t>қозғалыстың интенсивтілігін анықтауға бірегей шешім қолдану.</w:t>
        <w:br/>
        <w:t>- жол жұмыстарының көлемі мен нұсқалар бойынша шаралардың құнын</w:t>
        <w:br/>
        <w:t>анықтау.</w:t>
        <w:br/>
        <w:t>- Қызылорда облысының әлеуметтік-экономикалық дамуына әсер ететін</w:t>
        <w:br/>
        <w:t>бағдарламалық нұсқаларды жүзеге асырудың автокөлікке қызмет етуі мен</w:t>
        <w:br/>
        <w:t>экологиялық ахуалын анықтау.</w:t>
        <w:br/>
        <w:t>Бағдарлама нұсқаларын кешенді бағалаудан өткізуде белгілердің келесі</w:t>
        <w:br/>
        <w:t>топтарын қолдану ұсынылған:</w:t>
        <w:br/>
        <w:t>1) бағдарлама нұсқасының арнаулы индикаторлары;</w:t>
      </w:r>
    </w:p>
    <w:p>
      <w:r>
        <w:t>2) бағдарламалардың әртүрлі нұсқаларға арналған автокөлік жолдар</w:t>
        <w:br/>
        <w:t>желісінің созылымдығының өзгерісі;</w:t>
        <w:br/>
        <w:t>107</w:t>
        <w:br/>
        <w:t>Халықаралық тәжірибеде автожол жүйесінің толық көлемде тек жеке</w:t>
        <w:br/>
        <w:t>инвестициялармен даму мүмкін еместігін көрінеді. Сонымен қатар, ең қызу</w:t>
        <w:br/>
        <w:t>участкілерінде (ірі қаладар және аэропорт подьездері) автомобиль жолдарының</w:t>
        <w:br/>
        <w:t>дамуы, сонымен қатар жоғарғы интесивтілігі байқалатын қысқа айналмалы</w:t>
        <w:br/>
        <w:t>жолдар құрылысы басымдылық ретінде мемлекеттік емес инвестицияларды</w:t>
        <w:br/>
        <w:t>тартумен жүзеге асыруға болады.</w:t>
        <w:br/>
        <w:t>Жол обьектілері құрылысы мен қайта құру сферасына бюджеттен тыс</w:t>
        <w:br/>
        <w:t>қаражаттарды тартудың негізгі қағидасы болып инвесторларға салынған ақша</w:t>
        <w:br/>
        <w:t>қаражаттарының қайтымдылығы және толық немесе жартылай мемлекеттік</w:t>
        <w:br/>
        <w:t>емес қаражат көздерімен салынған обьектінің ақылы пайдаланысында</w:t>
        <w:br/>
        <w:t>жеткілікті табыс көлемі, сонымен қатар сәйкес бағдарламаны жүзеге асыруда</w:t>
        <w:br/>
        <w:t>қоғамның, мемлекеттің және инвестордың қызығушылығы кепіл болуы тиіс.</w:t>
        <w:br/>
        <w:t>3.2 Автожол шаруашылығын басқарудың нарықтық ортаға икемді</w:t>
        <w:br/>
        <w:t>әдістерін жетілдіру</w:t>
        <w:br/>
        <w:t>Ел басымыздың макродеңгейде мемлекетімізді тағы да әлемге танытар ірі</w:t>
        <w:br/>
        <w:t>жобаларды жүзеге асыруды көздеп отыр, олар Ехро-2017 және «Жаңа жібек</w:t>
        <w:br/>
        <w:t>жолы» жобалары. Қазақстан Азия мен Еуропаның арасындағы көпір ретінде</w:t>
        <w:br/>
        <w:t>өзінің ауроазиялық миссиясын осы жоба аясында жүзеге асырады.</w:t>
        <w:br/>
        <w:t>Ұллттық экономика қажеттілігі мен жүк, жолаушы айналымының,</w:t>
        <w:br/>
        <w:t>автомобильдің салмақты параметрлерінің өсуін негіздейді, ал инвестиция</w:t>
        <w:br/>
        <w:t>қарқыны автожол инфрақұрылымында бұл қажеттіліктерді</w:t>
        <w:br/>
        <w:t>қанағаттандырмауда. Нормативтік талаптарға автожолдың 60% сай келмейді, ал</w:t>
        <w:br/>
        <w:t>27% - жүк тиеу тәртібінде жұмыс атқарады. Мемлекеттік автожол және 15%</w:t>
        <w:br/>
        <w:t>көпір жабдықтары қайта құрастыру және жаңартуға зәру.</w:t>
        <w:br/>
        <w:t>Автожол шаруашылығын басқарудың нарықтық ортаға икемді әдістерін,</w:t>
        <w:br/>
        <w:t>мемлекет тарапынан ірі автожолдарға жеке инвестциялардың тартылуын</w:t>
        <w:br/>
        <w:t>қолдау үрдісін жүргізілуде. Мемлекеттік-жеке әріптестіктің жобалары барлық</w:t>
        <w:br/>
        <w:t>тараптарға тиімді болады деп қарастырамыз, ең бірінші ол мемлекетке, себебі</w:t>
        <w:br/>
        <w:t>бюджетті үнемдейі, екіншіден автоиелеріне сапалы жолдарды пайдалану,</w:t>
        <w:br/>
        <w:t>үшіншіден, инвесторлардың салынған ақша сомаларының еселік қайтарылуы</w:t>
        <w:br/>
        <w:t>болжанады.</w:t>
        <w:br/>
        <w:t>Автожолдардың және жол инфрақұрылымының мемлекет және облыс</w:t>
        <w:br/>
        <w:t>деңгейінде дамуын қамтамасыз ететін мемлекеттік реттеудің алғышартты</w:t>
        <w:br/>
        <w:t>бағыттары болып табылады:</w:t>
        <w:br/>
        <w:t>- мемлекет және аймақ деңгейінде жол инфрақұрылымының басқа да</w:t>
        <w:br/>
        <w:t>салалардың обьектілерімен бірге кешенді және өзара байланысты даму</w:t>
        <w:br/>
        <w:t>механизмдерін ендіру;</w:t>
        <w:br/>
        <w:t>- мемлекеттік-жеке әріптестік механизмдері арқылы жеке капиталды жол</w:t>
        <w:br/>
        <w:t>құрылысы мен инфрақұрылымына тарту |1201.</w:t>
        <w:br/>
        <w:t>Мемлекеттік-жеке әріптестік. механизмдерін облыстың жол саласына</w:t>
        <w:br/>
        <w:t>ендірілуі жол құрылысына, жөндеу жұмысына, инфрақұрылымды дамытуға</w:t>
        <w:br/>
        <w:t>мемлекеттік шығындардың төмендеуіне мүмкіндік береді, ол жеке сектордағы</w:t>
        <w:br/>
        <w:t>басқарушылық дағдыларының артықшылықтарымен жүзеге асырылуы мүмкін.</w:t>
        <w:br/>
        <w:t>114</w:t>
      </w:r>
    </w:p>
    <w:p>
      <w:r>
        <w:t>үлес салмағының өсуімен І сыныпты аймақтық сипаттағы автокөлік</w:t>
        <w:br/>
        <w:t>жолдарының тірек торабының қажетті көліктік-пайдаланушылық қамтамасыз</w:t>
        <w:br/>
        <w:t>етілуімен автокөлік жолдарының көпшілік пайдаланатын және бағыттарының</w:t>
        <w:br/>
        <w:t>дамуы және жаңартуы үшін маңызды жобаларға ресурстардың шоғырлануы</w:t>
        <w:br/>
        <w:t>жағдайындағы мақсатты әдісін көздейді;</w:t>
        <w:br/>
        <w:t>- максималды нұсқа - өз негізінде толығымен жөндеу, жөндеу және</w:t>
        <w:br/>
        <w:t>автокөлік жолдарын аймақтық және аудандық сипаттағы негіздеу бойынша</w:t>
        <w:br/>
        <w:t>Қызылорда облысындағы көпшілік пайдаланатын автокөлік жолдарының</w:t>
        <w:br/>
        <w:t>торабын қаржыландыру жұмыстарында нормативтік қажеттіліктер бойынша</w:t>
        <w:br/>
        <w:t>жұмыстарды өткізу есебінен Қызылорда облысындағы көпшілік пайдаланатын</w:t>
        <w:br/>
        <w:t>автокөлік жолдарының торабын қайта қалпына келтіру және жаңарту бойынша</w:t>
        <w:br/>
        <w:t>іс-шараларды қаржыландыруды көздейді. Нақты нұсқадағы іс-шараны өткізу</w:t>
        <w:br/>
        <w:t>аймақтық немесе аудандық сипаттағы жөндеуаралық нормативті мерзім</w:t>
        <w:br/>
        <w:t>бойынша қажеттіліктерден және негіздеу жұмыстары бойынша қызметті 100%</w:t>
        <w:br/>
        <w:t>көлемінде қаржыландырудан автокөлік жолдарын жөндеу және негіздеу</w:t>
        <w:br/>
        <w:t>бойынша талап етілетін жұмыс көлемін қаржыландыру және орындау 2015</w:t>
        <w:br/>
        <w:t>жылғы көшу кезінде көзделеді.</w:t>
        <w:br/>
        <w:t>Бағдарламаның әр нұсқасы үшін республикалық, аймақтық немесе</w:t>
        <w:br/>
        <w:t>аудандық сипаттағы автокөлік жолдарын қайта құрылымдау мен салу, жөндеу,</w:t>
        <w:br/>
        <w:t>негіздеу бойынша жұмыстардың көлемі есептелінген және оларды</w:t>
        <w:br/>
        <w:t>қаржыландыруға қажеттіліктер анықталған.</w:t>
        <w:br/>
        <w:t>Республикалық, аймақтық және аудандық сипаттағы автокөлік жолдарын</w:t>
        <w:br/>
        <w:t>дамыту бағдарламасының әртүрлі нұсқаларын жүзеге асыру нәтижелерінің</w:t>
        <w:br/>
        <w:t>қысқаша сипаттамасы төмендегі кестеде көрсетілген.</w:t>
        <w:br/>
        <w:t>23-кесте - Қызылорда облысының 2015 жылға дейінгі жол желісінің түрлі даму</w:t>
        <w:br/>
        <w:t>нұсқаларын жүзеге асырудағы қысқаша қорытындылар сипаттамасы</w:t>
        <w:br/>
        <w:t>Ең төмен нұсқа Ұсынылатын нұсқа Максималды нұсқа.</w:t>
        <w:br/>
        <w:t>1 2 54</w:t>
        <w:br/>
        <w:t>Қызылорда облысының 2015 жылға арналған республикалық маңызы бар автокөлік</w:t>
        <w:br/>
        <w:t>жолдарын дамыту бағдарламасының нұсқаларын жүзеге асырудағы қорытындылар</w:t>
        <w:br/>
        <w:t>сипаттамасы:</w:t>
        <w:br/>
        <w:t>2015 қарай - 100% құрайтын</w:t>
        <w:br/>
        <w:t>Республикалық мазмұны бар</w:t>
        <w:br/>
        <w:t>автокөлік жолдарының</w:t>
        <w:br/>
        <w:t>мәнінің деңгейі мен көліктік-</w:t>
        <w:br/>
        <w:t>эксплуатациялық</w:t>
        <w:br/>
        <w:t>көрсеткіштерін нормативтік</w:t>
        <w:br/>
        <w:t>жөндеу аралық мерзімдері</w:t>
        <w:br/>
        <w:t>мен жұмысты қаржыландыру</w:t>
        <w:br/>
        <w:t>көлемінің мазмұны бойынша</w:t>
        <w:br/>
        <w:t>қаржыландыру;</w:t>
        <w:br/>
        <w:t>2015 қарай - 100% құрайтын</w:t>
        <w:br/>
        <w:t>республикалық мазмұны бар</w:t>
        <w:br/>
        <w:t>автокөлік жолдарының</w:t>
        <w:br/>
        <w:t>мәнінің деңгейі мен көліктік-</w:t>
        <w:br/>
        <w:t>пайдаланушылық</w:t>
        <w:br/>
        <w:t>көрсеткіштерін нормативтік</w:t>
        <w:br/>
        <w:t>жөндеу аралық мерзімдері</w:t>
        <w:br/>
        <w:t>мен жұмысты қаржыландыру</w:t>
        <w:br/>
        <w:t>көлемінің мазмұны бойынша</w:t>
        <w:br/>
        <w:t>қаржыландыру;</w:t>
      </w:r>
    </w:p>
    <w:p>
      <w:r>
        <w:t>105</w:t>
        <w:br/>
        <w:t>2015 қарай - 100% құрайтын</w:t>
        <w:br/>
        <w:t>республикалық мазмұны бар</w:t>
        <w:br/>
        <w:t>автокөлік жолдарының</w:t>
        <w:br/>
        <w:t>мәнінің деңгейі мен көліктік-</w:t>
        <w:br/>
        <w:t>пайдаланушылық</w:t>
        <w:br/>
        <w:t>көрсеткіштерін нормативтік</w:t>
        <w:br/>
        <w:t>жөндеу аралық мерзімдері</w:t>
        <w:br/>
        <w:t>мен жұмысты қаржыландыру</w:t>
        <w:br/>
        <w:t>көлемінің мазмұны бойынша</w:t>
        <w:br/>
        <w:t>қаржыландыру;</w:t>
        <w:br/>
        <w:t>Егер көптеген факторлардың әсерінің нәтижесі болып табылатын жол</w:t>
        <w:br/>
        <w:t>инфрақұрылымының дамуының нәтижелілігін есептейтін болсақ, онды</w:t>
        <w:br/>
        <w:t>көпфакторлы регрессия теңдеуін келесідей түрде қолдануға болады:</w:t>
        <w:br/>
        <w:t>Уу-ао%ахуғ ахуы а хак... а,х, (4)</w:t>
        <w:br/>
        <w:t>Нәтижелі белгі күрделі өзара іс-әрекетте бола тұра әрқашан өзінің әсер ету</w:t>
        <w:br/>
        <w:t>бағыты мен күшін өзгертіп отыратын, көптеген факторлардың бір мезгілде әсер</w:t>
        <w:br/>
        <w:t>етуінің ықпалында болады және сонымен қатар ол сыртқы көптеген</w:t>
        <w:br/>
        <w:t>жағдайлардың өзгерісіне тәуелді де болады, факторлар санына шектеу қойылу</w:t>
        <w:br/>
        <w:t>тиіс (123|. Ең алдымен, зерттеуге енгізіліп отырған факторлар талданып</w:t>
        <w:br/>
        <w:t>отырған обьектіге деген әсерінің қайталанбауын болдырмау үшін, бір-бірінен</w:t>
        <w:br/>
        <w:t>тәуелсіз болуы керек.</w:t>
        <w:br/>
        <w:t>Диссертациялық жұмыс шеңберінде жол инфрақұрылымының даму</w:t>
        <w:br/>
        <w:t>деңгейінің автожол категориясына тәуелділігін, олардың жол сервисінің</w:t>
        <w:br/>
        <w:t>обьектілерінің болуы мен санын, тығыздығын, жол обьектілерінің сапасын</w:t>
        <w:br/>
        <w:t>қарастырамыз. Көлік желісі бойынша ұйымдастырылатын тасымал көлемі және</w:t>
        <w:br/>
        <w:t>өндіріс, қойма, терминал және т.б. құрылымдары осы байланыста көрініс табуы</w:t>
        <w:br/>
        <w:t>қажет.</w:t>
        <w:br/>
        <w:t>Сонымен, жол инфрақұрылымын дамыту деңгейін: автожол желісінің</w:t>
        <w:br/>
        <w:t>санаттылығын, жол желісінің тығыздығын, жол желісінің сапасын, жол желісі</w:t>
        <w:br/>
        <w:t>коэффициенті және Успенский коэффициентінің функциялары ретінде</w:t>
        <w:br/>
        <w:t>қарастыруға болады |1241.</w:t>
        <w:br/>
        <w:t>Осы функцияның жалпы көрінісін автожол инфрақұрылымының даму</w:t>
        <w:br/>
        <w:t>деңгейіне әсері бар факторларды ескеретін көп факторлы регрессия деңгейі</w:t>
        <w:br/>
        <w:t>ретінде қарастыруға болады.</w:t>
        <w:br/>
        <w:t>у-Леіхахахах») (5)</w:t>
        <w:br/>
        <w:t>Мұндағы у- жол инфрақұрылымсының даму деңгейі((б,.)</w:t>
        <w:br/>
        <w:t>хі- автожол жүйесінің жолақшалар категориясы (Ка.в.);</w:t>
        <w:br/>
        <w:t>хо - автожол категориясының тығыздығы(4,.), 1000 шаршы км. адам</w:t>
        <w:br/>
        <w:t>тұратын аймақ;</w:t>
        <w:br/>
        <w:t>хҙ- жол жүйесінің қалпында ұстау коэффициенті</w:t>
        <w:br/>
        <w:t>ха- жол сервісінің коэффициенті (қ.-);</w:t>
        <w:br/>
        <w:t>х- Успенский коэффициенті(а;).</w:t>
        <w:br/>
        <w:t>Аталған автожол категориялары халық шаруашылығының және</w:t>
      </w:r>
    </w:p>
    <w:p>
      <w:r>
        <w:t>техникалық-пайдаланушылық қозғаушы күштерінің маңыздылығын</w:t>
        <w:br/>
        <w:t>сипаттайды. Автожол жүйесінің категориялылығын бейнелейтін көрсеткіш (х|)</w:t>
        <w:br/>
        <w:t>әкімшілік-территориялық көліктік желідегі барлық автожолдардың</w:t>
        <w:br/>
        <w:t>категорияларын есепке алады, себебі дәл осы үшін жол инфрақұрылымның</w:t>
        <w:br/>
        <w:t>даму деңгейі анықталып отыр. Ол орта есеппен алынған теңдік ретінде</w:t>
        <w:br/>
        <w:t>көрсетіледі, яғни әрбір жол ұзақтығына көбейтіліп және сол аймақтың автожол</w:t>
        <w:br/>
        <w:t>жүйесінің категориясының жалпы ұзақтығына қатынасымен анықталады (24-</w:t>
        <w:br/>
        <w:t>121</w:t>
        <w:br/>
        <w:t>8) автокөлік жолдарының торабын дамыту және көліктік-пайдалану</w:t>
        <w:br/>
        <w:t>мониторингінің жүйесін жетілдіру, басқару шешімдерінің тиімділігін</w:t>
        <w:br/>
        <w:t>бағалауды зерттеу және қол жеткізілетін нәтижелерді бақылау жүйесін енгізу.</w:t>
        <w:br/>
        <w:t>Қызылорда облысының жол шаруашылығын дамытудағы жоғарыдағы</w:t>
        <w:br/>
        <w:t>аталған міндеттердің әрқайсысын шешу үшін мерзімі, ресурсы және орындалуы</w:t>
        <w:br/>
        <w:t>бойынша келісілген іс-шаралар кешенін жүзеге асыру талап етіледі. Қызылорда</w:t>
        <w:br/>
        <w:t>облысының республикалық, аймақтық және аудандық сипаттағы автокөлік</w:t>
        <w:br/>
        <w:t>жолдарын жалпы пайдаланудың тірек торабын дамытуға бағытталған негізгі</w:t>
        <w:br/>
        <w:t>міндеттердің бірін шешуге келесі іс-шараларды жүзеге асырудың есебінен қол</w:t>
        <w:br/>
        <w:t>жеткізілу керек:</w:t>
        <w:br/>
        <w:t>- әрекет етуші автокөлік жолдарын қайта құрылымдау, жол жабынына</w:t>
        <w:br/>
        <w:t>мүмкіндіктерді иеленудің артуы, жасанды құралдарды жаңарту, сонымен бірге</w:t>
        <w:br/>
        <w:t>алыс қоныс тепкен пункттердің айналма жолдарын салу, барлық автокөлік</w:t>
        <w:br/>
        <w:t>жолдары бойынша перспективті қоныс тепкен көпшілік пайдаланатын</w:t>
        <w:br/>
        <w:t>автокөлік жолдарымен нақты жабылған тұрақты жыл бойғы байланыстарды</w:t>
        <w:br/>
        <w:t>қамтамасыз ету;</w:t>
        <w:br/>
        <w:t>- тұрақты экономикалық өсу аймағына, аз қабатты салудың және мәдени</w:t>
        <w:br/>
        <w:t>мұраның жаппай обьектісіне, сонымен бірге халықаралық және аймақ аралық</w:t>
        <w:br/>
        <w:t>көліктік торап жүйесіне кіретін көпшілік пайдаланатын автокөлік жолдарын</w:t>
        <w:br/>
        <w:t>салу;</w:t>
        <w:br/>
        <w:t>- жол торабын жөндеу және негіздеу бойынша кешенді жұмыстарды</w:t>
        <w:br/>
        <w:t>өткізу, республикалық, аймақтық немесе аудандық сипаттағы автокөлік</w:t>
        <w:br/>
        <w:t>жолдарының жағдайын көліктік-пайдалану деңгейін қажет ету үшін жолдарды</w:t>
        <w:br/>
        <w:t>салу бойынша іс-шараларды өткізу, тиісінше жол талаптары бойынша жол-</w:t>
        <w:br/>
        <w:t>көліктік оқиғалардың санын азайту.</w:t>
        <w:br/>
        <w:t>Аталған іс-шараларды жүзеге асыру Қызылорда облысындағы жол</w:t>
        <w:br/>
        <w:t>шаруашылығын қаржыландыру деңгейі мен әлеуметтік-экономикалық даму</w:t>
        <w:br/>
        <w:t>талаптарына байланысты болып табылады. Бізбен Қызылорда облысында жол</w:t>
        <w:br/>
        <w:t>шаруашылығын дамыту Тұжырымдамасындағы осы факторларды есепке ала</w:t>
        <w:br/>
        <w:t>отырып республикалық, аймақтық немесе аудандық сипаттағы автокөлік</w:t>
        <w:br/>
        <w:t>жолдарын дамыту және жаңарту бағдарламасының үш нұсқасы жасалды:</w:t>
        <w:br/>
        <w:t>- төменгі нұсқа - жол шаруашылығы қызмет етуінің тиісінше үрдісін</w:t>
        <w:br/>
        <w:t>сақтау, мазмұны бойынша жұмыстың төмен деңгейі, жол торабын толығымен</w:t>
        <w:br/>
        <w:t>жөндеу және күтіп ұстау, жалпы пайдаланатын автокөлік жолдарының</w:t>
        <w:br/>
        <w:t>жекелеген учаскелерін, Қызылорда облысының экономикалық дамуы мен</w:t>
        <w:br/>
        <w:t>халқының қажеттіліктерінен жол құрылысының қарқыны бойынша артта</w:t>
        <w:br/>
        <w:t>қалушылықтың сақталуымен қайта құрылымдау мен салу бойынша</w:t>
        <w:br/>
        <w:t>жұмыстарды өткізуді көздейді;</w:t>
        <w:br/>
        <w:t>- орта нұсқа - өз негізінде бюджеттік жоспарлаудың жол шаруашылығы</w:t>
        <w:br/>
        <w:t>басқармасы органының қызметінің ең соңғы көлемді және маңызды нәтижесіне</w:t>
        <w:br/>
        <w:t>жетуге бағытталған, жол торабын жаңарту және жөндеу, мазмұны бойынша</w:t>
        <w:br/>
        <w:t>жұмыс көлемінің кешенін артықшылықты өткізумен байланысты, Қызылорда</w:t>
        <w:br/>
        <w:t>облысының аймақтық сипаттағы І және П сыныптарындағы автокөлік жолдары</w:t>
      </w:r>
    </w:p>
    <w:p>
      <w:r>
        <w:t>үшін нормативті жөндеуаралық уақытқа сәйкес орындалатын, жұмыс көлемі</w:t>
        <w:br/>
        <w:t>104</w:t>
        <w:br/>
        <w:t>негізінде;</w:t>
        <w:br/>
        <w:t>- ақпаратты алу кіші жүйесін, салалық мәліметтер базасының кіші жүйесін,</w:t>
        <w:br/>
        <w:t>ақпаратты өңдеу және жіберу кіші жүйелерін құрамына енгізетін жол</w:t>
        <w:br/>
        <w:t>шаруашылығында ақпараттық-аналитикалық жүйесін құру;</w:t>
        <w:br/>
        <w:t>- қойылған мақсаттар бойынша ресурстарды жоспарлау және бөлуге</w:t>
        <w:br/>
        <w:t>мүмкіндік беретін басқарушылық есепті жасау, сонымен қатар нәтижелерге қол</w:t>
        <w:br/>
        <w:t>жетуді бақылауды қамтамасыз ету және аталған мінеттерді шешілуі үшін</w:t>
        <w:br/>
        <w:t>басқарушылар мен лауазымды тұлғалардың жеке жауапкершілігін анықтау;</w:t>
        <w:br/>
        <w:t>- ұдайы әлеуметтік сұрауларды жүргізу жолымен жол шаруашылығын</w:t>
        <w:br/>
        <w:t>басқару органдары және пайдаланушылар арасында кері байланыс</w:t>
        <w:br/>
        <w:t>механизмдерін енгізу;</w:t>
        <w:br/>
        <w:t>-қызметтің тиімділігін жоғарылату мақсатымен инновацияларды автожол</w:t>
        <w:br/>
        <w:t>саласына ендіру. Уақытша өсу болуы мүмкін, бірақ өсу емес, себебі әрбір</w:t>
        <w:br/>
        <w:t>әлеуметтік-экономикалық жүйе түрақты дамуды қамтамасыз ететін ресурстарға</w:t>
        <w:br/>
        <w:t>ие бола алмайды.</w:t>
        <w:br/>
        <w:t>Автомобиль жолдар құрылысы көрсетіп отырғандай, инновация мен</w:t>
        <w:br/>
        <w:t>жаңашылдықтарға ие болу жеткіліксіз. Олардың тиімді енуін қамтамасыз ететін</w:t>
        <w:br/>
        <w:t>шаралар жүйесі қажет. Мұндай жүйелердің негізгі құраушылары болып</w:t>
        <w:br/>
        <w:t>ақпараттық, нормативтік, экономикалық, кәсіби (кадрлық)және олардың жүзеге</w:t>
        <w:br/>
        <w:t>асырылуын ұйымдастырушық қамтамасыздандыру. Құраушылардың біреуінің</w:t>
        <w:br/>
        <w:t>болмауы, инновациялық ортаның қалыптасуын жоққа шығарып, инновациялық</w:t>
        <w:br/>
        <w:t>әлеуетті төмендетеді, яғни инновациялық белсенділіктің төмендеуі</w:t>
        <w:br/>
        <w:t>қарастырылады, ол жол шаруашылығының үрдіс ретіндегі дамуында</w:t>
        <w:br/>
        <w:t>инновациялық қызметтің жойылуына алып келеді. Нәтижесі алдын-ала</w:t>
        <w:br/>
        <w:t>белігілі болатын басқа қызмет түрлеріне қарағанда ғылыми қызмет жаңа</w:t>
        <w:br/>
        <w:t>білімнің көбеюіне әкеледі. Басқа сөзбен айтқанда, оның нәтижесі дәстүрлі емес.</w:t>
        <w:br/>
        <w:t>Осыған байланысты, ғылым деген әрқашан қызметтің басқа да түрлерінің</w:t>
        <w:br/>
        <w:t>құрып отыратын күш ретінде қарастырылады. Жол құрылысында</w:t>
        <w:br/>
        <w:t>перспективалы бағыт ретінде нанотехнологиялар қарастырылады. Ыдыраған</w:t>
        <w:br/>
        <w:t>көміртек нанотрубка негізінде жол мұнай битумдарына ыдыратылған</w:t>
        <w:br/>
        <w:t>қоспаларды қосу (108, 1046.1.</w:t>
        <w:br/>
        <w:t>Көпір құрылысында жоғарғы сапалы құймалы бетонның</w:t>
        <w:br/>
        <w:t>наноқұрылымдарын қолдану перспективалы болып табылады. Ал</w:t>
        <w:br/>
        <w:t>наноқұрылымдық композиттік материалдарды қолдану:автожол көпірлері мен</w:t>
        <w:br/>
        <w:t>эстакадаларының құрылыс элементтерін дайындау үшін көміртекпластиктерді</w:t>
        <w:br/>
        <w:t>және көміртекстеклопластиктерді қолдану темірбетонмен салыстырғанда</w:t>
        <w:br/>
        <w:t>элементтер салмағы мен уақытын 10 есе төмендетуге мүмкіндік береді.</w:t>
        <w:br/>
        <w:t>Олардың тәжірибелік қолданылуы жол құрылыстарының мерзімділігін</w:t>
        <w:br/>
        <w:t>ұзартып, сонымен қатар жөндеуаралық жұмыстардың мерзімін ұзартуға</w:t>
        <w:br/>
        <w:t>мүмкіндік береді. Сыртқы ортаны қорғау облысында жүргін жолдан ағынды</w:t>
        <w:br/>
        <w:t>суларды тазалау үшін наноқұрылымдық борпақ және наноменбраналық</w:t>
        <w:br/>
        <w:t>элементтер негізіндегі фильтрлерді қолдану перспективалы болып табылады.</w:t>
        <w:br/>
        <w:t>Кадрлық блок. Жол шаруашылығында басқару құрылымын жетілдіру</w:t>
        <w:br/>
        <w:t>мақсатты көрсеткіштер бойынша басқару технологиясын қолдануға</w:t>
        <w:br/>
        <w:t>112</w:t>
      </w:r>
    </w:p>
    <w:p>
      <w:r>
        <w:t>қабылдануын қажет етеді. Жол шаруашылығндағы нормативтік және</w:t>
        <w:br/>
        <w:t>ұйымдастырушылық база ҚР Конституциясына ҚР заңдарына, ҚР</w:t>
        <w:br/>
        <w:t>Президентінің жарлығы мен жолдауларына және облыстың ұзақ және орта</w:t>
        <w:br/>
        <w:t>мерзімді болашаққа әлеуметтік-экономикалық даму болжамдарына негізделеді.</w:t>
        <w:br/>
        <w:t>Бұл блок мемлекеттік бағдарламалармен қарастырылатын, саланың даму</w:t>
        <w:br/>
        <w:t>бағытындағы ұйымдастырушылық және жүзеге асыру бойынша әдістер мен</w:t>
        <w:br/>
        <w:t>құралдарды қамтиды:</w:t>
        <w:br/>
        <w:t>- Қазақстан Республикасының халықаралық көлік дәліздерінің даму</w:t>
        <w:br/>
        <w:t>концепциясы, ҚР Үкіметінің 27 сәуір 2001 жылғы М566 қаулысымен</w:t>
        <w:br/>
        <w:t>қаылданған (116);</w:t>
        <w:br/>
        <w:t>- Қазақстан Республикасы Президентінің «Қазақстан жолы-2050: Бір</w:t>
        <w:br/>
        <w:t>мақсат, бір мүдде, бір болашақ» стратегиясы» атты халқына жолдауы, 17</w:t>
        <w:br/>
        <w:t>қаңтар 2014 ж.;</w:t>
        <w:br/>
        <w:t>- «2011-2015 жылдарға арналған Қызылорда облысын дамыту»</w:t>
        <w:br/>
        <w:t>бағдарламасы;</w:t>
        <w:br/>
        <w:t>- 2007-2024 жылдарға Қазақстан Республикасының тұрақты дамуға өту</w:t>
        <w:br/>
        <w:t>концепциясы (117);</w:t>
        <w:br/>
        <w:t>- Қазақстан Республикасы Үкіметінің 2010 жылғы 30 қыркүйегінде</w:t>
        <w:br/>
        <w:t>Х21006 қаулысымен «Қазақстан Республикасының 2010-2014 жылдарда көлік</w:t>
        <w:br/>
        <w:t>инфрақұрылымын дамыту бағдарламасы» |118);</w:t>
        <w:br/>
        <w:t>- Хо 725 Президент Жарлығымен 2014 жылғы 13 қаңтарындағы «2020</w:t>
        <w:br/>
        <w:t>жылға дейін Қазақстан Республикасы көлік жүйесі инфрақұрылымының дамуы</w:t>
        <w:br/>
        <w:t>мен интеграциясы» мемлекеттік бағдарламасы (119).</w:t>
        <w:br/>
        <w:t>Қазіргі таңда жүзеге асырылып жатқан барлық бағдарламаларды талдай</w:t>
        <w:br/>
        <w:t>отырып, көлік саласындағы мемлекеттік бағдарламалар көлік саласының</w:t>
        <w:br/>
        <w:t>тұтастай дамуын сипаттайды, ал автожол саласын көлік инфрақұрылымының</w:t>
        <w:br/>
        <w:t>элементі ретінде қарастырады, осыған байланысты, біздің ойымызша, автожол</w:t>
        <w:br/>
        <w:t>саласын басқару сферасында мемлекеттік саясаттың жүзеге асырылуының</w:t>
        <w:br/>
        <w:t>мақсаты, міндеттері және механизмін анықтайтын автожол саласын басқару</w:t>
        <w:br/>
        <w:t>тұжырымдамасын жасау және қабылдау қажет.</w:t>
        <w:br/>
        <w:t>Өңделіп жатқан Тұжырымдама мен Бағдарлама жағынан қарасақ,</w:t>
        <w:br/>
        <w:t>нормативтік-құқықтық қамтамасыздандырылудың негізгі проблемаларына жаңа</w:t>
        <w:br/>
        <w:t>нормативтік-құқықтық актілерді жасаумен байланысты қиыншылықтарды және</w:t>
        <w:br/>
        <w:t>автомобиль жолдары заңында, сонымен қатар Қызылорда облысының жол</w:t>
        <w:br/>
        <w:t>шаруашылығын дамыту жолдарын болжайтын стратегиялық құжаттарда</w:t>
        <w:br/>
        <w:t>анықталған іске асырылып жатқан нормативтік құжаттардың талаптарына</w:t>
        <w:br/>
        <w:t>сәйкестендіру.</w:t>
        <w:br/>
        <w:t>Қызылорда облысының Әкімшілігінің жол саласындағы қызметінің</w:t>
        <w:br/>
        <w:t>ашықтығы және мөлдірлігін жоғарылату мақсатында жол құрылысындағы ең</w:t>
        <w:br/>
        <w:t>елеулі жобаларды (обьектілері), сонымен қатар Қызылорда облысы</w:t>
        <w:br/>
        <w:t>территориясында жол қызметін жүзеге асыру облысындағы артықшылықтар</w:t>
        <w:br/>
        <w:t>бойынша қабылданатын шешімдерді көпшілікке жариялау және қоғамдық</w:t>
        <w:br/>
        <w:t>сараптамаларды өткізу механизмдерін жасау, облыстың жол шаруашылығы</w:t>
        <w:br/>
        <w:t>сферасында мемлекеттік қызметтерді көрсету бойынша шаралар жүзеге</w:t>
        <w:br/>
        <w:t>10</w:t>
        <w:br/>
        <w:t>бағытталуы тиіс және ол жоғарғы беделді мамандарға байланысты болады.</w:t>
        <w:br/>
        <w:t>Инновациялық қызметтің даму жағдайында қоғамның басты өнімділік күшіне -</w:t>
        <w:br/>
        <w:t>жоғарғы интеллектуалды, жоғарғы өнімді адамға көзқарас өзгеруі тиіс. Жол</w:t>
        <w:br/>
        <w:t>шаруашылығының инновациялық даму жағдайында жоғарғы білікті</w:t>
        <w:br/>
        <w:t>мамандардың ролі жоғары. Сол себепті, инновациялық үрдісті басқаратын,</w:t>
      </w:r>
    </w:p>
    <w:p>
      <w:r>
        <w:t>жобаларды жасау және ендіруде мемлекеттік және аймақтық деңгейде</w:t>
        <w:br/>
        <w:t>кадрларды дайындау негізгі проблема болып табылады. Автожол</w:t>
        <w:br/>
        <w:t>шаруашылығы үшін кадрлық саясатты және кадрлардың дайындығын</w:t>
        <w:br/>
        <w:t>жетілдіруді қарастыратын шаралар тізімі келесілерді қамтиды:</w:t>
        <w:br/>
        <w:t>- шығармашылық тұлғаның дамуы мен өз-өзін шарықтау;</w:t>
        <w:br/>
        <w:t>- жол шаруашылығыныда инновациялық қызметтің жоғарғы білікті және</w:t>
        <w:br/>
        <w:t>жоғарғы интеллектуалды мамандарды, жүйелік менеджерлерді дайындау;</w:t>
        <w:br/>
        <w:t>- кадрлардың оқытылуы мен дайындығын жол шаруашылығындағы</w:t>
        <w:br/>
        <w:t>өндірістік қызметтің құрама бөлігі ретінде қарастыру, ал кадрларға дайындау</w:t>
        <w:br/>
        <w:t>шығындарын - мамандар шығындары ретінде емес, облыстық жол</w:t>
        <w:br/>
        <w:t>шаруашылығын дамытуға қажетті ұзақ мерзімді инвестициялар ретінде</w:t>
        <w:br/>
        <w:t>қарастыру;</w:t>
        <w:br/>
        <w:t>- жол шаруашылығында кадрларды үздіксіз оқыту және біліктілілікті</w:t>
        <w:br/>
        <w:t>дамыту жүйесін жасау;</w:t>
        <w:br/>
        <w:t>- Қызылорда қаласы және Республика университеттері мен жоғарғы оқу</w:t>
        <w:br/>
        <w:t>орындарымен ынтымақтастық.</w:t>
        <w:br/>
        <w:t>Жол шаруашылығында қызмет ететін Қызылорда облысы ұйымдарының</w:t>
        <w:br/>
        <w:t>жол-пайдаланушылық ұйымдарының жұмыскерлеріне кадрлық саясат</w:t>
        <w:br/>
        <w:t>облысында әлеуметтік кепілдікті, жоғарылауын қаматамасыз ету.</w:t>
        <w:br/>
        <w:t>Осы мақсаттарға жету үшін жол шаруашылығы жұмыскерлер біліктілігін</w:t>
        <w:br/>
        <w:t>көтеру, кадрларды қайта даярлау және жұмыспен қаматамасыз ету, жаңа</w:t>
        <w:br/>
        <w:t>жағдайларды жұмыс жасай алатын ведомствоға қарасты ұйымдардың жоғарғы</w:t>
        <w:br/>
        <w:t>білікті басшыларды құрау, жол шаруашлығында үздіксіз оқытуды ендіруге</w:t>
        <w:br/>
        <w:t>бағытталған әлеуметтік-экономикалық, ұйымдастырушы-шаруашылық,</w:t>
        <w:br/>
        <w:t>нормативтік-құқықтық шараларын қарастыратын салалық жұмысбастылықты</w:t>
        <w:br/>
        <w:t>қолдау бағдарламасын жасау және қабылдау қажет.</w:t>
        <w:br/>
        <w:t>Ресурстық блок. Қазіргі таңда республикалық жолдарды қаржыландыру</w:t>
        <w:br/>
        <w:t>белгілі бір бағдарлама аясында кезекті жылға республикалық бюджет</w:t>
        <w:br/>
        <w:t>көздерінен жүзеге асырылады. Жол шаруашылығында қалыптасқан бюджет</w:t>
        <w:br/>
        <w:t>үрдісін ұйымдастыру мемлекеттік қаржыны басқару мүмкіндігін және бөлінген</w:t>
        <w:br/>
        <w:t>қаражаттарды игеруде қоғамға маңызды, өлшелмелі соңғы нәтижелерге жетуге</w:t>
        <w:br/>
        <w:t>қайта бағдарлауды тарылтады. Жол шаруашылығының тұрғындардың</w:t>
        <w:br/>
        <w:t>автомобилизациясынан қалыс қалуы және бөлінетін бюджет қаражаттарының</w:t>
        <w:br/>
        <w:t>жетіспеуі жағадйында Қазақстанда әріқарайғы ақылы жүріспен жол мен</w:t>
        <w:br/>
        <w:t>жасанды обьектілер құрылыстарына жеке инвестицияларды тарту қажеттілігі</w:t>
        <w:br/>
        <w:t>туындады.</w:t>
        <w:br/>
        <w:t>Автомобиль жолдарын дамытудың басқа елдердегі тәжірибесін</w:t>
        <w:br/>
        <w:t>қарастырсақ бюджеттік қаржыландыруды сақтай отырып мемлекеттік жеке</w:t>
        <w:br/>
        <w:t>әріптестік механизмін жан-жақты ынталандыру басымды болып табылады.</w:t>
        <w:br/>
        <w:t>113</w:t>
        <w:br/>
        <w:t>макрэкономикалық мәнге ие бола отырып, тәжірибеде қолданысқа ие болады.</w:t>
        <w:br/>
        <w:t>Сол негізде, біз көрсетілген әдісті аймақтық және мемлекеттік деңгейде</w:t>
        <w:br/>
        <w:t>жол инфрақұрылымын дамыту бағдарламасын жасағанда үлкен көмек</w:t>
        <w:br/>
        <w:t>көрсетеді деп жобалаймыз.</w:t>
        <w:br/>
        <w:t>Өңірлердің басты мәселелері болып қаржы-қаражаттардың түсімі мен</w:t>
        <w:br/>
        <w:t>басқару арасындағы дисбаланс болып табылады, көлік-жол департаменттері</w:t>
        <w:br/>
        <w:t>төменгі сапалы жолдар, арзан еңбек күштерінің жалдануы, ескі</w:t>
        <w:br/>
        <w:t>технологиялардың қолданылуын мерзімінде және қажетті көлемде түспеген</w:t>
      </w:r>
    </w:p>
    <w:p>
      <w:r>
        <w:t>қаражат есебінен деп ақталады. Бақылау органдары әрдайым автожол</w:t>
        <w:br/>
        <w:t>төсемдерін бұзылуын белгілейді.</w:t>
        <w:br/>
        <w:t>Алайда жүргізілген талдаудың нәтижесінде, автожол шаруашылығында</w:t>
        <w:br/>
        <w:t>негізгі проблема ақша қаражаттардың жеткіліксізідігінен бұрын, сауатсыз</w:t>
        <w:br/>
        <w:t>басқару салдарынан деп пайымдауға негіз бар. Біздің ойымызша, ұсынылған</w:t>
        <w:br/>
        <w:t>тетіктердің автожол шаруашылығында сауатты қолданылуы төменгі сапалы</w:t>
        <w:br/>
        <w:t>жолдар және ақша қаражаттар мәселесін шешуге негіз болар еді.</w:t>
        <w:br/>
        <w:t>125</w:t>
        <w:br/>
        <w:t>асыратын Қызылорда облысының мемлекеттік биліктің атқарушы</w:t>
        <w:br/>
        <w:t>органдарында қоғамдық кеңестерді және де облыстың жол шаруашылығында</w:t>
        <w:br/>
        <w:t>алқалық органды, құрамына аталған кеңестің өкілдерін қосып құру.</w:t>
        <w:br/>
        <w:t>Қазіргі таңда заңнама жол шаруашылығы сферасындағы мүмкін қарым-</w:t>
        <w:br/>
        <w:t>қатынасарды реттейтін нормативтік-құқықтық актілер құрамында жоқ,</w:t>
        <w:br/>
        <w:t>сонымен қатар біршама құқықтық актілер ескірген және де заңнама</w:t>
        <w:br/>
        <w:t>нормаларына сәйкес келмейді.</w:t>
        <w:br/>
        <w:t>Жоспарлау блогы. Жол шаруашылығын жоспарлау жүйесінің көлік-</w:t>
        <w:br/>
        <w:t>қолдану жағдайының мақсаттық көрсеткіштеріне жетуге және Қызылорда</w:t>
        <w:br/>
        <w:t>облысының жалпы қолданыстағы автомобиль жолдарын дамытуға бағытталған</w:t>
        <w:br/>
        <w:t>тиімділігін жоғарылату және жетілдіру мәселелерін шешу, ол келесідей</w:t>
        <w:br/>
        <w:t>шаралардың жүзеге асырылуында қамтамасыз етілуі мүмкін: автомобиль</w:t>
        <w:br/>
        <w:t>жолдарын дамытудың ұзақ мерзімді және орта мерзімді мақсатты</w:t>
        <w:br/>
        <w:t>бағдарламаларды енгізу; жол жағдайының мониторингы әдістерін, техникалық</w:t>
        <w:br/>
        <w:t>диагностикалау қызметтерін, көлік құралдары қозғалысының интесивтілігі мен</w:t>
        <w:br/>
        <w:t>жылдамдығы туралы көлік құралдарының құрылымы туралы,</w:t>
        <w:br/>
        <w:t>корреспонденциялар және автомобиль жолдарын қолданудың басқа да</w:t>
        <w:br/>
        <w:t>параметрлерін, сонымен қатар жол жиегіндегі сызықтарды жолдарды бұру</w:t>
        <w:br/>
        <w:t>жиегі туралы ақпаратты жинақтау жүйесінің әдістерін дамыту.</w:t>
        <w:br/>
        <w:t>Мақсаттық көрсеткіштерге жетуге бағытталған жоспарлау жүйесін құруда</w:t>
        <w:br/>
        <w:t>және көрсетілген шарараларды жүзеге асыруда мемлекеттік биліктің барлық</w:t>
        <w:br/>
        <w:t>деңгейлері қатысуы тиіс. Қажетті автомобильдік жолдардың және оларда</w:t>
        <w:br/>
        <w:t>жасанды құрылыс көлік-эксплуатациялық жағдайының мақсаттық</w:t>
        <w:br/>
        <w:t>көрсеткіштерге жетуде есеп, жоспарлау, мониторинг және бақылау жүйесін</w:t>
        <w:br/>
        <w:t>құру мемлекеттік бюджеттен көмек ретінде және облыстық бюджеттен</w:t>
        <w:br/>
        <w:t>субсидия ретінде аймақтық маңызы бар автомобиль жолдарын қаражаттарды</w:t>
        <w:br/>
        <w:t>бөлудің нақты критерийлерін жасауға мүмкіндік береді.</w:t>
        <w:br/>
        <w:t>Басқарушылық технологиялар, инновацияллар блогы. Аталған блок</w:t>
        <w:br/>
        <w:t>аясында, біз, басқарушылық технологияларды келесі бағыттарда жетілдіруді</w:t>
        <w:br/>
        <w:t>ұсынамыз:</w:t>
        <w:br/>
        <w:t>- жол шаруашылығында ақпараттық-аналитикалық басқарушылық жүйесін</w:t>
        <w:br/>
        <w:t>- тиімді басқарушылық шешімдердің тәсілдері мен әдістемелік</w:t>
        <w:br/>
        <w:t>қамтамасыздандырылуын әзірлеуін және жүзеге асыру қағидалары, әдістерін</w:t>
        <w:br/>
        <w:t>жасау мен жүзеге асыру;</w:t>
        <w:br/>
        <w:t>- автожолдарды салуда инновациялық технологияларды енгізу.</w:t>
        <w:br/>
        <w:t>Жол шаруашылығында басқарушылық технологияларды жақсарту</w:t>
        <w:br/>
        <w:t>бойынша шараларды жетілдіру аясында келесілерді ескеру қажет:</w:t>
        <w:br/>
        <w:t>- қойылған көрсеткіштерге жету мақсатында ведосмстваға бағынышты</w:t>
        <w:br/>
        <w:t>ұйымдардың тиімді қызметін жоспарлау және мониторингылаудың бірыңғай</w:t>
        <w:br/>
        <w:t>салалық ақпараттық жүйесін жасау, сонымен қатар мемлекеттік статистикалық</w:t>
        <w:br/>
        <w:t>мәліметтер базасының дамуы, интеграция және қол жетімділігін қамтамасыз</w:t>
      </w:r>
    </w:p>
    <w:p>
      <w:r>
        <w:t>ету мен ведомствалық ұйымдарға жобаларды басқаруды және басқарушылық</w:t>
        <w:br/>
        <w:t>есептерді жасауды қолдаудың заманауи ақпараттық жүйелерді енгізу</w:t>
        <w:br/>
        <w:t>11</w:t>
        <w:br/>
        <w:t>кесте).</w:t>
        <w:br/>
        <w:t>Ұсынылған әдісте автожол жүйесінің кері категория өлшемі қолданылады,</w:t>
        <w:br/>
        <w:t>себебі автожол жүйесінің категориялылығы сандық көрсеткіші - позитивті</w:t>
        <w:br/>
        <w:t>фактор. Бұл көрсеткіш жақсы сапалы автожолдардың жалпы ұзақтығы 0,2</w:t>
        <w:br/>
        <w:t>болуы мүмкін, егер автожол жүйесі У категориялы жолдардан тұрса және 1-ге</w:t>
        <w:br/>
        <w:t>дейін кейбір автожолдар І категориялы сапаға ие. Бұл есептеулер бойынша</w:t>
        <w:br/>
        <w:t>мұндай көзқарас өзінің кері жақтарын да тапты.</w:t>
        <w:br/>
        <w:t>24-кесте - Автомобиль жол желісінің категориялылығын есептеуінің жобалық</w:t>
        <w:br/>
        <w:t>үлгісі</w:t>
        <w:br/>
        <w:t>Көрсеткіштің Есептелуі</w:t>
        <w:br/>
        <w:t>атауы: Нұсқа Хе1 Нұсқа Х22</w:t>
        <w:br/>
        <w:t>Автомобиль жол Автожолдың жалпы Автожолдың жалпы</w:t>
        <w:br/>
        <w:t>желісінің ұзындығы-6000 км, оның ұзындығы- 6000 км, оның</w:t>
        <w:br/>
        <w:t>категориялылығы | ішінде! кат.-500 км, П -1000, | ішінде! кат.-1000 км,П-500,</w:t>
        <w:br/>
        <w:t>Ш-1500, ГУ-1500,У-1500 км Ш-1500, ГУ-1000, ГУ-</w:t>
        <w:br/>
        <w:t>500х1--1000х2- 1000км. 1000х1--1500х2-</w:t>
        <w:br/>
        <w:t>1500х3--1500х4-- 1500х3-- 1000х4--</w:t>
        <w:br/>
        <w:t>1500х5/6000-3,42 1000х5/6000--2,9</w:t>
        <w:br/>
        <w:t>Ескерту - (124, 49 6.1 әдебиет негізінде автормен құрастырылған</w:t>
        <w:br/>
        <w:t>(х&gt;) жол желісінің тығыздығы - 1000км” аймақ шақырымында өлшенетін,</w:t>
        <w:br/>
        <w:t>жол шаруашылығында кең қолданысқа ие макроэкономикалық көрсеткіш.</w:t>
        <w:br/>
        <w:t>Қалың жол желісі керек емес аудандарында (шөл, орман және т.б.) нәтиженің</w:t>
        <w:br/>
        <w:t>әсер етпеуі үшін тұрақталған аудандардың аумағын есепке алу керек. Қалың</w:t>
        <w:br/>
        <w:t>тұрақталған аймақтардағы және мемлекеттердегі жол инфрақұрылымның</w:t>
        <w:br/>
        <w:t>деңгейін бағалау үшін жалпы тұрақталған территория көрсеткішін қолдануға</w:t>
        <w:br/>
        <w:t>болады. Мұндай көзқарас өзінің кері жақтарын тапты. Себебі (х:) көрсеткіші</w:t>
        <w:br/>
        <w:t>әрқашан 0-ден үлкен.</w:t>
        <w:br/>
        <w:t>Автожолды қалпында ұстау сапасы жол инфрақұрылымын бағалауды</w:t>
        <w:br/>
        <w:t>анықтаудағы бірден-бір фактор. Автомобиль жол желісінің сапасын катері</w:t>
        <w:br/>
        <w:t>жайындағы сұрақтарға үлкен ықылас білдіріледі, және оның шешуін табудағы</w:t>
        <w:br/>
        <w:t>әдістер үнемі жаңартылып отырады. Қазіргі күні автожолдарды қалпында ұстау</w:t>
        <w:br/>
        <w:t>деңгейін анықтау үшін ОДМ 218-2003 «Автомобиль жолдарын күту деңгейін</w:t>
        <w:br/>
        <w:t>бағалау бойынша басшылық (Уақытша)» көрсетілген әдісті қолдануды</w:t>
        <w:br/>
        <w:t>ұсынылады. Бағалау кезінде автожолдарды қалпында ұстауына әсер ететін</w:t>
        <w:br/>
        <w:t>фактілік көрсеткіштердің қаншалықты түрде ережелер мен нормаларға сай</w:t>
        <w:br/>
        <w:t>келетіндігі анықталады.</w:t>
        <w:br/>
        <w:t>Автожолдарды қалпында ұстау деңгейлері жоғарғы, орташа және болатын</w:t>
        <w:br/>
        <w:t>және болмайтын болып бөлінеді, және ол оның сұранысына тікелей</w:t>
        <w:br/>
        <w:t>байланысты болып келеді. Бұл теңдіктегі басты критерий - жолдардағы</w:t>
        <w:br/>
        <w:t>192</w:t>
        <w:br/>
        <w:t>ақаудың болу-болмауы болып табылады.</w:t>
        <w:br/>
        <w:t>Автожолдарды қалпында ұстауын бағалаудың орташа бағасы келесі</w:t>
      </w:r>
    </w:p>
    <w:p>
      <w:r>
        <w:t>формула арқылы анықталады:</w:t>
        <w:br/>
        <w:t>Оорт- 2К»жел “- 3Мзкелі" 44 жел - 5М5 жел / Ма желі (6)</w:t>
        <w:br/>
        <w:t>мұндағыМжел 2 Мӛжелі, МажелМЧіжею - Жолдарды қалпында ұстау</w:t>
        <w:br/>
        <w:t>категориялылығы және бағалануы, сәйкесінше «2» - өте жаман, «3» - жаман,</w:t>
        <w:br/>
        <w:t>«4» - орташа, «5» - жақсы-жолдар жүйесіндегі шақырымдары.</w:t>
        <w:br/>
        <w:t>Әртүрлі бағаланатын жолдар жүйесіндегі шақырымдар санын анықтау</w:t>
        <w:br/>
        <w:t>үшін, әрбір шақырым тексеріледі, және құрастырымдық элементтерге,</w:t>
        <w:br/>
        <w:t>физикалық өлшемдер мен ақаулардың бар-жоқтығы бекітіледі. Әрбір дефект</w:t>
        <w:br/>
        <w:t>түрін жою үшін аталған әдіс бойынша жүзеге асыруға болады . Жою</w:t>
        <w:br/>
        <w:t>коэффициенті - бұл қызмет көрсетілетін шақырымның бөлігін анықтайды, яғни</w:t>
        <w:br/>
        <w:t>егер шақырымда ақау болса, ол жойылады |1251. Оған қоса егер шақырым «2»</w:t>
        <w:br/>
        <w:t>деп. бағаланса, ол да алып тасталады, мұнда екі көрсеткіш те есепке алынады-</w:t>
        <w:br/>
        <w:t>орташа баға және «2» деген бағалау.</w:t>
        <w:br/>
        <w:t>Бірақ, біздің пікір бойынша, автожолдарды қалпында ұстау дейгейінің</w:t>
        <w:br/>
        <w:t>әдісі субьективті болып келеді. Жол инфрақұрылымның дамуына әсер ететін</w:t>
        <w:br/>
        <w:t>жолды қалпында ұстау сапасы категориясын есепке алып көрейік (хз).</w:t>
        <w:br/>
        <w:t>Оны анықтау үшін әрбір жолды қалпында ұстау деңгейіне 1-ден 4 - ке</w:t>
        <w:br/>
        <w:t>дейін сандық көрсеткішпен бейнелейік, яғни 1 - болмайтын дейгей, 2 - болатын</w:t>
        <w:br/>
        <w:t>деңгей, 3 - орташа, 4 - жоғарғы деңгей. Есептеу келесі теңдеу арқылы жүзеге</w:t>
        <w:br/>
        <w:t>асады:</w:t>
        <w:br/>
        <w:t>Ха-1О4, (7)</w:t>
        <w:br/>
        <w:t>мұндағы, п-(1-4 бүтін сан) автожолдың әрбір деңгейіне берілген мән,</w:t>
        <w:br/>
        <w:t>О., -жол желісінің қалпында ұстау деңгейінің орташа бағасы.</w:t>
        <w:br/>
        <w:t>Тәжірибеде аталған көрсеткішті есептеу қиынға соғуы мүмкін, Яғни</w:t>
        <w:br/>
        <w:t>автожолдың әрбір шақырымын бағалау керек және аралық тізімдемелерді</w:t>
        <w:br/>
        <w:t>ақауларды есепке ала отырып толтыру керек және автожолдарды қалпында</w:t>
        <w:br/>
        <w:t>ұстауын бағалауы туралы актілерді толтыру керек.</w:t>
        <w:br/>
        <w:t>Х91 вариантында жол желілерінің қалпында ұстау деңгейінің орташа</w:t>
        <w:br/>
        <w:t>бағасы «2» деген баға санының 3,8 баллында 20 пайызға тең болды. Демек, жол</w:t>
        <w:br/>
        <w:t>желісін қалпында ұстау деңгейі ретсіз болып таблады, яғни п-1 болғанда, х3</w:t>
        <w:br/>
        <w:t>мәні 3,8-ге ие. Х92 вариантта х3 мәні жол желілерінің қалпында ұстау</w:t>
        <w:br/>
        <w:t>деңгейінің орташа бағасы «4» деген баға сәкес келгенде, ол 8 баллға тең.</w:t>
        <w:br/>
        <w:t>Жол желілерінің қалпында ұстау деңгейінің сапасы коффициентінің соңғы</w:t>
        <w:br/>
        <w:t>көрсеткіші 2 балл (п-2, Осьвш -2 болса) мен 20 балл интервалында (п - 4, Осрпах</w:t>
        <w:br/>
        <w:t>- 5болса) болып табылады. Тәжірибеде бұл көрсеткіштің мәні 2,85 пен 4,85</w:t>
        <w:br/>
        <w:t>аралығында ауысып тұрады.</w:t>
        <w:br/>
        <w:t>(ха) жол сервисінің коэффициенті жол бойындағы сервис обьектілерімен</w:t>
        <w:br/>
        <w:t>қамтамасыз етілгендігін сипаттайды және жол ифраструктурасының дамуына</w:t>
        <w:br/>
        <w:t>123</w:t>
        <w:br/>
        <w:t>Біздің ойымызша, ұсынылып отырған механизмні жүзеге асырылуы</w:t>
        <w:br/>
        <w:t>аймақтағы жол шаруашылығын басқарудағы тәуекелділікті төмендетеді.</w:t>
        <w:br/>
        <w:t>Пайдалану.</w:t>
        <w:br/>
        <w:t>Құрылыс</w:t>
        <w:br/>
        <w:t>/Басқару</w:t>
      </w:r>
    </w:p>
    <w:p>
      <w:r>
        <w:t>17-сурет - Мемлекеттік-жеке әріптестік механизмі үлгісінің тізбегі</w:t>
        <w:br/>
        <w:t>Ескерту - |121, 16 б.| әдебиеті негізінде автормен жасалынған</w:t>
        <w:br/>
        <w:t>Автожол шаруашылығын басқарудағы оңтайлы әріптестігінің жүзеге</w:t>
        <w:br/>
        <w:t>асырылу тізбегінің ерекшелігі оның пайдалану мен басқарудан кейін міндетті</w:t>
        <w:br/>
        <w:t>қызмет көрсету үрдісінің болуын қарастырады.</w:t>
        <w:br/>
        <w:t>Бұл механизмнің басты мақсаты - шарт жасасушы тұлғалар арасында</w:t>
        <w:br/>
        <w:t>оппортунистік салдарды төмендету болып табылады, яғни дер кезінде қажетті</w:t>
        <w:br/>
        <w:t>іс-әрекеттердің орындалмауы ретінде көрінуі мүмкін. Қазіргі кезде автожол</w:t>
        <w:br/>
        <w:t>шаруашылығындағы басты мәселе - тиімді басқару жүйесінің болмауынан деп</w:t>
        <w:br/>
        <w:t>айтуға болады, себебі қанша қаражат көлемі бөлінбесін, жергілікті маңыздағы</w:t>
        <w:br/>
        <w:t>жолдар сапасы көтерілмейді. Осы жағдайдың сапалы шешімі ретінде Англияда</w:t>
        <w:br/>
        <w:t>орын алған жағдайды мысалға келтіруге болады. 80-жылдардағы жаппай</w:t>
        <w:br/>
        <w:t>мемлекет қызметкерлерін орыннан босату нәтижесінде, негізгі мекемелерге</w:t>
        <w:br/>
        <w:t>басшыларды жеке секторлардан жинақтау арқылы жүргізілді, нәтижесінде</w:t>
        <w:br/>
        <w:t>мекемелер сапасыз қызметке материалды жауапкершілікті артты.</w:t>
        <w:br/>
        <w:t>Аталған тетіктердің автожол шаруашылығында қолданылуы төменгі</w:t>
        <w:br/>
        <w:t>сапалы жолдар және ақша қаражаттар мәселесін шешуге негіз болар еді.</w:t>
        <w:br/>
        <w:t>Барлық жолдарды ақылы ету мүмкін емес, себебі Заң бойынша көрсетілген</w:t>
        <w:br/>
        <w:t>негізгі талап - баламалы жолдардың болуы міндеттеледі. Осы тұрғыда жол</w:t>
        <w:br/>
        <w:t>бойындағы инфрақұрылымды дамыту арқылы шығындарды өтеуге мүмкіндік</w:t>
        <w:br/>
        <w:t>болар еді: ақылы тұрақтар, демалыс зоналары, кафе, жарнама және т.б.</w:t>
        <w:br/>
        <w:t>Алайда, аймақтың және саланың инвестициялық тартымдылығына әсер</w:t>
        <w:br/>
        <w:t>ететін жол инфрақұрылымының даму деңгейі қазіргі уақытта өзіндік</w:t>
        <w:br/>
        <w:t>мәселелермен қамтылған, негізгілердің бірі - жол инфрақұрылымының барлық</w:t>
        <w:br/>
        <w:t>элементтерінің сипаттамасын жинақтайтын көрсеткіштер кешені жоқ |1221.</w:t>
        <w:br/>
        <w:t>Мысалы, автожол категориясы сияқты кең қолданылатын критерийі жол</w:t>
        <w:br/>
        <w:t>инфрақұрылымының жалпы даму деңгейінде қамтылмайды.</w:t>
        <w:br/>
        <w:t>Жол инфрақұрылымының даму деңгейін бағалау бойынша, нарықтық</w:t>
        <w:br/>
        <w:t>ортаға икемді тағы бір әдіст ретінде аймақ арасындағы даму деңгейін</w:t>
        <w:br/>
        <w:t>салыстыруға мүмкіндік беретін, жол шаруашлығына технико-экономикалық</w:t>
        <w:br/>
        <w:t>көрсеткіштерінің әсерін сипаттайтын, сонымен қатар республикалық, аймақтық</w:t>
        <w:br/>
        <w:t>және жергілікті жол инфрақұрылымына инвестиция салу бойынша шешім</w:t>
        <w:br/>
        <w:t>қабылдау үшін қолдануға болатын әдістемелік тәсілді ұсынамыз.</w:t>
        <w:br/>
        <w:t>Жол инфрақұрылымының даму деңгейі жол шаруашылығының көптеген</w:t>
        <w:br/>
        <w:t>технико-экономикалық көрсеткіштеріне байланысты болып келеді және</w:t>
        <w:br/>
        <w:t>автомобильді көлік саласындағы кәсіпорындар қызметіне тікелей әсер етеді.</w:t>
        <w:br/>
        <w:t>120</w:t>
        <w:br/>
        <w:t>эксплуатация/басқару). Бұл механизм құрылыс аяқталған кейін обьектіні</w:t>
        <w:br/>
        <w:t>мемлекетке тапсыруды қарастырады. Сонан кейін ол жеке серіктестің</w:t>
        <w:br/>
        <w:t>қолданылуына беріледі.</w:t>
        <w:br/>
        <w:t>- ВОО/ҚИЭ (ВшІ84, Оумп, Орегае - құрылыс - иемдену -</w:t>
        <w:br/>
        <w:t>эксплуатация/басқару). Бұл жағдайда салынған обьект уақыт мерзімі</w:t>
        <w:br/>
        <w:t>аяқталғаннан кейін мемлекетке қайтарылмай, инвестор иелігінде қалады.</w:t>
        <w:br/>
        <w:t>- ВОМТ/ҚЭҚТ (ВиПа, Орегае, Маіпігіп, Ттапвіег - құрылыс -</w:t>
        <w:br/>
        <w:t>эксплуатация/басқару - қызмет көрсету - тапсыру). Мұнда назар өзі салған</w:t>
        <w:br/>
        <w:t>обьектілердің күтілуі және жөндеу жұмыстары бойынша жеке серіктестің</w:t>
        <w:br/>
        <w:t>жауапкершілігіне қойылады.</w:t>
        <w:br/>
        <w:t>ГВООТ/ЖҚИЭТ (безвп, ВаП4, Омтп, Орегаіе, ТтапвГег - жобалау -</w:t>
        <w:br/>
        <w:t>құрылыс - иемдену - эксплуатация/басқару - тапсырыс). Бұл нысандағы</w:t>
        <w:br/>
        <w:t>келісімнің ерекшелігі жеке инвестор обьектінің жауапкершілігі құрылысы</w:t>
      </w:r>
    </w:p>
    <w:p>
      <w:r>
        <w:t>бойынша ғана емес, сонымен қатар жобалауда да орын алады. ОБВЕО/ЖҚҚЭ</w:t>
        <w:br/>
        <w:t>(бевісп, Вш14, Біпапсе, Орегаіе - жобалау - құрылыс - қаржыландыру -</w:t>
        <w:br/>
        <w:t>пайдалану/басқару) оның құрылысты инфрақұрылымдық обьектілерінің</w:t>
        <w:br/>
        <w:t>қаржыландыруға жауапкершілігі арнайы алдын ала ескеріледі |120, 24 6.1.</w:t>
        <w:br/>
        <w:t>Біздің ойымызша Қызылорда облысының автожол саласына МЖӘ-тің</w:t>
        <w:br/>
        <w:t>жоғарыда айтылған механизмдердің жиынтық өзінше түріндегі механизімін-</w:t>
        <w:br/>
        <w:t>рВОМОТ/ЖҚЭҚБТ (Ревірп, ВаП8, Орегаіе, Маіпігіп, Опа Шу соп”оіе, Тгапвіег -</w:t>
        <w:br/>
        <w:t>құрылыс - эксплуатация/басқару - қызмет көрсету - тапсыру) жол саласын</w:t>
        <w:br/>
        <w:t>дамыту мақсатында ұсынып отырмыз.</w:t>
        <w:br/>
        <w:t>Ол облыстың тек автожол обьектілеріне ғана емес жалпы басқа да</w:t>
        <w:br/>
        <w:t>инфрақұрылымдық салаларда қолданыс табуы мүмкін. Бұл механизмнің</w:t>
        <w:br/>
        <w:t>негізінде обьектіні жеке серіктеске берер алдында шартта жол басқармасының</w:t>
        <w:br/>
        <w:t>тәуекелділігін төмендету мақсатында, қолданыс мерзімі ішінде инвестор өзі</w:t>
        <w:br/>
        <w:t>салған жолдан өткен әрбір 1000-шы автокөліктің алымын ашылған есеп шотына</w:t>
        <w:br/>
        <w:t>аударып отыруы қажет болады. Мерзім аяқталған уақытта мемлекеттік</w:t>
        <w:br/>
        <w:t>органдар тарапынан жолдардың немесе инфрақұрылымның жағдайын бағалап,</w:t>
        <w:br/>
        <w:t>бақылап барып алынады. Егер бақылау қорытындылары нашар нәтижелерді</w:t>
        <w:br/>
        <w:t>беретін болса, шотта жинақталған қаржы сомасы талапқа сай болмайтын</w:t>
        <w:br/>
        <w:t>көрсеткіш дәрежесіне байланысты шегеріліп тасталынады да, ол сома</w:t>
        <w:br/>
        <w:t>облыстың жергілікті және аудан маңыздағы жолдардың оңалтуына</w:t>
        <w:br/>
        <w:t>жұмсалынады. Қалған сома инвесторға қайтарылады.</w:t>
        <w:br/>
        <w:t>Ұсынылып отырған автожол шаруашылығын басқарудың оңтайлы</w:t>
        <w:br/>
        <w:t>әріптестік механизмі сызбасы 16-суретте көрсетілген.</w:t>
        <w:br/>
        <w:t>Мемлекет жобамен байланысты бюджеттік табыстардың ұлғаюынан пайда</w:t>
        <w:br/>
        <w:t>табады: коньюнктураның жандануы, аймақтың дамуы, инвестициялық</w:t>
        <w:br/>
        <w:t>тартымдылығының жоғарлауы. | ӘӘріптестіктің оңтайлы ұйымдастырылуы</w:t>
        <w:br/>
        <w:t>келесідей факторлармен байланысты пайда табу мүмкіндіктерін жасайды:</w:t>
        <w:br/>
        <w:t>- облысқа маңызды жобалардың бірінші жүзеге асырылуы;</w:t>
        <w:br/>
        <w:t>- аймақтардың дамуын тездету;</w:t>
        <w:br/>
        <w:t>- қызмет көрсету механизмі мен моделін жақсарту;</w:t>
        <w:br/>
        <w:t>- мемлекеттік басқаруда жатқан ауыртпалықты жеңілдету;</w:t>
        <w:br/>
        <w:t>118</w:t>
        <w:br/>
        <w:t>Облыстық маслихаттың 2006 жылғы 29 наурыздағы 9268 «2006-2012</w:t>
        <w:br/>
        <w:t>жылдарға арналған облыстық және аудандық автомобиль жолын дамыту</w:t>
        <w:br/>
        <w:t>бағдарламасында» бекітілгендей мемлекеттік бюджет төмендеуі және</w:t>
        <w:br/>
        <w:t>бюджеттендіру көзіне кірмейтін автомобиль жолын қолдау және дамыту үшін</w:t>
        <w:br/>
        <w:t>қаржыландыру анықталған, осымен байланысты Үкіметте арнайы</w:t>
        <w:br/>
        <w:t>бағдарламалық міндет «Автомобильді жол құрылысында Мемлекеттік меншік</w:t>
        <w:br/>
        <w:t>серіктестігі» бағдарламасында қарастырылған болатын. Онда жеті алғашқы</w:t>
        <w:br/>
        <w:t>сынамалы инвестициялық жобаларды жүзеге асыру түрлі бастапқы</w:t>
        <w:br/>
        <w:t>талаптармен ақылы жолда қарастырылған болатын. Олардың толық</w:t>
        <w:br/>
        <w:t>тартылысы 1200 км жуық, 2010 жылға дейін бағдарламаны жүзеге асыру</w:t>
        <w:br/>
        <w:t>пайдалануында 274,6 км жоғары жолдар жүзеге асырылды.</w:t>
        <w:br/>
        <w:t>Қазіргі таңда осы бағытта заңдар және мемлекеттік бағдарламалар</w:t>
        <w:br/>
        <w:t>қабылдануда: Қазақстан Республикасының 2006 жылғы 7 шілдеде қабылданған</w:t>
        <w:br/>
        <w:t>«Концессиялар туралы» Заңы, ҚР Үкіметінің Қаулысымен 2011 жылдың 29</w:t>
        <w:br/>
        <w:t>маусымда қабылданған «Қазақтан Республикасында 2011-2015 жылдарда</w:t>
        <w:br/>
        <w:t>мемлекеттік-жеке әріптестікті дамыту» бағдарламасы. Бүгінгі таңда бұл</w:t>
        <w:br/>
        <w:t>бағытта ҚР зағамалырнда біршама өзгерістер енгізілуде.</w:t>
      </w:r>
    </w:p>
    <w:p>
      <w:r>
        <w:t>Алғашқы кезеңдерде автожолдар концессиясы бойынша төрт жоба</w:t>
        <w:br/>
        <w:t>ұсынылды, потенциалды инвесторлармен келіссөз жүргізу үшін Қазақстан</w:t>
        <w:br/>
        <w:t>тарапынан Үлкен Алматы айналма автомобиль жолы (ҮАААЖ), Астана -</w:t>
        <w:br/>
        <w:t>Қарағанды, Алматы - Хоргос, Ташкент - Шымкент - Жамбыл шекарасы,</w:t>
        <w:br/>
        <w:t>Алматы - Қапшағай құрлыстарын жүргізу жобаларына, шетелдік</w:t>
        <w:br/>
        <w:t>компанияларды қатысуға ұсыныс білдіріп отыр, Астана - Шучинск</w:t>
        <w:br/>
        <w:t>автожолдарына заманауи көлік жүйесін енгізіліп, қазіргі таңда қолданылуда.</w:t>
        <w:br/>
        <w:t>Енгізілген уақыттан бері жол бойындағы жол-көлік оқиғаларының 2009 жылғы</w:t>
        <w:br/>
        <w:t>66-дан 2012 жылы 3-ке дейін төмендеуі және жыл сайынғы 3 млн.тг. табыс</w:t>
        <w:br/>
        <w:t>түсіреді |108, 70 б.|.</w:t>
        <w:br/>
        <w:t>Осы инвестициялық жобалардың берілгендерін толығырақ қарастырайық</w:t>
        <w:br/>
        <w:t>және талап етілетін инвестицияның көлемін, қозғалыс интенсивтілігін,</w:t>
        <w:br/>
        <w:t>бюджеттен тыс құралдарды тарту салыстырмалы үлесі, жобаның сатылу мерзім</w:t>
        <w:br/>
        <w:t>және бір км жолдың құрылыс құнын қарастырайық.</w:t>
        <w:br/>
        <w:t>Барлық жобалар І-П категориядағы жол жолағының төрттен онға дейінгі</w:t>
        <w:br/>
        <w:t>және орташа 120 до 150 км/сағ дейін құрылысты ұсынуда. Бұл көрсеткіштердің</w:t>
        <w:br/>
        <w:t>максималды сипаттамасы және қозғалыс интенсивтілігі мәні Алматы - Хоргос</w:t>
        <w:br/>
        <w:t>автожол учаскесінің Алматы қаласынан өтетін подьездерінде болады. Бірақ бұл</w:t>
        <w:br/>
        <w:t>жобаның сатылу мерзімі өте жоғары, бұл құрылыс кезінде 10 млн. долл. бір км</w:t>
        <w:br/>
        <w:t>магистральға қажет болатынымен түсіндіріледі. Бұған қарамастан инвесторлар</w:t>
        <w:br/>
        <w:t>яғни шетелдер бұл жобаға үлкен көңіл аударады.</w:t>
        <w:br/>
        <w:t>«Алматы - Қапшағай» мемлекеттік учаскесін қайта жобалау түрлі</w:t>
        <w:br/>
        <w:t>көрсеткіштер бойынша инвесторлар үшін 4400 млрд. тг-ге шығады, ал бұл 430</w:t>
        <w:br/>
        <w:t>млн долларға дейін келеді екен. Бұл қаржылар жеке инвестицияға 100% келеді,</w:t>
        <w:br/>
        <w:t>сондықтан құрылыс мемлекеттік емес ақшаға жасалады, МЖӘ формасындағы</w:t>
        <w:br/>
        <w:t>инвестициялау механизмі екі тараптың да активтерінің қосындысына ие</w:t>
        <w:br/>
        <w:t>болады. Бір км жолды қайта жобалау құны 3-4 млн. АҚШ долларын құрайды,</w:t>
        <w:br/>
        <w:t>115</w:t>
        <w:br/>
        <w:t>ақысын қалыптастыру үшін автожол таңдауда басымды негізгі белгілер болып</w:t>
        <w:br/>
        <w:t>жолдардың интенсивтілігі табылады. Қызылорда облысының автожолдарында</w:t>
        <w:br/>
        <w:t>Шымкент, Ақтөбе қалаларымен салыстырғанда әсіресе транзитті жол</w:t>
        <w:br/>
        <w:t>қозғалысында интенсивтілігі жоғары емес, шекараны жаулап алу қиындықтары</w:t>
        <w:br/>
        <w:t>мен басқа да аналогтық бағыт қиындықтары және төмен жол сипаты көрінуде.</w:t>
        <w:br/>
        <w:t>Жол инфрақұрылымына инвестициялар кезең бойынша және әртүлі</w:t>
        <w:br/>
        <w:t>көлемде салынуымен тартымды болып келеді. Егер жол инфрақұрылымының</w:t>
        <w:br/>
        <w:t>негізгі элементтері құрылыс, қалпына келтіру және жаңғырту болса, автожол</w:t>
        <w:br/>
        <w:t>және Көпірлерге капитал тек қана мемлекеттік немесе ірі бөліндіге ұзақ</w:t>
        <w:br/>
        <w:t>мерзімді, ірі салулар және күшке түседі, онда жол сервисі және жолдардың</w:t>
        <w:br/>
        <w:t>жайғасуының обьектілерінің дамытуға инвестициясы кіші көлемдегі</w:t>
        <w:br/>
        <w:t>инвесторлары да жүзеге асыра алады. Тетіктің қолдануында мемлекеттік -</w:t>
        <w:br/>
        <w:t>дербес инвесторлар бөлінді және жол бойындағы сервистің обьектерінің</w:t>
        <w:br/>
        <w:t>автожол құрылысын дамытуға басты құқықты имеденді.</w:t>
        <w:br/>
        <w:t>Біздің ойымызша аймақ деңгейінде жол-көлік инфрақұрылымының тиімді</w:t>
        <w:br/>
        <w:t>дамуын қамтамасыз етілуі үшін келесі шаралармен жүзеге асырылуы қажет:</w:t>
        <w:br/>
        <w:t>- соңынан облыстың автожол шаруашылығының дамуында қолдану</w:t>
        <w:br/>
        <w:t>мақсатымен, облысқа мемлекет-жеке әріптестіктің әлемде қолданылатын</w:t>
        <w:br/>
        <w:t>мемлекет-жеке әріптестіктің әртүрлі нұсқаларын (сервистік шарттар, басқаруға</w:t>
        <w:br/>
        <w:t>шарт, лизинг, концессиондық келісімдер, мемлекеттік акция пакетін басқаруға</w:t>
        <w:br/>
        <w:t>беру) шетелдік мамандарды тарту арқылы зерттеу;</w:t>
        <w:br/>
        <w:t>- мемлекет-жеке әріптестік нысандарының нормативтік-құқықтық</w:t>
        <w:br/>
        <w:t>базасын және жобаларды ұзақ мерзімді қаржыландыру механизмін әзірлеу;</w:t>
      </w:r>
    </w:p>
    <w:p>
      <w:r>
        <w:t>- мемлекет-жеке әріптестіктің облыс аумағында алғашқы орындалатын</w:t>
        <w:br/>
        <w:t>жобаларды анықтау;</w:t>
        <w:br/>
        <w:t>- әкімдік тарапынан инвесторлар қызығушылығы және</w:t>
        <w:br/>
        <w:t>ақпараттандырылуын жоғарылату мақсатында, конкурстың мейлінше ашық</w:t>
        <w:br/>
        <w:t>және ауқымды жүруін қамтамасыз ету табылады.</w:t>
        <w:br/>
        <w:t>МЖӘ жобаларын жүзеге асыру барысында мемлекет пен жеке бизнес</w:t>
        <w:br/>
        <w:t>арасында әріптестік әртүрлі механизмдері қолдануы мүмкін |120, 22 б.|. Олар</w:t>
        <w:br/>
        <w:t>жеке әріптеске беріліп жатқан жекеменшіктің құқықтық нысанына,</w:t>
        <w:br/>
        <w:t>инвестициялық міндеттемелерге, әріптестер арасында тәуекелділікті бөлу</w:t>
        <w:br/>
        <w:t>қағидаларына, әр түрлі жұмыс түрлерінің жүргізілуіне байланысты болады.</w:t>
        <w:br/>
        <w:t>Тәжірибеде ең көп таралған әріптестіктің механизмдері:</w:t>
        <w:br/>
        <w:t>- ВОТ (Вш8, Орегае, Ттапв!ег - құрылыс - пайдалану/басқару - тапсыру).</w:t>
        <w:br/>
        <w:t>Бұл механизм концессияларда қолданылады. Инфрақұрылымдық обьект</w:t>
        <w:br/>
        <w:t>концессионер есебінен жасалады, құрылыс аяқталғаннан кейін ол салған</w:t>
        <w:br/>
        <w:t>обьектісін салған салымдары қайтатын мерзім аралығында пайдалану құқығына</w:t>
        <w:br/>
        <w:t>ие болады. Мерзім аяқталғаннан кейін обьект қайта мемлекетке тапсырылады.</w:t>
        <w:br/>
        <w:t>- ВООТ/ҚИЭТ (Вшай4, Ояп, Орегае, Ттапвіег - құрылыс - иемдену -</w:t>
        <w:br/>
        <w:t>пайдалану/басқару - тапсырыс). Бұл жағдайда жеке серіктек пайдалану</w:t>
        <w:br/>
        <w:t>құқығын ғана емес, сонымен қатар оны иемдену құығы болады. Мерзім</w:t>
        <w:br/>
        <w:t>аяқталғаннан кейін мемлекетке обьект тапсырылады.</w:t>
        <w:br/>
        <w:t>- ВТО/ЖТЭ (Вші4, Ттапвбі, Орегае - құрылыс - тапсыру-</w:t>
        <w:br/>
        <w:t>117</w:t>
        <w:br/>
        <w:t>3) республикалық, аймақтық, аудандық маңызы бар автокөлік</w:t>
        <w:br/>
        <w:t>жолдарының нормативтік көліктік-пайдаланушылық талаптарға сәйкестілік</w:t>
        <w:br/>
        <w:t>бағалау;</w:t>
        <w:br/>
        <w:t>4) бағдарламалардың нұсқаларының іске асыруының қорытындылары</w:t>
        <w:br/>
        <w:t>бойынша құрылыс, қалпына келтіру, іргелі жөндеу және жөндеу жол</w:t>
        <w:br/>
        <w:t>жұмыстарының көлемдері;</w:t>
        <w:br/>
        <w:t>5) Қызылорда облысының аймақтық маңызы бар жалпы қолданыстағы</w:t>
        <w:br/>
        <w:t>автокөлік жолдарының желісімен әрдайым жыл бойына созылған байланыстағы</w:t>
        <w:br/>
        <w:t>елді мекен санының өсуі.</w:t>
        <w:br/>
        <w:t>Бағдарлама нұсқасының мақсаттық индикаторлары - Қызылорда</w:t>
        <w:br/>
        <w:t>облысының жалпы қолданыстағы автокөлік жолдарының ақылы және тегін</w:t>
        <w:br/>
        <w:t>желілерін дамыту және жаңарту бойынша республикалық, аймақтық, аудандық</w:t>
        <w:br/>
        <w:t>маңызы бар мәселені шешу деңгейін, қатты жабындалған жолдар бойынша</w:t>
        <w:br/>
        <w:t>әрдайым байланыста болатын ауылдық елді мекен көлемі мен басқа да</w:t>
        <w:br/>
        <w:t>көрсеткіштерді қамтиды (Қосымша А).</w:t>
        <w:br/>
        <w:t>Егер де бағдарламаның түрлі нұсқалары жүзеге асырылған жағдайда</w:t>
        <w:br/>
        <w:t>автокөлік жолдар желісінің ұзындығының өзгеруі республикалық, аймақтық,</w:t>
        <w:br/>
        <w:t>аудандық маңызы бар автокөлік жолдарының техникалық деңгейінің өзгеруі</w:t>
        <w:br/>
        <w:t>мен ұзындықтың өсуін сипаттайды.</w:t>
        <w:br/>
        <w:t>Бағдарламаның әртүрлі варианттарын жүзеге асыруда көліктік</w:t>
        <w:br/>
        <w:t>ағымдардың қозғалу шарттарының негізгі мінездемелері мыналардан тұрады:</w:t>
        <w:br/>
        <w:t>- нормативтік көліктік-пайдаланушылық талаптарға автожол жүйесінің</w:t>
        <w:br/>
        <w:t>сәйкес келу бағасын;</w:t>
        <w:br/>
        <w:t>- ыңғайлылық талабынан шыға отырып, көліктік ағымдардың қозғалу</w:t>
        <w:br/>
        <w:t>шарты қамтамасыз етілмейтін нормативтік жүктелімнің көбеюінен Қызылорда</w:t>
      </w:r>
    </w:p>
    <w:p>
      <w:r>
        <w:t>облысындағы жалпы қолданыстағы автокөлік жолдарының ұзындығы және</w:t>
        <w:br/>
        <w:t>меншікті салмағы және үнемділігі және қозғалыстың қауіпсіздігі;</w:t>
        <w:br/>
        <w:t>- өткізу мүмкіндігі бойынша шектеулерді жоюдағы автокөлік жолдарының</w:t>
        <w:br/>
        <w:t>ұзындығының өсуі; апаттылық деңгейі.</w:t>
        <w:br/>
        <w:t>Максималды нұсқадағы іс-шараларды жүзеге асыру үшін мүмкін болатын</w:t>
        <w:br/>
        <w:t>қаржылық шектеулерді, сонымен қатар тек жергілікті міндеттерді шешетін</w:t>
        <w:br/>
        <w:t>конвенцияның минималды нұсқаларының кемшіліктерін ескере отырып,</w:t>
        <w:br/>
        <w:t>Қызылорда облысының жалпы қолданыстағы автокөлік жолдарының көліктік-</w:t>
        <w:br/>
        <w:t>пайдаланушылық жағдайын жақсартуға көмектесетін реализацияға ортақ нұсқа</w:t>
        <w:br/>
        <w:t>ұсынылып отыр. Тұжырымдаманың ұсынылатын варианты Қызылорда</w:t>
        <w:br/>
        <w:t>облысының жалпы қолданыстағы автокөлік жолдарының жүйесінің дамуына</w:t>
        <w:br/>
        <w:t>бағытталған. Бағдарлама автокөлік жолдарының құрылысы мен қайта</w:t>
        <w:br/>
        <w:t>құруының артықшылықты жобаларын орындауда іс-шаралар тізімін құрайды.</w:t>
        <w:br/>
        <w:t>Бұл нұсқа қозғалыстың интенсивті перспективасымен сәйкес, автокөлік</w:t>
        <w:br/>
        <w:t>жолдарының техникалық параметрлерін қарастырады.</w:t>
        <w:br/>
        <w:t>Республикалық бағыттағы жалпы қолданыстағы автокөлік жолдарының</w:t>
        <w:br/>
        <w:t>құрылысы мен қайта құру обьектілерін жоспарлау бағдарламалық-мақсатты</w:t>
        <w:br/>
        <w:t>әдісті пайдалану негізінде өңделген жол жүйесі дамуының ұсынылған нұсқаны</w:t>
        <w:br/>
        <w:t>«Автокөліктік жолдар» бағдарлама форматында көрсетілген.</w:t>
        <w:br/>
        <w:t>108</w:t>
        <w:br/>
        <w:t>бұл жаңа жол учаскелерінің құрылысын жүргізу құнынан төмен. 2010-2012 жж.</w:t>
        <w:br/>
        <w:t>жобаны жүзеге асырумен венгерлік «Евройл» және көпірлер мен жолдарды</w:t>
        <w:br/>
        <w:t>салумен айналысатын Қытай корпорациясы айналысулары тиіс болатын, бірақ</w:t>
        <w:br/>
        <w:t>жоба қайта конкурсқа шығарылған себептен өзгерістер болуы да мүмкін. Қайта</w:t>
        <w:br/>
        <w:t>жөндеу жұмыстарынан кейін жол бойындағы қозғалыс қарқыны 53,000</w:t>
        <w:br/>
        <w:t>автомобильге жетеді, қазір ол 15,700 машинаны құрап отыр.</w:t>
        <w:br/>
        <w:t>Жақын арада жүзеге асырылатын жобаланған капитал сыйымды жобаның</w:t>
        <w:br/>
        <w:t>бірі ҮАААЖ жақын арада құрылысы басталды. Оның жүзеге асырылуы үшін</w:t>
        <w:br/>
        <w:t>2007 жылы 74 млрд теңге жоспарланған болатын, бірақ 2009 жылы қаржы</w:t>
        <w:br/>
        <w:t>сомасы қайта қарастырылып 18,5 млрд. тг. құрады. 2009 жылы жоба жүзеге</w:t>
        <w:br/>
        <w:t>асырылмады, оған себеп қаржылық дағдарыс болуы мүмкін, бірақ үкіметке де</w:t>
        <w:br/>
        <w:t>осы жобаның конкурсына қатысты бірде бір инвестор тіркелмеген. Қазіргі</w:t>
        <w:br/>
        <w:t>таңда Алматы қаласының көлік көлемін төмендету мақсатында, бұл жоба</w:t>
        <w:br/>
        <w:t>жүзеге асырылуда, жерлер алынып құрылыс басталу кезеңінде.</w:t>
        <w:br/>
        <w:t>2013 жылы Алматы-Қапшағай жолының бойында да құрылыс жұмыстары</w:t>
        <w:br/>
        <w:t>басталуда.</w:t>
        <w:br/>
        <w:t>Қызылорда облысы жобаларды жүзеге асыру үшін қолайлы аудан болып</w:t>
        <w:br/>
        <w:t>табылады, автожол құрылысы мен пайдалануының механизмін апробациялау</w:t>
        <w:br/>
        <w:t>мемлекеттік меншік серіктестік негізінде жасалады, аймақтық автожол</w:t>
        <w:br/>
        <w:t>учаскесіндегі көлікті желі ҚР да бірінші болып табылмайды. Мемдекеттік</w:t>
        <w:br/>
        <w:t>органдар обьектіні жіберуді концессиялау бойынша талдау және тексеруді</w:t>
        <w:br/>
        <w:t>өткізу үшін 52 ұсыныс жасаған. Олардың арасында автожол, темір жол,</w:t>
        <w:br/>
        <w:t>авиация және энергетика саласындағы жобалар бар. МЖӘ орталығымен төрт</w:t>
        <w:br/>
        <w:t>оң сарапшылармен келісім шарт жасалған. Бұл жоғарыда аталған «Алматы -</w:t>
        <w:br/>
        <w:t>Қапшағай жол учаскесін, «Алматы - Өскемен» қайта құрастыру жобасы»;</w:t>
        <w:br/>
        <w:t>Алматы - Хоргос учаскесінің Өзбекстан Республикасы (Ташкент) - Шымкент -</w:t>
        <w:br/>
        <w:t>Тараз - Хоргос - автомобиль жолының құрылысы Көкпек, Көктал Қырғыстан</w:t>
        <w:br/>
        <w:t>Республикасындағы шекарадағы жолдар құрылысы»; «Астана - Қарағанды</w:t>
        <w:br/>
        <w:t>учаскесін, Алматы - Екатеринбург автомобильді жолын қайта жобалау»;</w:t>
        <w:br/>
        <w:t>сонымен қатар ҮАААЖ құрылысы. МЖӘ сферасындағы жобаларды жүзеге</w:t>
        <w:br/>
        <w:t>асыру мемелекеттік немесе жекелей мүмкіндіктер обьектілерінде жұмысқа</w:t>
        <w:br/>
        <w:t>тарту жеке секторына негізделген. Сол уақытта Қазақстанда әлі де заңдарда</w:t>
        <w:br/>
        <w:t>маңызды кемшілік жоқ, яғни шаруашылық секторды жеке сектордың</w:t>
      </w:r>
    </w:p>
    <w:p>
      <w:r>
        <w:t>қатысуымен мемлекеттік меншік обьектілерінде реттелуі. Осы проблеманы</w:t>
        <w:br/>
        <w:t>шешуге тырыса отырып, көп ғасырлық құқықтық жүйесі бар елдерде мысалы</w:t>
        <w:br/>
        <w:t>Францияда, Ұлыбританияда жеке сектордың мемлекет меншігіндегі сфераға</w:t>
        <w:br/>
        <w:t>қосылу процесі заңдылықтардың мағыналы өзгеруіне және жалпы</w:t>
        <w:br/>
        <w:t>институционалды ортаның өзгеруі арқылы нарық реттеледі |1211.</w:t>
        <w:br/>
        <w:t>МЖӘ орталығы бүгінде бірқатар ұсыныстары ҚР «Концессия туралы»</w:t>
        <w:br/>
        <w:t>Заңына дайындалған, Бюджеттік Кодексте халықаралық сарапшылар және</w:t>
        <w:br/>
        <w:t>потенциалды концессионерлер ойын есепке ала отырып, қазақстандық</w:t>
        <w:br/>
        <w:t>инфрақұрылымлық жобаға концессионерлер инвесторларды тартуға жағдай</w:t>
        <w:br/>
        <w:t>жасау үшін жасалуда. Бірақ оған еуропалық елдердегі ақылы жолды пайдалану</w:t>
        <w:br/>
        <w:t>және жол жүру ақысын өндіріп алу тәжірибесін қолдануға болады. Тиімді жол</w:t>
        <w:br/>
        <w:t>16</w:t>
        <w:br/>
        <w:t>ықпал етеді. Жол желісінің ұзақтығының инвентаризациясымен анықталған</w:t>
        <w:br/>
        <w:t>жол бойындағы сервис обьектілерін бөлумен анықталады. Көрсетілген</w:t>
        <w:br/>
        <w:t>мысалда оның мәні Х21 нұсқада - 0,5 мәніне, Х92 нұсқада 0,6 мәніне тең.</w:t>
        <w:br/>
        <w:t>Осы функцияға әсерететін тасылатын жүктің құрылымы мен көлемін</w:t>
        <w:br/>
        <w:t>енгізу керек, осы тәуелділікті сипаттайтын өлшемді енгізу керек, Успенский</w:t>
        <w:br/>
        <w:t>коффициенті (4/) ((5) формуланы караныз). Қызылорда облысы бойынша</w:t>
        <w:br/>
        <w:t>есептелген Успенский коэффициенті 2008 жылы 26,6 км/1000кв.км., ал 2009-</w:t>
        <w:br/>
        <w:t>2012жж. 44,9-47,6 км/1000кв.км тең болды. Яғни егер Успенский коэффициенті</w:t>
        <w:br/>
        <w:t>өссе, ол жолмен жүк тасымал көлемінің азайғандығын көрсетеді, демек бұл екі</w:t>
        <w:br/>
        <w:t>көрсеткіштің өзара тәуелділігі пропорционалды болып табылады.</w:t>
        <w:br/>
        <w:t>Функциядағы х5 - упенский коэффициентінің кері көрсеткіші.</w:t>
        <w:br/>
        <w:t>Сөйтіп, жол инфрақұрылымының даму деңгейін сипаттайтын Б,ц,</w:t>
        <w:br/>
        <w:t>көрсеткіші жол сервисінің коэффициентіне, қалпында ұстау коэффициентіне</w:t>
        <w:br/>
        <w:t>және жол жүйесінің тығыздығына тәуелділігі тура пропорционал болса,</w:t>
        <w:br/>
        <w:t>автожол жүйесінің категориялылығына және Успенский коффициентіне</w:t>
        <w:br/>
        <w:t>тәуелділігі кері пропорционал болып табылады.</w:t>
        <w:br/>
        <w:t>Демек, құрылған теңдеу келесідей болады:</w:t>
        <w:br/>
        <w:t>У - ХХ; “хі /Хі (8)</w:t>
        <w:br/>
        <w:t>енді көрсеткіштерді осы теңдеуге қойсақ, Х21 нұсқада ол 3,71 тең болады,</w:t>
        <w:br/>
        <w:t>Х91 нұсқа Қызылорда облысының нақты жағдайына сәйкес келеді. Егер</w:t>
        <w:br/>
        <w:t>аталған көрсеткіштердің барлығы ең жақсы нәтижеге ие болса, онда жол</w:t>
        <w:br/>
        <w:t>инфрақұрылымының даму деңгейі 15,9-ға тең болады (25-кесте). Сәйкесінше,</w:t>
        <w:br/>
        <w:t>инвестициялық салымдар жол инфрақұрылымын даму деңгейінің кіші мәні бар</w:t>
        <w:br/>
        <w:t>әкімшілік бірліктері үшін қажетті.</w:t>
        <w:br/>
        <w:t>25-кесте - Жол инфрақұрылымын дамыту деңгейін есептеудің үлгісі</w:t>
        <w:br/>
        <w:t>Көрсеткіш атауы Есептелген нәтиже</w:t>
        <w:br/>
        <w:t>Автожол желісінң кері категория өлшемі</w:t>
        <w:br/>
        <w:t>Автожол желісінің тығыздығы. Хз</w:t>
        <w:br/>
        <w:t>км/1000 кв.км. тұрақталған аумағына</w:t>
        <w:br/>
        <w:t>Автожолды қалпында ұстау сапасының коффициенті,</w:t>
        <w:br/>
        <w:t>ха балл.</w:t>
        <w:br/>
        <w:t>Жол сервисінің коффициенті, ха шт./1 км.</w:t>
        <w:br/>
        <w:t>Успенский коффициентіне кері өлшем, х;</w:t>
      </w:r>
    </w:p>
    <w:p>
      <w:r>
        <w:t>Жол инфрақұрылымының даму деңгейі (О,і),У 3,71 15,90</w:t>
        <w:br/>
        <w:t>Ескерту - автормен құрастырылған</w:t>
        <w:br/>
        <w:t>Жасалған зерттеу жол инфрақұрылымының даму деңгейін сандық</w:t>
        <w:br/>
        <w:t>көрсеткішке айналдыруға мүмкіндік берді. Аталған көрсеткіш</w:t>
        <w:br/>
        <w:t>124</w:t>
        <w:br/>
        <w:t>1-кестенің жалғасы</w:t>
        <w:br/>
        <w:t>127. | Өңірлік</w:t>
        <w:br/>
        <w:t>қолданыстағы</w:t>
        <w:br/>
        <w:t>автокөлік</w:t>
        <w:br/>
        <w:t>соның ішінде:</w:t>
        <w:br/>
        <w:t>аудандық жалпы</w:t>
        <w:br/>
        <w:t>жолдарының күрделі</w:t>
        <w:br/>
        <w:t>жөнделуі,мөлшері</w:t>
        <w:br/>
        <w:t>және жөнделуі,</w:t>
        <w:br/>
        <w:t>-күрделі жөндеу</w:t>
        <w:br/>
        <w:t>км</w:t>
        <w:br/>
        <w:t>114</w:t>
        <w:br/>
        <w:t>584,8</w:t>
        <w:br/>
        <w:t>4583,1</w:t>
        <w:br/>
        <w:t>-жөндеу</w:t>
        <w:br/>
        <w:t>км</w:t>
        <w:br/>
        <w:t>229,8</w:t>
        <w:br/>
        <w:t>1746,9</w:t>
        <w:br/>
        <w:t>8624</w:t>
        <w:br/>
        <w:t>-мөлшері</w:t>
        <w:br/>
        <w:t>км</w:t>
        <w:br/>
        <w:t>15393,6</w:t>
        <w:br/>
        <w:t>15543,2</w:t>
        <w:br/>
        <w:t>15532,7</w:t>
        <w:br/>
        <w:t>2 1000</w:t>
        <w:br/>
        <w:t>республикалық,</w:t>
        <w:br/>
        <w:t>жол-көліктік</w:t>
        <w:br/>
        <w:t>автокөліктік</w:t>
        <w:br/>
        <w:t>әдістердің ілеспелі</w:t>
      </w:r>
    </w:p>
    <w:p>
      <w:r>
        <w:t>жол шарттарынан</w:t>
        <w:br/>
        <w:t>өңірлік автокөлік</w:t>
        <w:br/>
        <w:t>жолдары жүйесіндегі</w:t>
        <w:br/>
        <w:t>апаттылықтың саны;</w:t>
        <w:br/>
        <w:t>саны</w:t>
        <w:br/>
        <w:t>0,21</w:t>
        <w:br/>
        <w:t>0,18</w:t>
        <w:br/>
        <w:t>0,17</w:t>
        <w:br/>
        <w:t>өсуі;</w:t>
        <w:br/>
        <w:t>Жалпы қолданыстағы</w:t>
        <w:br/>
        <w:t>жол жүйесімен</w:t>
        <w:br/>
        <w:t>жылдық күнделікті</w:t>
        <w:br/>
        <w:t>қамтамасыз етілген</w:t>
        <w:br/>
        <w:t>ауыл түрғындары</w:t>
        <w:br/>
        <w:t>пунктерінің санының</w:t>
        <w:br/>
        <w:t>саны</w:t>
        <w:br/>
        <w:t>85</w:t>
        <w:br/>
        <w:t>26</w:t>
        <w:br/>
        <w:t>Ескерту - әдебиеттер негізінде автормен құрастырылған</w:t>
        <w:br/>
        <w:t>141</w:t>
        <w:br/>
        <w:t>1-кестенің жалғасы</w:t>
        <w:br/>
        <w:t>2</w:t>
        <w:br/>
        <w:t>2010-2015</w:t>
        <w:br/>
        <w:t>арасында</w:t>
        <w:br/>
        <w:t>республикалық</w:t>
        <w:br/>
        <w:t>жалпы қолданыстағы</w:t>
        <w:br/>
        <w:t>автокөлік</w:t>
        <w:br/>
        <w:t>жолдарының күрделі</w:t>
        <w:br/>
        <w:t>жөнделуі, мөлшері</w:t>
        <w:br/>
        <w:t>және жөнделуі,</w:t>
        <w:br/>
        <w:t>соның ішінде:</w:t>
        <w:br/>
        <w:t>жылдар</w:t>
        <w:br/>
        <w:t>-күрделі жөндеу</w:t>
        <w:br/>
        <w:t>км</w:t>
        <w:br/>
        <w:t>435,3</w:t>
        <w:br/>
        <w:t>435,7</w:t>
        <w:br/>
        <w:t>435,7</w:t>
      </w:r>
    </w:p>
    <w:p>
      <w:r>
        <w:t>-жөндеу</w:t>
        <w:br/>
        <w:t>км</w:t>
        <w:br/>
        <w:t>617,7</w:t>
        <w:br/>
        <w:t>618,2</w:t>
        <w:br/>
        <w:t>618,2</w:t>
        <w:br/>
        <w:t>-мөлшер</w:t>
        <w:br/>
        <w:t>км</w:t>
        <w:br/>
        <w:t>1081,4</w:t>
        <w:br/>
        <w:t>1087,0</w:t>
        <w:br/>
        <w:t>1087,0</w:t>
        <w:br/>
        <w:t>1.2.</w:t>
        <w:br/>
        <w:t>Аудандық және</w:t>
        <w:br/>
        <w:t>өңірлік жалпы</w:t>
        <w:br/>
        <w:t>қолданыстағы</w:t>
        <w:br/>
        <w:t>автокөлік</w:t>
        <w:br/>
        <w:t>жолдарының</w:t>
        <w:br/>
        <w:t>ұзындығы,</w:t>
        <w:br/>
        <w:t>ішінде:</w:t>
        <w:br/>
        <w:t>соның</w:t>
        <w:br/>
        <w:t>км</w:t>
        <w:br/>
        <w:t>15393,6</w:t>
        <w:br/>
        <w:t>15543,2</w:t>
        <w:br/>
        <w:t>15532,7</w:t>
        <w:br/>
        <w:t>Көліктік-</w:t>
        <w:br/>
        <w:t>пайдаланушылық</w:t>
        <w:br/>
        <w:t>көрсеткіштердің</w:t>
        <w:br/>
        <w:t>нормативті</w:t>
        <w:br/>
        <w:t>талаптарына сәйкес</w:t>
        <w:br/>
        <w:t>келетінаудандық</w:t>
        <w:br/>
        <w:t>және өңірлік жалпы</w:t>
        <w:br/>
        <w:t>қолданыстағы</w:t>
        <w:br/>
        <w:t>автокөлік</w:t>
        <w:br/>
        <w:t>жолдарының</w:t>
        <w:br/>
        <w:t>ұзындығы;</w:t>
        <w:br/>
        <w:t>км</w:t>
        <w:br/>
        <w:t>141</w:t>
        <w:br/>
        <w:t>304</w:t>
        <w:br/>
        <w:t>4388</w:t>
        <w:br/>
        <w:t>Көліктік-</w:t>
        <w:br/>
        <w:t>пайдаланушылық</w:t>
        <w:br/>
        <w:t>көрсеткіштердің</w:t>
        <w:br/>
        <w:t>нормативті</w:t>
      </w:r>
    </w:p>
    <w:p>
      <w:r>
        <w:t>талаптарына сәйкес</w:t>
        <w:br/>
        <w:t>келетін өңірлік</w:t>
        <w:br/>
        <w:t>жалпы қолданыстағы</w:t>
        <w:br/>
        <w:t>автокөлік</w:t>
        <w:br/>
        <w:t>жолдарының</w:t>
        <w:br/>
        <w:t>ұзындық үлесі;</w:t>
        <w:br/>
        <w:t>Өңірлік</w:t>
        <w:br/>
        <w:t>автокөлік</w:t>
        <w:br/>
        <w:t>жолдарының</w:t>
        <w:br/>
        <w:t>жалпы</w:t>
        <w:br/>
        <w:t>ҰЗЫНДЫҒЫНЫҢ</w:t>
        <w:br/>
        <w:t>пайызы</w:t>
        <w:br/>
        <w:t>0,9</w:t>
        <w:br/>
        <w:t>28.3</w:t>
        <w:br/>
        <w:t>Өңірлік жалпы</w:t>
        <w:br/>
        <w:t>қолданыстағы</w:t>
        <w:br/>
        <w:t>автокөлік</w:t>
        <w:br/>
        <w:t>жолдары тіреуіш</w:t>
        <w:br/>
        <w:t>жүйесінің 1-</w:t>
        <w:br/>
        <w:t>класты пайызы</w:t>
        <w:br/>
        <w:t>138</w:t>
        <w:br/>
        <w:t>16</w:t>
        <w:br/>
        <w:t>1-кестенің жалғасы</w:t>
        <w:br/>
        <w:t>1 2 3 4 5 6</w:t>
        <w:br/>
        <w:t>1.2.6. | 2010-2015 жылдар</w:t>
        <w:br/>
        <w:t>арасында өңірлік</w:t>
        <w:br/>
        <w:t>және аудандық км 132,2 295,8 393,3</w:t>
        <w:br/>
        <w:t>жалпы қолданыстағы</w:t>
        <w:br/>
        <w:t>автокөлік</w:t>
        <w:br/>
        <w:t>жолдарының</w:t>
        <w:br/>
        <w:t>құруы</w:t>
        <w:br/>
        <w:t>құрылысы, соның</w:t>
        <w:br/>
        <w:t>ішінде:</w:t>
        <w:br/>
        <w:t>-құрылыс км 522 201,8 259,6</w:t>
        <w:br/>
        <w:t>-қайта құру км 80,0 94 133,7</w:t>
        <w:br/>
        <w:t>1.2.5. | Өткізу мүмкіндігі</w:t>
        <w:br/>
        <w:t>бойынша.</w:t>
        <w:br/>
        <w:t>шектеулерді</w:t>
        <w:br/>
        <w:t>жоюдағы өңірлік км 132,2 295,8 393,3</w:t>
        <w:br/>
        <w:t>және аудандық</w:t>
        <w:br/>
        <w:t>автокөлік</w:t>
        <w:br/>
        <w:t>жолдарының</w:t>
        <w:br/>
        <w:t>ұзындығының өсуі</w:t>
        <w:br/>
        <w:t>1.2.6. | 2010-2015 жылдар</w:t>
        <w:br/>
        <w:t>арасында өңірлік</w:t>
        <w:br/>
        <w:t>және аудандық км 132,2 295,8 393,3</w:t>
        <w:br/>
        <w:t>жалпы қолданыстағы</w:t>
        <w:br/>
        <w:t>автокөлік</w:t>
        <w:br/>
        <w:t>жолдарының</w:t>
        <w:br/>
        <w:t>құруы</w:t>
        <w:br/>
        <w:t>құрылысы, соның</w:t>
        <w:br/>
        <w:t>ішінде:</w:t>
      </w:r>
    </w:p>
    <w:p>
      <w:r>
        <w:t>1.2.5. | Өткізу мүмкіндігі</w:t>
        <w:br/>
        <w:t>бойынша.</w:t>
        <w:br/>
        <w:t>шектеулерді</w:t>
        <w:br/>
        <w:t>жоюдағы өңірлік км 132,2 295,8 393,3</w:t>
        <w:br/>
        <w:t>және аудандық</w:t>
        <w:br/>
        <w:t>автокөлік</w:t>
        <w:br/>
        <w:t>жолдарының</w:t>
        <w:br/>
        <w:t>ұзындығының өсуі</w:t>
        <w:br/>
        <w:t>1.2.6. | 2010-2015 жылдар</w:t>
        <w:br/>
        <w:t>арасында өңірлік</w:t>
        <w:br/>
        <w:t>және аудандық км 132,2 295,8 393,3</w:t>
        <w:br/>
        <w:t>жалпы қолданыстағы</w:t>
        <w:br/>
        <w:t>автокөлік</w:t>
        <w:br/>
        <w:t>жолдарының</w:t>
        <w:br/>
        <w:t>құруы</w:t>
        <w:br/>
        <w:t>құрылысы, соның</w:t>
        <w:br/>
        <w:t>ішінде:</w:t>
        <w:br/>
        <w:t>-құрылыс км 52,2 201,8 259,6</w:t>
        <w:br/>
        <w:t>-қайта құру км 80,0 9% 133,7</w:t>
        <w:br/>
        <w:t>140</w:t>
        <w:br/>
        <w:t>ҚОСЫМШАА</w:t>
        <w:br/>
        <w:t>1-кесте - 2015 жылға дейін Қызылорда облысы жол шаруашылығын басқару</w:t>
        <w:br/>
        <w:t>тұжырымдамасының жүзеге асырудағы мақсатты индикаторлары</w:t>
        <w:br/>
        <w:t>1 нұсқа 2 нұсқа 3 нұсқа</w:t>
        <w:br/>
        <w:t>Индикатор Өлшем бірлік (минималды) | (ұсынылатын) | (максималды)</w:t>
        <w:br/>
        <w:t>2015ж. 2015ж. 2015 ж.</w:t>
        <w:br/>
        <w:t>1 2 3 4 5 6</w:t>
        <w:br/>
        <w:t>1. Аудандық, өңірлік,</w:t>
        <w:br/>
        <w:t>республикалық</w:t>
        <w:br/>
        <w:t>жалпы қолданыстағы км 16475,0 16630,2 16619,8</w:t>
        <w:br/>
        <w:t>автокөлік</w:t>
        <w:br/>
        <w:t>жолдарының</w:t>
        <w:br/>
        <w:t>ұзындығы, соның</w:t>
        <w:br/>
        <w:t>ішінде:</w:t>
        <w:br/>
        <w:t>11. Республикалық</w:t>
        <w:br/>
        <w:t>жалпы қолданыстағы</w:t>
        <w:br/>
        <w:t>автокөлік км 1081,4 1087,0 1087,0</w:t>
        <w:br/>
        <w:t>жолдарының</w:t>
        <w:br/>
        <w:t>ұзындығы:</w:t>
        <w:br/>
        <w:t>114. | Көліктік-</w:t>
        <w:br/>
        <w:t>пайдаланушылық</w:t>
        <w:br/>
        <w:t>көрсеткіштердің</w:t>
        <w:br/>
        <w:t>нормативтік км 608 690 780</w:t>
        <w:br/>
        <w:t>талаптарына сәйкес</w:t>
        <w:br/>
        <w:t>келетін</w:t>
        <w:br/>
        <w:t>республикалық</w:t>
        <w:br/>
        <w:t>жалпы қолданыстағы</w:t>
        <w:br/>
        <w:t>автокөлік</w:t>
        <w:br/>
        <w:t>жолдарының</w:t>
        <w:br/>
        <w:t>ұзындығы;</w:t>
        <w:br/>
        <w:t>1.12. | Көлікты- Республикалық</w:t>
      </w:r>
    </w:p>
    <w:p>
      <w:r>
        <w:t>эксплуатациялық автокөлік</w:t>
        <w:br/>
        <w:t>көрсеткіштердің жолдарының 56,2 63,5 71,8</w:t>
        <w:br/>
        <w:t>нормативті жалпы</w:t>
        <w:br/>
        <w:t>талаптарына сәйкес | ұзындығының</w:t>
        <w:br/>
        <w:t>келетін пайызы</w:t>
        <w:br/>
        <w:t>республикалық</w:t>
        <w:br/>
        <w:t>жалпы қолданыстағы</w:t>
        <w:br/>
        <w:t>автокөлік</w:t>
        <w:br/>
        <w:t>жолдарының</w:t>
        <w:br/>
        <w:t>ұзындық үлесі;</w:t>
        <w:br/>
        <w:t>1.1.5 2010-2015 жылдар</w:t>
        <w:br/>
        <w:t>арасында</w:t>
        <w:br/>
        <w:t>республикалық</w:t>
        <w:br/>
        <w:t>жалпы қолданыстағы км. 256,1 285 303,2</w:t>
        <w:br/>
        <w:t>автокөлік</w:t>
        <w:br/>
        <w:t>жолдарының</w:t>
        <w:br/>
        <w:t>құрылысы және</w:t>
        <w:br/>
        <w:t>қайта құруы, соның</w:t>
        <w:br/>
        <w:t>ішінде:</w:t>
        <w:br/>
        <w:t>-құрылыс км 254 259 259,6</w:t>
        <w:br/>
        <w:t>-қайта құру км 241 26 43,6</w:t>
        <w:br/>
        <w:t>137</w:t>
        <w:br/>
        <w:t>1-кестенің жалғасы</w:t>
        <w:br/>
        <w:t>2</w:t>
        <w:br/>
        <w:t>2010-2015</w:t>
        <w:br/>
        <w:t>арасында</w:t>
        <w:br/>
        <w:t>республикалық</w:t>
        <w:br/>
        <w:t>жалпы қолданыстағы</w:t>
        <w:br/>
        <w:t>автокөлік</w:t>
        <w:br/>
        <w:t>жолдарының</w:t>
        <w:br/>
        <w:t>құрылысы және</w:t>
        <w:br/>
        <w:t>қайта құруы, соның</w:t>
        <w:br/>
        <w:t>ішінде:</w:t>
        <w:br/>
        <w:t>жылдар</w:t>
        <w:br/>
        <w:t>км</w:t>
        <w:br/>
        <w:t>256,1</w:t>
        <w:br/>
        <w:t>285</w:t>
        <w:br/>
        <w:t>303,2</w:t>
        <w:br/>
        <w:t>-құрылыс</w:t>
        <w:br/>
        <w:t>км</w:t>
        <w:br/>
        <w:t>254</w:t>
        <w:br/>
        <w:t>259</w:t>
        <w:br/>
        <w:t>259,6</w:t>
      </w:r>
    </w:p>
    <w:p>
      <w:r>
        <w:t>-қайта құру</w:t>
        <w:br/>
        <w:t>км</w:t>
        <w:br/>
        <w:t>2,1</w:t>
        <w:br/>
        <w:t>26</w:t>
        <w:br/>
        <w:t>43,6</w:t>
        <w:br/>
        <w:t>2010-2015</w:t>
        <w:br/>
        <w:t>арасында</w:t>
        <w:br/>
        <w:t>республикалық</w:t>
        <w:br/>
        <w:t>жалпы қолданыстағы</w:t>
        <w:br/>
        <w:t>автокөлік</w:t>
        <w:br/>
        <w:t>жолдарының күрделі</w:t>
        <w:br/>
        <w:t>жөнделуі,мөлшері</w:t>
        <w:br/>
        <w:t>және жөнделуі,</w:t>
        <w:br/>
        <w:t>соның ішінде:</w:t>
        <w:br/>
        <w:t>жылдар</w:t>
        <w:br/>
        <w:t>-күрделі жөндеу</w:t>
        <w:br/>
        <w:t>км</w:t>
        <w:br/>
        <w:t>435,3</w:t>
        <w:br/>
        <w:t>435,7</w:t>
        <w:br/>
        <w:t>435,7</w:t>
        <w:br/>
        <w:t>1.2.</w:t>
        <w:br/>
        <w:t>Аудандық және</w:t>
        <w:br/>
        <w:t>өңірлік жалпы</w:t>
        <w:br/>
        <w:t>қолданыстағы</w:t>
        <w:br/>
        <w:t>автокөлік</w:t>
        <w:br/>
        <w:t>жолдарының</w:t>
        <w:br/>
        <w:t>ұзындығы,</w:t>
        <w:br/>
        <w:t>ішінде:</w:t>
        <w:br/>
        <w:t>соның</w:t>
        <w:br/>
        <w:t>км</w:t>
        <w:br/>
        <w:t>15393,6</w:t>
        <w:br/>
        <w:t>15543,2</w:t>
        <w:br/>
        <w:t>15532,7</w:t>
        <w:br/>
        <w:t>Көліктік-</w:t>
        <w:br/>
        <w:t>пайдаланушылық</w:t>
        <w:br/>
        <w:t>көрсеткіштердің</w:t>
        <w:br/>
        <w:t>нормативті</w:t>
        <w:br/>
        <w:t>талаптарына сәйкес</w:t>
        <w:br/>
        <w:t>келетін өңірлік</w:t>
        <w:br/>
        <w:t>жалпы қолданыстағы</w:t>
        <w:br/>
        <w:t>автокөлік</w:t>
        <w:br/>
        <w:t>жолдарының</w:t>
        <w:br/>
        <w:t>ұзындық үлесі;</w:t>
      </w:r>
    </w:p>
    <w:p>
      <w:r>
        <w:t>Өңірлік</w:t>
        <w:br/>
        <w:t>автокөлік</w:t>
        <w:br/>
        <w:t>жолдарының</w:t>
        <w:br/>
        <w:t>жалпы</w:t>
        <w:br/>
        <w:t>ҰЗЫНДЫҒЫНЫҢ</w:t>
        <w:br/>
        <w:t>пайызы</w:t>
        <w:br/>
        <w:t>0,9</w:t>
        <w:br/>
        <w:t>28.3</w:t>
        <w:br/>
        <w:t>Өңірлік жалпы</w:t>
        <w:br/>
        <w:t>қолданыстағы</w:t>
        <w:br/>
        <w:t>автокөлік</w:t>
        <w:br/>
        <w:t>жолдары тіреуіш</w:t>
        <w:br/>
        <w:t>жүйесінің 1-</w:t>
        <w:br/>
        <w:t>класты пайызы</w:t>
        <w:br/>
        <w:t>Өткізу</w:t>
        <w:br/>
        <w:t>бойынша.</w:t>
        <w:br/>
        <w:t>шектеулерді</w:t>
        <w:br/>
        <w:t>жоюдағы өңірлік</w:t>
        <w:br/>
        <w:t>және аудандық</w:t>
        <w:br/>
        <w:t>автокөлік</w:t>
        <w:br/>
        <w:t>жолдарының</w:t>
        <w:br/>
        <w:t>ұзындығының өсуі</w:t>
        <w:br/>
        <w:t>мүмкіндігі</w:t>
        <w:br/>
        <w:t>км</w:t>
        <w:br/>
        <w:t>139</w:t>
        <w:br/>
        <w:t>132,2</w:t>
        <w:br/>
        <w:t>295,8</w:t>
        <w:br/>
        <w:t>393,3</w:t>
        <w:br/>
        <w:t>118 Қазақстан Республикасының 2010-2014 жылдарда көлік</w:t>
        <w:br/>
        <w:t>инфрақұрылымын дамыту бағдарламасы Қазақстан Республикасы Үкіметінің</w:t>
        <w:br/>
        <w:t>Қаулысы: бек. 2010 жылдың 30 қыркүйегінен, Х91006</w:t>
        <w:br/>
        <w:t>119 20200 жылға дейін Қазақстан Республикасы көлік жүйесі</w:t>
        <w:br/>
        <w:t>инфрақұрылымының дамуы мен интеграциясы мемлекеттік бағдарламасы</w:t>
        <w:br/>
        <w:t>Қазақстан Республикасы Президентінің Жарлығымен: бек. 2014 жылдың 13</w:t>
        <w:br/>
        <w:t>қаңтарынан, Хе725</w:t>
        <w:br/>
        <w:t>120 Дерябина М. Государственно-частное партнерство: теория и практика</w:t>
        <w:br/>
        <w:t>//ЛВопр. экономики. -2008.- Хо8.- С.64-78.</w:t>
        <w:br/>
        <w:t>121 Казахстан: возможности государственно-частного партнерства в</w:t>
        <w:br/>
        <w:t>молодой стране перспективы развития / Результаты исследования (/5АІО</w:t>
        <w:br/>
        <w:t>Кат?аКһв(ап.- 2008.- 34с. //электронды ресурс: һар://раҒ.иваій ооу/</w:t>
        <w:br/>
        <w:t>122 Ковалев Н.Р. Региональная производственная инфраструктура:</w:t>
        <w:br/>
        <w:t>планирование и интенсификация. - Владивосток, 1987.-142 с.</w:t>
      </w:r>
    </w:p>
    <w:p>
      <w:r>
        <w:t>123 Прудовский Б.Д., Керзнер М.Г., Трофимова Г.И. Математическое</w:t>
        <w:br/>
        <w:t>обеспечение АСУ в транспортном управлении. - М.: Транспорт, 2000. -385 с.</w:t>
        <w:br/>
        <w:t>124 Вероятностные методы в вычислительной технике. - М. Высшая</w:t>
        <w:br/>
        <w:t>школа, 2003. - 507 с.</w:t>
        <w:br/>
        <w:t>125 Математические методы оптимального управления в задачах</w:t>
        <w:br/>
        <w:t>автомобильного транспорта//Сб.науч.тр./под.ред. И.М.Кодолор и др. -</w:t>
        <w:br/>
        <w:t>М.:МАДИ, 2001. -133 с.</w:t>
        <w:br/>
        <w:t>136</w:t>
        <w:br/>
        <w:t>асырудың тиімді жүйесі ретінде пайдалану маңызды.</w:t>
        <w:br/>
        <w:t>7. Талдау нәтижесінде Қызылорда облысының көлік жүйесінің дамуын</w:t>
        <w:br/>
        <w:t>басқарудағы біріктірілген модельді ұсыну дәйекті болып табылады. Көлік</w:t>
        <w:br/>
        <w:t>инфрақұрылымын басқарудың біріктірілген үлгісі облыс территориясында</w:t>
        <w:br/>
        <w:t>орналасқан және өзара көлік-экономикалық байланыстарды және ел ішінде</w:t>
        <w:br/>
        <w:t>және сырттай көлік тасымалдарын қамтамасыз етуге қатысатын жергілікті,</w:t>
        <w:br/>
        <w:t>аймақтық және республикалық деңгейде барлық көліктің және көлік сферасы</w:t>
        <w:br/>
        <w:t>обьектілерінің жиынтығы ретінде ұсынылуы мүмкін. Бұл модель ғылыми-</w:t>
        <w:br/>
        <w:t>тәжірибелік қызығушылық қалыптастырады, себебі көлік жүйесінің құрылымы</w:t>
        <w:br/>
        <w:t>мен параметрлерін негіздеуге, оның тұрақты қызметінің тиімділігн артуға,</w:t>
        <w:br/>
        <w:t>көлік қызметінің мазмұнын анықтауға мүмкіндік береді.</w:t>
        <w:br/>
        <w:t>8. Қызылорда облысының автожол шаруашылығын басқаруда заманауи</w:t>
        <w:br/>
        <w:t>жағдайларға сай басқару механизмін әзірлеу қажеттілігі анықталды.</w:t>
        <w:br/>
        <w:t>Жергілікті деңгейде автожол саласын басқару механизмі саланың даму</w:t>
        <w:br/>
        <w:t>элементтерін айқындатып, жол саласының әлеуетін арттырып, тұрақты дамуды</w:t>
        <w:br/>
        <w:t>қамтамасыз етеді. Автожол саласын басқарудың аймақтық механизмі,</w:t>
        <w:br/>
        <w:t>ұйымдастырушылық-нормативті блогы, жоспарлау блогы, басқарушылық</w:t>
        <w:br/>
        <w:t>технологиялар, инновация блогы, кадрлық блок, ресурстық блоктарды</w:t>
        <w:br/>
        <w:t>қамтыған және әр блок өзінше бірнеше элементтерден тұрады, олардың</w:t>
        <w:br/>
        <w:t>әрқайсысы тұжырымдаманың жүзеге асырылуында маңызды функционалдық</w:t>
        <w:br/>
        <w:t>роль атқарады.</w:t>
        <w:br/>
        <w:t>10. Жол инфрақұрылымын басқару деңгейін бағалауда көптеген</w:t>
        <w:br/>
        <w:t>әдіснамалық тәсілдерді қарастыра отырып, қазіргі таңда жол</w:t>
        <w:br/>
        <w:t>инфрақұрылымының барлық элементтерінің сипаттамасын біріктіретін кешенді</w:t>
        <w:br/>
        <w:t>көрсеткіштің жоқ екендігі анықталды. Мысалға, кең қолданылатын көрсеткіш -</w:t>
        <w:br/>
        <w:t>автожол категориясы, жол инфрақұрылымының жалпы даму деңгейін</w:t>
        <w:br/>
        <w:t>қарастырмайды. Жол инфрақұрылымының даму деңгейін бағалауға ұсынылған</w:t>
        <w:br/>
        <w:t>әдіснамалық тәсіл оның дамуын аймақтар, елдер және т.б. салыстыруға</w:t>
        <w:br/>
        <w:t>мүмкіндік береді, сонымен қатар республикалық, аймақтық және жергілікті</w:t>
        <w:br/>
        <w:t>маңыздағы жол инфрақұрылымына инвестиция салу бойынша шешім</w:t>
        <w:br/>
        <w:t>м қолданылуы мүмкін.</w:t>
        <w:br/>
        <w:t>- Қызылорда облысының жол шаруашылығында мемлекеттік-жеке</w:t>
        <w:br/>
        <w:t>МИЫ, механизмінің қолданылуы автожол шаруашылығын басқаруды</w:t>
        <w:br/>
        <w:t>дамытуға қосымша мүмкіндіктер береді. Автожол шаруашылығын басқарудың</w:t>
        <w:br/>
        <w:t>оңтайлы әріптестік механизмінің экономиканың әлеуметтік маңызды саларда</w:t>
        <w:br/>
        <w:t>қолданылуы тиімді қаржы ағындарын қайта құру және басқару құрылымы</w:t>
        <w:br/>
        <w:t>арқылы жол шаруашылығының төлем қабілеттілігін және табыстылығын</w:t>
        <w:br/>
        <w:t>жоғарылатуға ықпал етеді.</w:t>
        <w:br/>
        <w:t>128</w:t>
        <w:br/>
        <w:t>54 Хенкеева ДД. Дорожное хозяйство: проблемы его</w:t>
      </w:r>
    </w:p>
    <w:p>
      <w:r>
        <w:t>финансирования//Вестник Калмыцкого института социально-экономических и</w:t>
        <w:br/>
        <w:t>правовых исследований. -2001.- Х920.- С.38-40.</w:t>
        <w:br/>
        <w:t>55 Рябиков Н.А., Байбулатова Н.Х. Современные методы обоснования</w:t>
        <w:br/>
        <w:t>развития сети автомобильных дорог // Бюллетень транспортной информации. -</w:t>
        <w:br/>
        <w:t>2000. - Х959. - С. 14.</w:t>
        <w:br/>
        <w:t>56 Моисеев Г.А. Частное финансирование транспортных инфраструктур</w:t>
        <w:br/>
        <w:t>за рубежом // Транспорт: наука, техника, управление. - 2004. - Х%6. - С.39</w:t>
        <w:br/>
        <w:t>57 Елисеев, С.Ю., Максимов В.В. Государственно-частное партнерство в</w:t>
        <w:br/>
        <w:t>транспортном секторе. Зарубежный опыт // ВКСС Соппесі.- 2008. - Хо2. - С.11</w:t>
        <w:br/>
        <w:t>58 Мирзаянц Г. Ю., Каримов Б.Б. Отечественный и зарубежный опыт</w:t>
        <w:br/>
        <w:t>финансирования и управления дорожными отраслями //электронный ресурс:</w:t>
        <w:br/>
        <w:t>һар://ууу/уу теов.та/ КЕО5/пашка.п51/0/3А41В06С7 Ар19041С32571Е800546450/%</w:t>
        <w:br/>
        <w:t>ЕП.Е/Ми?апуас.рағ</w:t>
        <w:br/>
        <w:t>59 5езва С., Епеі К. ЕГ/ іғапврогі 4стапдФ: Тгеп45 апа (гіуегө 1515, рарег</w:t>
        <w:br/>
        <w:t>ргойисей ав рагі оҒ сопігасі Беіууесп Ешгореап Соппіззіоп Пігесіогаіс-Селпега!</w:t>
        <w:br/>
        <w:t>Епуігоптелі апа АЕА Тесһпоіоеу.-2008,5еріетРег-03.//</w:t>
        <w:br/>
        <w:t>Мірр://уууууУ .ешгапврогісһ02050.еп.</w:t>
        <w:br/>
        <w:t>60 Ефимова Е.Г. Транспорт в мировом хозяйстве .- М.: Анкил, 2007.-352</w:t>
        <w:br/>
        <w:t>с;</w:t>
        <w:br/>
        <w:t>61 Данилин Н. Какв мире делают и развивают хорошие дорожные сети</w:t>
        <w:br/>
        <w:t>//Дороги и мосты. - 2006. - Хо. - С. 17.</w:t>
        <w:br/>
        <w:t>62 ҚР статистика агенттігі. Статистикалық жинақтар //электронды</w:t>
        <w:br/>
        <w:t>ресурс:Мрр://хууууу.5121.50У.К2.</w:t>
        <w:br/>
        <w:t>63 Қазақстан Республикасы Көлік және коммуникация министрлігінің</w:t>
        <w:br/>
        <w:t>2014 - 2018 жылдарға арналған стратегиялық жоспары: 2013 жылғы 31</w:t>
        <w:br/>
        <w:t>желтоқсанындағы Қазақстан Республикасы Үкіметінің Хе 1561 қаулысымен</w:t>
        <w:br/>
        <w:t>бекітілген</w:t>
        <w:br/>
        <w:t>64 Материалы Конвенции о договоре международной перевозки грузов</w:t>
        <w:br/>
        <w:t>(КДІТГ)). - Брюссель, 2003. - 47 с.</w:t>
        <w:br/>
        <w:t>65 О мерахю по развитию и совершенствованию организации</w:t>
        <w:br/>
        <w:t>международных автомобильных перевозок в Республике Казахстан.</w:t>
        <w:br/>
        <w:t>Постановление Кабинета Министров Республики Казахстан от 26 апреля 1995</w:t>
        <w:br/>
        <w:t>года, Хә557</w:t>
        <w:br/>
        <w:t>66 Материалы Конвендции о дорожном движении. Европейское</w:t>
        <w:br/>
        <w:t>соглашение, дополняюшее Конвенцию о дорожном движении. - М.: АСМАП,</w:t>
        <w:br/>
        <w:t>2003.-С.31-35.</w:t>
        <w:br/>
        <w:t>67 Бекмагамбетов М. Автомобильный транспорт Казахстана: этапы</w:t>
        <w:br/>
        <w:t>становления и развития. - Алматы: ТОО «Ргіпі-5», 2003. - 456 с.</w:t>
        <w:br/>
        <w:t>68 Информация о деятельности транспортно-коммуникационного</w:t>
        <w:br/>
        <w:t>комплекса за сентябрь 2012 года//электронный ресурс:Мрр:/Ауууу/.п1К.К2.</w:t>
        <w:br/>
        <w:t>69 Троицкая Н.А. Транспортные коридоры России для международного</w:t>
        <w:br/>
        <w:t>сообшения. - М.: АСМАП, 2000.- 176 с.</w:t>
        <w:br/>
        <w:t>132</w:t>
        <w:br/>
        <w:t>іпіо.ле/рифісайопв/р /сепдег апа!увіз Куге.рағ</w:t>
      </w:r>
    </w:p>
    <w:p>
      <w:r>
        <w:t>104 Крыштановская О.В., Шалак В.И., Коростиков М.Ю., Евсегнеева Н.С.</w:t>
        <w:br/>
        <w:t>Аналитический отчет о проведении социологического исследования «Динамика</w:t>
        <w:br/>
        <w:t>протестной активности: 2012-2013».- Гефтер, 2013.- 48 с.</w:t>
        <w:br/>
        <w:t>105 Хенкеева Д. Критерий эффективности рыночных механизмов</w:t>
        <w:br/>
        <w:t>развития и государственной поддержки автодорожного комплекса// Матер.</w:t>
        <w:br/>
        <w:t>межд. науч.-практ. конф.- АПП «Джангар», 2002.- С.149-151.</w:t>
        <w:br/>
        <w:t>106 А.Жумагалиев рассказа. о развитии автодорожной отрасли</w:t>
        <w:br/>
        <w:t>Казахстана, 2013 октябрь 21 //электронный ресурс: ҺЧр:/Луу/у/.2аКоп. 2.</w:t>
        <w:br/>
        <w:t>107 Концепция развития международных транспортных коридоров</w:t>
        <w:br/>
        <w:t>Республики Казахстан. Постановление Правительства РК: утв. от 27 апреля</w:t>
        <w:br/>
        <w:t>2001т, Уә566</w:t>
        <w:br/>
        <w:t>108 Можарова В.В. Транспорт в Казахстане: современная ситуация,</w:t>
        <w:br/>
        <w:t>проблемы и перспективы развития. -Алматы: КИСИ при Президенте РК, 2011.-</w:t>
        <w:br/>
        <w:t>216 с.</w:t>
        <w:br/>
        <w:t>109 Великий Шелковый путь. Страницы из истории Шелкового пути</w:t>
        <w:br/>
        <w:t>/Ізлектронный ресурс:ҺЧр://уууууу ешоре-сһіла.К2Лпіо</w:t>
        <w:br/>
        <w:t>110 Көлік. ҚР статистика агенттігінің Қызылорда облысының статистика</w:t>
        <w:br/>
        <w:t>департаменті. Статистикалық бюллетень // электронды ресурс: Һр://Су2уіог4а-</w:t>
        <w:br/>
        <w:t>(аі. К2/Са?/</w:t>
        <w:br/>
        <w:t>111 ҚР статистика агенттігі. Автомобиль көліктерімен</w:t>
        <w:br/>
        <w:t>қамтамасыздандырылуы. - 2003-2012 ж.ж. көрсеткіштер //электронды ресурс:</w:t>
        <w:br/>
        <w:t>һар://біаі. оу. К2.</w:t>
        <w:br/>
        <w:t>112 Калтаев А. Автомобиль көлігінің дамуындағы әлемдік тенденциялар</w:t>
        <w:br/>
        <w:t>//. Көлік-коммуникация кешенінің менеджменті: түйткілді мәселелері және</w:t>
        <w:br/>
        <w:t>оларды шешу жолдары: халықа. ғыл.-тәжір. конф. матер..- Алматы: ҚазККА,</w:t>
        <w:br/>
        <w:t>2008.- Б.111-114.</w:t>
        <w:br/>
        <w:t>113 Касимова М. В Кызылординской области увеличивается количесто ДІП со</w:t>
        <w:br/>
        <w:t>смертельным исходом - прокуратура //электронды ресурс: Імрр://уумлуу фпеу8.К2/</w:t>
        <w:br/>
        <w:t>114 Калтаевв А. Қазақстан Республикасындағы автомобиль көлігі</w:t>
        <w:br/>
        <w:t>жұмысының тиімділігін арттыру мәселелері // Саясат-Ро!ісу.- 2008.-Х%9.- Б.41-</w:t>
        <w:br/>
        <w:t>45.</w:t>
        <w:br/>
        <w:t>115 Сансызбаева ГЕН: Региональные компоненты повышения</w:t>
        <w:br/>
        <w:t>конкурентоспособности в условиях глобализации экономики. Коллективная</w:t>
        <w:br/>
        <w:t>монография «Мировой экономический кризис: теория, методология, практика.</w:t>
        <w:br/>
        <w:t>Экономические исследования/под ред. д.э.н., проф. А.А.Абишева, д.э.н.</w:t>
        <w:br/>
        <w:t>Мухамбетова. - Алматы: Экономика, 2009.- С. 1009-1017.</w:t>
        <w:br/>
        <w:t>116 Қазақстан Республикасының транспорттық дәліздерінің даму</w:t>
        <w:br/>
        <w:t>тұжырымдамасы. Қазақстан Республикасы Үкімет Қаулысы: бек.2001 жылдың</w:t>
        <w:br/>
        <w:t>27 сәуірінен, Хе566</w:t>
        <w:br/>
        <w:t>117 2007-2024 жылдарға Қазақстан Республикасының тұрақты дамуға өту</w:t>
        <w:br/>
        <w:t>концепциясы: ҚР Президентінің Жарлығымен мақұлданған 2003 жылдың 17</w:t>
        <w:br/>
        <w:t>мамарынан, Хв109</w:t>
        <w:br/>
        <w:t>135</w:t>
        <w:br/>
        <w:t>19 Молодцов В. А. Пеньшин Н. В., Гуськов А.А. Транспортная</w:t>
        <w:br/>
        <w:t>инфраструктура в решении проблем безопасности дорожного движения : учеб.</w:t>
      </w:r>
    </w:p>
    <w:p>
      <w:r>
        <w:t>пособие.- Тамбов : ТГТУ,2014.-83 с.</w:t>
        <w:br/>
        <w:t>20 СНиП РК 3.03-09-2006 Автомобильные дороги</w:t>
        <w:br/>
        <w:t>21 Бабков В.Ф. Автомобильные дороги: учебник для вузов/ 3-е изд.</w:t>
        <w:br/>
        <w:t>перераб. и доп.- М.: Транспорт, 1983. - 280 с.</w:t>
        <w:br/>
        <w:t>22 Хабибуллина Е.Х. Критика экономических воззрений Франсуа Перру:</w:t>
        <w:br/>
        <w:t>дис. ... канд. экон. наук: 08.00.02. -М., 1987.-168 с.</w:t>
        <w:br/>
        <w:t>23 Гранберг А.Г. Основы региональной экономики: учебник для вуза. -</w:t>
        <w:br/>
        <w:t>М. ГУВШЭ, 2000. - 495 с.</w:t>
        <w:br/>
        <w:t>24 Бабков В.Ф. Современные автомобильные магистрали/ 2-е изд.</w:t>
        <w:br/>
        <w:t>перераб. и доп.- М.: Транспорт, 1974. - С.13-14.</w:t>
        <w:br/>
        <w:t>25 СТІ РК 1412-2005. Технические средства организации дорожного</w:t>
        <w:br/>
        <w:t>движения. Правила применения.</w:t>
        <w:br/>
        <w:t>26 Қазақстан Республикасының 2015 ж. дейінгі көлік стратегиясы.</w:t>
        <w:br/>
        <w:t>Қазақстан Республикасы Президентінің Жарлығы:бек.11 сәуір 2006 жыл, Хе 86</w:t>
        <w:br/>
        <w:t>27 Положение о Министерстве транспорта и коммуникаций Республики</w:t>
        <w:br/>
        <w:t>Казахстан: уУТВв. Постановлением Правительства</w:t>
        <w:br/>
        <w:t>Республики Казахстан от 24 ноября 2004 года, Хе 1232</w:t>
        <w:br/>
        <w:t>28 Автомобиль жолдарын басқару жөніндегі ұлттық оператор туралы:</w:t>
        <w:br/>
        <w:t>бек. Қазақстан Республикасы Үкіметінің Қаулысы 2013 жыл 30 шілдесінен,</w:t>
        <w:br/>
        <w:t>Х9744</w:t>
        <w:br/>
        <w:t>29 АҚ «ҰҚ «КазАвтоЖол» ресми ақпарат //электронды ресурс:</w:t>
        <w:br/>
        <w:t>ір:/Лууууу Ка? Ка?ашо2һо1.К2.</w:t>
        <w:br/>
        <w:t>30 Даубаев К.Ж. Стратегическое управление транспортным комплексом</w:t>
        <w:br/>
        <w:t>Казахстана в условиях устойчивого инновационного развития: теория,</w:t>
        <w:br/>
        <w:t>методология, механизмы реализации: автореф. ... док.эконом.наук : 08.00.05:</w:t>
        <w:br/>
        <w:t>зашишена -Алматы: Каз. академ. транспорта и коммуникаций им. М.</w:t>
        <w:br/>
        <w:t>Тынышпаева, 2010. - 46 с.</w:t>
        <w:br/>
        <w:t>31 Найденов И. Транспортный комплекс Восточно-Казахстанкой области</w:t>
        <w:br/>
        <w:t>/І Қаржы-Қаражат.- 2001.-Х210.- С.42-45.</w:t>
        <w:br/>
        <w:t>32 Гарманов Е.Г. Экономическая эффективность дорожного хозяйства.-</w:t>
        <w:br/>
        <w:t>М.: Транспорт, 1984. -173с.</w:t>
        <w:br/>
        <w:t>33 Автомобильный транспорт Казахстана: 2003-2004 // Ежегодный</w:t>
        <w:br/>
        <w:t>доклад ІЕТ).- М., 2004.-147 с.</w:t>
        <w:br/>
        <w:t>34 Райзберг Б.А., Лозовский Л.Ш. Экономика и управление.- М., 2005. -</w:t>
        <w:br/>
        <w:t>448 с.</w:t>
        <w:br/>
        <w:t>35 Раппопорт В. Ш. Диагностика управления (практический опыт и</w:t>
        <w:br/>
        <w:t>рекомендации).- М.: Экономика, 1988. -127 с.</w:t>
        <w:br/>
        <w:t>36 Акбердин Р.З., Кибанов А.Я. Совершенствование структуры, функций</w:t>
        <w:br/>
        <w:t>Ии экономическик взаимоотношений управленческих подразделений</w:t>
        <w:br/>
        <w:t>предприятий при разных формах хозяйствования: учебное пособие.- М.: ГАУ,</w:t>
        <w:br/>
        <w:t>1993. -72 с.</w:t>
        <w:br/>
        <w:t>37 Барцид И.Н. Эффективнове управление по результатам //</w:t>
        <w:br/>
        <w:t>130</w:t>
      </w:r>
    </w:p>
    <w:p>
      <w:r>
        <w:t>88 Катаев А.Х., Раджабов Р.К. Транспортная инфраструктура рыночной</w:t>
        <w:br/>
        <w:t>экономики.-Душанбе: Первая типография, 1997.-110 с.</w:t>
        <w:br/>
        <w:t>89 Назарбаев Н.Ә. «Жаңа онжылдық - Қазақстанның жаңа</w:t>
        <w:br/>
        <w:t>экономикалық өрлеуі, жаңа мүмкіндіктері» ҚР Президенті халқына жолдауы.</w:t>
        <w:br/>
        <w:t>2010 жыл 29 қаңтар//электронды ресурс: Мірр:// һір://ууууу .аКотда,К2/</w:t>
        <w:br/>
        <w:t>90 Қызылорда облысының 2006-2012 жылдарға арналған облыстық және</w:t>
        <w:br/>
        <w:t>аудандық (қалалық) маңыздағы автомобиль жолдарын дамыту бағдарламасы:</w:t>
        <w:br/>
        <w:t>Қызылорда облысының облыстық мәслихаттың 2006 жылғы 29 наурыздағы</w:t>
        <w:br/>
        <w:t>ХХІУ сессиясында Х9268 шешімімен бекітілген</w:t>
        <w:br/>
        <w:t>91 Қазақстан Республикасының 2010-2014 жылдарда көлік</w:t>
        <w:br/>
        <w:t>инфрақұрылымын дамыту бағдарламасы: Қазақстан Республикасы</w:t>
        <w:br/>
        <w:t>Үкіметінің 2010 жылғы 30 қыркүйегінде Х91006 қаулысымен қабылданған</w:t>
        <w:br/>
        <w:t>92 Сансызбаева Г.Н. Проблемы и перспективы совершенствования</w:t>
        <w:br/>
        <w:t>управления автодорожным хозяйством в Республике Казахстан // Кризис</w:t>
        <w:br/>
        <w:t>экономической системы как фактор нестабильности современного обшества:</w:t>
        <w:br/>
        <w:t>матер. междунар. науч.-практ. конф..- Саратов, 2014. - С.216-219.</w:t>
        <w:br/>
        <w:t>93 Министрлік қызметінің негізгі бағыттары бойынша статистикалық</w:t>
        <w:br/>
        <w:t>мәлімет, ҚР КжКМ //электронды ресурс:һірр://лууууу піс. 60У.К2.</w:t>
        <w:br/>
        <w:t>94 БелоусоваН.И. Уровень развития, уровень использования и</w:t>
        <w:br/>
        <w:t>уровень обеспеченности инфраструктурой //ТІроблемы функционирования и</w:t>
        <w:br/>
        <w:t>развития инфраструктуры народного хозяйства. -М.: ВНИИСИ,1979. - С.58-69.</w:t>
        <w:br/>
        <w:t>95 2020 жылға дейін Қазақстан Республикасы көлік жүйесі</w:t>
        <w:br/>
        <w:t>инфрақұрылымының дамуы мен интеграциясы бағдарламасы:бек. Президент</w:t>
        <w:br/>
        <w:t>Жарлығы. 2013 жылдың 13 қаңтарынан, Хо 725</w:t>
        <w:br/>
        <w:t>96 Выписка из материалов. Комитет автодороги по Кызылординской</w:t>
        <w:br/>
        <w:t>области. - Кызылорда, 2013</w:t>
        <w:br/>
        <w:t>97 ӘДСҰ ресми ақпараттары //һлектронды</w:t>
        <w:br/>
        <w:t>ресурс:Мір://аррв.»һо-іп/еһо/дайа</w:t>
        <w:br/>
        <w:t>98 Выписка из материалов годового отчета деятельности УППИАТ</w:t>
        <w:br/>
        <w:t>Кызылординской области. - Кызылорда, 2010</w:t>
        <w:br/>
        <w:t>99 Выписка из материалов годового отчета деятельности УППИАТ</w:t>
        <w:br/>
        <w:t>Кызылординской области. - Кызылорда, 2011</w:t>
        <w:br/>
        <w:t>100 Қызылорда облысының облыстық және аудандық маңыздағы</w:t>
        <w:br/>
        <w:t>автомобиль жолдарында және елді мекен көшелерінде 2006-2012 жылдары</w:t>
        <w:br/>
        <w:t>атқарылған жұмыстар туралы статистикалық ақпарат// Қызылорда облысы</w:t>
        <w:br/>
        <w:t>ЖТЖжАЖБ материалдары</w:t>
        <w:br/>
        <w:t>101 Қызылорда облысының ЖТжАЖБ қызметінің жарты жылдық есебі. -</w:t>
        <w:br/>
        <w:t>2013.-22 б.</w:t>
        <w:br/>
        <w:t>102 Қызылорда облысының ЖТжАЖБ қызметінің жылдық есебі.-2012.-</w:t>
        <w:br/>
        <w:t>346.</w:t>
        <w:br/>
        <w:t>103 Джайнакова Н.Т, Асангулона Ж.Э. Анализ результатов</w:t>
        <w:br/>
        <w:t>социологического исследования на тему «Изменение гендерных отношений в</w:t>
        <w:br/>
        <w:t>Кыргызстане» из опыта социологического исследования по гендерным</w:t>
        <w:br/>
        <w:t>отношениям в Кыргызстане» //электронный ресурс:ҺЧр://уууууу бепдег.саууа(ег-</w:t>
        <w:br/>
        <w:t>134</w:t>
      </w:r>
    </w:p>
    <w:p>
      <w:r>
        <w:t>70 Қазақстан Республикасындағы көлік 2008-2012 //Статистикалық</w:t>
        <w:br/>
        <w:t>жинақ.-Астана, 2013.- 90 6.</w:t>
        <w:br/>
        <w:t>71 Қазақстан Республикасындағы автомобиль жолдарының ұзындығы</w:t>
        <w:br/>
        <w:t>2003-2012. ҚР статистика агенттігі. Жедел деректер //электронды ресурс:</w:t>
        <w:br/>
        <w:t>Һрр://уууууу/ 5121. 20У.К2.</w:t>
        <w:br/>
        <w:t>72 Қазақстан Республикасындағы көлік жұмысының негізгі</w:t>
        <w:br/>
        <w:t>көрсеткіштері 2012. ҚР статистика агенттігі. Жедел деректер //электронды</w:t>
        <w:br/>
        <w:t>ресурс: ууууу.5424.60У.К2.</w:t>
        <w:br/>
        <w:t>73 Қазақстан Республикасындағы көлік жұмысының негізгі</w:t>
        <w:br/>
        <w:t>көрсеткіштері. ҚР статистика агенттігі. Жедел деректер. 2012 жылғы</w:t>
        <w:br/>
        <w:t>мұрағат//электронды ресурс:Һірр://ууу/му/ (21. 00У.К2.</w:t>
        <w:br/>
        <w:t>74 Дюсембаева А.Д., Омаев Ж.К. Методика определения эффективности</w:t>
        <w:br/>
        <w:t>стратегии развития механизмов управления в международных грузовых</w:t>
        <w:br/>
        <w:t>автоперевозках// ККҚА хабаршысы.- 2007. -Хг1(44). - С.203-209.</w:t>
        <w:br/>
        <w:t>75 Шербанин Ю.А. Международный обмен и транспорт.- СПб: Лики</w:t>
        <w:br/>
        <w:t>России, 2003. -69 с.</w:t>
        <w:br/>
        <w:t>76 Рахметова Р.У. Краткий курс о эконометрике: учебное пособие. -</w:t>
        <w:br/>
        <w:t>Алматы.: Экономикс, 2009. - 68 с.</w:t>
        <w:br/>
        <w:t>77 Математическое моделирование интенсивности движения</w:t>
        <w:br/>
        <w:t>автотранспорта / под ред. А.Б. Каплана. - М.: Транспорт, 2001. -124 с.</w:t>
        <w:br/>
        <w:t>78 Батурин А.П. Оптимальное развитие линейных транспортных систем.</w:t>
        <w:br/>
        <w:t>-М.: Транспорт,1991. -174 с.</w:t>
        <w:br/>
        <w:t>79 ҚР автожолдардың жағдайын талдау// ҚР КҒЗИ.-Алматы, 2008.</w:t>
        <w:br/>
        <w:t>80 ҚР Қаржы Министрлігінің статистикалық материалдары//электронды</w:t>
        <w:br/>
        <w:t>ресурс: Мірр://шіпііп.боУ.К2.</w:t>
        <w:br/>
        <w:t>81 Жумабеков А. Алимов Д. Дороги Казахстана: состояние и</w:t>
        <w:br/>
        <w:t>финансирование -обзор 2013 // КурсивК2.- 2013, август-20 //электронный</w:t>
        <w:br/>
        <w:t>ресурс:Мір://уууууу Кигвіу.К2/пеуув/де(а8/оһвһевіуо/Оогові-Ка?аһб(апа-во5іоуапіс-</w:t>
        <w:br/>
        <w:t>і-Ппапвігоуапіе---оВ2ог/</w:t>
        <w:br/>
        <w:t>82 Статистика международной автомобильной перевозки стран</w:t>
        <w:br/>
        <w:t>СНГ / под ред. Т.И. Козлова, А.А. Поликарпова. - М.: Транспорт, 2004. -</w:t>
        <w:br/>
        <w:t>С.36-39.</w:t>
        <w:br/>
        <w:t>83 Бектасова А. Какие дороги планирует строить Казахстан на основе</w:t>
        <w:br/>
        <w:t>концессионных соглашений?. - Астан 2012 / электронный ресурс:</w:t>
        <w:br/>
        <w:t>һірр://ууууму/ Бпеуу5,К2.</w:t>
        <w:br/>
        <w:t>84 О состоянии и развитии автомобильных дорог СНГ/ Содружество</w:t>
        <w:br/>
        <w:t>Независимых государств Информационно-аналитический материал.- М., 2012.-</w:t>
        <w:br/>
        <w:t>72 с.</w:t>
        <w:br/>
        <w:t>85 Қазақстан Республикасындағы құрылыс 2003-2012. ҚР статистика</w:t>
        <w:br/>
        <w:t>агенттігі. Жедел деректер //электронды ресурс:һірр://лууууу 841. 60У.К2.</w:t>
        <w:br/>
        <w:t>86 Значение проекта «Западная Европа-Западный Китай» в развитии</w:t>
        <w:br/>
        <w:t>регионов Казахстана //электронный ресурс: Һір://ешоре-сһіпа.К2/</w:t>
        <w:br/>
        <w:t>87 Инфраструктураи интенсификация экономики /под ред. В.П.</w:t>
        <w:br/>
        <w:t>Красовский. -М.: Наука, 1980.-193 с.</w:t>
      </w:r>
    </w:p>
    <w:p>
      <w:r>
        <w:t>133</w:t>
        <w:br/>
        <w:t>ҚОРЫТЫНДЫ</w:t>
        <w:br/>
        <w:t>Диссертациялық зерттеулер мен қойылған міндетті шешу мақсатына</w:t>
        <w:br/>
        <w:t>сәйкес теориялық деңгейдегі, сондай-ақ тәжірибелік бағыттағы ұсыныстар мен</w:t>
        <w:br/>
        <w:t>тұжырымдамалар қалыптастырылды. Шаруашылықтың барлық салаларындағы</w:t>
        <w:br/>
        <w:t>экономикалық өсудің негізгі факторларының бірі болып табылатын аймақтық</w:t>
        <w:br/>
        <w:t>көлік желісіндегі автожол шаруашылығының тиімді басқару мен дамыту</w:t>
        <w:br/>
        <w:t>мәселелелерін зерттеу республика экономикасының алдында оны сапалы жаңа</w:t>
        <w:br/>
        <w:t>деңгейге көтеру міндеті тұрғандығын көрсетті.</w:t>
        <w:br/>
        <w:t>Диссертациялық жұмыстың зерттеу нәтижесін қамти келе, келесідей</w:t>
        <w:br/>
        <w:t>тұжырымдамалар мен ұсыныстар жасалды:</w:t>
        <w:br/>
        <w:t>1. Автожол шарушалығын басқарудың теориялық зерттеу нәтижелері жол</w:t>
        <w:br/>
        <w:t>кешеніндегі түсініктемелік аппараттың әлі де жеткіліксіз деңгейде</w:t>
        <w:br/>
        <w:t>қамтылғандығын және нормативтік бағдарламаларда нақтыланбағандығын</w:t>
        <w:br/>
        <w:t>көрсетті. Автор тарапынан жол инфрақұрылымына берілген анықтамасы жол</w:t>
        <w:br/>
        <w:t>шаруашылығындағы маңыздылығын айқындайды. Осы тұрғыда ғылыми</w:t>
        <w:br/>
        <w:t>айналымға автордың автожол инфрақұрылымына ұсынған анықтамасын енгізу</w:t>
        <w:br/>
        <w:t>маңызды болып табылады.</w:t>
        <w:br/>
        <w:t>2. Географиялық орналасу жағдайына байланысты Қазақстан үшін көлік</w:t>
        <w:br/>
        <w:t>автожол қатынастарының еуропалыққа қосылуы, дүниежүзілік көлік желісіне</w:t>
        <w:br/>
        <w:t>бірігуі аса маңызды роль атқарады. Сондықтан жол қызметі саласында</w:t>
        <w:br/>
        <w:t>дүниежүзілік. тәжірбиені зерттеу нәтижесінде шетелдік мемлекеттердің</w:t>
        <w:br/>
        <w:t>тәжірибесінде, жолдардың территориялық қағидалар бойынша басқарудың</w:t>
        <w:br/>
        <w:t>жетілдірілген көпдеңгейлі механизмнің болуы, тұрақты түрде ресуртары бар</w:t>
        <w:br/>
        <w:t>қаржылық құралдардың арнайы қорларында жинақталуы автожол</w:t>
        <w:br/>
        <w:t>шаруашылығын басқарудағы жетістіктерінің негізі болып табылатындығы</w:t>
        <w:br/>
        <w:t>анықталды. Сонымен қатар маңыздысы, мемлекеттік басқару органдары</w:t>
        <w:br/>
        <w:t>деңгейлерінде жол жабындыларына көлік жүрісін қамтамасыз ететін арнайы</w:t>
        <w:br/>
        <w:t>орын ретінде емес, ұлттық экономиканың тиімділігінің маңызды факторы</w:t>
        <w:br/>
        <w:t>ретінде шаруашылықты басқару саясатын қайта құру қажеттілін айқындайды.</w:t>
        <w:br/>
        <w:t>3. Саланың дамуы қомақты дәрежеде басқару үрдісінің тиімділігіне,</w:t>
        <w:br/>
        <w:t>механизмінің дамуына байланысты болады. Жол шаруашылығын басқару</w:t>
        <w:br/>
        <w:t>механизмінде басқару функциялары жүзеге асырылатын бір-бірімен</w:t>
        <w:br/>
        <w:t>байланысқан элементтер тізбегі анықталды: кәсіпорынның даму мақсаты мен</w:t>
        <w:br/>
        <w:t>мәселелерін анықтау; қойылған мақсаттарға жету жолдарын жасау; саланың</w:t>
        <w:br/>
        <w:t>үйлесімді және теңдестірілген экономиканың өсімін қамтамасыз ету;</w:t>
        <w:br/>
        <w:t>материалды, еңбек және қаржы ресурстарын бөлу және тиімді қолдану;</w:t>
        <w:br/>
        <w:t>кәсіпорындардың, министірліктерді және ведомствалардың шаруашылық</w:t>
        <w:br/>
        <w:t>қызметін оперативті реттеу және жинақтау, жасалған жоспарлы</w:t>
        <w:br/>
        <w:t>тапсырмалардың орындалуы мен шаруашылықты қызметтің нәтижелерін</w:t>
        <w:br/>
        <w:t>есепке алу және бақылау.</w:t>
        <w:br/>
        <w:t>4. Зерттеу нәтижесінде жол шаруашылығы менеджментінің - нарықтық</w:t>
        <w:br/>
        <w:t>шаруашылық жүйесіндегі ерекше басқару түрі және оған келесілер тән екендігі</w:t>
        <w:br/>
        <w:t>анықталды: бәсекелестіктікті, кәсіпкерліктің тәуелсіздігін және шаруашылық</w:t>
        <w:br/>
        <w:t>126</w:t>
        <w:br/>
        <w:t>ҚОЛДАНЫЛҒАН ӘДЕБИЕТТЕР ТІЗІМІ</w:t>
        <w:br/>
        <w:t>1 Қазақстан Республикасы Президенті Н.А.Назарбаевтың Қазақстан</w:t>
      </w:r>
    </w:p>
    <w:p>
      <w:r>
        <w:t>халқына Жолдауы «Қазақстан жолы - 2050: Бір мақсат, бір мүдде, бір болашақ»</w:t>
        <w:br/>
        <w:t>/І электронды ресурс: Һірр:// мууууу.8ігаіеру2050.К.</w:t>
        <w:br/>
        <w:t>2 Митаишвили А.А. Экономические проблемы развития транспорта. -</w:t>
        <w:br/>
        <w:t>М.: Транспорт, 1982.- 231 с.</w:t>
        <w:br/>
        <w:t>3 Автомобильные дороги: Совершенствование методов проектирования</w:t>
        <w:br/>
        <w:t>и строительства: монография / под ред. В.М.Сиденко. - Киев : Будивельник,</w:t>
        <w:br/>
        <w:t>1973.-278 с.</w:t>
        <w:br/>
        <w:t>4 Трихунков М.Ф. Транспортное производство в условиях рынка:</w:t>
        <w:br/>
        <w:t>Качество и эффективность -М.: Транспорт, 1993.-255с.</w:t>
        <w:br/>
        <w:t>5 ҚР статистика агенттігі. Қазақстан Республикасындағы көлік /</w:t>
        <w:br/>
        <w:t>Статистикалық бюллетені // электронды ресурс:һірр://уууу уу 521. 00У. 2.</w:t>
        <w:br/>
        <w:t>6 Лившиц В. Системный анализ экономических процессов на</w:t>
        <w:br/>
        <w:t>транспорте. - М.: Транспорт, 1986. - 240 с.</w:t>
        <w:br/>
        <w:t>7 Галабурда В.Г., Персианов О.А., Тимсошин А.А. и др. Единая</w:t>
        <w:br/>
        <w:t>транспортная система: учеб. для вузов. - М.:Транспорт, 1996. - 295 с.</w:t>
        <w:br/>
        <w:t>8 Ушаков Д.Н. Толковый словарь русского языка// электронный ресурс:</w:t>
        <w:br/>
        <w:t>Һар:// уууу.тпігз1ІоуиһаКоуа,ги/6һоуу. (етіпіп/88253/</w:t>
        <w:br/>
        <w:t>9 Бизнес словарь //электронный ресурс:һар://у/м/.Әлібіпев5Уос.ги</w:t>
        <w:br/>
        <w:t>10 Словарь экономических терминов //Іэлектронный</w:t>
        <w:br/>
        <w:t>ресурс:Мір://уууууу һапК24 т</w:t>
        <w:br/>
        <w:t>11 Хенкеева Д.Д. Комплексное развитие дорожного хозяйства в условиях</w:t>
        <w:br/>
        <w:t>трансформационной экономики: дис. ... канд. эконом. наук. -М., 2003.- 179 с.</w:t>
        <w:br/>
        <w:t>12 Галабурда В.Г. Маркетинг на транспорте: учебное пособие.- М..:</w:t>
        <w:br/>
        <w:t>МИЙТ, 1992.- 108 с.</w:t>
        <w:br/>
        <w:t>13 Большой экономический словары под ред. А.Н. Азрилияна.-5-е изд.</w:t>
        <w:br/>
        <w:t>доп. и перераб. -М.: Институт новой экономики, 2002.- 1280 с.</w:t>
        <w:br/>
        <w:t>14 Пишик Ф. П. Инфраструктура железнодорожного транспорта: учеб.-</w:t>
        <w:br/>
        <w:t>метод. пособие для выполнения контрольной работы. - Гомель: БелГУТ, 2011.</w:t>
        <w:br/>
        <w:t>-37с.</w:t>
        <w:br/>
        <w:t>15 Қазақстан Республикасы. ҚР Заңы. Автомобиль көлігі туралы:</w:t>
        <w:br/>
        <w:t>қабылданған 18 шілде 2003</w:t>
        <w:br/>
        <w:t>16 Айдарова Н.А. Государственнов регулирование естественных</w:t>
        <w:br/>
        <w:t>монополий в условиях трансформации Российской экономики: автореф. ... канд.</w:t>
        <w:br/>
        <w:t>юрид. наук.- Челябинск, 2000.-13 с.</w:t>
        <w:br/>
        <w:t>17 Вторушина Н. Проблем, право, не счесть // Деловой журнал РЖД -</w:t>
        <w:br/>
        <w:t>Партнер.- 2009.- Хә 23 (171).- С.35-39.</w:t>
        <w:br/>
        <w:t>18 Шелестоө Н.Е, Кузнецова А.И. Проблемно-управленческое</w:t>
        <w:br/>
        <w:t>содержание инновационной автодорожной инфраструктуры // Экономика и</w:t>
        <w:br/>
        <w:t>право. ХХІ век. - 2012. -93.-С.48-53.</w:t>
        <w:br/>
        <w:t>129</w:t>
        <w:br/>
        <w:t>Национальные проекты.- 2008. - Хо 6. - С. 92-94,</w:t>
      </w:r>
    </w:p>
    <w:p>
      <w:r>
        <w:t>38 Виханский О.С. Стратегическое Управление.- М.: Гардарики, 1999.-</w:t>
        <w:br/>
        <w:t>207 с.</w:t>
        <w:br/>
        <w:t>39 Кинг У. Стратегическое планирование и хозяйственная политика /</w:t>
        <w:br/>
        <w:t>пер. с англ. У. Кинг, Д. Клиланд.- М., 1982. - 149с.</w:t>
        <w:br/>
        <w:t>40 Клиланд Д. Системный а нализ и условия управления / пер. с англ. Д.</w:t>
        <w:br/>
        <w:t>Клиланд, В. Клинг-М., 1971. -241с.</w:t>
        <w:br/>
        <w:t>41 Горшкова, Л.А. Городничев А.Ю. Анализ эффективности системы</w:t>
        <w:br/>
        <w:t>управления организацией // Экономический анализ: теория и практика. -2004. -</w:t>
        <w:br/>
        <w:t>Х916. - С.14-22.</w:t>
        <w:br/>
        <w:t>42 Бородулин Л.И., Герасимов Е.Б. Мельник М.В. Комплексный</w:t>
        <w:br/>
        <w:t>экономический анализ хозяйственной деятельности: учеб пособие. - Тверь.</w:t>
        <w:br/>
        <w:t>ТГТУ, 2006. -180 с.</w:t>
        <w:br/>
        <w:t>43 Лузыревский Л. С., Андреева И.В., Чекмарев О.П., Зиновьева ЕВ.</w:t>
        <w:br/>
        <w:t>Проблемы теории управления в производственных экономических системах.-</w:t>
        <w:br/>
        <w:t>СПб.: Внешвузцентр, 2006. - 126с.</w:t>
        <w:br/>
        <w:t>44 Бердалиев К.Б. Менеджмент: курс лекций. - Алматы.: Экономика,</w:t>
        <w:br/>
        <w:t>2005. - 238 с.</w:t>
        <w:br/>
        <w:t>45 Алабян С. Внешнеэкономические аспекты развития автодорожной</w:t>
        <w:br/>
        <w:t>отрасли России//Дороги России ХХІ века. - 2002.- Х21. - С.59-63.</w:t>
        <w:br/>
        <w:t>46 Каплан Т.Л. Глобализация международных автомобильных перевозок</w:t>
        <w:br/>
        <w:t>//. Евразийский транзит - перспективы ІП тысячелетия: материалы У межд.</w:t>
        <w:br/>
        <w:t>конф. «ТрансЕврАзия-2003». - Астана, 2003.- С.148-152.</w:t>
        <w:br/>
        <w:t>47 ҠКагперев А. Новости мировой транспортной системы. - В кн.</w:t>
        <w:br/>
        <w:t>Горизонты транспорта: Эффективная транспортая политика / Экспертный совет</w:t>
        <w:br/>
        <w:t>Комитета РФ по промышленной политике.-Челябинск: Социум, 2004. - С.521-</w:t>
        <w:br/>
        <w:t>650.</w:t>
        <w:br/>
        <w:t>48 Межох, ЗІП. Лукашева И.В. Глобализация - фактор, определяюший</w:t>
        <w:br/>
        <w:t>современное развитие транспортной системы// Бюллетень транспортной</w:t>
        <w:br/>
        <w:t>информации. - 2007. - Х210. - С.14.</w:t>
        <w:br/>
        <w:t>49 Оспанов К.М. Шет ел инвестицияларын тарту механизмі // Қаржы-</w:t>
        <w:br/>
        <w:t>қаражат. -2003.- Х97.-Б.40-42.</w:t>
        <w:br/>
        <w:t>50 Каплан Т.Л. Состояние и перспективы развития международных</w:t>
        <w:br/>
        <w:t>автомобильных перевозок // Евразийский транзит - перспективы ІШ</w:t>
        <w:br/>
        <w:t>тысячелетия: материалы ТУ межд. конф. «ТрансЕврАзия-2002». - Астана, 2003.-</w:t>
        <w:br/>
        <w:t>С.58-62.</w:t>
        <w:br/>
        <w:t>51 Рунов И.Б. Бросок дракона или новое путешествие на Запад//</w:t>
        <w:br/>
        <w:t>электронный ресурс ҺФр:/Аууууу 1га-пеШі оге/іпдех/спіө-ШІевузіетп-</w:t>
        <w:br/>
        <w:t>асбоп?Ше-ризісайопв/4ғароп ра</w:t>
        <w:br/>
        <w:t>52 На пороге ХХІ века: доклад о мировом развитии 1999/2000 года. -</w:t>
        <w:br/>
        <w:t>М.:Весь мир; Всемирный банк, 2000. - 37 с.</w:t>
        <w:br/>
        <w:t>53 Беляков Т: Совершенствование методов подготовки</w:t>
        <w:br/>
        <w:t>инвестиционных решений в дорожном хозяйстве// Экономика строительства.-</w:t>
        <w:br/>
        <w:t>2009.-Х212.- С.45-52.</w:t>
        <w:br/>
        <w:t>131</w:t>
      </w:r>
    </w:p>
    <w:p>
      <w:r>
        <w:t>шешімдерді қабылдауды, капитал, жұмыс күші, еркін баға қою қозғалысындағы</w:t>
        <w:br/>
        <w:t>миграциялық механизмдерді қарастыратын экономика дамуының нарықтық</w:t>
        <w:br/>
        <w:t>механизмі; жол мекемесінің нарықтағы іс-әрекетінің бейімделуі, бәсекелік</w:t>
        <w:br/>
        <w:t>артықшылықтарды қолдану, ол біріншіден, адами факторға бейімделуісіз,</w:t>
        <w:br/>
        <w:t>екіншіден, менеджердің жоғарғы біліктігісіз, үшіншіден, менеджердің</w:t>
        <w:br/>
        <w:t>креативтілігінсіз мүмкін емес.</w:t>
        <w:br/>
        <w:t>5. Қазақстан автожолдарын пайдалану деңгейін талдау нәтижелері</w:t>
        <w:br/>
        <w:t>келесідей қорытынды жасауға мүмкіндік берді: республикалық маңызы бар</w:t>
        <w:br/>
        <w:t>автожолдардың жақсы жағдайында - 31 %; қанағаттанарлық - 50 %;</w:t>
        <w:br/>
        <w:t>қанағаттанарлықсыз - 19 %; жергілікті маңызы бар автожолдардың жақсы</w:t>
        <w:br/>
        <w:t>жағдайында- 17 %; қанағаттанарлық - 49 %; қанағаттанарлықсыз - 34 %. І</w:t>
        <w:br/>
        <w:t>санаттағы жолдар барлығы 7,6%, П санаттағы - 26,6%, ал толық сипаттағы жол</w:t>
        <w:br/>
        <w:t>жамылғысы - тек 29% құрағанын көрсетеді, ал халықаралық дәрежедегі жолдар</w:t>
        <w:br/>
        <w:t>кем дегенде П санаттағы жолдар параметрлерін және жол жамылғысы</w:t>
        <w:br/>
        <w:t>капиталды түрдегі болуы тиіс. Жолдың техникалық жағдайы қозғалыс</w:t>
        <w:br/>
        <w:t>жылдамдығын қысқарту мен жолаушылар мен жүк жеткізу уақытын арттыруға,</w:t>
        <w:br/>
        <w:t>отынның үлестік шығынының 1,5 есе артуына, жылжымалы құрамды жөндеу</w:t>
        <w:br/>
        <w:t>және техникалық қызмет көрсетуге кеткен шығынның 2-3 есе өсуіне және оны</w:t>
        <w:br/>
        <w:t>пайдалану мерзімінің қысқаруы мен тасымалдау құнының өсуіне алып келеді.</w:t>
        <w:br/>
        <w:t>Осыған байланысты, отандық және шетелдік инвесторларды транзитті</w:t>
        <w:br/>
        <w:t>бағыттағы автожол инфрақұрылымын дамытуға, Қазақстан жолдары бойынша</w:t>
        <w:br/>
        <w:t>қазақстандық және шетел тасымалдаушыларына мейлінше тиімді және</w:t>
        <w:br/>
        <w:t>жағымды, қауіпсіз жағдайлар жасалыну қажеттілігі анықталды.</w:t>
        <w:br/>
        <w:t>5. Қызылорда облысы бойынша жолдардың жағдайын бағалау</w:t>
        <w:br/>
        <w:t>нәтижесінде, негізінен облыстық және аудандық маңызы бар жолдар ГУ</w:t>
        <w:br/>
        <w:t>техникалық санатқа, ал кейбір ауылдық елді мекендерге апаратын жолдар - У</w:t>
        <w:br/>
        <w:t>техникалық санатқа жататына анықталды. Төсемдері әртүрлі автомобиль</w:t>
        <w:br/>
        <w:t>жолдары және топырақ жолдар қозғалыс жылдамдығы бойынша да, осьтік</w:t>
        <w:br/>
        <w:t>жүктемесі бойынша да талаптарға сәйкес келмейді және жол қозғалысының</w:t>
        <w:br/>
        <w:t>қауіпсіздігін қамтамасыз етпейді.Саланың басты техникалық проблемасы - жол</w:t>
        <w:br/>
        <w:t>төсемдері қасиеттерінің үдемелі жоғалуы. Облыстағы жолдардың көп бөлігі 60-</w:t>
        <w:br/>
        <w:t>80 жылдары жобаланып салынды, ол кезде автомобиль осіне есептелген</w:t>
        <w:br/>
        <w:t>жүктеме 6 тоннадан аспайтын болды. Бүгінгі таңда ось жүктемесі 12-15 тоннаға</w:t>
        <w:br/>
        <w:t>дейін жеткізілді. Облыстық және аудандық маңызы бар жолдар бойынша бұл</w:t>
        <w:br/>
        <w:t>жүктемеден аздап асып кететін үлкен жүк көліктерінің қозғалыс қарқындылығы</w:t>
        <w:br/>
        <w:t>ғана оларды болашақта бұзылудан сақтайды.</w:t>
        <w:br/>
        <w:t>6. Зерттеу нәтижелері автожол желісінің ұзақ мерзімді басқару</w:t>
        <w:br/>
        <w:t>тұжырымдамасының, саланы тұрақты және сенімді қаржыландыру жүйесінің</w:t>
        <w:br/>
        <w:t>болмауы қажетті көлемде ішкі және сыртқы инвестицияларды тарту есебінен</w:t>
        <w:br/>
        <w:t>автожол транзитті дәліздерін жөндеу және құрылыс жұмыстарын</w:t>
        <w:br/>
        <w:t>қаржыландыруды қамтасыз ету қажеттігін анықтады. Инвестициялау</w:t>
        <w:br/>
        <w:t>мәселелерін қарастыру барысында шектелген қаржы құралдарын бірінші ретте</w:t>
        <w:br/>
        <w:t>халықаралық автожол дәліздерін және халықаралық жолдарды дамытуға</w:t>
        <w:br/>
        <w:t>бағытталуы қажет, яғни оларды мемлекеттің транзиттік потенциалын жүзеге</w:t>
        <w:br/>
        <w:t>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
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оғо//оо)ь ж” 9?</w:t>
        <w:br/>
        <w:t>ЖОҒАРЫ</w:t>
        <w:br/>
        <w:t>М. Шындалиева</w:t>
        <w:br/>
        <w:t>Шетел</w:t>
        <w:br/>
        <w:t>журналистикасы</w:t>
        <w:br/>
        <w:t>Оқулық</w:t>
        <w:br/>
        <w:t>2-басылым</w:t>
        <w:br/>
        <w:t>БАСПАСЫ</w:t>
        <w:br/>
        <w:t>Астана-2013</w:t>
        <w:br/>
        <w:t>/4/</w:t>
        <w:br/>
        <w:t>070 (ғоо)к</w:t>
        <w:br/>
        <w:t>Ш 9%?</w:t>
        <w:br/>
        <w:t>ЖОҒАРЫ БІЛІМ</w:t>
        <w:br/>
        <w:t>М. Шындалиева</w:t>
        <w:br/>
        <w:t>Шетел</w:t>
        <w:br/>
        <w:t>журналистикасы</w:t>
        <w:br/>
        <w:t>Кірісле</w:t>
        <w:br/>
        <w:t>Шетел журналистикасының тарихы мен теориясынан оқулық жазу аймақ-</w:t>
        <w:br/>
        <w:t>тық құрылым мен хронология негізінде жасалды. Шетел журналистикасын тек</w:t>
        <w:br/>
        <w:t>хронологиялық шеңберде жазуға болмайды. Еуропа, АҚШ, Канада, Америка,</w:t>
        <w:br/>
        <w:t>Латын Америкасы, Азия сияқты үлкен аймақтардың журналистикасының</w:t>
        <w:br/>
        <w:t>дамуы қоғамның түрлі дағдарыстарына, империялардың құлауы негізінде көп</w:t>
        <w:br/>
        <w:t>өзгерістерге ұшырап, жаңғырып отырды. Сондықтан, оқулықта хронология-</w:t>
        <w:br/>
        <w:t>мен қоса аймақтық жүйелеу негізіне сүйендік. Оқулықта Еуропа мен АҚШ</w:t>
        <w:br/>
        <w:t>журналистикасының тарихы, теориясы, тәжірибесі қамтылып қана қоймай,</w:t>
        <w:br/>
        <w:t>қазіргі Шығыс Еуропа, Оңтүстік Латын Америкасы, Африка, Азия сияқты ел-</w:t>
        <w:br/>
        <w:t>дерге тоқталдық. Бұл еңбек - шетел журналистикасының тарихы мен теория-</w:t>
        <w:br/>
        <w:t>сын жүйелеудегі алғашқы әрекеттің бірі.</w:t>
        <w:br/>
        <w:t>Оқулық кіріспеден, бес бөлімнен және қорытындыдан тұрады. Бірінші бөлім</w:t>
        <w:br/>
        <w:t>«Еуропа журналистикасының қалыптасуы мен дамуы», екінші бөлім «Шығыс</w:t>
        <w:br/>
        <w:t>Еуропа журналистикасы: кеше, бүгін», үшінші бөлім «Америка, Канада</w:t>
        <w:br/>
        <w:t>журналистикасының тарихы мен тәжірибесі», төртінші бөлім «Латын Амери-</w:t>
        <w:br/>
        <w:t>касы, Африка журналистикасы», бесінші бөлім «Азия журналистикасындағы</w:t>
        <w:br/>
        <w:t>жаңа ізденістер» деп аталды.</w:t>
        <w:br/>
        <w:t>І БӨЛІМ. ЕУРОПА ЖУРНАЛИСТИКАСЫНЫҢ</w:t>
        <w:br/>
        <w:t>ҚАЛЫПТАСУЫ МЕН ДАМУЫ</w:t>
      </w:r>
    </w:p>
    <w:p>
      <w:r>
        <w:t>1.11. Еуропадағы алғашқы газет-</w:t>
        <w:br/>
        <w:t>журналдардың пайда болуы</w:t>
        <w:br/>
        <w:t>Кітап басу ісінің отаны Қытай</w:t>
        <w:br/>
        <w:t>болып табылады. 1040-1048 жылда-</w:t>
        <w:br/>
        <w:t>ры Пи Шен есімді ұста балшықтан</w:t>
        <w:br/>
        <w:t>жасалған иероглифты қиып, отқа</w:t>
        <w:br/>
        <w:t>күйдіріп, одан металдық пластинаға</w:t>
        <w:br/>
        <w:t>мәтін құрастырады. Алайда балшық-</w:t>
        <w:br/>
        <w:t>тан жасалған литерлер желініп, ай-</w:t>
        <w:br/>
        <w:t>қын таңбаланбайды. Бұл әдіс Қы-</w:t>
        <w:br/>
        <w:t>тайдағы хаттардың ауырлығы және</w:t>
        <w:br/>
        <w:t>иероглифтердің көптігінен кең та-</w:t>
        <w:br/>
        <w:t>ралады. 1332 жылы кәрістер қола</w:t>
        <w:br/>
        <w:t>литерді қолдану арқасында үлкен</w:t>
        <w:br/>
        <w:t>жетістікке қол жеткізеді. 1403 жылы</w:t>
        <w:br/>
        <w:t>император Тай Тзунг халықтың білім</w:t>
        <w:br/>
        <w:t>деңгейін көтеру мақсатында кәрістік</w:t>
        <w:br/>
        <w:t>кітаптарды осы жолмен басуға бұй-</w:t>
        <w:br/>
        <w:t>рық берген.</w:t>
        <w:br/>
        <w:t>Еуропада кітап басу ісінің тари-</w:t>
        <w:br/>
        <w:t>хы ХУ ғасырда бастау алады. Ал-</w:t>
        <w:br/>
        <w:t>ғашқы кітаптар негізі сауаты тө-</w:t>
        <w:br/>
        <w:t>мендеу/ оқырмандарға мәтіндік</w:t>
        <w:br/>
        <w:t>түсініктермен тақталарға жазылған</w:t>
        <w:br/>
        <w:t>болатын. Ксилографиялық кітаптар</w:t>
        <w:br/>
        <w:t>кең қолданыста болды, себебі тақ-</w:t>
        <w:br/>
        <w:t>тайшалардан көп көшірме жасай</w:t>
        <w:br/>
        <w:t>алмайтындықтан және тез тозатын-</w:t>
        <w:br/>
        <w:t>дығына байланысты ксилографиялық</w:t>
        <w:br/>
        <w:t>(бұл - графиканың негізгі түрлерінің</w:t>
        <w:br/>
        <w:t>бірі, ағашпен ойылған сурет қағазға</w:t>
        <w:br/>
        <w:t>көшірілуі) кітаптар кең қолданысқа</w:t>
        <w:br/>
        <w:t>ие болды. Бұл кітаптар осы жолмен</w:t>
        <w:br/>
        <w:t>1530 жылға дейін басылып шық-</w:t>
        <w:br/>
        <w:t>қандығын атап өту керек.</w:t>
        <w:br/>
        <w:t>Жеке литерден жасалып шығары-</w:t>
        <w:br/>
        <w:t>латын кітап басу ісі неміс баспагері</w:t>
        <w:br/>
        <w:t>Иоганн Гутенбергке тиесілі. Майнц</w:t>
        <w:br/>
        <w:t>баспагерінің шын тегі - Генсфляйш,</w:t>
        <w:br/>
        <w:t>алайда ол анасының тегін алуды жән</w:t>
        <w:br/>
        <w:t>көреді. Өмірінің көп бөлігін Страс-</w:t>
        <w:br/>
        <w:t>бургте әткізеді. Өзінің жаңалығын</w:t>
        <w:br/>
        <w:t>осы қалада ашқан. Гутенберг Майнц</w:t>
        <w:br/>
        <w:t>қаласына 1448 жылы келді. Осы жерде</w:t>
        <w:br/>
        <w:t>қарызға 150 гульден алып, баспа ста-</w:t>
        <w:br/>
        <w:t>ногын құрастыруды жалғастырады.</w:t>
        <w:br/>
        <w:t>Баспа ісінің алғашқы өнімін зерт-</w:t>
        <w:br/>
        <w:t>теушілер 1445 жылға жатқызса,</w:t>
        <w:br/>
        <w:t>біреулері 1447 жыл дейді. Иоганн</w:t>
        <w:br/>
        <w:t>Гутенбергтің жасаған алғашқы баспа</w:t>
        <w:br/>
        <w:t>өнімдері күнтізбе мен кітапшалар</w:t>
        <w:br/>
        <w:t>мазМҰНЫ</w:t>
        <w:br/>
        <w:t>1БӨЛІМ. Еуропа журнлмшстикасының қалыптасуы мен дамуы</w:t>
        <w:br/>
        <w:t>1.1. Бурападшғы алғашы тазет-журналаарлық тайда бонуы ............. мек кнкне 7</w:t>
        <w:br/>
        <w:t>122. ХУЛІКХЕКХ ғасырдағы Еуропа журжаластикасы.</w:t>
      </w:r>
    </w:p>
    <w:p>
      <w:r>
        <w:t>13. ХХ ғасырдағы Бураяшалағы бксімісер..</w:t>
        <w:br/>
        <w:t>1.4. Еуропа ағы теле дкенлкенін дамуы...</w:t>
        <w:br/>
        <w:t>1.5. Франция жууряқасшалтақдсыу:; тғарыхы) мен теориясы .....</w:t>
        <w:br/>
        <w:t>1.6. Ұлыбқтаттанығя жоурезаланстакасының даму Теңденииясы</w:t>
        <w:br/>
        <w:t>1.7. Неміс жоранпастинасынын қалыптғасуы мең дамуы...</w:t>
        <w:br/>
        <w:t>1.8. Мташия жүұрехаластиякасының жаңанта бағыты.</w:t>
        <w:br/>
        <w:t>1.9. Нсиганояя., Білеуті Король, Энипяндая жұрқалиетикасы</w:t>
        <w:br/>
        <w:t>П БӨЛІМ. Шығыс Еуреша журеалистикасы: кеше, бүгін</w:t>
        <w:br/>
        <w:t>2.11. Шығыс Еуротв жұрналастикасының дамуы... ы</w:t>
        <w:br/>
        <w:t>2.2. Пелян: Халыж Реетубликасы бұқаралық ақшара ұрандары</w:t>
        <w:br/>
        <w:t>2.3. Ненгруея, МОпоспавия, Болгария бұқаралық ақпардт құралдары</w:t>
        <w:br/>
        <w:t>2.4, Чежия, Хорватия, Румыния, Грекиянын бұқаралық ақпарат құралдары</w:t>
        <w:br/>
        <w:t>ІШ БӨЛІМ. Америка, Канада журналистикасының тарихы мен тәжірибесі</w:t>
        <w:br/>
        <w:t>3.1. ХҰШЕХІК ғасырдағы Америка журналисінқасы</w:t>
        <w:br/>
        <w:t>32.ХХ ғасырлағы Америханың мерзімді баспасөзі</w:t>
        <w:br/>
        <w:t>3.3. Азермкаца радиохабарлың даму үрдісі</w:t>
        <w:br/>
        <w:t>3.4. Алнерикалдғы телевиленне дәуірі..........</w:t>
        <w:br/>
        <w:t>3.5. Каналанын бұқаралық ақпарат құралдары.</w:t>
        <w:br/>
        <w:t>ҰҰ бөлім. Латын Америкасы, Африка журналистикасының даму бағыты</w:t>
        <w:br/>
        <w:t>4.1. Лағын Америкасы, Афузика ғазет-журналдары ...</w:t>
        <w:br/>
        <w:t>422. Латын Америкасы, Африка телералиосының дамуы</w:t>
        <w:br/>
        <w:t>Ұ БӨЛІМ. Азия жұркалистикасындағы ізденістер</w:t>
        <w:br/>
        <w:t>5.1. Азиядағы мерзімлі баспасөз</w:t>
        <w:br/>
        <w:t>5.2. Азмялағы телерадио хабарларын тарату жүйе:</w:t>
        <w:br/>
        <w:t>5.3. Азия жұрнаннстикасының ерекшеліктері.</w:t>
        <w:br/>
        <w:t>Тлоссарий ...................</w:t>
        <w:br/>
        <w:t>Практикалық сабақтардың тақырыптары</w:t>
        <w:br/>
        <w:t>«Шетел журналистикасы» пәнінен тест тапсырмалары .</w:t>
        <w:br/>
        <w:t>Ұсынылатын қосымша әдебиеттер ....</w:t>
        <w:br/>
        <w:t>удкот (/со/ (27/</w:t>
        <w:br/>
        <w:t>ББК 7601</w:t>
        <w:br/>
        <w:t>ше</w:t>
        <w:br/>
        <w:t>Ресей жалтару бостан унияелентеті</w:t>
        <w:br/>
        <w:t>(ДӘ? жоталар, 144 леопенар ЭМ? ег) жазанарн</w:t>
        <w:br/>
        <w:t>Пікір жамғанхарс</w:t>
        <w:br/>
        <w:t>Мартынетие Е.Ж. -сансатайыу ныундаратанан Фонентрың, пұияулаавар);</w:t>
        <w:br/>
        <w:t>Рамазан А.-- физологтн ағайдың Әдентарлің, па ғана;</w:t>
        <w:br/>
        <w:t>Омарғв Б. - филолвгввн гиспноидарланнда Өлер, яу феттдМ;</w:t>
        <w:br/>
        <w:t>Тұрысбек Ғ.--филлалрлір озалиайарноныа Әолытард, "лт тар</w:t>
        <w:br/>
        <w:t>Ш 97 Шындәлнекен МІ.</w:t>
        <w:br/>
        <w:t>Шетел жоұракалансатқсасыр: (Оһостала:. 2-ббаптынуа.-- стана: 4Нолавзит, ТИІ, -</w:t>
        <w:br/>
        <w:t>584 бет.</w:t>
        <w:br/>
        <w:t>ШЫҚ» 975-604-292-751-3</w:t>
        <w:br/>
        <w:t>Бұл аулық онын белішілпен тпишптік өңу боиғларртееканина исі тшенея</w:t>
        <w:br/>
        <w:t>жоуурнвиинкгтиноносынтын Таутасын. мін тпекурернгинннн аортнылғана. (Окзутнінрлі түрлі Әзаншоталы</w:t>
        <w:br/>
        <w:t>пшелелі бұңацуашыдқс әегірант қауалтатюыннин ;дампуна Әжезін таартшашу теуриени, пәумітш(нәгі,</w:t>
        <w:br/>
        <w:t>тозар тқурушаып інелл эиеастқумғып Феууілеедйі. зӘрезндееті улеатнттыңсантартап нему ғын</w:t>
      </w:r>
    </w:p>
    <w:p>
      <w:r>
        <w:t>сашқасартының, «раукапеттіж теті: ТуоуыПашТЕнТр,, ТШеПЕлІ Энууф опт КӘШНИяНЕННЕН КЕЛІ ЖОҒЫ</w:t>
        <w:br/>
        <w:t>тауреііс- энент жанға іздтен ікепетр інәзшізнен КИПІЕІЛЕННН,</w:t>
        <w:br/>
        <w:t>Оқуаялы жұрнасистинын айлап Фейыінігш матминкійінЕлтан ТУП КЕ, Эші-</w:t>
        <w:br/>
        <w:t>тикестряніттенреаа, деғетитуриннттенунен сцрнғнтяанн,</w:t>
        <w:br/>
        <w:t>үтгеееннгууттмнметеенкенееее</w:t>
        <w:br/>
        <w:t>жанмылттани қаруы.</w:t>
        <w:br/>
        <w:t>ШҮТеТІ 2 ЕЗ</w:t>
        <w:br/>
        <w:t>(«284393196</w:t>
        <w:br/>
        <w:t>А</w:t>
        <w:br/>
        <w:t>Ж</w:t>
        <w:br/>
        <w:t>Фу ФУ Шинарлиатға ЖИ, 2112</w:t>
        <w:br/>
        <w:t>РЕД балала, НТ?</w:t>
        <w:br/>
        <w:t>Тм Флмтыооаыта» (О«Фалнани» Фзалвани,өзжнрішт, 2013</w:t>
        <w:br/>
        <w:t>КІРІСПЕ</w:t>
        <w:br/>
        <w:t>Журналистика - әлемдік мәдениеттің, қазіргі өркениеттің маңызды бөлігі,</w:t>
        <w:br/>
        <w:t>шығармашылық пен саясаттың феномені. Журналистиканың даму тари-</w:t>
        <w:br/>
        <w:t>хы ХУШІ ғасыр басында Еуропада басталды. Қазақстанда бұл құбылыс бір</w:t>
        <w:br/>
        <w:t>ғасырдан кейін басталса, өзге елдерде әр түрлі уақытты қамтиды. Уақыт өткен</w:t>
        <w:br/>
        <w:t>сайын журналистиканың маңызы артып, қуатты идеологиялық күшке ие болу-</w:t>
        <w:br/>
        <w:t>Да. Журналистика қоғамдық ойдың дамуына, экономиканың өркендеуіне үлес</w:t>
        <w:br/>
        <w:t>қосып, мәдениеттің бір бөлігі ретінде рухани және материалдық мәдениеттің</w:t>
        <w:br/>
        <w:t>өркендеуіне белсенді араласуда.</w:t>
        <w:br/>
        <w:t>Қазіргі журналистиканың даму үрдісі мен ақпараттық кеңістіктің жаһан-</w:t>
        <w:br/>
        <w:t>дануы әлемнің барлық елдерін қамтып, экономикалық және саяси қарым-</w:t>
        <w:br/>
        <w:t>қатынастың жедел өсуіне әсер етуде. Баспасөз, радио және телевизия, муль-</w:t>
        <w:br/>
        <w:t>тимедия, компьютерлік желілер мемлекет пен континентті жақындастырып,</w:t>
        <w:br/>
        <w:t>миллиондаған адамның үйіне енді. Ақпараттық ағым қоғамдық басқару</w:t>
        <w:br/>
        <w:t>үрдісінің тетігіне айналып, оған билік басындағылар, саяси билікке таласушы</w:t>
        <w:br/>
        <w:t>топ та жүгінеді. Онымен қоса бизнес заңы бойынша өнеркәсіпте, өңдеу сала-</w:t>
        <w:br/>
        <w:t>сында, саудада ақпарат тарату нормалары мен ережелері күшеюде. Газет не-</w:t>
        <w:br/>
        <w:t>месе журнал шығару, телевидение мен радионы иемдену тікелей табыс экеле</w:t>
        <w:br/>
        <w:t>қоймайды, бірақ оның өзіндік пайдасы бар, жақсы имидж қалыптастырып,</w:t>
        <w:br/>
        <w:t>қоғамдық пікір қалыптастыруға, бұқараны тәрбиелеуге көмектеседі. Бұқара-</w:t>
        <w:br/>
        <w:t>лық ақпарат құралдарының, коммуникациялық үдерістің қарқыны дамыған</w:t>
        <w:br/>
        <w:t>сайын адамның өзіне, жеке өміріне, әлеуметтік өзгеріске масс-медиа қатты</w:t>
        <w:br/>
        <w:t>ықпал етеді. БАҚ-тың қалыптасуы мен дамуы, әр елдегі демократияландыру</w:t>
        <w:br/>
        <w:t>мен мемлекеттік жүйенің өзгеру кезеңімен қатар жүреді. Шетел БАҚ-тариның</w:t>
        <w:br/>
        <w:t>тәжірибесі ақпараттық кеңістіктің жаһандану шарттарын қалыптастырды.</w:t>
        <w:br/>
        <w:t>Журналистиканың дамуы, қоғамдағы әлеуметтік-саяси және экономикалық</w:t>
        <w:br/>
        <w:t>үдерістен, техниканың, ғылымның ішкі логикасы дамуымен тығыз байланыс-</w:t>
        <w:br/>
        <w:t>ты. Қазіргі шетел журналистикасының жан-жақты дамуының ортақ тенден-</w:t>
        <w:br/>
        <w:t>циясында ұлттық ерекінелік әлі де сақталып отыр. Баспасөз, радио және</w:t>
        <w:br/>
        <w:t>теледидардың коммерциялануы, жаңа ғылыми-техникалық табыстардың</w:t>
        <w:br/>
        <w:t>4</w:t>
        <w:br/>
        <w:t>І БӨЛІМ. Еуропа журналистикасының қалыптасуы мен дамуы</w:t>
        <w:br/>
        <w:t>кездесулермен қоса «Га теріһідше</w:t>
      </w:r>
    </w:p>
    <w:p>
      <w:r>
        <w:t>4ев Іейгев» өкілдері осы кезеннің ру-</w:t>
        <w:br/>
        <w:t>хани өмірін елестететін ғылыми хат</w:t>
        <w:br/>
        <w:t>алмасуға баса назар аударып отырған.</w:t>
        <w:br/>
        <w:t>Бұл хат алмасулар антикалық кезең-</w:t>
        <w:br/>
        <w:t>нің, орта ғасырдың және Ренессанс</w:t>
        <w:br/>
        <w:t>кезеңінің эпистолярлық мұрасына</w:t>
        <w:br/>
        <w:t>қарағанда басқа үлгіде болды. «Бі-</w:t>
        <w:br/>
        <w:t>лімге ұмтылған» кез келген адам</w:t>
        <w:br/>
        <w:t>енді ұстаздары мен оның интер-</w:t>
        <w:br/>
        <w:t>перетаторларына, яғни дайынға емес,</w:t>
        <w:br/>
        <w:t>өзіне және өзі қатарластарына жү-</w:t>
        <w:br/>
        <w:t>гінуге тиіс болды». Баспаға, соның</w:t>
        <w:br/>
        <w:t>ішінде мерзімді басылымдарға қаржы</w:t>
        <w:br/>
        <w:t>бөлумен айналысатын ғылыми коғам-</w:t>
        <w:br/>
        <w:t>дар пайда бола бастады.</w:t>
        <w:br/>
        <w:t>«Журнал» сөзі Юлий Цезарьдың</w:t>
        <w:br/>
        <w:t>«Асба Әішта» ұғымын еске түсіретін</w:t>
        <w:br/>
        <w:t>«Әішта15» деген латын сөзінен та-</w:t>
        <w:br/>
        <w:t>райды. «күнделікті» деген мағына</w:t>
        <w:br/>
        <w:t>береді. Алғашқы еуропалық журнал-</w:t>
        <w:br/>
        <w:t>дардың ерекшелігі - олар ғылыми</w:t>
        <w:br/>
        <w:t>бағытта дамыды. Ғылыми басылым</w:t>
        <w:br/>
        <w:t>коммуникацияға көп адамды тартты.</w:t>
        <w:br/>
        <w:t>Бұл кезде мерзімді басылымдардың</w:t>
        <w:br/>
        <w:t>ақпараттық-насихаттық мүмкіндігі</w:t>
        <w:br/>
        <w:t>өте жоғары болды. «Алғашқы еу-</w:t>
        <w:br/>
        <w:t>ропалык журнал «/оштіа! йе бауап/в»</w:t>
        <w:br/>
        <w:t>(«Ғалымдар журналы») 1665-1828 жыл-</w:t>
        <w:br/>
        <w:t>дары шықты. Сол кездегі қоғам кар-</w:t>
        <w:br/>
        <w:t>динал Ришельемен салыстыратын</w:t>
        <w:br/>
        <w:t>француздардың қаржы министрі</w:t>
        <w:br/>
        <w:t>Жан Батист Кольбердің ықпалымен</w:t>
        <w:br/>
        <w:t>шыққан. Кольбер Еуропаның интел-</w:t>
        <w:br/>
        <w:t>лектуалдық қоғамының алдында</w:t>
        <w:br/>
        <w:t>тұрған ғылыми, сыни және әдеби мә-</w:t>
        <w:br/>
        <w:t>селелерді талқылап отыратын жаңа</w:t>
        <w:br/>
        <w:t>басылым ойлап табады» |1,152-6.1.</w:t>
        <w:br/>
        <w:t>18</w:t>
        <w:br/>
        <w:t>«Тошпа! 4ев Зауапів» Париж қала-</w:t>
        <w:br/>
        <w:t>сында 1665 жылдың 5 қаңтарында</w:t>
        <w:br/>
        <w:t>жарық көрген. Редактор және баспа-</w:t>
        <w:br/>
        <w:t>гер қызметіне парламент кеңесшісі</w:t>
        <w:br/>
        <w:t>Дени де Салло тағайындалған. Жур-</w:t>
        <w:br/>
        <w:t>нал алғашқы кездері аптасына бір</w:t>
        <w:br/>
        <w:t>рет шығып отырса, кейін 12 бетпен</w:t>
        <w:br/>
        <w:t>екі аптада бір рет шығып отырған.</w:t>
        <w:br/>
        <w:t>Саллоның басылымы ғылыми із-</w:t>
        <w:br/>
        <w:t>деніс, ақпарат алмасу, жемісті пікір-</w:t>
        <w:br/>
        <w:t>талас жетіспеушілігінің орнын тол-</w:t>
        <w:br/>
        <w:t>тыруға бағытталған еді. Негізі</w:t>
        <w:br/>
        <w:t>материалдар хат түрінде басылып</w:t>
        <w:br/>
        <w:t>отырған. Журнал ғылыми полемика</w:t>
        <w:br/>
        <w:t>мен талас-тартысты өлемеуге бағыт</w:t>
        <w:br/>
        <w:t>алады. «Тошта! дев Зауапів» басы-</w:t>
        <w:br/>
        <w:t>лымын шығару жұмысында Дел-</w:t>
        <w:br/>
        <w:t>ли Саллоға Марен Лерой де Гом-</w:t>
        <w:br/>
        <w:t>бервилль мен Жан Шаплен сияқты</w:t>
        <w:br/>
        <w:t>француз мәдениетінің ірі өкілдері</w:t>
        <w:br/>
        <w:t>қол ұшын беріп отырды. Бір жыл-</w:t>
        <w:br/>
        <w:t>дан кейін журнал грек тілінің тіро-</w:t>
        <w:br/>
        <w:t>фессоры Жан Галлу есімді аббаттың</w:t>
      </w:r>
    </w:p>
    <w:p>
      <w:r>
        <w:t>қолына өтеді. Ол 1674 жылға дейін</w:t>
        <w:br/>
        <w:t>осы басылымның редакторы болып</w:t>
        <w:br/>
        <w:t>қызмет атқарған.</w:t>
        <w:br/>
        <w:t>ХУШ ғасырдың басында жур-</w:t>
        <w:br/>
        <w:t>нал белгілі бір уақыт аралығында</w:t>
        <w:br/>
        <w:t>шығып отырған, жаңадан шыққан</w:t>
        <w:br/>
        <w:t>немесе қайтадан басылған ғылыми</w:t>
        <w:br/>
        <w:t>кітап туралы ақпарат беріп отыратын,</w:t>
        <w:br/>
        <w:t>олардың мазмұнын ашуға тырыса-</w:t>
        <w:br/>
        <w:t>тын, ғылыми жаңалықты жеткізетін</w:t>
        <w:br/>
        <w:t>мерзімді басылым, қысқаша айтқанда</w:t>
        <w:br/>
        <w:t>«Ғалымдар республикасындағы» оқи-</w:t>
        <w:br/>
        <w:t>ғалармен қоғамды толығымен таныс-</w:t>
        <w:br/>
        <w:t>тырып отыратын басылым ретінде</w:t>
        <w:br/>
        <w:t>түсінік қалыптастырды.</w:t>
        <w:br/>
        <w:t>І БӨЛІМ. Еуропа журналистикасының қалыптасуы мен дамуы</w:t>
        <w:br/>
        <w:t>болды. Өнімдерде оның есімі, ба-</w:t>
        <w:br/>
        <w:t>сып шығарылған қала көрсетілмеді.</w:t>
        <w:br/>
        <w:t>Оның баспасынан шыққан алғашқы</w:t>
        <w:br/>
        <w:t>өнімнің сақталғаны - «Қорқынышты</w:t>
        <w:br/>
        <w:t>соттан көрініс». Гутенбергтің өзіндік</w:t>
        <w:br/>
        <w:t>шрифтің моделін іздегендігі мен</w:t>
        <w:br/>
        <w:t>мәтін терудегі ерекшелігі, алғашқы</w:t>
        <w:br/>
        <w:t>баспасының төмен сапасынан бай-</w:t>
        <w:br/>
        <w:t>қалады.</w:t>
        <w:br/>
        <w:t>Гутенбергтің атақты өнімдерінің</w:t>
        <w:br/>
        <w:t>бірі кітап басу ісі тарихындағы</w:t>
        <w:br/>
        <w:t>ең шулы оқиғаларға байланысты</w:t>
        <w:br/>
        <w:t>туындаған, ол 42 жолдан тұратын</w:t>
        <w:br/>
        <w:t>«Библияның» шығуына байланыс-</w:t>
        <w:br/>
        <w:t>ты. 1450 жылы Майнц қаласында</w:t>
        <w:br/>
        <w:t>Гутенберг Иоганн Фусттан бірталай</w:t>
        <w:br/>
        <w:t>мөлшерде қарызақша алып, «Библия»</w:t>
        <w:br/>
        <w:t>жасауды қолға алады. 1452 жылы</w:t>
        <w:br/>
        <w:t>Гутенберг Фустты серіктес етіп, қар-</w:t>
        <w:br/>
        <w:t>жылық көмек сұрайды. Ал 1456 жылы</w:t>
        <w:br/>
        <w:t>42 жолдан тұратын екі томдық «Би-</w:t>
        <w:br/>
        <w:t>блия» дайын болады. Алайда қарызын</w:t>
        <w:br/>
        <w:t>өтеуде бұл іс көптеген қиындықтар</w:t>
        <w:br/>
        <w:t>туындатады. «Фуст Гутенберг-</w:t>
        <w:br/>
        <w:t>ке қарсы» сот ісінде Гутенбергтің</w:t>
        <w:br/>
        <w:t>бұрынғы шәкірті Петер Шеффер</w:t>
        <w:br/>
        <w:t>Фуст жағына шықты. Соңында Гу-</w:t>
        <w:br/>
        <w:t>тенберг типографиясымен қош ай-</w:t>
        <w:br/>
        <w:t>тысып, Майнц қаласынан кетеді.</w:t>
        <w:br/>
        <w:t>Алольф Фон Нассаудың 1462 жы-</w:t>
        <w:br/>
        <w:t>лы Гутенбергті Майнц қаласынан</w:t>
        <w:br/>
        <w:t>қууы Еуропадағы кітап басу ісінің</w:t>
        <w:br/>
        <w:t>әрістеуіне түрткі болады. Гутенберг</w:t>
        <w:br/>
        <w:t>шәкірттерінің Еуропа қалаларына</w:t>
        <w:br/>
        <w:t>шоғырлануы, жаңа баспагерлер ше-</w:t>
        <w:br/>
        <w:t>берханасының пайда болуына әкелді.</w:t>
        <w:br/>
        <w:t>Майнштегі осы оқиғаға дейін баспа ісі</w:t>
        <w:br/>
        <w:t>8</w:t>
        <w:br/>
        <w:t>Страсбургте болды. 1460-1461 жыл-</w:t>
      </w:r>
    </w:p>
    <w:p>
      <w:r>
        <w:t>дары Иоганн Ментелин екі томдық</w:t>
        <w:br/>
        <w:t>латын «Библиясын» шығарды. Мен-</w:t>
        <w:br/>
        <w:t>телиннің күйеу баласы, Адольф Руш</w:t>
        <w:br/>
        <w:t>Германияда типографиямен айналы-</w:t>
        <w:br/>
        <w:t>сып, антиква шрифін енгізеді.</w:t>
        <w:br/>
        <w:t>Италиядағы алғашқы баспа ста-</w:t>
        <w:br/>
        <w:t>ноктары Субиакодағы әулие Схолас-</w:t>
        <w:br/>
        <w:t>тика Бенедикт шіркеуінде 1465 жылы</w:t>
        <w:br/>
        <w:t>Конрад Свейнгейм мен Арнольд</w:t>
        <w:br/>
        <w:t>Паннарц атты неміс баспагерлерінің</w:t>
        <w:br/>
        <w:t>күшімен орналастырылды.</w:t>
        <w:br/>
        <w:t>Олар итальяндық баспа ісінің</w:t>
        <w:br/>
        <w:t>негізі болатын антиква қарпін тапқан</w:t>
        <w:br/>
        <w:t>болатын. Қаржы тапшылығына қа-</w:t>
        <w:br/>
        <w:t>рамастан, Свейнгейм мен Панир-</w:t>
        <w:br/>
        <w:t>ца 1472 жылға дейін 36 кітап басып</w:t>
        <w:br/>
        <w:t>шығарады. Кейін кітап басу ісі Римде</w:t>
        <w:br/>
        <w:t>пайда болды. Гутенбергтің құралы</w:t>
        <w:br/>
        <w:t>пайда болғанға дейін Еуропада</w:t>
        <w:br/>
        <w:t>30000 кітап болса, 1500 жылы кітап</w:t>
        <w:br/>
        <w:t>саны 9 миллионға жеткен.</w:t>
        <w:br/>
        <w:t>ХУІ-ХУІІ ғасырларда Еуропадағы</w:t>
        <w:br/>
        <w:t>экономикалық және саяси өмірдің</w:t>
        <w:br/>
        <w:t>ауыртпашылығы Еуропа елдері ара-</w:t>
        <w:br/>
        <w:t>сында сауда-саттық және мәдени</w:t>
        <w:br/>
        <w:t>қарым-қатынастардың кеңеюін, ақ-</w:t>
        <w:br/>
        <w:t>парат алмасудың жаңа жүйесін</w:t>
        <w:br/>
        <w:t>талап етті. ХУІ-ХУП ғасырларда</w:t>
        <w:br/>
        <w:t>Еуропаның көп елінде ақпарат ал-</w:t>
        <w:br/>
        <w:t>масудың жүйесін тездететін мем-</w:t>
        <w:br/>
        <w:t>лекеттік пошта қызметі пайда болды.</w:t>
        <w:br/>
        <w:t>Жедел ақпарат алмасудың қажет-</w:t>
        <w:br/>
        <w:t>тілігі шаруашылық саласында да,</w:t>
        <w:br/>
        <w:t>саяси салада да артуы ақпараттық қа-</w:t>
        <w:br/>
        <w:t>жеттілікті өтейтін парақшаның пай-</w:t>
        <w:br/>
        <w:t>да болуына әкеп соқты. Венециялық</w:t>
        <w:br/>
        <w:t>Кіріспе</w:t>
        <w:br/>
        <w:t>барлық жерде енгізілуі, Батыс, Шығыс және Орталық Еуропа, Америка,</w:t>
        <w:br/>
        <w:t>Азия елдерінің бұқаралық ақпарат құралдарының алдына күрделі мәселелер</w:t>
        <w:br/>
        <w:t>қойды. Дамушы елдердегі БАҚ-ты модернизациялау үдерісі әр түрлі пішінде</w:t>
        <w:br/>
        <w:t>дамып, бұқаралық ақпарат құралдары мен коммуникацияның дамуына, сол</w:t>
        <w:br/>
        <w:t>елдің идеологиялық бағытына ықпал етуде. Шетел журналистикасының тари-</w:t>
        <w:br/>
        <w:t>хын зерттеудегі мақсат - жоғарғы оқу орындарындағы болашақ журналист,</w:t>
        <w:br/>
        <w:t>баспа ісі, қоғаммен байланыс мамандарын дайындау (олардың тарихи-</w:t>
        <w:br/>
        <w:t>филологиялық, әдебиет тарихы, журналистика тарихы, экономика мен фи-</w:t>
        <w:br/>
        <w:t>лософия, мәдениеттану, құқық) барысында ақылатын шетел журналисти-</w:t>
        <w:br/>
        <w:t>қасы Тарихын толық Меңгеруі тиіс. Бұл студентке журналистиканың даму</w:t>
        <w:br/>
        <w:t>заңдылығын түсінуге мүмкіндік береді. Шетел журналистикасының тарихын</w:t>
        <w:br/>
        <w:t>оқымай, қазіргі журналистиканың жағдайын, оның дамуы мен қалыптасуын</w:t>
        <w:br/>
        <w:t>білу мүмкін емес. Шетел журналистикасы қазақстандық университеттердің</w:t>
        <w:br/>
        <w:t>оқу жоспарында оның алғашқы қадамынан бастап маңызды бөлігін құрайды.</w:t>
        <w:br/>
        <w:t>Шетел журналистикасы курсы көп салалы, ол әлемдік баспасөз, радио, теле-</w:t>
        <w:br/>
        <w:t>видение, ақпарат агенттіктерінің тарихын толық қамтиды. Университеттерде</w:t>
        <w:br/>
        <w:t>шетел журналистикасын оқытқанда, көбіне Батыс елдері, АҚШ, Азия, Афри-</w:t>
        <w:br/>
        <w:t>ка, Латын Америкасы елдері бұқаралық ақпарат құралдарының тарихы мен</w:t>
      </w:r>
    </w:p>
    <w:p>
      <w:r>
        <w:t>теориясы толықтай қамтылады.</w:t>
        <w:br/>
        <w:t>Тарихи зерттеудің деңгейі екі фактормен анықталады: біріншісі - зерттеу</w:t>
        <w:br/>
        <w:t>мәліметтерінің толық болуы, екіншісі -- материалды зерттеудегі эдістеме. Көп</w:t>
        <w:br/>
        <w:t>жылдар бойы идеологиялық бағыттағы (маркстік, большевиктік, кеңестік)</w:t>
        <w:br/>
        <w:t>журналистика қамтылып, шетел журналистикасы курсын құрайтын мәліметтер</w:t>
        <w:br/>
        <w:t>толық болмады. ХХІ ғасырда шетел журналистикасы туралы жаңа мәліметтер</w:t>
        <w:br/>
        <w:t>алуға мүмкіндік туды. Бірақ бұл барлық мәліметтер зерттелді деген сөз емес, әлі</w:t>
        <w:br/>
        <w:t>де қамтылмаған көп мәселелер бар. Журналистика тарихы мен теориясын зерт-</w:t>
        <w:br/>
        <w:t>теу логика, принцип, әдістемеге негізделеді. Бұл жүйеде теорияны ұғынудағы</w:t>
        <w:br/>
        <w:t>әмбебап принцип пайдаланылады. Зерттеу аспектісінде гуманитарлық ғылым-</w:t>
        <w:br/>
        <w:t>дардың әдістемесінің бірі - типологиялық талдау арқылы шетел журналисти-</w:t>
        <w:br/>
        <w:t>касын тарихи-теориялық және логикалық тұрғыдан қарастырамыз. і</w:t>
        <w:br/>
        <w:t>Негізгі әдістеме тарихи болып табылады. Ол екі негізгі бағытта: синхрон-</w:t>
        <w:br/>
        <w:t>дық талдау - журналистік деректі қоғамдық-саяси үрдіспен байланыста қарас-</w:t>
        <w:br/>
        <w:t>тырып, диохрондық талдауда журналистік деректі елдің ішкі дамуымен бай-</w:t>
        <w:br/>
        <w:t>ланыста зерттеуді қамтамасыз етеді. Синхрондық талдау баспасөз тарихына.</w:t>
        <w:br/>
        <w:t>негізделіп, әр ел мен халықтың тарихы, коғамдық қозғалысы қоғамның ажы-”</w:t>
        <w:br/>
        <w:t>рамас бөлігі ретінде қарастырылды. Мұндай БАҚ қоғамның дамуы арқылы</w:t>
        <w:br/>
        <w:t>қалыптасады. Бұл оқулықта БАҚ-тың өзіне тән заңдылығы мен қоғамдық ин-”</w:t>
        <w:br/>
        <w:t>ститут ретіндегі рөлі айқындалады. і</w:t>
        <w:br/>
        <w:t>БӨЛІМ. Еуропа журналистикасының қалыптасуы мен дамуы</w:t>
        <w:br/>
        <w:t>жазасынан кейін және республи-</w:t>
        <w:br/>
        <w:t>ка шешімімен Англияда баспасөз</w:t>
        <w:br/>
        <w:t>бостандығына шабуыл бастала-</w:t>
        <w:br/>
        <w:t>ды. «Мегешіпв ЕІепіісив» апталық</w:t>
        <w:br/>
        <w:t>роялистік басылымының редактор-</w:t>
        <w:br/>
        <w:t>лары Джордж Уортон мен Сэмбэль</w:t>
        <w:br/>
        <w:t>Шеппардты қудалау, сонымен қатар</w:t>
        <w:br/>
        <w:t>1649 жылы қабылданған «Баспасөзді</w:t>
        <w:br/>
        <w:t>реттеу туралы акт» монархиялық</w:t>
        <w:br/>
        <w:t>баспасөздің жойылуына экеп соқты.</w:t>
        <w:br/>
        <w:t>Нэдхэм «Мегсшіпв Ртартайісцв»</w:t>
        <w:br/>
        <w:t>газетін тастап, жаңа режимнің</w:t>
        <w:br/>
        <w:t>жақтасына айналады. 1650 жылы</w:t>
        <w:br/>
        <w:t>«Мегелгів Ро1Шісив» атты апталық</w:t>
        <w:br/>
        <w:t>басылым шығара бастайды. Ол ба-</w:t>
        <w:br/>
        <w:t>сылым индепенденттердің ресми</w:t>
        <w:br/>
        <w:t>баспасәз орталығы болады. Осы</w:t>
        <w:br/>
        <w:t>басылымда ол Кромвельдің шот-</w:t>
        <w:br/>
        <w:t>ланд жұмысына араласуын жақтап</w:t>
        <w:br/>
        <w:t>отырған. Сол жағдай үшін оны</w:t>
        <w:br/>
        <w:t>Дж. Кливлэнд роялистік басылым-</w:t>
        <w:br/>
        <w:t>да «Екі жақтың жэне үш партияның</w:t>
        <w:br/>
        <w:t>масқарасы» деп атады. Яғни, 3 пар-</w:t>
        <w:br/>
        <w:t>тия деп отырғаны - роялистік, пре-</w:t>
        <w:br/>
        <w:t>евитериан, индепендент.</w:t>
        <w:br/>
        <w:t>Баспасөз бостандығын шектеудің</w:t>
        <w:br/>
        <w:t>салдарын тек қана монархтар емес,</w:t>
        <w:br/>
        <w:t>жаңа билікпен тіл табыса алмаған</w:t>
        <w:br/>
        <w:t>оппозиция басылымдары да сезінді.</w:t>
        <w:br/>
        <w:t>Левеллердің көшбасшысы Джон</w:t>
        <w:br/>
        <w:t>Лильберн «Англияның Жаңа арқа-</w:t>
        <w:br/>
        <w:t>нының екінші бөлімі немесе Рес-</w:t>
        <w:br/>
        <w:t>публиканың тірексіз және кауіпті</w:t>
        <w:br/>
        <w:t>жағдайының қайғылы көрінісі»</w:t>
      </w:r>
    </w:p>
    <w:p>
      <w:r>
        <w:t>(1649) |4, 251-6.| атты памфлетінде</w:t>
        <w:br/>
        <w:t>мемлекет билігіне келген әскерилер</w:t>
        <w:br/>
        <w:t>«Алдымен қатал әрекеттер арқылы</w:t>
        <w:br/>
        <w:t>баспасөзді тұсауға алды. Одан кейін</w:t>
        <w:br/>
        <w:t>олар бізге қарсы барлық ашу-ызаз</w:t>
        <w:br/>
        <w:t>ны туғыза алатын жала жауып;</w:t>
        <w:br/>
        <w:t>жалған ақпарат таратты... басқарып.</w:t>
        <w:br/>
        <w:t>отырған офицерлер бостандық тура-</w:t>
        <w:br/>
        <w:t>лы айтады. Алайда, олар барлық елде</w:t>
        <w:br/>
        <w:t>бостандықтың ең негізгі көрінісі бола</w:t>
        <w:br/>
        <w:t>алатын баспасөздің еркіндігін тұсауға</w:t>
        <w:br/>
        <w:t>алса, ол қайдағы бостандық?!» (4,</w:t>
        <w:br/>
        <w:t>299-6.| - деп жазды. Е-</w:t>
        <w:br/>
        <w:t>1656 жылы Кромвель цензуралық</w:t>
        <w:br/>
        <w:t>шектеуді толық көлемде қайта қал-</w:t>
        <w:br/>
        <w:t>пына келтірген кезде Англияда тек</w:t>
        <w:br/>
        <w:t>қана екі ресми газет шығарылып</w:t>
        <w:br/>
        <w:t>отырған: «Мегсшгінв РоШісив» және</w:t>
        <w:br/>
        <w:t>«Хеекіу ІшеШрепсег ОҒ 1һе Сотп-</w:t>
        <w:br/>
        <w:t>топуғеа |В» («Достастықтың апталық</w:t>
        <w:br/>
        <w:t>анықтамалығы»). Бұл екі газеттің</w:t>
        <w:br/>
        <w:t>де редакторы Нидхэм болды. Ең</w:t>
        <w:br/>
        <w:t>қызығы, Англиядағы жарнама жан-</w:t>
        <w:br/>
        <w:t>рына жататын алғашкы мәліметтерді:</w:t>
        <w:br/>
        <w:t>осы Нидхэмнің басылымынан көруге:</w:t>
        <w:br/>
        <w:t>болады. «Мегсагінв Ро!Нісиав» газеті-</w:t>
        <w:br/>
        <w:t>нің 1658 жылғы қыркүйек айындағы:</w:t>
        <w:br/>
        <w:t>санында мынадай ақпарат шыққан:</w:t>
        <w:br/>
        <w:t>«Барлық дәрігерлер ұсынып отырған</w:t>
        <w:br/>
        <w:t>қытайлықтар өздері «тшеа», ал басқа</w:t>
        <w:br/>
        <w:t>халықтар «тэй» және «тии» деп атай-</w:t>
        <w:br/>
        <w:t>тын ерекше шайды колға түсіруге боғ</w:t>
        <w:br/>
        <w:t>лады». ,</w:t>
        <w:br/>
        <w:t>Бұл кездегі қайта құру Антлия</w:t>
        <w:br/>
        <w:t>баспасөзінің жағдайын күрт төмен-</w:t>
        <w:br/>
        <w:t>детті. 1662 жылы Карл П қабыл-</w:t>
        <w:br/>
        <w:t>даған «Баспасөз туралы Акт» қатаң:</w:t>
        <w:br/>
        <w:t>тәртіпке негізделеді. Ал оның енгізілу:</w:t>
        <w:br/>
        <w:t>міндеттілігі «Соңғы кездердегі жал-</w:t>
        <w:br/>
        <w:t>пы құлдырау, кейбір адамдардың</w:t>
        <w:br/>
        <w:t>16</w:t>
        <w:br/>
        <w:t>І БӨЛІМ. Еуропа журналистикасының қалыптасуы мен дамуы</w:t>
        <w:br/>
        <w:t>Лондонда осы сияқты бес апталық</w:t>
        <w:br/>
        <w:t>басылым шығып отырған. Парламент</w:t>
        <w:br/>
        <w:t>жаңалықтары ең көп сатып алына-</w:t>
        <w:br/>
        <w:t>тын тауарға айналады. Осы сияқты</w:t>
        <w:br/>
        <w:t>басылымдардың кейбірі бірнеше</w:t>
        <w:br/>
        <w:t>ай ғана өмір сүрсе, кейбірі тек бір</w:t>
        <w:br/>
        <w:t>ғана нөмірмен шектелген кездері де</w:t>
        <w:br/>
        <w:t>болған.</w:t>
        <w:br/>
        <w:t>1642 жылдан бастап Стюарттар-</w:t>
        <w:br/>
        <w:t>дың құлауына дейін корольде де,</w:t>
        <w:br/>
        <w:t>парламентте де баспасөзді жүген-</w:t>
        <w:br/>
        <w:t>дейтін күш болмайды. Алайда бұл</w:t>
      </w:r>
    </w:p>
    <w:p>
      <w:r>
        <w:t>баспагерлер ондай репрессияға</w:t>
        <w:br/>
        <w:t>ұшырамады дегенді білдірмейді.</w:t>
        <w:br/>
        <w:t>Сол Самюэль Пектің өзі корольмен</w:t>
        <w:br/>
        <w:t>татуласуға шақыра отырып, қамау-</w:t>
        <w:br/>
        <w:t>ға алынғандардың бірі болды, бірақ</w:t>
        <w:br/>
        <w:t>репрессиялар журналистерге тоқтау</w:t>
        <w:br/>
        <w:t>бола алмады. Мерзімді басылымдар-</w:t>
        <w:br/>
        <w:t>дың саны күннен-күнге арта түсіп,</w:t>
        <w:br/>
        <w:t>1644 жылы олардың саны 17 болса,</w:t>
        <w:br/>
        <w:t>1649 жылы 24-ке дейін жетеді.</w:t>
        <w:br/>
        <w:t>Роялистер мен парламент жақ-</w:t>
        <w:br/>
        <w:t>тастары арасындағы қарсылық бас-</w:t>
        <w:br/>
        <w:t>пасөзде көрініс табады. Корольдің</w:t>
        <w:br/>
        <w:t>намысы үшін Джон Беркенхел бас-</w:t>
        <w:br/>
        <w:t>қарған «Мегсшінев Ашісив» («Са-</w:t>
        <w:br/>
        <w:t>рай Меркурийі») 1642-1646 жылдар</w:t>
        <w:br/>
        <w:t>аралығында шығып отырды. Бұл</w:t>
        <w:br/>
        <w:t>жағдай әз кезегінде Джон Мильтон-</w:t>
        <w:br/>
        <w:t>ның наразылығын туғызып, «Арео-</w:t>
        <w:br/>
        <w:t>пагитнкте» ол былай деп жазды: «Біз</w:t>
        <w:br/>
        <w:t>аптасына бір рет парламентке және</w:t>
        <w:br/>
        <w:t>қоғамға жабылған жала ақпаратты</w:t>
        <w:br/>
        <w:t>оқып жүргеніміз ақиқат. Ол еш</w:t>
        <w:br/>
        <w:t>цензураға қарамастан басылып, біз-</w:t>
        <w:br/>
        <w:t>дің арамызда тарап келеді» |3,244-б.).</w:t>
        <w:br/>
        <w:t>14</w:t>
        <w:br/>
        <w:t>Парламенттің баспасөз орталығы:</w:t>
        <w:br/>
        <w:t>«Мегечгінв ВгИаппісив» («Британдық</w:t>
        <w:br/>
        <w:t>Меркурий») күнделікті ғазетін бас-</w:t>
        <w:br/>
        <w:t>қарып отырған танымал журна-</w:t>
        <w:br/>
        <w:t>лист Марчмонт Нидхэмнің қолында</w:t>
        <w:br/>
        <w:t>болды. Ол тек қана антироялистік</w:t>
        <w:br/>
        <w:t>бағытымен емес, материалды беру</w:t>
        <w:br/>
        <w:t>әдісімен де ерекшеленді. Нидхэм</w:t>
        <w:br/>
        <w:t>материалдарды күні байынша емес,</w:t>
        <w:br/>
        <w:t>сипатталған оқиғаның маңызына</w:t>
        <w:br/>
        <w:t>қарай сұрыптады. Сонымен қатар</w:t>
        <w:br/>
        <w:t>ол газетке айдар беруді енгізді. Бес</w:t>
        <w:br/>
        <w:t>жыл бойы корольге қарсы шыққан ол</w:t>
        <w:br/>
        <w:t>саяси бағытын өзгертіп, 1647 жыл-</w:t>
        <w:br/>
        <w:t>дан бастап «Мегошіше ргартайісив»</w:t>
        <w:br/>
        <w:t>(«Прагматикалық Меркурий») атты</w:t>
        <w:br/>
        <w:t>ультрамонархиялық газет шығаруға</w:t>
        <w:br/>
        <w:t>кірісті. Осы басылымда Нидхэм</w:t>
        <w:br/>
        <w:t>Англияның болашақ диктаторы, пар-</w:t>
        <w:br/>
        <w:t>ламент жақтасы Оливер Кромвельді</w:t>
        <w:br/>
        <w:t>қатты сынға алады. Нидхэм дұрыс</w:t>
        <w:br/>
        <w:t>ұтыс тікпеді. Корольдік билік құлап,</w:t>
        <w:br/>
        <w:t>Карл І 1649 жылы 30 қаңтарда өл-</w:t>
        <w:br/>
        <w:t>тірілді. Өлім жазасына кесілген Пек</w:t>
        <w:br/>
        <w:t>осы жайлы өзінің «А Регіесі ЫіштпаП</w:t>
        <w:br/>
        <w:t>оҒ бопе Раззарев іп Рапізтепі» атты</w:t>
        <w:br/>
        <w:t>апталық басылымында хабарлады.</w:t>
        <w:br/>
        <w:t>«Осы күні Уайт-Холяға қарсы бан-</w:t>
        <w:br/>
        <w:t>кет залының алдында корольдің басы</w:t>
        <w:br/>
        <w:t>шабылды» |3,242-6, - деп баста-</w:t>
        <w:br/>
        <w:t>латын хабар үшінші бетте ғана бол-</w:t>
        <w:br/>
        <w:t>ды. Себебі, газет сенбі күні шыққан,</w:t>
        <w:br/>
        <w:t>ал өлім жазасы сейсенбіде өткен.</w:t>
        <w:br/>
        <w:t>Алдымен демалыс жаналықтары,</w:t>
        <w:br/>
        <w:t>одан соң дүйсенбі, тек содан кейін</w:t>
      </w:r>
    </w:p>
    <w:p>
      <w:r>
        <w:t>ғана сейсенбі. жаңалықтары ба-</w:t>
        <w:br/>
        <w:t>сылып отырған. Корольдің өлім</w:t>
        <w:br/>
        <w:t>І БӨЛІМ. Еуропа журналистикасының қалыптасуы мен дамуы</w:t>
        <w:br/>
        <w:t>шелье мысықтарды өте қатты жақсы</w:t>
        <w:br/>
        <w:t>көрген, бір қызығы, солардың бірін</w:t>
        <w:br/>
        <w:t>ол «Га сагеНе» деп атаған деседі.</w:t>
        <w:br/>
        <w:t>Францияда тәуелсіз басылым-</w:t>
        <w:br/>
        <w:t>дардың күні тумағанымен, ол фран-</w:t>
        <w:br/>
        <w:t>цуздардың күнделікті өмірінің бір</w:t>
        <w:br/>
        <w:t>бөлігіне айналды. Жан де Лабрю-</w:t>
        <w:br/>
        <w:t>йер «Характер» еңбегінде ХУП ға-</w:t>
        <w:br/>
        <w:t>сырдағы француз қоғамы өмірін</w:t>
        <w:br/>
        <w:t>сипаттай отырып, баспасөз қызметі</w:t>
        <w:br/>
        <w:t>мен міндеті туралы былай дейді:</w:t>
        <w:br/>
        <w:t>«Газетші оқырманға қандай да бір</w:t>
        <w:br/>
        <w:t>кітаптың жарық көргендігін, оның</w:t>
        <w:br/>
        <w:t>қандай шрифпен басылып, әдемі</w:t>
        <w:br/>
        <w:t>беттеліп шыққанын, құнының қанша</w:t>
        <w:br/>
        <w:t>екенін жеткізуі керек. Ол барлығын</w:t>
        <w:br/>
        <w:t>зерттеуі тиіс. Тіпті сол кітап сатыла-</w:t>
        <w:br/>
        <w:t>тын дүңгіршектегі маңдайша жазуды</w:t>
        <w:br/>
        <w:t>да білгені абзал. Алайда сын айту-</w:t>
        <w:br/>
        <w:t>дан аулақ болу керек. Журналистің</w:t>
        <w:br/>
        <w:t>жақсы стилі - ол саясат туралы бос</w:t>
        <w:br/>
        <w:t>сөз. Қандай да бір жаңалыққа қол</w:t>
        <w:br/>
        <w:t>жеткізгеннен кейін газетші ұйқыға</w:t>
        <w:br/>
        <w:t>еркін кетеді Ал түні бойы ол</w:t>
        <w:br/>
        <w:t>ақпараттың ескіруі ықтимал, оңдай</w:t>
        <w:br/>
        <w:t>жағдайда ақпарат пайдаға аспайды»</w:t>
        <w:br/>
        <w:t>ІР,43-6 1.</w:t>
        <w:br/>
        <w:t>Италияда алғашқы мерзімді ба-</w:t>
        <w:br/>
        <w:t>сылымның пайда болуы 1636 жыл-</w:t>
        <w:br/>
        <w:t>дан басталды. Флоренцияда Амадо-</w:t>
        <w:br/>
        <w:t>ре Масси мен Лоренцо Ланди</w:t>
        <w:br/>
        <w:t>деген баспагерлер апталық басылым</w:t>
        <w:br/>
        <w:t>шығарды. Алайда оның нақты атауы</w:t>
        <w:br/>
        <w:t>болмаған. Алғашқы итальян тіліндегі</w:t>
        <w:br/>
        <w:t>газет «біпсего» («Шынайы») 1642-</w:t>
        <w:br/>
        <w:t>1682 жылдар аралығында Лука Асса-</w:t>
        <w:br/>
        <w:t>рино шығарған.</w:t>
        <w:br/>
        <w:t>1640 жылдары Ангпияда са:</w:t>
        <w:br/>
        <w:t>яси басылымдардың алғашқы үл-</w:t>
        <w:br/>
        <w:t>гісі пайда болды. Оның шығуы</w:t>
        <w:br/>
        <w:t>Карл І мен парламент арасындағы</w:t>
        <w:br/>
        <w:t>кикілжіңге байланысты туындаған.</w:t>
        <w:br/>
        <w:t>Парламенттің қыспағымен 1641 жы-</w:t>
        <w:br/>
        <w:t>лы шілдеде Жұлдыздар палатасы</w:t>
        <w:br/>
        <w:t>қысқартылған. Алайда формальды</w:t>
        <w:br/>
        <w:t>түрде цензураны ешкім өзгертпейді.</w:t>
        <w:br/>
        <w:t>Баспасөз қоғамдық-саяси ақпарат</w:t>
        <w:br/>
        <w:t>беру барысында біршама еркіндікке</w:t>
        <w:br/>
        <w:t>қол жеткізді. Ал қоғамның ашық</w:t>
        <w:br/>
        <w:t>болуы түрлі саяси сипаттағы ба-</w:t>
        <w:br/>
        <w:t>сылымдардың пайда болуына алып</w:t>
        <w:br/>
        <w:t>келді.</w:t>
      </w:r>
    </w:p>
    <w:p>
      <w:r>
        <w:t>1641 жылы қарашада ағыл-</w:t>
        <w:br/>
        <w:t>шындықтар парламент жаңалық-</w:t>
        <w:br/>
        <w:t>тарына төте жолмен жеткізу мүм-</w:t>
        <w:br/>
        <w:t>кіндігін туғызған Самюэль Пектің</w:t>
        <w:br/>
        <w:t>басқаруымен «Тһе Нгеавз оҒ Зеуега!</w:t>
        <w:br/>
        <w:t>Ргосеейіпе5 Іп Тһі Ргезепі РаШатпепі»</w:t>
        <w:br/>
        <w:t>атты апталық басылымын шығарады.</w:t>
        <w:br/>
        <w:t>Пектің басылымы шықпай тұрып</w:t>
        <w:br/>
        <w:t>Парламенттегі қауымдар палата-</w:t>
        <w:br/>
        <w:t>сында айтылған сөздер Тек заңсыз</w:t>
        <w:br/>
        <w:t>басылымдарда жарияланып келген</w:t>
        <w:br/>
        <w:t>болатын. Парламент хроникасының</w:t>
        <w:br/>
        <w:t>шығып отыруы корольдің көңіліне</w:t>
        <w:br/>
        <w:t>жақпайды. Соған қарамастан бұл</w:t>
        <w:br/>
        <w:t>апталық басылым шығуын тоқтатқан</w:t>
        <w:br/>
        <w:t>жоқ. Сонымен қатар сол жылдың</w:t>
        <w:br/>
        <w:t>желтоқсанында оның бәсекелесі пай-</w:t>
        <w:br/>
        <w:t>да болады. «Тһе Фіштпа!, ог һе һеа4в</w:t>
        <w:br/>
        <w:t>оҒ ай іне ртосегдіпш іп рагПатеп»</w:t>
        <w:br/>
        <w:t>(«Диурналий немесе «Парламентте</w:t>
        <w:br/>
        <w:t>болып жатқан негізгі оқиғалар») деп</w:t>
        <w:br/>
        <w:t>аударылады. 1642 жылдың басында</w:t>
        <w:br/>
        <w:t>13</w:t>
        <w:br/>
        <w:t>І БӨЛІМ. Еуропа журналистикасының қалыптасуы мен дамуы</w:t>
        <w:br/>
        <w:t>әр түрлі сипаттағы кітап пен бас-</w:t>
        <w:br/>
        <w:t>пасөзді жарыққа шығаруымен» деп</w:t>
        <w:br/>
        <w:t>түсіндірілді. Мемлекетте тағы да</w:t>
        <w:br/>
        <w:t>екі ресми газет шығарылып отыр-</w:t>
        <w:br/>
        <w:t>ды «Тһе ілісіНрепсег» және «Тһе</w:t>
        <w:br/>
        <w:t>пеуув». Осы жолы оның редактор-</w:t>
        <w:br/>
        <w:t>шығарушысы Англияның бас цензор</w:t>
        <w:br/>
        <w:t>лауазымын журналистік қызметпен</w:t>
        <w:br/>
        <w:t>ұштастырып отырған монархист Род-</w:t>
        <w:br/>
        <w:t>жер Л” Эстранж болды.</w:t>
        <w:br/>
        <w:t>Бұл жағдай 1665 жылғы болған</w:t>
        <w:br/>
        <w:t>Ұлы оба (чума) кезінде жақсара</w:t>
        <w:br/>
        <w:t>түсті. Обадан қорғанбақ болған</w:t>
        <w:br/>
        <w:t>Карл ИП өзінің сарайымен Оксфортқа</w:t>
        <w:br/>
        <w:t>көшіп кетті. Лондоннан алыста</w:t>
        <w:br/>
        <w:t>жүріп ол өзін қоршаған адамдар-</w:t>
        <w:br/>
        <w:t>дан ақпарат алып отыруды қалады.</w:t>
        <w:br/>
        <w:t>Алайда Л”Эстранждың газеттерін</w:t>
        <w:br/>
        <w:t>қолға алу қорқыныш ұялатқан. Осы</w:t>
        <w:br/>
        <w:t>жағдайлардан кейін уннверситеттің</w:t>
        <w:br/>
        <w:t>баспагері Леонардо Литчфелдке жаңа</w:t>
        <w:br/>
        <w:t>газет шығару туралы бұйрық береді.</w:t>
        <w:br/>
        <w:t>1865 жылдың |4 қарашасында «Тһе</w:t>
        <w:br/>
        <w:t>Охбоға багейе» («Оксфорд газеті»)</w:t>
        <w:br/>
        <w:t>атты газеттің алғашқы саны жарық</w:t>
        <w:br/>
        <w:t>көреді. Одан кейін 11 апта бойы</w:t>
        <w:br/>
        <w:t>дүйсенбі және бейсенбі күндері</w:t>
        <w:br/>
        <w:t>шығып тұрған. Бұл екі колонка-</w:t>
        <w:br/>
        <w:t>лы газет өзінің жаңашылдығымен</w:t>
        <w:br/>
        <w:t>және басқаларға ұқсамайтын өзгеше</w:t>
        <w:br/>
        <w:t>ақпарат тарату ерекшелігімен көзге</w:t>
        <w:br/>
        <w:t>түсті «Тһе ОхЮюгі багейенің»</w:t>
        <w:br/>
        <w:t>екінші бетінде Л” Эстранждың екі</w:t>
      </w:r>
    </w:p>
    <w:p>
      <w:r>
        <w:t>газетіндегі ақпараттан көп мағлұмат</w:t>
        <w:br/>
        <w:t>беріліп отырды.</w:t>
        <w:br/>
        <w:t>«Тһе Охіогіа Сагейе» полемика-</w:t>
        <w:br/>
        <w:t>тық пафостан бас тартып, акпарат</w:t>
        <w:br/>
        <w:t>16</w:t>
        <w:br/>
        <w:t>тарату ерекшелігімен алдыңғы екі</w:t>
        <w:br/>
        <w:t>ресми газетке үлкен бәсекелестік</w:t>
        <w:br/>
        <w:t>туғызды. Әсіресе, корольдің Лондон-</w:t>
        <w:br/>
        <w:t>ға көшуіне байланысты бұл жағдай</w:t>
        <w:br/>
        <w:t>ерекше біліне бастады. Ол кезде</w:t>
        <w:br/>
        <w:t>газетті Томас Ньюком басқарған. Ал</w:t>
        <w:br/>
        <w:t>оның атауы «Тһе Попдол СагеЧе»</w:t>
        <w:br/>
        <w:t>(«Лондон газеті») деп өзгертіледі.</w:t>
        <w:br/>
        <w:t>«Тһе І.опдоп СбагеНе» газетінің ал-</w:t>
        <w:br/>
        <w:t>ғашқы саны алдыңғы нөмірін сақтай</w:t>
        <w:br/>
        <w:t>отырып (24) 1666 жылы 5 ақпанда</w:t>
        <w:br/>
        <w:t>қайта шыққан. Бұл газет осы күні</w:t>
        <w:br/>
        <w:t>де жарық көреді. Басылым Еурола</w:t>
        <w:br/>
        <w:t>газеттерінің ішіндегі осы күнге дейін</w:t>
        <w:br/>
        <w:t>шығып отырған ең көне газет болып</w:t>
        <w:br/>
        <w:t>есептеледі.</w:t>
        <w:br/>
        <w:t>Англиядағы пензура тек 1688 жыл-</w:t>
        <w:br/>
        <w:t>ғы «Славная революциясынан» кейін</w:t>
        <w:br/>
        <w:t>ғана түбегейлі жоғалды. 1689 жылы</w:t>
        <w:br/>
        <w:t>«Құқық туралы Билль» қабылданып,</w:t>
        <w:br/>
        <w:t>1794 жылы тоқтатылды. Дәлірек</w:t>
        <w:br/>
        <w:t>айтсақ, 1685 жылы Яков П енгізген</w:t>
        <w:br/>
        <w:t>«Цензура туралы Заң» күшімен ол</w:t>
        <w:br/>
        <w:t>ұзартылмады. Цензуранын жоққа</w:t>
        <w:br/>
        <w:t>шығарылуының оң нәтижесі бірлен</w:t>
        <w:br/>
        <w:t>көрінбеді. Ал Томас Маколейдің ай-</w:t>
        <w:br/>
        <w:t>туы бойынша. корольге және оның</w:t>
        <w:br/>
        <w:t>жақтастарына қарсы шығу әрекеттері</w:t>
        <w:br/>
        <w:t>Вильгельм ІП кезінде қарағанда өт-</w:t>
        <w:br/>
        <w:t>кірлеу болды. Маколей «Үкіметке</w:t>
        <w:br/>
        <w:t>қарсы шығып, пікір жазу әдетінің</w:t>
        <w:br/>
        <w:t>келтірер зияны өте көп болды. Олар-</w:t>
        <w:br/>
        <w:t>дың арасында заңға қарсы шығу</w:t>
        <w:br/>
        <w:t>жиі кездеседі. Тіпті ұсақ заңдарды</w:t>
        <w:br/>
        <w:t>бұзудың өзі адам әміріне қауіп әкелуі</w:t>
        <w:br/>
        <w:t>ықтимал еді. Шекаралық тарифтің</w:t>
        <w:br/>
        <w:t>қаңдай болғанына қарамастан, контроа-</w:t>
        <w:br/>
        <w:t>1 БӨЛІМ. Еуропа журналистикасының қалыптасуы мен дамуы</w:t>
        <w:br/>
        <w:t>бандист ол алаяқ болып қала бермек»</w:t>
        <w:br/>
        <w:t>(8,251-6.1, - деп жазды. Тұтастай ал-</w:t>
        <w:br/>
        <w:t>ғанда, алғашқы еуропалық газеттер</w:t>
        <w:br/>
        <w:t>ұзақ уақыт өмір сүрмей, көп жағайда</w:t>
        <w:br/>
        <w:t>ресми билікке бағынуымен, тек қана</w:t>
        <w:br/>
        <w:t>ақпараттық бағытта дамығандығы-</w:t>
        <w:br/>
        <w:t>мен ерекшеленеді. Ол басылымдар-</w:t>
        <w:br/>
        <w:t>дың таралымы 200-1500 дана аралы-</w:t>
        <w:br/>
        <w:t>ғында болған.</w:t>
        <w:br/>
        <w:t>Газет кезеңінің қалыптасуы бары-</w:t>
        <w:br/>
        <w:t>сында басылымдардың тек сыртқы</w:t>
      </w:r>
    </w:p>
    <w:p>
      <w:r>
        <w:t>түрі емес, олардың мазмұны да өз-</w:t>
        <w:br/>
        <w:t>герді. Көп газет атаулары олардың</w:t>
        <w:br/>
        <w:t>шығу орнын көрсетіп отырды. Мыса-</w:t>
        <w:br/>
        <w:t>лы, «Тһе Гопдоп ІпКогтег». Алғашқы</w:t>
        <w:br/>
        <w:t>беті портрет, суреттермен, иллюс-</w:t>
        <w:br/>
        <w:t>трациялармен безендіріліп отыр-</w:t>
        <w:br/>
        <w:t>ды. Негізі газет карикатурасы мен</w:t>
        <w:br/>
        <w:t>сатиралық графика, карикатураның</w:t>
        <w:br/>
        <w:t>пайда болуы ХУІІ ғасырда дамыған.</w:t>
        <w:br/>
        <w:t>Бірінші беттің оң жақ бұрышында</w:t>
        <w:br/>
        <w:t>мақалаларға аннотациялар жазы-</w:t>
        <w:br/>
        <w:t>лып, газеттің шығу күні де сол жер-</w:t>
        <w:br/>
        <w:t>де белгіленіп отырды. 1660 жылы</w:t>
        <w:br/>
        <w:t>материал берудің жаңа үлгісі пайда</w:t>
        <w:br/>
        <w:t>болып, мақалалар екі бағанмен ба-</w:t>
        <w:br/>
        <w:t>сылады. ХУП ғасырдың ортасында</w:t>
        <w:br/>
        <w:t>газетте кейін осы бизнесінің ажы-</w:t>
        <w:br/>
        <w:t>рамас бөлшегіне айналған жарнама</w:t>
        <w:br/>
        <w:t>пайда болды. Ал 1673 жылы Гам-</w:t>
        <w:br/>
        <w:t>бург қаласында тек қана жарнама-</w:t>
        <w:br/>
        <w:t>лар мен хабарламалардан тұратын</w:t>
        <w:br/>
        <w:t>«Натһигеег геіаіопв сошгіеп» («Гам-</w:t>
        <w:br/>
        <w:t>бургский ведомостный курьер») атты</w:t>
        <w:br/>
        <w:t>газет шыға бастады.</w:t>
        <w:br/>
        <w:t>Еуропадағы “алғашқы күнделікті</w:t>
        <w:br/>
        <w:t>газет «ЕіпКкотштепде 7ейшір» («Ке-</w:t>
        <w:br/>
        <w:t>2-0099</w:t>
        <w:br/>
        <w:t>летін газет») атты басылым болды.</w:t>
        <w:br/>
        <w:t>Ол 1650 жылы Лейпциг қаласында</w:t>
        <w:br/>
        <w:t>шығып отырған. Кейбір деректерге</w:t>
        <w:br/>
        <w:t>сүйенетін болсақ, бұл газет Лейп-</w:t>
        <w:br/>
        <w:t>циг қаласында 1660 жылдан бастап</w:t>
        <w:br/>
        <w:t>жарық көрген деседі. Оны Тимо-</w:t>
        <w:br/>
        <w:t>теус Рицше «Нешашепде пасһгісін</w:t>
        <w:br/>
        <w:t>уоп Ітіерв - шп4 меШшһгелдсіп»</w:t>
        <w:br/>
        <w:t>(«Әскери және әлемдік мәселелер</w:t>
        <w:br/>
        <w:t>туралы келген жаңалықтар») деген</w:t>
        <w:br/>
        <w:t>атпен шығарып отырған. Англияда</w:t>
        <w:br/>
        <w:t>алғашқы күнделікті газет 1702 жылы</w:t>
        <w:br/>
        <w:t>шыға бастаған «Тһе дайу Сошапі»</w:t>
        <w:br/>
        <w:t>(«Күнделікті куранттар») атты басы-</w:t>
        <w:br/>
        <w:t>лым болса, Францияда 1777 жылы</w:t>
        <w:br/>
        <w:t>жарық көрген «Іошпа! бе Рагів»</w:t>
        <w:br/>
        <w:t>(«Париждік газет») басылымы,</w:t>
        <w:br/>
        <w:t>Италияда 1798 жылғы «Сагейа ді</w:t>
        <w:br/>
        <w:t>Сбепоуа» («Гэнуэздік газет») болып</w:t>
        <w:br/>
        <w:t>саналады.</w:t>
        <w:br/>
        <w:t>Еуропадағы алғашқы журнал-</w:t>
        <w:br/>
        <w:t>дардың пайда болуы ХУ ғасырда</w:t>
        <w:br/>
        <w:t>интеллектуалдық ортаның қалыптаса</w:t>
        <w:br/>
        <w:t>бастауымен байланысты дамыды. Ол</w:t>
        <w:br/>
        <w:t>тарихқа «Га геріиМішше йев Іейбгев»</w:t>
        <w:br/>
        <w:t>(«Әдебиетшілер республикасы» не-</w:t>
        <w:br/>
        <w:t>месе «Ғалымдар республикасы») де-</w:t>
        <w:br/>
        <w:t>ген атпен кірген болатын. Бұл ұғым</w:t>
        <w:br/>
        <w:t>Еуропа интеллектуалдарының ара-</w:t>
        <w:br/>
        <w:t>сында бір-бірімен орнаған қарым-</w:t>
        <w:br/>
        <w:t>қатынастың жаңа үлгісін енгізді.</w:t>
        <w:br/>
        <w:t>Олар танымның антихоластикалық</w:t>
        <w:br/>
        <w:t>әдістеріне қарсы шыққан болатын.</w:t>
      </w:r>
    </w:p>
    <w:p>
      <w:r>
        <w:t>Ол өз кезегінде «Әдебиетшілердің</w:t>
        <w:br/>
        <w:t>ұлттық ұйымы» болды. Бір ерек-</w:t>
        <w:br/>
        <w:t>шелігі - олар теологиялық Догма-</w:t>
        <w:br/>
        <w:t>ларды мойындамады. Жеке-дара</w:t>
        <w:br/>
        <w:t>17</w:t>
        <w:br/>
        <w:t>І БӨЛІМ. Еуропа журналистикасының қалыптасуы мен дамуы</w:t>
        <w:br/>
        <w:t>зеттер Еуропаның 30 қаласында пай-</w:t>
        <w:br/>
        <w:t>да болады. Алайда алғашқы газет-</w:t>
        <w:br/>
        <w:t>тердің пайда болуы қатаң цензураға</w:t>
        <w:br/>
        <w:t>негізделді. 1502 жылы Испанияда</w:t>
        <w:br/>
        <w:t>баспасөзді тексерістен өткізетін Заң</w:t>
        <w:br/>
        <w:t>қабылданды. Аталмыш билік мем-</w:t>
        <w:br/>
        <w:t>лекеттік және шіркеулік, Мотерге</w:t>
        <w:br/>
        <w:t>қарсы бағытталған мекемелерде бол-</w:t>
        <w:br/>
        <w:t>ды. 1521 жылы Германияда баспасөз</w:t>
        <w:br/>
        <w:t>цензура арқылы шықты.</w:t>
        <w:br/>
        <w:t>Цензуралық шектеудің салдары-</w:t>
        <w:br/>
        <w:t>нан Англия мен Германиядағы газет-</w:t>
        <w:br/>
        <w:t>тер кеш шықты. 1538 жылы Англияда</w:t>
        <w:br/>
        <w:t>әрбір баспагер өз шығармашылығы-</w:t>
        <w:br/>
        <w:t>на корольдік патент алатын Заң</w:t>
        <w:br/>
        <w:t>қабылданды. 1561 жылы Франция-</w:t>
        <w:br/>
        <w:t>да қабылданған заңға сәйкес, мазақ</w:t>
        <w:br/>
        <w:t>хабарламалар мен памфлеттердің ав-</w:t>
        <w:br/>
        <w:t>торларын қайыршылық етуге мәжбүр</w:t>
        <w:br/>
        <w:t>етті. Заңды қайта бұзғаны үшін өлім</w:t>
        <w:br/>
        <w:t>жазасына кесілу белгіленді. Гол-</w:t>
        <w:br/>
        <w:t>ландиядағы жағдай еркін болды,</w:t>
        <w:br/>
        <w:t>себебі ол Еуропадағы ең либералдық</w:t>
        <w:br/>
        <w:t>мемлекет болып саналды. Роттордам-</w:t>
        <w:br/>
        <w:t>да қоныстанған француз философы,</w:t>
        <w:br/>
        <w:t>публицисі Пьер Бейль 1684 жылы:</w:t>
        <w:br/>
        <w:t>«Голландия басқа мемлекеттерге қа-</w:t>
        <w:br/>
        <w:t>рағанда көп артықшылықтарға ие</w:t>
        <w:br/>
        <w:t>болды», - деп жазды. Баспагерлерге</w:t>
        <w:br/>
        <w:t>басқа елде сөз еркіндігі берілген бола-</w:t>
        <w:br/>
        <w:t>тын. 1600 жылдың қыркүйегінде Кас-</w:t>
        <w:br/>
        <w:t>пар Ван Хилтен өз газетін француз</w:t>
        <w:br/>
        <w:t>тіліне аударып, Франция территория-</w:t>
        <w:br/>
        <w:t>сына «Соиғат А"Пайс «е а”Аітаірне,</w:t>
        <w:br/>
        <w:t>ес» деген атпен басып шығарды.</w:t>
        <w:br/>
        <w:t>1620 жылдың желтоқсанында</w:t>
        <w:br/>
        <w:t>бірнеше жыл Лондонда тұрған гол-</w:t>
        <w:br/>
        <w:t>ландиялық Питер ван де Кеере</w:t>
        <w:br/>
        <w:t>10</w:t>
        <w:br/>
        <w:t>«Корранто» газетін Амстердамда</w:t>
        <w:br/>
        <w:t>ағылшын Тілінде шығара баста-</w:t>
        <w:br/>
        <w:t>ды. Ол газеттің 1620 жылы 2 жел-</w:t>
        <w:br/>
        <w:t>тоқсанда шыққан алғашқы нөмірі</w:t>
        <w:br/>
        <w:t>былай басталды: «Италиядан соңғы</w:t>
        <w:br/>
        <w:t>жаңалықтар алынбады. Газеттің екін-</w:t>
        <w:br/>
        <w:t>ші басылымы «Сошапіо ош оҒ НаПс</w:t>
        <w:br/>
        <w:t>Сетпапу» деген атпен шыға бастай-</w:t>
        <w:br/>
        <w:t>ды. Қоғамдық жаңалықтар Лондон-</w:t>
      </w:r>
    </w:p>
    <w:p>
      <w:r>
        <w:t>да 1621 жылдың 21 қыркүйегінде</w:t>
        <w:br/>
        <w:t>«Сошапо ог еекіу пеуув Еот Па1у,</w:t>
        <w:br/>
        <w:t>Сепшапу, Ниапоеагу, Ро!1апа, Воһеппіа,</w:t>
        <w:br/>
        <w:t>Ғғапсе ала 1һе Гоуу Сойпітеув» атты</w:t>
        <w:br/>
        <w:t>газетте басыла бастады. Жалпы</w:t>
        <w:br/>
        <w:t>алғанда, алғашқы ағылшын тілді га-</w:t>
        <w:br/>
        <w:t>зеттерде редактордың рөлін көрсет-</w:t>
        <w:br/>
        <w:t>пейтін жаңалықтар бюллетені құ-</w:t>
        <w:br/>
        <w:t>растырылды. Дальдің пікірінше, бұл</w:t>
        <w:br/>
        <w:t>жағдай Еуропаның басқа мемлекет-</w:t>
        <w:br/>
        <w:t>терінде де байқалды.</w:t>
        <w:br/>
        <w:t>Газет жаңалықтарының белгілі</w:t>
        <w:br/>
        <w:t>бір бөлігі «өсек-аяң» категориясы-</w:t>
        <w:br/>
        <w:t>на жатқызылып келді. Алайда ол</w:t>
        <w:br/>
        <w:t>табыс көзі болғанымен, журналист</w:t>
        <w:br/>
        <w:t>мамандығының беделін түсірді. Бен</w:t>
        <w:br/>
        <w:t>Джонсонның «Жаңалықтар қойма-</w:t>
        <w:br/>
        <w:t>сы» (1625) комгдиясында Натани-</w:t>
        <w:br/>
        <w:t>эль Баттердің газеті «Табыс үшін</w:t>
        <w:br/>
        <w:t>жасалған күнделікті алаяқтық» деп</w:t>
        <w:br/>
        <w:t>аталып кеткен. Ал осыған ұқсас</w:t>
        <w:br/>
        <w:t>журналистика «әр сенбі жарық көріп</w:t>
        <w:br/>
        <w:t>отыратын, бір сөзі шындыққа жа-</w:t>
        <w:br/>
        <w:t>наспайтын жаңалықтың баспасөзде</w:t>
        <w:br/>
        <w:t>шыққан брошюралары дәуірдің ай-</w:t>
        <w:br/>
        <w:t>қын көрінісіне айналды.</w:t>
        <w:br/>
        <w:t>Алғашында Францияның ресми</w:t>
        <w:br/>
        <w:t>газеті Жан Ришар негізін қалаған</w:t>
        <w:br/>
        <w:t>«Мегеше Ғтапсаіз» («Француздық</w:t>
        <w:br/>
        <w:t>І БӨЛІМ. Еуропа журналистикасының қалыптасуы мен дамуы</w:t>
        <w:br/>
        <w:t>жағдайларға аударуға тырысқан. «Әлем азаматтары немесе Лондон-</w:t>
        <w:br/>
        <w:t>Дюфрени пайдаланған бұл әдіс өте да тұратын Қытай философының</w:t>
        <w:br/>
        <w:t>танымал болды. Шарль Монтескье Шығыстағы ағайындарына жазған</w:t>
        <w:br/>
        <w:t>оны «Парсылықтың хаттары» |5, хаттары» (5, 241-6.| деген еңбегінде</w:t>
        <w:br/>
        <w:t>254-б.| еңбегінде, Оливер Голдемит пайдаланған екен.</w:t>
        <w:br/>
        <w:t>Пайдаланған әдебиеттер тізімі</w:t>
        <w:br/>
        <w:t>1. Әбіерһепв М. А Нізіогу оҒМем/в: Его һе Әпил 1 Ііһе бәле Ше, МҮ. - 1989,-Р. 176.</w:t>
        <w:br/>
        <w:t>2. Лабрюйер Ж. Характеры или Нравы нынешнего века. - М., Л., 1964.- С. 43.</w:t>
        <w:br/>
        <w:t>3. Геттнер Г. История всеобшей литературы ХУІІ века. В 3 т. - СПб., 1866.</w:t>
        <w:br/>
        <w:t>Т.1.-С. 244.</w:t>
        <w:br/>
        <w:t>4. Философия эпохи ранних буржуазных революций. - М.,1983.-С. 299.</w:t>
        <w:br/>
        <w:t>5. История английской литературы. В 5 т. - М.; 1945. Т. 1. Вып. 2. С. 328-329.</w:t>
        <w:br/>
        <w:t>Сұрақтар</w:t>
        <w:br/>
        <w:t>1. Журналистиканың даму үрдісі мен ақпараттық кеңістіктің жаһандануы</w:t>
        <w:br/>
        <w:t>арасындағы байланысты қалай түсінесің?</w:t>
        <w:br/>
        <w:t>2. Кітап басу ісінің отаны қай ел?</w:t>
        <w:br/>
        <w:t>3.ХУ ғасырдағы Еуропадағы кітап басу ісінің тарихы туралы не білесің?</w:t>
      </w:r>
    </w:p>
    <w:p>
      <w:r>
        <w:t>4. ХУП ғасырдағы пошта қызметінің пайда болуы Еуропада қай жүйенің тез қарқын</w:t>
        <w:br/>
        <w:t>алуына әсер етті?</w:t>
        <w:br/>
        <w:t>5. Лондонда қоғамдық жаңалықтарды жазатын 162! жылдың 21 қыркүйегінде</w:t>
        <w:br/>
        <w:t>шыққан газет қалай аталады?</w:t>
        <w:br/>
        <w:t>6. Францияның алғашқы ресми газеті қай жылы шықты, қалай аталды, оның негізін</w:t>
        <w:br/>
        <w:t>қалаған кім?</w:t>
        <w:br/>
        <w:t>7. Англия мен Германияда газеттер қандай жағдайға байланысты кеш шықты?</w:t>
        <w:br/>
        <w:t>8. «Га Сагейе» басылымы қай елде, қашан шықты? Қандай жаңалықтарды қамтыды?</w:t>
        <w:br/>
        <w:t>9. «Мегешіне Вгйаппісив» қай жылы, қай елде шықты? Қандай журналистер бұл</w:t>
        <w:br/>
        <w:t>басылымда жұмыс істеді?</w:t>
        <w:br/>
        <w:t>10. «Тһе Охота Сагейе» («Оксфорд газеті») атты газет қандай бағыт ұстанды?</w:t>
        <w:br/>
        <w:t>уд</w:t>
        <w:br/>
        <w:t>1 БӨЛІМ. Еуропа журналистикасының қалыптасуы мен дамуы</w:t>
        <w:br/>
        <w:t>газеттер қолдан жазылған екі бүк-</w:t>
        <w:br/>
        <w:t>телген қағаз түрінде болды. Газет-</w:t>
        <w:br/>
        <w:t>те басылған ақпарат авторы көр-</w:t>
        <w:br/>
        <w:t>сетілмеді. Оның мазмұны Италияда</w:t>
        <w:br/>
        <w:t>және шет мемлекеттерде болып</w:t>
        <w:br/>
        <w:t>жатқан эр түрлі оқиғалар тізбегінен</w:t>
        <w:br/>
        <w:t>тұрды. Венециялық қолжазбалық га-</w:t>
        <w:br/>
        <w:t>зеттер «Аввези» деп аталды, «аууізі»-</w:t>
        <w:br/>
        <w:t>итальян тіліндегі «хабарлама» деген</w:t>
        <w:br/>
        <w:t>сөздің мағынасын білдіреді. Оның</w:t>
        <w:br/>
        <w:t>бізге жеткен ең алғашқы нұсқасы</w:t>
        <w:br/>
        <w:t>1566 жылды көрсетеді.</w:t>
        <w:br/>
        <w:t>Қолжазбалық газеттер апта са-</w:t>
        <w:br/>
        <w:t>йын шығып отырды. Венециялық</w:t>
        <w:br/>
        <w:t>«Аввези» газетінің құрастырушы-</w:t>
        <w:br/>
        <w:t>журналистері туралы жеткілікті мәлі-</w:t>
        <w:br/>
        <w:t>мет сақталмаған. Кейбір мәліметтер</w:t>
        <w:br/>
        <w:t>Венецияда кәсіби ақпарат жинаушы-</w:t>
        <w:br/>
        <w:t>лардың цехы болғандығын көрсетеді.</w:t>
        <w:br/>
        <w:t>Олар «аввезиторлар» деп аталған</w:t>
        <w:br/>
        <w:t>екен. Алайда ХУІ-ХУП ғасырлар</w:t>
        <w:br/>
        <w:t>аралығында бұл мамандық заман</w:t>
        <w:br/>
        <w:t>талабына сай келмеді. Қолжазбалық</w:t>
        <w:br/>
        <w:t>венециялық газеттер Италия мен Еу-</w:t>
        <w:br/>
        <w:t>ропада кең қолданыста болды. Бұл</w:t>
        <w:br/>
        <w:t>Германиядағы баспасөздің пайда бо-</w:t>
        <w:br/>
        <w:t>луына септігін тигізді. Итальяндық</w:t>
        <w:br/>
        <w:t>тәжірибені «Фуггер Банк үйінің»</w:t>
        <w:br/>
        <w:t>қызметкерлері қолданды. Еуропа</w:t>
        <w:br/>
        <w:t>елдерінде қызығушылық танытқан</w:t>
        <w:br/>
        <w:t>және монархтарға несие берген</w:t>
        <w:br/>
        <w:t>«Футгер» қаржы империясы Еуропа-</w:t>
        <w:br/>
        <w:t>ны сауда агенттерімен қамтыды. Фуг-</w:t>
        <w:br/>
        <w:t>герлер үшін сауда агенттері кәсіби-</w:t>
        <w:br/>
        <w:t>саяси ақпараттарды жинайтын тілші</w:t>
        <w:br/>
        <w:t>рөлін атқарды. Бұл хабарламалар</w:t>
        <w:br/>
        <w:t>жинақталған және көшірілген түрде</w:t>
      </w:r>
    </w:p>
    <w:p>
      <w:r>
        <w:t>«Футтер банк үйінің газеттері» деп</w:t>
        <w:br/>
        <w:t>аталды. Бұл газеттер сатылмады.</w:t>
        <w:br/>
        <w:t>Оның оқырмандары шектеулі бол-</w:t>
        <w:br/>
        <w:t>ды. Оны Фугтер эулетінің мүшелері,</w:t>
        <w:br/>
        <w:t>банк үйінің тұтынушылары ғана</w:t>
        <w:br/>
        <w:t>пайдаланады. Алғашқы газеттер</w:t>
        <w:br/>
        <w:t>нақты атауға ие болмаған және</w:t>
        <w:br/>
        <w:t>қаланың, редактордың аты-жөні</w:t>
        <w:br/>
        <w:t>әдетте көрсетілмеген. Ақпарат ма-</w:t>
        <w:br/>
        <w:t>ңыздылығына байланысты емес,</w:t>
        <w:br/>
        <w:t>күніне байланысты орналыстыры-</w:t>
        <w:br/>
        <w:t>лып отырған. Жаңалықтарға ешбір</w:t>
        <w:br/>
        <w:t>комментарий жасалмай, айдарсыз</w:t>
        <w:br/>
        <w:t>беріліп отырған. Ақпаратты беру</w:t>
        <w:br/>
        <w:t>тәсілінің мысалы ретінде еуропалық</w:t>
        <w:br/>
        <w:t>баспа парақшаларының аудармала-</w:t>
        <w:br/>
        <w:t>рын келтіруге болады.</w:t>
        <w:br/>
        <w:t>1609 жылдан бастап апталық</w:t>
        <w:br/>
        <w:t>мерзімдік баспасөз Еуропада кең та-</w:t>
        <w:br/>
        <w:t>рады. Базельде 1610 жылы «Огйіпагі</w:t>
        <w:br/>
        <w:t>Хүоһепгейіпр», 1615 жылы Франк-</w:t>
        <w:br/>
        <w:t>фуркт пен Венада, 1616 жылы Гам-</w:t>
        <w:br/>
        <w:t>бургте, 1617 жылы Берлин, 1618жылы</w:t>
        <w:br/>
        <w:t>Амстердам, Магдебург, Нюрнберг,</w:t>
        <w:br/>
        <w:t>Ростог, Брауншвейг, Кельн қаласын-</w:t>
        <w:br/>
        <w:t>да 158% жылдан бастап Михель Фон</w:t>
        <w:br/>
        <w:t>Айтцинг жылына екі рет «Ке!айо</w:t>
        <w:br/>
        <w:t>Нізіюгіса» атты саяси және әскери</w:t>
        <w:br/>
        <w:t>жаңалықтарды қамтитын жинақты</w:t>
        <w:br/>
        <w:t>кітап жәрмеңкелерінде күз және</w:t>
        <w:br/>
        <w:t>көктем айларында сата бастаған екен.</w:t>
        <w:br/>
        <w:t>1594 жылы Кельн қаласында жарты</w:t>
        <w:br/>
        <w:t>жылдық оқиғаны қамтитын тағы бір</w:t>
        <w:br/>
        <w:t>баспасөз пайда болады. «Мегсигінв</w:t>
        <w:br/>
        <w:t>бСаШо Ве|рісив» латын әліпбиімен ба-</w:t>
        <w:br/>
        <w:t>сылып, Германиядан тыс жерлерде</w:t>
        <w:br/>
        <w:t>тарайды. 1630 жылдары апталық га-</w:t>
        <w:br/>
        <w:t>9</w:t>
        <w:br/>
        <w:t>І БӨЛІМ. Еуропа журналистиқасының қалыптасуы мен дамуы</w:t>
        <w:br/>
        <w:t>Ақпарат жинауға монополияны қолға</w:t>
        <w:br/>
        <w:t>түсіргеннен кейін ғана Ренодо өзінің</w:t>
        <w:br/>
        <w:t>жеке басылымын шығаруға талпы-</w:t>
        <w:br/>
        <w:t>ныс жасайды.</w:t>
        <w:br/>
        <w:t>«Та Са?ейе» аптасына бір рет</w:t>
        <w:br/>
        <w:t>төрт бет болып шығып отырған.</w:t>
        <w:br/>
        <w:t>Алғашқы нәмірі Рим, Прага, Кон-</w:t>
        <w:br/>
        <w:t>стантинополь жаңалықтарынан (кө-</w:t>
        <w:br/>
        <w:t>біне екі апта бұрынғы) құралған.</w:t>
        <w:br/>
        <w:t>Негізгі тақырыбы сауда, соғыс,</w:t>
        <w:br/>
        <w:t>сарайлық хроника, дипломатиялық</w:t>
        <w:br/>
        <w:t>жаңалықтардан тұрған. Алғашқы</w:t>
        <w:br/>
        <w:t>жылдары газет таралымы 1200 да-</w:t>
        <w:br/>
        <w:t>надан аспаған. Шығарылымның</w:t>
        <w:br/>
        <w:t>бірыңғай нөмірленуі сақталып отыр-</w:t>
        <w:br/>
        <w:t>ған. Ал бір жыл өткен соң «Кесшіе!</w:t>
      </w:r>
    </w:p>
    <w:p>
      <w:r>
        <w:t>дев рагейез», «Га Сагейенің» жыл-</w:t>
        <w:br/>
        <w:t>дық шығарылымы жарық көрген.</w:t>
        <w:br/>
        <w:t>Ренодоның басылымы әдеби стилі-</w:t>
        <w:br/>
        <w:t>мен ерекшеленген. Тіпті король-</w:t>
        <w:br/>
        <w:t>дің өзі «Га багейе-ні» оқып, редак-</w:t>
        <w:br/>
        <w:t>торға оның журналистік еңбегі</w:t>
        <w:br/>
        <w:t>үшін ақшалай сыйлық тағайындап</w:t>
        <w:br/>
        <w:t>отырған. «Га Сагене» үкіметтің бас-</w:t>
        <w:br/>
        <w:t>па органы ретінде қабылданған. Ал</w:t>
        <w:br/>
        <w:t>1762 жылдан бастап ««Г.а Сагейе 4е</w:t>
        <w:br/>
        <w:t>Бғапсе» деген атпен ресми басылым</w:t>
        <w:br/>
        <w:t>ретінде жарық көріп отырған. Бұл</w:t>
        <w:br/>
        <w:t>газет 1944 жылға дейін өмір сүрген.</w:t>
        <w:br/>
        <w:t>Теофраст Ренодо үкіметпен келісіп</w:t>
        <w:br/>
        <w:t>жұмыс істеуге ұмтылған. Себебі</w:t>
        <w:br/>
        <w:t>ол корольдік патентті жоғалтпауға</w:t>
        <w:br/>
        <w:t>апаратын төте жол болатын. Кәп</w:t>
        <w:br/>
        <w:t>жағдайда оның басылымын карди-</w:t>
        <w:br/>
        <w:t>налдар қадағалап, кей кездері ма-</w:t>
        <w:br/>
        <w:t>териалдарға бағыт-бағдар беріп</w:t>
        <w:br/>
        <w:t>отырған.</w:t>
        <w:br/>
        <w:t>12</w:t>
        <w:br/>
        <w:t>1633 жылы 31 желтоқсанда шық-</w:t>
        <w:br/>
        <w:t>қан санында Галилеймен (тумысынан</w:t>
        <w:br/>
        <w:t>70 жыл флорентиялық) болған сот</w:t>
        <w:br/>
        <w:t>туралы жазылған. Ол Жердің Күн-</w:t>
        <w:br/>
        <w:t>ді айналатындығын дәлелдеген. Ал</w:t>
        <w:br/>
        <w:t>газеттің келесі санында оның ойы-</w:t>
        <w:br/>
        <w:t>на қарсы пікір білдірген мақала ба-</w:t>
        <w:br/>
        <w:t>сылып шығады. Алыс елден келген</w:t>
        <w:br/>
        <w:t>жаңалықтарды беру кезінде және оны</w:t>
        <w:br/>
        <w:t>талқылауда Ренодо өзін еркін сезін-</w:t>
        <w:br/>
        <w:t>ген. Себебі ол шетелден жаңалықтар</w:t>
        <w:br/>
        <w:t>екі айдан кейін ғана жетіп отырған.</w:t>
        <w:br/>
        <w:t>Ренодоның бұл бағытта жұмысы</w:t>
        <w:br/>
        <w:t>жемісті жүріп отырды. 1635 жылы</w:t>
        <w:br/>
        <w:t>«Мегсше Жгапсаіө» Ренодоның қол</w:t>
        <w:br/>
        <w:t>астына өтеді. Ренодо өзін нағыз</w:t>
        <w:br/>
        <w:t>журналист ретіндегі ұстанымын бы-</w:t>
        <w:br/>
        <w:t>лай тұжырымдады: «Тарих шынайы</w:t>
        <w:br/>
        <w:t>әрекеттер туралы әңгіме екенін мен</w:t>
        <w:br/>
        <w:t>сіздерге айтуға міндеттімін. Ал га-</w:t>
        <w:br/>
        <w:t>зет өсек-аяңды да қолданады. Та-</w:t>
        <w:br/>
        <w:t>рих әрқашан шындықты айтады.</w:t>
        <w:br/>
        <w:t>Газет өтірік айтуға кедергі болса, ол</w:t>
        <w:br/>
        <w:t>оның өте кәп шаруа тындырғаны»</w:t>
        <w:br/>
        <w:t>І2,176-6.1.</w:t>
        <w:br/>
        <w:t>«Га ба?ейе» көмегімен Ришелье</w:t>
        <w:br/>
        <w:t>ақпаратқа мемлекеттік монополияны</w:t>
        <w:br/>
        <w:t>орнатуға талпынды. Ол халыққа мем-</w:t>
        <w:br/>
        <w:t>лекет билігіне кедергі келтірмейтін,</w:t>
        <w:br/>
        <w:t>үкіметтің қызығушылығына сай</w:t>
        <w:br/>
        <w:t>ақпаратты беруді жән деп санады.</w:t>
        <w:br/>
        <w:t>Сондықтан ішкі хроника, тіпті шетел</w:t>
        <w:br/>
        <w:t>жаңалықтары да өте мұқият тексеру-</w:t>
        <w:br/>
        <w:t>ден өтіп отырған. Кардинал бүркен-</w:t>
        <w:br/>
        <w:t>шікатпен газетке өзі де газетке мақала</w:t>
        <w:br/>
        <w:t>жазумен қоса, журналистикаға Людо-</w:t>
        <w:br/>
        <w:t>виг ХШП-ті де тартады. Кардинал Ри-</w:t>
      </w:r>
    </w:p>
    <w:p>
      <w:r>
        <w:t>І-БӨЛІМ. Еуропа журналистикасының қалыптасуы мен дамуы</w:t>
        <w:br/>
        <w:t>1688 жылы Пьер Бейльдің идео-</w:t>
        <w:br/>
        <w:t>логиялық аппоненті Жан Леклерк</w:t>
        <w:br/>
        <w:t>Амстердамда «ВіБШоіледиеліуегзейе</w:t>
        <w:br/>
        <w:t>ег һісіюгіп пе» («Жалпылама тарихи</w:t>
        <w:br/>
        <w:t>кітапхана») атты журналдың шығуын</w:t>
        <w:br/>
        <w:t>қадағалайды. Бұл журнал бес жыл</w:t>
        <w:br/>
        <w:t>шығып отырған. Оның алғашқы са-</w:t>
        <w:br/>
        <w:t>нында Джон Локтың «Адам сана-</w:t>
        <w:br/>
        <w:t>сының тәжірибесі туралы» («Опыт</w:t>
        <w:br/>
        <w:t>о человеческом разуме») атты еңбегі-</w:t>
        <w:br/>
        <w:t>нен үзінділер жарияланады.</w:t>
        <w:br/>
        <w:t>Франциядағы әдеби-сыни жур-</w:t>
        <w:br/>
        <w:t>налдар «Мегсшге Са!апі» («Галантты</w:t>
        <w:br/>
        <w:t>Меркурий») атты мерзімді басылым-</w:t>
        <w:br/>
        <w:t>нан бастау алады. Оның негізі 1672</w:t>
        <w:br/>
        <w:t>жылы қаланған. Бұл басылымды</w:t>
        <w:br/>
        <w:t>жариялауға корольдің рұқсатын дра-</w:t>
        <w:br/>
        <w:t>матург және журналист, Мольердің</w:t>
        <w:br/>
        <w:t>әдеби қарсыласы Жан Донно де Визе</w:t>
        <w:br/>
        <w:t>алады. Алғашқы жылдары «Мегсшге</w:t>
        <w:br/>
        <w:t>Са!апі» журналы уақытымен шығып</w:t>
        <w:br/>
        <w:t>отырмаған. Алайда 1677 жылы Визе</w:t>
        <w:br/>
        <w:t>бұл басылымды айлық мерзімді</w:t>
        <w:br/>
        <w:t>баспасөзге айналдырады. Көпшілік</w:t>
        <w:br/>
        <w:t>оқырманның қызығушылығын ту-</w:t>
        <w:br/>
        <w:t>ғызған беті ақсүйектер туралы хрони-</w:t>
        <w:br/>
        <w:t>ка болатын. «Мадамға хаттар» атты</w:t>
        <w:br/>
        <w:t>айдарында Визе король сарайындағы</w:t>
        <w:br/>
        <w:t>және Париждегі соңғы жаңалықтарды</w:t>
        <w:br/>
        <w:t>жариялап отырды. Визенің есептеуі</w:t>
        <w:br/>
        <w:t>де нақты болды, салондар мен</w:t>
        <w:br/>
        <w:t>сарайдағы. әсек-аяңдар мен сыбыс-</w:t>
        <w:br/>
        <w:t>тар толығымен бүкіл. халыққа осы</w:t>
        <w:br/>
        <w:t>басылым”. арқылы :. таралып отыр-</w:t>
        <w:br/>
        <w:t>ды..Бұл мерзімді басылымға қарсы</w:t>
        <w:br/>
        <w:t>шығушылар-да көптеп-табылып жат-</w:t>
        <w:br/>
        <w:t>ты. Жан де Лабрюйер үшін «Мегсше</w:t>
        <w:br/>
        <w:t>29</w:t>
        <w:br/>
        <w:t>Са!апі» журналы «Ең төмен деңгейдегі</w:t>
        <w:br/>
        <w:t>басылым» болды. Ол: «Алайда мұндай</w:t>
        <w:br/>
        <w:t>журналдар көптеп кездеседі. Ақымақ</w:t>
        <w:br/>
        <w:t>кітап арқылы ақша табуға тырысқан</w:t>
        <w:br/>
        <w:t>адамның ақылы Да, оқырманның</w:t>
        <w:br/>
        <w:t>ақылы да сол деңгейде. Оқырманның</w:t>
        <w:br/>
        <w:t>қалауын біле отырып осындай ақпа-</w:t>
        <w:br/>
        <w:t>раттарды бермеу оларға қиынға со-</w:t>
        <w:br/>
        <w:t>ғады» |3, 16-б.),- деп ашына жазды.</w:t>
        <w:br/>
        <w:t>1696 жылы «Мегсиге Сайт» жур-</w:t>
        <w:br/>
        <w:t>налында Шарль Перроның «Ұйқы-</w:t>
        <w:br/>
        <w:t>дағы ару» атты тамаша ертегісі</w:t>
        <w:br/>
        <w:t>жарық көреді. Бұл материалды автор</w:t>
        <w:br/>
        <w:t>бүркеншік атпен жариялайды. Себе-</w:t>
        <w:br/>
        <w:t>бі ертегі «жеңіл жанрда» жазылған</w:t>
        <w:br/>
        <w:t>деп танылады. Кейінірек «Мегсиге</w:t>
        <w:br/>
        <w:t>Саіапі» журналын шығаруға король</w:t>
        <w:br/>
        <w:t>әулетінің берген рұқсаты Шарль</w:t>
        <w:br/>
        <w:t>Дюфренидің қолына өтеді. Ол дра-</w:t>
      </w:r>
    </w:p>
    <w:p>
      <w:r>
        <w:t>матург, ақын, музыкант, суретші,</w:t>
        <w:br/>
        <w:t>романшы, журналист және саудагер</w:t>
        <w:br/>
        <w:t>болған жан-жақты адам еді. Дюфрени</w:t>
        <w:br/>
        <w:t>тарихқа тек қана алғашқы журналдың</w:t>
        <w:br/>
        <w:t>редакторы деген атпен ғана кірген</w:t>
        <w:br/>
        <w:t>жоқ. Ол француз қоғамын басқа мем-</w:t>
        <w:br/>
        <w:t>лекеттен келген адамның көзімен</w:t>
        <w:br/>
        <w:t>көрсетуге тырысқан алғашқы адам</w:t>
        <w:br/>
        <w:t>болды. Дюфрени Парижге кездейсоқ</w:t>
        <w:br/>
        <w:t>келген Сиам атты адамның атынан</w:t>
        <w:br/>
        <w:t>еңбек жазады («Сиамдықтардың</w:t>
        <w:br/>
        <w:t>шын және комедиялық көңіл көтеруі»</w:t>
        <w:br/>
        <w:t>1699 ж.). Ол Еуропаның өмірімен</w:t>
        <w:br/>
        <w:t>мүлдем таныс болмағандықтан, әр-</w:t>
        <w:br/>
        <w:t>дайым күлкілі жағдайға тап болып</w:t>
        <w:br/>
        <w:t>отырған. Сол оқиғаларды сипаттай</w:t>
        <w:br/>
        <w:t>отырып,: осы шығармасы арқылы</w:t>
        <w:br/>
        <w:t>оқырман назарын күнделікті өмірдегі</w:t>
        <w:br/>
        <w:t>І БӨЛІМ. Еуропа журналистикасының қалыптасуы мен дамуы</w:t>
        <w:br/>
        <w:t>Меркурий», 1611-1644 жж.) .атты</w:t>
        <w:br/>
        <w:t>саяси және әдеби мерзімдік басы-</w:t>
        <w:br/>
        <w:t>лым арқылы танылды. 1624 жылы</w:t>
        <w:br/>
        <w:t>Францияның алғашқы министрі</w:t>
        <w:br/>
        <w:t>етіп тағайындалған Кардинал Ри-</w:t>
        <w:br/>
        <w:t>шелье «Мегеше Егапсаів» газетін</w:t>
        <w:br/>
        <w:t>шығаруды өз қолына алды. Барондық</w:t>
        <w:br/>
        <w:t>титулды капуциндердің монахтық</w:t>
        <w:br/>
        <w:t>ордені үшін тастап кеткен Падре</w:t>
        <w:br/>
        <w:t>Жозеф (Франсуа Леклерк дю Трам-</w:t>
        <w:br/>
        <w:t>Өле) кардинал Ришельенің ең сенімді</w:t>
        <w:br/>
        <w:t>серігі «АНег еро» болған. Карди-</w:t>
        <w:br/>
        <w:t>нал өз кезегінде қоғамдық пікірді</w:t>
        <w:br/>
        <w:t>қалыптастырудың сол кездегі жүйеге</w:t>
        <w:br/>
        <w:t>асер ету мүмкіндігін іздестірген, ал</w:t>
        <w:br/>
        <w:t>ол үшін жаңа типтегі мерзімді басы-</w:t>
        <w:br/>
        <w:t>лым қажет екенін түсінген.</w:t>
        <w:br/>
        <w:t>1631 жылдың басында ХІП Лю-</w:t>
        <w:br/>
        <w:t>довигтің анасы Мария Медичи</w:t>
        <w:br/>
        <w:t>Ришельенің өзіне бағыттап, оның</w:t>
        <w:br/>
        <w:t>саясатына қарсы пікір білдірген</w:t>
        <w:br/>
        <w:t>ашық хаттарын жаза отырып, оны</w:t>
        <w:br/>
        <w:t>әшкерелеуші компанияның негізін</w:t>
        <w:br/>
        <w:t>қалады. Сол хаттарды жазуға белтілі</w:t>
        <w:br/>
        <w:t>памфлетші, Ришельенің тобымен</w:t>
        <w:br/>
        <w:t>қатар жұмыс істеп, кейін оның жау-</w:t>
        <w:br/>
        <w:t>ларымен одақтасқан Матье де Морг</w:t>
        <w:br/>
        <w:t>қатысқан. Анонимді памфлеттер</w:t>
        <w:br/>
        <w:t>Ришельені тығырықтан шығар жол</w:t>
        <w:br/>
        <w:t>іздеуге бағыттайды. Сол кезде ол</w:t>
        <w:br/>
        <w:t>«Мивше Етгапсаіз» журналистік</w:t>
        <w:br/>
        <w:t>қызметімен таныла бастаған Тео-</w:t>
        <w:br/>
        <w:t>фраст Ренодоға назар аударады.</w:t>
        <w:br/>
        <w:t>Теофраст Ренодо -- француздардың</w:t>
        <w:br/>
        <w:t>ең алғашқы ұлттық газетінің</w:t>
        <w:br/>
        <w:t>негізін қалаған журналист. Негізгі</w:t>
        <w:br/>
        <w:t>мамандығы бойынша ол -- корольдік</w:t>
        <w:br/>
        <w:t>отбасының дәрігері. Бір қызығы,</w:t>
      </w:r>
    </w:p>
    <w:p>
      <w:r>
        <w:t>1612 жылы ол Падре Жөзефтің</w:t>
        <w:br/>
        <w:t>көмегімен осы орынға орналасып,</w:t>
        <w:br/>
        <w:t>1624 жылы «Мігвше Егапсаів» газеті-</w:t>
        <w:br/>
        <w:t>нің жұмысына кіріскен.</w:t>
        <w:br/>
        <w:t>Француздардың алғашқы рес-</w:t>
        <w:br/>
        <w:t>ми газеті 1631 жылы 30 мамырда</w:t>
        <w:br/>
        <w:t>жарық көреді. Оның атауы - «Га ба-</w:t>
        <w:br/>
        <w:t>гейе». Зерттеушілердің пікірінше,</w:t>
        <w:br/>
        <w:t>венециялықтар қолжазба «Аууізі»</w:t>
        <w:br/>
        <w:t>үшін төлеген күміс тиыннан шық-</w:t>
        <w:br/>
        <w:t>са керек. Теофраст Ренодоның</w:t>
        <w:br/>
        <w:t>ықпалымен дәл осы «газет» сөзі</w:t>
        <w:br/>
        <w:t>көптеген Еуропа елдерінде қолда-</w:t>
        <w:br/>
        <w:t>нысқа ене бастады. Ренодо өз басы-</w:t>
        <w:br/>
        <w:t>лымын құдіретті кардиналдың кө-</w:t>
        <w:br/>
        <w:t>мегінсіз ұйымдастырды дегенге</w:t>
        <w:br/>
        <w:t>сену қиын. Себебі, дәрігер Ренодо-</w:t>
        <w:br/>
        <w:t>ға Париждің тұйықталған баспа-</w:t>
        <w:br/>
        <w:t>сөз әлеміне кіруі қиынға соққан.</w:t>
        <w:br/>
        <w:t>Ренодоның тұсында баспагерлер</w:t>
        <w:br/>
        <w:t>мен Кітап шығарушылар корпора-</w:t>
        <w:br/>
        <w:t>цияларының шығарған статусы бо-</w:t>
        <w:br/>
        <w:t>йынша сапалы білім алған, грекше</w:t>
        <w:br/>
        <w:t>оқи алатын және де осы қызметпен</w:t>
        <w:br/>
        <w:t>айналысуға құқық беретін Париж</w:t>
        <w:br/>
        <w:t>университетінің сертификатына ие</w:t>
        <w:br/>
        <w:t>болуы тиіс болған. Парижде кітап</w:t>
        <w:br/>
        <w:t>сататын дүкен ашу үшін осы қалада</w:t>
        <w:br/>
        <w:t>кем дегенде төрт немесе алты жыл</w:t>
        <w:br/>
        <w:t>өмір сүруі міндетті шарт болып</w:t>
        <w:br/>
        <w:t>есептелген. 1630 жылы Ришельенің</w:t>
        <w:br/>
        <w:t>қолдауымен Теофраст Ренодо адрес-</w:t>
        <w:br/>
        <w:t>тік бюроға иелік етуге ресми рұқсат</w:t>
        <w:br/>
        <w:t>алады. Сол арқылы ол бүкіл Фран-</w:t>
        <w:br/>
        <w:t>ция аумағындағы ақпаратты жинап,</w:t>
        <w:br/>
        <w:t>қызмет ету мүмкіндігіне ие болады.</w:t>
        <w:br/>
        <w:t>44</w:t>
        <w:br/>
        <w:t>І БӨЛІМ. Еуропа журналистикасының қалыптасуы мен дамуы</w:t>
        <w:br/>
        <w:t>1665 жылы бірнеше аптаға кешігіп</w:t>
        <w:br/>
        <w:t>Генри Олденбергтің басқаруымен</w:t>
        <w:br/>
        <w:t>«РһПоворһіса! Тгапваспонвв оҒ 1һе</w:t>
        <w:br/>
        <w:t>Коуа! босіегу» («Король қоғамының</w:t>
        <w:br/>
        <w:t>философиялық еңбектері») атты</w:t>
        <w:br/>
        <w:t>журнал шықты. Лондондағы король</w:t>
        <w:br/>
        <w:t>қоғамының ресми басылымы болған</w:t>
        <w:br/>
        <w:t>бұл журнал ай сайын шығып отырды.</w:t>
        <w:br/>
        <w:t>10 нөмірдің ішінен оның 3-і «Гошпа!</w:t>
        <w:br/>
        <w:t>ев Збауапів» журналынан алынған</w:t>
        <w:br/>
        <w:t>екен.</w:t>
        <w:br/>
        <w:t>1668 жылы Римде алғашқы ита-</w:t>
        <w:br/>
        <w:t>льян журналы «ТП Сіюттаіе де Гейегай»</w:t>
        <w:br/>
        <w:t>(«Әдебиетшілер журналы») пайда</w:t>
        <w:br/>
        <w:t>болды. Бұл журнал оның редакторы</w:t>
        <w:br/>
        <w:t>Франческо Надзаридің шешімімен</w:t>
        <w:br/>
        <w:t>«Тошпа! 4ев бауапів» француз журна-</w:t>
        <w:br/>
        <w:t>дын үлгіге ала отырып шығарылды.</w:t>
        <w:br/>
        <w:t>Ал кейін өзі де Италияның әдеби жур-</w:t>
      </w:r>
    </w:p>
    <w:p>
      <w:r>
        <w:t>налдарына үлгі боларлықтай деңгейде</w:t>
        <w:br/>
        <w:t>болды. Әдебиетшілердің, тілшілердің</w:t>
        <w:br/>
        <w:t>еңбектері мен философиялық үлгідегі</w:t>
        <w:br/>
        <w:t>материалдар жарияланып отырған</w:t>
        <w:br/>
        <w:t>бұл журнал 1679 жылға дейін өмір</w:t>
        <w:br/>
        <w:t>сүрді. 1682 жылы профессор Отто</w:t>
        <w:br/>
        <w:t>Менке Лейпцигте «Ас! егійітішті»</w:t>
        <w:br/>
        <w:t>(«Ғылыми жазбалар») атты латын</w:t>
        <w:br/>
        <w:t>тілді басылымды қолға алды. Бұл жур-</w:t>
        <w:br/>
        <w:t>нал Еуропада өте тез танылды. Оның</w:t>
        <w:br/>
        <w:t>шығарылуына осы журнал бетіне</w:t>
        <w:br/>
        <w:t>өзінің көптеген еңбектерін жариялаған</w:t>
        <w:br/>
        <w:t>Готфрид Вильгельм Лейбниц септігін</w:t>
        <w:br/>
        <w:t>тигізді. «Аса. Епкійогіші» журна-</w:t>
        <w:br/>
        <w:t>лы 1731 жылға дейін үздіксіз шығып</w:t>
        <w:br/>
        <w:t>отырды.</w:t>
        <w:br/>
        <w:t>Еуропаның көп мемлекетінде кең</w:t>
        <w:br/>
        <w:t>етек жайған цензураны ескере оты-</w:t>
        <w:br/>
        <w:t>рып журналистер өз материалдарын</w:t>
        <w:br/>
        <w:t>Голландияда шығару мүмкіңдіктерін</w:t>
        <w:br/>
        <w:t>қарастыра бастады. Өзінің діни ойы</w:t>
        <w:br/>
        <w:t>үшін Голландияға жер аударылған</w:t>
        <w:br/>
        <w:t>француз философы Пьер Бейль</w:t>
        <w:br/>
        <w:t>1684 жылы «МочуеПев «е 1а герир-</w:t>
        <w:br/>
        <w:t>Наше дез Іейгев» атты мерзімді фило-</w:t>
        <w:br/>
        <w:t>софиялық-әдеби басылым шыға-</w:t>
        <w:br/>
        <w:t>ра бастады. Пьер Бейль алғашқы</w:t>
        <w:br/>
        <w:t>нөмірінде былай деп жазды: «Біз ессіз</w:t>
        <w:br/>
        <w:t>құмарлықтан аулақпыз. Біз тек ақпарат</w:t>
        <w:br/>
        <w:t>беруші және баяндамашы рөлін ғана</w:t>
        <w:br/>
        <w:t>атқармақпыз. Біздің пікірімізге қарсы</w:t>
        <w:br/>
        <w:t>кітапты да, біздің ойымызға сәйкес</w:t>
        <w:br/>
        <w:t>келетін шығармаларды да жария-</w:t>
        <w:br/>
        <w:t>дап отырамыз» (1,25-6.). Бейльдің</w:t>
        <w:br/>
        <w:t>басылымы кең резонансқа ие болды.</w:t>
        <w:br/>
        <w:t>Еуропа интеллектуалдарының ара-</w:t>
        <w:br/>
        <w:t>сында оның редакторының беделі</w:t>
        <w:br/>
        <w:t>артты. Францияда «МошуеПев де 1а</w:t>
        <w:br/>
        <w:t>теріде дез Іейтев» журналының</w:t>
        <w:br/>
        <w:t>шығарылуына тыйым салынды.</w:t>
        <w:br/>
        <w:t>Пьер Бейльдің басылымында фи-</w:t>
        <w:br/>
        <w:t>лософия, құдайға сену, тарих пен</w:t>
        <w:br/>
        <w:t>эдебиетке байланысты кітаптарға ре-</w:t>
        <w:br/>
        <w:t>цензиялар мен полемикалық сипаттағы</w:t>
        <w:br/>
        <w:t>материаллар жарияланып отырды.</w:t>
        <w:br/>
        <w:t>Бейльдің денсаулығының нашарлауы-</w:t>
        <w:br/>
        <w:t>на байланысты журналдың ішығуы үш</w:t>
        <w:br/>
        <w:t>жылдан кейін тоқтатылады. Бонаж де</w:t>
        <w:br/>
        <w:t>Боваль Бейльдің еңбегін жалғастырып,</w:t>
        <w:br/>
        <w:t>журналдың атын «Нікіюіге 4ев ойугарев</w:t>
        <w:br/>
        <w:t>де вауапіз» («Ғалым еңбектерінің та-</w:t>
        <w:br/>
        <w:t>рихы» немесе «Ғалым еңбектерінің</w:t>
        <w:br/>
        <w:t>қолжазбасы») деп өзгертеді. Жаңаша</w:t>
        <w:br/>
        <w:t>сипат алған басылым 1709 жылға дейін</w:t>
        <w:br/>
        <w:t>шығып тұрған.</w:t>
        <w:br/>
        <w:t>19</w:t>
      </w:r>
    </w:p>
    <w:p>
      <w:r>
        <w:t>І БӨЛІМ. Еурола журналистикасының қалыптасуы мен дамуы</w:t>
        <w:br/>
        <w:t>қаншалықты қорқынышты болса,</w:t>
        <w:br/>
        <w:t>оқырмандары да соғұрлым көбейе</w:t>
        <w:br/>
        <w:t>түскен. Мысалы, осындай тәсілдің</w:t>
        <w:br/>
        <w:t>арқасында 1869 жылдары газеттің</w:t>
        <w:br/>
        <w:t>таралым саны 470 мың данаға жет-</w:t>
        <w:br/>
        <w:t>кен. «Бұқаралық» баспасөз суретті</w:t>
        <w:br/>
        <w:t>басылымдардың әдіс-тәсілін тез мең-</w:t>
        <w:br/>
        <w:t>геріп әкетеді. 1870 жылы М.П. Мило</w:t>
        <w:br/>
        <w:t>Париждің барлық суретті баспаха-</w:t>
        <w:br/>
        <w:t>наларын сатып алып, миллиондаған</w:t>
        <w:br/>
        <w:t>данамен шығатын, Франциядағы</w:t>
        <w:br/>
        <w:t>алғашқы күнделікті суретті газетті</w:t>
        <w:br/>
        <w:t>шығарды. Салыстыра кетсек, Англия-</w:t>
        <w:br/>
        <w:t>Да алғашқы күнделікті суретті газет</w:t>
        <w:br/>
        <w:t>«Байу Старһіс» 1890 жылдары пайда</w:t>
        <w:br/>
        <w:t>болды. Германияда бірінші суретті</w:t>
        <w:br/>
        <w:t>газет 1843 жылы Иоганн Вебердің</w:t>
        <w:br/>
        <w:t>басшылығымен Лейпциг қаласында</w:t>
        <w:br/>
        <w:t>шықты. «І.сіргірег Шивігіеіс 7еійір»</w:t>
        <w:br/>
        <w:t>деп аталған газет аптасына бір</w:t>
        <w:br/>
        <w:t>рет :шықты. Ол тез танымал бо-</w:t>
        <w:br/>
        <w:t>лып, 1873 жылы газеттің таралы»</w:t>
        <w:br/>
        <w:t>мы 18000 данаға жетті. Англияның</w:t>
        <w:br/>
        <w:t>чартистік баспасөзі, Францияның</w:t>
        <w:br/>
        <w:t>республикалық баспасөзі, Германия-</w:t>
        <w:br/>
        <w:t>ның социалистік басылымдары осы-</w:t>
        <w:br/>
        <w:t>ған дейін қалыптасқан «бұқаралық»</w:t>
        <w:br/>
        <w:t>журналистиканың сара жолынан</w:t>
        <w:br/>
        <w:t>өтті.</w:t>
        <w:br/>
        <w:t>ХІХ ғасыр журналистикасындағы</w:t>
        <w:br/>
        <w:t>атаулы оқиға ретінде негізін 1896</w:t>
        <w:br/>
        <w:t>жылы Альфред Хармсворт салған</w:t>
        <w:br/>
        <w:t>«Тһе Пайу Май» газетінің пайда</w:t>
        <w:br/>
        <w:t>болуымен қалыптасқан «жаңа журна-</w:t>
        <w:br/>
        <w:t>лизм» дәуірін атап кетуге болады. Со-</w:t>
        <w:br/>
        <w:t>нымен қатар, кейінгі викториандық</w:t>
        <w:br/>
        <w:t>эстетизмнің әсерінен шыққан «Кіш-</w:t>
        <w:br/>
        <w:t>кентай журналдар» дәстүрімен, Ори</w:t>
        <w:br/>
        <w:t>Берделидің иллюстрациясымен шық-</w:t>
        <w:br/>
        <w:t>қан «ҮгПоу” ВооКк» және «Тһе бауоу»</w:t>
        <w:br/>
        <w:t>журналдарының да баспасөз тари-</w:t>
        <w:br/>
        <w:t>хында өзіндік орны бар.</w:t>
        <w:br/>
        <w:t>Пайдаланған әдебиеттер тізімі</w:t>
        <w:br/>
        <w:t>1: История всемирной литературы. В 9 т. Т. 5.- М.,1988.-С.91.</w:t>
        <w:br/>
        <w:t>2. История английской литературы. В 5 т. 7. 1, вып. 2.-М., 1945. - С. 328-329.</w:t>
        <w:br/>
        <w:t>3. Геттнер Г. История всеобшей литературы ХУШ века. В 3т.Т.1.-М., 1966.-</w:t>
        <w:br/>
        <w:t>С. 244.</w:t>
        <w:br/>
        <w:t>4. Лансон Г. История французской литературы. Современная эпоха. - М., 1999.</w:t>
        <w:br/>
        <w:t>5, История печати: Антология. / Сост. Я.Н. Засурский, Е.Л. Вартанова.- М., 2001.-</w:t>
        <w:br/>
        <w:t>Т.2.</w:t>
        <w:br/>
        <w:t>6. Уперов В. В. Реклама- ее сушность, значение, историческое развитие и психоло-</w:t>
        <w:br/>
        <w:t>гические основы // Гермес. Торговля и реклама: Сборник. - СПб., 1994.</w:t>
        <w:br/>
        <w:t>32</w:t>
      </w:r>
    </w:p>
    <w:p>
      <w:r>
        <w:t>І БӨЛІМ. Еуропа журналистикасының қалыптасуы мен дамуы</w:t>
        <w:br/>
        <w:t>керек деп сұраса, мен ақымақтар</w:t>
        <w:br/>
        <w:t>мен есуастарды қоспағанда, әр түрлі</w:t>
        <w:br/>
        <w:t>мамандық бойынша қызмет атқара-</w:t>
        <w:br/>
        <w:t>тын 500адаммен оңай тілтабысуғабо-</w:t>
        <w:br/>
        <w:t>латынтілдепайтар едім»,-дегенекен.</w:t>
        <w:br/>
        <w:t>Дефо өзі жазған сатиралық еңбектері</w:t>
        <w:br/>
        <w:t>арқылы әрдайым өз мақсатына жетіп</w:t>
        <w:br/>
        <w:t>отырған тәжірибелі памфлетші, по-</w:t>
        <w:br/>
        <w:t>лемист ретінде танымал болды.</w:t>
        <w:br/>
        <w:t>Оның «Диссиденттермен күресудің</w:t>
        <w:br/>
        <w:t>ең қысқа жолы» атты памфлеті</w:t>
        <w:br/>
        <w:t>ағылшын шіркеуі тарапынан түскен</w:t>
        <w:br/>
        <w:t>діни қысымға бағытталған. Алай-</w:t>
        <w:br/>
        <w:t>да ол памфлетте қарсы бағытталып</w:t>
        <w:br/>
        <w:t>отырған адамдардың өздерін адасты-</w:t>
        <w:br/>
        <w:t>ратындай етіп жазған. Осы өткір ка-</w:t>
        <w:br/>
        <w:t>рикатурасы үшін оны сотқа тартып,</w:t>
        <w:br/>
        <w:t>табылған мәліметтерді көпшілік ал-</w:t>
        <w:br/>
        <w:t>дында өртеп, айыппұл тағайындап,</w:t>
        <w:br/>
        <w:t>үш рет халық алдына масқаралап</w:t>
        <w:br/>
        <w:t>бөренеге (позорный столб) таңған.</w:t>
        <w:br/>
        <w:t>Дефо азаматтық өлім жазасын өзінің</w:t>
        <w:br/>
        <w:t>игілігіне айналдыра білді. Қамауда</w:t>
        <w:br/>
        <w:t>отырып ол сатылымға жаза орын-</w:t>
        <w:br/>
        <w:t>далар кезде тараған «Масқаралық</w:t>
        <w:br/>
        <w:t>бағанасының гимні» (1703 ж.) атты</w:t>
        <w:br/>
        <w:t>памфлетін жазып шығады. Алаңда</w:t>
        <w:br/>
        <w:t>жиналғандар оған гүл шоқтарын</w:t>
        <w:br/>
        <w:t>лақтырып, ду қол шапалақпен қарсы</w:t>
        <w:br/>
        <w:t>алады. 1704 жылы Дефо қамаудан</w:t>
        <w:br/>
        <w:t>шыққаннан кейін тәуелсіз журналист</w:t>
        <w:br/>
        <w:t>ретінде өзінің «Тһе УҮеекіу Кеуісу/»</w:t>
        <w:br/>
        <w:t>атты журналын шығара бастайды.</w:t>
        <w:br/>
        <w:t>Қамауда отырып Дефо «Халыққа одан</w:t>
        <w:br/>
        <w:t>да сыйлы бола бастайды. Ол сатира,</w:t>
        <w:br/>
        <w:t>саяси шығармалар мен полемикалық</w:t>
        <w:br/>
        <w:t>мақалалар жазады. Оның аптасына</w:t>
        <w:br/>
        <w:t>төрт рет шығып отырған «Франция</w:t>
        <w:br/>
        <w:t>мен бүкіл Еуропа арасындағы қарым-</w:t>
        <w:br/>
        <w:t>қатынастың көрінісі; Францияның</w:t>
        <w:br/>
        <w:t>әсері қаншалықты» атты журналы</w:t>
        <w:br/>
        <w:t>халықтың басылымына айналды.</w:t>
        <w:br/>
        <w:t>Сондықтан да ол ағылшындықтар-</w:t>
        <w:br/>
        <w:t>дың алғашқы мерзімді басылымы</w:t>
        <w:br/>
        <w:t>деген атқа лайық» ПІ, 91-6.|. Дефо</w:t>
        <w:br/>
        <w:t>көбіне өз материалдарымен толтыры-</w:t>
        <w:br/>
        <w:t>лып отырған журналды 1713 жылға</w:t>
        <w:br/>
        <w:t>дейін шығарып отырды, сол себепті</w:t>
        <w:br/>
        <w:t>оны «Ревью мырза» деп те атаған.</w:t>
        <w:br/>
        <w:t>Ағылшындықтардың ағартушы-</w:t>
        <w:br/>
        <w:t>лық журналистикасында адамның пі-</w:t>
        <w:br/>
        <w:t>кіріне әсер етудің екі тәсілі дамыды.</w:t>
        <w:br/>
        <w:t>Олар: сатиралық және моральдық-</w:t>
        <w:br/>
        <w:t>дидактикалық. Бұл екі бағытты бір-</w:t>
        <w:br/>
        <w:t>бірінен ажыратып қарастыру өте</w:t>
        <w:br/>
        <w:t>қиын. Алайда, бөлек қарастыратын</w:t>
        <w:br/>
        <w:t>болсақ, Джозеф Адиссон мен Ри-</w:t>
      </w:r>
    </w:p>
    <w:p>
      <w:r>
        <w:t>чард Стильдің журналистік қызметі</w:t>
        <w:br/>
        <w:t>бір тәбе, Джонатан Свифттің сати-</w:t>
        <w:br/>
        <w:t>расы бір төбе. У.М. Теккерей пайым-</w:t>
        <w:br/>
        <w:t>дағандай, «Ең жабайы тырнақ пен</w:t>
        <w:br/>
        <w:t>тұмсық, ең мықты қанат Свифтте</w:t>
        <w:br/>
        <w:t>болған» (1, 25-6.|. Свифттің ең жақсы</w:t>
        <w:br/>
        <w:t>көрген жанры сатира болған. Ол</w:t>
        <w:br/>
        <w:t>публицистикалық туындыларына</w:t>
        <w:br/>
        <w:t>өз атынан қол қоймай, басқа аттар-</w:t>
        <w:br/>
        <w:t>мен басып, оқырманды адастырып</w:t>
        <w:br/>
        <w:t>отырған. Ал баспасөзде мақаланың</w:t>
        <w:br/>
        <w:t>анонимдігіне тыйым салынған кез-</w:t>
        <w:br/>
        <w:t>де, Свифт қарсы шығады. Ол осы</w:t>
        <w:br/>
        <w:t>оқиғаға байланысты: «Заңның бұл</w:t>
        <w:br/>
        <w:t>бабы өздерінің керемет туындыла-</w:t>
        <w:br/>
        <w:t>рын жариялап отырған дін жолында</w:t>
        <w:br/>
        <w:t>шығармалар жазып, белгісіз болып</w:t>
        <w:br/>
        <w:t>23</w:t>
        <w:br/>
        <w:t>І БӨЛІМ. Еуропа журналистикасының қалыптасуы мен дамуы</w:t>
        <w:br/>
        <w:t>1.2. ХУП-ХІХ ғасырдағы</w:t>
        <w:br/>
        <w:t>Еуропа журналистикасы</w:t>
        <w:br/>
        <w:t>ХУШП ғасырда Еуропа журналис-</w:t>
        <w:br/>
        <w:t>тикасы жаңа экономикалық, әлеу-</w:t>
        <w:br/>
        <w:t>меттік, саяси және идеологиялық</w:t>
        <w:br/>
        <w:t>пішінге ене бастады. Феодалдық-</w:t>
        <w:br/>
        <w:t>экономикалық қарым-қатынастан ка-</w:t>
        <w:br/>
        <w:t>питалистік қатынасқа көшті. Ғы-</w:t>
        <w:br/>
        <w:t>лым мен философияда рационализм</w:t>
        <w:br/>
        <w:t>бағыты, ал саясат пен діни өмірде</w:t>
        <w:br/>
        <w:t>толеранттық ұстанымы етек жай-</w:t>
        <w:br/>
        <w:t>ды. Аталған құбылыстар өз жо-</w:t>
        <w:br/>
        <w:t>лын күрделі күрестен кейін алды.</w:t>
        <w:br/>
        <w:t>ХҮШ ғасыр революциялық қанды</w:t>
        <w:br/>
        <w:t>қақтығыс пен тауелсіздік үшін со-</w:t>
        <w:br/>
        <w:t>ғыс ғасыры болды. Әлеуметтік-эко-</w:t>
        <w:br/>
        <w:t>номикалық және саяси жетістіктер</w:t>
        <w:br/>
        <w:t>рухани өмірмен тығыз байланыста</w:t>
        <w:br/>
        <w:t>болып, «Ағарту» деген атауға ие бол-</w:t>
        <w:br/>
        <w:t>ды. Ел мен жер аралау, халықаралық</w:t>
        <w:br/>
        <w:t>кітап саудасы, аударма ісі мен хат</w:t>
        <w:br/>
        <w:t>алмасу арқылы жаңа идеялар пайда</w:t>
        <w:br/>
        <w:t>болды. Ағартушылық бағытының</w:t>
        <w:br/>
        <w:t>қалыптасуы журналистиканың қыз-</w:t>
        <w:br/>
        <w:t>метінің пайда болумен тұспа-тұс</w:t>
        <w:br/>
        <w:t>келді және оның өз заңдылығы бар.</w:t>
        <w:br/>
        <w:t>Тарихта бұл кезеңді «жеке журна-</w:t>
        <w:br/>
        <w:t>лизм дәуірі» деп атайды. Кез кел-</w:t>
        <w:br/>
        <w:t>ген мерзімді басылымның артын-</w:t>
        <w:br/>
        <w:t>да өз идеологиясын насихаттаушы</w:t>
        <w:br/>
        <w:t>ретінде редактор тұрды. Сондықтан</w:t>
        <w:br/>
        <w:t>жазушылар мен философтар өз көз-</w:t>
        <w:br/>
        <w:t>қарастарын насихаттау үшін жур-</w:t>
        <w:br/>
        <w:t>нал шығару қызметіне жүгінген.</w:t>
        <w:br/>
        <w:t>Сол арқылы журналдар идеялар мен</w:t>
        <w:br/>
        <w:t>көзқарасты қалың бұқараға таратушы</w:t>
        <w:br/>
        <w:t>22</w:t>
      </w:r>
    </w:p>
    <w:p>
      <w:r>
        <w:t>ең маңызды коммуникациялық құрал</w:t>
        <w:br/>
        <w:t>болып саналды.</w:t>
        <w:br/>
        <w:t>Еуропалық ағартушылықтың бас-</w:t>
        <w:br/>
        <w:t>тауы ХУПғасырдың соңындағы ағыл-</w:t>
        <w:br/>
        <w:t>шын деистері мен философтарының</w:t>
        <w:br/>
        <w:t>көзқарасымен байланысты болды.</w:t>
        <w:br/>
        <w:t>1689 жылы қабылданған «Құқық ту-</w:t>
        <w:br/>
        <w:t>ралы билль» (Джон Локктың кейбір</w:t>
        <w:br/>
        <w:t>философиялық концепцияларына сү-</w:t>
        <w:br/>
        <w:t>йенген) тек қана Анғлия үшін емес,</w:t>
        <w:br/>
        <w:t>бүкіл Еуропа халқы үшін маңызды</w:t>
        <w:br/>
        <w:t>оқиға болды. Себебі «Құқық тура-</w:t>
        <w:br/>
        <w:t>лы билльде» тұлға мен мемлекет</w:t>
        <w:br/>
        <w:t>арасындағы қарым-қатынастың жаңа</w:t>
        <w:br/>
        <w:t>моделі қарастырылған болатын.</w:t>
        <w:br/>
        <w:t>Джон Локктың «Біз тәуелсіз болып</w:t>
        <w:br/>
        <w:t>өмірге келеміз, сондай-ақ есті бо-</w:t>
        <w:br/>
        <w:t>лып Туамыз» деген тұжырымы көп</w:t>
        <w:br/>
        <w:t>адамдар үшін тұтастай ақиқат болып</w:t>
        <w:br/>
        <w:t>көрінді. Вольтер: «Локк адамның</w:t>
        <w:br/>
        <w:t>ақыл-есін көз алдымызға адамның</w:t>
        <w:br/>
        <w:t>ішкі құрылысын түсіндірген анатом</w:t>
        <w:br/>
        <w:t>сияқты суреттей білді», -- деп жазды.</w:t>
        <w:br/>
        <w:t>Көп француз ойшылдары Монтескье,</w:t>
        <w:br/>
        <w:t>Вольтер, Прево мәдениет, идеология</w:t>
        <w:br/>
        <w:t>және мемлекет құрылымындағы ең</w:t>
        <w:br/>
        <w:t>жаңашыл және жемісті оймен танысу</w:t>
        <w:br/>
        <w:t>үшін Англияға сапар шегеді. Журна-</w:t>
        <w:br/>
        <w:t>листика саласындағы ойшылдар көңіл</w:t>
        <w:br/>
        <w:t>көтеру арқылы қоғам пікіріне әсер</w:t>
        <w:br/>
        <w:t>етуді мақсат етіп қойды. Сондықтан да</w:t>
        <w:br/>
        <w:t>бұл кезеңдегі басылымдар қарапайым</w:t>
        <w:br/>
        <w:t>және түсінікті тілде жазылуымен ерек-</w:t>
        <w:br/>
        <w:t>ше көзге түскен. Бұл олардың мақ-</w:t>
        <w:br/>
        <w:t>сатын тағы да айқындады.</w:t>
        <w:br/>
        <w:t>Даниэль Дефо: «Егер де менен</w:t>
        <w:br/>
        <w:t>біреу ең жақсы стиль қандай болуы</w:t>
        <w:br/>
        <w:t>І БӨЛІМ. Еуропа журналистикасының қалыптасуы мен дамуы.</w:t>
        <w:br/>
        <w:t>тұяыыхонтинн</w:t>
        <w:br/>
        <w:t>Сұрақтар</w:t>
        <w:br/>
        <w:t>1. ХУІП ғасырда Еуропа журналистикасына қандай жағдай әсер етті?</w:t>
        <w:br/>
        <w:t>2. Даниэль Дефоның ХУШ ғасыр журналистикасындағы орны туралы не білесің?</w:t>
        <w:br/>
        <w:t>3. Алдисондық журналдар журнал дәстүрінің дамуына әсер етті ме?</w:t>
        <w:br/>
        <w:t>4. Питер Юлиус Ройтер кім? Тарихтағы орнын қалай бағалайсың?</w:t>
        <w:br/>
        <w:t>5. «Роман-фельетон» жанрының қалыптасуы кімнің шығармашылығымен байла-</w:t>
        <w:br/>
        <w:t>нысты болды?</w:t>
        <w:br/>
        <w:t>6; Оноре де Бальзактың «Монография о Парижской прессе» туындысының мәні</w:t>
        <w:br/>
        <w:t>мен маңызы неде?</w:t>
      </w:r>
    </w:p>
    <w:p>
      <w:r>
        <w:t>7. Күнделікті шығатын француздың «Рейе оша!» («Кішкентай газет») газетінің</w:t>
        <w:br/>
        <w:t>атауы қайдан шыққан?</w:t>
        <w:br/>
        <w:t>8. Германияда бірінші суретті газет қашан шықты?</w:t>
        <w:br/>
        <w:t>1.3. ХХ ғасырдағы</w:t>
        <w:br/>
        <w:t>Еуропадағы басласоз</w:t>
        <w:br/>
        <w:t>Батыс Еуропада индустриалдық</w:t>
        <w:br/>
        <w:t>өнеркәсіпті тұтынуға байланысты</w:t>
        <w:br/>
        <w:t>жаппай сауатсыздықты жоятын ал-</w:t>
        <w:br/>
        <w:t>ғашқы білім міндетті болып және</w:t>
        <w:br/>
        <w:t>машиналарды қолданатын еңбек</w:t>
        <w:br/>
        <w:t>шарттарына бейімделген жұмысшы</w:t>
        <w:br/>
        <w:t>күшін құру енгізілді. Осылайша</w:t>
        <w:br/>
        <w:t>Англияда 1870 жылы мектепте оқу</w:t>
        <w:br/>
        <w:t>туралы заң қабылданды. Жаппай</w:t>
        <w:br/>
        <w:t>сауатсыздықты жою бұрын баспасөз</w:t>
        <w:br/>
        <w:t>ықпалын сезбеген халыққа арналған</w:t>
        <w:br/>
        <w:t>көп таралымды басылымдардың шы-</w:t>
        <w:br/>
        <w:t>ғарылу шарттарының құрылуына</w:t>
        <w:br/>
        <w:t>негіз болды. Сонымен қатар сайлау</w:t>
        <w:br/>
        <w:t>нәтижесіне әсер ете алатын электорат</w:t>
        <w:br/>
        <w:t>құрылды. Ол жаңа электорат тобына</w:t>
        <w:br/>
        <w:t>ықпал ететін баспасөз арқылы саяси-</w:t>
        <w:br/>
        <w:t>3-0099 |</w:t>
        <w:br/>
        <w:t>110305109</w:t>
        <w:br/>
        <w:t>экономикалық элитаның қызығушы-</w:t>
        <w:br/>
        <w:t>лығын жоғарылатты.</w:t>
        <w:br/>
        <w:t>Осы ғасырдың межесіндеірі газет-</w:t>
        <w:br/>
        <w:t>тер 100 мыңдық таралыммен шықты.</w:t>
        <w:br/>
        <w:t>Мысалы, Францияда күнделікті газет</w:t>
        <w:br/>
        <w:t>саны (1865 ж.) 28-ден ХХ ғасырдың</w:t>
        <w:br/>
        <w:t>басына дейін 471-ге дейін жетті. Ан-</w:t>
        <w:br/>
        <w:t>глияда (1846 ж.) 14-тен 247-ге дейін</w:t>
        <w:br/>
        <w:t>көбейді. АҚШ-та жаңа ғасырдың ба-</w:t>
        <w:br/>
        <w:t>сында 2000 мыңға жуық газет-жур-</w:t>
        <w:br/>
        <w:t>налдар шығып отырған, ал Германия-</w:t>
        <w:br/>
        <w:t>да 700 мыңға жуық әр түрлі мерзімді</w:t>
        <w:br/>
        <w:t>басылым шыққан. 1910 жылы АҚШ-</w:t>
        <w:br/>
        <w:t>та 2600 күнделікті газет шығып,</w:t>
        <w:br/>
        <w:t>күнделікті газеттердің шығу саны</w:t>
        <w:br/>
        <w:t>жағынан өз шыңына жетті, кейіннен</w:t>
        <w:br/>
        <w:t>олардың саны бірте-бірте азайып</w:t>
        <w:br/>
        <w:t>отырған. Соңғы жиырма жылда мем-</w:t>
        <w:br/>
        <w:t>лекет халқының саны 30 миллионға</w:t>
        <w:br/>
        <w:t>жетіп, ал орташа және ірі қалалар</w:t>
        <w:br/>
        <w:t>33</w:t>
        <w:br/>
        <w:t>І БӨЛІМ. Еуропа журналистикасының қалыптасуы мен дамуы</w:t>
        <w:br/>
        <w:t>қалуды қалаған адамдардың қызметін</w:t>
        <w:br/>
        <w:t>төмендетеді. Себебі шын талант және</w:t>
        <w:br/>
        <w:t>білім иелері шексіз ұяңдықты серік</w:t>
      </w:r>
    </w:p>
    <w:p>
      <w:r>
        <w:t>етеді. Олар өз ойларының, ақыл-</w:t>
        <w:br/>
        <w:t>дарының жемісін басқаларға бере</w:t>
        <w:br/>
        <w:t>отырып, толық сенімді бола алмай-</w:t>
        <w:br/>
        <w:t>ды» (1, 49-6.1,- деген екен.</w:t>
        <w:br/>
        <w:t>1696-1697 жылдары Свифт бір</w:t>
        <w:br/>
        <w:t>уақытта ұзақ өмір сүруге лайық екі</w:t>
        <w:br/>
        <w:t>бірдей памфлет жазады: «Кітаптар</w:t>
        <w:br/>
        <w:t>айқасы» және «Бөшке ертегісі».</w:t>
        <w:br/>
        <w:t>«Бөшке ертегісі» - Свифт қалдырған</w:t>
        <w:br/>
        <w:t>шығармашылық мұраның ішіндегі</w:t>
        <w:br/>
        <w:t>ең үздіктерінің бірі. Онда Свифттің</w:t>
        <w:br/>
        <w:t>ағылшын революциясына көзқарасы</w:t>
        <w:br/>
        <w:t>мен пуритандардың қызметіне пі-</w:t>
        <w:br/>
        <w:t>кірін ашық білдіріп, реформацияға,</w:t>
        <w:br/>
        <w:t>христиандық сенімді тарату бағыт-</w:t>
        <w:br/>
        <w:t>тарына пародия жасайды. Петр,</w:t>
        <w:br/>
        <w:t>Мартин және Джек деген бейнелер</w:t>
        <w:br/>
        <w:t>католицизм, лютерандық және каль-</w:t>
        <w:br/>
        <w:t>винизмнің (пуритандық) көрінісі</w:t>
        <w:br/>
        <w:t>ретінде танылады. Свифтің саяси</w:t>
        <w:br/>
        <w:t>көзқарасы Виг партиясының жағында</w:t>
        <w:br/>
        <w:t>болған. Алайда, 1709-1710 жылда-</w:t>
        <w:br/>
        <w:t>ры ол «Тһе Ехатілег» («Зерттеуші»)</w:t>
        <w:br/>
        <w:t>атты апталық басылымның редакто-</w:t>
        <w:br/>
        <w:t>ры болып тағайындалып (1710 жы-</w:t>
        <w:br/>
        <w:t>лы қараша - 1711 жылы шілде,</w:t>
        <w:br/>
        <w:t>13-43 сандар), Вигтермен қарым-қа-</w:t>
        <w:br/>
        <w:t>тыңасын түбегейлі үзеді. Свифт Виг</w:t>
        <w:br/>
        <w:t>партиясының көшбасшыларына қар-</w:t>
        <w:br/>
        <w:t>сы бағытталған бірқатар өлең, пам-</w:t>
        <w:br/>
        <w:t>флет, мақалалар жариялайды. Саяси</w:t>
        <w:br/>
        <w:t>күрес барысында Свифт: «Біздің</w:t>
        <w:br/>
        <w:t>қарсыласымыздың партиясы өз жеңі-</w:t>
        <w:br/>
        <w:t>лісінен кейін көп бос уақытқа ие</w:t>
        <w:br/>
        <w:t>24</w:t>
        <w:br/>
        <w:t>бола отырып, ақша жинаумен ай-</w:t>
        <w:br/>
        <w:t>налысуда. Өз оқырмандарының жү-</w:t>
        <w:br/>
        <w:t>регіне жол тапқан керемет талант-</w:t>
        <w:br/>
        <w:t>ты адамдарды жалдап, жала жауып</w:t>
        <w:br/>
        <w:t>көптеген материалдар жариялаған» П,</w:t>
        <w:br/>
        <w:t>78-6.), - деп жазады. Тіпті Свифттің</w:t>
        <w:br/>
        <w:t>«Гулливердің саяхаттары» (1726 ж.)</w:t>
        <w:br/>
        <w:t>атты үлкен романының өзі астарлы</w:t>
        <w:br/>
        <w:t>памфлет жанрында жазылған. Себебі</w:t>
        <w:br/>
        <w:t>онда бір емес, бірнеше мәселелер</w:t>
        <w:br/>
        <w:t>талқыланады. Британияның мем-</w:t>
        <w:br/>
        <w:t>лекеттік құрылымынан бастап әлем</w:t>
        <w:br/>
        <w:t>ойшылдарының көзқарасты және</w:t>
        <w:br/>
        <w:t>адам рухани кейпін шебер сурет-</w:t>
        <w:br/>
        <w:t>теген. Свифттің «Бикерстаф қағаз-</w:t>
        <w:br/>
        <w:t>дары» (1708-1709 жж.) атты пам-</w:t>
        <w:br/>
        <w:t>флеттер жинағы Ричард Стиль</w:t>
        <w:br/>
        <w:t>мен Джозеф Аддисонның таным-</w:t>
        <w:br/>
        <w:t>дық журналистикасының пішінін</w:t>
        <w:br/>
        <w:t>қалыптастырды. Свифт Исаак Бикер-</w:t>
        <w:br/>
        <w:t>стафтың есте қаларлық комедиялық</w:t>
        <w:br/>
        <w:t>бейнесін (маска) сәтті жасап шы-</w:t>
        <w:br/>
        <w:t>ғарды. Сол кездері ресми газеттің</w:t>
        <w:br/>
        <w:t>редакторы қызметінде болған Ричард</w:t>
        <w:br/>
        <w:t>Стиль Свифт жасаған масканы</w:t>
        <w:br/>
        <w:t>1709 жылы жаңадан шыққан жур-</w:t>
        <w:br/>
        <w:t>налда пайдаланады.</w:t>
      </w:r>
    </w:p>
    <w:p>
      <w:r>
        <w:t>«Тһе ТаПег» («Мылжыңдар»)</w:t>
        <w:br/>
        <w:t>атты атауға ие болған, «Исаак Бикер-</w:t>
        <w:br/>
        <w:t>стафтың («Мылжыңдар») атты та-</w:t>
        <w:br/>
        <w:t>қырыпшамен басылған Стильдің</w:t>
        <w:br/>
        <w:t>журналы тек ағылшындық емес,</w:t>
        <w:br/>
        <w:t>бүкіл еуропалық танымдық журна-</w:t>
        <w:br/>
        <w:t>листиканың бастауы болды. Басы-</w:t>
        <w:br/>
        <w:t>лым Бикерстафтың «міндетті және</w:t>
        <w:br/>
        <w:t>маңызды» болып табылатын оқуға</w:t>
        <w:br/>
        <w:t>қызығушылық тудыратын алғы сөзі-</w:t>
        <w:br/>
        <w:t>І БӨЛІМ. Еуропа журналистикасының қалыптасуы мен дамуы</w:t>
        <w:br/>
        <w:t>сы», «Фетрден жасалған қалпақтың</w:t>
        <w:br/>
        <w:t>физиологиясы», «Кәмпиттің физио-</w:t>
        <w:br/>
        <w:t>логиясы», т.б. жарияланды. Бұл</w:t>
        <w:br/>
        <w:t>жанрдың танымалдылығының шыңы</w:t>
        <w:br/>
        <w:t>1841 жылы болды. Себебі бұл жылы</w:t>
        <w:br/>
        <w:t>80-нен астам «физиология» жарыққа</w:t>
        <w:br/>
        <w:t>шықты.</w:t>
        <w:br/>
        <w:t>1842 жылы «Большой город» атты</w:t>
        <w:br/>
        <w:t>түрлі авторлардың еңбегі физиоло-</w:t>
        <w:br/>
        <w:t>гия жинағында Оноре де Бальзактың</w:t>
        <w:br/>
        <w:t>«Париж прессасы туралы моногра-</w:t>
        <w:br/>
        <w:t>фия» туындысы жарыққа шықты.</w:t>
        <w:br/>
        <w:t>Журналистік және редакторлық тә-</w:t>
        <w:br/>
        <w:t>жірибесі бар Бальзак ХІХ ғасырда</w:t>
        <w:br/>
        <w:t>өзгеріске ұшыраған баспагер мен</w:t>
        <w:br/>
        <w:t>редактордың әлеуметтік статусын</w:t>
        <w:br/>
        <w:t>атап кетті: «Редакторлар газет бас-</w:t>
        <w:br/>
        <w:t>шысынан қоғамға танымал адамды</w:t>
        <w:br/>
        <w:t>жасап шығаруға тырысады. Кейде</w:t>
        <w:br/>
        <w:t>олар префект, мемлекеттік кеңес-</w:t>
        <w:br/>
        <w:t>тің мүшесі бола алады. Ол қол-</w:t>
        <w:br/>
        <w:t>данысқа өз мақалаларын жіберіп,</w:t>
        <w:br/>
        <w:t>қоғамның пікірін қалыптастырады.</w:t>
        <w:br/>
        <w:t>Ол жағдайларға байланысты іске,</w:t>
        <w:br/>
        <w:t>кітапқа, адамға дем бере де, құртып</w:t>
        <w:br/>
        <w:t>жібере де алады» (6,134-6.|. Оған</w:t>
        <w:br/>
        <w:t>мысал Эмиль де Жирарденнің өмірі.</w:t>
        <w:br/>
        <w:t>Ол өмірінде мемлекеттік биліктің</w:t>
        <w:br/>
        <w:t>шыңына шығып, қағамның белді</w:t>
        <w:br/>
        <w:t>азаматы болды. Бұл кезде баспагер-</w:t>
        <w:br/>
        <w:t>лер мен редакторлар өз газеттерінің</w:t>
        <w:br/>
        <w:t>арқасында дербес болады.</w:t>
        <w:br/>
        <w:t>Журналистика саласындағы жа-</w:t>
        <w:br/>
        <w:t>лақының өсуі бұл мамандыққа деген</w:t>
        <w:br/>
        <w:t>сұраныстың артуына әкелді. Жал-</w:t>
        <w:br/>
        <w:t>пы алғанда, Верон мен Жирарден</w:t>
        <w:br/>
        <w:t>сияқты баспагерлер мен редактор-</w:t>
        <w:br/>
        <w:t>лардың шығармашылығы журналис-</w:t>
        <w:br/>
        <w:t>тиканың жаңа дәуірін - бұқараның</w:t>
        <w:br/>
        <w:t>талғамына негізделген журналис-</w:t>
        <w:br/>
        <w:t>тиканы қалыптастырды. Бұқаралық</w:t>
        <w:br/>
        <w:t>мәдениеттің элементтері ХІХ ғасыр-</w:t>
        <w:br/>
        <w:t>дың екінші жартысында белсенді-</w:t>
        <w:br/>
        <w:t>Лік таныта бастады. Бұл кезеңнің</w:t>
      </w:r>
    </w:p>
    <w:p>
      <w:r>
        <w:t>газеттері саяси күрестің емес, кәсіп-</w:t>
        <w:br/>
        <w:t>керліктің бөлшегіне айналды. Бұл</w:t>
        <w:br/>
        <w:t>баспасөздің ерекшелігі сенсация-</w:t>
        <w:br/>
        <w:t>лық қылмысты әшкерелеуге ұм-</w:t>
        <w:br/>
        <w:t>тылуы. 1827 жылы «ВНіаскмоой%</w:t>
        <w:br/>
        <w:t>Маратіпе» таза юмормен жазылған</w:t>
        <w:br/>
        <w:t>«Об убийстве как одном Из ИзЯШных</w:t>
        <w:br/>
        <w:t>искусств» атты Томас де Куинсидің</w:t>
        <w:br/>
        <w:t>мақаласы жарияланды. Т. Куинси</w:t>
        <w:br/>
        <w:t>өлімді жаңа көзқараспен жан-жақты</w:t>
        <w:br/>
        <w:t>суреттеп жазды. Бұл мәдениеттің</w:t>
        <w:br/>
        <w:t>маргиналды аймағы, яғни жасырын</w:t>
        <w:br/>
        <w:t>дүниеге ұмтылыс, құпияны ашу -</w:t>
        <w:br/>
        <w:t>барлығы викториянды дәуірде де</w:t>
        <w:br/>
        <w:t>өз жалғасын тапты. Өз өмірінің</w:t>
        <w:br/>
        <w:t>үрейлі окиғалары оқырманды жеңіл</w:t>
        <w:br/>
        <w:t>неврологиялық жағдайға әкеледі.</w:t>
        <w:br/>
        <w:t>Тіпті 1880 жылдың «белгілі» қыл-</w:t>
        <w:br/>
        <w:t>мысы, Джек Потрошительдің сериа-</w:t>
        <w:br/>
        <w:t>лы адам өлтірулері сол заманғы,</w:t>
        <w:br/>
        <w:t>викторияндық дәуірдің құпиясы</w:t>
        <w:br/>
        <w:t>болып қалды. Осы жолдың тағы</w:t>
        <w:br/>
        <w:t>бір жалғастырушысы күнделікті</w:t>
        <w:br/>
        <w:t>шығатын француздық газет «РеНе</w:t>
        <w:br/>
        <w:t>Іошпа!» («Кішкентай тазет») деп</w:t>
        <w:br/>
        <w:t>аталды. Газеттің негізін 1861 жылы</w:t>
        <w:br/>
        <w:t>М.П. Мило қалады. Адамның жаны</w:t>
        <w:br/>
        <w:t>түршігерлік қылмыстар туралы ма-</w:t>
        <w:br/>
        <w:t>териалдар жариялау арқылы тара-</w:t>
        <w:br/>
        <w:t>лымын көбейткен газеттегі оқиғалар</w:t>
        <w:br/>
        <w:t>31</w:t>
        <w:br/>
        <w:t>І БӨЛІМ. Еуропа журналистикасының қалыптасуы мен дамуы</w:t>
        <w:br/>
        <w:t>мен басталған. Сәтті табылған мас-</w:t>
        <w:br/>
        <w:t>ка мен нақты бағдарлама арқылы</w:t>
        <w:br/>
        <w:t>бұл басылым ағылшындықтардың</w:t>
        <w:br/>
        <w:t>жүрегіне жол тапты. 1710 жылы өз</w:t>
        <w:br/>
        <w:t>досының баспагерлік қызметіне Джо-</w:t>
        <w:br/>
        <w:t>зеф Эдиссон қызыға бастайды. «Тһе</w:t>
        <w:br/>
        <w:t>Тайег» журналында Адиссон: «Өзіне</w:t>
        <w:br/>
        <w:t>керекке қол жеткізді. Әлемдегі ең ке-</w:t>
        <w:br/>
        <w:t>ремет әңгімеші сөз алды», - деп жаза-</w:t>
        <w:br/>
        <w:t>ды. Эдиссонның келуімен журнал ба-</w:t>
        <w:br/>
        <w:t>сылымдарының сапасы арта түседі.</w:t>
        <w:br/>
        <w:t>Ал оның ағылшын эссеистикасының</w:t>
        <w:br/>
        <w:t>қайталанбас үлгісі болып саналатын</w:t>
        <w:br/>
        <w:t>зеселерісол кезеңнен кейін дебірнеше</w:t>
        <w:br/>
        <w:t>мәрте басылып шыққан. «Тһе ТаЙет»</w:t>
        <w:br/>
        <w:t>журналының құрылымы әр санның</w:t>
        <w:br/>
        <w:t>композициясын құраған бір эссе-</w:t>
        <w:br/>
        <w:t>ден тұрған. Эссені таңдап алынған</w:t>
        <w:br/>
        <w:t>масканың атынан Лондон өмірінің әр</w:t>
        <w:br/>
        <w:t>түрлі оқиғаларына арнап Стиль мен</w:t>
        <w:br/>
        <w:t>Эдиссон жазып отырған. Эсседен</w:t>
        <w:br/>
        <w:t>басқа журнал нөмірде «Тһе ТайЙег»</w:t>
        <w:br/>
        <w:t>журналы аптасына үш рет шығып</w:t>
        <w:br/>
        <w:t>отырған, сонымен қатар қысқа ха-</w:t>
      </w:r>
    </w:p>
    <w:p>
      <w:r>
        <w:t>барландырулар мен ақпараттар ба-</w:t>
        <w:br/>
        <w:t>сылып отырған. Иссак Бикерстафтың</w:t>
        <w:br/>
        <w:t>маскасы өзінің тартымдылығын жо-</w:t>
        <w:br/>
        <w:t>ғалтып алады деп қорыққан Аддисон</w:t>
        <w:br/>
        <w:t>мен Стиль журналдың шығуын ең</w:t>
        <w:br/>
        <w:t>танымал бола бастаған сәтінде, яғни</w:t>
        <w:br/>
        <w:t>1711 жылдың басында тоқтатады.</w:t>
        <w:br/>
        <w:t>Сол жылы Аддисон мен Стильдің</w:t>
        <w:br/>
        <w:t>шығармашылығындағы ең сәтті ба-</w:t>
        <w:br/>
        <w:t>сылым «Тһе 8ӛреЮаюг» («Көрер-</w:t>
        <w:br/>
        <w:t>мен») атты журнал шығады. Бұл</w:t>
        <w:br/>
        <w:t>жолы Аддисон мен Стиль саясат,</w:t>
        <w:br/>
        <w:t>әдебиет, философия, театр туралы</w:t>
        <w:br/>
        <w:t>тақырыптарға пікір таластыратын</w:t>
        <w:br/>
        <w:t>клубты, маскалардың галереясын жа-</w:t>
        <w:br/>
        <w:t>сап шығарады.</w:t>
        <w:br/>
        <w:t>«Көрермендегі» ең сотті шық-</w:t>
        <w:br/>
        <w:t>қан образ ауылдың қарапайым</w:t>
        <w:br/>
        <w:t>джентльмені, қоршаған ортаға аса</w:t>
        <w:br/>
        <w:t>қызығушылықпен қарайтын ағыл-</w:t>
        <w:br/>
        <w:t>шындық Роджер де Коверли болды.</w:t>
        <w:br/>
        <w:t>«Мен бұл өмірде адамзаттың бір</w:t>
        <w:br/>
        <w:t>бөлігі емес, оларды бақылап жүрген</w:t>
        <w:br/>
        <w:t>көрермен сияқты әмір сүрудемін.</w:t>
        <w:br/>
        <w:t>Сол арқылы мен тәжірибе жүзінде</w:t>
        <w:br/>
        <w:t>болмаса да, мемлекет қайраткері,</w:t>
        <w:br/>
        <w:t>әскери адам, саудагер де болдым.</w:t>
        <w:br/>
        <w:t>Теория жүзінде мен әке мен күйеудің</w:t>
        <w:br/>
        <w:t>рөлін жақсы білемін. Экономикалық</w:t>
        <w:br/>
        <w:t>және қоғамдық қателіктерді соның</w:t>
        <w:br/>
        <w:t>қақ ортасында жүрген адамдар-</w:t>
        <w:br/>
        <w:t>дан жақсы білемін. Қысқасы, мен</w:t>
        <w:br/>
        <w:t>өмірімнің әр сәтінде көрермен және</w:t>
        <w:br/>
        <w:t>бақылаушы болдым, осы рөлімді әлі</w:t>
        <w:br/>
        <w:t>де жалғастырмақпын» |2, 328-б.1, -</w:t>
        <w:br/>
        <w:t>дейді.</w:t>
        <w:br/>
        <w:t>«Тһе ӛреЮаіют» журналының та-</w:t>
        <w:br/>
        <w:t>ралымы 14 мың данаға дейін жет-</w:t>
        <w:br/>
        <w:t>кен. Еуропадағы оқырмандар бұл</w:t>
        <w:br/>
        <w:t>басылымның шығуын асыға күтіп</w:t>
        <w:br/>
        <w:t>отырған. Алайда, Аддисон мен Стиль</w:t>
        <w:br/>
        <w:t>таңдап алған баспагерлік стратегияға</w:t>
        <w:br/>
        <w:t>адал болып қалады. «Тһе ӘреЮізіог»</w:t>
        <w:br/>
        <w:t>журналы танымалдықтың шыңына</w:t>
        <w:br/>
        <w:t>жеткенде, олар әдеби маскаларын</w:t>
        <w:br/>
        <w:t>ауыстыру туралы шешім қабылдайды.</w:t>
        <w:br/>
        <w:t>«Тһе 8реЮдіог» екі жыл жарық</w:t>
        <w:br/>
        <w:t>көргенде жалпы 555 саны шыққан,</w:t>
        <w:br/>
        <w:t>соңғы санында кейіпкерлердің бірінің</w:t>
        <w:br/>
        <w:t>аяқасты отбасын құратындығы, басқа</w:t>
        <w:br/>
        <w:t>25</w:t>
        <w:br/>
        <w:t>І БӨЛІМ. Еуропа журналистикасының қалыптасуы мен дамуы</w:t>
        <w:br/>
        <w:t>қорғау» болды. Бұл бағдарламаның</w:t>
        <w:br/>
        <w:t>қабылдануы еврейлерді қуғындау</w:t>
        <w:br/>
        <w:t>формасында жүзеге асырылды.</w:t>
      </w:r>
    </w:p>
    <w:p>
      <w:r>
        <w:t>Нәсілдік теорияның негізіне та-</w:t>
        <w:br/>
        <w:t>биғаттағы «темір қағида», яғни жан-</w:t>
        <w:br/>
        <w:t>уарлардың тек өз тұқымына жататын</w:t>
        <w:br/>
        <w:t>жануарлармен ұйығуы жатты. Тек</w:t>
        <w:br/>
        <w:t>қана қамаудағы өмір кезінде ғана</w:t>
        <w:br/>
        <w:t>бұл заң бұзылып, нәсілдік араласуға</w:t>
        <w:br/>
        <w:t>әкелуі мүмкін деп тұжырымдалды.</w:t>
        <w:br/>
        <w:t>Егер бұлай болған жағдайда табиғат</w:t>
        <w:br/>
        <w:t>өз заңына қарсы келгендерді жазалай</w:t>
        <w:br/>
        <w:t>бастайды. Табиғи жазаақыл-есі дұрыс</w:t>
        <w:br/>
        <w:t>емес, жарымес балалардың өмірге</w:t>
        <w:br/>
        <w:t>келуі деп түсіндірілді. Күнделікті</w:t>
        <w:br/>
        <w:t>өмір үшін күресте тек мықтылар ғана</w:t>
        <w:br/>
        <w:t>өмір сүру мүмкіндігіне ие. Ал әлсіз,</w:t>
        <w:br/>
        <w:t>нашарлар табиғи сұрыптауда өледі.</w:t>
        <w:br/>
        <w:t>Бұл табиғаттың тек сапалы нәсілдер</w:t>
        <w:br/>
        <w:t>өмір сүреді деген қағидасына сай</w:t>
        <w:br/>
        <w:t>еді. Сондықтан табиғат қатал жағ-</w:t>
        <w:br/>
        <w:t>дайларды қалыптастыра отырып,</w:t>
        <w:br/>
        <w:t>тек мықтылардың өмір сүруіне</w:t>
        <w:br/>
        <w:t>жағдай жасайды. Әрі қарай фашис-</w:t>
        <w:br/>
        <w:t>тер табиғаттың бұл заңын адамдарға</w:t>
        <w:br/>
        <w:t>қолдануды бастайды. Олар тарихи</w:t>
        <w:br/>
        <w:t>деректерге сүйеніп, арий қанының</w:t>
        <w:br/>
        <w:t>төмен нәсілдегі қанмен араласуы</w:t>
        <w:br/>
        <w:t>нәсіл деңгейінің төмендеуіне, соны-</w:t>
        <w:br/>
        <w:t>мен қатар рухани және физикалық</w:t>
        <w:br/>
        <w:t>регреске әкеледі деп қорытты.</w:t>
        <w:br/>
        <w:t>«Нәсілдің құлауының» белгілері</w:t>
        <w:br/>
        <w:t>осындай сипатта болды.</w:t>
        <w:br/>
        <w:t>Гитлер адамзатты мәдениеттің</w:t>
        <w:br/>
        <w:t>негізін қолдаушылар, мәдениетті та-</w:t>
        <w:br/>
        <w:t>сымалдаушылар және мәдениетті</w:t>
        <w:br/>
        <w:t>бұзушылар деп бөледі. Арий нәсілін</w:t>
        <w:br/>
        <w:t>«адам туындыларының храмының</w:t>
        <w:br/>
        <w:t>қабырғаларын қалаған және негізін</w:t>
        <w:br/>
        <w:t>салған», мәдениеттің негізін қалау-</w:t>
        <w:br/>
        <w:t>шы ретінде Азия халықтары - жа-</w:t>
        <w:br/>
        <w:t>пон, қытайлықтар арий мәдениетін</w:t>
        <w:br/>
        <w:t>өздеріне алып, оған өзіндік түр ғана</w:t>
        <w:br/>
        <w:t>берді, сондықтан олар мәдениетті</w:t>
        <w:br/>
        <w:t>тасымалдаушылар деп есептелді.</w:t>
        <w:br/>
        <w:t>Сонымен қатар, еврей нәсілін мә-</w:t>
        <w:br/>
        <w:t>дениетті бұзушылар қатарына жат-</w:t>
        <w:br/>
        <w:t>қызады және төменгі нәсілдің бо-</w:t>
        <w:br/>
        <w:t>луы жоғары нәсілдің қалыптасуына</w:t>
        <w:br/>
        <w:t>әкеледі деп түйді. Адамзаттың бірін-</w:t>
        <w:br/>
        <w:t>ші мәдениеті төменгі нәсілдерді</w:t>
        <w:br/>
        <w:t>пайдалануға сүйенді. Ежелде жеңі-</w:t>
        <w:br/>
        <w:t>Ліске ұшырағандарды арбаға жегіп,</w:t>
        <w:br/>
        <w:t>қажеттеріне жаратқан, яғни арий-</w:t>
        <w:br/>
        <w:t>ліктер де өздерінен төмен нәсіл-</w:t>
        <w:br/>
        <w:t>дерді өз қызметтеріне пайдаланды.</w:t>
        <w:br/>
        <w:t>ҰСЖПІ-да қарулы күштерге сүйенген;</w:t>
        <w:br/>
        <w:t>эскери тәртіпке негізделіп құрылған</w:t>
        <w:br/>
        <w:t>Италиядағы партия жүйесіне ұқсас</w:t>
        <w:br/>
        <w:t>болды.</w:t>
        <w:br/>
        <w:t>Төңкеріс жасамақ болған сәтсіз</w:t>
        <w:br/>
        <w:t>әрекетінен кейін Гитлер жазаға тар-</w:t>
      </w:r>
    </w:p>
    <w:p>
      <w:r>
        <w:t>тылады. Жаза болмашы болғанымен,</w:t>
        <w:br/>
        <w:t>бүкіл Германияның аузында Гит-</w:t>
        <w:br/>
        <w:t>лер болып, ҰСЖП толық ғитлерлік</w:t>
        <w:br/>
        <w:t>қозғалысқа айналады. Бостандыққа</w:t>
        <w:br/>
        <w:t>шыққаннан кейін Гитлер «Майн</w:t>
        <w:br/>
        <w:t>Кампф» («Менің күресім») атты</w:t>
        <w:br/>
        <w:t>кітап жазады.</w:t>
        <w:br/>
        <w:t>1932 жылдың 31 шілдесінде</w:t>
        <w:br/>
        <w:t>ҰСЖП рейхстагта өткен сайлауда</w:t>
        <w:br/>
        <w:t>230 орын иеленеді. 1933 жылы 30 қаң-</w:t>
        <w:br/>
        <w:t>тарда рейхканцлер фон Шілейхерді</w:t>
        <w:br/>
        <w:t>орнынан түсіріп, Адольф Гитлер бас-</w:t>
        <w:br/>
        <w:t>41</w:t>
        <w:br/>
        <w:t>І БӨЛІМ. Еуропа журналистикасының қалыптасуы мен дамуы</w:t>
        <w:br/>
        <w:t>урбанизацияның нәтижесінде екі</w:t>
        <w:br/>
        <w:t>есе көбейеді. Алайда сол кезеңдегі</w:t>
        <w:br/>
        <w:t>күнделікті газеттердің саны 1942-ге</w:t>
        <w:br/>
        <w:t>дейін азайды. Сонымен қатар ил-</w:t>
        <w:br/>
        <w:t>люстрациялық басылымдардың тех-</w:t>
        <w:br/>
        <w:t>нологиясы дамыды. Францияның</w:t>
        <w:br/>
        <w:t>өзінде бір ғасыр ішінде 130-ға жуық</w:t>
        <w:br/>
        <w:t>иллюстрациялық басылымдар шық-</w:t>
        <w:br/>
        <w:t>қан.</w:t>
        <w:br/>
        <w:t>Технологиялық жаңалықтар ил-</w:t>
        <w:br/>
        <w:t>люстрациялық газет-журналдарды</w:t>
        <w:br/>
        <w:t>революцияланып, олардың қатарына</w:t>
        <w:br/>
        <w:t>үлкен фотоиллюстрациялық массиві</w:t>
        <w:br/>
        <w:t>келді. Шамамен 1905-1906 жылдары</w:t>
        <w:br/>
        <w:t>газеттер оқиғалы фотографияларды</w:t>
        <w:br/>
        <w:t>саяси және қоғамдық шараларды,</w:t>
        <w:br/>
        <w:t>спорт жарыстарын, катастрофалар-</w:t>
        <w:br/>
        <w:t>ды, қылмыстық оқиғаларды жеткізу</w:t>
        <w:br/>
        <w:t>үшін кең қолданысқа енді. Фоторе-</w:t>
        <w:br/>
        <w:t>портерлер суретшілерді алмастырды,</w:t>
        <w:br/>
        <w:t>репортаж сипатындағы суреттерді да-</w:t>
        <w:br/>
        <w:t>йындау үшін ірі басылымдар оларды</w:t>
        <w:br/>
        <w:t>оқиға болған жерге бағыттап отырды.</w:t>
        <w:br/>
        <w:t>1910 жылдан кейін иллюстрациялық</w:t>
        <w:br/>
        <w:t>сипаттағы түрлі түсті басылымдар</w:t>
        <w:br/>
        <w:t>технологиясы кең тарады.</w:t>
        <w:br/>
        <w:t>«Сапалы» басылымдар. Элита-</w:t>
        <w:br/>
        <w:t>лық баспасөз дәстүрін жалғастыру-</w:t>
        <w:br/>
        <w:t>шылары «сапалық» деп аталатын</w:t>
        <w:br/>
        <w:t>басылымдарды шығара бастады.</w:t>
        <w:br/>
        <w:t>«Сапалы» басылымдардың үлгісі</w:t>
        <w:br/>
        <w:t>ретінде мемлекетті және саяси</w:t>
        <w:br/>
        <w:t>элитаға, бизнес өкілдеріне, жоғары</w:t>
        <w:br/>
        <w:t>білімді интеллигенцияға арналған</w:t>
        <w:br/>
        <w:t>Лондондық «Тһе іішез» газеті қалды.</w:t>
        <w:br/>
        <w:t>Алайда, нарықтық қатынастардың</w:t>
        <w:br/>
        <w:t>дамуы, экономиканы басқару жүйесі</w:t>
        <w:br/>
        <w:t>34</w:t>
        <w:br/>
        <w:t>мен шаруашылық: механизмі қиын-</w:t>
      </w:r>
    </w:p>
    <w:p>
      <w:r>
        <w:t>дықтарының жоғарылауына байла-</w:t>
        <w:br/>
        <w:t>нысты белгілі бір элиталық аудито-</w:t>
        <w:br/>
        <w:t>рия үшін өз құрамына қаржылық орта</w:t>
        <w:br/>
        <w:t>өкілдері, өнеркәсіп қожаларын, банк</w:t>
        <w:br/>
        <w:t>саласы мен сақтандыру бизнесінің</w:t>
        <w:br/>
        <w:t>басқарушыларын енгізетін газеттерді</w:t>
        <w:br/>
        <w:t>шығару қажеттілігі туды. Дәл осын-</w:t>
        <w:br/>
        <w:t>дай оқырмандар категориясы үшін</w:t>
        <w:br/>
        <w:t>Лондонда «Еілапсізі (шез» газеті</w:t>
        <w:br/>
        <w:t>шығады. Келесі жылы Нью-Йорк-</w:t>
        <w:br/>
        <w:t>те Ч. Доу және Э. Джонстың бас-</w:t>
        <w:br/>
        <w:t>шылығымен «ХУаП 54гееі /оштіа1»</w:t>
        <w:br/>
        <w:t>газетіне ұқсайтын газет басылып</w:t>
        <w:br/>
        <w:t>шығады. Ол американдық басқару-</w:t>
        <w:br/>
        <w:t>шылар мен қаржыгерлер туралы ақ-</w:t>
        <w:br/>
        <w:t>парат көзі болды.</w:t>
        <w:br/>
        <w:t>ХІХ ғасырдың екінші жартысы</w:t>
        <w:br/>
        <w:t>мен ХХ ғасырдың басында позити-</w:t>
        <w:br/>
        <w:t>визмнің дамуы, табиғи ғылым-</w:t>
        <w:br/>
        <w:t>ның жетістіктеріне баулитын діни-</w:t>
        <w:br/>
        <w:t>ғылыми білім журналистиканың</w:t>
        <w:br/>
        <w:t>обһективті сипатта құрылуына мүм-</w:t>
        <w:br/>
        <w:t>кіндік туғызды. Жеке жауапкерші-</w:t>
        <w:br/>
        <w:t>ліктен айырылған, үнемі дәлелді</w:t>
        <w:br/>
        <w:t>қажет ететін, репортаждың беллет-</w:t>
        <w:br/>
        <w:t>ристикалық әдемілігін жоғалтып</w:t>
        <w:br/>
        <w:t>алған америкалық «телеграфтық»</w:t>
        <w:br/>
        <w:t>стиль көптеген еуропалықтарға әдеби</w:t>
        <w:br/>
        <w:t>әріптес ретіндегі «баспасөз пікірі»</w:t>
        <w:br/>
        <w:t>жаңалық болды. Олар негізгі жур-</w:t>
        <w:br/>
        <w:t>налистік шығармашылықтың дәс-</w:t>
        <w:br/>
        <w:t>түрлі үлгісін көрсетті. Заманауи</w:t>
        <w:br/>
        <w:t>француз журналистикасы АҚШ-тың</w:t>
        <w:br/>
        <w:t>репортерлік журналистикасының бір-</w:t>
        <w:br/>
        <w:t>тіндеп жойылып бара жатқанын жа-</w:t>
        <w:br/>
        <w:t>зады. Онымен қоса француз газет-</w:t>
        <w:br/>
        <w:t>І БӨЛІМ. Еуропа журналистикасының қалыптасуы мен дамуы</w:t>
        <w:br/>
        <w:t>ларды газет бетіне жариялаудың жаңа</w:t>
        <w:br/>
        <w:t>әдіс-тәсілдері қолданыла бастады.</w:t>
        <w:br/>
        <w:t>Жирарден осыларды ескере оты-</w:t>
        <w:br/>
        <w:t>рып, газеттің редакция шығаратын</w:t>
        <w:br/>
        <w:t>бөлігіне шыққан жарнамаға ақшаны</w:t>
        <w:br/>
        <w:t>екі еселеп, ал жарнама беттеріне аз</w:t>
        <w:br/>
        <w:t>ақы алып отырды. Оның бірден-бір</w:t>
        <w:br/>
        <w:t>себебі, халық редакцияның жаз-</w:t>
        <w:br/>
        <w:t>ғанына көбірек сенді. Жирарден</w:t>
        <w:br/>
        <w:t>газетінің баспа моделі өте қызықты</w:t>
        <w:br/>
        <w:t>болды (6, 159-б.). 1848 жылы Вена-</w:t>
        <w:br/>
        <w:t>да Август Цанг жирардендік газеттің</w:t>
        <w:br/>
        <w:t>көшірмесі ретінде «іе Ргевзе» га-</w:t>
        <w:br/>
        <w:t>зетін шығара бастады.</w:t>
        <w:br/>
        <w:t>Француздық «Реппу Ртгезз» ке-</w:t>
        <w:br/>
        <w:t>зеңінде «роман-фельетон» жанры</w:t>
        <w:br/>
        <w:t>қалыптасты. Оның пайда болуы</w:t>
        <w:br/>
        <w:t>журналист және публицист Луи</w:t>
        <w:br/>
        <w:t>Веронның шығармашылығымен бай-</w:t>
        <w:br/>
        <w:t>ланысты болды. Ол 1835 жылы Гранд-</w:t>
      </w:r>
    </w:p>
    <w:p>
      <w:r>
        <w:t>операның директоры болу туралы</w:t>
        <w:br/>
        <w:t>тиімді ұсыныстан бас тартып, «Соп-</w:t>
        <w:br/>
        <w:t>өйішіоплеі» газетінің иесі болды.</w:t>
        <w:br/>
        <w:t>Верон газетті келесі газетте жалғасы</w:t>
        <w:br/>
        <w:t>бар романдар басу арқылы танымал</w:t>
        <w:br/>
        <w:t>етті. 1837 жылы онда басылған роман</w:t>
        <w:br/>
        <w:t>Эжен Сю «Мәңгілік жид» деп атал-</w:t>
        <w:br/>
        <w:t>ды. Бір қызығы, Эжен Сюдің барлық</w:t>
        <w:br/>
        <w:t>романдары 1837 жылдан бастап ро-</w:t>
        <w:br/>
        <w:t>ман-фельетон жанрында басылып</w:t>
        <w:br/>
        <w:t>шыққан екен. Олар қолына өмірі</w:t>
        <w:br/>
        <w:t>кітап ұстамаған оқырмандардың</w:t>
        <w:br/>
        <w:t>жүрегіне жол Тауып, өз кезегінде га-</w:t>
        <w:br/>
        <w:t>зетке деген қызығушылықты оятады.</w:t>
        <w:br/>
        <w:t>Верон оқырмандардың талғамына</w:t>
        <w:br/>
        <w:t>дұрыс болжам жасап, шығарманы</w:t>
        <w:br/>
        <w:t>дұрыс таңдай Білді. «Мәңгілік жид»</w:t>
        <w:br/>
        <w:t>30</w:t>
        <w:br/>
        <w:t>роман-фельетоны басылып тұрған</w:t>
        <w:br/>
        <w:t>кезеңде оқырмандар саныгүш мыңнан</w:t>
        <w:br/>
        <w:t>төрт мыңға жетіп, оқу залдарында</w:t>
        <w:br/>
        <w:t>сауатсыз топтары жиналып, біреуге</w:t>
        <w:br/>
        <w:t>оқытатын болды. Роман-фельетон</w:t>
        <w:br/>
        <w:t>әзін оқитын оқырманды күттіріп,</w:t>
        <w:br/>
        <w:t>өзінің абырой-беделін арттыра түсті.</w:t>
        <w:br/>
        <w:t>1830-1840 жылдары роман-фе-</w:t>
        <w:br/>
        <w:t>льетонмен қатар француз журналис-</w:t>
        <w:br/>
        <w:t>тикасында әдеби-журналистік «фи-</w:t>
        <w:br/>
        <w:t>знология» жанры пайда болды.</w:t>
        <w:br/>
        <w:t>Бұл жанрдың шығуы 1826 жылы</w:t>
        <w:br/>
        <w:t>әдебиетші, заңгер және гастрономия-</w:t>
        <w:br/>
        <w:t>ның білгірі А. Брийа-Савареннің</w:t>
        <w:br/>
        <w:t>«Талғам физиология» мақаласының</w:t>
        <w:br/>
        <w:t>шығуымен байланысты еді. «Талғам</w:t>
        <w:br/>
        <w:t>физиологиясында» философиялық</w:t>
        <w:br/>
        <w:t>ойлар, аспаздық мәзірлер мен тарихқа</w:t>
        <w:br/>
        <w:t>қатысты әңгімелер, әзіл-қалжыңдар</w:t>
        <w:br/>
        <w:t>ұштастырылды. Брийа Савареннің</w:t>
        <w:br/>
        <w:t>еңбегінен кейін «физиология» тер-</w:t>
        <w:br/>
        <w:t>мині ғылыми аренадан кетіп, саяси</w:t>
        <w:br/>
        <w:t>және тұрмыстық мәнге ие болды. Фи-</w:t>
        <w:br/>
        <w:t>зиологиялар жалған ғылыми тілде,</w:t>
        <w:br/>
        <w:t>бөлімдерге бөлініп басылып отырды.</w:t>
        <w:br/>
        <w:t>Кейде физиология сатиралық саяси</w:t>
        <w:br/>
        <w:t>памфлет түрінде де жазылды. Мыса-</w:t>
        <w:br/>
        <w:t>лы, 1832 жылы шыққан «Алмұрттың</w:t>
        <w:br/>
        <w:t>физиологиясы» памфлетінде ал-</w:t>
        <w:br/>
        <w:t>мұрт бейнесіндегі француз королі</w:t>
        <w:br/>
        <w:t>суреттеледі. 1941 жылы французкоролі</w:t>
        <w:br/>
        <w:t>Лун-Филипп «Қолшатыр физио-</w:t>
        <w:br/>
        <w:t>логиясында» бейнеленіп, король-</w:t>
        <w:br/>
        <w:t>буржуаның бейнесімен ұштасады.</w:t>
        <w:br/>
        <w:t>Физиологияның жазылуына кез кел-</w:t>
        <w:br/>
        <w:t>ген оқиға себеп болады. Бірінен кейін</w:t>
        <w:br/>
        <w:t>бірі «Қалжыңқойдың физиология-</w:t>
        <w:br/>
        <w:t>І БӨЛІМ. Еуропа журналистикасының қалыптасуы мен дамуы</w:t>
      </w:r>
    </w:p>
    <w:p>
      <w:r>
        <w:t>Қытай, Үндістан мен Таяу Шығыста</w:t>
        <w:br/>
        <w:t>өз тілшілерін ұстады. 1851 жылы Пи-</w:t>
        <w:br/>
        <w:t>тер Юлиус Ройтер Англияға көшіп</w:t>
        <w:br/>
        <w:t>келіп, 4 қазанда «Джулиус Рейтер»</w:t>
        <w:br/>
        <w:t>деген атпен «Суасты телеграфы»</w:t>
        <w:br/>
        <w:t>компаниясының негізін қалады.</w:t>
        <w:br/>
        <w:t>Журналистика тарихын зерттеу-</w:t>
        <w:br/>
        <w:t>шілер аталған күнді «Рейтер» агент-</w:t>
        <w:br/>
        <w:t>тігінің негізі қаланған күн деп атай-</w:t>
        <w:br/>
        <w:t>ды. Бұл уақытта Питер Юлиус Ройтер</w:t>
        <w:br/>
        <w:t>жеткілікті қаржы тауып, Еуропаның</w:t>
        <w:br/>
        <w:t>көптеген орталықтарымен қарым-</w:t>
        <w:br/>
        <w:t>қатынас орнатты. Ройтердің жаңа</w:t>
        <w:br/>
        <w:t>компаниясының кеңсесі Лондонның</w:t>
        <w:br/>
        <w:t>қор биржалары орналасқан ғимаратта</w:t>
        <w:br/>
        <w:t>болды. Питер Юлиус Ройтер онда</w:t>
        <w:br/>
        <w:t>биржа ақпараттарын алуға және Еу-</w:t>
        <w:br/>
        <w:t>ропа биржаларының жаңалықтарын</w:t>
        <w:br/>
        <w:t>жеткізу туралы келісімшартқа оты-</w:t>
        <w:br/>
        <w:t>рады. «Рейтер» агенттігі Па-Де-</w:t>
        <w:br/>
        <w:t>Кале бұғазы арқылы өткен телеграф</w:t>
        <w:br/>
        <w:t>кабелі арқылы күніне екі рет сауда-</w:t>
        <w:br/>
        <w:t>герлер мен биржа қызметкерлерін</w:t>
        <w:br/>
        <w:t>бағалар мен нарықтағы өзгерістер</w:t>
        <w:br/>
        <w:t>туралы жаңалықтармен қамтамасыз</w:t>
        <w:br/>
        <w:t>етіп отырды. Тіпті Ротшильдтердің</w:t>
        <w:br/>
        <w:t>қаржы империясы да «Рейтермен»</w:t>
        <w:br/>
        <w:t>жұмыстың тиімділігіне көз жеткізіп,</w:t>
        <w:br/>
        <w:t>келісімшартқа қол қойды.</w:t>
        <w:br/>
        <w:t>1853 жылы «Рейтер» компания-</w:t>
        <w:br/>
        <w:t>сының «Тһе Солпбіпепізі ісіергарһ»</w:t>
        <w:br/>
        <w:t>(«Континенттік телеграф») деп атын</w:t>
        <w:br/>
        <w:t>өзгертіп, биржалық ақпараттарды</w:t>
        <w:br/>
        <w:t>ғана таратып қоймай, ақпараттар</w:t>
        <w:br/>
        <w:t>ауқымын кеңейтуге тырысты. Ол</w:t>
        <w:br/>
        <w:t>ұзақ уақыт бойы газет-журналдармен</w:t>
        <w:br/>
        <w:t>келісімшартқа қол жеткізе алмады,</w:t>
        <w:br/>
        <w:t>28</w:t>
        <w:br/>
        <w:t>оның бірден-бір себебі «Тһе Тішпев»</w:t>
        <w:br/>
        <w:t>газеті болатын. Бірақ Севастопольдің</w:t>
        <w:br/>
        <w:t>құлағаны жөніндегі ақпаратты бі-</w:t>
        <w:br/>
        <w:t>рінші жеткізіп, «Тһе Сопіпеша! іеіе-</w:t>
        <w:br/>
        <w:t>агарһ» компаниясы саяси жаңалық-</w:t>
        <w:br/>
        <w:t>тарды тарату жолындағы бірінші</w:t>
        <w:br/>
        <w:t>қадамын жасады. Ағылшын газеттері</w:t>
        <w:br/>
        <w:t>бірінен кейін бірі «Рейтер» агент-</w:t>
        <w:br/>
        <w:t>тігімен келісімшартқа отыра бас-</w:t>
        <w:br/>
        <w:t>тады. 1855 жылы гербтік жинаудың</w:t>
        <w:br/>
        <w:t>тоқтатылуымен «Тһе Тітпезв» пен</w:t>
        <w:br/>
        <w:t>ағылшын газеттері арасындағы моно-</w:t>
        <w:br/>
        <w:t>полиялық жағдайы төмендеп, 1858</w:t>
        <w:br/>
        <w:t>жылы «Тһе Сопшбіпепіз! (сіертарһ»</w:t>
        <w:br/>
        <w:t>компаниясының ақпаратын жария-</w:t>
        <w:br/>
        <w:t>лады. 1860 жылдары «Рейтердің»</w:t>
        <w:br/>
        <w:t>беделінің өскені соншалық, Карл</w:t>
        <w:br/>
        <w:t>Маркс Фридрих Энгельске жазған ха-</w:t>
        <w:br/>
        <w:t>тында «Қалай ойлайсыз, сауатсыз ев-</w:t>
        <w:br/>
        <w:t>рей Ройтердің артында кім тұр?» (5,</w:t>
        <w:br/>
        <w:t>412-6.1- деген сұрақты қояды. Тіпті</w:t>
        <w:br/>
        <w:t>бір кездегі «Тһе Типев» бас редакто-</w:t>
      </w:r>
    </w:p>
    <w:p>
      <w:r>
        <w:t>ры сияқты оны барлаушы деп бол-</w:t>
        <w:br/>
        <w:t>жап, артында Ресей тұр деп ойлайды.</w:t>
        <w:br/>
        <w:t>Қалай дегенімізбен де, үш ірі ақ-</w:t>
        <w:br/>
        <w:t>парат агенттігінің өзара бэсекеге</w:t>
        <w:br/>
        <w:t>түсуі заңды болатын. 1864 жылы</w:t>
        <w:br/>
        <w:t>«Рейтер» Ганновер қаласында филиа-</w:t>
        <w:br/>
        <w:t>лын ашып, Б. Вольфты ығыстыр-</w:t>
        <w:br/>
        <w:t>мақшы болады. Бірақ Волыф ара-</w:t>
        <w:br/>
        <w:t>сына адам салып, Бірінші Виль-</w:t>
        <w:br/>
        <w:t>гельмнен көмек сұрайды. Соңында</w:t>
        <w:br/>
        <w:t>1865 жылы Б. Вольф континентальды</w:t>
        <w:br/>
        <w:t>телеграфтік компаниясының басшы-</w:t>
        <w:br/>
        <w:t>лығымен келісімге келе отырып, өз</w:t>
        <w:br/>
        <w:t>бюросын сатты. Үш мықтының ара-</w:t>
        <w:br/>
        <w:t>сындағы бәсекелестік шеңберден</w:t>
        <w:br/>
        <w:t>і БӨЛІМ. Еуропа журналистикасының қалыптасуы мен дамуы</w:t>
        <w:br/>
        <w:t>көп. Мысалы, Геббельстің үстелінде</w:t>
        <w:br/>
        <w:t>бұқаралық байланыс туралы кітапша</w:t>
        <w:br/>
        <w:t>болған. Көбіне насихат жарнама</w:t>
        <w:br/>
        <w:t>іспетті құрылымда түзіледі. На-</w:t>
        <w:br/>
        <w:t>сихатта, сонымен қатар, жаңалық</w:t>
        <w:br/>
        <w:t>элементтері, қоғамды іс-әрекетке</w:t>
        <w:br/>
        <w:t>шақыру кездеседі. Мұндай тактика,</w:t>
        <w:br/>
        <w:t>халқының көбі газет оқып, өздерін</w:t>
        <w:br/>
        <w:t>жаңалықтардың ортасында жүрміз</w:t>
        <w:br/>
        <w:t>деп есептейтін адамдары бар ел-</w:t>
        <w:br/>
        <w:t>дерге тиімді. Қоғамдағы әр топтың</w:t>
        <w:br/>
        <w:t>көкейінен шығып, барынша зор</w:t>
        <w:br/>
        <w:t>әсер ететін, сенім білдіретін өзіндік</w:t>
        <w:br/>
        <w:t>бұқаралық құралы бар. Осыған орай</w:t>
        <w:br/>
        <w:t>журналистер ішінде танымал шолу-</w:t>
        <w:br/>
        <w:t>шылар, жүргізушілер тобы қалып-</w:t>
        <w:br/>
        <w:t>тасады.</w:t>
        <w:br/>
        <w:t>Ақпаратты тиімді берудің үздік</w:t>
        <w:br/>
        <w:t>жолдары айқындалады. Жалпы алған-</w:t>
        <w:br/>
        <w:t>да, насихат қара, сұр және ақ деп үшке</w:t>
        <w:br/>
        <w:t>бөлінеді. Ақ насихат кезінде оның</w:t>
        <w:br/>
        <w:t>қайнар көзі нақты, ондағы ақпарат</w:t>
        <w:br/>
        <w:t>шындыққа сай болады. Сұр наси-</w:t>
        <w:br/>
        <w:t>хат кезінде ақпараттың қайнар көзін</w:t>
        <w:br/>
        <w:t>анықтау қиын және оның растығына</w:t>
        <w:br/>
        <w:t>күмән көп болады. Ал қара насихат</w:t>
        <w:br/>
        <w:t>толығымен адасушылыққа апара-</w:t>
        <w:br/>
        <w:t>тын нақты қайнар көзі мүлде жоқ,</w:t>
        <w:br/>
        <w:t>шындыққа жанаспайтын ақпарат.</w:t>
        <w:br/>
        <w:t>Үгіт-насихат құралдары арқашан</w:t>
        <w:br/>
        <w:t>шынайыдан шылқыған өтірікке дейін</w:t>
        <w:br/>
        <w:t>ауытқуы мүмкін, бірақ оның мақсаты</w:t>
        <w:br/>
        <w:t>қашанда насихатшының пайдасы-</w:t>
        <w:br/>
        <w:t>на негізделеді. Кез келген жарна-</w:t>
        <w:br/>
        <w:t>ма қызметі мен үгіт-насихат заң</w:t>
        <w:br/>
        <w:t>актілері бойынша реттелетін бәсекеге</w:t>
        <w:br/>
        <w:t>құрылады. Психологиялық соғыс</w:t>
        <w:br/>
        <w:t>38</w:t>
        <w:br/>
        <w:t>жағдайында насихаттың мақсаты</w:t>
      </w:r>
    </w:p>
    <w:p>
      <w:r>
        <w:t>мен міндеті жарнамадан бөлініп, қар-</w:t>
        <w:br/>
        <w:t>сыласын жоюға бағытталған психо-</w:t>
        <w:br/>
        <w:t>логиялық қаруға айналады.</w:t>
        <w:br/>
        <w:t>Үтіт-насихаттық акциялар адамға</w:t>
        <w:br/>
        <w:t>тікелей әсер етуге есептелген. На-</w:t>
        <w:br/>
        <w:t>сихат тарихында қара насихат түріне</w:t>
        <w:br/>
        <w:t>жататын Психологиялық соғысты</w:t>
        <w:br/>
        <w:t>жүргізу қағидалары қалыптасқан.</w:t>
        <w:br/>
        <w:t>Қазір баршамызға таныс «қара пиар»</w:t>
        <w:br/>
        <w:t>ұғымы туды. Насихат теориясының</w:t>
        <w:br/>
        <w:t>ерекше дамып, әдістерінің қалып-</w:t>
        <w:br/>
        <w:t>тасуы итальяндық фашизм және</w:t>
        <w:br/>
        <w:t>немістік нацизм кезеңінде болды. «Фа-</w:t>
        <w:br/>
        <w:t>шизм» ұғымын естігенде алдымен</w:t>
        <w:br/>
        <w:t>1933-1945 жылдардағы Германия көз</w:t>
        <w:br/>
        <w:t>алдымызға елестейді. Бұл - ертеден</w:t>
        <w:br/>
        <w:t>қалыптасып қалған Кеңес Одағының</w:t>
        <w:br/>
        <w:t>Муссолини мен Гитлер саясатын</w:t>
        <w:br/>
        <w:t>ортақ фашизмге балауынан пайда</w:t>
        <w:br/>
        <w:t>болған ұғым. Алайда 1930 жылдары</w:t>
        <w:br/>
        <w:t>бұл режимдер арасындағы ұқсастық</w:t>
        <w:br/>
        <w:t>кеңестік және германдық режим-</w:t>
        <w:br/>
        <w:t>дер арасындағы ұқсастыққа қара-</w:t>
        <w:br/>
        <w:t>ғанда аз болды дейді ғалымдар. Бір</w:t>
        <w:br/>
        <w:t>жағынан, итальяндық фашизм билік-</w:t>
        <w:br/>
        <w:t>тегі партияның «жаңа типін», яғни</w:t>
        <w:br/>
        <w:t>неокоммунистік жаңа бағыт ретінде</w:t>
        <w:br/>
        <w:t>нацизмнің негізін салушы. Фашизм</w:t>
        <w:br/>
        <w:t>сөзінің түп-тамыры латын тіліндегі</w:t>
        <w:br/>
        <w:t>«Ғавси» - римнің лауазымды қыз-</w:t>
        <w:br/>
        <w:t>меткерлерінің қорғаушылары - лик-</w:t>
        <w:br/>
        <w:t>торлар ұстаған, тал шыбықтарынан</w:t>
        <w:br/>
        <w:t>өрілген балта қыстырылған қару</w:t>
        <w:br/>
        <w:t>дегенді білдіреді. Алғашқыда ликтор-</w:t>
        <w:br/>
        <w:t>лар полиция қызметін атқарды, ал</w:t>
        <w:br/>
        <w:t>фасцимен қарсылық көрсеткен топ-</w:t>
        <w:br/>
        <w:t>І БӨЛІМ. Еуропа журнапистикасының қалыптасуы мен дамуы</w:t>
        <w:br/>
        <w:t>шығып кетпеуі үшін 1870 жылы әсер</w:t>
        <w:br/>
        <w:t>ету аймақтары белгіленген Картель</w:t>
        <w:br/>
        <w:t>келісімшарты қабылданады. Бұл ке-</w:t>
        <w:br/>
        <w:t>лісімшартқа сай «Рейтер» өз ақпарат-</w:t>
        <w:br/>
        <w:t>тарын Ұлыбритания мен Шығыс</w:t>
        <w:br/>
        <w:t>Азияға, «Гавас» - француз тілді ел-</w:t>
        <w:br/>
        <w:t>дерге, ал «Вольф» - Солтүстік және</w:t>
        <w:br/>
        <w:t>Шығыс Еуропаға, Германия империя-</w:t>
        <w:br/>
        <w:t>сына және оның отар елдеріне ақ-</w:t>
        <w:br/>
        <w:t>парат таратуға құқылы болады.</w:t>
        <w:br/>
        <w:t>Баспа үрдісіндегі технологиялық</w:t>
        <w:br/>
        <w:t>жаңалықтар және Еуропа мемле-</w:t>
        <w:br/>
        <w:t>кеттерінде кең масштабта баста-</w:t>
        <w:br/>
        <w:t>уыш білім берілуінің қолға алыңуы</w:t>
        <w:br/>
        <w:t>«бұқаралық», қымбат емес, қара-</w:t>
        <w:br/>
        <w:t>пайым адамдардың үлкен ауди-</w:t>
        <w:br/>
        <w:t>ториясына арналған мерзімді басы-</w:t>
        <w:br/>
        <w:t>лымдардың шығуына ықпал етті.</w:t>
        <w:br/>
        <w:t>Француздық «Реппу ргевв» көшбас-</w:t>
        <w:br/>
        <w:t>шысы Эмиль де Жирарден болды.</w:t>
        <w:br/>
        <w:t>Ол өз заманының ырғағына еліктей</w:t>
        <w:br/>
        <w:t>білген, шығармашылық жолы қызық-</w:t>
      </w:r>
    </w:p>
    <w:p>
      <w:r>
        <w:t>ты ХІХ ғасырдағы Франция жур-</w:t>
        <w:br/>
        <w:t>налистерінің бірі еді. Өз жұмысын</w:t>
        <w:br/>
        <w:t>«Га Моде» журналын 1829-1854 жыл-</w:t>
        <w:br/>
        <w:t>дары шығарудан бастады. Журнал</w:t>
        <w:br/>
        <w:t>«Га Модйе» бастапқыда жоғарыдағыға</w:t>
        <w:br/>
        <w:t>ғана арналып шықса, кейіннен Жи-</w:t>
        <w:br/>
        <w:t>рарден оған саяси ақпараттарды</w:t>
        <w:br/>
        <w:t>қосып, сән мен ақсүйектердің өмірі</w:t>
        <w:br/>
        <w:t>берілетін бағанды алып қалды. 1836</w:t>
        <w:br/>
        <w:t>жылы Жирарден «ТГ.а ргевве» газетін</w:t>
        <w:br/>
        <w:t>шығарды. Бұл газеттің ерекшелігі</w:t>
        <w:br/>
        <w:t>бағасы 40 франк қана, әзге газеттер-</w:t>
        <w:br/>
        <w:t>ден екі есе төмен бағамен сатылды.</w:t>
        <w:br/>
        <w:t>Жирарден, «газет редакторлармен</w:t>
        <w:br/>
        <w:t>емес, оқырмандармен жасалатынын»</w:t>
        <w:br/>
        <w:t>ескеріп,оларжазылуарқылыбасылым</w:t>
        <w:br/>
        <w:t>құнын шығаратының дұрыс есептеді.</w:t>
        <w:br/>
        <w:t>Газеттің алғаш шыққан жылында</w:t>
        <w:br/>
        <w:t>оған 10 мың адам жазылса, жарна-</w:t>
        <w:br/>
        <w:t>ма газетке жылына 200 мың франк</w:t>
        <w:br/>
        <w:t>пайда әкеліп отырды. Жирарденнің</w:t>
        <w:br/>
        <w:t>жаңа газеті оқырманды төмен баға-</w:t>
        <w:br/>
        <w:t>сымен ғана емес, жаңа есімдерді</w:t>
        <w:br/>
        <w:t>өмірге әкелуімен қызықтырды. Мы-</w:t>
        <w:br/>
        <w:t>салы, журналдың әдеби кәркем-сын</w:t>
        <w:br/>
        <w:t>фельетондары бағанын жүргізген</w:t>
        <w:br/>
        <w:t>Теофиля Готье үлкен беделге ие бол-</w:t>
        <w:br/>
        <w:t>ды (6, 124-61. Жирарден өз газетін</w:t>
        <w:br/>
        <w:t>дербес басылымға айналдырды. Бұл</w:t>
        <w:br/>
        <w:t>басқарушы органдардың қытығына</w:t>
        <w:br/>
        <w:t>өте қатты тиді, 1848 жылы Жирарден</w:t>
        <w:br/>
        <w:t>Эжен Кавеньяктің бұйрығымен сот-</w:t>
        <w:br/>
        <w:t>талып, газеттің шығуы тоқтатылды.</w:t>
        <w:br/>
        <w:t>Он бір күндік қамаудан кейін Жирар-</w:t>
        <w:br/>
        <w:t>ден Президент сайлауына қатыс-</w:t>
        <w:br/>
        <w:t>пақшы болған Кавеньяктің саясаты-</w:t>
        <w:br/>
        <w:t>на қарсы шығып, президенттікке</w:t>
        <w:br/>
        <w:t>өтпеуіне барын салып, Луи-Напа-</w:t>
        <w:br/>
        <w:t>леон ханзаданың жағына шықты.</w:t>
        <w:br/>
        <w:t>Алайда, заң шығарушы жиынның</w:t>
        <w:br/>
        <w:t>құрамына енген соң, Жирарден</w:t>
        <w:br/>
        <w:t>бонопартизмге қарсы шығып, сөз</w:t>
        <w:br/>
        <w:t>бостандығының қолдаушысына ай-</w:t>
        <w:br/>
        <w:t>налды. Жирарден есімімен Еуропа</w:t>
        <w:br/>
        <w:t>мерзімді баспасөзінде «жасырын</w:t>
        <w:br/>
        <w:t>жарнама» пайда болды. Аталмыш</w:t>
        <w:br/>
        <w:t>жарнама, мамандардың айтуынша,</w:t>
        <w:br/>
        <w:t>ХҮШ ғасырларда жарық көргенімен,</w:t>
        <w:br/>
        <w:t>оларды редакция мәтіннен оңай</w:t>
        <w:br/>
        <w:t>ажыратуға болатын. Алайда ХІХ ға-</w:t>
        <w:br/>
        <w:t>сырдан бастап оларды ажырату</w:t>
        <w:br/>
        <w:t>қиындай түсті. Тіпті ондай жарнама-</w:t>
        <w:br/>
        <w:t>29</w:t>
        <w:br/>
        <w:t>І БӨЛІМ. Еуропа журналистикасының қалыптасуы мен дамуы</w:t>
        <w:br/>
        <w:t>кейіпкерінің өмірден озғандығы ту-</w:t>
        <w:br/>
        <w:t>ралы айтылады. Қатысушылар клубы</w:t>
        <w:br/>
        <w:t>осымен тоқтатылады. «Тһе бреЮізіют»</w:t>
      </w:r>
    </w:p>
    <w:p>
      <w:r>
        <w:t>журналының орнына 1713 жылы жаңа</w:t>
        <w:br/>
        <w:t>маска және жаңа журнал «Тһе вшг-</w:t>
        <w:br/>
        <w:t>дап» («Қамқоршы») шықты. «Тһе</w:t>
        <w:br/>
        <w:t>воішбап» журналы да алдыңғысы сияқ-</w:t>
        <w:br/>
        <w:t>ты үлкен табысты болды. Алайда тек</w:t>
        <w:br/>
        <w:t>бір жыл көлемінде ғана шығып отыр-</w:t>
        <w:br/>
        <w:t>ды. Осы журналдың соңы Стиль мен</w:t>
        <w:br/>
        <w:t>Алдисонның журналистік тандемінің</w:t>
        <w:br/>
        <w:t>десоңы болды. 1714жылы Аддисон өзі</w:t>
        <w:br/>
        <w:t>жалғыз «Тһе 8реЮайог» журналының</w:t>
        <w:br/>
        <w:t>жалғасын шығара бастады, алай-</w:t>
        <w:br/>
        <w:t>да оның тек 635-санына дейін ғана</w:t>
        <w:br/>
        <w:t>жеткізеді |3, 244-6.). «Тһе ӛреКізіюг»</w:t>
        <w:br/>
        <w:t>журналы мен басқа да аддисондық</w:t>
        <w:br/>
        <w:t>журналдар Еуропадағы журнал дәс-</w:t>
        <w:br/>
        <w:t>түрінің дамуының феномені болды.</w:t>
        <w:br/>
        <w:t>Тек қана Англияның өзінде оған ұқ-</w:t>
        <w:br/>
        <w:t>сатылып шығарылған оннан аса ба-</w:t>
        <w:br/>
        <w:t>сылымдар болды. Баспасөздегі алға</w:t>
        <w:br/>
        <w:t>жылжулар 1846 жылы Ричард Хоу</w:t>
        <w:br/>
        <w:t>ойлап тапқан ротациялық баспа</w:t>
        <w:br/>
        <w:t>машинасының жасалуымен жүзеге</w:t>
        <w:br/>
        <w:t>асты. Бұл уақытта «Тһе Тіпев» та</w:t>
        <w:br/>
        <w:t>өз жұмысын тоқтатпай, 1848 жылы</w:t>
        <w:br/>
        <w:t>рулондық қағаздың екі жағына, сағат</w:t>
        <w:br/>
        <w:t>сайын сегіз мың дана етіп баса алатын</w:t>
        <w:br/>
        <w:t>машинаны іске қосты. Баспа құны</w:t>
        <w:br/>
        <w:t>25%-ға төмендеді. 1881 жылы Фреде-</w:t>
        <w:br/>
        <w:t>рик Уилкспен патенттелген қаріптерді</w:t>
        <w:br/>
        <w:t>механикалық түрде басатын баспа ма-</w:t>
        <w:br/>
        <w:t>шинасын қолданып, «Тһе Тіпев» бұл</w:t>
        <w:br/>
        <w:t>шайқаста жеңіске жетті.</w:t>
        <w:br/>
        <w:t>Коммуникация саласында барша-</w:t>
        <w:br/>
        <w:t>ны таңғалдырған инновациялардың</w:t>
        <w:br/>
        <w:t>26</w:t>
        <w:br/>
        <w:t>бірі ақпарат агенттіктерінің пайда бо-</w:t>
        <w:br/>
        <w:t>луы еді. Әлемдегі ең бірінші ақпарат</w:t>
        <w:br/>
        <w:t>агенттігі 1835 жылы Парижде пайда</w:t>
        <w:br/>
        <w:t>болды. Оның негізін салған Шарль</w:t>
        <w:br/>
        <w:t>Луи Гавас өз қызметін шетелдік</w:t>
        <w:br/>
        <w:t>бұқаралық ақпарат құралдарындағы</w:t>
        <w:br/>
        <w:t>жаңалықтарды жергілікті газеттер-</w:t>
        <w:br/>
        <w:t>ге жедел түрде аудармалар жасайтын</w:t>
        <w:br/>
        <w:t>«Гавастың аудармалар бюросынан»</w:t>
        <w:br/>
        <w:t>бастады. Кейін ақпарат агенттігі</w:t>
        <w:br/>
        <w:t>шетелдік БАҚ-тан, өз тілшілерінен</w:t>
        <w:br/>
        <w:t>алынған ақпараттарды шапшаң ау-</w:t>
        <w:br/>
        <w:t>дарып, Париж газеттеріне, кейін</w:t>
        <w:br/>
        <w:t>аймақтық және шетелдік бұқара-</w:t>
        <w:br/>
        <w:t>лық ақпарат құралдарына сатты.</w:t>
        <w:br/>
        <w:t>Теміржолдың жылдамдығы төмен,</w:t>
        <w:br/>
        <w:t>телеграфтар енді шығып жатқан уа-</w:t>
        <w:br/>
        <w:t>қытта ақпаратты жылдам алу үшін</w:t>
        <w:br/>
        <w:t>Гавастың ақпараттық агенттігі кө-</w:t>
        <w:br/>
        <w:t>гершін пошталарын пайдаланды.</w:t>
        <w:br/>
        <w:t>Гавастың кеңсесі Париждің бас</w:t>
        <w:br/>
        <w:t>почтамтының көшесінде орналас-</w:t>
        <w:br/>
        <w:t>қандықтан, хаттарды алу мен жіберу-</w:t>
        <w:br/>
        <w:t>де ешқандай қиындық туындамады.</w:t>
        <w:br/>
        <w:t>Онере де Бальзак «Париж баспасөзі</w:t>
        <w:br/>
        <w:t>жөніндегі монографиясында» Гавас</w:t>
        <w:br/>
        <w:t>мырзаның «Баршаны ақпаратпен</w:t>
      </w:r>
    </w:p>
    <w:p>
      <w:r>
        <w:t>қамтамасыз еткенін, ал ақпараттың ең</w:t>
        <w:br/>
        <w:t>қызықтылары мен жаңасын ақшаны</w:t>
        <w:br/>
        <w:t>көп төлеген редакцияға сататынын»</w:t>
        <w:br/>
        <w:t>І8, 15-б.| атап кетеді.</w:t>
        <w:br/>
        <w:t>Гавастың ақпарат агенттігінде</w:t>
        <w:br/>
        <w:t>жұмыс істеген Бернхард Вольф пен</w:t>
        <w:br/>
        <w:t>Питер Юлиус Ройтер кейіннен өз</w:t>
        <w:br/>
        <w:t>акпарат агенттіктерінің негізін қа-</w:t>
        <w:br/>
        <w:t>лады. 1848 жылдары Еуропаның үш</w:t>
        <w:br/>
        <w:t>ең танымал ақпарат таратушылары</w:t>
        <w:br/>
        <w:t>1 БӨЛІМ. Еуропа журналистикасының қалыптасуы мен дамуы</w:t>
        <w:br/>
        <w:t>терінде мұны «жорғалап жүріп ену</w:t>
        <w:br/>
        <w:t>репортерлігі» деп атады. Еуропа-</w:t>
        <w:br/>
        <w:t>да репортаждың дәстүрлі пішіні</w:t>
        <w:br/>
        <w:t>америкалық рухта кеңінен тарады.</w:t>
        <w:br/>
        <w:t>Соғыс кезінде репортаждың көркем-</w:t>
        <w:br/>
        <w:t>эдеби және публицистиканың айқын</w:t>
        <w:br/>
        <w:t>элементтері анықталды.</w:t>
        <w:br/>
        <w:t>Сұхбат жанрының енуі. Ғасыр-</w:t>
        <w:br/>
        <w:t>дың соңында сұхбат жанры Еуропада</w:t>
        <w:br/>
        <w:t>тарала бастады. Заманауи британдық</w:t>
        <w:br/>
        <w:t>журналист 1900 жылдың соңында</w:t>
        <w:br/>
        <w:t>ағылшындар сұхбат жанрын қолдана</w:t>
        <w:br/>
        <w:t>бастайды. Белгілі британдық жур-</w:t>
        <w:br/>
        <w:t>налист У. Стид 1902 жылы сұхбатты</w:t>
        <w:br/>
        <w:t>америкалықтар ойлап тапты дейді.</w:t>
        <w:br/>
        <w:t>Ол Англияға бірінші рет америкалық</w:t>
        <w:br/>
        <w:t>баспасөзден үлгі алған сұхбатты жі-</w:t>
        <w:br/>
        <w:t>береді. Неміс журналистикасының</w:t>
        <w:br/>
        <w:t>теоретигі Э. Довифат 1927 жылы</w:t>
        <w:br/>
        <w:t>АҚШ журналистикасы туралы кітап</w:t>
        <w:br/>
        <w:t>жазды. Онда сұхбат жанрын нақты</w:t>
        <w:br/>
        <w:t>америкалық жаңалық ретінде мойын-</w:t>
        <w:br/>
        <w:t>дайды.</w:t>
        <w:br/>
        <w:t>Сұхбат жанрын қолдануда, яғни</w:t>
        <w:br/>
        <w:t>«сұрақ-жауап» үлгісімен жазылған,</w:t>
        <w:br/>
        <w:t>журналист пен кейіпкердің әңгіме-</w:t>
        <w:br/>
        <w:t>сінің сол күйінде берілуін газет</w:t>
        <w:br/>
        <w:t>оқырмандары өзгеше қабылдайды.</w:t>
        <w:br/>
        <w:t>Өйткені оқырмандардың сұхбат</w:t>
        <w:br/>
        <w:t>берушіге емес, сұхбаттасушының</w:t>
        <w:br/>
        <w:t>жеке өміріне назары ауады. Ертерек-</w:t>
        <w:br/>
        <w:t>те оқырмандардың көңілін газетпен</w:t>
        <w:br/>
        <w:t>баураған жауапкершіліктен айырыл-</w:t>
        <w:br/>
        <w:t>ған журналист, өзіндік қолтаңбасын</w:t>
        <w:br/>
        <w:t>енгізіп, қоғамдық пікірді білдірушіге</w:t>
        <w:br/>
        <w:t>айналды. Журналистің ирониясы,</w:t>
        <w:br/>
        <w:t>сарказмі, сұхбаттың драматургиясын</w:t>
        <w:br/>
        <w:t>құрастыра білуі, эңгімелесушіден</w:t>
        <w:br/>
        <w:t>ақпаратты ала білу шеберлігі сұхбат</w:t>
        <w:br/>
        <w:t>алушыға деген оқырмандардың ықы-</w:t>
        <w:br/>
        <w:t>ласын туғызды. Сұхбат алушы жур-</w:t>
        <w:br/>
        <w:t>налист атақты кейіпкерлерден алған</w:t>
      </w:r>
    </w:p>
    <w:p>
      <w:r>
        <w:t>сұхбаттары арқасында өзінің шебер-</w:t>
        <w:br/>
        <w:t>лігін шыңдап, оқырмандарға жақын-</w:t>
        <w:br/>
        <w:t>дай бастайды.</w:t>
        <w:br/>
        <w:t>Бірінші дүниежүзілік соғыс кезін-</w:t>
        <w:br/>
        <w:t>де насихатка қажеттілік тууы Еуропа-</w:t>
        <w:br/>
        <w:t>да сұхбат жанрының дамуына түрткі</w:t>
        <w:br/>
        <w:t>болды. Соғыстан кейінгі кезеңде</w:t>
        <w:br/>
        <w:t>еуропалық баспасөзде кеңінен тарал-</w:t>
        <w:br/>
        <w:t>ған да осы сұхбат жанры болды.</w:t>
        <w:br/>
        <w:t>ХХ ғасырдың 30-жылдарында сұхбат</w:t>
        <w:br/>
        <w:t>газет журналистикасында дамыған</w:t>
        <w:br/>
        <w:t>жанрлар санатына қосылды және бұл</w:t>
        <w:br/>
        <w:t>кезеңде сұхбаттың түрлері де көбейді.</w:t>
        <w:br/>
        <w:t>Еуропада қазіргі журналистік</w:t>
        <w:br/>
        <w:t>зерттеудің шебері саналатын неміс</w:t>
        <w:br/>
        <w:t>публицисі Понтер Вальрафф неміс</w:t>
        <w:br/>
        <w:t>қоғамының әлеуметтік теңсіздігі мен</w:t>
        <w:br/>
        <w:t>озбырлығын, ФРГ азаматтарының</w:t>
        <w:br/>
        <w:t>демократиялық құқықтарын қорғай-</w:t>
        <w:br/>
        <w:t>тын көптеген материалдардың авто-</w:t>
        <w:br/>
        <w:t>ры ретінде аты тарихта қалады.</w:t>
        <w:br/>
        <w:t>Журналистердің алғашқы кемел-</w:t>
        <w:br/>
        <w:t>денген кодексі қоғамдық сынның ба-</w:t>
        <w:br/>
        <w:t>сылымға деген көзқарасы негізінде</w:t>
        <w:br/>
        <w:t>пайда болды. Батыс Еуропада жиыр-</w:t>
        <w:br/>
        <w:t>масыншы жылдары журналистің эти-</w:t>
        <w:br/>
        <w:t>ка нормалары өз бағытын өзі анықтау</w:t>
        <w:br/>
        <w:t>процесін біршама белсенді жүргізді.</w:t>
        <w:br/>
        <w:t>Кәсіби журналистика әдебіндегі</w:t>
        <w:br/>
        <w:t>норманың формалды түрде бекітілуін</w:t>
        <w:br/>
        <w:t>реттеуші құжаттар, журналистика</w:t>
        <w:br/>
        <w:t>этикасының базалық принциптерін</w:t>
        <w:br/>
        <w:t>35</w:t>
        <w:br/>
        <w:t>І БӨЛІМ. Еурола журналистикасының қалыптасуы мен дамуы</w:t>
        <w:br/>
        <w:t>халықаралық сипаттағы мамандан-</w:t>
        <w:br/>
        <w:t>дырылған журналистік ұйымдар</w:t>
        <w:br/>
        <w:t>бар. Мысалы, қазіргі макрейкерлер</w:t>
        <w:br/>
        <w:t>тәжірибесін алмасу мақсатында</w:t>
        <w:br/>
        <w:t>ашылған ұлттық кәсіби ассоциация-</w:t>
        <w:br/>
        <w:t>лар мен орталықтар тығыз қарым-</w:t>
        <w:br/>
        <w:t>қатынаста болады (британдық зерттеу-</w:t>
        <w:br/>
        <w:t>ші журналистердің Ассоциациясы;</w:t>
        <w:br/>
        <w:t>Мамандандырылған журнал шы-</w:t>
        <w:br/>
        <w:t>ғаратын зерттеуші журналистердің</w:t>
        <w:br/>
        <w:t>филиппиндік орталығы). Осы бағыт-</w:t>
        <w:br/>
        <w:t>тағы басқа да халықаралық ұйымдар</w:t>
        <w:br/>
        <w:t>пайда болды. Соның ішінде таны-</w:t>
        <w:br/>
        <w:t>малысы - «Іпуевіірайуе Керогіегв апа</w:t>
        <w:br/>
        <w:t>Ейіютв» (21.</w:t>
        <w:br/>
        <w:t>Осы жылдар халықаралық журна-</w:t>
        <w:br/>
        <w:t>листік ұйымдарын тіркеу кезеңі</w:t>
        <w:br/>
        <w:t>болды. 1926 жылы құрылған Жур-</w:t>
        <w:br/>
        <w:t>налистердің Халықаралық Феде-</w:t>
        <w:br/>
        <w:t>рациясы (штаб-пәтері Парижде)</w:t>
      </w:r>
    </w:p>
    <w:p>
      <w:r>
        <w:t>журналистердің құқығы мен бос-</w:t>
        <w:br/>
        <w:t>тандығын, журналистік қызметпен</w:t>
        <w:br/>
        <w:t>айналысу кезіндегі кәсіби қызметін</w:t>
        <w:br/>
        <w:t>атқарудағы ар-ожданы, капиталдың</w:t>
        <w:br/>
        <w:t>баспасөзге әсерін қадағалау сияқты</w:t>
        <w:br/>
        <w:t>мақсатта жұмыс істеді. Бұл Федера-</w:t>
        <w:br/>
        <w:t>ция П дүниежүзілік соғыс бастал-</w:t>
        <w:br/>
        <w:t>ғанда өз қызметін тоқтатты.</w:t>
        <w:br/>
        <w:t>Италиядағы фашистік насихат-</w:t>
        <w:br/>
        <w:t>тың құрылымы әкәне әдісі. Наси-</w:t>
        <w:br/>
        <w:t>хат - журналистиканың ажырамас</w:t>
        <w:br/>
        <w:t>бір бөлігі. Белгілі бір идеологияның</w:t>
        <w:br/>
        <w:t>дамып-өркендеуі үшін масс-медиа-</w:t>
        <w:br/>
        <w:t>ның қызметі қажет. Себебі, қоғамдық</w:t>
        <w:br/>
        <w:t>пікірді басқарып, қажетті арнаға бұра</w:t>
        <w:br/>
        <w:t>білсе, одан асқан күш жоқ. Ал 10адам-</w:t>
        <w:br/>
        <w:t>ды басқарып үйренсеңіз, қорықпай-</w:t>
        <w:br/>
        <w:t>ақ миллиондаған халықты басқара</w:t>
        <w:br/>
        <w:t>аласыз, яғни саны маңызды емес.</w:t>
        <w:br/>
        <w:t>Саяси ақпарат кез келген уақытта</w:t>
        <w:br/>
        <w:t>белгілі бір идеологияға насихат жүр-</w:t>
        <w:br/>
        <w:t>гізеді. Ал насихат дегеніміз - адам</w:t>
        <w:br/>
        <w:t>белгілі бір мақаласын жазып, баспа-</w:t>
        <w:br/>
        <w:t>сөзде бастыра отырып, белгілі бір</w:t>
        <w:br/>
        <w:t>қызығушылықтарды көздейді. Наси-</w:t>
        <w:br/>
        <w:t>хат ақпарат беріп қана қоймай, адам-”</w:t>
        <w:br/>
        <w:t>ның сезіміне, жан-дүниесіне әсер</w:t>
        <w:br/>
        <w:t>ете алуы керек. Насихаттың негізгі</w:t>
        <w:br/>
        <w:t>элементтері: субьект, обьект (насихат</w:t>
        <w:br/>
        <w:t>бағыттаған аудитория).</w:t>
        <w:br/>
        <w:t>Насихаттын мазмұны, пішіні,;</w:t>
        <w:br/>
        <w:t>әдісі, құралы субьектінің әлеуметтік</w:t>
        <w:br/>
        <w:t>қызығушылығымен анықталады. На-</w:t>
        <w:br/>
        <w:t>сихаттың негізгі категориясының</w:t>
        <w:br/>
        <w:t>бірі - психологиялық әсер. Психоло-</w:t>
        <w:br/>
        <w:t>гияны насихатта пайдалану ХХ ғасыр-</w:t>
        <w:br/>
        <w:t>дан бастап қолға алынып, осы салада</w:t>
        <w:br/>
        <w:t>жетістікке жеткен мемлекеттер ретінде</w:t>
        <w:br/>
        <w:t>АҚШ, КСРО, Германия мемлекет-</w:t>
        <w:br/>
        <w:t>терін атай аламыз. Журналистік</w:t>
        <w:br/>
        <w:t>зерттеудің қарқынды даму кезеңі</w:t>
        <w:br/>
        <w:t>екінші дүниежүзілік соғыспен тұспа-</w:t>
        <w:br/>
        <w:t>тұс келеді. Кез келген насихаттың</w:t>
        <w:br/>
        <w:t>мазмұны толық қарастырылып,</w:t>
        <w:br/>
        <w:t>сараптама жасалды. Ал бұл кезеңдегі</w:t>
        <w:br/>
        <w:t>насихаттың басты мақсаты қоғамға</w:t>
        <w:br/>
        <w:t>манипуляция жасау жолдарын ашу</w:t>
        <w:br/>
        <w:t>болды. Қазіргі демократиялық қоғам-</w:t>
        <w:br/>
        <w:t>да көз жеткізгеніміз, тирания, мо-</w:t>
        <w:br/>
        <w:t>нархия, диктатура кезінде халық</w:t>
        <w:br/>
        <w:t>басып-жаншылып, қоғамдық пікір</w:t>
        <w:br/>
        <w:t>ортақтастырылды.</w:t>
        <w:br/>
        <w:t>Дәстүрлі коммерциялық жарна-</w:t>
        <w:br/>
        <w:t>ма мен насихатта ұқсастықтар өте</w:t>
        <w:br/>
        <w:t>37</w:t>
      </w:r>
    </w:p>
    <w:p>
      <w:r>
        <w:t>1 БӨЛІМ. Еуропа журналистикасының қалыптасуы мен дамуы</w:t>
        <w:br/>
        <w:t>көптеген жылдар анықтады. Оның</w:t>
        <w:br/>
        <w:t>құрылуында кәсіподақ пен журналис-</w:t>
        <w:br/>
        <w:t>тика ассациациясы, редакторлар мен</w:t>
        <w:br/>
        <w:t>баспагерлерді біріктіретін ұйымдар өз</w:t>
        <w:br/>
        <w:t>үлесін қосты. Ұлттық журналистерді</w:t>
        <w:br/>
        <w:t>біріктіретін кәсіподақтар Франция-</w:t>
        <w:br/>
        <w:t>да 1918 жылы «Француз журналис-</w:t>
        <w:br/>
        <w:t>терінің кәсіби міндеттерінің ко-</w:t>
        <w:br/>
        <w:t>дексін» өңдеді. Дәлелсіз айыптау,</w:t>
        <w:br/>
        <w:t>жасанды құжаттарды шығару, дәлел-</w:t>
        <w:br/>
        <w:t>дерді бұрмалау мен ең маңызды</w:t>
        <w:br/>
        <w:t>қылмыс жайлы өтірік айту секілді</w:t>
        <w:br/>
        <w:t>өсекті жариялауға тыйым салды. Ко-</w:t>
        <w:br/>
        <w:t>декс журналистерді коммерциялық</w:t>
        <w:br/>
        <w:t>және жарнамалық сипаты бар</w:t>
        <w:br/>
        <w:t>материалдарға қол қоймау кәсіби</w:t>
        <w:br/>
        <w:t>статусты жоғарылатады деді. Ко-</w:t>
        <w:br/>
        <w:t>декс бойынша, журналистік қызмет</w:t>
        <w:br/>
        <w:t>кодекс бойынша журналистика</w:t>
        <w:br/>
        <w:t>қоғамда болған әрекетті, окиғаны</w:t>
        <w:br/>
        <w:t>ғана ұсыну емес, қоғамның сыни</w:t>
        <w:br/>
        <w:t>көзқарасын және жұмыс әдісін ресми</w:t>
        <w:br/>
        <w:t>түрде қалыптастыруға үлес косу деп</w:t>
        <w:br/>
        <w:t>есептеді. Этикалық кодексте жур-</w:t>
        <w:br/>
        <w:t>налистика мен жарнама қызметінің</w:t>
        <w:br/>
        <w:t>қатал бәлінісінің ұстанымы жария-</w:t>
        <w:br/>
        <w:t>ланды. Коммерциялық алға өрлеуде</w:t>
        <w:br/>
        <w:t>баспасөз қызметкерлерінің қатысуын</w:t>
        <w:br/>
        <w:t>теріске шығарады. Ертеректегі бұ-</w:t>
        <w:br/>
        <w:t>қаралық баспасөз өндірісі жария-</w:t>
        <w:br/>
        <w:t>лЛанымдарына жаңалық түріндегі</w:t>
        <w:br/>
        <w:t>жарнама материалдары енген еді.</w:t>
        <w:br/>
        <w:t>Журналистер ХХ ғасыр басында</w:t>
        <w:br/>
        <w:t>жарнама агенттіктері мен газеттер-</w:t>
        <w:br/>
        <w:t>де жарнама берушілердің тапсыры-</w:t>
        <w:br/>
        <w:t>сымен жазылған мақтау материал-</w:t>
        <w:br/>
        <w:t>дарын орналастырып жариялады.</w:t>
        <w:br/>
        <w:t>36</w:t>
        <w:br/>
        <w:t>Коммерциялық екеніне нұсқау жа-</w:t>
        <w:br/>
        <w:t>салмай, бұл жарияланымдар тапсы-</w:t>
        <w:br/>
        <w:t>рыспен жазылғаны айтылмады.</w:t>
        <w:br/>
        <w:t>Еуропада ХХ ғасырдың алғашқы</w:t>
        <w:br/>
        <w:t>онжылдығында журналистік одақтар</w:t>
        <w:br/>
        <w:t>құрыла бастады. Францияда ВКТ</w:t>
        <w:br/>
        <w:t>журналистерінің Ұлттық синдика-</w:t>
        <w:br/>
        <w:t>ты құрылды (ВКТ). 1920 жылда-</w:t>
        <w:br/>
        <w:t>ры Польшада Краков синдикаты</w:t>
        <w:br/>
        <w:t>(1912 ж.) үлгісімен ашылған журна-</w:t>
        <w:br/>
        <w:t>листер одағының таралуы Польша</w:t>
        <w:br/>
        <w:t>журналистерінің синдикат ұйымын</w:t>
        <w:br/>
        <w:t>(1924, Варшава), сонымен қатар</w:t>
        <w:br/>
        <w:t>басқа да аймақтық-территориялық</w:t>
        <w:br/>
        <w:t>кәсіподақ ұйымдарының пайда бо-</w:t>
        <w:br/>
        <w:t>луына алып келді. Бұл әрекеттер</w:t>
        <w:br/>
        <w:t>нәтижесінде 1932 жылы жалпы</w:t>
        <w:br/>
        <w:t>ұлттық польшалық журналистер</w:t>
        <w:br/>
        <w:t>синдикатының ұйымы пайда болды.</w:t>
        <w:br/>
        <w:t>Синдикаттар журналистердің құ-</w:t>
      </w:r>
    </w:p>
    <w:p>
      <w:r>
        <w:t>қығын қорғау, жұмыс істеп жатқан</w:t>
        <w:br/>
        <w:t>журналистердің қызметін ұйымдас-</w:t>
        <w:br/>
        <w:t>тыру мен реттеу, зейнетақы қорымен</w:t>
        <w:br/>
        <w:t>қамту сияқты жұмыстармен айналы-</w:t>
        <w:br/>
        <w:t>са отырып, журналистердің кәсіби</w:t>
        <w:br/>
        <w:t>қызметін жақсартуға талпыныс жа-</w:t>
        <w:br/>
        <w:t>сайды (1, 124-125-6.1.</w:t>
        <w:br/>
        <w:t>Дүниежүзілік соғыс кезінде жур-</w:t>
        <w:br/>
        <w:t>налистика саласында қызмет ат-</w:t>
        <w:br/>
        <w:t>қарған журналистер ассоциация-</w:t>
        <w:br/>
        <w:t>сының құрылуына жол ашылды.</w:t>
        <w:br/>
        <w:t>Мысалы, Польшада 1920-1930 жыл-</w:t>
        <w:br/>
        <w:t>дары польшалық спорт журна-</w:t>
        <w:br/>
        <w:t>листері, музыка сыншылары,</w:t>
        <w:br/>
        <w:t>журналист-кинотанушылар, фоторе-</w:t>
        <w:br/>
        <w:t>портерлер синдикаттарының ұйым-</w:t>
        <w:br/>
        <w:t>дары ашылды. Қазіргі таңда ұлттық,</w:t>
        <w:br/>
        <w:t>І БӨЛІМ. Еуропа журналистикасының қалыптасуы мен дамуы</w:t>
        <w:br/>
        <w:t>сенімділігі соншалықты, ол елдегі</w:t>
        <w:br/>
        <w:t>жағдайдың қожайыны және мемлекет</w:t>
        <w:br/>
        <w:t>басындағылардың қадамын алдын</w:t>
        <w:br/>
        <w:t>апа болжап отырды. Менің ойым-</w:t>
        <w:br/>
        <w:t>ша, ол 4-11 қараша аралығында елде</w:t>
        <w:br/>
        <w:t>төңкеріс жасамақшы», - деп жазады.</w:t>
        <w:br/>
        <w:t>Офицер қателесті, елдегі төңкеріс</w:t>
        <w:br/>
        <w:t>болжанған уақытынан ерте, 28 қа-</w:t>
        <w:br/>
        <w:t>рашада болды. Соның нәтижесінде,</w:t>
        <w:br/>
        <w:t>Луиджи Факта үкіметі биліктен кетіп,</w:t>
        <w:br/>
        <w:t>Премьер-Министр ретінде Беңито</w:t>
        <w:br/>
        <w:t>Муссолини тағайындалды. 1922 жыл-</w:t>
        <w:br/>
        <w:t>дың желтоқсанында үкіметтік билік-</w:t>
        <w:br/>
        <w:t>Тің көптеген қызметін өз мойнына</w:t>
        <w:br/>
        <w:t>алған үлкен фашист Кеңесі құрылды.</w:t>
        <w:br/>
        <w:t>Оған министр-фашистер және партия</w:t>
        <w:br/>
        <w:t>басшылығы кірді. Олар оның ауы-</w:t>
        <w:br/>
        <w:t>сымсыз тағайындалған тәрағасы Бе-</w:t>
        <w:br/>
        <w:t>нито Муссолинимен тағайындалды.</w:t>
        <w:br/>
        <w:t>Саяси қайта құру кезеңінің тағы бір</w:t>
        <w:br/>
        <w:t>жаңалығы Ұлттық қауіпсіздіктің</w:t>
        <w:br/>
        <w:t>ерікті милициясын полициямен теңес-</w:t>
        <w:br/>
        <w:t>тірген император жарлығы болды.</w:t>
        <w:br/>
        <w:t>Осы жарлықпен Муссолини дуче</w:t>
        <w:br/>
        <w:t>үшін барлығына дайын жеке ресми</w:t>
        <w:br/>
        <w:t>гвардияға ие болды.</w:t>
        <w:br/>
        <w:t>Италиядағы пайда болған фашизм</w:t>
        <w:br/>
        <w:t>әлемді жаулай бастады. Көптеген</w:t>
        <w:br/>
        <w:t>елдер фашизмнің жетегіне ерді. Гер-</w:t>
        <w:br/>
        <w:t>манияда - Гитлер, Францияда ортақ</w:t>
        <w:br/>
        <w:t>партияға біріккен бірнеше фашистік</w:t>
        <w:br/>
        <w:t>ұйымдар - «Франсистер», «Женес</w:t>
        <w:br/>
        <w:t>Патриотик», «Отты крест», Англия-</w:t>
        <w:br/>
        <w:t>да фашизм екі ұйым - «Британдық</w:t>
        <w:br/>
        <w:t>фашистік одақ», «Британдық фашис-</w:t>
        <w:br/>
        <w:t>тік империялық лига» арқылы ықпал</w:t>
        <w:br/>
        <w:t>етуге тырысты. Фашистік ұйымдар</w:t>
      </w:r>
    </w:p>
    <w:p>
      <w:r>
        <w:t>40</w:t>
        <w:br/>
        <w:t>Австрияда, Литва,. Латвия, Эсто-</w:t>
        <w:br/>
        <w:t>ния, Румыния, Польша, Ирландия,</w:t>
        <w:br/>
        <w:t>Швейцария, Оңтүстік Америкада</w:t>
        <w:br/>
        <w:t>құрылды. Ал Испанияда В. Франко,</w:t>
        <w:br/>
        <w:t>Португалияда А. Салазар фашистік</w:t>
        <w:br/>
        <w:t>мемлекеттердің «жұмсақ» формасын</w:t>
        <w:br/>
        <w:t>құрды.</w:t>
        <w:br/>
        <w:t>Нацистік насихаттың құры-</w:t>
        <w:br/>
        <w:t>лымы мен әдістері. Германиядағы</w:t>
        <w:br/>
        <w:t>ұлттық-социалистік жұмыскерлер</w:t>
        <w:br/>
        <w:t>партияғы (ҰСЖП) Италиядағы</w:t>
        <w:br/>
        <w:t>сияқты соғыстан кейінгі жылдардағы</w:t>
        <w:br/>
        <w:t>дағдарыс кезінде құрылды. Бұл кез-</w:t>
        <w:br/>
        <w:t>дегі Германияның жағдайы салыс-</w:t>
        <w:br/>
        <w:t>тырмалы түрде Италияға қарағанда</w:t>
        <w:br/>
        <w:t>біршама жақсы болатын. Соғыстан</w:t>
        <w:br/>
        <w:t>кейінгі уақыттағы Кеңес идеоло-</w:t>
        <w:br/>
        <w:t>тиясы «ұлттық-социализм» ұғымын</w:t>
        <w:br/>
        <w:t>өздерінің бағыттарына қарсылық-</w:t>
        <w:br/>
        <w:t>пен салыстырып, оны «фашизм»</w:t>
        <w:br/>
        <w:t>ретінде қолданысқа енгізді. Негізі-</w:t>
        <w:br/>
        <w:t>нен Германиядағы және Кеңес</w:t>
        <w:br/>
        <w:t>Одағындағы саяси режимдер өзара</w:t>
        <w:br/>
        <w:t>өте ұқсас болып келді, тек олардың</w:t>
        <w:br/>
        <w:t>айырмашылығы Гитлер немістердің</w:t>
        <w:br/>
        <w:t>көсемі болса, Сталин жұмысшы</w:t>
        <w:br/>
        <w:t>табының көсемі болды. Алайда</w:t>
        <w:br/>
        <w:t>1930 жылдары Сталинді бұл жағдай</w:t>
        <w:br/>
        <w:t>ойландыра қоймады. 1920 жылы 24</w:t>
        <w:br/>
        <w:t>ақпанда 25 бөлімнен тұратын, кейін</w:t>
        <w:br/>
        <w:t>«нәсілдік теория» атанған бағдарлама</w:t>
        <w:br/>
        <w:t>қабылданды. Нәсілдік теория неміс</w:t>
        <w:br/>
        <w:t>нацизмінің негізгі тірегі болды.</w:t>
        <w:br/>
        <w:t>Оның мақсаты «жоғары нәсілдің»</w:t>
        <w:br/>
        <w:t>төмендеуінен қорғайтын, «гер-</w:t>
        <w:br/>
        <w:t>ман нәсілін генетикалық тұрғыдан</w:t>
        <w:br/>
        <w:t>жақсартып, оны нәсілдік араласудан</w:t>
        <w:br/>
        <w:t>І БӨЛІМ. Еуропа журналистикасының қалыптасуы мен дамуы</w:t>
        <w:br/>
        <w:t>біріге жұмыс істеді. 1848 жылдың</w:t>
        <w:br/>
        <w:t>соңында Вольф «Майопа! 7ейшпір»</w:t>
        <w:br/>
        <w:t>атты берлиндік газеттің атқару-</w:t>
        <w:br/>
        <w:t>шы директорының қызметіне та-</w:t>
        <w:br/>
        <w:t>ғайындалып, өзінің агенттігін ашты.</w:t>
        <w:br/>
        <w:t>Ол редакцияға тікелей телеграф</w:t>
        <w:br/>
        <w:t>қосып, газет бетіне Лондон мен</w:t>
        <w:br/>
        <w:t>Франкфурттан жаңа жолмен алынған</w:t>
        <w:br/>
        <w:t>ақпаратты жариялады. Телеграфтың</w:t>
        <w:br/>
        <w:t>бағасының жоғары болуына байла-</w:t>
        <w:br/>
        <w:t>нысты Вольф жеке тұлғалармен, өзге</w:t>
        <w:br/>
        <w:t>газет баспагерлерімен келісімшартқа</w:t>
        <w:br/>
        <w:t>отырып, Парижден, Лондоннан,</w:t>
        <w:br/>
        <w:t>Штетиннен, Гамбург және Майндағы</w:t>
        <w:br/>
        <w:t>Франкфурттан алынған биржа ақ-</w:t>
        <w:br/>
        <w:t>параттарын сатып отырды. Осылай</w:t>
        <w:br/>
        <w:t>«ТеертаНвсһев Котгевропаеп?Вието</w:t>
        <w:br/>
        <w:t>(В. МУо1Н)» («Телеграфтық корреспон-</w:t>
      </w:r>
    </w:p>
    <w:p>
      <w:r>
        <w:t>денттік бюро» (Б. Вольф) жұмысын</w:t>
        <w:br/>
        <w:t>бастады. Бастапқыда биржалық жа-</w:t>
        <w:br/>
        <w:t>налықтар ғана берілсе, кейіннен</w:t>
        <w:br/>
        <w:t>саяси ақпараттармен толықтырыла</w:t>
        <w:br/>
        <w:t>бастады. Неміс қалалары мен Вена</w:t>
        <w:br/>
        <w:t>арасындағы телеграф байланысы</w:t>
        <w:br/>
        <w:t>жақсарғаннан кейін Вольф жаңа-</w:t>
        <w:br/>
        <w:t>лықтар бюросының ішкі саяси жаңа-</w:t>
        <w:br/>
        <w:t>лықтар қызметін құрды.</w:t>
        <w:br/>
        <w:t>Сол 1848 жылы Б. Вольфтың ақ-</w:t>
        <w:br/>
        <w:t>парат агенттігінің дамуымен, неміс-</w:t>
        <w:br/>
        <w:t>тің Кассель қаласының тұрғыны Пи-</w:t>
        <w:br/>
        <w:t>тер Юлиус Ройтер ақпарат әлеміне</w:t>
        <w:br/>
        <w:t>өз жолын бастады. 1849 жылдың</w:t>
        <w:br/>
        <w:t>басында Парижде баспаға салық са-</w:t>
        <w:br/>
        <w:t>лынбайтынын пайдаланып, түрлі</w:t>
        <w:br/>
        <w:t>қызықты жаңалықтармен, саяси</w:t>
        <w:br/>
        <w:t>ақпараттармен толтырылған га-</w:t>
        <w:br/>
        <w:t>зет үнпарақтарын шығара баста-</w:t>
        <w:br/>
        <w:t>ды. Ал Питер Юлиус Ройтердің</w:t>
        <w:br/>
        <w:t>әйелі газеттегі ақпараттарды фран-</w:t>
        <w:br/>
        <w:t>цуз тілінен неміс тіліне аударып, ол</w:t>
        <w:br/>
        <w:t>Германиядағы оқырмандарына да</w:t>
        <w:br/>
        <w:t>таратылды. Ой қаншалықты жақ-</w:t>
        <w:br/>
        <w:t>сы болғанымен, қаржы жағынан</w:t>
        <w:br/>
        <w:t>жеңіліске ұшырады. Соңында га-</w:t>
        <w:br/>
        <w:t>зет қарыздары үшін жабылды, бірақ</w:t>
        <w:br/>
        <w:t>Ройтер мұнымен жұмысын аяқта-</w:t>
        <w:br/>
        <w:t>мады (5,414-6.|. Кейін Ройтер Бель-</w:t>
        <w:br/>
        <w:t>гия, Нидерландия мен Германия</w:t>
        <w:br/>
        <w:t>арасындағы ақпараттың алтын көпірі</w:t>
        <w:br/>
        <w:t>болып отырған, Германияның Аахен</w:t>
        <w:br/>
        <w:t>қаласына көшіп барады. Бұл қалада ол</w:t>
        <w:br/>
        <w:t>«Берлин - Аахен» және «Париж - Аа-</w:t>
        <w:br/>
        <w:t>хен» телеграф желілерінен алынатын</w:t>
        <w:br/>
        <w:t>ақпараттарды пайдаланып, өзінің</w:t>
        <w:br/>
        <w:t>алғашқы ақпараттық кеңсесін ашты.</w:t>
        <w:br/>
        <w:t>Брюссель мен Аахен желілері сол</w:t>
        <w:br/>
        <w:t>кезеңде әлі іске қосылмағандықтан,</w:t>
        <w:br/>
        <w:t>ал теміржол арқылы ақпараттың</w:t>
        <w:br/>
        <w:t>ұзақтығынан, Питер Юлиус Ройтер</w:t>
        <w:br/>
        <w:t>өзінің Гавастың қол астында істеген</w:t>
        <w:br/>
        <w:t>тәжірибесін пайдаланып, ақпарат</w:t>
        <w:br/>
        <w:t>алуда көгершін поштасын пайдалана-</w:t>
        <w:br/>
        <w:t>ды. Көп ұзамай Ройтердің ақпараттық</w:t>
        <w:br/>
        <w:t>кеңсесімен Германия және Бельгия</w:t>
        <w:br/>
        <w:t>газеттері келісімшартқа отырды. Бұл</w:t>
        <w:br/>
        <w:t>жаңа ақпарат агенттігінің бірінші</w:t>
        <w:br/>
        <w:t>жеңісі еді. Жұмысының жемісті</w:t>
        <w:br/>
        <w:t>жүруі үшін Англияның қажет екенін</w:t>
        <w:br/>
        <w:t>Питер Юлиус Ройтер түсінгенімен,</w:t>
        <w:br/>
        <w:t>оны еврей ұлтынан шыққан немістің</w:t>
        <w:br/>
        <w:t>тыңшысы деп қабылдаған «Тһе</w:t>
        <w:br/>
        <w:t>Типев» бас редакторы қабылдай</w:t>
        <w:br/>
        <w:t>қоймады. Бір жағынан «Тһе Тітев»</w:t>
        <w:br/>
        <w:t>Еуропаның кез келген жерінде, АҚШ,</w:t>
        <w:br/>
        <w:t>27</w:t>
      </w:r>
    </w:p>
    <w:p>
      <w:r>
        <w:t>І БӨЛІМ. Еуропа журналистикасының қалыптасуы мен дамуы</w:t>
        <w:br/>
        <w:t>тарды қуды. Кейініректе қолында</w:t>
        <w:br/>
        <w:t>фасций ұстаған ликторлар бейнесі</w:t>
        <w:br/>
        <w:t>билік пен құдіреттің символына</w:t>
        <w:br/>
        <w:t>айналды. 1919 жылы Италияның</w:t>
        <w:br/>
        <w:t>бірінші дүниежүзілік соғыста жеңіліс</w:t>
        <w:br/>
        <w:t>табуымен елді жайлаған дағдарыстың</w:t>
        <w:br/>
        <w:t>әсерінен парламенттік басқаруды</w:t>
        <w:br/>
        <w:t>кабылдамайтын - қаруға, тізгінсіз</w:t>
        <w:br/>
        <w:t>демогогияға және әскери тәртіпке</w:t>
        <w:br/>
        <w:t>сүйенген жаңа саяси күш пайда бол-</w:t>
        <w:br/>
        <w:t>ды. Олар Фаши ди Комбаттимен-</w:t>
        <w:br/>
        <w:t>то жауынгерлік топтары еді. Олар</w:t>
        <w:br/>
        <w:t>тұрғылықты халықтың аймақтық</w:t>
        <w:br/>
        <w:t>мәселелермен байланысын көрсету</w:t>
        <w:br/>
        <w:t>үшін жергілікті ұйымдар ретінде</w:t>
        <w:br/>
        <w:t>тіркеліп, өздері «дуче» - «ұлы» деп</w:t>
        <w:br/>
        <w:t>атаған Бенито Муссолинидің қол</w:t>
        <w:br/>
        <w:t>астына бірікті. Фашилердің басты</w:t>
        <w:br/>
        <w:t>қызметтері Италияның жауы ретінде</w:t>
        <w:br/>
        <w:t>қалыптасып кеткен социалистер-</w:t>
        <w:br/>
        <w:t>мен қарулы күреске халықты на-</w:t>
        <w:br/>
        <w:t>сихаттау болды. Осы орайда олар</w:t>
        <w:br/>
        <w:t>«ұжымдық үгіт-насихат құралы және</w:t>
        <w:br/>
        <w:t>ұйымдастырушысы ретінде» «По-</w:t>
        <w:br/>
        <w:t>поло д”Италия» - «Италия халқы»</w:t>
        <w:br/>
        <w:t>газетін шығарды. Газеттің ақпараты</w:t>
        <w:br/>
        <w:t>жүйеленбеген, аса қатаң бағытта</w:t>
        <w:br/>
        <w:t>емес, қарапайым адамдарға арнал-</w:t>
        <w:br/>
        <w:t>ды. Газет бетінде Италияның ұлылық</w:t>
        <w:br/>
        <w:t>идеясы сияқты үгіт-насихаттар, со-</w:t>
        <w:br/>
        <w:t>нымен қатар мағынасыз болса да</w:t>
        <w:br/>
        <w:t>халықты тарту мақсаты қойылып</w:t>
        <w:br/>
        <w:t>отырды. Соның бірі Рим империясын</w:t>
        <w:br/>
        <w:t>қайта құрып, Жерорта теңізін «таге</w:t>
        <w:br/>
        <w:t>повігшт» - «біздің теңіз» деп атау бол-</w:t>
        <w:br/>
        <w:t>ды. Сонымен қатар, фашистер оған</w:t>
        <w:br/>
        <w:t>қол жеткізу үшін алдымен бірінші</w:t>
        <w:br/>
        <w:t>дүниежүзілік соғыста Италияның</w:t>
        <w:br/>
        <w:t>жеңісіне бөгет болған Антантадағы</w:t>
        <w:br/>
        <w:t>одақтастарымен соғысу қажет деді.</w:t>
        <w:br/>
        <w:t>Греция, Албания, Хорватия мен Сло-</w:t>
        <w:br/>
        <w:t>вения, Серб корольдіктері Антан-</w:t>
        <w:br/>
        <w:t>таның қолшоқпары ретінде дұшпан</w:t>
        <w:br/>
        <w:t>елдер болып танылды. «Шіріген»</w:t>
        <w:br/>
        <w:t>демократиялық жүйе жиіркенішпен</w:t>
        <w:br/>
        <w:t>қабылданып, Италияда жойылуы</w:t>
        <w:br/>
        <w:t>қажет деп саналды. Тез уақытта</w:t>
        <w:br/>
        <w:t>фашистік партияға айналған фа-</w:t>
        <w:br/>
        <w:t>шилер «шіріген» демократиялық</w:t>
        <w:br/>
        <w:t>жүйенің Парламент сайлауларына</w:t>
        <w:br/>
        <w:t>қатысудан жиіркенбеді. Фашистердің</w:t>
        <w:br/>
        <w:t>сайлау кезіндегі ресми талаптары:</w:t>
        <w:br/>
        <w:t>республика құру, құрылтайшылық</w:t>
        <w:br/>
        <w:t>жиналыстарға сайлау өткізу, өндіріс-</w:t>
        <w:br/>
        <w:t>тік емес капиталды тәркілеу болды.</w:t>
        <w:br/>
        <w:t>Сонымен қатар, фашистер өздерінің</w:t>
        <w:br/>
        <w:t>қауіпті бәсекелестері ретінде көрген</w:t>
        <w:br/>
        <w:t>«қызылдарға» жек көрушіліктерін</w:t>
        <w:br/>
        <w:t>жасырмады, тіпті айқын көрсетіп</w:t>
      </w:r>
    </w:p>
    <w:p>
      <w:r>
        <w:t>отырды. Муссолини коммунизмге</w:t>
        <w:br/>
        <w:t>ұлттық альтернатива ретінде өзін</w:t>
        <w:br/>
        <w:t>ұсынды.</w:t>
        <w:br/>
        <w:t>1921 жылы мемлекет елдегі жағ-</w:t>
        <w:br/>
        <w:t>дайды тыныштандыру үшін фашис-</w:t>
        <w:br/>
        <w:t>тер мен коммунистер басшыларына</w:t>
        <w:br/>
        <w:t>«татуласық келісіміне» қол қойғызды.</w:t>
        <w:br/>
        <w:t>Әрине, пакт талаптары сақталмады.</w:t>
        <w:br/>
        <w:t>Елдегі экономикалық жағдайдың</w:t>
        <w:br/>
        <w:t>құлдырауымен демократиялық пар-</w:t>
        <w:br/>
        <w:t>тиялар өз беделінен айырылып,</w:t>
        <w:br/>
        <w:t>халық фашистер жағына шыға бас-</w:t>
        <w:br/>
        <w:t>тады. 1922 жылдың 17 қазанында</w:t>
        <w:br/>
        <w:t>әскер қауіпсіздік қызметінің бас-</w:t>
        <w:br/>
        <w:t>шысы: «Муссолини өз жеңісіне</w:t>
        <w:br/>
        <w:t>39</w:t>
        <w:br/>
        <w:t>І БӨЛІМ. Еуропа журналистикасының қалыптасуы мен-дамуы</w:t>
        <w:br/>
        <w:t>Сұрақтар</w:t>
        <w:br/>
        <w:t>1. Сұхбатты америкалықтар ойлап тапты деген кім?</w:t>
        <w:br/>
        <w:t>2. «Майн Кампф» («Менің күресім») атты кітапты кім жазды?</w:t>
        <w:br/>
        <w:t>3. 1990 жылдың басында ЖХҰ-ның халықаралық журналистік ортадағы қызметі не</w:t>
        <w:br/>
        <w:t>үшін төмендеді?</w:t>
        <w:br/>
        <w:t>4.Қоршаған ортаны қорғауға байланысты партиялар мен ұйымдар басылымдарының</w:t>
        <w:br/>
        <w:t>ерекшелігі неде?</w:t>
        <w:br/>
        <w:t>5, ХХ ғасырдағы Еуропа баспасөзінің саяси-идеологиялық бағыт қалай пайда болды?</w:t>
        <w:br/>
        <w:t>6. Апталық жаңалықтар журналының концепциясын жасаған кім?</w:t>
        <w:br/>
        <w:t>7. «Маісһ» спорт апталығы қай басылымның үлгісімен шықты?</w:t>
        <w:br/>
        <w:t>8. Ақысыз газет дегенді қалай түсінесің?</w:t>
        <w:br/>
        <w:t>9. «Мено» газеті қайда, қашан шыға бастады?</w:t>
        <w:br/>
        <w:t>10. Күнделікті «Меуув РешізМап4» газеті қай партияның органы?</w:t>
        <w:br/>
        <w:t>11. Еуропадағы күнделікті газеттердің ерекшелігі неде?</w:t>
        <w:br/>
        <w:t>14. Еуропадағы Телевидениенің</w:t>
        <w:br/>
        <w:t>дамуы</w:t>
        <w:br/>
        <w:t>Еуропадағы телевидениенің қа-</w:t>
        <w:br/>
        <w:t>лыптасу тарихы. Шетелдік теле-</w:t>
        <w:br/>
        <w:t>визия тарихы өз қалыптасуында</w:t>
        <w:br/>
        <w:t>бірнеше кезеңді басынан өткізді.</w:t>
        <w:br/>
        <w:t>Алғашқысы, инженерлер мен телеви-</w:t>
        <w:br/>
        <w:t>зияны ойлап тапқандардың жұмысы</w:t>
        <w:br/>
        <w:t>сыналып, басты орынға тәжірибелік</w:t>
        <w:br/>
        <w:t>кезең шықты. Екінші кезеңде қа-</w:t>
        <w:br/>
        <w:t>дыпты және күнделікті хабар та-</w:t>
        <w:br/>
        <w:t>ратудың негізі қаланып, бұқара ара-</w:t>
        <w:br/>
        <w:t>сында телеқабылдағыштарды тиімді</w:t>
        <w:br/>
        <w:t>тарату және ұйымдастырудың оң-</w:t>
        <w:br/>
        <w:t>тайлы жолдары іздестірілді. Үшін-</w:t>
        <w:br/>
        <w:t>ші кезең - телеарнаның бұқара-</w:t>
        <w:br/>
        <w:t>лық ақпарат құралдарында алып</w:t>
      </w:r>
    </w:p>
    <w:p>
      <w:r>
        <w:t>күш екенін мойындатып, мемле-</w:t>
        <w:br/>
        <w:t>54</w:t>
        <w:br/>
        <w:t>кетте бірнеше жалпыұлттық теле-</w:t>
        <w:br/>
        <w:t>бағдарламаның эфирге шығуымен</w:t>
        <w:br/>
        <w:t>сипатталады. Төртінші кезеңде</w:t>
        <w:br/>
        <w:t>бірнеше мемлекеттер спутниктік</w:t>
        <w:br/>
        <w:t>және кабельдік жүйені енгізіп, теле-</w:t>
        <w:br/>
        <w:t>арналардың көбеюіне, яғни қазіргі</w:t>
        <w:br/>
        <w:t>кезеңге қадам басты. Бір кезде</w:t>
        <w:br/>
        <w:t>ортақ болған телеаудитория өз тал-</w:t>
        <w:br/>
        <w:t>ғамына қарай жіктелді. «Теледидар»</w:t>
        <w:br/>
        <w:t>терминін 1900 жылы Париждегі</w:t>
        <w:br/>
        <w:t>ғылыми конференцияда петербургтік</w:t>
        <w:br/>
        <w:t>радиоинженер Константин Дмитрие-</w:t>
        <w:br/>
        <w:t>вич Перский енгізді. Бұл термин де</w:t>
        <w:br/>
        <w:t>теледидардың пайда болу идеясы</w:t>
        <w:br/>
        <w:t>сияқты ертеде туған болатын.</w:t>
        <w:br/>
        <w:t>Ұлыбритания, Франция, Гер-</w:t>
        <w:br/>
        <w:t>мания елдеріндегі екінші дүние-</w:t>
        <w:br/>
        <w:t>жүзілік соғыс қарсаңындағы 1920-</w:t>
        <w:br/>
        <w:t>1930 жылдары әлем елдерінде</w:t>
        <w:br/>
        <w:t>І-БӨЛІМ. Еуропа журналистикасының қалыптасуы мен дамуы</w:t>
        <w:br/>
        <w:t>таған топ коалициялық үкімет құра-</w:t>
        <w:br/>
        <w:t>ды. Құрылған кабинетке Гитлерден</w:t>
        <w:br/>
        <w:t>өзге ішкі істер министрі - Вильгельм</w:t>
        <w:br/>
        <w:t>Фрик, портфельсіз министр Герман</w:t>
        <w:br/>
        <w:t>Геринг кіреді.</w:t>
        <w:br/>
        <w:t>Гитлердің тағайындалуымен рейх-</w:t>
        <w:br/>
        <w:t>стаг таратылып, жаңа сайлау жария-</w:t>
        <w:br/>
        <w:t>ланады. Сол уақыттан бастап ҰСЖП-</w:t>
        <w:br/>
        <w:t>дан басқа әскер мен шіркеудің ғана</w:t>
        <w:br/>
        <w:t>билігі болады, бірақ уақыт өте келе</w:t>
        <w:br/>
        <w:t>олардың ықпалы да азая бастай-</w:t>
        <w:br/>
        <w:t>ды. Фашист аппаратының негізін</w:t>
        <w:br/>
        <w:t>1921 жылдың тамызында құрылған</w:t>
        <w:br/>
        <w:t>шабуылшылар отряды (СА) құрады.</w:t>
        <w:br/>
        <w:t>Олардың қатары жыл сайын арта</w:t>
        <w:br/>
        <w:t>түсті. 1921 жылдың тамызында ол</w:t>
        <w:br/>
        <w:t>аз ғана адамдардың тобы болса,</w:t>
        <w:br/>
        <w:t>1935 жылдың 1 қаңтарында олардың</w:t>
        <w:br/>
        <w:t>саны 3542099 адамға жетеді. Уақыт</w:t>
        <w:br/>
        <w:t>сайын тазалаудан өтіп отырған СА</w:t>
        <w:br/>
        <w:t>құрамы азайып, фюрер үшін бәріне</w:t>
        <w:br/>
        <w:t>дайын СС-тің әсері арта түсті. СС</w:t>
        <w:br/>
        <w:t>1934 жылдың 30 шілдедегі оқиғалары</w:t>
        <w:br/>
        <w:t>кезінде шабуылдаушы отрядтардың</w:t>
        <w:br/>
        <w:t>басшыларын ұстап, олардың көбі</w:t>
        <w:br/>
        <w:t>өздері салған концлагерьлерге тас-</w:t>
        <w:br/>
        <w:t>тады. Еңбектері үшін Гитлер олар-</w:t>
        <w:br/>
        <w:t>ды өзінің 1934 жылғы 13 тамыздағы</w:t>
        <w:br/>
        <w:t>Жарлығымен СС құрамынан бөлді.</w:t>
        <w:br/>
        <w:t>Сол уақыттан бастап СС Гитлердің</w:t>
        <w:br/>
        <w:t>негізгі тірегіне айналды.</w:t>
        <w:br/>
        <w:t>Нацистердің ашық расистік, шо-</w:t>
        <w:br/>
        <w:t>винистік, агрессивті көзқарастары</w:t>
      </w:r>
    </w:p>
    <w:p>
      <w:r>
        <w:t>ашық әлеуметтік демагогия, өтірік</w:t>
        <w:br/>
        <w:t>құрастырылды. Фашистер Макиа-</w:t>
        <w:br/>
        <w:t>веллидің: «Басқару - сендіруге мэж-</w:t>
        <w:br/>
        <w:t>бүрлеу» деген қағидасын ұстанды.</w:t>
        <w:br/>
        <w:t>42</w:t>
        <w:br/>
        <w:t>Сондықтан насихат .жұмыстары зор-</w:t>
        <w:br/>
        <w:t>лық-зомбылық, қоғамдарды идеоло-</w:t>
        <w:br/>
        <w:t>гиялық тұрғыдан өңдеу, адамдарға</w:t>
        <w:br/>
        <w:t>рухани манипуляция жасау арқылы</w:t>
        <w:br/>
        <w:t>жүзеге асты. Насихатқа нақты мысал</w:t>
        <w:br/>
        <w:t>ретінде келесі деректерді келтіруге</w:t>
        <w:br/>
        <w:t>болады. Гитлер билігі кезінде екі</w:t>
        <w:br/>
        <w:t>мыңнан астам фильм, мыңдаған ро-</w:t>
        <w:br/>
        <w:t>ман, жүздеген өлеңдер жазылып,</w:t>
        <w:br/>
        <w:t>ескерткіштер мен мүсіндер жасал-</w:t>
        <w:br/>
        <w:t>Ды және оның барлығы фашизмді</w:t>
        <w:br/>
        <w:t>асқақтатты.</w:t>
        <w:br/>
        <w:t>«Фашизм - бұзақылардың қолдан</w:t>
        <w:br/>
        <w:t>жасаған өтірігі». Э. Хемингуэйдің</w:t>
        <w:br/>
        <w:t>осы сөзі нацистік насихаттың ма-</w:t>
        <w:br/>
        <w:t>ғынасы мен мәнін ашты. Фашистер</w:t>
        <w:br/>
        <w:t>адам қабылдауын ақылға емес, оның</w:t>
        <w:br/>
        <w:t>тікелей сезіміне әсер етуде қолданды.</w:t>
        <w:br/>
        <w:t>Адам - олардың ойынша, ақылын</w:t>
        <w:br/>
        <w:t>сезім билейтін биологиялық ағза.</w:t>
        <w:br/>
        <w:t>Фашистер бұқараны рухани байы-</w:t>
        <w:br/>
        <w:t>ту мақсатында халық көп жиналған</w:t>
        <w:br/>
        <w:t>жерлерде: шерулер, манифестер,</w:t>
        <w:br/>
        <w:t>жиындар, көрініс, ойындар ұйым-</w:t>
        <w:br/>
        <w:t>дастырды. «Топтар табындарға,</w:t>
        <w:br/>
        <w:t>бұқара плебске айналды». Бұл «ай-</w:t>
        <w:br/>
        <w:t>налу сиқыры» физикалық террор мен</w:t>
        <w:br/>
        <w:t>идеологиялық террордың бірігуінің</w:t>
        <w:br/>
        <w:t>нәтижесінде нацистік рухта халықты</w:t>
        <w:br/>
        <w:t>жүйелік өңдеуден өткізуге қол жет-</w:t>
        <w:br/>
        <w:t>кізілді. Өтірік пен алдау нацист</w:t>
        <w:br/>
        <w:t>басшыларының қолындағы басты</w:t>
        <w:br/>
        <w:t>қаруға айналды. Сол өтіріктерінің</w:t>
        <w:br/>
        <w:t>бірі, сайлаудағы дауыс берушілердің</w:t>
        <w:br/>
        <w:t>санын көп деп жариялауы болатын.</w:t>
        <w:br/>
        <w:t>Халық көп жылдар бойы СС-тің</w:t>
        <w:br/>
        <w:t>басып-жаншуында болды. 1938 жыл-</w:t>
        <w:br/>
        <w:t>І БӨЛІМ. Еуропа журналистикасының қалыптасуы мен дамуы</w:t>
        <w:br/>
        <w:t>талықтандырылған нұсқасы тікелей</w:t>
        <w:br/>
        <w:t>мемлекеттік саясатқа бір жақты</w:t>
        <w:br/>
        <w:t>партиялық ықпал етуден тәуелсіз-</w:t>
        <w:br/>
        <w:t>дікті қамтамасыз етті. Сонымен</w:t>
        <w:br/>
        <w:t>қатар, нарықтық факторлар мен ірі</w:t>
        <w:br/>
        <w:t>коммерциялық құрылымдардың ті-</w:t>
        <w:br/>
        <w:t>келей ықпал етуіне төтеп беруді,</w:t>
        <w:br/>
        <w:t>қоғамдық бақылау мен хабар тара-</w:t>
        <w:br/>
        <w:t>ту қызметін қадағалау мүмкіндігін</w:t>
        <w:br/>
        <w:t>қамтамасыз етті. Оның қолданылуы</w:t>
        <w:br/>
        <w:t>телевидениенің барынша жоғары</w:t>
      </w:r>
    </w:p>
    <w:p>
      <w:r>
        <w:t>саяси және идеялық алуан түрлі пікір</w:t>
        <w:br/>
        <w:t>білдіру дәрежесін кепілдендіруге</w:t>
        <w:br/>
        <w:t>мүмкіндік туғызды. Бір ғана арнада</w:t>
        <w:br/>
        <w:t>түрлі саяси бағыттағы журналистер,</w:t>
        <w:br/>
        <w:t>яғни консерваторлардан солақайлар-</w:t>
        <w:br/>
        <w:t>ға дейін дайындаған бағдарламалар</w:t>
        <w:br/>
        <w:t>көрсетілді, бұл қоғамдық пікір мен</w:t>
        <w:br/>
        <w:t>ұстанымның алуан түрлі болуына</w:t>
        <w:br/>
        <w:t>мүмкіндік берді. Телекөрерменге бір-</w:t>
        <w:br/>
        <w:t>дей мәселелерге әр түрлі, кейде бір-</w:t>
        <w:br/>
        <w:t>біріне мүлдем қарама-қайшы келетін</w:t>
        <w:br/>
        <w:t>көзқарасты салыстыруға мүмкіндік</w:t>
        <w:br/>
        <w:t>туды.</w:t>
        <w:br/>
        <w:t>Мазмұны жағынан телебағдарла-</w:t>
        <w:br/>
        <w:t>малар басқа да коммерциялық теле-</w:t>
        <w:br/>
        <w:t>компаниялармен ұқсас болды. Мы-</w:t>
        <w:br/>
        <w:t>салы, 1955 жылы Лондон қаласында</w:t>
        <w:br/>
        <w:t>тұрақты телебағдарламаларын бас-</w:t>
        <w:br/>
        <w:t>таған «ІТҮ» жекеменшік Телебағ-</w:t>
        <w:br/>
        <w:t>дарлама ұйымдарының британдық</w:t>
        <w:br/>
        <w:t>тобы, люксембург-германдық «ЕТІ.»,</w:t>
        <w:br/>
        <w:t>1075 жылы Италиядағы мемлекет-</w:t>
        <w:br/>
        <w:t>тік телевидение жүйесінің рефор-</w:t>
        <w:br/>
        <w:t>масынан кейін пайда болған Бер-</w:t>
        <w:br/>
        <w:t>лусконидің жекеменшік арналар</w:t>
        <w:br/>
        <w:t>тобы және т.б. Телематериалдарды</w:t>
        <w:br/>
        <w:t>60</w:t>
        <w:br/>
        <w:t>еркін пішінде беруді қолдана оты-</w:t>
        <w:br/>
        <w:t>рып, коммерциялық телекомпания-</w:t>
        <w:br/>
        <w:t>лар бүкіл әлемде көңіл көтеретін</w:t>
        <w:br/>
        <w:t>бағдарламалардың сан түрін ұсын-</w:t>
        <w:br/>
        <w:t>ды. Мұның ішінде «ережесіз кү-</w:t>
        <w:br/>
        <w:t>рес» пен адамның абыройын ой-</w:t>
        <w:br/>
        <w:t>ран ететін басқа да қатыгез шоу</w:t>
        <w:br/>
        <w:t>бағдарламалардан репортаж түрінде</w:t>
        <w:br/>
        <w:t>береді. «Боямасыз» шынайылықты</w:t>
        <w:br/>
        <w:t>сипаттауды сылтау етіп дау-дамай,</w:t>
        <w:br/>
        <w:t>сананы мезі қылатын дәрекі жарна-</w:t>
        <w:br/>
        <w:t>маларды, адамның жеке өміріне қол</w:t>
        <w:br/>
        <w:t>сұғатын элементтерді қолдану батыс</w:t>
        <w:br/>
        <w:t>телевидениесінің қызметінің стилі</w:t>
        <w:br/>
        <w:t>мен табиғатына сай.</w:t>
        <w:br/>
        <w:t>Көбінесе ұқсас принциптер</w:t>
        <w:br/>
        <w:t>1961 жылы ГФР-да құрылған қо-</w:t>
        <w:br/>
        <w:t>ғамдық-құқықтық телевидениенің</w:t>
        <w:br/>
        <w:t>екінші жалпыұлттық «2ОЕ» арна-</w:t>
        <w:br/>
        <w:t>сының қызметіне жүктелді. Алай-</w:t>
        <w:br/>
        <w:t>да, «АЮП-пен» салыстырғанда,</w:t>
        <w:br/>
        <w:t>«?БЕ» арнасының қызметі орталық-</w:t>
        <w:br/>
        <w:t>тандырылған құрылым базасында</w:t>
        <w:br/>
        <w:t>жүзеге асады. Оның бағдарламалары</w:t>
        <w:br/>
        <w:t>Майнц қаласынан жүргізіледі. Екінші</w:t>
        <w:br/>
        <w:t>қоғамдық-құқықтық арна өзінің қыз-</w:t>
        <w:br/>
        <w:t>метін қаржыландырудың көзі ретінде</w:t>
        <w:br/>
        <w:t>кәп жағдайда жарнамалық қаржыны</w:t>
        <w:br/>
        <w:t>қолданады. Сонымен қатар, оған</w:t>
        <w:br/>
        <w:t>және барлық қоғамдық телевиде-</w:t>
        <w:br/>
        <w:t>ние үшін демалыс күндері жарнама</w:t>
        <w:br/>
        <w:t>трансляциясына тыйым салу сияқты</w:t>
        <w:br/>
        <w:t>жарнамалық бағдарламаларға шектеу</w:t>
      </w:r>
    </w:p>
    <w:p>
      <w:r>
        <w:t>қою сақталған.</w:t>
        <w:br/>
        <w:t>Нарықтық коньюнктурадан тәуел-</w:t>
        <w:br/>
        <w:t>сіз, теңгерілген бағдарламалық</w:t>
        <w:br/>
        <w:t>саясатты жүзеге асыруда қоғамдық-</w:t>
        <w:br/>
        <w:t>І БӨЛІМ. Еуропа журналистикасының қалыптасуы мен дамуы</w:t>
        <w:br/>
        <w:t>ол қалалық қоғамдық көліктердің</w:t>
        <w:br/>
        <w:t>жұмыс кестесін жариялап отырды.</w:t>
        <w:br/>
        <w:t>Күнделікті ақысыз таралатын га-</w:t>
        <w:br/>
        <w:t>зет қала тұрғындарының қоғамдық</w:t>
        <w:br/>
        <w:t>көлікте газет оқып үлгірулеріне</w:t>
        <w:br/>
        <w:t>қолайлы болды. Аз уақыт ішінде та-</w:t>
        <w:br/>
        <w:t>ныла түскен газет, сондай-ақ қосалқы</w:t>
        <w:br/>
        <w:t>жарнамалық хабарландыру легінде</w:t>
        <w:br/>
        <w:t>ұсынды. «Мейто» газеті Швецияның</w:t>
        <w:br/>
        <w:t>ірі қалаларында кеңінен таралды.</w:t>
        <w:br/>
        <w:t>Кейбір шетелдерде «Мешо» атауы-</w:t>
        <w:br/>
        <w:t>мен емес, «20 минут» деген атпен</w:t>
        <w:br/>
        <w:t>де шығып отырды. Нью-Йорктің</w:t>
        <w:br/>
        <w:t>станциялары мен аялдамаларын-</w:t>
        <w:br/>
        <w:t>да «Ехргевө», Филадельфияла -</w:t>
        <w:br/>
        <w:t>«Мейо» сынды ақысыз газет-жур-</w:t>
        <w:br/>
        <w:t>налдар елді қамтамасыз еткен. Ал</w:t>
        <w:br/>
        <w:t>Ұлыбританияда үлкен жетістікке</w:t>
        <w:br/>
        <w:t>жеткен коммерциялық ақысыз га-</w:t>
        <w:br/>
        <w:t>зет - «Мейго», «Еуетіпр бізпдагд».</w:t>
        <w:br/>
        <w:t>Германияда ақысыз газеттердің шығу</w:t>
        <w:br/>
        <w:t>тарихы 1998 жылдан бастау алған.</w:t>
        <w:br/>
        <w:t>Мерзімді басылымдар дағдарысы</w:t>
        <w:br/>
        <w:t>мен мемлекеттің баспасөзді қол-</w:t>
        <w:br/>
        <w:t>дауы. Электрондық БАҚ-тың бәсе-</w:t>
        <w:br/>
        <w:t>келесуі коммерциялық журналис-</w:t>
        <w:br/>
        <w:t>тиканың кең ауқымға бет бұруы</w:t>
        <w:br/>
        <w:t>дағдарысқа соқтырды. Соғыстан</w:t>
        <w:br/>
        <w:t>кейі: АҚШ пен Батыс Еуропа</w:t>
        <w:br/>
        <w:t>баспасөзінде дағдарыс етек алды.</w:t>
        <w:br/>
        <w:t>Дағдарыстан, әсіресе опық жеген күн-</w:t>
        <w:br/>
        <w:t>делікті ғазеттер топтамасы еді. 1960</w:t>
        <w:br/>
        <w:t>жылы АҚШ-та күнделікті газеттер</w:t>
        <w:br/>
        <w:t>таралымы жарнаманың кәп қаражат</w:t>
        <w:br/>
        <w:t>көзіне ие болуына қарамастан</w:t>
        <w:br/>
        <w:t>қысқартылды. Басылымның даәстүр-</w:t>
        <w:br/>
        <w:t>лі ордасына айналған Еуропа мем-</w:t>
        <w:br/>
        <w:t>лекеттерінің бірі Германия да дағ-</w:t>
        <w:br/>
        <w:t>дарысқа шалдықты. Ұлыбритания</w:t>
        <w:br/>
        <w:t>өзінің дәстүрлі газет жұмысымен</w:t>
        <w:br/>
        <w:t>белсенді болғанымен, соңғы он жыл</w:t>
        <w:br/>
        <w:t>ішінде ғазетке сұраныс төмендей бас-</w:t>
        <w:br/>
        <w:t>тады. Британдық жастардың көп-</w:t>
        <w:br/>
        <w:t>шілігі газет оқуға әуес емес, бір</w:t>
        <w:br/>
        <w:t>сөзбен айтқанда оны қажет етпей-</w:t>
        <w:br/>
        <w:t>ді екен. Кейбір Оңтүстік Еуропа</w:t>
        <w:br/>
        <w:t>мемлекеттерінің жартыға жуық көр-</w:t>
        <w:br/>
        <w:t>сеткіші, яғни аға буын өкілдері тіптен</w:t>
        <w:br/>
        <w:t>газет оқудан бас тартқан көрінеді.</w:t>
        <w:br/>
        <w:t>Манилада 28 күнделікті газет, Вар-</w:t>
        <w:br/>
        <w:t>шавада 14, Лагоста 12 газет шығып,</w:t>
        <w:br/>
        <w:t>елге таралып отырған.</w:t>
      </w:r>
    </w:p>
    <w:p>
      <w:r>
        <w:t>1930 жылы Англияның 500-ге</w:t>
        <w:br/>
        <w:t>жуық қалаларында бәсекеге қабілетті</w:t>
        <w:br/>
        <w:t>ғазеттер шығып отырса керек. Жарты</w:t>
        <w:br/>
        <w:t>ғасырдан соң аталмыш елде бір ғана</w:t>
        <w:br/>
        <w:t>газет қалды. Журнал нарығының</w:t>
        <w:br/>
        <w:t>өсуі бір жағынан салалық типтегі</w:t>
        <w:br/>
        <w:t>журнал санының күрт өсуіне әкелсе,</w:t>
        <w:br/>
        <w:t>екінші жағынан көп таралымды</w:t>
        <w:br/>
        <w:t>журнал редакциясының жабылуы-</w:t>
        <w:br/>
        <w:t>на, кей кезде таралым ауқымының</w:t>
        <w:br/>
        <w:t>қысқаруына соқтырды. Ерекше айта</w:t>
        <w:br/>
        <w:t>кететін жайт, саяси партиялардың</w:t>
        <w:br/>
        <w:t>сол кезеңде дағдарысқа ұшырауы</w:t>
        <w:br/>
        <w:t>еді. Сондай-ақ, саяси ой мен идеялар</w:t>
        <w:br/>
        <w:t>науқанын жүзеге асыру барысында</w:t>
        <w:br/>
        <w:t>коммерциялық БАҚ-пен бәсекелестік</w:t>
        <w:br/>
        <w:t>жайдайы туып жатты.</w:t>
        <w:br/>
        <w:t>Еуропа елдерінің партиялық баспа-</w:t>
        <w:br/>
        <w:t>сөз орталығын дағдарыс жайлай</w:t>
        <w:br/>
        <w:t>түсті. Соғыстан кейінгі сәтте теле-</w:t>
        <w:br/>
        <w:t>орталықтар мен коммерциялық БАҚ</w:t>
        <w:br/>
        <w:t>арасындағы бәсекелестіксалдарынан,</w:t>
        <w:br/>
        <w:t>51</w:t>
        <w:br/>
        <w:t>І БӨЛІМ. Еурола журналистикасының қалыптасуы мен дамуы</w:t>
        <w:br/>
        <w:t>ғалысы кезінде пайда болған. Мы-</w:t>
        <w:br/>
        <w:t>салы, 1881 жылы негізі қаланған</w:t>
        <w:br/>
        <w:t>барселондық «ІГ.а Упршагаіа» («Аван-</w:t>
        <w:br/>
        <w:t>гард») газеті.</w:t>
        <w:br/>
        <w:t>5. Соцнал-демократиялық басы-</w:t>
        <w:br/>
        <w:t>лымдар мүшелері социалистік ин-</w:t>
        <w:br/>
        <w:t>тернационалдар партия органдары</w:t>
        <w:br/>
        <w:t>шығарған бұқаралық ақпарат құрал-</w:t>
        <w:br/>
        <w:t>дары.</w:t>
        <w:br/>
        <w:t>6. Коммунистік басылым 1917 жыл-</w:t>
        <w:br/>
        <w:t>дан кейін құрылған компартиялар</w:t>
        <w:br/>
        <w:t>шығарған басылымдар. Социалистік</w:t>
        <w:br/>
        <w:t>және социал-демократиялық бағыт-</w:t>
        <w:br/>
        <w:t>тағы партия қанатынан тарап отыр-</w:t>
        <w:br/>
        <w:t>ған.</w:t>
        <w:br/>
        <w:t>7. Құқықтық-ұлттық мерзімді</w:t>
        <w:br/>
        <w:t>басылым шовинистік және соған</w:t>
        <w:br/>
        <w:t>жақын бағыттағы ғазет-журналдар.</w:t>
        <w:br/>
        <w:t>Мысалы, 1968 жылға дейін шығып</w:t>
        <w:br/>
        <w:t>отырған Франциядағы «Іс Рагізіеп</w:t>
        <w:br/>
        <w:t>Шеге» газеті («Бостандық алған</w:t>
        <w:br/>
        <w:t>париждік»).</w:t>
        <w:br/>
        <w:t>8. Фашистік және фашистік емес</w:t>
        <w:br/>
        <w:t>басылымдар - бұл бағыттағы басы-</w:t>
        <w:br/>
        <w:t>лпымдарға ұлтшылдар билеген герман</w:t>
        <w:br/>
        <w:t>рейхтерінің мерзімді баспасөзі жақсы</w:t>
        <w:br/>
        <w:t>мысал бола алады.</w:t>
      </w:r>
    </w:p>
    <w:p>
      <w:r>
        <w:t>9. «Экологиялық» партиялар мен</w:t>
        <w:br/>
        <w:t>қозғалыстар басылымдар бағыты</w:t>
        <w:br/>
        <w:t>шығып отырған мерзімді басылым-</w:t>
        <w:br/>
        <w:t>дар жаңа ағымды құрайды. Себебі,</w:t>
        <w:br/>
        <w:t>қоршаған ортаны қорғауға байла-</w:t>
        <w:br/>
        <w:t>нысты партиялар мен ұйымдар тек</w:t>
        <w:br/>
        <w:t>1970-1980 жылдары ғана пайда бол-</w:t>
        <w:br/>
        <w:t>ған сді. Батыс Еуропа елдерінде</w:t>
        <w:br/>
        <w:t>«Экологиялық» ұйымдар парламент</w:t>
        <w:br/>
        <w:t>пен билікке таныстырылып отырды.</w:t>
        <w:br/>
        <w:t>48</w:t>
        <w:br/>
        <w:t>Осындай қозғалыстардың ішіндегі</w:t>
        <w:br/>
        <w:t>ең ірісі германдықтардың «Жасыл-</w:t>
        <w:br/>
        <w:t>дар» ұйымы болып табылады. Өзінің</w:t>
        <w:br/>
        <w:t>аумағын арттыру үшін неміс эко-</w:t>
        <w:br/>
        <w:t>логтары 1979 жылы «Піс втилел»</w:t>
        <w:br/>
        <w:t>(«Жасылдар») атты газет шығаруды</w:t>
        <w:br/>
        <w:t>қолға алды, Алайда дағдарыстың</w:t>
        <w:br/>
        <w:t>кесірінен Еуропа мемлекеттеріндегі</w:t>
        <w:br/>
        <w:t>«Жасылдар» басылымдарының тара-</w:t>
        <w:br/>
        <w:t>лымы көп болмады.</w:t>
        <w:br/>
        <w:t>ХХ ғасырдың басында таблоид-</w:t>
        <w:br/>
        <w:t>тарға анықтама беріле бастады. Оны</w:t>
        <w:br/>
        <w:t>көбі мерзімді басылымдарды оқуға</w:t>
        <w:br/>
        <w:t>уақыты жете бермейтін адамдарға</w:t>
        <w:br/>
        <w:t>арналған газет ретінде сипаттады.</w:t>
        <w:br/>
        <w:t>Алдымен баспагерлер газетті жазы-</w:t>
        <w:br/>
        <w:t>лу арқылы таратудан түбегейлі бас</w:t>
        <w:br/>
        <w:t>тартты. Олар көшедегі сатушылар</w:t>
        <w:br/>
        <w:t>арқылы таратуды мақсат етті. Көлемі</w:t>
        <w:br/>
        <w:t>кішкентай, жеңіл газетті трамвайда,</w:t>
        <w:br/>
        <w:t>метрода, барда оқу ыңғайлы болды.</w:t>
        <w:br/>
        <w:t>Таблоидтың көп бетті болғанына</w:t>
        <w:br/>
        <w:t>қарап оқырмандар газетке қарағанда</w:t>
        <w:br/>
        <w:t>көп ақпарат алуға болады деген қате</w:t>
        <w:br/>
        <w:t>пікірде жүрді. Газетте, сонымен қатар,</w:t>
        <w:br/>
        <w:t>жарнама берушілерді қызықтырған</w:t>
        <w:br/>
        <w:t>хабарландыру жолдары да табылды.</w:t>
        <w:br/>
        <w:t>Таблондтар қалың бұқараға бағыт-</w:t>
        <w:br/>
        <w:t>талған жарнама көзіне айналды.</w:t>
        <w:br/>
        <w:t>Алайда жарнама агенттіктері онда</w:t>
        <w:br/>
        <w:t>үлкен коммерциялық жарнама тара-</w:t>
        <w:br/>
        <w:t>та алмады. Таблоидты шығару ба-</w:t>
        <w:br/>
        <w:t>рысында дизайнерлер мен беттеу-</w:t>
        <w:br/>
        <w:t>шілер көп қиындықтарға тап болды.</w:t>
        <w:br/>
        <w:t>Себебі оларға кішкентай көлемдегі</w:t>
        <w:br/>
        <w:t>парақтарды беттеуге тура келді.</w:t>
        <w:br/>
        <w:t>Нәтижесінде Англияға қайтып келген</w:t>
        <w:br/>
        <w:t>І БӨЛІМ. Еуропа журналистикасының қалыптасуы мен дамуы</w:t>
        <w:br/>
        <w:t>ды..Басылымның құрылымын қарап</w:t>
        <w:br/>
        <w:t>шыққан соң ол оны «ТАҒе» («Өмір»)</w:t>
        <w:br/>
        <w:t>журналының үлгісімен апталық</w:t>
        <w:br/>
        <w:t>иллюстрациялық басылымға айнал-</w:t>
        <w:br/>
        <w:t>дырады. Соғысқа дейінгі кезеңде</w:t>
        <w:br/>
        <w:t>журнал таралымы 80 мыңнан 140 мың</w:t>
        <w:br/>
        <w:t>данаға дейін жетті. Ал соғыстан</w:t>
      </w:r>
    </w:p>
    <w:p>
      <w:r>
        <w:t>кейінгі кезеңде 1,5 миллионнан</w:t>
        <w:br/>
        <w:t>асып түсті, Ал 1960 жылы 1,8 млн.</w:t>
        <w:br/>
        <w:t>данаға дейін ұлғайды. «Рагів таісһ»</w:t>
        <w:br/>
        <w:t>журналының беделі артып, АҚШ</w:t>
        <w:br/>
        <w:t>журналистерінің стилі мен жұмыс</w:t>
        <w:br/>
        <w:t>тәсілін пайдалануға әкелді.</w:t>
        <w:br/>
        <w:t>Бұқаралық иллюстрациялық жур-</w:t>
        <w:br/>
        <w:t>налдардың дамуы фоторепортаж, фо-</w:t>
        <w:br/>
        <w:t>тоочерк сияқты жанрлардың дамуына</w:t>
        <w:br/>
        <w:t>септігін тигізді. Олардың қатарында</w:t>
        <w:br/>
        <w:t>Р. Капа, М. Бурке-Уайт, А. Ай-</w:t>
        <w:br/>
        <w:t>зенштандт, Д.Д. Дункан (АҚШ),</w:t>
        <w:br/>
        <w:t>Ж. ҠКартье-Брессон (Франция) бол-</w:t>
        <w:br/>
        <w:t>ды. Бұқаралық журналдар тенден-</w:t>
        <w:br/>
        <w:t>циясы жарнама бизнесімен тығыз</w:t>
        <w:br/>
        <w:t>байланысты болды. Жарнамалық</w:t>
        <w:br/>
        <w:t>технологиялардың дамуымен жар-</w:t>
        <w:br/>
        <w:t>нама берушілер нақты бір ортаға</w:t>
        <w:br/>
        <w:t>бағытталған журналдарға көшті.</w:t>
        <w:br/>
        <w:t>Себебі, жалпы халыққа таратқаннан</w:t>
        <w:br/>
        <w:t>гөрі белгілі бір адамдар тобына</w:t>
        <w:br/>
        <w:t>арналған жарнама беру олар үшін</w:t>
        <w:br/>
        <w:t>тиімді болды. 1970 жылдардың ба-</w:t>
        <w:br/>
        <w:t>сыңда бұқаралық иллюстрациялық</w:t>
        <w:br/>
        <w:t>журналдардың дағдарысы бастал-</w:t>
        <w:br/>
        <w:t>ды. Осы кездері «І Ше» («Өмір»)</w:t>
        <w:br/>
        <w:t>журналының аналогымен шығып</w:t>
        <w:br/>
        <w:t>отырған еуропалық журналдар осын-</w:t>
        <w:br/>
        <w:t>дай қиыншылықтарға тап болды.</w:t>
        <w:br/>
        <w:t>Соның ішінде француздардың «Па-</w:t>
        <w:br/>
        <w:t>50</w:t>
        <w:br/>
        <w:t>риж матч» журналы да бар. 1973 жы-</w:t>
        <w:br/>
        <w:t>лы таралымы 645304 данаға дейін</w:t>
        <w:br/>
        <w:t>төмендеген. Үш жылдан кейін жур-</w:t>
        <w:br/>
        <w:t>нал қатты дағдарысқа ұшырап,</w:t>
        <w:br/>
        <w:t>Д. Филлиплпачидің меншігіне айна-</w:t>
        <w:br/>
        <w:t>лады. Ол журналдың концепциясын</w:t>
        <w:br/>
        <w:t>өзгертіп, саяси ақпаратты таратуға</w:t>
        <w:br/>
        <w:t>баса назар аударады. Алайда «Париж</w:t>
        <w:br/>
        <w:t>матчтың» жақсы жағы да сақталады,</w:t>
        <w:br/>
        <w:t>яғни нөмірдің фоторепортажы үнемі</w:t>
        <w:br/>
        <w:t>шығып отырды. Журнал таралымын</w:t>
        <w:br/>
        <w:t>миллион данаға дейін көтеруге қол</w:t>
        <w:br/>
        <w:t>жеткізді.</w:t>
        <w:br/>
        <w:t>Баспасөздегі: жарнама. Гер-</w:t>
        <w:br/>
        <w:t>маниялық көрсеткіш бойынша баспа-</w:t>
        <w:br/>
        <w:t>сөздегі жарнама 1/3-ке ие болған.</w:t>
        <w:br/>
        <w:t>1990 жылдың екінші жартысында</w:t>
        <w:br/>
        <w:t>Еуропаның ірі қалалары газеттерді</w:t>
        <w:br/>
        <w:t>оқырманның көмегінсіз-ақ қаржы-</w:t>
        <w:br/>
        <w:t>лдандырып отыратын жоғарғы көр-</w:t>
        <w:br/>
        <w:t>сеткішке жетті. Бұл әңгіме барысы</w:t>
        <w:br/>
        <w:t>ақпараттық-жарнамалық газет бол-</w:t>
        <w:br/>
        <w:t>мысына байланысты. Метро, вок-</w:t>
        <w:br/>
        <w:t>зал, пойыз сынды халықтың көп-көп</w:t>
        <w:br/>
        <w:t>жүретін орталықтарында ақпарат-</w:t>
        <w:br/>
        <w:t>тық-жарнамалық газеттер ақысыз</w:t>
        <w:br/>
        <w:t>таратылды. Аталмыш басылымдар</w:t>
        <w:br/>
        <w:t>дастүрлі газеттер топтамасымен бәсе-</w:t>
        <w:br/>
        <w:t>келесе түсті. Жарнамалық хабарлан-</w:t>
        <w:br/>
        <w:t>дырулар легіне толы газет дүйім</w:t>
      </w:r>
    </w:p>
    <w:p>
      <w:r>
        <w:t>жұртты жарнамамен қамтамасыз</w:t>
        <w:br/>
        <w:t>етті. Ақысыз газет басқармасы</w:t>
        <w:br/>
        <w:t>бұл газеттің ақылы басылымдарға</w:t>
        <w:br/>
        <w:t>еш кері әсерін тигізбейтіндігі мен</w:t>
        <w:br/>
        <w:t>бәсекелестік қауіпінің жоқтығын</w:t>
        <w:br/>
        <w:t>алға тартты. 1995 жылы Стокгольм-</w:t>
        <w:br/>
        <w:t>де «Мешо» газеті тарала бастады,</w:t>
        <w:br/>
        <w:t>І БӨЛІМ. Еуропа журналистикасының қалылтасуы мен дамуы</w:t>
        <w:br/>
        <w:t>Тіпті осы пештерде жұмыс істей-</w:t>
        <w:br/>
        <w:t>тін адамдарға арнайы курстар ұйым-</w:t>
        <w:br/>
        <w:t>дастырылады. Әр пеште 12 адамнан</w:t>
        <w:br/>
        <w:t>жұмыс істеп, оларға сүйек сындыру</w:t>
        <w:br/>
        <w:t>машинасының қалай жұмыс жасай-</w:t>
        <w:br/>
        <w:t>тынын, адамдардың күлін қалай</w:t>
        <w:br/>
        <w:t>жасырып, оның үстіне ағаш егу жө-</w:t>
        <w:br/>
        <w:t>ніндегі дәрістер оқылған. Мұндай</w:t>
        <w:br/>
        <w:t>курстар ұзақ уақыт бойы жұмыс жа-</w:t>
        <w:br/>
        <w:t>сап келген екен. Кеңес Одағына де-</w:t>
        <w:br/>
        <w:t>ген өшпендік оларды зондеркоман-</w:t>
        <w:br/>
        <w:t>далар деп аталған арнайы, жауыз</w:t>
        <w:br/>
        <w:t>қанішерлерден құралған әскери</w:t>
        <w:br/>
        <w:t>полиция бөлімін құруға итермеледі.</w:t>
        <w:br/>
        <w:t>Осының нәтижесінде, арнайы Мәс-</w:t>
        <w:br/>
        <w:t>кеуді алу кезінде мәскеуліктерді өл-</w:t>
        <w:br/>
        <w:t>тіретін «Мәскеу» зондеркомандасы</w:t>
        <w:br/>
        <w:t>құрылды. Гитлершілдер орта есеп-</w:t>
        <w:br/>
        <w:t>пен күніне 500-ге тарта адам өлтіріп</w:t>
        <w:br/>
        <w:t>отырды. Ал қолға түскен кеңес</w:t>
        <w:br/>
        <w:t>жауынгерлеріне жасалған жауыз-</w:t>
        <w:br/>
        <w:t>дықтың шегі болмады. Оған мысал</w:t>
        <w:br/>
        <w:t>Вереб венгр деревнясындағы оқиға.</w:t>
        <w:br/>
        <w:t>Гитлершілдер тұрғындарды ұста-</w:t>
        <w:br/>
        <w:t>ханаға қамап, қинап, қабырғаларын</w:t>
        <w:br/>
        <w:t>сындырған, ұсталық құралдармен</w:t>
        <w:br/>
        <w:t>аяқ-қолдарын кескен, ең соңында</w:t>
        <w:br/>
        <w:t>балғамен бастарын жаншып өлтірген.</w:t>
        <w:br/>
        <w:t>Жауыздығын сөзбен бітіре ал-</w:t>
        <w:br/>
        <w:t>майтын неміс-фашистердің қылмыс-</w:t>
        <w:br/>
        <w:t>тарында басты орындардың бірін</w:t>
        <w:br/>
        <w:t>кеңес азаматтарын Германиядағы</w:t>
        <w:br/>
        <w:t>құлдық-крепостнойлық жұмысқа жұм-</w:t>
        <w:br/>
        <w:t>сауы болып табылады. Фашистердің</w:t>
        <w:br/>
        <w:t>құлдық жүйені қайта енгізу туралы</w:t>
        <w:br/>
        <w:t>жоспары басып алынған елдердің</w:t>
        <w:br/>
        <w:t>аймағында қолданысқа енгізіле бас-</w:t>
        <w:br/>
        <w:t>тайды. Олар кеңес азаматтарын ауыр</w:t>
        <w:br/>
        <w:t>да азапты еңбекке салып, осы құлдық</w:t>
        <w:br/>
        <w:t>жүйені басқаратын аппаратқа дейін</w:t>
        <w:br/>
        <w:t>құрды. Олар жолдарында кездескен</w:t>
        <w:br/>
        <w:t>елді мекендердің барлық халқын не-</w:t>
        <w:br/>
        <w:t>месе еңбекке жарамды 15 жастан</w:t>
        <w:br/>
        <w:t>60 жас аралығындағы азаматтарын</w:t>
        <w:br/>
        <w:t>жинап, Германияға құлдыққа жіберіп</w:t>
        <w:br/>
        <w:t>отырған. Кеңес азаматтарының жүйе-</w:t>
        <w:br/>
        <w:t>Ленген фашист құлдығына түсуінен</w:t>
        <w:br/>
        <w:t>жүздеген елді мекен, аймақтар бос</w:t>
        <w:br/>
        <w:t>қалады. Ал Германияға айдап әкетіл-</w:t>
      </w:r>
    </w:p>
    <w:p>
      <w:r>
        <w:t>ген жүз мыңдаған адамдарға фашис-</w:t>
        <w:br/>
        <w:t>тер каторгалық жұмыс жағдайын жа-</w:t>
        <w:br/>
        <w:t>сап, құлдықтың ең ауыр кезеңдерінен</w:t>
        <w:br/>
        <w:t>де асып түсті.</w:t>
        <w:br/>
        <w:t>Адамдарды аттарымен атау жойы-</w:t>
        <w:br/>
        <w:t>лып, оларды нөмірлермен белгіледі.</w:t>
        <w:br/>
        <w:t>Ал шығыс халықтарын айыра білу</w:t>
        <w:br/>
        <w:t>үшін оларға арнайы танылатын белгі-</w:t>
        <w:br/>
        <w:t>лер берілді. Ал кеңес азаматтары аш-</w:t>
        <w:br/>
        <w:t>тықта ұсталып, олардың сату-сатып</w:t>
        <w:br/>
        <w:t>алу процестерін ұйымдастырды.</w:t>
        <w:br/>
        <w:t>Сол кезде Германияда құл базарлары</w:t>
        <w:br/>
        <w:t>ашылып, 10-15 маркаға құл сатып алу</w:t>
        <w:br/>
        <w:t>мүмкіндігі берілді,</w:t>
        <w:br/>
        <w:t>Өздерінің Кеңес Одағына деген</w:t>
        <w:br/>
        <w:t>жек көрушілігін халық пен мәдение-</w:t>
        <w:br/>
        <w:t>тінен алған фашистер қаншама ғұ-</w:t>
        <w:br/>
        <w:t>мырды, мәдени мұраны, тарихтың</w:t>
        <w:br/>
        <w:t>жарқын үлгілерін құртып, жояды.</w:t>
        <w:br/>
        <w:t>Гитлершілдер Пушкин усадьбасын,</w:t>
        <w:br/>
        <w:t>Полотняный зауыт ауылындағы</w:t>
        <w:br/>
        <w:t>Пушкиннің музей-үйін тонап, жағып</w:t>
        <w:br/>
        <w:t>жіберген. Калугадағы атақты ғалым</w:t>
        <w:br/>
        <w:t>Циолковский өмір сүрген үйді басын</w:t>
        <w:br/>
        <w:t>алып, ғалым суретінен тир жасан,</w:t>
        <w:br/>
        <w:t>45</w:t>
        <w:br/>
        <w:t>І БӨЛІМ. Еуропа журналистикасының қалыптасуы мен дамуы</w:t>
        <w:br/>
        <w:t>дың 27 қыркүйегінде барлық қарулы</w:t>
        <w:br/>
        <w:t>күшті біріктерген Империяның жо-</w:t>
        <w:br/>
        <w:t>ғары қауіпсіздік қызметі құрылды.</w:t>
        <w:br/>
        <w:t>Бұл «үшінші рейхтың» қауіпсіздік</w:t>
        <w:br/>
        <w:t>қызметі болды, террор бұрынғы</w:t>
        <w:br/>
        <w:t>кейпінше жалғасып, «халықтық сот»</w:t>
        <w:br/>
        <w:t>әрекет жасады.</w:t>
        <w:br/>
        <w:t>Кейін 1938 жылы әлем Гитлердің</w:t>
        <w:br/>
        <w:t>соғысқа дайындығы жөнінде айта</w:t>
        <w:br/>
        <w:t>бастады, бірақ одақтасы кім екенін</w:t>
        <w:br/>
        <w:t>білмеді. 1939 жылы 23 тамызда Гер-</w:t>
        <w:br/>
        <w:t>мания мен Кеңес Одағы арасында</w:t>
        <w:br/>
        <w:t>«Соғыс ашпау туралы» пактіге қол</w:t>
        <w:br/>
        <w:t>қойылды. Екі одақтас Польшаны</w:t>
        <w:br/>
        <w:t>бөлісіп, Бресте жеңімпаздардың</w:t>
        <w:br/>
        <w:t>фашистік-кеңестік шеруін өткізді.</w:t>
        <w:br/>
        <w:t>Екі ел іштерінен тынып, бір-біріне</w:t>
        <w:br/>
        <w:t>шабуыл жасауға дайындық жасады.</w:t>
        <w:br/>
        <w:t>Осының нәтижесінде Гитлер 1941</w:t>
        <w:br/>
        <w:t>жылдың 22 маусымында Сталиннің</w:t>
        <w:br/>
        <w:t>алдына түсіп, КСРО-ның территория-</w:t>
        <w:br/>
        <w:t>сына соғысты жарияламастан басып</w:t>
        <w:br/>
        <w:t>кірді. Кеңес Одағымен нацистік Гер-</w:t>
        <w:br/>
        <w:t>мания арасындағы соғыс қатардағы</w:t>
        <w:br/>
        <w:t>көп соғыстың бірі болмады. Бұл</w:t>
        <w:br/>
        <w:t>соғыс мемлекеттердің арасындағы</w:t>
        <w:br/>
        <w:t>соғыс қана емес, нацистік және</w:t>
        <w:br/>
        <w:t>фашистік идеологияның коммунистік</w:t>
      </w:r>
    </w:p>
    <w:p>
      <w:r>
        <w:t>және демократиялық идеологияға</w:t>
        <w:br/>
        <w:t>қарсы күресі болды.</w:t>
        <w:br/>
        <w:t>Еуропаның көп елдерін басып</w:t>
        <w:br/>
        <w:t>алған гитлершілдер өздерінің құ-</w:t>
        <w:br/>
        <w:t>быжық жоспарларын құруда «жаңа</w:t>
        <w:br/>
        <w:t>тәртіпті» орната бастады. Бұл</w:t>
        <w:br/>
        <w:t>«тәртіп» хайуандық террористік</w:t>
        <w:br/>
        <w:t>режимді құру арқылы басып алынған</w:t>
        <w:br/>
        <w:t>елдердегі демократиялық ұйымдар</w:t>
        <w:br/>
        <w:t>мен азаматтық құқықты жоюға ба-</w:t>
        <w:br/>
        <w:t>ғытталды. Басып алынған елдер</w:t>
        <w:br/>
        <w:t>тонаушылыққа, халқы физикалық</w:t>
        <w:br/>
        <w:t>соққыларға жығылды. Гитлершіл-</w:t>
        <w:br/>
        <w:t>дердің зұлымдық әрекеттерінің мы-</w:t>
        <w:br/>
        <w:t>салы, шағын чехословакиялық ауыл</w:t>
        <w:br/>
        <w:t>Лидицеден көрініс тапты. 1942 жыл-</w:t>
        <w:br/>
        <w:t>дың 10 маусымында гитлершілдер</w:t>
        <w:br/>
        <w:t>елді мекенге басып кіріп, 16 жастан</w:t>
        <w:br/>
        <w:t>асқан ер-азаматтың барлығын атып,</w:t>
        <w:br/>
        <w:t>әйелдер мен балаларды концлагерь-</w:t>
        <w:br/>
        <w:t>лерге жібереді. Ал он бес жастан кіші</w:t>
        <w:br/>
        <w:t>балалардың жартысынан көбін неміс</w:t>
        <w:br/>
        <w:t>отбасыларына асырауға, ал қалған</w:t>
        <w:br/>
        <w:t>89% ұл-қыздарды газ камераларына</w:t>
        <w:br/>
        <w:t>аттандырды. Лидицеде осыдан</w:t>
        <w:br/>
        <w:t>кейін тірі жан қалмады. Фашистер</w:t>
        <w:br/>
        <w:t>үйлерді алдымен тонап, кейіннен</w:t>
        <w:br/>
        <w:t>өртеп жіберді. Ал жанбай қалған</w:t>
        <w:br/>
        <w:t>ғимараттарды жарып жіберді. Фашис-</w:t>
        <w:br/>
        <w:t>тер болған елді мекендерде тек оның</w:t>
        <w:br/>
        <w:t>күлі ғана қалды. Ол жерлер қайта</w:t>
        <w:br/>
        <w:t>өңделіп, шегелі сымдармен қоршауға</w:t>
        <w:br/>
        <w:t>алынды. Басып алынған елдерінде</w:t>
        <w:br/>
        <w:t>гитлершілдер концлагерьлер жүйесін</w:t>
        <w:br/>
        <w:t>құрды. Олар нағыз өлім фабрикала-</w:t>
        <w:br/>
        <w:t>рына айналды, ішіндегі ең ірісі - Ос-</w:t>
        <w:br/>
        <w:t>венцим. Ол 1939 жылы эсэстердің</w:t>
        <w:br/>
        <w:t>басшысы Адольф Гитлердің Жар-</w:t>
        <w:br/>
        <w:t>лығымен германиялық «И.Г. Фар-</w:t>
        <w:br/>
        <w:t>бениндустри» химиялық концерні</w:t>
        <w:br/>
        <w:t>салынды. Лагерь өте үлкен террито-</w:t>
        <w:br/>
        <w:t>рияны қамтып, өз ішінде Моновице,</w:t>
        <w:br/>
        <w:t>Аушвиц-Биркенау, Лвишивку сияқты</w:t>
        <w:br/>
        <w:t>бірнеше лагерьлердің жүйесін қам-</w:t>
        <w:br/>
        <w:t>тыды. Барлық лагерьлер қазылған</w:t>
        <w:br/>
        <w:t>орлармен және ток жүргізілген тікен</w:t>
        <w:br/>
        <w:t>аз</w:t>
        <w:br/>
        <w:t>І-БӨЛІМ. Еуропа журналистикасының қалыптасуы мен дамуы</w:t>
        <w:br/>
        <w:t>музейінің бір бөлмесін темекі тар-</w:t>
        <w:br/>
        <w:t>татын орынға айналдырған. Гитлер-</w:t>
        <w:br/>
        <w:t>шілдер өздерінің жауыз әрекеттері</w:t>
        <w:br/>
        <w:t>негізінде жүріп өткен жерлеріндегі</w:t>
        <w:br/>
        <w:t>оқу орындарын, ғылыми-зерттеу</w:t>
        <w:br/>
        <w:t>орталықтарын, мұражайларды, мек-</w:t>
        <w:br/>
        <w:t>тептерді жермен-жексен етіп отыра-</w:t>
        <w:br/>
        <w:t>ды. Соның бірі Белоруссиядағы сирек</w:t>
      </w:r>
    </w:p>
    <w:p>
      <w:r>
        <w:t>кездесетін кітаптар мен кұжаттар</w:t>
        <w:br/>
        <w:t>сақталған академия ғимараты еді.</w:t>
        <w:br/>
        <w:t>Еуропа елдеріне толықтай «жаңа</w:t>
        <w:br/>
        <w:t>тәртіп» енгізбек болған Германия</w:t>
        <w:br/>
        <w:t>Италияның сенімді одақтасына ай-</w:t>
        <w:br/>
        <w:t>налды. Бұқаралық қамаулар, қинау-</w:t>
        <w:br/>
        <w:t>лар, атулар - жеңіске ұмтылған</w:t>
        <w:br/>
        <w:t>фашистердің Еуропадағы шеруіне</w:t>
        <w:br/>
        <w:t>айналды. Жеңіліс тапқаннан ке-</w:t>
        <w:br/>
        <w:t>Йін Германиядағы фашистер ұс-</w:t>
        <w:br/>
        <w:t>талып, аскери трибуналға беріл-</w:t>
        <w:br/>
        <w:t>ді. Әскери трибунал агрессивті</w:t>
        <w:br/>
        <w:t>бағытта жүргізілген соғысты қыл-</w:t>
        <w:br/>
        <w:t>мыстық акт ретінде танып, оны</w:t>
        <w:br/>
        <w:t>ұйымдастырушыларды қылмыстық</w:t>
        <w:br/>
        <w:t>жауапкершілікке тартты.</w:t>
        <w:br/>
        <w:t>Национядизм мен патриотизм-</w:t>
        <w:br/>
        <w:t>ге қарағанда, нацизм өзге ұлттарды</w:t>
        <w:br/>
        <w:t>жек көрушілігімен ерекшеленеді.</w:t>
        <w:br/>
        <w:t>Фашизм мен нацизм қаншалықты</w:t>
        <w:br/>
        <w:t>екі бөлек ұғым болғанымен, кеңес</w:t>
        <w:br/>
        <w:t>елдеріне Деген өшпенділік оларды</w:t>
        <w:br/>
        <w:t>біріктірді. Соғыс кезінде, дәлірек</w:t>
        <w:br/>
        <w:t>айтсақ, 1941 жылы Тәуелсіз Елдердің</w:t>
        <w:br/>
        <w:t>Халықаралық Журналистер федера-</w:t>
        <w:br/>
        <w:t>циясы құрылды. Ол баспасөз қыз-</w:t>
        <w:br/>
        <w:t>меткерлері фашизмге қарсы әре-</w:t>
        <w:br/>
        <w:t>кет еткен демократтар қызметін</w:t>
        <w:br/>
        <w:t>біріктіруге бағытталды. Осы ұйым</w:t>
        <w:br/>
        <w:t>46</w:t>
        <w:br/>
        <w:t>негізінде соғыстан “кейінгі кезеңде</w:t>
        <w:br/>
        <w:t>журналистердің халықаралық демо-</w:t>
        <w:br/>
        <w:t>кратиялық ұйым құру жоспарлан-</w:t>
        <w:br/>
        <w:t>ды. Журналистердің халықаралық</w:t>
        <w:br/>
        <w:t>ұйымы (ЖХҰ) 1946 жылы 3-8 маусым</w:t>
        <w:br/>
        <w:t>аралығында өткен Копенгагендегі</w:t>
        <w:br/>
        <w:t>(Дания) журналистердің халық-</w:t>
        <w:br/>
        <w:t>аралық конгресінде құрылды. Ол</w:t>
        <w:br/>
        <w:t>Халықаралық Журналистер феде-</w:t>
        <w:br/>
        <w:t>рациясы мен Тауелсіз Мемлекет-</w:t>
        <w:br/>
        <w:t>тердің Халықаралық федерациясы</w:t>
        <w:br/>
        <w:t>дәстүрінің негізіндегі ұйым ретінде</w:t>
        <w:br/>
        <w:t>пайда болды.</w:t>
        <w:br/>
        <w:t>ЖҰХҰ көп уақыт бойы ең үлкен</w:t>
        <w:br/>
        <w:t>халықаралық журналистік ұйым бол-</w:t>
        <w:br/>
        <w:t>ды. 1970 жылы оның 130 мың мүшесі</w:t>
        <w:br/>
        <w:t>болды. Себебі, оның мүшелігіне</w:t>
        <w:br/>
        <w:t>10 мыңнан астам КСРО-ның жур-</w:t>
        <w:br/>
        <w:t>налистер ұйымы қатысушылары,</w:t>
        <w:br/>
        <w:t>одақтық мемлекеттердің журналис-</w:t>
        <w:br/>
        <w:t>тер одағы мүшелері кірді. Ұйымның</w:t>
        <w:br/>
        <w:t>БҰҰ мен ЭКОСОС және ЮНЕСКО-</w:t>
        <w:br/>
        <w:t>да кеңесшілік статусы болды. Соны-</w:t>
        <w:br/>
        <w:t>мен қатар, 1983 жылы ЮНЕСКО-ның</w:t>
        <w:br/>
        <w:t>шешімімен «Журналистердің халық-</w:t>
        <w:br/>
        <w:t>аралық кәсіби этикасының халық-</w:t>
        <w:br/>
        <w:t>аралық ұстанымдарын» қабылдауға</w:t>
        <w:br/>
        <w:t>көп ықпал етті. ЖХҰ өзін демо-</w:t>
        <w:br/>
        <w:t>кратиялық ұстанымдағы халық-</w:t>
        <w:br/>
        <w:t>аралық ұйым деп жариялады. Со-</w:t>
        <w:br/>
        <w:t>нымен қатар саяси партияларға</w:t>
      </w:r>
    </w:p>
    <w:p>
      <w:r>
        <w:t>мемлекетке тауелсіз болып танылды.</w:t>
        <w:br/>
        <w:t>Іс жүзінде ол ақсүйектер қоғамы та-</w:t>
        <w:br/>
        <w:t>рапынан қолдауға ие болды. 1989 жылға</w:t>
        <w:br/>
        <w:t>дейін баспасөз бостандығына бай-</w:t>
        <w:br/>
        <w:t>ланысты, журналист құқығының</w:t>
        <w:br/>
        <w:t>бұзылуы сияқты мәселелердегі сын-</w:t>
        <w:br/>
        <w:t>І БӨЛІМ. Еуропа журналистикасының қалыптасуы мен дамуы</w:t>
        <w:br/>
        <w:t>нан қашумен болды. ЖХҰ-ның бе-</w:t>
        <w:br/>
        <w:t>делінің артуына ұйымның құрылымы</w:t>
        <w:br/>
        <w:t>мен басқаруындағы демократияның</w:t>
        <w:br/>
        <w:t>болмауы кедергі болды. ЖХҰ-ның</w:t>
        <w:br/>
        <w:t>атқарушы комитетінің (Париж,</w:t>
        <w:br/>
        <w:t>1990 ж. қараша) шешімімен бұл</w:t>
        <w:br/>
        <w:t>жағдай «көп шешімге мүшелік ұйым-</w:t>
        <w:br/>
        <w:t>дардың толық қатысуына кедергі бо-</w:t>
        <w:br/>
        <w:t>лып, оның саясаты мен қызметіндегі</w:t>
        <w:br/>
        <w:t>деформацияға алып келді» (3, 79-6.1.</w:t>
        <w:br/>
        <w:t>1990 жылдың басында КСРО-ның</w:t>
        <w:br/>
        <w:t>құлауына байланысты ЖХҰ-ның</w:t>
        <w:br/>
        <w:t>халықаралық журналистік ортадағы</w:t>
        <w:br/>
        <w:t>қызметі төмендей бастады. ЖХҰ-</w:t>
        <w:br/>
        <w:t>ның қызметінде журналистика сала-</w:t>
        <w:br/>
        <w:t>сында тарихи маңызы бар жұмыстар</w:t>
        <w:br/>
        <w:t>атқарылды. Азия, Африка, Латын</w:t>
        <w:br/>
        <w:t>Америкасындағы журналистер қыз-</w:t>
        <w:br/>
        <w:t>метін жақсарту, осы елдерге журна-</w:t>
        <w:br/>
        <w:t>лист кадрларын табумен айналысты</w:t>
        <w:br/>
        <w:t>|8, 14-61.</w:t>
        <w:br/>
        <w:t>ХХ ғасырдағы Еуропа баспа-</w:t>
        <w:br/>
        <w:t>сөзінің саяси-идеологиялық бағыты.</w:t>
        <w:br/>
        <w:t>Өткен ғасыр көп ірі саяси және қо-</w:t>
        <w:br/>
        <w:t>ғамдық өзгерістерге толы болды.</w:t>
        <w:br/>
        <w:t>Екінші дүниежүзілік соғыс өтті,</w:t>
        <w:br/>
        <w:t>тоталитарлық жүйе құлап, әлем</w:t>
        <w:br/>
        <w:t>картасында өзгерістер орын алды.</w:t>
        <w:br/>
        <w:t>Әсіресе, ғасырдың алғашқы жарты-</w:t>
        <w:br/>
        <w:t>сында саяси және идеологиялық іс-</w:t>
        <w:br/>
        <w:t>әрекеттерге жол ашылды. Бұл оқиға</w:t>
        <w:br/>
        <w:t>саяси тенденциядағы журналистер-</w:t>
        <w:br/>
        <w:t>Дің қызметін күшейтуге ықпал етті.</w:t>
        <w:br/>
        <w:t>Веймарлық республика қарсаңында</w:t>
        <w:br/>
        <w:t>Германиядағы кәп газеттер белгілі</w:t>
        <w:br/>
        <w:t>бір саяси ұйым және партияның кәз-</w:t>
        <w:br/>
        <w:t>қарастарын қолдайтынын айтты.</w:t>
        <w:br/>
        <w:t>1932 жылдан бастап шыққан 4700</w:t>
        <w:br/>
        <w:t>газеттің 600-ден астамы Католик-</w:t>
        <w:br/>
        <w:t>тер орталығының партиясын және</w:t>
        <w:br/>
        <w:t>Баварлық ұлттық партияны қолдаған.</w:t>
        <w:br/>
        <w:t>Өзінің баспа орталығы болғандықтан,</w:t>
        <w:br/>
        <w:t>ол 1931 жылы 174 газет пен ондаған</w:t>
        <w:br/>
        <w:t>журналдар шығарып отырды. Гер-</w:t>
        <w:br/>
        <w:t>мания компартиясының басылы-</w:t>
        <w:br/>
        <w:t>мы көптігімен ерекшеленді. Күшті</w:t>
        <w:br/>
        <w:t>партиялық баспасөз Франция сияқты</w:t>
        <w:br/>
        <w:t>Еуропаның көп мемлекеттерінде</w:t>
        <w:br/>
        <w:t>орын алды.</w:t>
      </w:r>
    </w:p>
    <w:p>
      <w:r>
        <w:t>Еуропалық баспасөз орталығы</w:t>
        <w:br/>
        <w:t>идеялық-саяси белгісі бойынша диф-</w:t>
        <w:br/>
        <w:t>ференцияланып, бірнеше топқа бө-</w:t>
        <w:br/>
        <w:t>лінді.</w:t>
        <w:br/>
        <w:t>1. Монархиялық баспасөз өзінің</w:t>
        <w:br/>
        <w:t>ұстанымын тек бірінші дүниежүзілік</w:t>
        <w:br/>
        <w:t>соғысқа дейін ғана сақтады. Соның</w:t>
        <w:br/>
        <w:t>нәтижесінде монархиялық жүйелер</w:t>
        <w:br/>
        <w:t>республикалыққа ауысты.</w:t>
        <w:br/>
        <w:t>2. Христиандық-клерикальды баспа-</w:t>
        <w:br/>
        <w:t>сөз қатарына «Овзегуаіоге Котшапо»</w:t>
        <w:br/>
        <w:t>(«Рим шолушысы») ватикан газеті</w:t>
        <w:br/>
        <w:t>жатады.</w:t>
        <w:br/>
        <w:t>3. Христиандық демократиялық.</w:t>
        <w:br/>
        <w:t>баспасөз ақсүйектер партиясының</w:t>
        <w:br/>
        <w:t>тірегі. Олар христиандық демо-</w:t>
        <w:br/>
        <w:t>кратияның идеологиялық ұстанымға</w:t>
        <w:br/>
        <w:t>негізделген. Қатарына «бепетаі</w:t>
        <w:br/>
        <w:t>Аптғірет» («Жалпылама хабаршы»),</w:t>
        <w:br/>
        <w:t>«Вауегпішіст» («Бавар курьері»)</w:t>
        <w:br/>
        <w:t>атты неміс газеттері және Италияның</w:t>
        <w:br/>
        <w:t>«Ророіо» («Халық») басылымы да кі-</w:t>
        <w:br/>
        <w:t>реді.</w:t>
        <w:br/>
        <w:t>4. Либералды басылым ХІХ ға-</w:t>
        <w:br/>
        <w:t>сырдағы либералдардың саяси қоз-</w:t>
        <w:br/>
        <w:t>47</w:t>
        <w:br/>
        <w:t>І БӨЛІМ. Еуропа журналистикасының қалыптасуы мен дамуы</w:t>
        <w:br/>
        <w:t>сымдармен қоршалды. Освенцимге</w:t>
        <w:br/>
        <w:t>күн сайын ішінде 1500-нан бастап</w:t>
        <w:br/>
        <w:t>3000-ға дейін адам болатын, 3-5</w:t>
        <w:br/>
        <w:t>теміржол құрамдары тоқтап отыр-</w:t>
        <w:br/>
        <w:t>ды. Онда адамдарды тек қана ату</w:t>
        <w:br/>
        <w:t>жазасына ғана кесіп қоймай, оларға</w:t>
        <w:br/>
        <w:t>тәжірибе жүргізіп, қаншама адам-</w:t>
        <w:br/>
        <w:t>ды «Циклон-5» деген улы газбен</w:t>
        <w:br/>
        <w:t>өлтірді. Адамдарды газ камералары-</w:t>
        <w:br/>
        <w:t>на қамап, ішіне газ жіберіп, уландыр-</w:t>
        <w:br/>
        <w:t>ды. Ал өлім газбен тыныстағаннан</w:t>
        <w:br/>
        <w:t>кейін 3-5 минут арасында келіп, ке-</w:t>
        <w:br/>
        <w:t>Йін адамдардың мәйітін крематорий</w:t>
        <w:br/>
        <w:t>пештерінде өртеп отырған. Крема-</w:t>
        <w:br/>
        <w:t>торий пештері адам мәйітінің көп-</w:t>
        <w:br/>
        <w:t>тігінен оларды жағып үлгермеді.</w:t>
        <w:br/>
        <w:t>Сондықтан адамдардың жартысын</w:t>
        <w:br/>
        <w:t>қазылған орларға тастап, үстерінен</w:t>
        <w:br/>
        <w:t>жанармай құйып, әртеп отырған.</w:t>
        <w:br/>
        <w:t>Кей күндері Освенцимде 10 мыңнан</w:t>
        <w:br/>
        <w:t>12 мың адамға дейін ажал құшқан.</w:t>
        <w:br/>
        <w:t>Гитлершілдердің зұлымдығы сон-</w:t>
        <w:br/>
        <w:t>шалық, олар адамдардың жанбай</w:t>
        <w:br/>
        <w:t>қалған сүйектерін өздерінің одақ-</w:t>
        <w:br/>
        <w:t>тастарына суперфосфат өндіру үшін</w:t>
        <w:br/>
        <w:t>сатқан, тіпті балаларды да аямаған.</w:t>
        <w:br/>
        <w:t>Мыңдаған балалар фашист жауыз-</w:t>
      </w:r>
    </w:p>
    <w:p>
      <w:r>
        <w:t>дарының қолынан қаза тапты. Бұ-</w:t>
        <w:br/>
        <w:t>рын қамауда болған Янов Геррон</w:t>
        <w:br/>
        <w:t>сотта берген жауабында: «1943 жы-</w:t>
        <w:br/>
        <w:t>лы Биркенау лагерінде 164 ұл</w:t>
        <w:br/>
        <w:t>бала таңдалып алынып, ауруханаға</w:t>
        <w:br/>
        <w:t>жатқызылады. Ауруханада олардың</w:t>
        <w:br/>
        <w:t>жүректеріне карбон қышқылын жі-</w:t>
        <w:br/>
        <w:t>беріп өлтірді», - дейді. Тағы да бір</w:t>
        <w:br/>
        <w:t>қамауда болған Бақаш Вельдраут де-</w:t>
        <w:br/>
        <w:t>ген адам: «Крематорий пештерінде</w:t>
        <w:br/>
        <w:t>44</w:t>
        <w:br/>
        <w:t>кішкене балаларды лақтырып жат-</w:t>
        <w:br/>
        <w:t>қанын әз көзіммен көрдім», - деп куә</w:t>
        <w:br/>
        <w:t>болалы. Фашистердің жауыздығы</w:t>
        <w:br/>
        <w:t>өз заманындағы қатыгездіктің ең оз-</w:t>
        <w:br/>
        <w:t>быры болды. Освенцимде неміс</w:t>
        <w:br/>
        <w:t>ғалымдары адамдарға түрлі тәжіри-</w:t>
        <w:br/>
        <w:t>белер жүргізіп, химиялық препарат-</w:t>
        <w:br/>
        <w:t>тарды сынады. Тіпті өлтірер алдын-</w:t>
        <w:br/>
        <w:t>да әйелдердің шаштарын қырып</w:t>
        <w:br/>
        <w:t>алған. Шұғыл комиссия лагерь ау-</w:t>
        <w:br/>
        <w:t>мағынан 7000 кг болатын 293 бума-</w:t>
        <w:br/>
        <w:t>дағы әйел шаштарын тапқан. Лю-</w:t>
        <w:br/>
        <w:t>блиннің жанындағы Майданек деген</w:t>
        <w:br/>
        <w:t>жерде фашистер өлім лагерін құ-</w:t>
        <w:br/>
        <w:t>рады. Оны гитлершілдердің өздері де</w:t>
        <w:br/>
        <w:t>«фернихтунслагерь» - «өлім лагері»</w:t>
        <w:br/>
        <w:t>Деп атады. 144 барабанда Еуропа ел-</w:t>
        <w:br/>
        <w:t>дерінен мыңдаған адамдар қамауда</w:t>
        <w:br/>
        <w:t>отырды. Бұл лагерьдің қанды тарихы</w:t>
        <w:br/>
        <w:t>1941 жылы қараша-желтоқсан айла-</w:t>
        <w:br/>
        <w:t>рында атылған Кеңес азаматтары-</w:t>
        <w:br/>
        <w:t>нан басталады. Осы уақытта Май-</w:t>
        <w:br/>
        <w:t>данекке жеткізілген 2000 әскери</w:t>
        <w:br/>
        <w:t>тұтқынның 80-і ғана тірі қалып, қал-</w:t>
        <w:br/>
        <w:t>ғандары өлтірілді немесе зорлық-</w:t>
        <w:br/>
        <w:t>зомбылық көрді. 1942 жылдың</w:t>
        <w:br/>
        <w:t>қысында эссерліктер 5000-ға тақау</w:t>
        <w:br/>
        <w:t>кеңес азаматтарын суға батырды.</w:t>
        <w:br/>
        <w:t>Ал 1943 тұтқынға түскен 300 кеңес</w:t>
        <w:br/>
        <w:t>офицерін атып тастайды. Майданекте</w:t>
        <w:br/>
        <w:t>Освенцимдегі сияқты түтқындарды</w:t>
        <w:br/>
        <w:t>«Циклон-5»-пен уландырды. Ал</w:t>
        <w:br/>
        <w:t>1942 жылы мәйіттерді жағу үшін</w:t>
        <w:br/>
        <w:t>тағы да 2 крематорий пеші салын-</w:t>
        <w:br/>
        <w:t>ды. Бірақ мәйіттердің көптігінен</w:t>
        <w:br/>
        <w:t>1943 жылы гитлершілдер тағы да</w:t>
        <w:br/>
        <w:t>5 қуатты крематорий пешін салады.</w:t>
        <w:br/>
        <w:t>І БӨЛІМ. Еуропа журналистикасының қалыптасуы мен дамуы</w:t>
        <w:br/>
        <w:t>бейнені қашықтықтан көрсетуге</w:t>
        <w:br/>
        <w:t>арналған тәжірибелер тұрақты теле-</w:t>
        <w:br/>
        <w:t>бағдарламалардың шыға бастауына</w:t>
        <w:br/>
        <w:t>әкелді. 1935 жылы Германияда ұлт-</w:t>
        <w:br/>
        <w:t>тық бақылаумен телевидение бағдар-</w:t>
        <w:br/>
        <w:t>ламаларын тарату басталды. Берлин-</w:t>
        <w:br/>
        <w:t>де өткізілген жазғы олимпиадалық</w:t>
        <w:br/>
        <w:t>ойыннан кейінгі жылы іске асқан теле-</w:t>
      </w:r>
    </w:p>
    <w:p>
      <w:r>
        <w:t>визиялық трансляция неміс ғылымы</w:t>
        <w:br/>
        <w:t>мен технологиясының артықшылы-</w:t>
        <w:br/>
        <w:t>ғын насихаттау мақсатындағы ұлт-</w:t>
        <w:br/>
        <w:t>шылдардан қолдау көрді. Бірақ соғыс</w:t>
        <w:br/>
        <w:t>кезінде берлиндік телевизиялық кешен</w:t>
        <w:br/>
        <w:t>талқандалды.</w:t>
        <w:br/>
        <w:t>1936 жылы қараша айында бас-</w:t>
        <w:br/>
        <w:t>талған британдық Хабар тарату кор-</w:t>
        <w:br/>
        <w:t>порациясы тұрақты тарататын теле-</w:t>
        <w:br/>
        <w:t>бағдарламалар Ұлыбританияның</w:t>
        <w:br/>
        <w:t>екінші дүниежүзілік соғысқа аяқ</w:t>
        <w:br/>
        <w:t>басуына байланысты, 1939 жылы</w:t>
        <w:br/>
        <w:t>қыркүйекте тоқтатылды. Франция-</w:t>
        <w:br/>
        <w:t>дағы 1935 жылы басталған телебағ-</w:t>
        <w:br/>
        <w:t>дарлама тарату да соғыс басталы-</w:t>
        <w:br/>
        <w:t>сымен өз жұмысын тоқтатты.</w:t>
        <w:br/>
        <w:t>Алғашқы тікелей оқиға орнынан теле-</w:t>
        <w:br/>
        <w:t>репортажды жүргізу соғысқа дейінгі</w:t>
        <w:br/>
        <w:t>аралықта жүзеге асырылды. Германия</w:t>
        <w:br/>
        <w:t>тепевидениесі 1936 жылғы Берлин</w:t>
        <w:br/>
        <w:t>олимпиадасындағы спорттық жарыс-</w:t>
        <w:br/>
        <w:t>тарды «Би-Би-Си» 1938 жылғы регата</w:t>
        <w:br/>
        <w:t>туралы телехабарлар таратты. Осы кез-</w:t>
        <w:br/>
        <w:t>де басқа да телевизиялық жанрлар мен</w:t>
        <w:br/>
        <w:t>пішіндер пайда бола бастады. Соғысқа</w:t>
        <w:br/>
        <w:t>дейінгі жылдары «Би-Би-Си» өзінің</w:t>
        <w:br/>
        <w:t>көрермендеріне жаңалықтар, драма,</w:t>
        <w:br/>
        <w:t>опера және балет қойылымдарын,</w:t>
        <w:br/>
        <w:t>кабаре-шоу, концерттер, балаларға</w:t>
        <w:br/>
        <w:t>арналған мультипликациялық фильм-</w:t>
        <w:br/>
        <w:t>дерді ұсынды.</w:t>
        <w:br/>
        <w:t>Соғысқа дейінгі кезеңде телеви-</w:t>
        <w:br/>
        <w:t>дение аудиториясы аса шектеулі бол-</w:t>
        <w:br/>
        <w:t>ды. Оның ауқымдылығының қанат</w:t>
        <w:br/>
        <w:t>жайып дамымауы тек техниканың</w:t>
        <w:br/>
        <w:t>төмен дәрежеде болғанының кесірі-</w:t>
        <w:br/>
        <w:t>нен, байланыстың жаңа түрінің</w:t>
        <w:br/>
        <w:t>пайда болмауы мен сигнал тарату</w:t>
        <w:br/>
        <w:t>кезіндегі географиялық шектердің</w:t>
        <w:br/>
        <w:t>қысқалығы ғана емес, сонымен</w:t>
        <w:br/>
        <w:t>қатар телевидениенің бағасының</w:t>
        <w:br/>
        <w:t>қымбаттығы әсерін тигізді. Британ-</w:t>
        <w:br/>
        <w:t>дық он дюймдық экраны бар теле-</w:t>
        <w:br/>
        <w:t>қабылдағыштың құны шағын авто-</w:t>
        <w:br/>
        <w:t>көліктің құнымен пара-пар болды.</w:t>
        <w:br/>
        <w:t>Еуропа елдерінде телевизиялық</w:t>
        <w:br/>
        <w:t>бағдарламалар соғыс кезінде жүр-</w:t>
        <w:br/>
        <w:t>гізілмей, телехабарлаудың техника-</w:t>
        <w:br/>
        <w:t>лық жаңаруы тоқталып қалды.</w:t>
        <w:br/>
        <w:t>Телевидениенің бұқаралық ақ-</w:t>
        <w:br/>
        <w:t>парат кұралы болып қалыптаса баста-</w:t>
        <w:br/>
        <w:t>уы, соғыстан кейінгі екі онжылдықта</w:t>
        <w:br/>
        <w:t>Еуропада жүзеге асты. Егер 1950 жы-</w:t>
        <w:br/>
        <w:t>лы теледидар 9 % американдық отба-</w:t>
        <w:br/>
        <w:t>сында болса, ол бес жылдан соң 65%-</w:t>
        <w:br/>
        <w:t>ға өсті. Еуропада телевидениенің</w:t>
        <w:br/>
        <w:t>таралуы (әсіресе, түрлі түсті) баяу</w:t>
        <w:br/>
        <w:t>жүрді. Бірақ 1960 жылы Еуропаның</w:t>
        <w:br/>
        <w:t>көп бөлігі телекөрермендер қатарын</w:t>
        <w:br/>
        <w:t>толықтырды. ХХ ғасырдың соңғы</w:t>
      </w:r>
    </w:p>
    <w:p>
      <w:r>
        <w:t>үшінші ширегінде әлемнің бұл ай-</w:t>
        <w:br/>
        <w:t>мағында телевидение негізгі бұқара-</w:t>
        <w:br/>
        <w:t>лық ақпарат құралына айналды. ХХ</w:t>
        <w:br/>
        <w:t>ғасырдың соңында көп мемлекет-</w:t>
        <w:br/>
        <w:t>терде баспасөз бен радиоға қара-</w:t>
        <w:br/>
        <w:t>ғанда, телевидениенің аудитория-</w:t>
        <w:br/>
        <w:t>55</w:t>
        <w:br/>
        <w:t>І БӨЛІМ. Еуропа журналистикасының қалыптасуы мен дамуы</w:t>
        <w:br/>
        <w:t>құқықтық телеорталықтардың тұ-</w:t>
        <w:br/>
        <w:t>тастығы, қоғамдық телевидениені</w:t>
        <w:br/>
        <w:t>коммерциялықтан бірден ажырата-</w:t>
        <w:br/>
        <w:t>тын, көпшілік аудиториясының ғы-</w:t>
        <w:br/>
        <w:t>лыми-танымдық, рухани-мәдени,</w:t>
        <w:br/>
        <w:t>саяси-ақпараттық қажеттілігін қана-</w:t>
        <w:br/>
        <w:t>ғагтандыратын бағдарламаны шы-</w:t>
        <w:br/>
        <w:t>ғаруды қамтамасыз етті. Қоғамдық-</w:t>
        <w:br/>
        <w:t>құқықтық телеорталықтар эфирге</w:t>
        <w:br/>
        <w:t>сапалы көркем публицистикалық</w:t>
        <w:br/>
        <w:t>бағдарламаны шығару, ғылыми-</w:t>
        <w:br/>
        <w:t>танымдық және деректі фильмді,</w:t>
        <w:br/>
        <w:t>теятр қойылымы мен классикалық</w:t>
        <w:br/>
        <w:t>мұзыкадан концертті көрсету, өзек-</w:t>
        <w:br/>
        <w:t>ті мәдениет тақырыбындағы бағ-</w:t>
        <w:br/>
        <w:t>дарламаны шығарумен айналысады.</w:t>
        <w:br/>
        <w:t>Хабар тарату қызметінің кірісі мен</w:t>
        <w:br/>
        <w:t>пайда табу проблемалары кезінде</w:t>
        <w:br/>
        <w:t>нарықтағы бәсекелестік күресте жар-</w:t>
        <w:br/>
        <w:t>намалар мардымсыз болып қалып,</w:t>
        <w:br/>
        <w:t>бірінші кезекке бағдарламаларды</w:t>
        <w:br/>
        <w:t>мазмұндық, ақпараттық, жоғары</w:t>
        <w:br/>
        <w:t>сапамен қамту шарттары шығады.</w:t>
        <w:br/>
        <w:t>Жалпыұлттық арналардың бағ-</w:t>
        <w:br/>
        <w:t>дарламаларын жасауда жер-жер-</w:t>
        <w:br/>
        <w:t>дегі телеорталықтарға арқа сү-</w:t>
        <w:br/>
        <w:t>Йей отырып, жергілікті хабар</w:t>
        <w:br/>
        <w:t>тарату құрылымдарының талантты</w:t>
        <w:br/>
        <w:t>тележурналистері федералды дә-</w:t>
        <w:br/>
        <w:t>режедегі идеяларын іске асыру-</w:t>
        <w:br/>
        <w:t>ға мүмкіндік алды. Бұл мемле-</w:t>
        <w:br/>
        <w:t>кеттік шеңберде жергілікті хабар</w:t>
        <w:br/>
        <w:t>таратушылардың кәсіби шеберлігін</w:t>
        <w:br/>
        <w:t>астаналық дәрежеге дейін «ұлғайту-</w:t>
        <w:br/>
        <w:t>да», телевидение қызметкерлерінің</w:t>
        <w:br/>
        <w:t>шығармашылық бәсекелестігін бел-</w:t>
        <w:br/>
        <w:t>сенді етуге әкеп соқты. Дегенмен,</w:t>
        <w:br/>
        <w:t>қоғамдық-құқықтық телевидениеге,</w:t>
        <w:br/>
        <w:t>оның германдық нұсқасында кем-</w:t>
        <w:br/>
        <w:t>шіліктер мен әлсіз тұстары болды.</w:t>
        <w:br/>
        <w:t>Бұл үлгіні сынаушылар, телерадио</w:t>
        <w:br/>
        <w:t>орталықтарын қоғам өкілдермен</w:t>
        <w:br/>
        <w:t>қамтамасыз етуге міндетті хабар та-</w:t>
        <w:br/>
        <w:t>рату кеңесінің мүшелері, істе топтық</w:t>
        <w:br/>
        <w:t>және партиялық қызығушылықты</w:t>
        <w:br/>
        <w:t>ұсынатынын атады. Қуатты позиция-</w:t>
        <w:br/>
        <w:t>ны ұстанатын жергілікті жердегі</w:t>
        <w:br/>
        <w:t>кейбір саяси партиямен тікелей және</w:t>
        <w:br/>
        <w:t>жанама байланыстағы тұлғалар саны</w:t>
      </w:r>
    </w:p>
    <w:p>
      <w:r>
        <w:t>кеңестерінде басым. Қоғамдық ха-</w:t>
        <w:br/>
        <w:t>бар тарату ұйымдары «кері байла-</w:t>
        <w:br/>
        <w:t>ныспен» қамтамасыз етуде тиімді</w:t>
        <w:br/>
        <w:t>әрекет ететін тетіктерге қол жеткізе</w:t>
        <w:br/>
        <w:t>алмайды. Кейде көпшарттылықтың</w:t>
        <w:br/>
        <w:t>себебінен, басқару жөнінде шешім</w:t>
        <w:br/>
        <w:t>қабылдауда, оларды іске асыру мен</w:t>
        <w:br/>
        <w:t>тез нәтиже алуда қоғамдық-құқықтық</w:t>
        <w:br/>
        <w:t>телеорталықтар толыққанды дайын</w:t>
        <w:br/>
        <w:t>болмай шығады. Қоғамдық-құқық-</w:t>
        <w:br/>
        <w:t>тық телевиденнедегі ойын-сауық</w:t>
        <w:br/>
        <w:t>бағдарламасының үлесі коммер-</w:t>
        <w:br/>
        <w:t>циялықтан тәмен болуына байла-</w:t>
        <w:br/>
        <w:t>нысты «АЮП» мен «2БЕ» тара-</w:t>
        <w:br/>
        <w:t>пына көрерменді жалықтыратын</w:t>
        <w:br/>
        <w:t>бағдарлама ұсынып, «жеңіл» бағ-</w:t>
        <w:br/>
        <w:t>дарлама үлесіне бұқаралық ауди-</w:t>
        <w:br/>
        <w:t>торияның еркін таңдауын қамта-</w:t>
        <w:br/>
        <w:t>масыз етпейтіні жөнінде жиі айыптар</w:t>
        <w:br/>
        <w:t>тағылды. Дәл осы мәселе Германия-</w:t>
        <w:br/>
        <w:t>дағы коммерциялық телевидение</w:t>
        <w:br/>
        <w:t>құрудың мүмкіндігі жайындағы пікір</w:t>
        <w:br/>
        <w:t>алмасуда талқыланды.</w:t>
        <w:br/>
        <w:t>ГФР-да жекеменшік коммер-</w:t>
        <w:br/>
        <w:t>циялық немесе мемлекеттік теле-</w:t>
        <w:br/>
        <w:t>61</w:t>
        <w:br/>
        <w:t>1 БӨЛІМ. Еуоопа журналистикасының қапыптасуы мен дамуы</w:t>
        <w:br/>
        <w:t>билік» немесе «идея нарығы» атты</w:t>
        <w:br/>
        <w:t>демократиялык-коғамдық бағадан</w:t>
        <w:br/>
        <w:t>таюына әкелді. 1978 жылы Еуропа-</w:t>
        <w:br/>
        <w:t>ның Парламенттік Кенестер Ас-</w:t>
        <w:br/>
        <w:t>самблеясының ұйғарымымен мем-</w:t>
        <w:br/>
        <w:t>лекет үшін газеттерді қолдау қажет</w:t>
        <w:br/>
        <w:t>деп тапты. Өзекті мәселенің шешім</w:t>
        <w:br/>
        <w:t>табуы, мемлекеттік саясат, баспасөз</w:t>
        <w:br/>
        <w:t>қызметі мен баспа, почта-телеграф-</w:t>
        <w:br/>
        <w:t>тык қызмет, салық жүйесі сын-</w:t>
        <w:br/>
        <w:t>ды мәселелерді де қаржыландыру</w:t>
        <w:br/>
        <w:t>қажеттігін ескерді. Мәселен, Фин-</w:t>
        <w:br/>
        <w:t>ляндия мемлекеті 1960 жылдан</w:t>
        <w:br/>
        <w:t>бері БАҚ-ты қаржыландыру ісін өз</w:t>
        <w:br/>
        <w:t>майнына алуы, бүгінде шығатын</w:t>
        <w:br/>
        <w:t>басылымдарының кеп таралымға</w:t>
        <w:br/>
        <w:t>не болуы мен аудитория санының</w:t>
        <w:br/>
        <w:t>ұлғануына қол жеткізді.</w:t>
        <w:br/>
        <w:t>Еуропалық мемлекеттердің көп-</w:t>
        <w:br/>
        <w:t>шілігі барлық күнделікті газеттерді</w:t>
        <w:br/>
        <w:t>өздері каржыландыруда. Мемлекет-</w:t>
        <w:br/>
        <w:t>тік қолдаудың нәтижесінде Шһве-</w:t>
        <w:br/>
        <w:t>ция екі бірдей ірі саяси газеттерін</w:t>
        <w:br/>
        <w:t>сақтап қалды. Олар: Сацияалистік-</w:t>
        <w:br/>
        <w:t>демократиялық бағыттағы «Агфетег»</w:t>
        <w:br/>
        <w:t>(«Еңбек») газеті 1887 жылдан бері</w:t>
      </w:r>
    </w:p>
    <w:p>
      <w:r>
        <w:t>шығуда, екіншісі «буеляіа ГаеЫа-</w:t>
        <w:br/>
        <w:t>ае!» («Шведтің күнделікті газеті»)</w:t>
        <w:br/>
        <w:t>1884 жылдан бастап елге қызмет</w:t>
        <w:br/>
        <w:t>етеді. Еуропаның кейбір мемле-</w:t>
        <w:br/>
        <w:t>кеттерінде баспасөзге қатысты ар-</w:t>
        <w:br/>
        <w:t>найы бағдарлама жобасы: бар. Бұл</w:t>
        <w:br/>
        <w:t>бағдарлама қаржы тапшылығына</w:t>
        <w:br/>
        <w:t>шалдыққан немесе дағдарысқа ұшы-</w:t>
        <w:br/>
        <w:t>раған басылымдарға жәрдем беріп,</w:t>
        <w:br/>
        <w:t>қамқорлығына алады. 1974 жылы</w:t>
        <w:br/>
        <w:t>Голландияда «Баспасөз қоры өрта-</w:t>
        <w:br/>
        <w:t>лығы» құрыллы, мақсаты қаржы</w:t>
        <w:br/>
        <w:t>тапшылығына ұшыраған газет-жұр-</w:t>
        <w:br/>
        <w:t>наллар мен жаңадан шыға бастаған</w:t>
        <w:br/>
        <w:t>басылымдарға колдау кәрсетуді</w:t>
        <w:br/>
        <w:t>жүзеге асырады. Сондай-ақ, кейбір</w:t>
        <w:br/>
        <w:t>Еурапа мемлекеттерінде күнделікті</w:t>
        <w:br/>
        <w:t>газеттер үшін каржылық жеңілдік-</w:t>
        <w:br/>
        <w:t>тер қарастырылған. Мемлекеттік</w:t>
        <w:br/>
        <w:t>қаржылық көмек жалпы БАҚ-тың</w:t>
        <w:br/>
        <w:t>саяси бағыты мен тыңғылықты: жаңа.</w:t>
        <w:br/>
        <w:t>идеяларды ұсынып, саты: жүзеге: асы-</w:t>
        <w:br/>
        <w:t>руына, редакциялардың еркіндігіне</w:t>
        <w:br/>
        <w:t>жол ашады екен.</w:t>
        <w:br/>
        <w:t>Пайдаланған әдебиеттер тізімі</w:t>
        <w:br/>
        <w:t>1. Мавтета, УУ/. бупдусату Втеппікатвікте уу 20-Іесіш. // еяуігу Ргавагпауус2е; Ктакоуғ.</w:t>
        <w:br/>
        <w:t>1990. Уе 2-4 (124). 5. 124-123,</w:t>
        <w:br/>
        <w:t>2. тірг/Аузуху геогр.</w:t>
        <w:br/>
        <w:t>3. Соколов В.С. Печать Нараднаого френта и прогрессинняя французская литерату-</w:t>
        <w:br/>
        <w:t>ра.- Л.,1969.</w:t>
        <w:br/>
        <w:t>4. Демократический журналист. - 1991. 91.-С.4.</w:t>
        <w:br/>
        <w:t>5.агер Т. Как новая техника меняет облик гжедневной газеты. // «Меше Тесһпо!оріеп</w:t>
        <w:br/>
        <w:t>ила Же Елімісікішіе дег Мееп іп Киввізл ие Репізсііапа» - «Новыс технологий й</w:t>
        <w:br/>
        <w:t>развитие СМИ в России и Германии».- Франкфурт-на-Майне, 1998, -С. 139.</w:t>
        <w:br/>
        <w:t>83</w:t>
        <w:br/>
        <w:t>І БӨЛІМ. Еуропа журналистикасының қалыптасуы мен дамуы</w:t>
        <w:br/>
        <w:t>болды. Алайда, студиялық орталықты</w:t>
        <w:br/>
        <w:t>қоспағанда, жер-жердегі хабар тарату</w:t>
        <w:br/>
        <w:t>орталықтарының жабдықтары фе-</w:t>
        <w:br/>
        <w:t>дералдық пошта ведомствосына қа-</w:t>
        <w:br/>
        <w:t>рады.</w:t>
        <w:br/>
        <w:t>Хабар таратуды қаржыландыруда,</w:t>
        <w:br/>
        <w:t>басқару жүйесін құруда «Би-Би-Си»</w:t>
        <w:br/>
        <w:t>тәжірибесі ескерілді. Жер-жердегі</w:t>
        <w:br/>
        <w:t>қоғамдық-құқықтық хабар тарату-</w:t>
        <w:br/>
        <w:t>шы ұйымдардың шығарушылары</w:t>
        <w:br/>
        <w:t>жарнама берушілерге тәуелділікті</w:t>
        <w:br/>
        <w:t>азайту, қысқарту мақсатымен, ком-</w:t>
        <w:br/>
        <w:t>мерциялық жарнаманы қолдануды</w:t>
        <w:br/>
        <w:t>саналы түрде шектеді. Алайда «Би-</w:t>
      </w:r>
    </w:p>
    <w:p>
      <w:r>
        <w:t>Би-Си» жарнаманы эфирде трансля-</w:t>
        <w:br/>
        <w:t>циялауды қаржыландырудың қосым-</w:t>
        <w:br/>
        <w:t>ша түрі деп қарастырады.</w:t>
        <w:br/>
        <w:t>Сенсациялық, ойын-сауықтық,</w:t>
        <w:br/>
        <w:t>коммерциялық сипаттағы журна-</w:t>
        <w:br/>
        <w:t>листикаға тән диспропорция мен</w:t>
        <w:br/>
        <w:t>тым шектен шығудан құтылу үшін</w:t>
        <w:br/>
        <w:t>қоғамдық телевидение хабар тара-</w:t>
        <w:br/>
        <w:t>ту ұйымдарына аудиторияны түрлі</w:t>
        <w:br/>
        <w:t>сапалы бағдарламалармен қамтама-</w:t>
        <w:br/>
        <w:t>сыз етуді жүктеді. Олар түрлі ойын-</w:t>
        <w:br/>
        <w:t>сауықтық, мәдени және білім беру,</w:t>
        <w:br/>
        <w:t>саяси-публицистикалық, ақпараттық,</w:t>
        <w:br/>
        <w:t>құқықтық, танымдық бағдарлама-</w:t>
        <w:br/>
        <w:t>лармен қамтамасыз етіп, оларға арна-</w:t>
        <w:br/>
        <w:t>Яы бағдарламалық саясатты жүзеге</w:t>
        <w:br/>
        <w:t>асыруды жүктеді.</w:t>
        <w:br/>
        <w:t>Хабар таратушыларды қоғамдық</w:t>
        <w:br/>
        <w:t>көзқараспен қамтамасыз ету мақ-</w:t>
        <w:br/>
        <w:t>сатында телевидение мен радиодағы</w:t>
        <w:br/>
        <w:t>саяси ұйымдар құрамына саяси</w:t>
        <w:br/>
        <w:t>партия өкілдері, түрлі азаматтық</w:t>
        <w:br/>
        <w:t>бірлестіктер, жергілікті парла-</w:t>
        <w:br/>
        <w:t>мент, кәсіподақ, шіркеу, ғылым</w:t>
        <w:br/>
        <w:t>және өнер қайраткерлері кіретін</w:t>
        <w:br/>
        <w:t>кеңес пен түрлі элеуметтік топтар-</w:t>
        <w:br/>
        <w:t>дың қызығушылығы жөнінде ақ-</w:t>
        <w:br/>
        <w:t>паратты. | жинайтын бақылаушы</w:t>
        <w:br/>
        <w:t>органдар құрылды. Хабар тарату</w:t>
        <w:br/>
        <w:t>кеңестері ұйымның басшыларына</w:t>
        <w:br/>
        <w:t>бағдарламалық саясат жөнінде сұрақ-</w:t>
        <w:br/>
        <w:t>тар бойынша кеңестер беріп, бюд-</w:t>
        <w:br/>
        <w:t>жетті орындаудағы есептерді қарас-</w:t>
        <w:br/>
        <w:t>тырып, кадр мәселесін шешуге де</w:t>
        <w:br/>
        <w:t>атсалысады.</w:t>
        <w:br/>
        <w:t>Жер-жердегі хабар тарату ұйым-</w:t>
        <w:br/>
        <w:t>дары 1950 жылы ГФР-да орталықтану</w:t>
        <w:br/>
        <w:t>негізінде құрылған телевидениесінің</w:t>
        <w:br/>
        <w:t>негізгі буынына айналды. Қоғамдық-</w:t>
        <w:br/>
        <w:t>құқықтық хабар ұйымдарының жұ-</w:t>
        <w:br/>
        <w:t>мыс бірлестіктері, бірінші теле-</w:t>
        <w:br/>
        <w:t>арнада (бірыңғай) | жалпыұлттық</w:t>
        <w:br/>
        <w:t>хабарды құру мақсатымен, жергілікті</w:t>
        <w:br/>
        <w:t>телерадио орталықтарының өзіндік</w:t>
        <w:br/>
        <w:t>қызметін қалыптастыруды мойнына</w:t>
        <w:br/>
        <w:t>алды. 1954 жылдың қарашасында</w:t>
        <w:br/>
        <w:t>ашылған алғашқы «АК» арнасының</w:t>
        <w:br/>
        <w:t>бағдарламалары жеңілдіктермен</w:t>
        <w:br/>
        <w:t>бекітіліп, ортақ қормен қарастырыл-</w:t>
        <w:br/>
        <w:t>ған, жергілікті телеорталықтардың</w:t>
        <w:br/>
        <w:t>телематериалдарының негізінде да-</w:t>
        <w:br/>
        <w:t>Яындалды. Жеңілдіктер, жергілікті</w:t>
        <w:br/>
        <w:t>телеорталықтың әнеркәсіптік қуат-</w:t>
        <w:br/>
        <w:t>тылығына, сондай-ақ аудиториядан</w:t>
        <w:br/>
        <w:t>алынатын және оның қызметін қар-</w:t>
        <w:br/>
        <w:t>жыландыратын абоненттік төлем</w:t>
        <w:br/>
        <w:t>үлесінің көптігіне байланысты анық-</w:t>
        <w:br/>
        <w:t>талған.</w:t>
      </w:r>
    </w:p>
    <w:p>
      <w:r>
        <w:t>Мұндай қоғамдық-құқықтық те-</w:t>
        <w:br/>
        <w:t>лехабарларды ұйымдастырудың ор-</w:t>
        <w:br/>
        <w:t>59</w:t>
        <w:br/>
        <w:t>І БӨЛІМ. Еурола журналистикасының қалыптасуы мен дамуы</w:t>
        <w:br/>
        <w:t>сы кеңейді. Мысалы, 1990 жылы</w:t>
        <w:br/>
        <w:t>жүргізілген сауалнамаға қатысқан</w:t>
        <w:br/>
        <w:t>американдықтардың 66% теледидар-</w:t>
        <w:br/>
        <w:t>ды ақпарат алудың басты қайнар</w:t>
        <w:br/>
        <w:t>көзі деп мойындаған. Сауалнамаға</w:t>
        <w:br/>
        <w:t>қатысушылардың осыншама пайы-</w:t>
        <w:br/>
        <w:t>зы ақпарат алуда қалған бұқаралық</w:t>
        <w:br/>
        <w:t>ақпарат құралдарына қарағанда теле-</w:t>
        <w:br/>
        <w:t>видениеге сенімі мейлінше жоғары</w:t>
        <w:br/>
        <w:t>деп мәлімдеді. Әлем елдерінде</w:t>
        <w:br/>
        <w:t>телекөрсетілімдер күніне 5-8 сағат-</w:t>
        <w:br/>
        <w:t>қа дейін жетті. Жарты ғасырдан</w:t>
        <w:br/>
        <w:t>соң басталған алғашқы тұрақты</w:t>
        <w:br/>
        <w:t>бағдарламалардан кейін телевиде-</w:t>
        <w:br/>
        <w:t>ниенің әлемдік аудиториясы үш</w:t>
        <w:br/>
        <w:t>миллиард адамға өсті. Қазіргі теле-</w:t>
        <w:br/>
        <w:t>визия дәуірінің шегін анықтаудың</w:t>
        <w:br/>
        <w:t>жекеменшік коммерциялық, қоғам-</w:t>
        <w:br/>
        <w:t>дық және мемлекеттік үш негізгі түрі</w:t>
        <w:br/>
        <w:t>айқындалған кезде болды (1, 5-6).</w:t>
        <w:br/>
        <w:t>Еуропа телекөрермендер аудитория-</w:t>
        <w:br/>
        <w:t>сының негізгі бөлігінің назарын</w:t>
        <w:br/>
        <w:t>коммерциялық арналар аударады, ал</w:t>
        <w:br/>
        <w:t>қоғамдық арналар көрермендердің</w:t>
        <w:br/>
        <w:t>белгілі категориясының арасында,</w:t>
        <w:br/>
        <w:t>әсіресе білімді интеллигенция ара-</w:t>
        <w:br/>
        <w:t>сындатанымал. Бұл бағдарламаларды</w:t>
        <w:br/>
        <w:t>сыншылар «жоғары деңгейлі» деп</w:t>
        <w:br/>
        <w:t>бағалап отыр. Еуропадағы коммер-</w:t>
        <w:br/>
        <w:t>циялық емес телевидение хабарлары-</w:t>
        <w:br/>
        <w:t>ның мазмұны, «білім» мен «қоғам»</w:t>
        <w:br/>
        <w:t>болмысының екі түрлі екенін айқын-</w:t>
        <w:br/>
        <w:t>дайды. Онда негізгі үш бағдарла-</w:t>
        <w:br/>
        <w:t>малар ұсынылады:</w:t>
        <w:br/>
        <w:t>- Телебағдарламалар, жарнама</w:t>
        <w:br/>
        <w:t>берушілер демеушілік етуін қала-</w:t>
        <w:br/>
        <w:t>майтын, осы себептен коммерциялық</w:t>
        <w:br/>
        <w:t>56</w:t>
        <w:br/>
        <w:t>телевидениеде көрінуге мүмкіндігі</w:t>
        <w:br/>
        <w:t>жоқ бағдарламалар. Бұған білім,</w:t>
        <w:br/>
        <w:t>ғылым тақырыбымен қатар, топтама-</w:t>
        <w:br/>
        <w:t>сында түрлі қоғамдық топтардың</w:t>
        <w:br/>
        <w:t>қызығушылығын туғызатын ақпа-</w:t>
        <w:br/>
        <w:t>раттық, публицистикалық бағдар-</w:t>
        <w:br/>
        <w:t>ламалар, сондай-ақ коммерциялық</w:t>
        <w:br/>
        <w:t>станциялардың редакцияларымен</w:t>
        <w:br/>
        <w:t>«жарамсыз» рейтингі төмен бағ-</w:t>
        <w:br/>
        <w:t>дарламалар кіреді. Бұл жайт «РН5-</w:t>
        <w:br/>
        <w:t>тің» кейбір сыншыларының ком-</w:t>
        <w:br/>
        <w:t>мерциялық емес телевидениені</w:t>
      </w:r>
    </w:p>
    <w:p>
      <w:r>
        <w:t>сапасыз телгсөнім, тасталатын «до-</w:t>
        <w:br/>
        <w:t>ңыз себеті» деп атауына негіз бол-</w:t>
        <w:br/>
        <w:t>ды. Өткір қоғамдық мәселелерге</w:t>
        <w:br/>
        <w:t>арналған публицистикалық және</w:t>
        <w:br/>
        <w:t>ғылыми-танымдық сипаттағы бағ-</w:t>
        <w:br/>
        <w:t>дарламаларды аудиторияға ұсыну</w:t>
        <w:br/>
        <w:t>арқылы «білім беру» станциялар қа-</w:t>
        <w:br/>
        <w:t>тары бағдарламалардың жоғарғы</w:t>
        <w:br/>
        <w:t>кәсіби дәрежесін қамтамасыз етеді.</w:t>
        <w:br/>
        <w:t>- Оқу құралының мәтіндік маз-</w:t>
        <w:br/>
        <w:t>мұнын кеңейтетін, білім беру үрдісін-</w:t>
        <w:br/>
        <w:t>де қолданылатын, тікелей бағытта</w:t>
        <w:br/>
        <w:t>оқытатын бағдарламалар. Бұл сы-</w:t>
        <w:br/>
        <w:t>ныптарда, колледж және университет</w:t>
        <w:br/>
        <w:t>аудиторияларында өзін-өзі оқытуда</w:t>
        <w:br/>
        <w:t>қолданылады.</w:t>
        <w:br/>
        <w:t>- Білімге деген құштарлықты ту-</w:t>
        <w:br/>
        <w:t>ғызуға тәрбиелейтін, тұлғаның қа-</w:t>
        <w:br/>
        <w:t>лыптасуына септігін тигізіп, оның</w:t>
        <w:br/>
        <w:t>шығармашылық және рухани қабіле-</w:t>
        <w:br/>
        <w:t>тін қанағаттандыратын бағдарламалар.</w:t>
        <w:br/>
        <w:t>«РВ5» Британдық «Би-Би-Симен» бел-</w:t>
        <w:br/>
        <w:t>сенді серіктес болып, осы қоғамдық</w:t>
        <w:br/>
        <w:t>корпорациямен жасалған білім беру</w:t>
        <w:br/>
        <w:t>мен оқу-ағартуды дамытатын жоғары</w:t>
        <w:br/>
        <w:t>І БӨЛІМ. Еуропа журналистикасының қалыптасуы мен дамуы ,</w:t>
        <w:br/>
        <w:t>қызметінің нәтижелері мен сая-</w:t>
        <w:br/>
        <w:t>си бағдарламаны құрудағы есепті</w:t>
        <w:br/>
        <w:t>ашық жариялау сияқты телебағ-</w:t>
        <w:br/>
        <w:t>дарламалардың әлеуметтік жа-</w:t>
        <w:br/>
        <w:t>уапкершілігі мен олардың қоғам</w:t>
        <w:br/>
        <w:t>алдында есеп беру қағидаларына ба-</w:t>
        <w:br/>
        <w:t>ғынуға міндетті. Есеп берумен қам-</w:t>
        <w:br/>
        <w:t>тамасыз ету коғамдық телевидение</w:t>
        <w:br/>
        <w:t>ұйымдары қағидаларын, нормалары</w:t>
        <w:br/>
        <w:t>мен ережелерін тиянақты сипаттай-</w:t>
        <w:br/>
        <w:t>тын этикалық реттеу кодекстерін</w:t>
        <w:br/>
        <w:t>қабылдауды талап етеді. Осыған</w:t>
        <w:br/>
        <w:t>мысал ретінде британдық теле-</w:t>
        <w:br/>
        <w:t>корпорациясының қоғам алдында</w:t>
        <w:br/>
        <w:t>есеп беруі ғылым мен мәдениет са-</w:t>
        <w:br/>
        <w:t>лаларынан ұсынатын өкілдерден,</w:t>
        <w:br/>
        <w:t>патшайым тағайындаған беделді сая-</w:t>
        <w:br/>
        <w:t>саткерлер арасынан таңдап алынған</w:t>
        <w:br/>
        <w:t>12 мүшеден құралған басқарушылар</w:t>
        <w:br/>
        <w:t>Кеңесімен реттеледі. Басқарушылар</w:t>
        <w:br/>
        <w:t>Кеңесі «Би-Би-Си» корпорациясының</w:t>
        <w:br/>
        <w:t>Бас директоры мен жетекші менед-</w:t>
        <w:br/>
        <w:t>жерлерін тағайындайды. Азаматтар-</w:t>
        <w:br/>
        <w:t>ды ақпаратпен қамтамасыз ету</w:t>
        <w:br/>
        <w:t>мақсатында Кеңестің отырыстары</w:t>
        <w:br/>
        <w:t>жайында әр ай сайын есеп жарияла-</w:t>
        <w:br/>
        <w:t>нады. «Би-Би-Си» қызметі жөнінде</w:t>
        <w:br/>
        <w:t>британдық Парламент тыңдау өт-</w:t>
        <w:br/>
        <w:t>кізеді. Корпорация өзінің қызметі</w:t>
        <w:br/>
        <w:t>туралы толық есеп ғаламтор мен</w:t>
        <w:br/>
        <w:t>баспасөзде тұрақты жариялап оты-</w:t>
      </w:r>
    </w:p>
    <w:p>
      <w:r>
        <w:t>рады. «Би-Би-Си» құрылымында</w:t>
        <w:br/>
        <w:t>корпорацияның Телехабарлары мен</w:t>
        <w:br/>
        <w:t>бағдарламаларына қатысты азамат-</w:t>
        <w:br/>
        <w:t>тардан түскен шағымдарды қабылдау</w:t>
        <w:br/>
        <w:t>мен қарастыратын арнайы бөлім</w:t>
        <w:br/>
        <w:t>әрекет етеді.</w:t>
        <w:br/>
        <w:t>58</w:t>
        <w:br/>
        <w:t>Қоғамдық телевидениенің қы-</w:t>
        <w:br/>
        <w:t>зықты және үлгі болатын то-</w:t>
        <w:br/>
        <w:t>жірибесі .ГФР-да жинақталған.</w:t>
        <w:br/>
        <w:t>Соғыстан кейінгі кезеңде ГФР заң-</w:t>
        <w:br/>
        <w:t>намасы елдегі хабарлар қызметі-</w:t>
        <w:br/>
        <w:t>нің жаңа принциптерін бекітті.</w:t>
        <w:br/>
        <w:t>1948 жылы қабылданған ел Конс-</w:t>
        <w:br/>
        <w:t>титуциясындағы хабарлар туралы</w:t>
        <w:br/>
        <w:t>заңдарымен, хабарлаушы ұйымдар-</w:t>
        <w:br/>
        <w:t>дың тәуелсіз «қоғамдық-құқықтық»</w:t>
        <w:br/>
        <w:t>дәрежесі бекітілді. Заң шығаруда</w:t>
        <w:br/>
        <w:t>өткеннің қайғылы жағдайы ұлт-</w:t>
        <w:br/>
        <w:t>шылдық партиясы мен геббельдік</w:t>
        <w:br/>
        <w:t>үгіт-насихат министрлігінің саяси-</w:t>
        <w:br/>
        <w:t>тоталитарлық бақылауында болған</w:t>
        <w:br/>
        <w:t>Германияның бұқаралық ақпарат</w:t>
        <w:br/>
        <w:t>құралдарының жағдайы ескерілді.</w:t>
        <w:br/>
        <w:t>Жаңа заңнамаға сәйкес, хабар тарата-</w:t>
        <w:br/>
        <w:t>тын ұйымдар коммерциялық меке-</w:t>
        <w:br/>
        <w:t>мелерге, саяси партияларға, мем-</w:t>
        <w:br/>
        <w:t>лекетке де жатпайды. Мемлекеттің</w:t>
        <w:br/>
        <w:t>федеративті құрылымына сәйкес</w:t>
        <w:br/>
        <w:t>өңірлік тұрғыда қалыптасқан, өзін-</w:t>
        <w:br/>
        <w:t>өзі басқаратын, «қоғамдық-құқықты</w:t>
        <w:br/>
        <w:t>радиотелевизиялық ұйымдармен»</w:t>
        <w:br/>
        <w:t>ГФР хабарлары жүзеге асуы тиіс</w:t>
        <w:br/>
        <w:t>еді. Яғни, әкімшілік-территориялық</w:t>
        <w:br/>
        <w:t>бөліністерді есепке алуының негізі</w:t>
        <w:br/>
        <w:t>көлемді қызметтермен бөлінген өзін-</w:t>
        <w:br/>
        <w:t>өзі басқару аймақтары (облыстар)</w:t>
        <w:br/>
        <w:t>болып табылады. Мемлекеттің рәлі</w:t>
        <w:br/>
        <w:t>көбінесе ақпаратпен техникалық ар-</w:t>
        <w:br/>
        <w:t>налар арқылы қамтамасыз ету, қабыл-</w:t>
        <w:br/>
        <w:t>дағыш құрылғылардың иелерінен</w:t>
        <w:br/>
        <w:t>абоненттік төлемақы жинау мен хабар</w:t>
        <w:br/>
        <w:t>тарататын ұйымдардың жұмысына</w:t>
        <w:br/>
        <w:t>құқықтық бақылауды жүзеге асыруда</w:t>
        <w:br/>
        <w:t>І БӨЛІМ. Еурола журналистикасының қалыптасуы мен дамуы</w:t>
        <w:br/>
        <w:t>Хармсуорт таблоид форматындағы</w:t>
        <w:br/>
        <w:t>өзінің жаңа «Іопдоп 4айПу Мітог»</w:t>
        <w:br/>
        <w:t>атты газетін шығаруға кіріседі. Тағы</w:t>
        <w:br/>
        <w:t>бір танымал ағылшын тілді таблоид-</w:t>
        <w:br/>
        <w:t>тық газет «Еуеліпр Старһіс» болды.</w:t>
        <w:br/>
        <w:t>Нәтижесінде Англияға қайтып келген</w:t>
        <w:br/>
        <w:t>Хармсуорт таблоид форматындағы</w:t>
        <w:br/>
        <w:t>өзінің жаңа «ІГопдоп дайу Митог»</w:t>
        <w:br/>
        <w:t>атты газетін шығаруға кіріседі. Тағы</w:t>
        <w:br/>
        <w:t>бір танымал ағылшын тілді таблоид-</w:t>
        <w:br/>
        <w:t>тық газет «Еуеліпе Старһіс» болды.</w:t>
      </w:r>
    </w:p>
    <w:p>
      <w:r>
        <w:t>Апталық жаңалықтар жур-</w:t>
        <w:br/>
        <w:t>налдары. Соғыстан кейінгі кезеңде</w:t>
        <w:br/>
        <w:t>Солтүстік Америка стиліндегі апта-</w:t>
        <w:br/>
        <w:t>лық иллюстрациялық жаңалықтар</w:t>
        <w:br/>
        <w:t>журналы Батыс Еуропа, Латын Аме-</w:t>
        <w:br/>
        <w:t>рикасы және Азияда кең тарады.</w:t>
        <w:br/>
        <w:t>ГФР-да 1947 жылы «Тіше» журналы-</w:t>
        <w:br/>
        <w:t>ның үлгісімен «бет вріесеі» («Айна»)</w:t>
        <w:br/>
        <w:t>журналы қалыптасты. Ал келесі</w:t>
        <w:br/>
        <w:t>жылы Батыс Германиядағы журнал</w:t>
        <w:br/>
        <w:t>саласында «Сшіск» журналы шықты.</w:t>
        <w:br/>
        <w:t>Ол да америкалық журнал шығару</w:t>
        <w:br/>
        <w:t>жүйесіне негізделді. Италияда бұл</w:t>
        <w:br/>
        <w:t>әдіс журнал шығарушыларды шабыт-</w:t>
        <w:br/>
        <w:t>тандырып, олар «Ехргевво» және</w:t>
        <w:br/>
        <w:t>«Тегпро» журналдарын шығара бас-</w:t>
        <w:br/>
        <w:t>тады.</w:t>
        <w:br/>
        <w:t>Францияда «Тіше» және «Меуи5-</w:t>
        <w:br/>
        <w:t>жеге» журналдарының үлгісінде</w:t>
        <w:br/>
        <w:t>шығатын басылымдар көп кездесті.</w:t>
        <w:br/>
        <w:t>Апталық жаңалықтар журналының</w:t>
        <w:br/>
        <w:t>концепциясын алғаш болып «І, Ех-</w:t>
        <w:br/>
        <w:t>ртевв» қабылдады. Ол журналды</w:t>
        <w:br/>
        <w:t>1953 жылы Ж. Серван-Шрейбер шы-</w:t>
        <w:br/>
        <w:t>ғарған. Сонымен бірге «І,е понхгі</w:t>
        <w:br/>
        <w:t>обвегуашег» журналын шығарушы</w:t>
        <w:br/>
        <w:t>4-0099</w:t>
        <w:br/>
        <w:t>топты да осы бағытқа итермелеген</w:t>
        <w:br/>
        <w:t>жоғарыда аты аталған журнал еді. Бұл</w:t>
        <w:br/>
        <w:t>басылымды 1964 жылы Ж. Даниель</w:t>
        <w:br/>
        <w:t>шығарды. Ж. Даниель бұрын «1. Ех-</w:t>
        <w:br/>
        <w:t>ргевв» журналында қызмет атқарған.</w:t>
        <w:br/>
        <w:t>1970 жылдардың соңы мен 1980 жыл-</w:t>
        <w:br/>
        <w:t>дардың басында Испаниядағы демо-</w:t>
        <w:br/>
        <w:t>кратиялық өзгерістер кезінде дик-</w:t>
        <w:br/>
        <w:t>татор Франконың өлімінен кейін</w:t>
        <w:br/>
        <w:t>«Сашіһзію» атты апталық журнал</w:t>
        <w:br/>
        <w:t>таныла бастады. Ол да Люсе мен</w:t>
        <w:br/>
        <w:t>гуропалық зерттеушілер концепция-</w:t>
        <w:br/>
        <w:t>сы негізінде шығарылған болатын.</w:t>
        <w:br/>
        <w:t>Еуропалық журналдардың Солтүс-</w:t>
        <w:br/>
        <w:t>тік Америкалық журналдармен типо-</w:t>
        <w:br/>
        <w:t>логиялық жағынан ұқсастығы ұлттық</w:t>
        <w:br/>
        <w:t>журналистика мектебінен шыққан</w:t>
        <w:br/>
        <w:t>журналистік қызметтер арқылы ғана</w:t>
        <w:br/>
        <w:t>ерекшеленді. Тарихи қалыптасқан</w:t>
        <w:br/>
        <w:t>еуропалық журналистердің дәстүрі</w:t>
        <w:br/>
        <w:t>алдыңғы журналдарға тәуелді болу-</w:t>
        <w:br/>
        <w:t>дан сақтандырды.</w:t>
        <w:br/>
        <w:t>Иллюстрациялық журналдар.</w:t>
        <w:br/>
        <w:t>1970 жылға дейін журнал тарихы</w:t>
        <w:br/>
        <w:t>оқырман аудиториясын арттыру үшін</w:t>
        <w:br/>
        <w:t>күрес жүргізді. 1960 жылдың басын-</w:t>
        <w:br/>
        <w:t>да оның таралымы 6 миллион дана</w:t>
        <w:br/>
        <w:t>болды. 1946 жылдан бастап Парижде</w:t>
        <w:br/>
        <w:t>журналдың еуропалық екі апталық</w:t>
        <w:br/>
        <w:t>шығарылымы тарады. Ал 1953 жылы</w:t>
        <w:br/>
        <w:t>«Ге ап Езрапоі» журналы шыға</w:t>
        <w:br/>
        <w:t>бастады. Ол латын-американдық</w:t>
        <w:br/>
        <w:t>оқырманға бағытталған шет тілінде</w:t>
        <w:br/>
        <w:t>шығатын алғашқы үлгісі болды.</w:t>
      </w:r>
    </w:p>
    <w:p>
      <w:r>
        <w:t>Француз текстил фабриканты</w:t>
        <w:br/>
        <w:t>және баспагер Ж. Пруво 1938 жылы</w:t>
        <w:br/>
        <w:t>«Максһ» спорт апталығын сатып ала-</w:t>
        <w:br/>
        <w:t>49</w:t>
        <w:br/>
        <w:t>І БӨЛІМ. Еуропа журналистикасынын қалыптасуы мен дамуы</w:t>
        <w:br/>
        <w:t>кәсіби бағдарламалар арқасында сапа-</w:t>
        <w:br/>
        <w:t>лы бағдарламалар қатарын толтырады.</w:t>
        <w:br/>
        <w:t>Еуропа елдерінде жасалатын қо-</w:t>
        <w:br/>
        <w:t>ғамдық хабарлар ұйымдары өзінің</w:t>
        <w:br/>
        <w:t>қызметін басқаша мазмұнда құрып,</w:t>
        <w:br/>
        <w:t>төмендегі қағидаларға негіздеп</w:t>
        <w:br/>
        <w:t>жасайды:</w:t>
        <w:br/>
        <w:t>- хабарлардың жалпыға бірдей</w:t>
        <w:br/>
        <w:t>болуы, барлық азаматтарды гео-</w:t>
        <w:br/>
        <w:t>графиялық орналасуына қарамастан,</w:t>
        <w:br/>
        <w:t>бағдарламаларды | еркін қабыл-</w:t>
        <w:br/>
        <w:t>дауына тең мүмкіндіктер туғызуды</w:t>
        <w:br/>
        <w:t>қамтамасыз етеді.</w:t>
        <w:br/>
        <w:t>- әмбебаптылық радио тың-</w:t>
        <w:br/>
        <w:t>даушылар мен телекәрермендер-</w:t>
        <w:br/>
        <w:t>дің түрлі талғамы мен қызығушы-</w:t>
        <w:br/>
        <w:t>лығын ескере отырып, бұқараның</w:t>
        <w:br/>
        <w:t>әр түрлі топтарының ойын-сауық-</w:t>
        <w:br/>
        <w:t>тық, ағартушылық, білім беру, пуб-</w:t>
        <w:br/>
        <w:t>лицистикалық, ақпараттық, мәде-</w:t>
        <w:br/>
        <w:t>ни сапалы бағдарламаларға деген</w:t>
        <w:br/>
        <w:t>қажеттіліктерін ескере отырып, ауди-</w:t>
        <w:br/>
        <w:t>торияға қызмет көрсетуге негізделеді.</w:t>
        <w:br/>
        <w:t>- идеялық плюрализм мен көпмаз-</w:t>
        <w:br/>
        <w:t>мұндылық, тек халықтың көп</w:t>
        <w:br/>
        <w:t>бөлігін ғана емес, сондай-ақ шағын</w:t>
        <w:br/>
        <w:t>этникалық, діни және мәдени топ-</w:t>
        <w:br/>
        <w:t>тардың да ақпараттық сұранысын</w:t>
        <w:br/>
        <w:t>қанағаттандыру мен қоғамдық фо-</w:t>
        <w:br/>
        <w:t>рум функциясын қалыптастыруды</w:t>
        <w:br/>
        <w:t>қамтамасыз етуді көздейді.</w:t>
        <w:br/>
        <w:t>- хабарлар қызметіндегі азамат-</w:t>
        <w:br/>
        <w:t>тарға қаржыландырудың тікелей</w:t>
        <w:br/>
        <w:t>пішіндерін қолдану: қоғамдық ха-</w:t>
        <w:br/>
        <w:t>барлар құрылымы әдетте теледи-</w:t>
        <w:br/>
        <w:t>дар және радиоқабылдағыш иелері-</w:t>
        <w:br/>
        <w:t>нен мемлекет тарапынан алынатын</w:t>
        <w:br/>
        <w:t>абоненттік төлемдер есебінен қар-</w:t>
        <w:br/>
        <w:t>жыландырады. Сонымен қатар, шек-</w:t>
        <w:br/>
        <w:t>теулі көлемдегі жарнамалық қара-</w:t>
        <w:br/>
        <w:t>жат пен хабарлар ұйымдарымен</w:t>
        <w:br/>
        <w:t>шығарылған бағдарламаларды сату-</w:t>
        <w:br/>
        <w:t>дан түскен қаражатпен қамтылады.</w:t>
        <w:br/>
        <w:t>Коммерциялық жарнаманы жария-</w:t>
        <w:br/>
        <w:t>лауда тәжірибеге енген қоғамдық</w:t>
        <w:br/>
        <w:t>массмедиалық ұйымдар жарнама</w:t>
        <w:br/>
        <w:t>берушілерге тәуелді болуына әкеле-</w:t>
      </w:r>
    </w:p>
    <w:p>
      <w:r>
        <w:t>тін, хабарлар қызметінде жарнамадан</w:t>
        <w:br/>
        <w:t>түскен пайданы қаржыландырудың</w:t>
        <w:br/>
        <w:t>негізгі түріне айналдырудан қашады.</w:t>
        <w:br/>
        <w:t>- Редакциялық еркіндік, теле-</w:t>
        <w:br/>
        <w:t>бағдарламаның қызметі мен хабар-</w:t>
        <w:br/>
        <w:t>лардың мазмұнына саяси партиялар,</w:t>
        <w:br/>
        <w:t>коммерциялық құрылымдар, үкімет</w:t>
        <w:br/>
        <w:t>тарапынан бақылаудың болуын шек-</w:t>
        <w:br/>
        <w:t>тейді.</w:t>
        <w:br/>
        <w:t>- бағдарламаның мазмұны мен са-</w:t>
        <w:br/>
        <w:t>пасына көңіл бөлу, оларды шығару</w:t>
        <w:br/>
        <w:t>мен оларға баға беруде коммерциялық</w:t>
        <w:br/>
        <w:t>қадамның болмауы. Алайда, мак-</w:t>
        <w:br/>
        <w:t>сималды жоғары рейтингтік кәр-</w:t>
        <w:br/>
        <w:t>сеткіштермен күрес хабарлар қыз-</w:t>
        <w:br/>
        <w:t>метінде басты мақсат болмайды,</w:t>
        <w:br/>
        <w:t>бағдарламаны шығарушылар арасын-</w:t>
        <w:br/>
        <w:t>да бэсеке сапалы шығармашылық</w:t>
        <w:br/>
        <w:t>критерийлердің болуына негізделеді.</w:t>
        <w:br/>
        <w:t>- қоғамдық қызмет болып жария-</w:t>
        <w:br/>
        <w:t>ланған, хабар ұйымдары бақылаушы</w:t>
        <w:br/>
        <w:t>қоғамдық кеңестерді құру, биліктің</w:t>
        <w:br/>
        <w:t>өкілетті органдарының алдында есеп</w:t>
        <w:br/>
        <w:t>беру, бағдарламаның мазмұны бо-</w:t>
        <w:br/>
        <w:t>йынша азаматтардың шағымдарын</w:t>
        <w:br/>
        <w:t>қабылдау мен қарастыру, сонымен</w:t>
        <w:br/>
        <w:t>қатар хабар жасаушы ұйымдардың</w:t>
        <w:br/>
        <w:t>57</w:t>
        <w:br/>
        <w:t>1 БӨЛІМ. Еуропа журналистикасының қалыптасуы мен дамуы</w:t>
        <w:br/>
        <w:t>еуропалық баспа орталықтарының</w:t>
        <w:br/>
        <w:t>құлдырауы мен саяси партиялық</w:t>
        <w:br/>
        <w:t>органдардың жойылуына әкелді. Гер-</w:t>
        <w:br/>
        <w:t>манияда 100-ге жуық көп таралым-</w:t>
        <w:br/>
        <w:t>ды партиялық газеттер жабылып,</w:t>
        <w:br/>
        <w:t>1990 жылы тек күнделікті «Мем</w:t>
        <w:br/>
        <w:t>ПешвшШапйб» газетін Социалистік</w:t>
        <w:br/>
        <w:t>демократиялық партияның жетекшісі</w:t>
        <w:br/>
        <w:t>сақтап қалды. Таралымы бұрынғыға</w:t>
        <w:br/>
        <w:t>қарағанда элдеқайда қысқарды. Өзге</w:t>
        <w:br/>
        <w:t>партиялар баспасөз орталықтары</w:t>
        <w:br/>
        <w:t>мен басылымдарын еш сақтай ал-</w:t>
        <w:br/>
        <w:t>мады. Социалистік демократиялық</w:t>
        <w:br/>
        <w:t>партия өткен дәуірінде ондаған</w:t>
        <w:br/>
        <w:t>күнделікті және апталық газеттерін</w:t>
        <w:br/>
        <w:t>1960-1980 жылдары жабуға неме-</w:t>
        <w:br/>
        <w:t>се сатуға мәжбүр болды. Алдыңғы</w:t>
        <w:br/>
        <w:t>қатарды иеленген аталмыш саяси</w:t>
        <w:br/>
        <w:t>партия негізгі баспа орталығы мен</w:t>
        <w:br/>
        <w:t>басты апталық «Уогчагі» («Алға»)</w:t>
        <w:br/>
        <w:t>газетін сақтап қала алмады. Га-</w:t>
        <w:br/>
        <w:t>зет 1989 жылы ақысыз айлық бюл-</w:t>
        <w:br/>
        <w:t>летеные айналып. Социалистік</w:t>
        <w:br/>
        <w:t>демократиялық партия мүшелеріне</w:t>
        <w:br/>
        <w:t>қызмет көрсетті. Ірі германдық</w:t>
        <w:br/>
        <w:t>христиандық-демократиялық партия-</w:t>
      </w:r>
    </w:p>
    <w:p>
      <w:r>
        <w:t>сына арнап бюллетеньдер шығарып,</w:t>
        <w:br/>
        <w:t>аз таралыммен шықты. Германия Ре-</w:t>
        <w:br/>
        <w:t>спубликасы Үкіметінің тапсырысы-</w:t>
        <w:br/>
        <w:t>мен жасалған зерттеулер нәтижесіне</w:t>
        <w:br/>
        <w:t>сүйенсек, азаматтардың 60 пайызға</w:t>
        <w:br/>
        <w:t>жуығын” саясат қызықтырмайтын</w:t>
        <w:br/>
        <w:t>көрінеді. Яғни, олар саяси! партия</w:t>
        <w:br/>
        <w:t>тұсында шығатын газет-журнап-</w:t>
        <w:br/>
        <w:t>дарды қарамайды. Саяси: баспасөз</w:t>
        <w:br/>
        <w:t>арталығының жазған ақпарат көздері</w:t>
        <w:br/>
        <w:t>тек жас немісбуындарын қызықтырса</w:t>
        <w:br/>
        <w:t>52</w:t>
        <w:br/>
        <w:t>керек. 40 жастан асқан жоғарғы</w:t>
        <w:br/>
        <w:t>буын өкілдерінің 50 пайызын саяси</w:t>
        <w:br/>
        <w:t>бағыттағы «Ресей мен Германияның</w:t>
        <w:br/>
        <w:t>БАҚ-тағы жаңа технологиялары және</w:t>
        <w:br/>
        <w:t>оның дамуы» («Новые технологии и</w:t>
        <w:br/>
        <w:t>развития СМИ в России и Германии»)</w:t>
        <w:br/>
        <w:t>атты күнделікті газет қызықтыратын</w:t>
        <w:br/>
        <w:t>көрінеді (6, 139-6.1,</w:t>
        <w:br/>
        <w:t>1990 жылдары Батыс Еуропа</w:t>
        <w:br/>
        <w:t>жұртшылығын көбіне қоғамдық</w:t>
        <w:br/>
        <w:t>және саяси мәселелер толғандырған.</w:t>
        <w:br/>
        <w:t>Қазіргі оқырманның көп бөлігі нақ-</w:t>
        <w:br/>
        <w:t>ты Еуропала коммерциялық бас-</w:t>
        <w:br/>
        <w:t>па орталықтарынан шығатын Фба-</w:t>
        <w:br/>
        <w:t>сылымлдарға әуес. Партиялык емес</w:t>
        <w:br/>
        <w:t>басылымдағы мәліметте шынайы</w:t>
        <w:br/>
        <w:t>болмысты кезіктіруге болады деп</w:t>
        <w:br/>
        <w:t>есептеп, соған сенім артады. Баспа</w:t>
        <w:br/>
        <w:t>орталықтарындағы саяси журнал-</w:t>
        <w:br/>
        <w:t>дар ғана емес, ХХ ғасыр аяғында</w:t>
        <w:br/>
        <w:t>көптеген газет-журналдар мең теле-</w:t>
        <w:br/>
        <w:t>орталықтарға дағдарыс эсер етпей</w:t>
        <w:br/>
        <w:t>қоймады. Мәселен, жарнама базасы-</w:t>
        <w:br/>
        <w:t>нан айырылуы, коммерциялық емес</w:t>
        <w:br/>
        <w:t>немесе табыссыз басылымдар көп</w:t>
        <w:br/>
        <w:t>азаматтарды қоғамдық маңызды</w:t>
        <w:br/>
        <w:t>жаналық кәздерінен айырды, ішікі</w:t>
        <w:br/>
        <w:t>және сыртқы саясат, орталық және</w:t>
        <w:br/>
        <w:t>жергілікті билік органдарының жұ-</w:t>
        <w:br/>
        <w:t>мыс барысы жайлы жазатын басы-</w:t>
        <w:br/>
        <w:t>лымдардың ғұмыры ұзаққа бармады.</w:t>
        <w:br/>
        <w:t>Жалпы бұл кездегі саяси-коғам-</w:t>
        <w:br/>
        <w:t>“дық өзгерістер ел азаматтарын қо-</w:t>
        <w:br/>
        <w:t>ғамдық-саяса ортадан алшақтата</w:t>
        <w:br/>
        <w:t>түсті. Саяси және өзге де табыс-</w:t>
        <w:br/>
        <w:t>сыз баспа ортапықтарының жойы-</w:t>
        <w:br/>
        <w:t>луы журналистиканың «төртінші</w:t>
        <w:br/>
        <w:t>І БӨЛІМ. Еуропа журналистиқасының қалыптасуы мен дамуы</w:t>
        <w:br/>
        <w:t>нымен, Еуропа халқы онжылдықтың</w:t>
        <w:br/>
        <w:t>соңғы ширегінде 10 миллион отбасы</w:t>
        <w:br/>
        <w:t>жеке-дара спутниктік құралдың иесі</w:t>
        <w:br/>
        <w:t>болды, оның ішінде Германия және</w:t>
      </w:r>
    </w:p>
    <w:p>
      <w:r>
        <w:t>Ұлыбритания лидер атанды. Қазіргі</w:t>
        <w:br/>
        <w:t>таңда спутниктік арналардың ауди-</w:t>
        <w:br/>
        <w:t>ториясы күннен-күнге өсіп, өркендей</w:t>
        <w:br/>
        <w:t>түсіп, жетілуде.</w:t>
        <w:br/>
        <w:t>Пайдаланған әдебиеттер тізімі</w:t>
        <w:br/>
        <w:t>1. Соррв М. СгипеВ Тіле ай 1һе ЕСС. // Тһе Мацоп, ҒеБтмагу 3, 2003.-Р. 5.</w:t>
        <w:br/>
        <w:t>2. Таріо Ұагіз. Ітіегпайола! Ғіоуу оҒ Те!еуізіов Ргоргатптпев. 1/ЧЕ9СО. 1985.</w:t>
        <w:br/>
        <w:t>Сұрактар</w:t>
        <w:br/>
        <w:t>1. Ұлыбританияның хабар тарату корпорациясы қашан құрылды?</w:t>
        <w:br/>
        <w:t>2. «Теледидар» терминін қай жылы, қандай ғылыми конференцияда енгізді?</w:t>
        <w:br/>
        <w:t>3.Еуропаның соғысқа дейінгі кезеңдегі телевидениесінің аудитория құрамы қандай</w:t>
        <w:br/>
        <w:t>болды?</w:t>
        <w:br/>
        <w:t>4. Редакциялық еркіндік дегеніміз не?</w:t>
        <w:br/>
        <w:t>5. Еуропа телекөрермен аудиториясының назарын қандай арналар аударады?</w:t>
        <w:br/>
        <w:t>6. «Би-Би-Си» корпорациясының тарихы мен тәжірибесі туралы не білесің?</w:t>
        <w:br/>
        <w:t>7. Басқарушылар Кеңесі «Би-Би-Си» корпорациясының қандай басшыларын</w:t>
        <w:br/>
        <w:t>тағайындайды?</w:t>
        <w:br/>
        <w:t>8. Қоғамдық телевидениеге үлгі болатын тәжірбиесі қай елде жасалды?</w:t>
        <w:br/>
        <w:t>9. 19%0 жылдары Еуропаның қай елінде жекеменшік телевидение дамыды?</w:t>
        <w:br/>
        <w:t>10. Батыс Еуропада телевидение соғыс жылдарынан кейін кімнің қолына көшті?</w:t>
        <w:br/>
        <w:t>1.5. Франция журналистикасы:</w:t>
        <w:br/>
        <w:t>гарихы мен теориясы</w:t>
        <w:br/>
        <w:t>Екінші дүниежүзілік соғыс кезін-</w:t>
        <w:br/>
        <w:t>дегі. Француз баспасөзі Фран-</w:t>
        <w:br/>
        <w:t>цияда соғыс 1939 жылы бас-</w:t>
        <w:br/>
        <w:t>талды. Осы кезеңде баспасөзде</w:t>
        <w:br/>
        <w:t>қалыптасқан жағдай соғыстан</w:t>
        <w:br/>
        <w:t>кейінгі журналистикаға әсер етеді.</w:t>
        <w:br/>
        <w:t>«Қисынсыз соғыс» атын иеленген</w:t>
        <w:br/>
        <w:t>5-0099</w:t>
        <w:br/>
        <w:t>бұл кезеңде он ай бойы баспасөз</w:t>
        <w:br/>
        <w:t>жағдайы өзгере қойған жоқ. Фран-</w:t>
        <w:br/>
        <w:t>цуз буржуазиясы мемлекет ішіндегі</w:t>
        <w:br/>
        <w:t>француз компартия жұмысының</w:t>
        <w:br/>
        <w:t>солшыл әрекеттерін тоқтатумен</w:t>
        <w:br/>
        <w:t>болды. Коммунистік басылымдар</w:t>
        <w:br/>
        <w:t>мен компартияға тыйым салынды,</w:t>
        <w:br/>
        <w:t>ал буржуазиялық басылымдар еш</w:t>
        <w:br/>
        <w:t>қиындықсыз өмір сүрді. 1940 жылы</w:t>
        <w:br/>
        <w:t>маусым айында Париж оккупация-</w:t>
        <w:br/>
        <w:t>65</w:t>
        <w:br/>
        <w:t>І БӨЛІМ. Еуропа журналистикасының қалыптасуы мен дамуы</w:t>
      </w:r>
    </w:p>
    <w:p>
      <w:r>
        <w:t>дады. Бұл үрдіс бірыңғай еуропалық</w:t>
        <w:br/>
        <w:t>үлгіні қалыптастырды.</w:t>
        <w:br/>
        <w:t>«Ашетт». Бұл корпорация ХХ ға-</w:t>
        <w:br/>
        <w:t>сырдың жиырмасыншы жылдарында</w:t>
        <w:br/>
        <w:t>кәсіпкерлік үлгіде дүниеге келді.</w:t>
        <w:br/>
        <w:t>Оның негізін Жан-Луи-Кристоф</w:t>
        <w:br/>
        <w:t>Ашетт қалаған. Ол кезде «Ашетт»</w:t>
        <w:br/>
        <w:t>кітап басатын баспа ғана болды.</w:t>
        <w:br/>
        <w:t>1990 жылдың басында «Ашетт» тобы</w:t>
        <w:br/>
        <w:t>газет-журнал шығару, кітап басу,</w:t>
        <w:br/>
        <w:t>баспасөзді тарату, радиохабарларын</w:t>
        <w:br/>
        <w:t>таратумен айналысты. 1980 жыл-</w:t>
        <w:br/>
        <w:t>дары Француз БАҚ-тарының да-</w:t>
        <w:br/>
        <w:t>муы «Ашетт» тобының дамуымен</w:t>
        <w:br/>
        <w:t>ықпалдас, бағыттас болды. «Ашетт»</w:t>
        <w:br/>
        <w:t>пен қару сатудан пайда табатын</w:t>
        <w:br/>
        <w:t>«Матр» концернінің бірігуінен ком-</w:t>
        <w:br/>
        <w:t>муникациялар мен әскери-өндірістік</w:t>
        <w:br/>
        <w:t>кешеннің басы бірігеді. Осындай</w:t>
        <w:br/>
        <w:t>бірігу нәтижесінде Францияда са-</w:t>
        <w:br/>
        <w:t>палы жаңа комерциялык конгломе-</w:t>
        <w:br/>
        <w:t>рат пайда болды. Оған ракета, спут-</w:t>
        <w:br/>
        <w:t>ник, электронды ҡұрал-жабдықтар</w:t>
        <w:br/>
        <w:t>әндірісі және ақпарат Тарату ісі</w:t>
        <w:br/>
        <w:t>кірді. 198І жылы «Ашетт» тобы</w:t>
        <w:br/>
        <w:t>баспасөз бөлімінің басшысы «Фи-</w:t>
        <w:br/>
        <w:t>липпаки» журнал тобымен бірігеді.</w:t>
        <w:br/>
        <w:t>«Филиппакидің» басылымдары жас-</w:t>
        <w:br/>
        <w:t>тарға арналған «Салю», салалық</w:t>
        <w:br/>
        <w:t>журналдар «Фамм», «Фото», «Па-</w:t>
        <w:br/>
        <w:t>рископ» түрлі түсті суреттермен</w:t>
        <w:br/>
        <w:t>безендірілген апталық журнал</w:t>
        <w:br/>
        <w:t>«Пари-мата» болды. 1950 жылы</w:t>
        <w:br/>
        <w:t>«Эроп-!» каналында «Филиппа-</w:t>
        <w:br/>
        <w:t>ки» тобы джазды жақсы көретіндер</w:t>
        <w:br/>
        <w:t>үшін бағдарламалар жасап, «Сәлем,</w:t>
        <w:br/>
        <w:t>балалар» бағдарламасының көрер-</w:t>
        <w:br/>
        <w:t>мендері, жасөспірімдер аудитория-</w:t>
        <w:br/>
        <w:t>сы, бағдарламаның сәтті шығуын</w:t>
        <w:br/>
        <w:t>дәлелдеді. Осы кезде «Филиппаки»</w:t>
        <w:br/>
        <w:t>тағы бірнеше бағдарламаны дүниеге</w:t>
        <w:br/>
        <w:t>әкеледі. 1976 жылы «Пруво» акция-</w:t>
        <w:br/>
        <w:t>лары бөлініске түскенде, ол «Пари-</w:t>
        <w:br/>
        <w:t>Матчтың» иесі атанды. «Ашетт-</w:t>
        <w:br/>
        <w:t>пен» келісімшартқа отырғаннан</w:t>
        <w:br/>
        <w:t>кейін «Филиппаки» газеттердің көп</w:t>
        <w:br/>
        <w:t>бөлігіне ие болды. Соның ішінде</w:t>
        <w:br/>
        <w:t>«Ашетт» иелігіне «Эль», «Телесет»,</w:t>
        <w:br/>
        <w:t>«Жур», «Паран», «Журналь де Мик-</w:t>
        <w:br/>
        <w:t>ки» басылымдары көшті. Осы кезден</w:t>
        <w:br/>
        <w:t>бастап «Ашетт» тобы Франциядағы</w:t>
        <w:br/>
        <w:t>алғаш мультимедиялық топ болып</w:t>
        <w:br/>
        <w:t>саналды. Тауар айналымы бірнеше</w:t>
        <w:br/>
        <w:t>есеге өсті. «Ашеттің» алға шығуы</w:t>
        <w:br/>
        <w:t>оның шетелге тауар шығарып, экс-</w:t>
        <w:br/>
        <w:t>пансия жүргізуіне байланысты бол-</w:t>
        <w:br/>
        <w:t>ды. 1980 жылдың соңында «Ашетт»</w:t>
        <w:br/>
        <w:t>акцияларының 37%-ы кітап және</w:t>
        <w:br/>
        <w:t>мерзімді басылымдардың үлесіне</w:t>
        <w:br/>
        <w:t>тиді. «Ашеттің» дүңгіршектері бү-</w:t>
        <w:br/>
        <w:t>кіл жерлерге орнатылды. «Ашетт»</w:t>
      </w:r>
    </w:p>
    <w:p>
      <w:r>
        <w:t>«Интернасьонал» филиалы бас-</w:t>
        <w:br/>
        <w:t>па өнімі әлемнің көп елдеріне шы-</w:t>
        <w:br/>
        <w:t>ғарылып, таралуын қамтамасыз</w:t>
        <w:br/>
        <w:t>етіп отырды. 1986 жылдың басын-</w:t>
        <w:br/>
        <w:t>да жекешелендіру саясаты белсенді</w:t>
        <w:br/>
        <w:t>жүргізіліп, 22 кәсіпорын ұлттық</w:t>
        <w:br/>
        <w:t>меншікке 1982 жылы көшіп, 1986-</w:t>
        <w:br/>
        <w:t>1987 жылдары жекеменшік қолға</w:t>
        <w:br/>
        <w:t>берілді. Оның ішінде «Ашеттің»</w:t>
        <w:br/>
        <w:t>негізгі акцияларының иесі «Матр»</w:t>
        <w:br/>
        <w:t>фирмасы да болды. Акционерлердің</w:t>
        <w:br/>
        <w:t>негізгі ядросына үш еуропалық</w:t>
        <w:br/>
        <w:t>топ кірді: «Даймер Венц», «Дже-</w:t>
        <w:br/>
        <w:t>71</w:t>
        <w:br/>
        <w:t>І БӨЛІМ. Еуропа журнапистикасының қалыптасуы мен дамуы</w:t>
        <w:br/>
        <w:t>сы кезінде кейбір газеттер жабы-</w:t>
        <w:br/>
        <w:t>лып қалса, кейбірі оңтүстікке «ұлы</w:t>
        <w:br/>
        <w:t>жорығын» бастады. Францияның екі-</w:t>
        <w:br/>
        <w:t>ден үш бөлігі оккупацияланған соң</w:t>
        <w:br/>
        <w:t>«Масқара татуласудан» («Позорное</w:t>
        <w:br/>
        <w:t>перемирие») кейін мемлекет екіге</w:t>
        <w:br/>
        <w:t>бөлінді: баспасөздің қызметі мен оған</w:t>
        <w:br/>
        <w:t>деген шарты әр түрлі бағытта болды.</w:t>
        <w:br/>
        <w:t>Солтүстік бөлікте коллаборационизм,</w:t>
        <w:br/>
        <w:t>яғни Петен үкіметі мен оккупациялық</w:t>
        <w:br/>
        <w:t>күштер арасындағы қатынасты рес-</w:t>
        <w:br/>
        <w:t>ми билік деп таныған жүйе орна-</w:t>
        <w:br/>
        <w:t>ды. Петен үкіметі Виши қаласында</w:t>
        <w:br/>
        <w:t>болды. Бұл жүйе «Вишилік» де-</w:t>
        <w:br/>
        <w:t>ген атау алды. Осы аумақта шығып</w:t>
        <w:br/>
        <w:t>тұрған барлық басылым неміс</w:t>
        <w:br/>
        <w:t>бақылаушы насихатшыларының қа-</w:t>
        <w:br/>
        <w:t>рамағына алынды. Оны Насихат</w:t>
        <w:br/>
        <w:t>министрі Геббельс басқарды. Виши</w:t>
        <w:br/>
        <w:t>жүйесі коллаборационизм саясатын</w:t>
        <w:br/>
        <w:t>ұстанып, соған бағынатын ұйымдар</w:t>
        <w:br/>
        <w:t>мен баспасөзді қолдап отырған.</w:t>
        <w:br/>
        <w:t>Сол арқылы өздерінің француздық</w:t>
        <w:br/>
        <w:t>фашизмін нығайта түседі. Танымал</w:t>
        <w:br/>
        <w:t>монархист Шарль Морас және оның</w:t>
        <w:br/>
        <w:t>«Аксьон Франсез» атты газеті фран-</w:t>
        <w:br/>
        <w:t>цуз фашизмінің басты идеологына</w:t>
        <w:br/>
        <w:t>айналды. Фашизмнің басқа бір та-</w:t>
        <w:br/>
        <w:t>бынушысы Марсей де “А ұлттық-</w:t>
        <w:br/>
        <w:t>халықтық бірлестікті басқарды.</w:t>
        <w:br/>
        <w:t>Оның «Овр» атты газеті Парижде</w:t>
        <w:br/>
        <w:t>орнаған жаңа жүйе шығаруға рұқсат</w:t>
        <w:br/>
        <w:t>еткен «Виктуар», «Матен». «Па-</w:t>
        <w:br/>
        <w:t>ри-Суар», «Пти Паризьен» ресми</w:t>
        <w:br/>
        <w:t>газеттері шықса, кейін фашизмді</w:t>
        <w:br/>
        <w:t>насихаттаған ұлттық партияның</w:t>
        <w:br/>
        <w:t>ресми емес газеті атанды. Жүйеге</w:t>
        <w:br/>
        <w:t>56</w:t>
        <w:br/>
        <w:t>ашық қолдау көрсеткен - «Новотан».</w:t>
        <w:br/>
        <w:t>Париждегі неміс елшілігінің кеңсесі</w:t>
        <w:br/>
        <w:t>болды. Оның директоры Жан Лю-</w:t>
      </w:r>
    </w:p>
    <w:p>
      <w:r>
        <w:t>шер - «Француз баспасөзінің ұлттық</w:t>
        <w:br/>
        <w:t>кәсіподағының» ұйымдастырушы-</w:t>
        <w:br/>
        <w:t>сы Франция бостандығынан кейін</w:t>
        <w:br/>
        <w:t>атылған журналистердің бірі еді.</w:t>
        <w:br/>
        <w:t>Дәл осы жағдайға «Же сью парту»</w:t>
        <w:br/>
        <w:t>газетін шығарған Роже Бразияк та тап</w:t>
        <w:br/>
        <w:t>болған.</w:t>
        <w:br/>
        <w:t>«Гавас» агенттігі осы жылы мем-</w:t>
        <w:br/>
        <w:t>лекеттің екі бөлігінде болды. Оның</w:t>
        <w:br/>
        <w:t>жарнамалық бөлімін ұлтшылдар ба-</w:t>
        <w:br/>
        <w:t>сып алса, ақпараттық бөлімі Виши</w:t>
        <w:br/>
        <w:t>үкіметіне қарады. Ақпарат бөлімін</w:t>
        <w:br/>
        <w:t>ұлттандырып, немістер «Дойче пах-</w:t>
        <w:br/>
        <w:t>рихтен бюро» агенттігінің ұлттық</w:t>
        <w:br/>
        <w:t>филиалы ретінде құрған «Фран-</w:t>
        <w:br/>
        <w:t>цуздардың ақпарат және баспасөз</w:t>
        <w:br/>
        <w:t>агенттігімен» бірікті.</w:t>
        <w:br/>
        <w:t>1942 жылы 11 қарашадағы неміс</w:t>
        <w:br/>
        <w:t>насихаты қызметінің қысымынан</w:t>
        <w:br/>
        <w:t>кейін солтүстік аумақтағы газеттер-</w:t>
        <w:br/>
        <w:t>дің жағдайы төмендейді. Франция-</w:t>
        <w:br/>
        <w:t>ның оңтүстігінде құрылған «Бұрынғы</w:t>
        <w:br/>
        <w:t>фронтшылар легионының» қызметі</w:t>
        <w:br/>
        <w:t>Оңтүстік бөліктегі газеттерге Виши-</w:t>
        <w:br/>
        <w:t>дің саясатын нығайта түсетін ақпарат</w:t>
        <w:br/>
        <w:t>жинауға бағытталды. Осы кездердегі</w:t>
        <w:br/>
        <w:t>көп газеттер өз жұмысын тоқтатып,</w:t>
        <w:br/>
        <w:t>алдыңғы қатарлы саяси күш ком-</w:t>
        <w:br/>
        <w:t>партияның қолында болды.</w:t>
        <w:br/>
        <w:t>Коммунистер заңсыз шығатын га-</w:t>
        <w:br/>
        <w:t>зеттерге көп көңіл бөлді. Соғыстың</w:t>
        <w:br/>
        <w:t>қиын жағдайында компартия өзінің</w:t>
        <w:br/>
        <w:t>орталық баспасөз органы «Юманите-</w:t>
        <w:br/>
        <w:t>ні» шығаруын тоқтатпады. Партия-</w:t>
        <w:br/>
        <w:t>І БӨЛІМ. Еуропа журналистикасының қалыптасуы мен дамуы</w:t>
        <w:br/>
        <w:t>видениені құру шаралары бірнеше</w:t>
        <w:br/>
        <w:t>рет қайталанғанына қарамастан,</w:t>
        <w:br/>
        <w:t>оларды «конститутциялық емес»</w:t>
        <w:br/>
        <w:t>деп танып, беттерін қайтарды.</w:t>
        <w:br/>
        <w:t>Христиан-демократтардың басқару</w:t>
        <w:br/>
        <w:t>қысымынан елде жекеменшік</w:t>
        <w:br/>
        <w:t>кабельді және спутниктік хабарлар</w:t>
        <w:br/>
        <w:t>жасауға, кейіннен коммерциялық</w:t>
        <w:br/>
        <w:t>станциялардың эфирлік бағдар-</w:t>
        <w:br/>
        <w:t>ламаларына жол беріліп, жағдай</w:t>
        <w:br/>
        <w:t>1980 жылдар ортасынан түбегейлі</w:t>
        <w:br/>
        <w:t>өзгерді. Қысқа мерзімде «АЮ»</w:t>
        <w:br/>
        <w:t>мен «ФРЕ» бәсекеге түсетін</w:t>
        <w:br/>
        <w:t>коммерциялық телекомпания қа-</w:t>
        <w:br/>
        <w:t>тары рәсімделді. 1991 жылғы тТе-</w:t>
        <w:br/>
        <w:t>лерадиохабарлар жөніндегі мем-</w:t>
        <w:br/>
        <w:t>лекеттік | келісімшарт ГФР-да</w:t>
        <w:br/>
        <w:t>қоғамдық-құқықтық және жекемен-</w:t>
        <w:br/>
        <w:t>шік телевидениенің бары жайын-</w:t>
        <w:br/>
        <w:t>дағы деректі біржолата бекітті.</w:t>
        <w:br/>
        <w:t>Коммерциялық телекомпания</w:t>
      </w:r>
    </w:p>
    <w:p>
      <w:r>
        <w:t>арасындағы ірілері «5АТ-І» және</w:t>
        <w:br/>
        <w:t>«КТІ» қоғамдық-құқықтық теле-</w:t>
        <w:br/>
        <w:t>видениенің көрермендер аудитория-</w:t>
        <w:br/>
        <w:t>сы үшін күресте мықты қарсыластар</w:t>
        <w:br/>
        <w:t>болды. Алайда жекеменшік арна-</w:t>
        <w:br/>
        <w:t>лармен өткір бәсекеге қарамастан,</w:t>
        <w:br/>
        <w:t>қоғамдық-құқықтық телевидение ауди-</w:t>
        <w:br/>
        <w:t>ториясының маңызды бөлігін сақтап</w:t>
        <w:br/>
        <w:t>қалды. 1990 жылдың соңында Гер-</w:t>
        <w:br/>
        <w:t>манияда қоғамдық-құқықтық «АКФ»</w:t>
        <w:br/>
        <w:t>«ФОЕ» арналардың әрбірінде ірі</w:t>
        <w:br/>
        <w:t>коммерциялық «КТІ.» және «ЗАТ-1»</w:t>
        <w:br/>
        <w:t>арналарына пара-пар келетін ауди-</w:t>
        <w:br/>
        <w:t>ториясы болды. Тұрақты қымбаттату</w:t>
        <w:br/>
        <w:t>шартында аудитория мен дамыту</w:t>
        <w:br/>
        <w:t>мүмкіндіктері күресінде «АЕ»</w:t>
        <w:br/>
        <w:t>62</w:t>
        <w:br/>
        <w:t>және «?БЕ» телеендірушілеріне,</w:t>
        <w:br/>
        <w:t>телевидениенің басқа да көптеген</w:t>
        <w:br/>
        <w:t>қоғамдық қызметтері сияқты бү-</w:t>
        <w:br/>
        <w:t>гінгі таңда қызметтердің кейбір пі-</w:t>
        <w:br/>
        <w:t>шінін өздеріне алуға тура келді.</w:t>
        <w:br/>
        <w:t>Осылайша, бағдарламаларды өн-</w:t>
        <w:br/>
        <w:t>діруде коммерциялық демеушілер-</w:t>
        <w:br/>
        <w:t>Ден алынған қаражат қолданылып,</w:t>
        <w:br/>
        <w:t>жарнамалық фирмалар бағдарла-</w:t>
        <w:br/>
        <w:t>маларды дайындауға қатысып, бағ-</w:t>
        <w:br/>
        <w:t>дарламаларда сауда белгілерін де-</w:t>
        <w:br/>
        <w:t>монстрациялау арқылы демеуші</w:t>
        <w:br/>
        <w:t>фирмалардың жанама жарнамаларын</w:t>
        <w:br/>
        <w:t>жасауды іске асырады. Осындай жол-</w:t>
        <w:br/>
        <w:t>мен қоғамдық арналардың жасырын</w:t>
        <w:br/>
        <w:t>коммерциализациясы жүреді.</w:t>
        <w:br/>
        <w:t>Телехабарлар коммерциализация-</w:t>
        <w:br/>
        <w:t>сы бағдарламаларды жеткізуде ақылы</w:t>
        <w:br/>
        <w:t>түрді кеңінен қолданады. Бұл тен-</w:t>
        <w:br/>
        <w:t>денция ақпарат ресурстарын алудағы</w:t>
        <w:br/>
        <w:t>әмбебап (жалпыға бірдей) прин-</w:t>
        <w:br/>
        <w:t>ципке қайшы болғандықтан, әлем</w:t>
        <w:br/>
        <w:t>елдеріндегі. халық наразылығын</w:t>
        <w:br/>
        <w:t>туғызды. Соңғы жиырма жылда көп</w:t>
        <w:br/>
        <w:t>қауымның назарын аударған спорт-</w:t>
        <w:br/>
        <w:t>тық тартыстар, танымал шоу бағдар-</w:t>
        <w:br/>
        <w:t>Ламалар сияқты түрлі оқиғаларды</w:t>
        <w:br/>
        <w:t>кәрсетуде құқықты шектейтін ха-</w:t>
        <w:br/>
        <w:t>барлар компанияларымен сатып алу</w:t>
        <w:br/>
        <w:t>практикасы кеңінен тарады. Мұндай</w:t>
        <w:br/>
        <w:t>жағдайда ресурсы шектелген жалпы-</w:t>
        <w:br/>
        <w:t>ға ортақ арнаға қарағанда, қаржылық</w:t>
        <w:br/>
        <w:t>ресурсры қуатты ірі коммерциялық</w:t>
        <w:br/>
        <w:t>компаниялар (ақылы телевизиялық</w:t>
        <w:br/>
        <w:t>арна), осындай сипаттағы оқиғаны</w:t>
        <w:br/>
        <w:t>көрсетуде экслюзивті құқықты алуда</w:t>
        <w:br/>
        <w:t>мүмкіндігі аса зор болды.</w:t>
        <w:br/>
        <w:t>І БӨЛІМ. Еуропа журналистикасының қалыптасуы мен дамуы</w:t>
        <w:br/>
        <w:t>иелік етуіне тыйым салу бойынша</w:t>
      </w:r>
    </w:p>
    <w:p>
      <w:r>
        <w:t>қылмыстық іс қозғалды. 1981 жылы</w:t>
        <w:br/>
        <w:t>билік басына социалистер келіп,</w:t>
        <w:br/>
        <w:t>қоғамның қысымымен баспасөз ту-</w:t>
        <w:br/>
        <w:t>ралы жаңа заң шығару туралы шешім</w:t>
        <w:br/>
        <w:t>қабылданады. Бұл заң бойынша</w:t>
        <w:br/>
        <w:t>моноплизациялауға тыйым салынуы</w:t>
        <w:br/>
        <w:t>тиіс еді. Алайда, Конституциялық</w:t>
        <w:br/>
        <w:t>Кеңес заң жобасының кейбір тұс-</w:t>
        <w:br/>
        <w:t>тарын қарастыра келе басқа шешім</w:t>
        <w:br/>
        <w:t>қабылдайды. «Эрсан» тобы ештеңе</w:t>
        <w:br/>
        <w:t>болмағандай өзіне бағытталған оқтың</w:t>
        <w:br/>
        <w:t>алдын орап, жеңіл құтылып кетуіне</w:t>
        <w:br/>
        <w:t>мүмкіндік жасайды. Бұған себен</w:t>
        <w:br/>
        <w:t>жаңа қабылданған заң тек жаңадан</w:t>
        <w:br/>
        <w:t>құрылған топтарға ғана әсер етті.</w:t>
        <w:br/>
        <w:t>1980 жылы «Эрсан» қайтадан</w:t>
        <w:br/>
        <w:t>провинциалық басылымдармен ай-</w:t>
        <w:br/>
        <w:t>налысуды бастайды. Осы кезде</w:t>
        <w:br/>
        <w:t>Францияның ең ірі аумақтық газет-</w:t>
        <w:br/>
        <w:t>терінің бірі «Дофине либере» (Гре-</w:t>
        <w:br/>
        <w:t>нобль) қиыншылықтарға тап болып,</w:t>
        <w:br/>
        <w:t>«Эрсан» бұл газетті де өзіне алып,</w:t>
        <w:br/>
        <w:t>оның концерніне «Дофине Либре»</w:t>
        <w:br/>
        <w:t>тобына тиесілі болады, бірақ оған</w:t>
        <w:br/>
        <w:t>кіші көлемді газеттер кіреді. 1986 жы-</w:t>
        <w:br/>
        <w:t>лы «Эрсан» Лиондағы бес газетке</w:t>
        <w:br/>
        <w:t>мелік ете бастады, олар «Делярош»</w:t>
        <w:br/>
        <w:t>тобының қол астында болған «Про-</w:t>
        <w:br/>
        <w:t>гре», «Юньон» газеті еді. «Эрсан»</w:t>
        <w:br/>
        <w:t>төрт департаментте таралатын газет-</w:t>
        <w:br/>
        <w:t>тердің негізгі акционері саналды.</w:t>
        <w:br/>
        <w:t>1986 жылы Француз колония-</w:t>
        <w:br/>
        <w:t>сы Жаңа Каледонияда таралатын</w:t>
        <w:br/>
        <w:t>күнделікті «Нувель каледоньен»</w:t>
        <w:br/>
        <w:t>газетіне қожалық етті. 1980 жылы</w:t>
        <w:br/>
        <w:t>алғаш рет «Эрсан» тобының табыс-</w:t>
        <w:br/>
        <w:t>сыз кезеңі басталады. Алайда «До-</w:t>
        <w:br/>
        <w:t>фине-Либре», «Нор-Матен», «Пресс-</w:t>
        <w:br/>
        <w:t>Оссеан», «Сантр-Пресс» өзінің</w:t>
        <w:br/>
        <w:t>экономикалық жағдайын 1988 жылға</w:t>
        <w:br/>
        <w:t>қарай түзетеді. Журналдар көп пайда</w:t>
        <w:br/>
        <w:t>әкеліп, «Эрсан» тағы да бір көркем</w:t>
        <w:br/>
        <w:t>безендірілген апталық «Жур де</w:t>
        <w:br/>
        <w:t>Франс» журналын құзырына алады.</w:t>
        <w:br/>
        <w:t>Ол 1954 жылы дүниеге келген бола-</w:t>
        <w:br/>
        <w:t>тын, оның таралымының күрт әсуі</w:t>
        <w:br/>
        <w:t>1967 жылға тиесілі. Өз иелерін жиі</w:t>
        <w:br/>
        <w:t>ауыстырып тұрған бұл басылымның</w:t>
        <w:br/>
        <w:t>соңғы қожайыны болып «Гавас»</w:t>
        <w:br/>
        <w:t>тобы тіркелген. Ал «Гавас» тобы</w:t>
        <w:br/>
        <w:t>үшін журнал бағыты басты орын-</w:t>
        <w:br/>
        <w:t>да болмағандықтан, олар «Эрсанға»</w:t>
        <w:br/>
        <w:t>өздері бере салғандай болады. 1987</w:t>
        <w:br/>
        <w:t>жылы «Эрсан» бес телеарна үшін</w:t>
        <w:br/>
        <w:t>таласта жеңіп шығып, одан кейін</w:t>
        <w:br/>
        <w:t>«Но-Па-де Кале» радиожүйесін өз</w:t>
        <w:br/>
        <w:t>иелігіне алады. Осылайша бұл топ</w:t>
        <w:br/>
        <w:t>мультимедиялық үлкен мекемеге</w:t>
        <w:br/>
        <w:t>айналады. 1980 жылдың соңында</w:t>
        <w:br/>
        <w:t>«Эрсан» Испания, Польша, Бельгия</w:t>
        <w:br/>
        <w:t>мен Венгрияда шығатын күнделікті</w:t>
        <w:br/>
        <w:t>газеттер капиталының бір бөлігін</w:t>
        <w:br/>
        <w:t>иемденеді. Сол уақытта «Эрсан»</w:t>
      </w:r>
    </w:p>
    <w:p>
      <w:r>
        <w:t>тобы Ресейде шығатын «Деловые</w:t>
        <w:br/>
        <w:t>люди» журналын өз иелігіне алады.</w:t>
        <w:br/>
        <w:t>Мұндай жаулап алудан кейін «Эр-</w:t>
        <w:br/>
        <w:t>сан» тобы трансұлттық сипатқа ие</w:t>
        <w:br/>
        <w:t>болып, 1990 жылдардың басында ол</w:t>
        <w:br/>
        <w:t>провинциалық газеттердің 22%-ын жа-</w:t>
        <w:br/>
        <w:t>не Париждің 1/3 таралымына бақы-</w:t>
        <w:br/>
        <w:t>лау жүргізеді.</w:t>
        <w:br/>
        <w:t>1990 жылдың басында «Эрсан»</w:t>
        <w:br/>
        <w:t>«5-арнаны» қаржыландырудан бас</w:t>
        <w:br/>
        <w:t>75</w:t>
        <w:br/>
        <w:t>І БӨЛІМ. Еуропа журналистикасының қалыптасуы мен дамуы</w:t>
        <w:br/>
        <w:t>жүргізілуіне тап болып, өзінің тари-</w:t>
        <w:br/>
        <w:t>хында түбегейлі өзгеріске ұшырады.</w:t>
        <w:br/>
        <w:t>Осындай бөлімдер қатарында кор-</w:t>
        <w:br/>
        <w:t>порацияда дайындалған телебағдар-</w:t>
        <w:br/>
        <w:t>ламаларды, журналдар мен аудио</w:t>
        <w:br/>
        <w:t>және бейне жазбаларды шетелге сату</w:t>
        <w:br/>
        <w:t>жұмысымен айналысатын «Би-Би-</w:t>
        <w:br/>
        <w:t>Сидің» коммерциялық қызметі де</w:t>
        <w:br/>
        <w:t>бар. Осы өнімдерінен түсетін қаражат</w:t>
        <w:br/>
        <w:t>жаңа бағдарламаларды жасауда ин-</w:t>
        <w:br/>
        <w:t>вестицияланады. Бірінші арна «Би-</w:t>
        <w:br/>
        <w:t>Би-Сиді» коммерциялық сипаттағы</w:t>
        <w:br/>
        <w:t>көпшілік аудитория назарын аударта-</w:t>
        <w:br/>
        <w:t>тын арнаға айналдыру жұмыстарын</w:t>
        <w:br/>
        <w:t>жүргізуде. Көпшілік бұқараның сұ-</w:t>
        <w:br/>
        <w:t>ранысын қанағаттандыруды сылтау-</w:t>
        <w:br/>
        <w:t>ратып, қоғамдық және ағартушылық</w:t>
        <w:br/>
        <w:t>бағдарламалар екінші қатарға орна-</w:t>
        <w:br/>
        <w:t>ластырылып, осы арқылы бұқара на-</w:t>
        <w:br/>
        <w:t>зарын аударуды көздеп отыр.</w:t>
        <w:br/>
        <w:t>Мемлекеттік модельдік теле-</w:t>
        <w:br/>
        <w:t>видение. Батыс Еуропада телеви-</w:t>
        <w:br/>
        <w:t>дение соғыс жылдарынан кейін</w:t>
        <w:br/>
        <w:t>пайда болып, толығымен үкімет</w:t>
        <w:br/>
        <w:t>шенеуніктерінің басқару мен бақы-</w:t>
        <w:br/>
        <w:t>лауында болды. Францияда екінші</w:t>
        <w:br/>
        <w:t>дүниежүзілік соғыстан кейін теле-</w:t>
        <w:br/>
        <w:t>видение үкіметтік голлистік бюро-</w:t>
        <w:br/>
        <w:t>кратия тарапынан қатаң бақыланды.</w:t>
        <w:br/>
        <w:t>Тек 1968 жылы болған азаматтық</w:t>
        <w:br/>
        <w:t>төңкеріс: Де Голль Президентті</w:t>
        <w:br/>
        <w:t>телевидениенің кейбір реформасы-</w:t>
        <w:br/>
        <w:t>на қадам жасауға итермеледі. Мы-</w:t>
        <w:br/>
        <w:t>салы, жеке кәсіпкерлік жарнаманы</w:t>
        <w:br/>
        <w:t>қаржыландыру көзі ретінде пайда-</w:t>
        <w:br/>
        <w:t>ланылды. 1980 жылдары билікке</w:t>
        <w:br/>
        <w:t>француз әлеуметтанушылары келіп,</w:t>
        <w:br/>
        <w:t>84</w:t>
        <w:br/>
        <w:t>үкіметтік хабарлар қызметін бір-</w:t>
        <w:br/>
        <w:t>тіндеп өз иеліктеріне аударып, бұл</w:t>
        <w:br/>
        <w:t>туралы қоғамға ақпарат бермеді.</w:t>
        <w:br/>
        <w:t>Спутниктік телевидение. «Епісі-</w:t>
        <w:br/>
        <w:t>ва» - Еуропа ұйымының ғарыштық</w:t>
      </w:r>
    </w:p>
    <w:p>
      <w:r>
        <w:t>байланысы Еуропаның 40 комму-</w:t>
        <w:br/>
        <w:t>никациялық ведомстволық мемле-</w:t>
        <w:br/>
        <w:t>кеттік мекемесінен құрылған. «Ин-</w:t>
        <w:br/>
        <w:t>терспутник» 1973 жылы негізі</w:t>
        <w:br/>
        <w:t>қаланған ұйым, ол 14 кеңестік</w:t>
        <w:br/>
        <w:t>блокты мемлекеттік спутниктік ком-</w:t>
        <w:br/>
        <w:t>муникациямен қамтамасыз етті.</w:t>
        <w:br/>
        <w:t>Ғарыштық телевидениенің өркендей</w:t>
        <w:br/>
        <w:t>түсуінде спутниктік байланыстардан</w:t>
        <w:br/>
        <w:t>бағдарламаны қабылдап алу үшін</w:t>
        <w:br/>
        <w:t>өте қымбат, үлкен жерге арналған</w:t>
        <w:br/>
        <w:t>кешендер қажет етілді. Ғарыштан</w:t>
        <w:br/>
        <w:t>жіберілген телевизиялық «сурет»,</w:t>
        <w:br/>
        <w:t>үйдегі теледидардың көгілдір эк-</w:t>
        <w:br/>
        <w:t>ранында көрсетілу үшін әлсіз</w:t>
        <w:br/>
        <w:t>спутниктік қабылдауға берілген</w:t>
        <w:br/>
        <w:t>белгі жердегі серіктеспен бірге қа-</w:t>
        <w:br/>
        <w:t>былданып, кейін ТВ арналарынан</w:t>
        <w:br/>
        <w:t>немесе кабельдік тележүйелерден</w:t>
        <w:br/>
        <w:t>көрсетіліп отырды. Бірінші ғарыш-</w:t>
        <w:br/>
        <w:t>тық жүйенің үлкендігі, қымбаттығы</w:t>
        <w:br/>
        <w:t>және сенімсіздігі телевидениеде пай-</w:t>
        <w:br/>
        <w:t>далануды шектеді. Мысалы, 1965 жылы</w:t>
        <w:br/>
        <w:t>«Іпісізаі» жолағы бойынша тікелей</w:t>
        <w:br/>
        <w:t>телевизиялық трансляция жалпы</w:t>
        <w:br/>
        <w:t>80 сағат қана жүргізіліпті |Р, 9-61.</w:t>
        <w:br/>
        <w:t>Спутниктік телевидениенің ау-</w:t>
        <w:br/>
        <w:t>диториясы тез қарқынды темппен</w:t>
        <w:br/>
        <w:t>жүре бастады. 1990 жылы тікелей</w:t>
        <w:br/>
        <w:t>байланыстағы ғарыштық тТелевиде-</w:t>
        <w:br/>
        <w:t>ниеге миллиондаған американдықтар</w:t>
        <w:br/>
        <w:t>мен еуропалықтар қол жеткізді. Со-</w:t>
        <w:br/>
        <w:t>І БӨЛІМ. Еуропа журналистикасының қалыптасуы мен дамуы</w:t>
        <w:br/>
        <w:t>ХХ ғасырдың соңғы ширегі</w:t>
        <w:br/>
        <w:t>жекеменшік және қоғамдық теле-</w:t>
        <w:br/>
        <w:t>компаниялар арасында бәсекенің</w:t>
        <w:br/>
        <w:t>өсуіне себеп болған, телевидениенің</w:t>
        <w:br/>
        <w:t>аралас қоғамдық-жекеменшік ұлт-</w:t>
        <w:br/>
        <w:t>тық жүйесін қалыптастырумен,</w:t>
        <w:br/>
        <w:t>Еуропа елдерінде телехабардың</w:t>
        <w:br/>
        <w:t>коммерциялық түрінің көбеюімен</w:t>
        <w:br/>
        <w:t>сипатталды. Америкаланған ҡом-</w:t>
        <w:br/>
        <w:t>мерциялық телевидение 1970 жыл-</w:t>
        <w:br/>
        <w:t>дың екінші жартысында жеке-</w:t>
        <w:br/>
        <w:t>меншік телевиденнесі болмаған</w:t>
        <w:br/>
        <w:t>Италияда, 1980 жылы Франция</w:t>
        <w:br/>
        <w:t>мен басқа Еуропа елдерінде тез</w:t>
        <w:br/>
        <w:t>етек алды. Коммерциялық ойын-</w:t>
        <w:br/>
        <w:t>сауық бағытындағы, көрерменнен</w:t>
        <w:br/>
        <w:t>зияткерлікті талап етпейтін, ақпа-</w:t>
        <w:br/>
        <w:t>раты мол телехабарды таратушылар</w:t>
        <w:br/>
        <w:t>теңіздің ар жағына қарағанда Еу-</w:t>
        <w:br/>
        <w:t>ропада аз қолдау тапты. Осылайша</w:t>
        <w:br/>
        <w:t>Италиядағы «Е.А1» телевидениесінің</w:t>
        <w:br/>
        <w:t>үш коғамдық арнасы, коммерциялық</w:t>
        <w:br/>
        <w:t>телевидениенің жетекші арнасымен</w:t>
        <w:br/>
        <w:t>салыстырғанда, 2000 көрерменнің</w:t>
        <w:br/>
        <w:t>назарын аударды. Австрияда «бағ-</w:t>
        <w:br/>
        <w:t>дарламаның сапасын сақтай оты-</w:t>
      </w:r>
    </w:p>
    <w:p>
      <w:r>
        <w:t>рып, аудиторияны кеңейту» (сол</w:t>
        <w:br/>
        <w:t>себепті кейбір күмәнді зорлық-</w:t>
        <w:br/>
        <w:t>зомбылықты көрсететін бағдарла-</w:t>
        <w:br/>
        <w:t>мадан бас тартқан) деген ұранмен</w:t>
        <w:br/>
        <w:t>әрекет ететін «ОКЕ» қоғамдық тТе-</w:t>
        <w:br/>
        <w:t>лекомпаниясы өзінің мықты ком-</w:t>
        <w:br/>
        <w:t>мерциялық қарсыласы «КТІ.» арна-</w:t>
        <w:br/>
        <w:t>сын ығыстырып, үлкен аудиторяны</w:t>
        <w:br/>
        <w:t>ұстап тұрып қалды. «ІТТУ» тобының</w:t>
        <w:br/>
        <w:t>коммерциялық ағылшын телекомпа-</w:t>
        <w:br/>
        <w:t>ниялары мен жекеменшік спутниктік</w:t>
        <w:br/>
        <w:t>телевидениенің тарапынан пайда</w:t>
        <w:br/>
        <w:t>болған бәсекеге, 1990 жылдары кор-</w:t>
        <w:br/>
        <w:t>порацияның ұжымын қысқартуға</w:t>
        <w:br/>
        <w:t>ұшыратқан ауыр реформа мен</w:t>
        <w:br/>
        <w:t>қайта ұйымдастыруға қарамастан,</w:t>
        <w:br/>
        <w:t>британдық көрерменнің тең жарты-</w:t>
        <w:br/>
        <w:t>сына жуығы әлі де «Би-Би-Сиге» өз</w:t>
        <w:br/>
        <w:t>таңдауын жасап отыр.</w:t>
        <w:br/>
        <w:t>Соңғы кездері қоғамдық . теле-</w:t>
        <w:br/>
        <w:t>компанияларға түсетін шағымдар</w:t>
        <w:br/>
        <w:t>оның қызметінің коммерциализа-</w:t>
        <w:br/>
        <w:t>ция тенденциясына көңілі толмай-</w:t>
        <w:br/>
        <w:t>тындардың жағынан күшейді. Бір</w:t>
        <w:br/>
        <w:t>уақытта коммерциялық қадам жасау-</w:t>
        <w:br/>
        <w:t>шы, хабарларға қабылдау құрыл-</w:t>
        <w:br/>
        <w:t>ғыларын пайдаланушысынан алы-</w:t>
        <w:br/>
        <w:t>натын абоненттік төлемақыдан</w:t>
        <w:br/>
        <w:t>қаржыланатын, қызметтері нарық-</w:t>
        <w:br/>
        <w:t>тық бәсекелестікте теңдік қағида-</w:t>
        <w:br/>
        <w:t>сына жауап бермейді деп қоғамдық</w:t>
        <w:br/>
        <w:t>хабар | таратушыларды айыпта-</w:t>
        <w:br/>
        <w:t>ды. Ұлыбританияның үкіметі мен</w:t>
        <w:br/>
        <w:t>парламентінің жарты бөлігі «көбік-</w:t>
        <w:br/>
        <w:t>ті операның» үлесінің көбеюі мен</w:t>
        <w:br/>
        <w:t>сапалы сериалдардың саны қыс-</w:t>
        <w:br/>
        <w:t>қартылуынан, «Би-Би-Си» теле-</w:t>
        <w:br/>
        <w:t>көрсетілімінен қоғамдық және</w:t>
        <w:br/>
        <w:t>ағартушылық бағыттағы бағдарла-</w:t>
        <w:br/>
        <w:t>мардың алынып тасталуынан, кор-</w:t>
        <w:br/>
        <w:t>порацияның телевизиялық бағдар-</w:t>
        <w:br/>
        <w:t>ламаларының сапасы төмендегеніне</w:t>
        <w:br/>
        <w:t>алаңдаушылығын атап айтты.</w:t>
        <w:br/>
        <w:t>1990 жылдары корпорация кей-</w:t>
        <w:br/>
        <w:t>бір бөлімдерін нарықтық өзін-өзі</w:t>
        <w:br/>
        <w:t>қаржыландыру шартына кешіру мен</w:t>
        <w:br/>
        <w:t>ұжымның жарты бөлігін қысқарту</w:t>
        <w:br/>
        <w:t>сияқты қайта ұйымдастырудың көп</w:t>
        <w:br/>
        <w:t>өз</w:t>
        <w:br/>
        <w:t>І БӨЛІМ. Еуропа журналистикасының қалыптасуы мен дамуы</w:t>
        <w:br/>
        <w:t>ның басқа да басылымдарының та-</w:t>
        <w:br/>
        <w:t>ралымын арттыруға мүмкіндік туды.</w:t>
        <w:br/>
        <w:t>1943 жылы жазға қарай Ұлттық</w:t>
      </w:r>
    </w:p>
    <w:p>
      <w:r>
        <w:t>қарсылық кеңесін құру үшін көп</w:t>
        <w:br/>
        <w:t>күш жұмсалып, топтар мен ұйымдар</w:t>
        <w:br/>
        <w:t>осы кеңеске бірікті. Компартия бұл</w:t>
        <w:br/>
        <w:t>ұйымға ең үлкен партия ретінде енді.</w:t>
        <w:br/>
        <w:t>НСС-тегі (ҰҚК) Көп топтар мен</w:t>
        <w:br/>
        <w:t>ұйымдар өз атауын азат болғаннан</w:t>
        <w:br/>
        <w:t>кейін де сақтап қалды. Газет атаула-</w:t>
        <w:br/>
        <w:t>ры сол кездері өте танымал болған</w:t>
        <w:br/>
        <w:t>Қарсылық кеңесінің лозунгтарын</w:t>
        <w:br/>
        <w:t>көрсетіп отырды.</w:t>
        <w:br/>
        <w:t>Соғыстан кейінгі Франция бас-</w:t>
        <w:br/>
        <w:t>пасөзі Соғыстан кейін алғашқы</w:t>
        <w:br/>
        <w:t>кездері бостандыққа шыққаннан</w:t>
        <w:br/>
        <w:t>кейін Француз баспасөзі Италия</w:t>
        <w:br/>
        <w:t>газеттерінің кебін киді, яғни бірінші</w:t>
        <w:br/>
        <w:t>кезеңде баспасөз бен радио кеңестік</w:t>
        <w:br/>
        <w:t>әскердің қолында болды. Италиядағы</w:t>
        <w:br/>
        <w:t>сияқты мұнда да жаңа туындаған га-</w:t>
        <w:br/>
        <w:t>зеттер тазартылуы тиіс болды. Ок-</w:t>
        <w:br/>
        <w:t>купанттар мен коллабориционистер-</w:t>
        <w:br/>
        <w:t>мен байланыс орнатқан көп газеттер</w:t>
        <w:br/>
        <w:t>жабылып қалды. Олар босағаннан</w:t>
        <w:br/>
        <w:t>кейін ескі атауымен шыға береді не-</w:t>
        <w:br/>
        <w:t>месе бұрынғы нәмірін жаңа атаумен</w:t>
        <w:br/>
        <w:t>бастайды. Сонымен қатар соғыстан</w:t>
        <w:br/>
        <w:t>кейінгі жылдары біраз жаңа ба-</w:t>
        <w:br/>
        <w:t>сылымдар пайда болды. Оның</w:t>
        <w:br/>
        <w:t>бірқатары бұған дейін заңсыз шығып</w:t>
        <w:br/>
        <w:t>отырған, ал қалған бөлігі енді жарық</w:t>
        <w:br/>
        <w:t>көрген басылымдар еді. Францияда</w:t>
        <w:br/>
        <w:t>дәл осы кезде «Жаңа баспасөз» пайда</w:t>
        <w:br/>
        <w:t>болды. Ол көп жағдайда бостандыққа</w:t>
        <w:br/>
        <w:t>шыққаннан кейін жаңа қозғалысты</w:t>
        <w:br/>
        <w:t>қамтыған эйфориямен байланыс-</w:t>
        <w:br/>
        <w:t>ты шықты. Бұл кездері Франция-</w:t>
        <w:br/>
        <w:t>да коммунистер мен социалистер</w:t>
        <w:br/>
        <w:t>партиясы біршама танымал болып,</w:t>
        <w:br/>
        <w:t>олардың қызығушылығы мен сол-</w:t>
        <w:br/>
        <w:t>шыл бағыттың әрекеті нәтижесінде</w:t>
        <w:br/>
        <w:t>жаңа басылымдар шыға бастады.</w:t>
        <w:br/>
        <w:t>Олар баспасөзді саяси партия мен</w:t>
        <w:br/>
        <w:t>қаржылық-өндірістік капиталдан</w:t>
        <w:br/>
        <w:t>тәуелсіз етуге талпынды, бірақ бұл</w:t>
        <w:br/>
        <w:t>кезең ұзаққа созылмады. 1940 жыл-</w:t>
        <w:br/>
        <w:t>дың аяғы мен 1950 жылдың басында</w:t>
        <w:br/>
        <w:t>Франция саясатының өзгеруіне бай-</w:t>
        <w:br/>
        <w:t>ланысты саясаттың проатлантикалық</w:t>
        <w:br/>
        <w:t>қозғалысқа енуі, соғысқа қатысып</w:t>
        <w:br/>
        <w:t>отыруы, «Жаңа баспасөздің» бір-</w:t>
        <w:br/>
        <w:t>қатарының жабылуына ықпал етті.</w:t>
        <w:br/>
        <w:t>Мұндағы басты мәселе қаржы болды.</w:t>
        <w:br/>
        <w:t>Сауда саласында бұл басылымдар</w:t>
        <w:br/>
        <w:t>өз тәуелсіздігін сақтап қала алмады</w:t>
        <w:br/>
        <w:t>немесе мүлдем жабылып қалса да</w:t>
        <w:br/>
        <w:t>кейіннен дәстүрлі басылымға айна-</w:t>
        <w:br/>
        <w:t>лып кеткендері аз.</w:t>
        <w:br/>
        <w:t>1980-1990 жылдары Фрганция-</w:t>
        <w:br/>
        <w:t>да бұқаралық ақпарат құралдары</w:t>
        <w:br/>
        <w:t>1970 жылдарға тән болған тенден-</w:t>
      </w:r>
    </w:p>
    <w:p>
      <w:r>
        <w:t>цияны сақтап қалды. Ең алдымен</w:t>
        <w:br/>
        <w:t>ол жекеменшік басылым иелерінің</w:t>
        <w:br/>
        <w:t>арасындағы және біртиптес БАҚ</w:t>
        <w:br/>
        <w:t>арасындағы бәсекелестікке байла-</w:t>
        <w:br/>
        <w:t>нысты болды. 1980-1990 жылдары</w:t>
        <w:br/>
        <w:t>«Ашетт», «Гавас», «Эрсан» атты</w:t>
        <w:br/>
        <w:t>топтардың экономикалық дамуы</w:t>
        <w:br/>
        <w:t>артып, басқа да ұйымдар жетіліп,</w:t>
        <w:br/>
        <w:t>тұрақтала бастайды. Францияға тән</w:t>
        <w:br/>
        <w:t>емес жағдайлар туындап, капитал-</w:t>
        <w:br/>
        <w:t>дың интернационалдануы, ұйымның</w:t>
        <w:br/>
        <w:t>жекешелендірілуі, жарнама табысы-</w:t>
        <w:br/>
        <w:t>67</w:t>
        <w:br/>
        <w:t>І БӨЛІМ. Еуропа журналистикасының қалыптасуы мен дамуы</w:t>
        <w:br/>
        <w:t>ре .Авр-либр» мен «Авр-пресс Пари</w:t>
        <w:br/>
        <w:t>нормандиді» алудағы «Эрсан» үшін</w:t>
        <w:br/>
        <w:t>трамплин болып саналды. Осындай</w:t>
        <w:br/>
        <w:t>ықпалды газетке «Эрсанның» иелік</w:t>
        <w:br/>
        <w:t>етуі оның француз басылымдары-</w:t>
        <w:br/>
        <w:t>нан шоқтығы биік орталық фигураға</w:t>
        <w:br/>
        <w:t>айналуына себешші болды. 1975</w:t>
        <w:br/>
        <w:t>жылы «Эрсан» Париж басылым-</w:t>
        <w:br/>
        <w:t>дарына қолқа салады, нәтижесінде</w:t>
        <w:br/>
        <w:t>көп жылдан бері шығатын француз</w:t>
        <w:br/>
        <w:t>газеттерінің бірі «Фигароға» иелік ете</w:t>
        <w:br/>
        <w:t>бастайды. Журналистер бұл қадамға</w:t>
        <w:br/>
        <w:t>қарсы болып, қоғам да шет қалмай, өз</w:t>
        <w:br/>
        <w:t>наразылығын білдірді. «Эрсанның»</w:t>
        <w:br/>
        <w:t>келуімен редакциядан 120 адам</w:t>
        <w:br/>
        <w:t>жұмыстан кетеді. «Фигаро» газетінде</w:t>
        <w:br/>
        <w:t>«Эрсан» қаржыны қатал үнемдеу</w:t>
        <w:br/>
        <w:t>бағытын ұстанады. 1976 жылы «Эр-</w:t>
        <w:br/>
        <w:t>сан» провинцияларға жаңа үлгідегі</w:t>
        <w:br/>
        <w:t>баспаханалар. мен спутниктерді</w:t>
        <w:br/>
        <w:t>енгізеді. Олар арқылы «Фигародағы»</w:t>
        <w:br/>
        <w:t>материалдардың факсимилді көшір-</w:t>
        <w:br/>
        <w:t>месін жіберіп, кейін бұл факсими-</w:t>
        <w:br/>
        <w:t>леден провинцияларға арналған</w:t>
        <w:br/>
        <w:t>таралымдарға дайын мақалаларды</w:t>
        <w:br/>
        <w:t>басып отырған. Осындай ақпарат жи-</w:t>
        <w:br/>
        <w:t>нау жолы жергілікті басылымдардың</w:t>
        <w:br/>
        <w:t>жедел хабар-ошар таратуына мүм-</w:t>
        <w:br/>
        <w:t>кіндік береді. 1980 жылы «Эрсан»</w:t>
        <w:br/>
        <w:t>екінші жобаны жүзеге асырып,</w:t>
        <w:br/>
        <w:t>журналдарға қосымшалар: суреттер-</w:t>
        <w:br/>
        <w:t>мен безендірілген апталық «Фига-</w:t>
        <w:br/>
        <w:t>ро-магазин», «Фигаро-ТВ» апталық</w:t>
        <w:br/>
        <w:t>телебағдарламасының, әйелдер үшін</w:t>
        <w:br/>
        <w:t>айлық «Мадам Фигароны» шығара</w:t>
        <w:br/>
        <w:t>бастады. Бұл орайда қосымшасы бар</w:t>
        <w:br/>
        <w:t>газеттер бағасы қосымшасыз газет-</w:t>
        <w:br/>
        <w:t>74</w:t>
        <w:br/>
        <w:t>тен қымбатқа түседі, бірақ «Фигаро-</w:t>
        <w:br/>
        <w:t>ТВ» тегін қосымша болып тара-</w:t>
        <w:br/>
        <w:t>тылады. Мұндай әрекетке әйелдер</w:t>
        <w:br/>
        <w:t>журналы мен отбасылық журнал-</w:t>
      </w:r>
    </w:p>
    <w:p>
      <w:r>
        <w:t>дар, ТВ апталықтар баспагерлерімен</w:t>
        <w:br/>
        <w:t>қатар басылымдарды таратушылар</w:t>
        <w:br/>
        <w:t>тарапынан да наразылық туғызды.</w:t>
        <w:br/>
        <w:t>Күнделікті қосымшаның шығуы</w:t>
        <w:br/>
        <w:t>«Фигароның» 1970-1980 жылдар</w:t>
        <w:br/>
        <w:t>аралығында тұрақты таралымын</w:t>
        <w:br/>
        <w:t>қамтамасыз етті. Кейіннен осын-</w:t>
        <w:br/>
        <w:t>дай қосымшаға деген сұраныс бүкіл</w:t>
        <w:br/>
        <w:t>күнделікті газеттерді шарпып өтті.</w:t>
        <w:br/>
        <w:t>1981 жылы әр сенбі сайын «Матен-</w:t>
        <w:br/>
        <w:t>Магазин», «Экип Магазин», «Либе-</w:t>
        <w:br/>
        <w:t>расьон Сэндвич», «Монд Диманш»</w:t>
        <w:br/>
        <w:t>шығып тұрған. 1976 жылы «Эр-</w:t>
        <w:br/>
        <w:t>сан» күнделікті кешкі Париж газеті</w:t>
        <w:br/>
        <w:t>«Франс-суардың» иелерінің бірі бо-</w:t>
        <w:br/>
        <w:t>лады. 1976 жылға дейін бұл газеттің</w:t>
        <w:br/>
        <w:t>таралымы бойынша бірінші орынды</w:t>
        <w:br/>
        <w:t>иеленген еді, алайда кейіннен бірінші</w:t>
        <w:br/>
        <w:t>орынды «Уэст Франс» газетіне бе-</w:t>
        <w:br/>
        <w:t>реді. 1981 жылдан бері күнделікті</w:t>
        <w:br/>
        <w:t>көркем безендірілген «Франс-суар»</w:t>
        <w:br/>
        <w:t>қосымшасы шыға бастаса, ал 1979 жыл-</w:t>
        <w:br/>
        <w:t>дан бастап бұл газет Таңертеңгі басы-</w:t>
        <w:br/>
        <w:t>лымдармен қатар шығады.</w:t>
        <w:br/>
        <w:t>1978 жылы «Эрсан» қоластына</w:t>
        <w:br/>
        <w:t>тағы да бір Париж газетін алады,</w:t>
        <w:br/>
        <w:t>атауы «Орор», кейін «Фигаромен»</w:t>
        <w:br/>
        <w:t>бірігіп таралымның бір бөлігі «Фи-</w:t>
        <w:br/>
        <w:t>гаро-Орор» деген атаумен шығады.</w:t>
        <w:br/>
        <w:t>1977 жылы кәсіподақтар «Эрсанға»</w:t>
        <w:br/>
        <w:t>қарсы қылмыстық іс қозғатады. Оны</w:t>
        <w:br/>
        <w:t>1944 жылғы ережелерді бұзып, бір</w:t>
        <w:br/>
        <w:t>газеттен көп басылымға бір адамның</w:t>
        <w:br/>
        <w:t>І БӨЛІМ. Еуропа журналистикасының қалыптасуы мен дамуы</w:t>
        <w:br/>
        <w:t>пішінімен шығара бастайды. Осыдан</w:t>
        <w:br/>
        <w:t>кейін газет таралымы әседі. 1981 жылы</w:t>
        <w:br/>
        <w:t>342000, 1985 жылы 339000, 1988 жылы</w:t>
        <w:br/>
        <w:t>382 мың, 1989 жылы 400 мың данаға</w:t>
        <w:br/>
        <w:t>жетті. 1980 жылдың ортасынан газет</w:t>
        <w:br/>
        <w:t>түрлі түсті офсетті (бояудың резина</w:t>
        <w:br/>
        <w:t>цилиндірінен келетін баспа тәсілі)</w:t>
        <w:br/>
        <w:t>әдіспен шығарыла бастайды. 1993</w:t>
        <w:br/>
        <w:t>жылы газет «Партизьен» деген атпен</w:t>
        <w:br/>
        <w:t>шығады. Оның таралымы 423 мың</w:t>
        <w:br/>
        <w:t>данаға дейін жетіп, Парижден 60</w:t>
        <w:br/>
        <w:t>шақырымнан аспайтын қашықтықта</w:t>
        <w:br/>
        <w:t>тарайды. Оның бағасы аумақтық га-</w:t>
        <w:br/>
        <w:t>зеттермен тең, ал аумақтық газеттер</w:t>
        <w:br/>
        <w:t>Париж газеттеріне қарағандаарзан бо-</w:t>
        <w:br/>
        <w:t>лып келеді. 1993 жылы шыққан «Ин-</w:t>
        <w:br/>
        <w:t>фо-Матэн» арзан күнделікті газетін</w:t>
        <w:br/>
        <w:t>сатып алып, үлкен бәсекелестер</w:t>
        <w:br/>
        <w:t>қатарына айналғаннан кейін, «Пар-</w:t>
        <w:br/>
        <w:t>тизьен» редакциясы жаңадан «Ожур-</w:t>
        <w:br/>
        <w:t>дюи ан Франс» газетін шығарып,</w:t>
        <w:br/>
        <w:t>оны басқа ұлттық газеттерден ар-</w:t>
      </w:r>
    </w:p>
    <w:p>
      <w:r>
        <w:t>зан бағамен сатады. «Инфо-Матзн»</w:t>
        <w:br/>
        <w:t>газеті екі жылдан кейін жабылып,</w:t>
        <w:br/>
        <w:t>ал «Ожурдюи ан Франс» газеті</w:t>
        <w:br/>
        <w:t>ғұмырын жалғастырады. «Парти-</w:t>
        <w:br/>
        <w:t>зьен» мен «Ожурдюи» таблоид-</w:t>
        <w:br/>
        <w:t>тық пішінде жасалған, суреті көп</w:t>
        <w:br/>
        <w:t>басылымға айналды. Екі басылым</w:t>
        <w:br/>
        <w:t>да спорт ойындарының түрлері ту-</w:t>
        <w:br/>
        <w:t>ралы сенсациялық материалдарды</w:t>
        <w:br/>
        <w:t>көптеп жазды. Мұндай басылымды</w:t>
        <w:br/>
        <w:t>қарапайым газетке жатқызуға бол-</w:t>
        <w:br/>
        <w:t>майды, себебі бұл газетте жоғары</w:t>
        <w:br/>
        <w:t>дәрежелі саясат пен мәдениетке</w:t>
        <w:br/>
        <w:t>қатысты ақпараттар мен сарап-</w:t>
        <w:br/>
        <w:t>тамалық материалдар көптеп басы-</w:t>
        <w:br/>
        <w:t>78</w:t>
        <w:br/>
        <w:t>лыптұрды. 1999 жылы Амори «Ашетт</w:t>
        <w:br/>
        <w:t>Филиппаки медиа» тобынан «Эко</w:t>
        <w:br/>
        <w:t>коммуникасьон» тобының 96,5%-ын</w:t>
        <w:br/>
        <w:t>сатып алады. «Эко коммуникасьон»</w:t>
        <w:br/>
        <w:t>Шартрде «Эко Репюбликен» газетін</w:t>
        <w:br/>
        <w:t>шығарды (еске сала кетейік, Лагар-</w:t>
        <w:br/>
        <w:t>дер тобы «Ашеттің» иелігіне Амори</w:t>
        <w:br/>
        <w:t>тобы капиталының 25%-ы кіреді).</w:t>
        <w:br/>
        <w:t>Филипп Аморидің бұл қадамы</w:t>
        <w:br/>
        <w:t>оның «Партизьенді» аймақтық ба-</w:t>
        <w:br/>
        <w:t>сылым топтарының орталығы етуін</w:t>
        <w:br/>
        <w:t>көздегенін дәлелдейді. Соңғы он</w:t>
        <w:br/>
        <w:t>жыл ішінде Француз күнделікті ба-</w:t>
        <w:br/>
        <w:t>сылымдары өз таралымын тек 1%-ға</w:t>
        <w:br/>
        <w:t>ғана көтерді, егер «Ожурдюи» газеті</w:t>
        <w:br/>
        <w:t>болмағанда бұл көрсеткіш 6% төмен</w:t>
        <w:br/>
        <w:t>түсетін еді.</w:t>
        <w:br/>
        <w:t>«Байяр-пресс». Католиктік ба-</w:t>
        <w:br/>
        <w:t>сылымдарды шығаратын маңызды</w:t>
        <w:br/>
        <w:t>фруанцуздық топ. 1980 жылдың</w:t>
        <w:br/>
        <w:t>соңына қарай бұл басылымның</w:t>
        <w:br/>
        <w:t>өнімін үш миллионға жуық адам са-</w:t>
        <w:br/>
        <w:t>тып алатын болған. «Байяр-пресс»</w:t>
        <w:br/>
        <w:t>тобы қарт адамдарға арналған ең</w:t>
        <w:br/>
        <w:t>әйгілі журналдардың бірі «Нотр тан»</w:t>
        <w:br/>
        <w:t>(бір миллионға жуық дана) басылы-</w:t>
        <w:br/>
        <w:t>мын сатып алды. Бұл топ балаларға</w:t>
        <w:br/>
        <w:t>және жастарға арналған басылымдар-</w:t>
        <w:br/>
        <w:t>ды да шығарып тұрды. 1980 жылдың</w:t>
        <w:br/>
        <w:t>басында «Байяр-пресс» иелігіне 40-</w:t>
        <w:br/>
        <w:t>қа жуық басылым кірді. Олардың</w:t>
        <w:br/>
        <w:t>жалпы таралымы 40 мың дананы</w:t>
        <w:br/>
        <w:t>құрады. Белгілі кешкі газеттердің</w:t>
        <w:br/>
        <w:t>бірі «Круа», «Плерен», «Нотр-тан»,</w:t>
        <w:br/>
        <w:t>«Панорама д. Оксордьюн» журнал-</w:t>
        <w:br/>
        <w:t>дары, балалар мен жастар үшін «Пом</w:t>
        <w:br/>
        <w:t>Д. Ани», «Юни» басылымдары да</w:t>
        <w:br/>
        <w:t>І БӨЛІМ. -уропа журналистикасының қалыптасуы мен дамуы</w:t>
        <w:br/>
        <w:t>тартуға мәжбүр болады. 1990 жыл-</w:t>
      </w:r>
    </w:p>
    <w:p>
      <w:r>
        <w:t>дардың басында аумақтық басылым-</w:t>
        <w:br/>
        <w:t>дар арасындағы бәсекелестік өрши</w:t>
        <w:br/>
        <w:t>түсуіне орай, 1992 жылы «Вуа дю</w:t>
        <w:br/>
        <w:t>Нор» мен «Нор Эклер» газеттерінің</w:t>
        <w:br/>
        <w:t>арасында шиеленіс пайда болады.</w:t>
        <w:br/>
        <w:t>Олартаралу аймағын белісе алмайды.</w:t>
        <w:br/>
        <w:t>Үлкен қызығушылық туғызған оқиға</w:t>
        <w:br/>
        <w:t>«Эрсан» тобының «Ашеттің» «Дер-</w:t>
        <w:br/>
        <w:t>ньер нувель д”Альзастың» 51% ка-</w:t>
        <w:br/>
        <w:t>питалын иеленуі еді. Француз Жур-</w:t>
        <w:br/>
        <w:t>налистер Федерациясы «Эрсанның»</w:t>
        <w:br/>
        <w:t>бұл келісімшартты бұзуын талап</w:t>
        <w:br/>
        <w:t>етеді. Себебі, «Эрсан» 1986 жылғы</w:t>
        <w:br/>
        <w:t>заң бойынша 30% күнделікті тара-</w:t>
        <w:br/>
        <w:t>лым мөлшерінен асып түсіп, газет</w:t>
        <w:br/>
        <w:t>«Франс Антий» филиалынан сатып</w:t>
        <w:br/>
        <w:t>алынғандықтан, «Эрсан» тобын-</w:t>
        <w:br/>
        <w:t>да қалды. 1994 жыл «Эрсан» үшін</w:t>
        <w:br/>
        <w:t>қиыншылыққа толы жыл болады.</w:t>
        <w:br/>
        <w:t>Алынған несиелерді жабу үшін «Эр-</w:t>
        <w:br/>
        <w:t>сан» өзінің он журналын «ЕМАП»</w:t>
        <w:br/>
        <w:t>ағылшын тобына, он поляк газетін</w:t>
        <w:br/>
        <w:t>және бір венгр газетін сатуына тура</w:t>
        <w:br/>
        <w:t>келеді. «Прогре» тобы мен «Дофи-</w:t>
        <w:br/>
        <w:t>не либерені» сату туралы ойланып,</w:t>
        <w:br/>
        <w:t>«Эрсан» өз-өзін қолына алып, топ ірі</w:t>
        <w:br/>
        <w:t>күнделікті газеттерді сақтап қалуға</w:t>
        <w:br/>
        <w:t>бар күшін салады. 1990 жылдың ор-</w:t>
        <w:br/>
        <w:t>тасына қарай тіпті басылымы «Отто»</w:t>
        <w:br/>
        <w:t>журналын сатып, құлдыраудың ше-</w:t>
        <w:br/>
        <w:t>гінде қала береді.</w:t>
        <w:br/>
        <w:t>«Гавас» тобы. 1980 жылдың</w:t>
        <w:br/>
        <w:t>соңында жарнама агенттігін жеке-</w:t>
        <w:br/>
        <w:t>шелендіру нәтижесінде пайда бол-</w:t>
        <w:br/>
        <w:t>ды. «Гавас» тобы өз тарихын аударма</w:t>
        <w:br/>
        <w:t>бюросынан бастайды. Шарль-Луи</w:t>
        <w:br/>
        <w:t>76</w:t>
        <w:br/>
        <w:t>Гавастың бастауымен 1826-1835</w:t>
        <w:br/>
        <w:t>жылдары аудармамен айналысатын</w:t>
        <w:br/>
        <w:t>бюро «Гавас агенттігі» деп аталады.</w:t>
        <w:br/>
        <w:t>1841 жылы үкімет агенттікті Ішкі</w:t>
        <w:br/>
        <w:t>істер департаментінің құзырына тап-</w:t>
        <w:br/>
        <w:t>сырады, префектер палаталарының</w:t>
        <w:br/>
        <w:t>отырыстары туралы ақпарат пен</w:t>
        <w:br/>
        <w:t>шетелде болып жатқан жаңалықтар</w:t>
        <w:br/>
        <w:t>туралы ақпарат беруді жүктейді.</w:t>
        <w:br/>
        <w:t>Басқарып отырған биліктің қойған</w:t>
        <w:br/>
        <w:t>шартына бағынып, үкімет 1941 жыл-</w:t>
        <w:br/>
        <w:t>дан бастап «Гавастың» капита-</w:t>
        <w:br/>
        <w:t>лына қатысады. Агенттіктің сол</w:t>
        <w:br/>
        <w:t>кезге дейін негізгі кәсібі тек жар-</w:t>
        <w:br/>
        <w:t>намамен шектеледі. Бұл «Гавасты»</w:t>
        <w:br/>
        <w:t>жекешелендірудің ең соңғы кезеңі</w:t>
        <w:br/>
        <w:t>болады. Оның басы 1961 жылы бас-</w:t>
        <w:br/>
        <w:t>талады, сол кезде үкімет «Гавас»</w:t>
        <w:br/>
        <w:t>капиталының қатысуды 79%-дан</w:t>
        <w:br/>
        <w:t>57%-ға дейін қысқартты. Үкімет</w:t>
        <w:br/>
        <w:t>қосымша қаржыландыруға қатыспай,</w:t>
        <w:br/>
        <w:t>біртіндеп оның үлесі 50%-ға дейін</w:t>
        <w:br/>
        <w:t>төмендетеді. Жаңа акционер болып</w:t>
        <w:br/>
        <w:t>«Канал“», «Банк Верн», «Париба»</w:t>
      </w:r>
    </w:p>
    <w:p>
      <w:r>
        <w:t>алға шығады. Жұмысының соңғы</w:t>
        <w:br/>
        <w:t>жылдарында агенттік диверсифика-</w:t>
        <w:br/>
        <w:t>цияланып, бұрынғы дәстүрмен 1987</w:t>
        <w:br/>
        <w:t>жылға дейін «Гавас» тобы агенттік</w:t>
        <w:br/>
        <w:t>деп аталады.</w:t>
        <w:br/>
        <w:t>«Гавастың» негізгі мақсаты -</w:t>
        <w:br/>
        <w:t>халықаралық нарықты жаулап алып,</w:t>
        <w:br/>
        <w:t>елдің ішіндегі баспа ісін кеңейту мақ-</w:t>
        <w:br/>
        <w:t>сатында тегін басылымдар, жылдық,</w:t>
        <w:br/>
        <w:t>аумақтық басылымдар шығаруды</w:t>
        <w:br/>
        <w:t>мақсат етеді. «Гавас» баспасөзге,</w:t>
        <w:br/>
        <w:t>радиоға, телевидениеге ақшасын</w:t>
        <w:br/>
        <w:t>аямады, бірақ негізгі кәсібі жарна-</w:t>
        <w:br/>
        <w:t>І БӨЛІМ. Еуропа журналистикасының қалыптасуы мен дамуы</w:t>
        <w:br/>
        <w:t>пішінімен шығара бастайды. Осыдан</w:t>
        <w:br/>
        <w:t>кейін газет таралымы өседі. 1951 жылы</w:t>
        <w:br/>
        <w:t>342000, 1985 жылы 339000, 1988 жылы</w:t>
        <w:br/>
        <w:t>382 мын, 1989 жылы 400 мың данаға</w:t>
        <w:br/>
        <w:t>жетті. 1980 жылдың ортасынан газет</w:t>
        <w:br/>
        <w:t>түрлі түсті офсетті (бояудың резина</w:t>
        <w:br/>
        <w:t>цилиндірінен келетін баспа тәсілі)</w:t>
        <w:br/>
        <w:t>әдіспен шығарыла бастайды. 1993</w:t>
        <w:br/>
        <w:t>жылы газет «Партизьен» деген атпен</w:t>
        <w:br/>
        <w:t>шығады. Оның таралымы 423 мың</w:t>
        <w:br/>
        <w:t>данаға дейін жетіп, Парижден 60</w:t>
        <w:br/>
        <w:t>шақырымнан аспайтын қашықтықта</w:t>
        <w:br/>
        <w:t>тарайды. Оның бағасы аумақтық га-</w:t>
        <w:br/>
        <w:t>зеттермен тең, ал аумақтық газеттер</w:t>
        <w:br/>
        <w:t>Парижтазеттеріне қарағандаарзан бо-</w:t>
        <w:br/>
        <w:t>лып келеді. 1993 жылы шыққан «Ин-</w:t>
        <w:br/>
        <w:t>фо-Матэн» арзан күнделікті газетін</w:t>
        <w:br/>
        <w:t>сатып алып, үлкен бәсекелестер</w:t>
        <w:br/>
        <w:t>катарына айналғаннан кейін, «Пар-</w:t>
        <w:br/>
        <w:t>тизьен» редакциясы жаңадан «Ожур-</w:t>
        <w:br/>
        <w:t>дюи ан Франс» газетін шығарып,</w:t>
        <w:br/>
        <w:t>оны басқа ұлттык газеттерден ар-</w:t>
        <w:br/>
        <w:t>зан бағамен сатады. «Инфо-Матэн»</w:t>
        <w:br/>
        <w:t>газеті екі жылдан кейін жабылып,</w:t>
        <w:br/>
        <w:t>ал «Ожурдюи ан Франс» газеті</w:t>
        <w:br/>
        <w:t>ғұмырын жалғастырады. «Парти-</w:t>
        <w:br/>
        <w:t>зьен» мен «Ожурдюи» таблоид-</w:t>
        <w:br/>
        <w:t>тық пішінде жасалған, суреті көп</w:t>
        <w:br/>
        <w:t>басылымға айналды. Екі басылым</w:t>
        <w:br/>
        <w:t>да спорт ойындарының түрлері ту-</w:t>
        <w:br/>
        <w:t>ралы сенсациялық Материалдарды</w:t>
        <w:br/>
        <w:t>көптеп жазды. Мұндай басылымды</w:t>
        <w:br/>
        <w:t>қарапайым газетке жатқызуға бол-</w:t>
        <w:br/>
        <w:t>майды, себебі бұл газетте жоғары</w:t>
        <w:br/>
        <w:t>дәрежелі саясат пен мәдениетке</w:t>
        <w:br/>
        <w:t>қатысты ақпараттар мен сарап-</w:t>
        <w:br/>
        <w:t>тамалық материалдар көптеп басы-</w:t>
        <w:br/>
        <w:t>78</w:t>
        <w:br/>
        <w:t>лыптұрды. 1999 жылы Амори «Ашетт</w:t>
        <w:br/>
        <w:t>Филиппаки медиа» тобынан «Эко</w:t>
        <w:br/>
        <w:t>коммуникасьон» тобының 96,5%-ын</w:t>
        <w:br/>
        <w:t>сатып алады. «Эко коммуникасьон»</w:t>
      </w:r>
    </w:p>
    <w:p>
      <w:r>
        <w:t>Шартрде «Эко Репюбликен» газетін</w:t>
        <w:br/>
        <w:t>шығарды (еске сала кетейік, Лагар-</w:t>
        <w:br/>
        <w:t>дер тобы «Ашеттің» иелігіне Амори</w:t>
        <w:br/>
        <w:t>тобы капиталының 25%-ы кіреді).</w:t>
        <w:br/>
        <w:t>Филипп Аморидің бұл қадамы</w:t>
        <w:br/>
        <w:t>оның «Партизьенді» аймақтық ба-</w:t>
        <w:br/>
        <w:t>сылым топтарының орталығы етуін</w:t>
        <w:br/>
        <w:t>көздегенін дәлелдейді. Соңғы он</w:t>
        <w:br/>
        <w:t>жыл ішінде Француз күнделікті ба-</w:t>
        <w:br/>
        <w:t>сылымдары өз таралымын тек 1%-ға</w:t>
        <w:br/>
        <w:t>ғана көтерді, егер «Ожурдюи» газеті</w:t>
        <w:br/>
        <w:t>болмағанда бұл көрсеткіш 6% төмен</w:t>
        <w:br/>
        <w:t>түсетін еді.</w:t>
        <w:br/>
        <w:t>«Байяр-пресс». Католиктік ба-</w:t>
        <w:br/>
        <w:t>сылымдарды шығаратын маңызды</w:t>
        <w:br/>
        <w:t>фруанцуздық топ. 1980 жылдың</w:t>
        <w:br/>
        <w:t>соңына қарай бұл басылымның</w:t>
        <w:br/>
        <w:t>өнімін үш миллионға жуық адам са-</w:t>
        <w:br/>
        <w:t>тып алатын болған. «Байяр-пресс»</w:t>
        <w:br/>
        <w:t>тобы қарт адамдарға арналған ең</w:t>
        <w:br/>
        <w:t>әйгілі журналдардың бірі «Нотр тан»</w:t>
        <w:br/>
        <w:t>(бір миллионға жуық дана) басылы-</w:t>
        <w:br/>
        <w:t>мын сатып алды. Бұл топ балаларға</w:t>
        <w:br/>
        <w:t>және жастарға арналған басылымдар-</w:t>
        <w:br/>
        <w:t>ды да шығарып тұрды. 1980 жылдың</w:t>
        <w:br/>
        <w:t>басында «Байяр-пресс» иелігіне 40-</w:t>
        <w:br/>
        <w:t>қа жуық басылым кірді. Олардың</w:t>
        <w:br/>
        <w:t>жалпы таралымы 40 мың дананы</w:t>
        <w:br/>
        <w:t>құрады. Белгілі кешкі газеттердің</w:t>
        <w:br/>
        <w:t>бірі «Круа», «Плерен», «Нотр-тан»,</w:t>
        <w:br/>
        <w:t>«Панорама д. Оксордьюн» журнал-</w:t>
        <w:br/>
        <w:t>дары, балалар мен жастар үшін «Пом</w:t>
        <w:br/>
        <w:t>Д. Ани», «Юни» басылымдары да</w:t>
        <w:br/>
        <w:t>І БӨЛІМ. Еуропа журналистикасының қалыптасуы мен дамуы</w:t>
        <w:br/>
        <w:t>ма бизнесі болып қала береді. Топ</w:t>
        <w:br/>
        <w:t>француз нарығының 20% бақылау</w:t>
        <w:br/>
        <w:t>жүргізеді. «Гавас» жарнамадағы жеке</w:t>
        <w:br/>
        <w:t>қызметтерге баса назар аударады.</w:t>
        <w:br/>
        <w:t>Оларға жарнама берушілер мен жар-</w:t>
        <w:br/>
        <w:t>нама дайындаушылар және жарнама</w:t>
        <w:br/>
        <w:t>таратушылар жатады. «Гавас» «Эр-</w:t>
        <w:br/>
        <w:t>сан» сияқты гүлденіп келе жатқан</w:t>
        <w:br/>
        <w:t>30-40% басылым капиталын жаулап</w:t>
        <w:br/>
        <w:t>алуға тырыспайды. 1988 жылы «Га-</w:t>
        <w:br/>
        <w:t>вас» француз тегін басылымдарының</w:t>
        <w:br/>
        <w:t>таратылымы жөніндегі көшбасшы</w:t>
        <w:br/>
        <w:t>болып табылатын «Комерегтің»</w:t>
        <w:br/>
        <w:t>акциясының 52%-ын иемденеді. Ол</w:t>
        <w:br/>
        <w:t>күнделікті 116 атауы бар басылым-</w:t>
        <w:br/>
        <w:t>дар 10 миллионға жуық дана газет</w:t>
        <w:br/>
        <w:t>таратады. «Гавас» сыртқы жарнама</w:t>
        <w:br/>
        <w:t>жасау жағынан үлкен жетістіктерге</w:t>
        <w:br/>
        <w:t>жетті. «Гавас» «Авенир» филиалы</w:t>
        <w:br/>
        <w:t>британдық «Миллс энд Аленмен»</w:t>
        <w:br/>
        <w:t>терезесі тең «Европостер» компания-</w:t>
        <w:br/>
        <w:t>сын құрады. Бұл компания испан,</w:t>
        <w:br/>
        <w:t>португал, итальян тілдерінде сыртқы</w:t>
      </w:r>
    </w:p>
    <w:p>
      <w:r>
        <w:t>жарнама жасау құқығына ие болған.</w:t>
        <w:br/>
        <w:t>1990 жылы «Гавас» иелігіне мына-</w:t>
        <w:br/>
        <w:t>дай басылымдар кірді: «Режи ком-</w:t>
        <w:br/>
        <w:t>муникасьон», «Гавас режи», «Офис</w:t>
        <w:br/>
        <w:t>д” Анонс» (телефон жылдықтары),</w:t>
        <w:br/>
        <w:t>«Журно Гратюи» (Тегін газеттер),</w:t>
        <w:br/>
        <w:t>«Интердеко» (Журнал) «Гавас</w:t>
        <w:br/>
        <w:t>Анонс Классе» (Аумақтық және де-</w:t>
        <w:br/>
        <w:t>партамент газеттері). Сонымен қатар,</w:t>
        <w:br/>
        <w:t>«Гавастың» қол астында «Канал»,</w:t>
        <w:br/>
        <w:t>«РТЛ»,«КЛТ», «ӘР3», «Пюблиссите»</w:t>
        <w:br/>
        <w:t>сияқты телеарналар бар. «Гавастың»</w:t>
        <w:br/>
        <w:t>радиолары: «Энформасьон з Пу-</w:t>
        <w:br/>
        <w:t>блисите», «Режи де РТЛ», «Режи</w:t>
        <w:br/>
        <w:t>де Сюд-Радио». «Гавастың» кино</w:t>
        <w:br/>
        <w:t>өндіруші «Медьявизьһон» мекемелері</w:t>
        <w:br/>
        <w:t>бар. Афиша дайындайтын кәсіпорны</w:t>
        <w:br/>
        <w:t>«Авенир», «Метробюс» деп аталды.</w:t>
        <w:br/>
        <w:t>«Гавастың» жарнама беру, тарату,</w:t>
        <w:br/>
        <w:t>дайындау қызметтерінің бір қолға</w:t>
        <w:br/>
        <w:t>жұмылдырылуы оның осы сала-</w:t>
        <w:br/>
        <w:t>да монополист болуына мүмкіндік</w:t>
        <w:br/>
        <w:t>береді. 1970 жылдан бастап «Гавас-</w:t>
        <w:br/>
        <w:t>та» төртінші маңызды қызмет пайда</w:t>
        <w:br/>
        <w:t>болды, бұл - орын сатып алушылар</w:t>
        <w:br/>
        <w:t>орны. 1989 жылы британдық «Ид-</w:t>
        <w:br/>
        <w:t>жис» корпорациясының француздың</w:t>
        <w:br/>
        <w:t>«Карат-Эспас» тобының капита-</w:t>
        <w:br/>
        <w:t>лын сатып алу келісімшартына қол</w:t>
        <w:br/>
        <w:t>жеткізіледі. Осы топтың негізін са-</w:t>
        <w:br/>
        <w:t>лушылар ағайынды Гросс Иджис</w:t>
        <w:br/>
        <w:t>тобының акционерлері болып, өз</w:t>
        <w:br/>
        <w:t>үлестерін «Гавас» және «Гавас-Ев-</w:t>
        <w:br/>
        <w:t>роком» деп бөлді. Осылайша ортақ</w:t>
        <w:br/>
        <w:t>еуропалық нарыққа дайындалған</w:t>
        <w:br/>
        <w:t>компанияның қайта құруы бастала-</w:t>
        <w:br/>
        <w:t>ды. 1990 жылдың басында «Гавас» өз</w:t>
        <w:br/>
        <w:t>тауар айналымы 35 млрд. франк бола-</w:t>
        <w:br/>
        <w:t>тын қаржы көлеміне дейін жеткізді.</w:t>
        <w:br/>
        <w:t>Партизьһен. 1970 жылы «Парти-</w:t>
        <w:br/>
        <w:t>зьен Либеренің» өз ішіндегі шие-</w:t>
        <w:br/>
        <w:t>ліністі жағдайды түзету қанша жүр-</w:t>
        <w:br/>
        <w:t>гізілсе де, Эмильен Аморидің баласы</w:t>
        <w:br/>
        <w:t>Филипптің өз үлесіне тиесілі әкесінің</w:t>
        <w:br/>
        <w:t>артынан қалған мұраны дұрыс</w:t>
        <w:br/>
        <w:t>бөліспеуінен туындаған мэселе ше-</w:t>
        <w:br/>
        <w:t>шімін тапқан жоқ. Нәтижесінде сот</w:t>
        <w:br/>
        <w:t>үкімімен Филипп Амори «Партизь-</w:t>
        <w:br/>
        <w:t>ен либере» капиталының негізгі</w:t>
        <w:br/>
        <w:t>қожайыны болып, газетті білімді</w:t>
        <w:br/>
        <w:t>аудиторияға арналған жаңа басылым</w:t>
        <w:br/>
        <w:t>77</w:t>
        <w:br/>
        <w:t>І БӨЛІМ. Еуропа журналистикасының қалыптасуы мен дамуы</w:t>
        <w:br/>
        <w:t>лады. 1980 жылдың аяғында «Эко»</w:t>
        <w:br/>
        <w:t>атты экономикалық күнделікті газет</w:t>
        <w:br/>
        <w:t>«Пирсен Логман» ағылшын тобы-</w:t>
        <w:br/>
        <w:t>на өтті. Оны «Файненшинал таймз»</w:t>
      </w:r>
    </w:p>
    <w:p>
      <w:r>
        <w:t>шығарып отырған. 1990 жылдың ба-</w:t>
        <w:br/>
        <w:t>сында инвесторлар француз баспа-</w:t>
        <w:br/>
        <w:t>герлерін ығыстырып шығарды.</w:t>
        <w:br/>
        <w:t>Бұрынғы француз журналдары саты-</w:t>
        <w:br/>
        <w:t>лып, жаңалары пайда бола бастады.</w:t>
        <w:br/>
        <w:t>Сол кездері француз «Каналы» өз</w:t>
        <w:br/>
        <w:t>қызметін жандандыра түсті.</w:t>
        <w:br/>
        <w:t>Француз баспасөзіндегі</w:t>
        <w:br/>
        <w:t>тал концентрациясы. Елдегі баспа-</w:t>
        <w:br/>
        <w:t>сөз капиталының концентрация-</w:t>
        <w:br/>
        <w:t>сына деген қажеттілік ең алдымен</w:t>
        <w:br/>
        <w:t>экономикалық жағдайдан туында-</w:t>
        <w:br/>
        <w:t>ды. Кірістің артуы, инвестицияның</w:t>
        <w:br/>
        <w:t>болуы, басылым көлемін арттыру,</w:t>
        <w:br/>
        <w:t>жарнаманың аздығы - бәрі-бәрі әсер</w:t>
        <w:br/>
        <w:t>етті. Сонымен қатар психологиялық</w:t>
        <w:br/>
        <w:t>фактор да ықпал етеді. Капитал кон-</w:t>
        <w:br/>
        <w:t>центрациясы баспасөз плюрализміне</w:t>
        <w:br/>
        <w:t>қиындық туғызды. Себебі ол басы-</w:t>
        <w:br/>
        <w:t>лымды азайтуға әкелді. Плюрализмді</w:t>
        <w:br/>
        <w:t>қорғауды 1944 жылы шыққан заң</w:t>
        <w:br/>
        <w:t>қамтамасыз етуі тиіс болды. 1984-</w:t>
        <w:br/>
        <w:t>1986 жылдары заң квота мен шектеу-</w:t>
        <w:br/>
        <w:t>лерге негізделді, бірақ концентрация</w:t>
        <w:br/>
        <w:t>оң ықпал етті. Ол баспа сапасының</w:t>
        <w:br/>
        <w:t>артуына ықпалын тигізді. Көп зерт-</w:t>
        <w:br/>
        <w:t>теушілер мазмұнның әртүрлілігі ішкі</w:t>
        <w:br/>
        <w:t>плюрализмнің кемшіліктерін жабады</w:t>
        <w:br/>
        <w:t>деп есептеді.</w:t>
        <w:br/>
        <w:t>Францияда осы жылдары жабыл-</w:t>
        <w:br/>
        <w:t>ған басылымдардың орнын толты-</w:t>
        <w:br/>
        <w:t>ратын жаңа баспасөз пайда болды.</w:t>
        <w:br/>
        <w:t>Қысқартулар көбіне күнделікті басы-</w:t>
        <w:br/>
        <w:t>кани-</w:t>
        <w:br/>
        <w:t>70</w:t>
        <w:br/>
        <w:t>лымдар арасында жүрді. Провинция-</w:t>
        <w:br/>
        <w:t>лардаолар 46-дан 88-ге дейін, 175 пен</w:t>
        <w:br/>
        <w:t>65 аралығында қысқарды. Парижде</w:t>
        <w:br/>
        <w:t>журнал бәсекелестігі жаңа пішіннің</w:t>
        <w:br/>
        <w:t>пайда болуына септігін тигізді.</w:t>
        <w:br/>
        <w:t>Провинциялардағы газеттердің қыс-</w:t>
        <w:br/>
        <w:t>қартылуы басқаларының монопо-</w:t>
        <w:br/>
        <w:t>лиясына әкеліп соқты. Концентра-</w:t>
        <w:br/>
        <w:t>ция үрдісінің артуына қарамастан,</w:t>
        <w:br/>
        <w:t>Францияда “ Германия мен ҰЛлы-</w:t>
        <w:br/>
        <w:t>британиядағыдай өте маңызды бол-</w:t>
        <w:br/>
        <w:t>мады. Күнделікті газеттердің таралы-</w:t>
        <w:br/>
        <w:t>мы көп болған жоқ. Ең көп таралым</w:t>
        <w:br/>
        <w:t>«Уест Франс» газеті (800 мың) болды.</w:t>
        <w:br/>
        <w:t>Бұл кезде Англияда 6 күнделікті га-</w:t>
        <w:br/>
        <w:t>зет, 7 апталық газет әрқайсысы Імлн.</w:t>
        <w:br/>
        <w:t>данамен тарады. Жапонияда 2 газет</w:t>
        <w:br/>
        <w:t>10 млн. данамен тарады.</w:t>
        <w:br/>
        <w:t>Ордонандықтар 1944 жылы ұлт-</w:t>
        <w:br/>
        <w:t>тық және жергілікті газеттерге енген</w:t>
        <w:br/>
        <w:t>жүйеге кедергі жасады. 1981 жылы</w:t>
        <w:br/>
        <w:t>монополияның енуіне байланысты</w:t>
        <w:br/>
        <w:t>аудиовизуалды БАҚ есебінен дивер-</w:t>
        <w:br/>
        <w:t>сификациялау мүмкін болмады. Ал</w:t>
      </w:r>
    </w:p>
    <w:p>
      <w:r>
        <w:t>ақпараттық топтардың дамуына кітап</w:t>
        <w:br/>
        <w:t>шығару мен жарнамалық қызмет</w:t>
        <w:br/>
        <w:t>септігін тигізді. 1975-1976 жылдары</w:t>
        <w:br/>
        <w:t>дағдарысты басынан кешкен «Пру-</w:t>
        <w:br/>
        <w:t>вар», «Амори», «Роббер Эрсан»</w:t>
        <w:br/>
        <w:t>топтарының құлауын пайдаланып,</w:t>
        <w:br/>
        <w:t>ондаған газетке иелік ете отырып,</w:t>
        <w:br/>
        <w:t>ұлттық ортаға шықты. 1981 жыл-</w:t>
        <w:br/>
        <w:t>дан кейін коммуникация ұйымдары</w:t>
        <w:br/>
        <w:t>капитал құюға тартылды. Себебі</w:t>
        <w:br/>
        <w:t>олар аудиовизуалды секторға иелік</w:t>
        <w:br/>
        <w:t>етті. Кейінірек Француз ақпарат</w:t>
        <w:br/>
        <w:t>агенттіктері еуропалық үлгіге жақын-</w:t>
        <w:br/>
        <w:t>1 БӨЛІМ. Еуропа журналистикасының қалыптасуы мен дамуы</w:t>
        <w:br/>
        <w:t>«Байяр-пресс» баспасынан шығып</w:t>
        <w:br/>
        <w:t>тұрған. Жастар басылымдары арқылы</w:t>
        <w:br/>
        <w:t>«Байяр-пресс» халықаралық нарықта</w:t>
        <w:br/>
        <w:t>әйгілі болады. Өзінің алғаш филиа-</w:t>
        <w:br/>
        <w:t>лын ол Гонконгта ашты. Топ таза діни</w:t>
        <w:br/>
        <w:t>мазмұндағы басылымдармен қатар</w:t>
        <w:br/>
        <w:t>(«Библь э терр сент») зиялы қауымға</w:t>
        <w:br/>
        <w:t>арналған газеттерді шығарады.</w:t>
        <w:br/>
        <w:t>«Байяр-престің» «Сентюрьон» кітап</w:t>
        <w:br/>
        <w:t>басатын кәсіпорны, «Ренст Промось-</w:t>
        <w:br/>
        <w:t>он» жарнама агенттігі, екі баспахана-</w:t>
        <w:br/>
        <w:t>сы, журналдар мен газеттерді тарату,</w:t>
        <w:br/>
        <w:t>аудиовизуалды бөлімдері бар.</w:t>
        <w:br/>
        <w:t>«Экспансьон», «Экспансьон»</w:t>
        <w:br/>
        <w:t>тобының негізін 1967 жылы Жан</w:t>
        <w:br/>
        <w:t>Луи Севар-Шребеймен құрған.</w:t>
        <w:br/>
        <w:t>1988 жылы бұл топ «Трибюн» күн-</w:t>
        <w:br/>
        <w:t>делікті экономикалық газетін, Бри-</w:t>
        <w:br/>
        <w:t>цио Берцетпен бірігіп шығаратын</w:t>
        <w:br/>
        <w:t>журналдарға иелік етті. Осы уақытқа</w:t>
        <w:br/>
        <w:t>дейін «Экспансьон» тобы эконо-</w:t>
        <w:br/>
        <w:t>мика жөніндегі 80 басылымның</w:t>
        <w:br/>
        <w:t>месі болып, жалпы қаржы жағынан</w:t>
        <w:br/>
        <w:t>күшейіп, 470 мың дана таралыммен</w:t>
        <w:br/>
        <w:t>газет-журналдар шығарып тұрады</w:t>
        <w:br/>
        <w:t>(«Журналь де финанс»). «Экспан-</w:t>
        <w:br/>
        <w:t>сьон» тобы экономика саласы бойын-</w:t>
        <w:br/>
        <w:t>ша шығатын басылымдардың ішінде</w:t>
        <w:br/>
        <w:t>бірінші орынға ілікті. Топтың сәтті</w:t>
        <w:br/>
        <w:t>жұмыс істеуі көпшіліктің жаппай</w:t>
        <w:br/>
        <w:t>экономикаға қызығуымен, салым-</w:t>
        <w:br/>
        <w:t>шылардың көбеюімен, биржадағы</w:t>
        <w:br/>
        <w:t>тұрақсыздықпен түсіндірілді. 1988</w:t>
        <w:br/>
        <w:t>жылы «Экспансьон» АҚШ-тың «Уол</w:t>
        <w:br/>
        <w:t>стрит джорнал» ірі қаржы газеті-</w:t>
        <w:br/>
        <w:t>нің баспагері «Доу Джонс» ком-</w:t>
        <w:br/>
        <w:t>паниясымен серіктестік орнатады.</w:t>
        <w:br/>
        <w:t>Осындай келісім нәтижесінде «Экс-</w:t>
        <w:br/>
        <w:t>пансьон» Американың «Доу Джонс-</w:t>
        <w:br/>
        <w:t>тың» ақпараттық қызметін қолына</w:t>
        <w:br/>
        <w:t>алды. Топтың беделді басылымына</w:t>
        <w:br/>
        <w:t>экономика туралы зиялы қауымға</w:t>
        <w:br/>
        <w:t>арналған тоқсандық «От финанс»</w:t>
        <w:br/>
        <w:t>журналы қосылды. Журналдың</w:t>
      </w:r>
    </w:p>
    <w:p>
      <w:r>
        <w:t>мақсаты - Франция экономикасының</w:t>
        <w:br/>
        <w:t>өндіріске ықпал етуі, қаржы кеңіс-</w:t>
        <w:br/>
        <w:t>тігінде саясатты жазу болды. Бұл</w:t>
        <w:br/>
        <w:t>топтың БАҚ-тары қаржы мен эконо-</w:t>
        <w:br/>
        <w:t>мика саласын басқаратын адамдарға</w:t>
        <w:br/>
        <w:t>арналды. 1990 жылдың басында</w:t>
        <w:br/>
        <w:t>жарнамадан түсетін пайданың азаюы-</w:t>
        <w:br/>
        <w:t>на байланысты «Экспансьонда» эко-</w:t>
        <w:br/>
        <w:t>номикалық қиындық туындайды.</w:t>
        <w:br/>
        <w:t>Мұндай жағдай топ жетекшілерінің</w:t>
        <w:br/>
        <w:t>кейбір басылымдардан бас тартуы-</w:t>
        <w:br/>
        <w:t>на әкеліп соғады. 1991-1992 жыл-</w:t>
        <w:br/>
        <w:t>дары «Дефоссе» тобына «Ажефи»</w:t>
        <w:br/>
        <w:t>мен «Трибюн» газеттерін сата-</w:t>
        <w:br/>
        <w:t>ды. 1993 жылы капитал іздестіру</w:t>
        <w:br/>
        <w:t>мақсатында «СЕП Коммюникасьон»</w:t>
        <w:br/>
        <w:t>тобымен келісімшарт жасасады.</w:t>
        <w:br/>
        <w:t>Нәтижесінде «Экспансьон» тобы</w:t>
        <w:br/>
        <w:t>175 мың дана «Экспансьоннан», «Ви</w:t>
        <w:br/>
        <w:t>Франсезден» 83 мың дана жоғалтады.</w:t>
        <w:br/>
        <w:t>Бұл келісімшарттан кейін «Экс-</w:t>
        <w:br/>
        <w:t>пансьон» тобының негізгі қаржы</w:t>
        <w:br/>
        <w:t>бөлігін «СЕП Коммуникасьон» тобы</w:t>
        <w:br/>
        <w:t>иеленеді.</w:t>
        <w:br/>
        <w:t>«СЕП Коммуникасьон». «СЕП</w:t>
        <w:br/>
        <w:t>Коммуникасьон - пресс де Ля сити».</w:t>
        <w:br/>
        <w:t>Бұл топ 1988 жылы екі концерннің -</w:t>
        <w:br/>
        <w:t>«СЕП Коммуникасьон» мен «Жене-</w:t>
        <w:br/>
        <w:t>раль Оксиданталь» компаниясының</w:t>
        <w:br/>
        <w:t>бірігуінен пайда болды. («Женераль</w:t>
        <w:br/>
        <w:t>79</w:t>
        <w:br/>
        <w:t>І БӨЛІМ. Еуропа журналистикасының қалыптасуы мен дамуы</w:t>
        <w:br/>
        <w:t>ды. 1993 жылға қарай аумақтық газет</w:t>
        <w:br/>
        <w:t>нарығының 9%-ына бақылау жүргізді.</w:t>
        <w:br/>
        <w:t>Париждің апталық басылымдарының</w:t>
        <w:br/>
        <w:t>33% «Ашеттің» үлесіне «Амо-</w:t>
        <w:br/>
        <w:t>ри» тиді. 1993 жылы «Ашетт» «5-</w:t>
        <w:br/>
        <w:t>ТВ» телеарнасының акцияларын</w:t>
        <w:br/>
        <w:t>иеленеді, алайда қаржыландыруды</w:t>
        <w:br/>
        <w:t>тоқтатып, бұл топ диверсификацияға</w:t>
        <w:br/>
        <w:t>ұмтылады.</w:t>
        <w:br/>
        <w:t>«Робер Эрсан» тобы. Бұл 1980-</w:t>
        <w:br/>
        <w:t>1990 жылдары Франциядағы күн-</w:t>
        <w:br/>
        <w:t>делікті басылымдардың арасындағы</w:t>
        <w:br/>
        <w:t>ең беделді топ болып саналды. «Эр-</w:t>
        <w:br/>
        <w:t>сан» империясы 30-дан астам ата-</w:t>
        <w:br/>
        <w:t>улар мен жалпы таралымы 2 млн.</w:t>
        <w:br/>
        <w:t>күнделікті газет данасы, 3 млн.</w:t>
        <w:br/>
        <w:t>басқа да басылымдар атауымен</w:t>
        <w:br/>
        <w:t>тікелей байланысты. Империяның</w:t>
        <w:br/>
        <w:t>ең алғаш басылымы 1950 жылдың</w:t>
        <w:br/>
        <w:t>қаңтарында шыққан «Отто» журна-</w:t>
        <w:br/>
        <w:t>лы болды. Сол жылы журналдың</w:t>
        <w:br/>
        <w:t>таралымы 300 мың данаға дейін</w:t>
      </w:r>
    </w:p>
    <w:p>
      <w:r>
        <w:t>жетіп және жарнамадан көп пайдаға</w:t>
        <w:br/>
        <w:t>қол жеткізеді. 1950 жылдары «Эр-</w:t>
        <w:br/>
        <w:t>сан» Францияның орталығындағы</w:t>
        <w:br/>
        <w:t>бірнеше кішігірім газеттерді сатып</w:t>
        <w:br/>
        <w:t>алады. «Либр Пуату», «Эклер де Бер-</w:t>
        <w:br/>
        <w:t>ри», «Газет де Перисо» табыссыз га-</w:t>
        <w:br/>
        <w:t>зеттер қатарында болды, сондықтан</w:t>
        <w:br/>
        <w:t>«Эрсан» арзанға сатып алады. Ал</w:t>
        <w:br/>
        <w:t>бұл газеттердің негізінде «Эрсан»</w:t>
        <w:br/>
        <w:t>кейіннен монополияға айналған ба-</w:t>
        <w:br/>
        <w:t>сылымдар өндірісін іске қосады.</w:t>
        <w:br/>
        <w:t>Осындай басылымға Францияның</w:t>
        <w:br/>
        <w:t>орталығындағы «Сантр-пресс» гезе-</w:t>
        <w:br/>
        <w:t>ті айналды. Баспахананы күшейту</w:t>
        <w:br/>
        <w:t>нәтижесінде жаңа технологияларды</w:t>
        <w:br/>
        <w:t>енгізіп, жұмысшы қолын қысқартып,</w:t>
        <w:br/>
        <w:t>шығынды азайтуға қол жеткізеді.</w:t>
        <w:br/>
        <w:t>1956 жылы «Эрсан» Францияның</w:t>
        <w:br/>
        <w:t>батыс газеттерін жаулап алуға қадам</w:t>
        <w:br/>
        <w:t>жасайды. Ол азат ету кезеңінде</w:t>
        <w:br/>
        <w:t>дүниеге келген «Попюле» газетіне</w:t>
        <w:br/>
        <w:t>иелік ете бастайды және оны тез</w:t>
        <w:br/>
        <w:t>арада «Экле» деген атаумен алмас-</w:t>
        <w:br/>
        <w:t>тырады. 1960 жылы «Резистан де</w:t>
        <w:br/>
        <w:t>л”Уэст» газетіне бақылау жүргізеді.</w:t>
        <w:br/>
        <w:t>Кейіннен «Пресс оссеанды» да қол</w:t>
        <w:br/>
        <w:t>астына алады. Кейіннен бұл тга-</w:t>
        <w:br/>
        <w:t>зеттер бірігіп, бір басылымға ай-</w:t>
        <w:br/>
        <w:t>налады. Атауын қалдырып, ортақ</w:t>
        <w:br/>
        <w:t>редакция болып, ұқсас материал-</w:t>
        <w:br/>
        <w:t>дарды жариялап отырады. 1960 жыл-</w:t>
        <w:br/>
        <w:t>дары «Эрсан» метрополиядан тыс</w:t>
        <w:br/>
        <w:t>шығып, Францияның теңіздің ар</w:t>
        <w:br/>
        <w:t>жағындағы департаменттерінде та-</w:t>
        <w:br/>
        <w:t>ралатын «Франс-Ашетт» газетіне</w:t>
        <w:br/>
        <w:t>қожалық етеді. 1960 жылдың екінші</w:t>
        <w:br/>
        <w:t>жартысында «Эрсан» Францияның</w:t>
        <w:br/>
        <w:t>солтүстігіне бағыт алады. Мұнда</w:t>
        <w:br/>
        <w:t>ол жергілікті екі ықпалды газетті</w:t>
        <w:br/>
        <w:t>қол астына алады. Олар: «Нор-</w:t>
        <w:br/>
        <w:t>Матен», «Нор-Эклер». «Эрсанның»</w:t>
        <w:br/>
        <w:t>провинциалық басылымдарды жау-</w:t>
        <w:br/>
        <w:t>лап алуы 1970 жылдың ортасына</w:t>
        <w:br/>
        <w:t>қарай аяқталды. Бұл үрдіс нәти-</w:t>
        <w:br/>
        <w:t>жесінде территорияның үлкен бе-</w:t>
        <w:br/>
        <w:t>лігі «Эрсанның» басылымдарына</w:t>
        <w:br/>
        <w:t>толы екендігіне көз жетті. «Эрсан»</w:t>
        <w:br/>
        <w:t>империясының «провинциалды ке-</w:t>
        <w:br/>
        <w:t>зеңі» елдің солтүстік-батысындағы ең</w:t>
        <w:br/>
        <w:t>ірі газеті «Пари нормандиді» жаулап</w:t>
        <w:br/>
        <w:t>алғаннан кейін 1975 жылдың соңына</w:t>
        <w:br/>
        <w:t>қарай бітеді. Басылымдағы «Гав-</w:t>
        <w:br/>
        <w:t>73</w:t>
        <w:br/>
        <w:t>І БӨЛІМ. Еуропа журналистикасының қалыптасуы мен дамуы</w:t>
        <w:br/>
        <w:t>нерал Электрин», «Эриксон».</w:t>
        <w:br/>
        <w:t>1987 жылы «Ашетт» француз арна-</w:t>
        <w:br/>
        <w:t>сы «ТВ ИТФ-1-дің» бағдарламасын</w:t>
      </w:r>
    </w:p>
    <w:p>
      <w:r>
        <w:t>жекешелендіру мақсатында өз кан-</w:t>
        <w:br/>
        <w:t>дидатурасын ұсынған болатын. Оны</w:t>
        <w:br/>
        <w:t>оңтүстік-шығыстағы «Провансаль»</w:t>
        <w:br/>
        <w:t>газет бірлестігінің тобы бақылауға</w:t>
        <w:br/>
        <w:t>алды. «Провансальға» төрт ғазет</w:t>
        <w:br/>
        <w:t>тиесілі болды. Олар: «Провансаль»,</w:t>
        <w:br/>
        <w:t>«Суар», «Вар-матен», «Меридио-</w:t>
        <w:br/>
        <w:t>наль». Бұл басылымдар Францияның</w:t>
        <w:br/>
        <w:t>төрт департаментіне таратылып</w:t>
        <w:br/>
        <w:t>отырды. Алғаш үшеуі социалистерді</w:t>
        <w:br/>
        <w:t>қолдаса, соңғы төртіншісі оң</w:t>
        <w:br/>
        <w:t>бағытты қолдаушы болды. Осыған</w:t>
        <w:br/>
        <w:t>дейін «Ашетт» тек күнделікті «Эко</w:t>
        <w:br/>
        <w:t>Репюбликен», «Дерньер Новель де</w:t>
        <w:br/>
        <w:t>Альзас» газеттерін иеленген еді. Со-</w:t>
        <w:br/>
        <w:t>нымен қатар, жаңа баспаханалық</w:t>
        <w:br/>
        <w:t>құралдармен жабдықталған баспа</w:t>
        <w:br/>
        <w:t>кешенін сатып алған «Монд Им-</w:t>
        <w:br/>
        <w:t>пири» мен «Ашеттің» арасындағы</w:t>
        <w:br/>
        <w:t>келісімшартқа қол қойылды. Бұл</w:t>
        <w:br/>
        <w:t>кезеңде «Ашетт» арзан бұқаралық</w:t>
        <w:br/>
        <w:t>кітап нарығында өзінің басты орнын</w:t>
        <w:br/>
        <w:t>ұлттық нарықтың 43% сақтап қалады.</w:t>
        <w:br/>
        <w:t>Еуропада «Ашетт» тек немістің «Бер-</w:t>
        <w:br/>
        <w:t>тельсман» концерніне жол береді.</w:t>
        <w:br/>
        <w:t>«Эроп-1» радиостанциясының толық</w:t>
        <w:br/>
        <w:t>акцияларын Иемденуімен және</w:t>
        <w:br/>
        <w:t>«Кюртис» қомпаниясының журнал-</w:t>
        <w:br/>
        <w:t>дарын АҚШ-та таратуымен, сонымен</w:t>
        <w:br/>
        <w:t>қатар «Гролие» тобының америкалық</w:t>
        <w:br/>
        <w:t>басылымдарының негізгі акциялары-</w:t>
        <w:br/>
        <w:t>на қожалық етуімен «Ашеттің» ди-</w:t>
        <w:br/>
        <w:t>версификациясы күшейеді. «Ашетт»</w:t>
        <w:br/>
        <w:t>тобының стратегиясы - бұл оның</w:t>
        <w:br/>
        <w:t>72</w:t>
        <w:br/>
        <w:t>бұрыннан маманданған салалары:</w:t>
        <w:br/>
        <w:t>оқулық әдебиеттер, энциклопедиялар</w:t>
        <w:br/>
        <w:t>шығаруға баса назар аударып, ден</w:t>
        <w:br/>
        <w:t>қою еді.</w:t>
        <w:br/>
        <w:t>Ол 1980 жылдардың соңында</w:t>
        <w:br/>
        <w:t>электронды сөздік шығара бастай-</w:t>
        <w:br/>
        <w:t>ды. 1988 жылы «Уолт Дисней» то-</w:t>
        <w:br/>
        <w:t>бымен «Чайлд Крафт Эдьюкейшн</w:t>
        <w:br/>
        <w:t>Корпорэйш» филиалын сату тура-</w:t>
        <w:br/>
        <w:t>лы келісімшарт жасалады. Алай-</w:t>
        <w:br/>
        <w:t>да «Ашетт» бұл филиалды алар-</w:t>
        <w:br/>
        <w:t>да ойыншық, балалар киімін</w:t>
        <w:br/>
        <w:t>сатумен айналысатын топқа жол</w:t>
        <w:br/>
        <w:t>беруге мәжбүр болады. Бұған себеп,</w:t>
        <w:br/>
        <w:t>әлгі топ лицензия бойынша «Вин-</w:t>
        <w:br/>
        <w:t>ни», «Микки-парад», «Микки-мага-</w:t>
        <w:br/>
        <w:t>зин», «Журналь де Микки» және</w:t>
        <w:br/>
        <w:t>балаларға арналған бейнетаспалар-</w:t>
        <w:br/>
        <w:t>ды шығаратын мекеме еді. «Диаман-</w:t>
        <w:br/>
        <w:t>сис комбьюкейтінз инкорпорэйш»</w:t>
        <w:br/>
        <w:t>тобының негізгі пакетін қабылдап</w:t>
        <w:br/>
        <w:t>алады. Ұлтаралық бағыттағы</w:t>
        <w:br/>
        <w:t>«Ашетт» өзінің бақылауына «Сават»</w:t>
        <w:br/>
        <w:t>испан басылымын алды. «Ашетт» Ла-</w:t>
        <w:br/>
        <w:t>тын Америкасының БАҚ нарығына</w:t>
        <w:br/>
        <w:t>да енеді. Бұл жерде оқулық, ғылыми-</w:t>
      </w:r>
    </w:p>
    <w:p>
      <w:r>
        <w:t>көпшілік әдебиетке деген сұраныс</w:t>
        <w:br/>
        <w:t>«Ашеттің» гүлденуіне ықпал етті.</w:t>
        <w:br/>
        <w:t>«Ашетт» Испаниядағы ең КӨП та-</w:t>
        <w:br/>
        <w:t>раған апталық телебағдарламалар</w:t>
        <w:br/>
        <w:t>басылымның жұмысына қатысады.</w:t>
        <w:br/>
        <w:t>1990 жылдың басында «Ашеттің»</w:t>
        <w:br/>
        <w:t>тауар айналымының 30%-ға жуығы</w:t>
        <w:br/>
        <w:t>кітап басу бөліміне тиесілі болса,</w:t>
        <w:br/>
        <w:t>30%-дан астамы мерзімді басылымға</w:t>
        <w:br/>
        <w:t>«Телесет Жур» тиесілі, Франциядағы</w:t>
        <w:br/>
        <w:t>ең көп таралымға ие басылым бол-</w:t>
        <w:br/>
        <w:t>І БӨЛІМ. Еуропа журналистикасының қалыптасуы мен дамуы</w:t>
        <w:br/>
        <w:t>ның. нәтижесіндегі газет-журнал-</w:t>
        <w:br/>
        <w:t>дардың таралымы жақсарады. Радио</w:t>
        <w:br/>
        <w:t>мен телеарналар мемлекеттік, жеке-</w:t>
        <w:br/>
        <w:t>меншікке болып бөлінуі оң қадамға</w:t>
        <w:br/>
        <w:t>бастайды. Бұл оқиғалардың барлығы</w:t>
        <w:br/>
        <w:t>мемлекет ішіндегі саяси өзгеріспен</w:t>
        <w:br/>
        <w:t>тұспа-тұс келді. 1981-1988 жылда-</w:t>
        <w:br/>
        <w:t>ры Президент сайлауында Миттеран</w:t>
        <w:br/>
        <w:t>басқарған француз социалистерінің</w:t>
        <w:br/>
        <w:t>жеңіске жетеді.</w:t>
        <w:br/>
        <w:t>Францияда 198І жылы солшыл</w:t>
        <w:br/>
        <w:t>күштердің сайлауда жеңіске жетуі</w:t>
        <w:br/>
        <w:t>жаңа саяси жағдайға алып келді.</w:t>
        <w:br/>
        <w:t>Алғашқы жылдары бірнеше реформа</w:t>
        <w:br/>
        <w:t>жүргізіліп, әлеуметтік-экономикалық</w:t>
        <w:br/>
        <w:t>салаға көп ман беріле бастайды.</w:t>
        <w:br/>
        <w:t>Ұлттық спектр артып, жұмыс апта-</w:t>
        <w:br/>
        <w:t>сы қысқартылып, зейнетақы көбейіп,</w:t>
        <w:br/>
        <w:t>жалдамалы жұмысшылардың құқы-</w:t>
        <w:br/>
        <w:t>ғы қорғалып, үлкен иеліктерге салық</w:t>
        <w:br/>
        <w:t>салу жүйесі енгізіледі. Социалистер</w:t>
        <w:br/>
        <w:t>Францияда шығыс социалистерінен</w:t>
        <w:br/>
        <w:t>біршама ерекшелендіретін тәжірибе-</w:t>
        <w:br/>
        <w:t>лер жүргізуге талпынады. Франция</w:t>
        <w:br/>
        <w:t>азат етілгеннен кейін қуатты әрі та-</w:t>
        <w:br/>
        <w:t>нымал арналар мемлекет қарамағына</w:t>
        <w:br/>
        <w:t>көшіріледі. Мемлекет аудио-визуал-</w:t>
        <w:br/>
        <w:t>ды таратылымда монополистік</w:t>
        <w:br/>
        <w:t>бағытты ұстанып, оның қызметін</w:t>
        <w:br/>
        <w:t>«Франц-Пресе» ақпарат агенттігі,</w:t>
        <w:br/>
        <w:t>«Гавас» жарнама агенттігі және «Со-</w:t>
        <w:br/>
        <w:t>фирад» радиостанциясының бас-</w:t>
        <w:br/>
        <w:t>қарушылары бақылап отырады. Со-</w:t>
        <w:br/>
        <w:t>циалистер өздерінің ең маңызды</w:t>
        <w:br/>
        <w:t>мақсатының бірі ретінде аудио-ви-</w:t>
        <w:br/>
        <w:t>зуалды реформаны жасайды. БАҚ</w:t>
        <w:br/>
        <w:t>туралы жаңа заң 1982 жылы шілде</w:t>
        <w:br/>
        <w:t>68</w:t>
        <w:br/>
        <w:t>айында қабылданып,: онда монопо-</w:t>
        <w:br/>
        <w:t>лия түсінігінің аты да аталмайды.</w:t>
        <w:br/>
        <w:t>Негізгі енгізген өзгерісі - аудио-</w:t>
        <w:br/>
        <w:t>визуалды компаниялардың үлкен</w:t>
        <w:br/>
        <w:t>мекемесін құру, мемлекеттік радио</w:t>
      </w:r>
    </w:p>
    <w:p>
      <w:r>
        <w:t>мен телеарналарды орталықтандыру,</w:t>
        <w:br/>
        <w:t>жекеменшік таратылымға рұқсат ету</w:t>
        <w:br/>
        <w:t>жолға қойылады.</w:t>
        <w:br/>
        <w:t>1984 жылы баспасөзге қаржы</w:t>
        <w:br/>
        <w:t>шектеліп, плюрализм туралы заң</w:t>
        <w:br/>
        <w:t>қабылданады. Бір тұлғадағы қа-</w:t>
        <w:br/>
        <w:t>питал концентрациясы 10 пайыз-</w:t>
        <w:br/>
        <w:t>дан аспауы шектеледі. Заң тара-</w:t>
        <w:br/>
        <w:t>лым, жылдық қаржылық есеп</w:t>
        <w:br/>
        <w:t>беру, негізгі акционерлердің тізімі,</w:t>
        <w:br/>
        <w:t>акцияның 20 пайызын сату туралы</w:t>
        <w:br/>
        <w:t>ақпарат беру сияқты мәселелерді</w:t>
        <w:br/>
        <w:t>қамтиды. Париждегі ірі топтар мен</w:t>
        <w:br/>
        <w:t>басылымдардың 10 пайыз ұлттық</w:t>
        <w:br/>
        <w:t>және 10 пайыз аймақтық таралым-</w:t>
        <w:br/>
        <w:t>нан арттыра алмады. Оңшыл партия</w:t>
        <w:br/>
        <w:t>бөлімі жеңіске жетіп, Жан Ширак</w:t>
        <w:br/>
        <w:t>басқарған оңшыл үкімет құрылады.</w:t>
        <w:br/>
        <w:t>Оңшылдар билікке келіп ұлтшылдық</w:t>
        <w:br/>
        <w:t>саясаты тоқтатылып, соның ішіндегі</w:t>
        <w:br/>
        <w:t>жарнама агенттігі «Гавас» 1945 жыл-</w:t>
        <w:br/>
        <w:t>дан бері ұлтшылдык саясатты ұстан-</w:t>
        <w:br/>
        <w:t>ған болатын және оған бірнеше</w:t>
        <w:br/>
        <w:t>қаржылық ұйымдар БАҚ-пен байла-</w:t>
        <w:br/>
        <w:t>ныс орнатқан «Париба» мен «Банк де</w:t>
        <w:br/>
        <w:t>Суэцпен» кірген еді.</w:t>
        <w:br/>
        <w:t>Алайда тым алысқа апарған жағ-</w:t>
        <w:br/>
        <w:t>дайлар 1986 жылы осы заңның</w:t>
        <w:br/>
        <w:t>нәтижесінде туындады. Ол Фран-</w:t>
        <w:br/>
        <w:t>ция территориясында жекеменшік</w:t>
        <w:br/>
        <w:t>телеарналарға рұқсат етіліп, «1-арна»</w:t>
        <w:br/>
        <w:t>«ТФ-1-» жекеменшікке беріледі. БАҚ</w:t>
        <w:br/>
        <w:t>І БӨЛІМ. Еуропа журналистикасының қалыптасуы мен дамуы</w:t>
        <w:br/>
        <w:t>концентрациясын 10-20 пайызға кө-</w:t>
        <w:br/>
        <w:t>терді. Коммерциялық радио мен</w:t>
        <w:br/>
        <w:t>телеарналардың пайда болуынан</w:t>
        <w:br/>
        <w:t>бәсекелестік артып, ақпарат саласын-</w:t>
        <w:br/>
        <w:t>да капитал тұрақтылығын нығайту</w:t>
        <w:br/>
        <w:t>үрдісі күшейе түсті. Франциядағы</w:t>
        <w:br/>
        <w:t>БАҚ концентрациясы мемлекетке тән</w:t>
        <w:br/>
        <w:t>емес өзгерістер әкелді. Отбасылық</w:t>
        <w:br/>
        <w:t>(кландық) ақпарат мекемелері жо-</w:t>
        <w:br/>
        <w:t>йыла бастады. Меншік иелерінің</w:t>
        <w:br/>
        <w:t>акционерлік пішіні бекітіліп,</w:t>
        <w:br/>
        <w:t>акционерлік пішін капиталды бұрын-</w:t>
        <w:br/>
        <w:t>ғысынан да жылдамдатады. Капи-</w:t>
        <w:br/>
        <w:t>тал тұрақтылығына ықпал етеді.</w:t>
        <w:br/>
        <w:t>«Ашетт», «Гавас», «ТФ-1», «Экспан-</w:t>
        <w:br/>
        <w:t>сьон», «Коммуникасьон» ақпар-</w:t>
        <w:br/>
        <w:t>ат агенттіктерінің басшыларының</w:t>
        <w:br/>
        <w:t>ұлты француздар болды. 1980 жылы</w:t>
        <w:br/>
        <w:t>француз БАҚ-тары мультимедиялық</w:t>
        <w:br/>
        <w:t>ақпараттық мекемелердің өмірге</w:t>
        <w:br/>
        <w:t>келуімен көзге түсті. Бір жағынан</w:t>
        <w:br/>
        <w:t>тік және көлденең концентрация</w:t>
        <w:br/>
        <w:t>сақталды, екінші жағынан -- газет-</w:t>
        <w:br/>
        <w:t>журналдардың дәстүрлі шығарушы-</w:t>
      </w:r>
    </w:p>
    <w:p>
      <w:r>
        <w:t>лары мемлекеттік монополия жо-</w:t>
        <w:br/>
        <w:t>Йылысымен өз капиталын радио мен</w:t>
        <w:br/>
        <w:t>телеарналарға салды. Бұл мульти-</w:t>
        <w:br/>
        <w:t>медияның пайда болуына әкелді.</w:t>
        <w:br/>
        <w:t>Өндіріс орындары да баспасөзге,</w:t>
        <w:br/>
        <w:t>радио мен телеарналарға капитал</w:t>
        <w:br/>
        <w:t>салып отырды. Мысалы, «Матра»</w:t>
        <w:br/>
        <w:t>электронды құралдарды шығаратын</w:t>
        <w:br/>
        <w:t>фирма «Ашетт» тобының акциясын</w:t>
        <w:br/>
        <w:t>иеленді.</w:t>
        <w:br/>
        <w:t>Бұл кезеңдегі БАҚ-тағы негізі</w:t>
        <w:br/>
        <w:t>құбылыс - қаржылық капиталдың</w:t>
        <w:br/>
        <w:t>пайда болуы. Үлкен банктер мен</w:t>
        <w:br/>
        <w:t>компаниялар БАҚ-тың кейбір сала-</w:t>
        <w:br/>
        <w:t>Ларын иеленіп отырды. БАҚ-та</w:t>
        <w:br/>
        <w:t>орта өндіріске қарағанда қаржылық</w:t>
        <w:br/>
        <w:t>өсу жылдамдығы жоғары бол-</w:t>
        <w:br/>
        <w:t>ды. Сондықтан да аудиовизуалды</w:t>
        <w:br/>
        <w:t>құралдарға капитал салу банктер</w:t>
        <w:br/>
        <w:t>үшін көп пайда әкелді. 1986 жылы</w:t>
        <w:br/>
        <w:t>басталған жекешелендіруді Экономи-</w:t>
        <w:br/>
        <w:t>ка министрі “Э. Балладюр басқарды.</w:t>
        <w:br/>
        <w:t>1993 жылы ол қалыптасудың екінші</w:t>
        <w:br/>
        <w:t>кезеңінде Француз үкіметін басқар-</w:t>
        <w:br/>
        <w:t>ДЫ. Францияның өндіріс орында-</w:t>
        <w:br/>
        <w:t>ры, банктер, сақтандыру мекемелері</w:t>
        <w:br/>
        <w:t>«Мэрдок», «Берлускони», «Бер-</w:t>
        <w:br/>
        <w:t>дельсман» сияқты ақпараттық орта-</w:t>
        <w:br/>
        <w:t>мен бәсекеге түсті. Француздардың</w:t>
        <w:br/>
        <w:t>қоғамдық пікірі жекешелендіруді</w:t>
        <w:br/>
        <w:t>алғашында қабылдамады, кейіннен</w:t>
        <w:br/>
        <w:t>қолдауға ие болды. Ол ең алдымен</w:t>
        <w:br/>
        <w:t>«ТФ-1» арнасын жекешелендірумен</w:t>
        <w:br/>
        <w:t>байланысты еді.</w:t>
        <w:br/>
        <w:t>Радио мен телеарналарға мемле-</w:t>
        <w:br/>
        <w:t>кеттік монополия бағдарламалары-</w:t>
        <w:br/>
        <w:t>ның сапасына септігін тигізген</w:t>
        <w:br/>
        <w:t>бәсекелестікті арттырды. Жекеше-</w:t>
        <w:br/>
        <w:t>лендіру техникалық өсім мен тара-</w:t>
        <w:br/>
        <w:t>лым сапасына ықпал етті. БАҚ капи-</w:t>
        <w:br/>
        <w:t>талы интернационалданып, ұлттық</w:t>
        <w:br/>
        <w:t>үлгідегі жаңа БАҚ пайда болды.</w:t>
        <w:br/>
        <w:t>Қарсылықтың ішкі еуропалық үл-</w:t>
        <w:br/>
        <w:t>гісінің болуына қарамастан, қоғам-</w:t>
        <w:br/>
        <w:t>дық тенденция экономикалық интег-</w:t>
        <w:br/>
        <w:t>рацияны туғызды. Интеграция шең-</w:t>
        <w:br/>
        <w:t>берінде ақпарат агенттігінің капита-</w:t>
        <w:br/>
        <w:t>лы өсті. «Ашетт» «Гвас», «Эрсан»</w:t>
        <w:br/>
        <w:t>сияқты ұйымдар антимонополиялық</w:t>
        <w:br/>
        <w:t>заңдар негізінде кедергіге тап бо-</w:t>
        <w:br/>
        <w:t>69</w:t>
        <w:br/>
        <w:t>І БӨЛІМ. Еуропа журналистикасының қалыптасуы мен дамуы</w:t>
        <w:br/>
        <w:t>«Байяр-пресс» баспасынан шығып</w:t>
        <w:br/>
        <w:t>тұрған. Жастар басылымдары арқылы</w:t>
        <w:br/>
        <w:t>«Байяр-пресс» халықаралық нарықта</w:t>
      </w:r>
    </w:p>
    <w:p>
      <w:r>
        <w:t>әйгілі болады. Өзінің алғаш филиа-</w:t>
        <w:br/>
        <w:t>лын ол Гонконгта ашты. Топ таза діни</w:t>
        <w:br/>
        <w:t>мазмұндағы басылымдармен қатар</w:t>
        <w:br/>
        <w:t>(«Библь э терр сент») зиялы қауымға</w:t>
        <w:br/>
        <w:t>арналған газеттерді) шығарады.</w:t>
        <w:br/>
        <w:t>«Байяр-престің» «Сентюрьон» кітап</w:t>
        <w:br/>
        <w:t>басатын кәсіпорны, «Ренст Промось-</w:t>
        <w:br/>
        <w:t>он» жарнама агенттігі, екі баспахана-</w:t>
        <w:br/>
        <w:t>сы, журналдар мен газеттерді тарату,</w:t>
        <w:br/>
        <w:t>аудиовизуалды бөлімдері бар.</w:t>
        <w:br/>
        <w:t>«Экспансьон». «Экспансьон»</w:t>
        <w:br/>
        <w:t>тобының негізін 1967 жылы Жан</w:t>
        <w:br/>
        <w:t>Луи Севар-Шребеймен құрған.</w:t>
        <w:br/>
        <w:t>1988 жылы бұл топ «Трибюн» күн-</w:t>
        <w:br/>
        <w:t>делікті экономикалық газетін, Бри-</w:t>
        <w:br/>
        <w:t>цио Берцетпен бірігіп шығаратын</w:t>
        <w:br/>
        <w:t>журналдарға инелік етті. Осы уақытқа</w:t>
        <w:br/>
        <w:t>дейін «Экспансьон» тобы эконо-</w:t>
        <w:br/>
        <w:t>мика жөніндегі 80 басылымның</w:t>
        <w:br/>
        <w:t>несі болып, жалпы қаржы жағынан</w:t>
        <w:br/>
        <w:t>күшейіп, 470 мың дана таралыммен</w:t>
        <w:br/>
        <w:t>газет-журналдар шығарып тұрады</w:t>
        <w:br/>
        <w:t>(«Журналь де финанс»). «Экспан-</w:t>
        <w:br/>
        <w:t>сьон» тобы экономика саласы бойын-</w:t>
        <w:br/>
        <w:t>ша шығатын басылымдардың ішінде</w:t>
        <w:br/>
        <w:t>бірінші орынға ілікті. Топтың сәтті</w:t>
        <w:br/>
        <w:t>жұмыс істеуі көпшіліктің жаппай</w:t>
        <w:br/>
        <w:t>экономикаға қызығуымен, салым-</w:t>
        <w:br/>
        <w:t>шылардың көбеюімен, биржадағы</w:t>
        <w:br/>
        <w:t>тұрақсыздықпен түсіндірілді. 1988</w:t>
        <w:br/>
        <w:t>жылы «Экспансьон» АҚШ-тың «Уол</w:t>
        <w:br/>
        <w:t>стрит джорнал» ірі қаржы газеті-</w:t>
        <w:br/>
        <w:t>Нің баспагері «Доу Джонс» ком-</w:t>
        <w:br/>
        <w:t>паниясымен серіктестік орнатады.</w:t>
        <w:br/>
        <w:t>Осындай келісім нәтижесінде «Экс-</w:t>
        <w:br/>
        <w:t>пансьон» Американың «Доу Джонс-</w:t>
        <w:br/>
        <w:t>тың» ақпараттық қызметін қолына</w:t>
        <w:br/>
        <w:t>алды. Топтың беделді басылымына</w:t>
        <w:br/>
        <w:t>экономика туралы зиялы қауымға</w:t>
        <w:br/>
        <w:t>арналған тоқсандық «От финанс»</w:t>
        <w:br/>
        <w:t>журналы қосылды. Журналдың</w:t>
        <w:br/>
        <w:t>мақсаты - Франция экономикасының</w:t>
        <w:br/>
        <w:t>өндіріске ықпал етуі, қаржы кеңіс-</w:t>
        <w:br/>
        <w:t>тігінде саясатты жазу болды. Бұл</w:t>
        <w:br/>
        <w:t>топтың БАҚ-тары қаржы мен эконо-</w:t>
        <w:br/>
        <w:t>мика саласын басқаратын адамдарға</w:t>
        <w:br/>
        <w:t>арналды. 1990 жылдың басында</w:t>
        <w:br/>
        <w:t>жарнамадан түсетін пайданың азаюы-</w:t>
        <w:br/>
        <w:t>на байланысты «Экспансьонда» эко</w:t>
        <w:br/>
        <w:t>номикалық қиындық туындайды;</w:t>
        <w:br/>
        <w:t>Мұндай жағдай топ жетекшілерінің</w:t>
        <w:br/>
        <w:t>кейбір басылымдардан бас тартуы-</w:t>
        <w:br/>
        <w:t>на әкеліп соғады. 1991-1992 жыл-</w:t>
        <w:br/>
        <w:t>дары «Дефоссе» тобына «Ажефи»</w:t>
        <w:br/>
        <w:t>мен «Трибюн» газеттерін сата-</w:t>
        <w:br/>
        <w:t>ды. 1993 жылы капитал іздестіру</w:t>
        <w:br/>
        <w:t>мақсатында «СЕП Коммюникасьон»</w:t>
        <w:br/>
        <w:t>тобымен келісімшарт жасасады.</w:t>
        <w:br/>
        <w:t>Нәтижесінде «Экспансьон» тобы</w:t>
        <w:br/>
        <w:t>175 мың Дана «Экспансьоннан», «Ви</w:t>
        <w:br/>
        <w:t>Франсезден» 83 мың дана жоғалтады.</w:t>
        <w:br/>
        <w:t>Бұл келісімшарттан кейін «Экс-</w:t>
        <w:br/>
        <w:t>пансьон» тобының негізгі қаржы</w:t>
      </w:r>
    </w:p>
    <w:p>
      <w:r>
        <w:t>бөлігін «СЕП Коммуникасьон» тобы</w:t>
        <w:br/>
        <w:t>иеленеді.</w:t>
        <w:br/>
        <w:t>«СЕП Коммуникасьон». «СЕП</w:t>
        <w:br/>
        <w:t>Коммуникасьон - пресс де Ля сити».</w:t>
        <w:br/>
        <w:t>Бұл топ 1988 жылы екі концерннің -</w:t>
        <w:br/>
        <w:t>«СЕП Коммуникасьон» мен «Жене-</w:t>
        <w:br/>
        <w:t>раль Оксиданталь» компаниясының</w:t>
        <w:br/>
        <w:t>бірігуінен пайда болды. («Женераль</w:t>
        <w:br/>
        <w:t>79</w:t>
        <w:br/>
        <w:t>І БӨЛІМ. Еуропа жұрналистикасының қалыптасуы мен дамуы</w:t>
        <w:br/>
        <w:t>гаро» «Эрсан» тобының филиалы</w:t>
        <w:br/>
        <w:t>«Сокпресстің» қол астына көшеді.</w:t>
        <w:br/>
        <w:t>Алайда оның таралымы 1990 жылдың</w:t>
        <w:br/>
        <w:t>соңында төмендеп, редакция өз ал-</w:t>
        <w:br/>
        <w:t>дына газет пішінін жаңарту мақсатын</w:t>
        <w:br/>
        <w:t>қойды. Жаңа пішін бір жылға жуық</w:t>
        <w:br/>
        <w:t>уақытта бас редактор Ф.О. Жиз-</w:t>
        <w:br/>
        <w:t>бердің бастауымен дайын болып,</w:t>
        <w:br/>
        <w:t>көңілдері орныққан оқырмандар</w:t>
        <w:br/>
        <w:t>аудиториясының талағамымен сана-</w:t>
        <w:br/>
        <w:t>сып, жаңа оқырмандарды көптеп</w:t>
        <w:br/>
        <w:t>тартуды көздейді. 1999 жылдың 29 қа-</w:t>
        <w:br/>
        <w:t>рашасында шыққан жаңартылған</w:t>
        <w:br/>
        <w:t>газеттің бірінші нөмірінде «БАҚ</w:t>
        <w:br/>
        <w:t>және жарнама» бөлімінде мына-</w:t>
        <w:br/>
        <w:t>дай мақала жарияланады: «Фи-</w:t>
        <w:br/>
        <w:t>гаро» -- өзінің оқырмандарына ең</w:t>
        <w:br/>
        <w:t>жақын газет». «Фигаро» жаңашыл да</w:t>
        <w:br/>
        <w:t>динамикалық және ашық газет болуға</w:t>
        <w:br/>
        <w:t>ұмтылады», -- дейді автор. Алғашқы</w:t>
        <w:br/>
        <w:t>беттері халықаралық ақпаратқа ар-</w:t>
        <w:br/>
        <w:t>налып, соның ішінде Еуропаға ден</w:t>
        <w:br/>
        <w:t>қояды. Кейін ішкі саясат, қоғам,</w:t>
        <w:br/>
        <w:t>аймақтық өмір жайлы мақалалар</w:t>
        <w:br/>
        <w:t>жарияланған. Газеттің как ортасы-</w:t>
        <w:br/>
        <w:t>нан «Пікірталас және көзқарас» ай-</w:t>
        <w:br/>
        <w:t>дары орын тепкен. 1999 жылдың</w:t>
        <w:br/>
        <w:t>30 қараша күні «Монд» газетіне бер-</w:t>
        <w:br/>
        <w:t>ген сұхбатында президент - бас ди-</w:t>
        <w:br/>
        <w:t>ректор Ив де Шезмартэн редакция</w:t>
        <w:br/>
        <w:t>таңдауын былайша түсіндіреді: «Біз</w:t>
        <w:br/>
        <w:t>материал тізбегін өзгертіп жатырмыз.</w:t>
        <w:br/>
        <w:t>Алғашқы беттерге жаңалықтарды ор-</w:t>
        <w:br/>
        <w:t>натып, кейіннен пікірімізді білдіретін</w:t>
        <w:br/>
        <w:t>мақалапарымызды береміз. Бұрын</w:t>
        <w:br/>
        <w:t>газет редакциялық беттен бастап</w:t>
        <w:br/>
        <w:t>ашылатын, оқырман нөмір мақаласы</w:t>
        <w:br/>
        <w:t>84</w:t>
        <w:br/>
        <w:t>мен саған бағытталған пікірлерді</w:t>
        <w:br/>
        <w:t>оқитын. Енді біздер редакциялық</w:t>
        <w:br/>
        <w:t>мақаланы газеттің ортасына орна-</w:t>
        <w:br/>
        <w:t>ластырып, газеттің ядросы болып</w:t>
        <w:br/>
        <w:t>табылатын бұл бетте түрлі пікірді</w:t>
        <w:br/>
        <w:t>айтуға мүмкіндік туады. Осылай-</w:t>
        <w:br/>
        <w:t>ша газет сан алуан көзқарас пен</w:t>
      </w:r>
    </w:p>
    <w:p>
      <w:r>
        <w:t>пікірлерге толы болады. «Газет саяси,</w:t>
        <w:br/>
        <w:t>экономикалық және қаржы билігіне</w:t>
        <w:br/>
        <w:t>тәуелсіз. Ол -- тек оқырмандардың</w:t>
        <w:br/>
        <w:t>жеке меншігі. Либералдық құнды-</w:t>
        <w:br/>
        <w:t>лықтарды нақты ұстанады» делінген.</w:t>
        <w:br/>
        <w:t>1999 жылы қарашада «Фигаро»</w:t>
        <w:br/>
        <w:t>таралымы 380 000 данаға жетті.</w:t>
        <w:br/>
        <w:t>Жаңа пішін газет нарығында алға</w:t>
        <w:br/>
        <w:t>шығу үшін жарнамалық кампания</w:t>
        <w:br/>
        <w:t>ретінде жүргізілді. «Фигароның» бес</w:t>
        <w:br/>
        <w:t>нөміріне тегін купондарды метрс</w:t>
        <w:br/>
        <w:t>мен газет дүңгіршіктерінің алдын-</w:t>
        <w:br/>
        <w:t>да тарату арқылы оқырман қауымын</w:t>
        <w:br/>
        <w:t>қызықтырады.</w:t>
        <w:br/>
        <w:t>«Либерасьон» - 1980 жылдары</w:t>
        <w:br/>
        <w:t>Париж газеттерінің ішінде өз таралы-</w:t>
        <w:br/>
        <w:t>мын он жылда көбейткен басылым-</w:t>
        <w:br/>
        <w:t>дардың бірі. Үлкен өзгерістер мен</w:t>
        <w:br/>
        <w:t>жарнаманың БАҚ-қа келуімен бұл</w:t>
        <w:br/>
        <w:t>газет классикалық капиталистік ба-</w:t>
        <w:br/>
        <w:t>сылымға айналды. Газет бетінде ен</w:t>
        <w:br/>
        <w:t>көп жазылатын жанрлар - репортаж</w:t>
        <w:br/>
        <w:t>бен журналистік зерттеу. Оның таряа-</w:t>
        <w:br/>
        <w:t>лымы күрт өскен (1982 жылы 70 мын</w:t>
        <w:br/>
        <w:t>дана, 1985 жылы - 128 мың дана.</w:t>
        <w:br/>
        <w:t>1986 жылы- 165 мың дана). 1988 жы-</w:t>
        <w:br/>
        <w:t>лы «Либерасьон» таралымынан өз</w:t>
        <w:br/>
        <w:t>шыңына жетеді (195 мың дана). Бұл</w:t>
        <w:br/>
        <w:t>Миттеранның халық сайлауындағы</w:t>
        <w:br/>
        <w:t>екінші жеңісі мен социалистердік</w:t>
        <w:br/>
        <w:t>І БӨЛІМ. Еуропа журналистикасының қалыптасуы мен дамуы</w:t>
        <w:br/>
        <w:t>қабылданады. 1987 жылы «Монд» та-</w:t>
        <w:br/>
        <w:t>ралымы 500 мың данаға дейін жетіп,</w:t>
        <w:br/>
        <w:t>жарнамадан түскен пайда көбейеді.</w:t>
        <w:br/>
        <w:t>Бірнеше жыл бойы құлдырауды ба-</w:t>
        <w:br/>
        <w:t>сынан кешірген «Монд» 1992 жы-</w:t>
        <w:br/>
        <w:t>лы экономикалық тепе-тендікке қол</w:t>
        <w:br/>
        <w:t>жеткізеді. 1994-1995 жылдары инвес-</w:t>
        <w:br/>
        <w:t>тициялардың дағдарыстан шығу</w:t>
        <w:br/>
        <w:t>кезеңі болды. Францияның жарнама-</w:t>
        <w:br/>
        <w:t>дан әлем БАҚ-тан қалыс қалуы</w:t>
        <w:br/>
        <w:t>Эвеннің алкогольді ішімдіктер мен</w:t>
        <w:br/>
        <w:t>темекіні жарнамалауға тыйым салуы-</w:t>
        <w:br/>
        <w:t>на байланысты болады. 1995 жылдың</w:t>
        <w:br/>
        <w:t>соңына қарай француз басылымдары</w:t>
        <w:br/>
        <w:t>тағы да бір қиындыққа тап болды:</w:t>
        <w:br/>
        <w:t>қағаздың бағасы 50%-ға өсті. Осын-</w:t>
        <w:br/>
        <w:t>дай мәселенің француз БАҚ-тарына</w:t>
        <w:br/>
        <w:t>әсер етуі қағаздың 90%-ын шетел-</w:t>
        <w:br/>
        <w:t>ден әкелуінен еді. 1994 жылы жур-</w:t>
        <w:br/>
        <w:t>налистер мен газет қызметкерлерінің</w:t>
        <w:br/>
        <w:t>жалпы жиналысында бірнеше мәселе</w:t>
        <w:br/>
        <w:t>шешіледі. Біріншіден, сыртқы салым-</w:t>
        <w:br/>
        <w:t>шылар есебінен капиталды көбейту</w:t>
        <w:br/>
        <w:t>және екінші мәселе - кәсіпкерліктің</w:t>
        <w:br/>
        <w:t>статусын шектеген жауапкершілігі</w:t>
        <w:br/>
        <w:t>бар акционерлік қоғамнан бақылау</w:t>
        <w:br/>
        <w:t>кеңесі мен директорлар кеңесі бола-</w:t>
      </w:r>
    </w:p>
    <w:p>
      <w:r>
        <w:t>тын акционерлік қоғамға көшіру ту-</w:t>
        <w:br/>
        <w:t>ралы шешім қабылданады. Директор-</w:t>
        <w:br/>
        <w:t>лар кеңесінің төрағасы және «Монд»</w:t>
        <w:br/>
        <w:t>директоры болып Ж.М. Коломбани</w:t>
        <w:br/>
        <w:t>тағайындалып, газеттің елу жылдық</w:t>
        <w:br/>
        <w:t>мерейтойы өтеді.</w:t>
        <w:br/>
        <w:t>Жаңа пішіннің арқасында «Монд»</w:t>
        <w:br/>
        <w:t>жетістіктерге жетіп, сэтті газет</w:t>
        <w:br/>
        <w:t>саясатының негізінде үш қағида</w:t>
        <w:br/>
        <w:t>тұрады: 1) ақпарат иерархизациясын</w:t>
        <w:br/>
        <w:t>82</w:t>
        <w:br/>
        <w:t>жақсарту, яғни ақпараттың сапалы-</w:t>
        <w:br/>
        <w:t>сын таңдау; 2) ұқсас деректер мен</w:t>
        <w:br/>
        <w:t>ақпараттары бар мақалаларды ортақ</w:t>
        <w:br/>
        <w:t>бөлімге жинақтау; 3) оқырманға әр</w:t>
        <w:br/>
        <w:t>түрлі суреттермен безендірілген, қы-</w:t>
        <w:br/>
        <w:t>зықты ақпаратқа толы газет шығарып</w:t>
        <w:br/>
        <w:t>беру. Елу жылдық тарихы бар бұл</w:t>
        <w:br/>
        <w:t>газет қайта жаңғырып, жаңа күшпен</w:t>
        <w:br/>
        <w:t>жұмысқа кіріседі. Газеттің басты</w:t>
        <w:br/>
        <w:t>құндылығы болып жатқан плюра-</w:t>
        <w:br/>
        <w:t>лизмге қарамай түрлі акционерлерді</w:t>
        <w:br/>
        <w:t>біріктіреді. 1997 жылы мәдениет бө-</w:t>
        <w:br/>
        <w:t>лімін кеңейтіп, бірнеше бет болып</w:t>
        <w:br/>
        <w:t>шыға бастайды, жаңадан «Киоск»</w:t>
        <w:br/>
        <w:t>айдары пайда болып, онда әлем</w:t>
        <w:br/>
        <w:t>басылымдарынан қызықты үзін-</w:t>
        <w:br/>
        <w:t>ділер, телевизиялық хроника мен</w:t>
        <w:br/>
        <w:t>Интернеттегі жаңа сайттар жайлы</w:t>
        <w:br/>
        <w:t>беріліп отырады.</w:t>
        <w:br/>
        <w:t>«Монд» қалталы әлеуметтік топ-</w:t>
        <w:br/>
        <w:t>тың ең көп оқитын газетіне айна-</w:t>
        <w:br/>
        <w:t>лады. Бұл басылымның жылдық</w:t>
        <w:br/>
        <w:t>табысы 320 мың франк болатын</w:t>
        <w:br/>
        <w:t>отбасылардың 15%-ы таныс. Тек</w:t>
        <w:br/>
        <w:t>ақпарат тарататын газеттердің арасы-</w:t>
        <w:br/>
        <w:t>нан оқырманының көптігі жағынан</w:t>
        <w:br/>
        <w:t>«Монд» бірінші орын алады. 1990</w:t>
        <w:br/>
        <w:t>жылдың соңында оның таралы-</w:t>
        <w:br/>
        <w:t>мы мен жарнамадан түскен табы-</w:t>
        <w:br/>
        <w:t>сы көбейеді. «Монд» директоры</w:t>
        <w:br/>
        <w:t>Ж.М. Коломбанидің айтуы бойын-</w:t>
        <w:br/>
        <w:t>ша, 1998 жыл газеттің қаржылық</w:t>
        <w:br/>
        <w:t>көрсеткіші жоғарылап, газет таралы-</w:t>
        <w:br/>
        <w:t>мы үшін сәтті жыл болады. «Монд»</w:t>
        <w:br/>
        <w:t>президенті мен бас директоры Ж.М. Ко-</w:t>
        <w:br/>
        <w:t>ломбани газет айналасында пайда</w:t>
        <w:br/>
        <w:t>болған топтың дамуын үш бағытқа</w:t>
        <w:br/>
        <w:t>І БӨЛІМ. Еуропа журналистикасының қалыптасуы мен дамуы</w:t>
        <w:br/>
        <w:t>жасаушылар күнделікті ұлттық газет-</w:t>
        <w:br/>
        <w:t>тердің қымбат, оқырманның күн-</w:t>
        <w:br/>
        <w:t>делікті мәселелерінен алыс және</w:t>
        <w:br/>
        <w:t>қызықсыздығын есепке алып, әулет-</w:t>
        <w:br/>
        <w:t>ті аудиторияны қамту идеясын</w:t>
        <w:br/>
        <w:t>тиянақты ойлап шығарды. Газет</w:t>
      </w:r>
    </w:p>
    <w:p>
      <w:r>
        <w:t>тіпті бұрын күнделікті газеттерге</w:t>
        <w:br/>
        <w:t>қызықпаған жаңа оқырмандарды</w:t>
        <w:br/>
        <w:t>тарта білді. Бірақ баспаханалық</w:t>
        <w:br/>
        <w:t>қызметтерге және Париж маңына</w:t>
        <w:br/>
        <w:t>тасымалдауға кеткен шығыннан,</w:t>
        <w:br/>
        <w:t>«Инфо-матэн-медсен» ақысыз қо-</w:t>
        <w:br/>
        <w:t>сымшаға жазылу жөніндегі дұрыс</w:t>
        <w:br/>
        <w:t>шешімді. қабылдамауынан алты</w:t>
        <w:br/>
        <w:t>миллион франк шығынға ұшырап,</w:t>
        <w:br/>
        <w:t>1995 жылдың желтоқсанындағы ұзақ</w:t>
        <w:br/>
        <w:t>ереуілдің нәтижесінде қоғамдық</w:t>
        <w:br/>
        <w:t>көліктің тығыны кесірінен (газеттің</w:t>
        <w:br/>
        <w:t>негізгі аудиториясы - бұл метро, авто-</w:t>
        <w:br/>
        <w:t>бус, қала маңындағы поездың жолау-</w:t>
        <w:br/>
        <w:t>шылары) газетті жабуға тура келеді.</w:t>
        <w:br/>
        <w:t>«Инфо-матэннен» кейін 1998 жылы</w:t>
        <w:br/>
        <w:t>күнделікті газет шығарудың әрекеті</w:t>
        <w:br/>
        <w:t>жасалды: бұл социалистік партия</w:t>
        <w:br/>
        <w:t>көсемдерінің бірі «Котидьен де ля</w:t>
        <w:br/>
        <w:t>Републик» газеті еді, ол да ұзақ өмір</w:t>
        <w:br/>
        <w:t>сүрмеді.</w:t>
        <w:br/>
        <w:t>«Юманите» 1904 жылы Жұмыс</w:t>
        <w:br/>
        <w:t>интернационалының Француз секция-</w:t>
        <w:br/>
        <w:t>сының органы (ПІ интернационал)</w:t>
        <w:br/>
        <w:t>ретінде Жан Жорес негізін қалаған</w:t>
        <w:br/>
        <w:t>жалғыз партиялық күнделікті газет</w:t>
        <w:br/>
        <w:t>болды. Француз социалистерінің</w:t>
        <w:br/>
        <w:t>ыдырауы, 1920 жылғы Коминтерн-</w:t>
        <w:br/>
        <w:t>ге (ІШ интернационал) қосылған</w:t>
        <w:br/>
        <w:t>Француз коммунистік партиясын</w:t>
        <w:br/>
        <w:t>құрғаннан кейін оның органы болып</w:t>
        <w:br/>
        <w:t>табылды. «Юманите» ХХ ғасырдағы</w:t>
        <w:br/>
        <w:t>саяси тарих басынан кешкен маңызды</w:t>
        <w:br/>
        <w:t>өзгерістерді өз басынан кешті. Га-</w:t>
        <w:br/>
        <w:t>зетте жұмыс қозғалыстарының</w:t>
        <w:br/>
        <w:t>өзгерістері, тарихи оқиғалар, фран-</w:t>
        <w:br/>
        <w:t>цуз баспасөзіндегі өзгерістер көрініс</w:t>
        <w:br/>
        <w:t>тапты. Техникалық үдерістен қалыс-</w:t>
        <w:br/>
        <w:t>пау үшін 1970 жылдары «Юманите»</w:t>
        <w:br/>
        <w:t>өз өндірісінің модернизациясын бас-</w:t>
        <w:br/>
        <w:t>тады. 1982 жылы газеттің барлық</w:t>
        <w:br/>
        <w:t>шығарылымы компьютерленіп,</w:t>
        <w:br/>
        <w:t>1989 жылы жаңа баспаханалық және</w:t>
        <w:br/>
        <w:t>редакциялық кешен қолданысқа</w:t>
        <w:br/>
        <w:t>берілді. Бұл газетке жұмсалатын</w:t>
        <w:br/>
        <w:t>шығындарды қысқартуға мүмкіндік</w:t>
        <w:br/>
        <w:t>жасады. Ақша қаражаты ескі</w:t>
        <w:br/>
        <w:t>ғимараттар мен ерікті салымшылар-</w:t>
        <w:br/>
        <w:t>дан алынды. 1991 жылы дирек-</w:t>
        <w:br/>
        <w:t>ция үнемдеу мақсатында 60 жұмыс</w:t>
        <w:br/>
        <w:t>орнын қысқартып редакцияның</w:t>
        <w:br/>
        <w:t>қайта ұйымдастырылуын өткізді.</w:t>
        <w:br/>
        <w:t>«Юманите» табыс көзі ретінде та-</w:t>
        <w:br/>
        <w:t>ралым және жарнамадан басқа,</w:t>
        <w:br/>
        <w:t>оқырмандар салымы, еріктілермен</w:t>
        <w:br/>
        <w:t>жексенбілік шығарылымды тара-</w:t>
        <w:br/>
        <w:t>туды ұйымдастырды. Ол 1990 жы-</w:t>
        <w:br/>
        <w:t>лы суретпен безендірілген апта-</w:t>
        <w:br/>
        <w:t>лық газетке айналып, оның</w:t>
        <w:br/>
        <w:t>таралымын 108 мың данаға дейін</w:t>
        <w:br/>
        <w:t>жеткізді. Оның таралымын (80%)</w:t>
        <w:br/>
        <w:t>өз еркімен тасымалдаушылар қам-</w:t>
      </w:r>
    </w:p>
    <w:p>
      <w:r>
        <w:t>тамасыз етіп, бұл шығынды қыс-</w:t>
        <w:br/>
        <w:t>қартып, оқырманмен байланыс</w:t>
        <w:br/>
        <w:t>орнатты. Шығыс Еуропадағы ком-</w:t>
        <w:br/>
        <w:t>мунистік партиялардың ыдырауы</w:t>
        <w:br/>
        <w:t>Француз компартиясының басы-</w:t>
        <w:br/>
        <w:t>лым таралымын біраз қысқартты.</w:t>
        <w:br/>
        <w:t>87</w:t>
        <w:br/>
        <w:t>І БӨЛІМ. Еуропа журналистикасының қалыптасуы мен дамуы</w:t>
        <w:br/>
        <w:t>бөледі: 1) жаңа технологиялық</w:t>
        <w:br/>
        <w:t>революцияға қатысуы - Интернет</w:t>
        <w:br/>
        <w:t>ресурстарын қолдануы; 2) мәдениет</w:t>
        <w:br/>
        <w:t>саласына арналған басылымдарға</w:t>
        <w:br/>
        <w:t>құйылған инвестиция; 3) аумақтық</w:t>
        <w:br/>
        <w:t>басылымдардыңбелсенділігі. Үшінші</w:t>
        <w:br/>
        <w:t>мыңжылдықтың басына дейін (тіпті</w:t>
        <w:br/>
        <w:t>2001 жылдың 11 қыркүйек күні Нью-</w:t>
        <w:br/>
        <w:t>Йоркте болған террористік актқа</w:t>
        <w:br/>
        <w:t>дейін де) «Мондтың» экономикалық</w:t>
        <w:br/>
        <w:t>жағдайы тұрақты болып келді.</w:t>
        <w:br/>
        <w:t>Күнделікті газеттер. «Фи-</w:t>
        <w:br/>
        <w:t>гаро». 1970 жылдардың соңында</w:t>
        <w:br/>
        <w:t>1980 жылдардың басында Париж-</w:t>
        <w:br/>
        <w:t>де шығатын газеттер ішінен нық</w:t>
        <w:br/>
        <w:t>орныққан басылымдардың бірі -</w:t>
        <w:br/>
        <w:t>«Фигаро». Француз журналистері</w:t>
        <w:br/>
        <w:t>оны табысты газеттерге жатқызады,</w:t>
        <w:br/>
        <w:t>алайда табыс көзі тек жарнамалық</w:t>
        <w:br/>
        <w:t>қосымшадан келеді екен. Алғаш</w:t>
        <w:br/>
        <w:t>қосымшасы ж-е «Фигаро-магазин»</w:t>
        <w:br/>
        <w:t>1978 жылы қазанда шықты. Мұндай</w:t>
        <w:br/>
        <w:t>жаңашылдықты халык тез қабылдап,</w:t>
        <w:br/>
        <w:t>«Эрсаннан» кейін көп басылымдарға</w:t>
        <w:br/>
        <w:t>қосымша шығара бастайды. Жексен-</w:t>
        <w:br/>
        <w:t>білік газет шығару ойы сәтсіз болды.</w:t>
        <w:br/>
        <w:t>Оған себеп жексенбі күні Париждегі</w:t>
        <w:br/>
        <w:t>бүкіл дүңгіршектер жабық бола-</w:t>
        <w:br/>
        <w:t>тын. Бірақ «Журналь дю диманш»</w:t>
        <w:br/>
        <w:t>жексенбі күні өз басылымын таратып</w:t>
        <w:br/>
        <w:t>жүрді, оның тарату әдісін осындай</w:t>
        <w:br/>
        <w:t>бәсекелестік жағдайда қолдануға</w:t>
        <w:br/>
        <w:t>болмады. 1981 жылдың “басында</w:t>
        <w:br/>
        <w:t>сенбі күндері «Фигаро-мағазин»,</w:t>
        <w:br/>
        <w:t>«Матэн-магазин», «Экип-магазин»,</w:t>
        <w:br/>
        <w:t>«Либерасьон-сэндвич» және «Монд-</w:t>
        <w:br/>
        <w:t>Диманш», сәрсенбі күндері «Фигаро-</w:t>
        <w:br/>
        <w:t>ТВ», әр сенбі сайын айына бір рет</w:t>
        <w:br/>
        <w:t>«Мадам Фигаро» тұрақты шығып</w:t>
        <w:br/>
        <w:t>тұрды. Осындай сәттіліктен кейін</w:t>
        <w:br/>
        <w:t>1951 жылы «Эрсан» «Франс-суар-</w:t>
        <w:br/>
        <w:t>магазин» басылымын шығара ба-</w:t>
        <w:br/>
        <w:t>стайды. Күнделікті газеттің екі</w:t>
        <w:br/>
        <w:t>артықшылығы бар: біріншіден, жаңа</w:t>
        <w:br/>
        <w:t>оқырманды өзіне тарту, газетті тек</w:t>
        <w:br/>
        <w:t>сенбі күні ғана емес, аптаның кез кел-</w:t>
        <w:br/>
        <w:t>ген күнінде сатып алуға мүмкіндік</w:t>
      </w:r>
    </w:p>
    <w:p>
      <w:r>
        <w:t>туады, екіншіден, мерзімді басы-</w:t>
        <w:br/>
        <w:t>лымды сатудан, жарнамадан түсетін</w:t>
        <w:br/>
        <w:t>табысты көбейтпек. Күнделікті</w:t>
        <w:br/>
        <w:t>шығатын «Фигаро», «Орор», «Франс-</w:t>
        <w:br/>
        <w:t>суар» газеттері («Эрсанның» ие-</w:t>
        <w:br/>
        <w:t>лігіндегі: басылымдар) бұрынғы</w:t>
        <w:br/>
        <w:t>Президентке адал болып қалады.</w:t>
        <w:br/>
        <w:t>«Эрсан» халық сайлауы кезінде де,</w:t>
        <w:br/>
        <w:t>тіпті билік басына Ф. Миттеран кел-</w:t>
        <w:br/>
        <w:t>генде де өз позициясын өзгерткен</w:t>
        <w:br/>
        <w:t>жоқ. «Эрсанның»: басылымдары</w:t>
        <w:br/>
        <w:t>қалтқысыз жаңа үкіметтің оппози-</w:t>
        <w:br/>
        <w:t>циясына айналып, жаңа үкіметтің</w:t>
        <w:br/>
        <w:t>ұсынған әлеуметтік-экономикалық</w:t>
        <w:br/>
        <w:t>реформасына қарсы шықты. 1981</w:t>
        <w:br/>
        <w:t>жылғы сайлау нәтижесінде социа-</w:t>
        <w:br/>
        <w:t>листердің жеңіп шығуы мен оппози-</w:t>
        <w:br/>
        <w:t>цияның әрекеттері сол кездегі</w:t>
        <w:br/>
        <w:t>Франциядағы саяси өзгерістер газет</w:t>
        <w:br/>
        <w:t>таралымының көбеюіне әсер етеді.</w:t>
        <w:br/>
        <w:t>1981 жылы 336 мың дана, 1986 жылы</w:t>
        <w:br/>
        <w:t>443000 дана сатылды. «Фигаро» күн-</w:t>
        <w:br/>
        <w:t>делікті қосымшасымен күрделене</w:t>
        <w:br/>
        <w:t>түсті. Қызғылт түсті он парақ бет-</w:t>
        <w:br/>
        <w:t>тен тұратын экономика және каржы</w:t>
        <w:br/>
        <w:t>туралы ақпаратқа толы дәптерге</w:t>
        <w:br/>
        <w:t>ұқсайтын қосымшасы болды. «Фи-</w:t>
        <w:br/>
        <w:t>83</w:t>
        <w:br/>
        <w:t>І.БӨЛІМ. Еуропа журналистикасының қалыптасуы мен дамуы</w:t>
        <w:br/>
        <w:t>тиімді пайдалана біледі. Алайда эко-</w:t>
        <w:br/>
        <w:t>номикалық қиындықтар газеттің</w:t>
        <w:br/>
        <w:t>шығуын тоқтатуға мәжбүр етеді,</w:t>
        <w:br/>
        <w:t>1995 жылы ол қайтадан аяғынан</w:t>
        <w:br/>
        <w:t>тұрып, сапалы газет болып қала</w:t>
        <w:br/>
        <w:t>береді.</w:t>
        <w:br/>
        <w:t>«Партизьен». Алғаш «Парти-</w:t>
        <w:br/>
        <w:t>зьен Либире» 1944 жылы тамызда</w:t>
        <w:br/>
        <w:t>шықты. Оның шығарушылары -</w:t>
        <w:br/>
        <w:t>Эмильен Амури және Клод Белан-</w:t>
        <w:br/>
        <w:t>же. Газеттің айналасында басылым</w:t>
        <w:br/>
        <w:t>тобын біріктіруге мүмкіндік туады.</w:t>
        <w:br/>
        <w:t>«Партизьен Либире» бұқаралық га-</w:t>
        <w:br/>
        <w:t>зет болатын. 1950 жылдардың орта-</w:t>
        <w:br/>
        <w:t>сында ол таралымы жағынан бірінші</w:t>
        <w:br/>
        <w:t>орынға шығып және сол біріншілікті</w:t>
        <w:br/>
        <w:t>қатарынан жиырма жыл бойы сақ-</w:t>
        <w:br/>
        <w:t>тайды. «Партизьен Либире» -- «Иль</w:t>
        <w:br/>
        <w:t>де Франс» департаментінің аумақтық</w:t>
        <w:br/>
        <w:t>басылымы. Газет ұлттық көлемде</w:t>
        <w:br/>
        <w:t>өз таралымын азайта бастайды.</w:t>
        <w:br/>
        <w:t>«Партизьен Либиренің» шарықтау</w:t>
        <w:br/>
        <w:t>шегіне жете алмаған себебі, редак-</w:t>
        <w:br/>
        <w:t>циядағы ішінара әлеуметтік қай-</w:t>
        <w:br/>
        <w:t>шылықтар болды. 1986 жылы</w:t>
        <w:br/>
        <w:t>Амури жұмысының нәтижесінде</w:t>
        <w:br/>
        <w:t>провинциялық газеттердің бір бөлігі</w:t>
      </w:r>
    </w:p>
    <w:p>
      <w:r>
        <w:t>жаңартылды, алайда таралымы екі</w:t>
        <w:br/>
        <w:t>есе азайды. 1977 жылы Амури қай-</w:t>
        <w:br/>
        <w:t>тыс болған соң, газетте қайтадан</w:t>
        <w:br/>
        <w:t>ішкі қайшылықтар туындап, басы-</w:t>
        <w:br/>
        <w:t>лым өз позициясын жоғалтады.</w:t>
        <w:br/>
        <w:t>Газеттің негізгі капиталы заң бо-</w:t>
        <w:br/>
        <w:t>йынша Амуридің баласы Филиппке</w:t>
        <w:br/>
        <w:t>өтеді. Газеттің жаңа пішіні жасалады.</w:t>
        <w:br/>
        <w:t>Жаңа кезеңнен бастап ақпарат қатал</w:t>
        <w:br/>
        <w:t>сарапқа салынатын болды. «Парти-</w:t>
        <w:br/>
        <w:t>86</w:t>
        <w:br/>
        <w:t>зьен Либиренің» жаңа оқырманы</w:t>
        <w:br/>
        <w:t>пайда болды және газет күннен-</w:t>
        <w:br/>
        <w:t>күнге сапалы үлгідегі басылымға ай-</w:t>
        <w:br/>
        <w:t>налады. Газет таралымы 1989 жылы</w:t>
        <w:br/>
        <w:t>40мың данаға дейін жетті. 1993 жылы</w:t>
        <w:br/>
        <w:t>тарату мақсатында жаңа «Ожур-</w:t>
        <w:br/>
        <w:t>дюи» басылымы туралы жариялады.</w:t>
        <w:br/>
        <w:t>Бірақ 1996 жылдың желтоқсанынан</w:t>
        <w:br/>
        <w:t>бастап «Партизьен», «Ожурдюи»</w:t>
        <w:br/>
        <w:t>газеттерінің бағасы көтеріліп, үлкен</w:t>
        <w:br/>
        <w:t>аудиториясы бар бұл газеттер сурет-</w:t>
        <w:br/>
        <w:t>терді сапалы етіп басуға көп көңіл</w:t>
        <w:br/>
        <w:t>бөліп, негізгі мазмұны үлкен сая-</w:t>
        <w:br/>
        <w:t>сат пен мәдениетке қатысты сапалы</w:t>
        <w:br/>
        <w:t>ақпараттарды қамтиды.</w:t>
        <w:br/>
        <w:t>«Юманите» ФКП газеті. Фран-</w:t>
        <w:br/>
        <w:t>цуз қоғамы мен зерттеушілері ара-</w:t>
        <w:br/>
        <w:t>сында «Инфо-матэн» газетінің пай-</w:t>
        <w:br/>
        <w:t>да болуы көп талқыланады. 1994</w:t>
        <w:br/>
        <w:t>жылдың қаңтарында пайда болған</w:t>
        <w:br/>
        <w:t>«Инфо-матэн» газеті тез оқуға</w:t>
        <w:br/>
        <w:t>арналған, ұлттық газеттерден бағасы</w:t>
        <w:br/>
        <w:t>екі есе төмен, құны үш франк бола-</w:t>
        <w:br/>
        <w:t>тын алғашқы газет болды. Көркем-</w:t>
        <w:br/>
        <w:t>суреттермен безендірілген кіші</w:t>
        <w:br/>
        <w:t>форматтағы (таблоидтың жартысы)</w:t>
        <w:br/>
        <w:t>24-желілі газет жастарға, күнделікті</w:t>
        <w:br/>
        <w:t>баспасөзді оқып-үйренбеген қала</w:t>
        <w:br/>
        <w:t>халқына арналған болатын. Ол</w:t>
        <w:br/>
        <w:t>жоғары сапалы қағазда басылды, ар</w:t>
        <w:br/>
        <w:t>түрлі түстерді кеңінен қолдануымен</w:t>
        <w:br/>
        <w:t>ерекшеленеді. Шағын ақпаратпен</w:t>
        <w:br/>
        <w:t>қоғам өмірінің барлық жақтарын</w:t>
        <w:br/>
        <w:t>қамтып отырды. Бұл кішкентай га-</w:t>
        <w:br/>
        <w:t>зет француз баспасөзінің ең күрделі</w:t>
        <w:br/>
        <w:t>дағдарыс кезінде нарықта екі жыл-</w:t>
        <w:br/>
        <w:t>дан астам уақыт өмір сүреді. Оны</w:t>
        <w:br/>
        <w:t>І БӨЛІМ. Еуропа журналистикасының қалыптасуы мен дамуы</w:t>
        <w:br/>
        <w:t>3. «Сюд-Уэст» (Бордо) 1944 жыл-</w:t>
        <w:br/>
        <w:t>дан бастап Жиронда, Шаранта, Лан-</w:t>
        <w:br/>
        <w:t>ды мен атлантикалық Пиренейде</w:t>
        <w:br/>
        <w:t>шығады. Бірнеше жергілікті газет-</w:t>
        <w:br/>
        <w:t>терді қадағалайды. Ең мәнді газет-</w:t>
        <w:br/>
        <w:t>терге «Вуа дю нор», «Нис-матен»</w:t>
        <w:br/>
        <w:t>(Приморье, Алып), «Дерньер Ну-</w:t>
      </w:r>
    </w:p>
    <w:p>
      <w:r>
        <w:t>вель д”Альзас» (Страсбургте басы-</w:t>
        <w:br/>
        <w:t>лады, департаментте таралады).</w:t>
        <w:br/>
        <w:t>Теңіздің ар жағындағы департа-</w:t>
        <w:br/>
        <w:t>мент пен аумақтардың баспасөзінде</w:t>
        <w:br/>
        <w:t>«Эрсан» тобының рөлі басым. Ол</w:t>
        <w:br/>
        <w:t>«Франс-Антий» (50 мың), «Денели</w:t>
        <w:br/>
        <w:t>де Таити» (13 мың), «Нувель Коле-</w:t>
        <w:br/>
        <w:t>дьен» (20 мың) күнделікті газеттерін</w:t>
        <w:br/>
        <w:t>қадағалайды. Ренюньон аралында</w:t>
        <w:br/>
        <w:t>оған «Котидьен де Реюньон» (35 мың)</w:t>
        <w:br/>
        <w:t>және «Журнал де Лиль де Реюньон»</w:t>
        <w:br/>
        <w:t>(26 мың) жатады. Осы аралда фран-</w:t>
        <w:br/>
        <w:t>цуз компартиясының органы «Тему-</w:t>
        <w:br/>
        <w:t>онья» (35 мың) күнделікті газеті ба-</w:t>
        <w:br/>
        <w:t>сылады.</w:t>
        <w:br/>
        <w:t>Замануи көпшілік оқитын жур-</w:t>
        <w:br/>
        <w:t>налдар. Баспахана ісін дамуындағы</w:t>
        <w:br/>
        <w:t>табыстар, технология мен фотосурет</w:t>
        <w:br/>
        <w:t>өнерінің үдерісі заманауи көпшілік</w:t>
        <w:br/>
        <w:t>көркем журналдардың дамуына</w:t>
        <w:br/>
        <w:t>алғышарт болды. Көп миллионды та-</w:t>
        <w:br/>
        <w:t>ралыммен шығатын заманауи түрлі</w:t>
        <w:br/>
        <w:t>түсті көркем журналдар өндірісі</w:t>
        <w:br/>
        <w:t>орасан зор шығыс талап етеді. Олар</w:t>
        <w:br/>
        <w:t>үшін қымбат қағаз, сапалы баспаха-</w:t>
        <w:br/>
        <w:t>на қажет. Бірақ үлкен аудиториясы</w:t>
        <w:br/>
        <w:t>бар, кәсіби мамандары бар, құнды</w:t>
        <w:br/>
        <w:t>ақпараттарды тарату мүмкіндігіне ие,</w:t>
        <w:br/>
        <w:t>жарнама берушілерді көп тартатын</w:t>
        <w:br/>
        <w:t>көркем журналдар баршылық. Жар-</w:t>
        <w:br/>
        <w:t>нама қызметінен түсетін табыстың</w:t>
        <w:br/>
        <w:t>көп бөлігі журналды шығару мен</w:t>
        <w:br/>
        <w:t>таратуға кеткен шығынды жабуға,</w:t>
        <w:br/>
        <w:t>басылым бизнесін қамтамасыз етуге,</w:t>
        <w:br/>
        <w:t>төмен бағамен оқырмандарға жур-</w:t>
        <w:br/>
        <w:t>налды ұсынуға мүмкіндік береді.</w:t>
        <w:br/>
        <w:t>Француз текстиль фабриканты және</w:t>
        <w:br/>
        <w:t>баспа ісімен айналысушы Ж. Пру-</w:t>
        <w:br/>
        <w:t>во 1938 жылы «Маісһ» спорт апта-</w:t>
        <w:br/>
        <w:t>лығын сатып алады. Оның концеп-</w:t>
        <w:br/>
        <w:t>циясын қайта қарастырғаннан кейін</w:t>
        <w:br/>
        <w:t>Х. Люстің «І.4Ғе» үлгісі бойынша апта</w:t>
        <w:br/>
        <w:t>сайын шығатын көпшілікке арнал-</w:t>
        <w:br/>
        <w:t>ған көркем журнал шығарады. 1949</w:t>
        <w:br/>
        <w:t>жылдан бастап және осы күнге дейін</w:t>
        <w:br/>
        <w:t>журнал «Рагі5-Маісһ» деген атпен ба-</w:t>
        <w:br/>
        <w:t>сылады. «Рагів-Маісһ» журналы сапа-</w:t>
        <w:br/>
        <w:t>лы, түрлі түсті суреттердің санын көп</w:t>
        <w:br/>
        <w:t>енгізу, ілеспе мәтіндермен сапалы</w:t>
        <w:br/>
        <w:t>жұмыстың нәтижесінде аудиторияға</w:t>
        <w:br/>
        <w:t>ұнайды. Соғысқа дейінгі кезеңде</w:t>
        <w:br/>
        <w:t>журналдың таралымы 80 мың да-</w:t>
        <w:br/>
        <w:t>надан 140 мың өсті, ал соғыстан</w:t>
        <w:br/>
        <w:t>кейін жаңартылған басылымның</w:t>
        <w:br/>
        <w:t>таралуы бір жарым миллионнан</w:t>
        <w:br/>
        <w:t>асқан. 1960 жылы рекордтық белгі</w:t>
        <w:br/>
        <w:t>180 мың данаға жеткен. Журналдық</w:t>
        <w:br/>
        <w:t>баспасөздің американдық үлгісіне</w:t>
        <w:br/>
        <w:t>«Рагів-Маһюсһ» ұқсайды. Оның қыз-</w:t>
        <w:br/>
        <w:t>меткерлері АҚШ журналистикасы-</w:t>
        <w:br/>
        <w:t>на тон жұмыс стилі мен әдістерін</w:t>
        <w:br/>
        <w:t>ұстанады екен. 1950 және 1960 жыл-</w:t>
      </w:r>
    </w:p>
    <w:p>
      <w:r>
        <w:t>дары ірі көркем журналдар түрлі</w:t>
        <w:br/>
        <w:t>түсті суреттерді басып отырса да</w:t>
        <w:br/>
        <w:t>теледидармен бәсекелесе алмады.</w:t>
        <w:br/>
        <w:t>1959 жылы «ІЛҒе» журналы рекорд-</w:t>
        <w:br/>
        <w:t>тық таралымға жетуіне қарамастан,</w:t>
        <w:br/>
        <w:t>93</w:t>
        <w:br/>
        <w:t>І БӨЛІМ. Еуропа журналистикасының қапыптасуы мен дамуы</w:t>
        <w:br/>
        <w:t>«Франс суар»; 6 салалық газет:</w:t>
        <w:br/>
        <w:t>«Круа», «Эко», «Требюн Дефоссе»,</w:t>
        <w:br/>
        <w:t>«Экип», «Пири терф», «Котидьен де</w:t>
        <w:br/>
        <w:t>медсен» шығады.</w:t>
        <w:br/>
        <w:t>«Монд» газетінің қаржы бөлімі</w:t>
        <w:br/>
        <w:t>1980 жылы аздаған қиыншылыққа</w:t>
        <w:br/>
        <w:t>ұшырады. Кызметкерлердің жала-</w:t>
        <w:br/>
        <w:t>қысына, әлеуметтік қамсыздандыру,</w:t>
        <w:br/>
        <w:t>қағаз, пошта қызметіне көп ақша</w:t>
        <w:br/>
        <w:t>жұмсалды. 1970 жылдың соңында</w:t>
        <w:br/>
        <w:t>француз баспагерлері газет шығару-</w:t>
        <w:br/>
        <w:t>дың жаңа әдісіне бет бұрды. Фото-</w:t>
        <w:br/>
        <w:t>терімге көшу 1980 жылдың басын-</w:t>
        <w:br/>
        <w:t>да жалғасын тапты. Соңғы болып</w:t>
        <w:br/>
        <w:t>«Монд» газеті жаңа тәсілге көшті,</w:t>
        <w:br/>
        <w:t>бірақ бәрінен де кеш көшкені</w:t>
        <w:br/>
        <w:t>қызметкерлер ұжымын толығымен</w:t>
        <w:br/>
        <w:t>қайта даярлау мүмкіндігімен түсін-</w:t>
        <w:br/>
        <w:t>діріледі. «Монд» өз күн көрісін</w:t>
        <w:br/>
        <w:t>әзер тауып, күннен-күнге жағдайы</w:t>
        <w:br/>
        <w:t>қиындап бара жатты. 1980 жылы</w:t>
        <w:br/>
        <w:t>алғаш қаржы тапшылығы 17,8 млн.</w:t>
        <w:br/>
        <w:t>франкты құраса, ал 1984 жылы</w:t>
        <w:br/>
        <w:t>70 млн. франккқа дейін жетті. Үш</w:t>
        <w:br/>
        <w:t>жылдың ішінде газет таралымы 45 мың</w:t>
        <w:br/>
        <w:t>данаға қысқартылды. Тәуелсіз ба-</w:t>
        <w:br/>
        <w:t>сылым ретінде өз орнын жоғалтпас</w:t>
        <w:br/>
        <w:t>үшін қаражат керек болды. «Монд»</w:t>
        <w:br/>
        <w:t>тек қана өзінің экономикалық жағ-</w:t>
        <w:br/>
        <w:t>дайын тепе-теңдікке жеткізу үшін</w:t>
        <w:br/>
        <w:t>ғана емес, өзінің айрықша құры-</w:t>
        <w:br/>
        <w:t>лымының (Бев-Мери құрастырған)</w:t>
        <w:br/>
        <w:t>кез келген жағдайда өзін-өзі ақтай</w:t>
        <w:br/>
        <w:t>алатын дәрежеде екендігін дәлелдеу</w:t>
        <w:br/>
        <w:t>керек болды. 1984 жылы қазанда</w:t>
        <w:br/>
        <w:t>газет. директоры | Андре-Лоран</w:t>
        <w:br/>
        <w:t>газеттің дағдарыстан шығу жос-</w:t>
        <w:br/>
        <w:t>6-0099</w:t>
        <w:br/>
        <w:t>парын паш етті. Жоспар бойын-</w:t>
        <w:br/>
        <w:t>ша қаржының тепе-теңдігін орнату</w:t>
        <w:br/>
        <w:t>үшін шығынды қысқарту қажет деп</w:t>
        <w:br/>
        <w:t>шешті. Жеке қорды қалпына келтіру</w:t>
        <w:br/>
        <w:t>үшін редакцияның ғимаратын сату</w:t>
        <w:br/>
        <w:t>керек болды. Парижден келетін</w:t>
        <w:br/>
        <w:t>факсимильді баспаға шығару әдісін</w:t>
        <w:br/>
        <w:t>кайта жаңарту әдісі арзаныраққа</w:t>
        <w:br/>
        <w:t>түседі деп шешті. Журналистер</w:t>
        <w:br/>
        <w:t>қоғамы Андре Лоранның жоспарын</w:t>
      </w:r>
    </w:p>
    <w:p>
      <w:r>
        <w:t>қабылдамай, директор өз қалауымен</w:t>
        <w:br/>
        <w:t>жұмыстан шығып кетеді. «Монд»</w:t>
        <w:br/>
        <w:t>газетінің оқырман қауымы бірігіп,</w:t>
        <w:br/>
        <w:t>көмек ретінде 15 млн. франк жи-</w:t>
        <w:br/>
        <w:t>нап береді. 1986 жылдың соңына</w:t>
        <w:br/>
        <w:t>қарай газет таралымы 10% көтеріліп,</w:t>
        <w:br/>
        <w:t>басылымға жазылушылар саны</w:t>
        <w:br/>
        <w:t>70000-нан 80 мыңға дейін өсті, жар-</w:t>
        <w:br/>
        <w:t>намадан түскен пайда 25% көбейеді.</w:t>
        <w:br/>
        <w:t>А.Лоранның орнын басқан А. Фонтэн</w:t>
        <w:br/>
        <w:t>қатал үнемдеу жоспарын жүргізіп,</w:t>
        <w:br/>
        <w:t>220 адам жұмыстан шығарылып,</w:t>
        <w:br/>
        <w:t>редакция ғимаратын сатуға тура</w:t>
        <w:br/>
        <w:t>келеді. Газеттің безендірілуі мен ішкі</w:t>
        <w:br/>
        <w:t>мазмұны үлкен өзгеріске ұшырай-</w:t>
        <w:br/>
        <w:t>ды. «Мондтың» оқырман аудито-</w:t>
        <w:br/>
        <w:t>риясын кеңейту мақсатында газет-</w:t>
        <w:br/>
        <w:t>те фотография мен карикатуралар,</w:t>
        <w:br/>
        <w:t>әзіл-ысқақ материалдар кеңінен</w:t>
        <w:br/>
        <w:t>көрініс табады. Материалдардың</w:t>
        <w:br/>
        <w:t>тақырыптары кеңейтіліп, «Монд» ди-</w:t>
        <w:br/>
        <w:t>ректоры А. Фонтэн жаңартылмаған</w:t>
        <w:br/>
        <w:t>басылымның қатал бәсекеде жеңі-</w:t>
        <w:br/>
        <w:t>летініне күмән келтірмеді. Сондықтан</w:t>
        <w:br/>
        <w:t>газет мазмұны мен безендірілуін</w:t>
        <w:br/>
        <w:t>жақсартуды қолға алады. Жаңадан</w:t>
        <w:br/>
        <w:t>баспаханалық кешенін салу шешімі</w:t>
        <w:br/>
        <w:t>81</w:t>
        <w:br/>
        <w:t>І БӨЛІМ. Еуропа журнапистикасының қалыптасуы мен дамуы</w:t>
        <w:br/>
        <w:t>Оксиданталь» - мықты «Альна-</w:t>
        <w:br/>
        <w:t>тель Альсттің» өндірістік-көліктік</w:t>
        <w:br/>
        <w:t>тобының филиалы). «СЕП Комму-</w:t>
        <w:br/>
        <w:t>никасьон» тобының капиталы «Га-</w:t>
        <w:br/>
        <w:t>вас» капиталымен тығыз байланыс-</w:t>
        <w:br/>
        <w:t>ты туған топ. 1990 жылдың басында</w:t>
        <w:br/>
        <w:t>«Женераль Оксиданталь» компания-</w:t>
        <w:br/>
        <w:t>сы ең әйгілі апталығы «Экепресс» пен</w:t>
        <w:br/>
        <w:t>«Пуэмді» иеленеді. Осылайша «СЕП</w:t>
        <w:br/>
        <w:t>Коммуникасьон» екі салалық басы-</w:t>
        <w:br/>
        <w:t>лымды шығарады: 1) журнал саласы</w:t>
        <w:br/>
        <w:t>(60 мамандыққа арналған техникалық</w:t>
        <w:br/>
        <w:t>журналдар); 2) кітап баспасы (15 бас-</w:t>
        <w:br/>
        <w:t>па). Осы топтың негізгі басылымда-</w:t>
        <w:br/>
        <w:t>ры: «Невель экономист», «Юзи но-</w:t>
        <w:br/>
        <w:t>вель», «Монитер», «Технолоджи».</w:t>
        <w:br/>
        <w:t>1980 жылы топ жылжымайтын мүлік</w:t>
        <w:br/>
        <w:t>пен құрылыс саласындағы топтың ак-</w:t>
        <w:br/>
        <w:t>цияларын сатып алады. 1990 жылдың</w:t>
        <w:br/>
        <w:t>басында маманданған басылымдарға</w:t>
        <w:br/>
        <w:t>қоса «СЕП Коммуникасьон» бірнеше</w:t>
        <w:br/>
        <w:t>журналды өз меншігіне алды. Оның</w:t>
        <w:br/>
        <w:t>ішінде «Телеко магазин», «Электрик</w:t>
        <w:br/>
        <w:t>эндюсртиэль» де бар. Топ Франция</w:t>
        <w:br/>
        <w:t>бойынша ақпарат пен телекоммуни-</w:t>
        <w:br/>
        <w:t>кация саласына арналған басылым-</w:t>
        <w:br/>
        <w:t>дар арасында 1-орынды иеленіп, топ</w:t>
        <w:br/>
        <w:t>«Ашеттен» кейінгі кітап басу ісінен</w:t>
        <w:br/>
        <w:t>екінші орынға ілігеді.</w:t>
      </w:r>
    </w:p>
    <w:p>
      <w:r>
        <w:t>«Призма-пресс». Немістің «Гру-</w:t>
        <w:br/>
        <w:t>пер унд Франс» концернінің Фран-</w:t>
        <w:br/>
        <w:t>циядағы филиалы. 1990 жылдың</w:t>
        <w:br/>
        <w:t>басында пайда болып «Ашеттен»</w:t>
        <w:br/>
        <w:t>кейінгі басылымдарды тарату жөні-</w:t>
        <w:br/>
        <w:t>нен (230 млн. дана жылына) екінші</w:t>
        <w:br/>
        <w:t>орынды алады. Топ тек қана француз</w:t>
        <w:br/>
        <w:t>басылымдарын сатып алып қоймай,</w:t>
        <w:br/>
        <w:t>80</w:t>
        <w:br/>
        <w:t>өзінің «Фан актюэль» басылымын да</w:t>
        <w:br/>
        <w:t>шығарып тұрды.</w:t>
        <w:br/>
        <w:t>Ұлттық күнделікті газеттер.</w:t>
        <w:br/>
        <w:t>Бірінші дүниежүзілік соғыстың бас-</w:t>
        <w:br/>
        <w:t>талуы Францияда француз басы-</w:t>
        <w:br/>
        <w:t>лымдарының алтын дәуірінің аяқ-</w:t>
        <w:br/>
        <w:t>талуына себепші болды. 1914 жылы</w:t>
        <w:br/>
        <w:t>Франция Еуропада басылымның Та-</w:t>
        <w:br/>
        <w:t>ралымы бойынша бірінші орынға ие</w:t>
        <w:br/>
        <w:t>болады. 1000 адамға шаққанда Фран-</w:t>
        <w:br/>
        <w:t>цияда- 244 дана, Англияда - 160 дана,</w:t>
        <w:br/>
        <w:t>Америкада 255 дана басылым болды.</w:t>
        <w:br/>
        <w:t>Мұндай нәтижеге Франция ешқашан</w:t>
        <w:br/>
        <w:t>жеткен емес еді. 1985 жылы 1000</w:t>
        <w:br/>
        <w:t>адамға - 185 дана, 1991 жылы - 155</w:t>
        <w:br/>
        <w:t>дана болды. 1990 жылдардың басын-</w:t>
        <w:br/>
        <w:t>да жарнамадан түсетін пайда азайып,</w:t>
        <w:br/>
        <w:t>оқырман аудиториясы сейіле бастай-</w:t>
        <w:br/>
        <w:t>ды, ұлттық газеттердің көбі париждік</w:t>
        <w:br/>
        <w:t>болып кетеді. «Котидьен де пари» мен</w:t>
        <w:br/>
        <w:t>«Франс-суар» дағдарыс пен құлдырау</w:t>
        <w:br/>
        <w:t>шегіне жетеді.</w:t>
        <w:br/>
        <w:t>15 күнделікті газеттен 6-ауы әр</w:t>
        <w:br/>
        <w:t>түрлі салаға маманданған. Негізінен</w:t>
        <w:br/>
        <w:t>бұл газеттер Парижде таратылған,</w:t>
        <w:br/>
        <w:t>ұлттық статусқа ие болғандықтан,</w:t>
        <w:br/>
        <w:t>Францияға толығымен тараты-</w:t>
        <w:br/>
        <w:t>лып тұрды. «Паризьен Любире»</w:t>
        <w:br/>
        <w:t>дағдарысынан кейін Парижде көп</w:t>
        <w:br/>
        <w:t>таралымды басылым болмады. Па-</w:t>
        <w:br/>
        <w:t>риж гезеттері «Эко» мен «Экиптен»</w:t>
        <w:br/>
        <w:t>басқасы табыссыз болды. Қазіргі</w:t>
        <w:br/>
        <w:t>таңда Парижде тоғыз жалпы саяси-</w:t>
        <w:br/>
        <w:t>ақпараттық газет шығады: «Монд»,</w:t>
        <w:br/>
        <w:t>«Фигаро», «Либерасьон», «Пари-</w:t>
        <w:br/>
        <w:t>зьен», «Юманите», «Котидьен де</w:t>
        <w:br/>
        <w:t>пари», «Презан», «Инфо-матэн»,</w:t>
        <w:br/>
        <w:t>І БӨЛІМ. Еуропа журналистикасының қалыптасуы мен дамуы</w:t>
        <w:br/>
        <w:t>билік басына келуімен байланыс-</w:t>
        <w:br/>
        <w:t>ты еді. Миттеран жақтаушылары</w:t>
        <w:br/>
        <w:t>«Либерасьһонды» өзінің бейресми</w:t>
        <w:br/>
        <w:t>әкіліне айналдырмақ болады, бірақ</w:t>
        <w:br/>
        <w:t>«Либерасьонның» өзі онымен келіс-</w:t>
        <w:br/>
        <w:t>пейді, өз наразылығын ашық айт-</w:t>
        <w:br/>
        <w:t>пайды. 1984 жылы «Эко де ля пресс</w:t>
      </w:r>
    </w:p>
    <w:p>
      <w:r>
        <w:t>э деля пюблисите» журналы былай</w:t>
        <w:br/>
        <w:t>деп жазады: «Либерасьон» - қазіргі</w:t>
        <w:br/>
        <w:t>үкіметтің ресми газеті қатарында».</w:t>
        <w:br/>
        <w:t>1990 жылдың бірінші жартысын-</w:t>
        <w:br/>
        <w:t>да басталған газет жаңартылуы</w:t>
        <w:br/>
        <w:t>қосымша қаражатты талап етті.</w:t>
        <w:br/>
        <w:t>Бұл үрдіс әлемдегі техникалық жа-</w:t>
        <w:br/>
        <w:t>рылыспен тұспа-тұс келді. 1995 жы-</w:t>
        <w:br/>
        <w:t>лы қағаз бағасының өсуі газеттің</w:t>
        <w:br/>
        <w:t>жаңа қиыншылықтарға тап болуы-</w:t>
        <w:br/>
        <w:t>на септігін тигізді. 1995 жылы</w:t>
        <w:br/>
        <w:t>«Либерасьон» баспагерлері газет</w:t>
        <w:br/>
        <w:t>парақтарының санын 60-пен шектей-</w:t>
        <w:br/>
        <w:t>ді. «Либерасьон» ірі индустриалдық</w:t>
        <w:br/>
        <w:t>топтың иелігіне өтеді. «Шаржер»</w:t>
        <w:br/>
        <w:t>«Жеррома Сейду» ұжымы мен «Ли-</w:t>
        <w:br/>
        <w:t>берасьон» тобының арасындағы қол</w:t>
        <w:br/>
        <w:t>қойылған пакт бойынша басылым</w:t>
        <w:br/>
        <w:t>стратегиясы женіндегі маңызды</w:t>
        <w:br/>
        <w:t>мәселелерде «Либерасьон» журна-</w:t>
        <w:br/>
        <w:t>листерінде «вето» құқығы, статусты</w:t>
        <w:br/>
        <w:t>өзгерту, акцияларды сату және бас</w:t>
        <w:br/>
        <w:t>директорды таңдау кұқығы беріледі.</w:t>
        <w:br/>
        <w:t>1999 жылы «Либерасьон» таралымы</w:t>
        <w:br/>
        <w:t>тұрақты болып қала береді (170 мың</w:t>
        <w:br/>
        <w:t>данаға жуық). Газет өзінің Интер-</w:t>
        <w:br/>
        <w:t>неттегі сайтын жақсы қолдана білді.</w:t>
        <w:br/>
        <w:t>«Либерасьон» басылымдардың ара-</w:t>
        <w:br/>
        <w:t>сынан алғашқылардың бірі болып</w:t>
        <w:br/>
        <w:t>1995 жылы көктемде Интернетте</w:t>
        <w:br/>
        <w:t>сайт ашады. Журналистердің айтуы</w:t>
        <w:br/>
        <w:t>бойынша, «Либерасьон» сайтын-</w:t>
        <w:br/>
        <w:t>дағы тегін кеңестер газеттің қағаз</w:t>
        <w:br/>
        <w:t>пішініндегі үлгісін сатып алуына</w:t>
        <w:br/>
        <w:t>кедергі келтіреді, алайда «Либера-</w:t>
        <w:br/>
        <w:t>сьон» дағдарысқа тап болды, оның</w:t>
        <w:br/>
        <w:t>жарнамадан түсетін пайдасының</w:t>
        <w:br/>
        <w:t>үлесі45%-дан 35%-ғадейін төмендеп,</w:t>
        <w:br/>
        <w:t>таралымы азаяды. Газет жетекшілері</w:t>
        <w:br/>
        <w:t>ашықтан-ашық серіктес іздестіруі ту-</w:t>
        <w:br/>
        <w:t>ралы жария етеді. «Либерасьонның»</w:t>
        <w:br/>
        <w:t>талабы газет бетін және тәуелсіздікті</w:t>
        <w:br/>
        <w:t>сақтау еді.</w:t>
        <w:br/>
        <w:t>«Котидьен де пари». 1974 жылы</w:t>
        <w:br/>
        <w:t>бұл басылымның негізін Филипп Тес-</w:t>
        <w:br/>
        <w:t>сон қалаған. Талдамалы хрониканың</w:t>
        <w:br/>
        <w:t>тереңдігі. мен қызғылықтылығын</w:t>
        <w:br/>
        <w:t>және мәдениетке шолуды бағалайтын</w:t>
        <w:br/>
        <w:t>аудитория үшін шығарылған ба-</w:t>
        <w:br/>
        <w:t>сылым. Оның алғашқы таралымы</w:t>
        <w:br/>
        <w:t>20 мың дана болған. 1977 жылы</w:t>
        <w:br/>
        <w:t>Парижде «Матен» пайда болған</w:t>
        <w:br/>
        <w:t>кезде «Котидьен» жағдайы күрт</w:t>
        <w:br/>
        <w:t>төмендеп кетеді. 1978 жылдың ор-</w:t>
        <w:br/>
        <w:t>тасынан бастап шығуды уақытша</w:t>
        <w:br/>
        <w:t>тоқтатады, ал 1979 жылы қайтадан</w:t>
        <w:br/>
        <w:t>басылып, сол бұрынғы таблоидтық</w:t>
        <w:br/>
        <w:t>пішіндегі ғұмырын жалғастырады.</w:t>
        <w:br/>
        <w:t>1980 жылдың басында басылым то-</w:t>
        <w:br/>
        <w:t>бын құрастыруға мүмкіндік туады.</w:t>
        <w:br/>
        <w:t>Бұл топқа «Котидьен де Пари», «Ко-</w:t>
        <w:br/>
        <w:t>тидьен де Медсен» және «Журнал</w:t>
      </w:r>
    </w:p>
    <w:p>
      <w:r>
        <w:t>Нувель Питеерер» кірген. Газеттің</w:t>
        <w:br/>
        <w:t>экономикалық тепе-теңдігі топтың</w:t>
        <w:br/>
        <w:t>басқа басылымдары арқасында ғана</w:t>
        <w:br/>
        <w:t>орнап, газет провинцияларда өз та-</w:t>
        <w:br/>
        <w:t>ралымын көбейтеді, ел саясатын</w:t>
        <w:br/>
        <w:t>85</w:t>
        <w:br/>
        <w:t>І БӨЛІМ. Еуропа журналистикасының қалыптасуы мен дамуы</w:t>
        <w:br/>
        <w:t>кеңейтті. 1990 жылдың соңына та-</w:t>
        <w:br/>
        <w:t>ман сату 118 мың данаға дейін өсті.</w:t>
        <w:br/>
        <w:t>Редакцияның негізгі күші «Эко»</w:t>
        <w:br/>
        <w:t>беделін сенімді қаржылық және</w:t>
        <w:br/>
        <w:t>экономикалық ақпаратты жеткізетін</w:t>
        <w:br/>
        <w:t>үлгілі баспасөз ретінде танытуға</w:t>
        <w:br/>
        <w:t>бағытталған болатын. «Эко» сайты</w:t>
        <w:br/>
        <w:t>француз газеттерін қарау саны бо-</w:t>
        <w:br/>
        <w:t>йынша бірінші орынды алып отыр-</w:t>
        <w:br/>
        <w:t>ды. Газеттің редакция ғимаратында</w:t>
        <w:br/>
        <w:t>ағымдағы қаржылық және экономи-</w:t>
        <w:br/>
        <w:t>қалық жаңалықтар берілетін теле-</w:t>
        <w:br/>
        <w:t>студиялар жабдықталды. «Нувель</w:t>
        <w:br/>
        <w:t>обсерватор» апталығы: «Француз</w:t>
        <w:br/>
        <w:t>күнделікті газеттерінің ең табысты-</w:t>
        <w:br/>
        <w:t>сы, «Эко» ешқашан мұндай тұрақты</w:t>
        <w:br/>
        <w:t>және табысты болып көрген емес», -</w:t>
        <w:br/>
        <w:t>деп жазды.</w:t>
        <w:br/>
        <w:t>«Трибюн». 1993 жылы «Кот Де-</w:t>
        <w:br/>
        <w:t>фоссу» және «Трибюн де л” экспан-</w:t>
        <w:br/>
        <w:t>сеньон» қаржылық-экономикалық</w:t>
        <w:br/>
        <w:t>газеттерінің бірігуі нәтижесінде</w:t>
        <w:br/>
        <w:t>«Дефоссу интернасьонал» басып</w:t>
        <w:br/>
        <w:t>шығаратын «Трибюн-Дефоссе» жаңа</w:t>
        <w:br/>
        <w:t>газет өмірге келді. Біраз уақыттан</w:t>
        <w:br/>
        <w:t>соң қиын экономикалық жағдайға қа-</w:t>
        <w:br/>
        <w:t>рамастан өзінің капиталын сыртқы</w:t>
        <w:br/>
        <w:t>салымшылардың арқасында кеңей-</w:t>
        <w:br/>
        <w:t>туге тура келді. Топтың негізгі капи-</w:t>
        <w:br/>
        <w:t>талы Бернар Арноға көшті. 1990 жыл-</w:t>
        <w:br/>
        <w:t>дың ортасында газет «Трибюн» деп</w:t>
        <w:br/>
        <w:t>атауын өзгертті. Жаңа «Трибюн»</w:t>
        <w:br/>
        <w:t>28 желіден тұрды, оның 20 желісі</w:t>
        <w:br/>
        <w:t>биржалық курсқа және тек 8 ғана</w:t>
        <w:br/>
        <w:t>редакциялық материалға арналды,</w:t>
        <w:br/>
        <w:t>1995 жылы «Трибюн» 71, 2 млн. дана</w:t>
        <w:br/>
        <w:t>көлемінде сатылды, оның негізгі</w:t>
        <w:br/>
        <w:t>90</w:t>
        <w:br/>
        <w:t>бәсекелесі «Эко» 102.млн. 200 мың</w:t>
        <w:br/>
        <w:t>даңа сатты. Таралымның өсуі 1990</w:t>
        <w:br/>
        <w:t>жылдың соңында «Эко» және «Три-</w:t>
        <w:br/>
        <w:t>бюн» газеттерінде байқалды.</w:t>
        <w:br/>
        <w:t>«Экип» - Францияның апта са-</w:t>
        <w:br/>
        <w:t>йын шығатын спорт тақырыбындағы</w:t>
        <w:br/>
        <w:t>газеті. Оның алғашқы нөмірі 1946 жы-</w:t>
        <w:br/>
        <w:t>пы шықты. Бұл газетте Францияны</w:t>
        <w:br/>
        <w:t>азат етуден кейін «Отто» газетінің</w:t>
      </w:r>
    </w:p>
    <w:p>
      <w:r>
        <w:t>тілшілері жұмыс істеді. 1946 жылы</w:t>
        <w:br/>
        <w:t>оның таралымы 150 мың дана-</w:t>
        <w:br/>
        <w:t>ны құрады, 1950 жылы 290 мыңға</w:t>
        <w:br/>
        <w:t>жетіп, он жыл бойы сақталды, бірақ</w:t>
        <w:br/>
        <w:t>1970 жылы тазет таралымы өсіп, 1979</w:t>
        <w:br/>
        <w:t>жылы 320 мың данаға жетті. Газет өз</w:t>
        <w:br/>
        <w:t>қызмет түрлерін көбейтті. «Экип-ТВ»</w:t>
        <w:br/>
        <w:t>телебағдарламасын шығарып, Ин-</w:t>
        <w:br/>
        <w:t>тернетте сайтын ашты. 1980 жылдың</w:t>
        <w:br/>
        <w:t>соңынан бастап он жылдай «Экип»</w:t>
        <w:br/>
        <w:t>тұрақты оқырманын сақтады. Бірақ</w:t>
        <w:br/>
        <w:t>өткен ғасырдың 1990 жылдарының</w:t>
        <w:br/>
        <w:t>соңында ахуал өзгерді. Газет баспа-</w:t>
        <w:br/>
        <w:t>сөздегі спорт ақпаратына МОНОПОЛИЯ-</w:t>
        <w:br/>
        <w:t>сын жоғалта бастады, өйткені жалпы</w:t>
        <w:br/>
        <w:t>сипаттағы күнделікті газеттер спортқа</w:t>
        <w:br/>
        <w:t>назар аударып отырды. Бұған «Монд»</w:t>
        <w:br/>
        <w:t>эволюциясы куә. Спорттық ақпаратты</w:t>
        <w:br/>
        <w:t>тарататын теледидарлық каналдар</w:t>
        <w:br/>
        <w:t>көбейді, оны Интернет арқылы алуға</w:t>
        <w:br/>
        <w:t>мүмкіндік туды. Спорттық ақпарат</w:t>
        <w:br/>
        <w:t>«Метро» және «20 минут» ақысыз</w:t>
        <w:br/>
        <w:t>газеттерінде де бар. Жалпы ақпараттық</w:t>
        <w:br/>
        <w:t>газеттер) жарияланымдары, Тіпті</w:t>
        <w:br/>
        <w:t>«Экиптен» де оза бастады. Футбол-</w:t>
        <w:br/>
        <w:t>дан әлем чемпионатындағы, Регби-</w:t>
        <w:br/>
        <w:t>ден ұлттық кубок споршыларының</w:t>
        <w:br/>
        <w:t>сәтсіздіктері де өз рәлін ойнады.</w:t>
        <w:br/>
        <w:t>І БӨЛІМ. Еуропа журналистикасының қалыптасуы мен дамуы</w:t>
        <w:br/>
        <w:t>баспасөз жойылды. Оның орнын</w:t>
        <w:br/>
        <w:t>ХХІ ғасырда пайда болған ақысыз</w:t>
        <w:br/>
        <w:t>ақпараттық газеттер «Метро», «20 ми-</w:t>
        <w:br/>
        <w:t>нут» метро, вокзалдарда және басқа</w:t>
        <w:br/>
        <w:t>да көпшілік орындарда таралатын</w:t>
        <w:br/>
        <w:t>газеттер басты.</w:t>
        <w:br/>
        <w:t>«Эко». Бұл экономикалық газетті</w:t>
        <w:br/>
        <w:t>ағайындылар Эмиль және Робер Сер-</w:t>
        <w:br/>
        <w:t>ваң-Шрейберлер ашқан. 1908 жыл-</w:t>
        <w:br/>
        <w:t>дан бастап «Эко де л?экспортасьон»</w:t>
        <w:br/>
        <w:t>ай сайынғы бюллетеньнен өз баста-</w:t>
        <w:br/>
        <w:t>уын алады. 1928 жылы ол негізгі</w:t>
        <w:br/>
        <w:t>баспасөзге айналған күнделікті</w:t>
        <w:br/>
        <w:t>қосымшасын шығаруды бастайды.</w:t>
        <w:br/>
        <w:t>1930 жылы газеттің таралымы</w:t>
        <w:br/>
        <w:t>10 мың данаға жетті. Францияны</w:t>
        <w:br/>
        <w:t>оккупациялау кезінде газет басылған</w:t>
        <w:br/>
        <w:t>жоқ, ол тек 1945 жылы «Эко» ата-</w:t>
        <w:br/>
        <w:t>уымен қайта басылды. Осы кез-</w:t>
        <w:br/>
        <w:t>ден бастап бұл газет Францияның</w:t>
        <w:br/>
        <w:t>негізгі күнделікті қаржылық-эко-</w:t>
        <w:br/>
        <w:t>номикалық баспасөзі болып табы-</w:t>
        <w:br/>
        <w:t>лады. Экономикалық ақпаратқа сұ-</w:t>
        <w:br/>
        <w:t>раныстың өсуі «Эконың» оқырман</w:t>
        <w:br/>
        <w:t>аудиториясын кеңейтуіне себепкер</w:t>
        <w:br/>
        <w:t>болды. «Эко» газеті Парижде, оның</w:t>
        <w:br/>
        <w:t>аймақтарында үздіксіз сұранысқа ие</w:t>
        <w:br/>
        <w:t>болды, бұған баспаханалардың желісі</w:t>
        <w:br/>
        <w:t>мүмкіндік берді, мұнда аймақтарда</w:t>
      </w:r>
    </w:p>
    <w:p>
      <w:r>
        <w:t>таралатын даналар факсимильді жол-</w:t>
        <w:br/>
        <w:t>мен басылды. Редакция «Региональ-</w:t>
        <w:br/>
        <w:t>ные тетради» бөліміне ақпаратты</w:t>
        <w:br/>
        <w:t>жеткізіп отыратын тілшілердің кең</w:t>
        <w:br/>
        <w:t>желісіне сүйенді. Газеттің таралымы</w:t>
        <w:br/>
        <w:t>1982 жылы 11 пайызға, 1983 жылы</w:t>
        <w:br/>
        <w:t>10,7 пайызға өсті. Біраз бөлігін</w:t>
        <w:br/>
        <w:t>бөлшектеп сататын Францияның</w:t>
        <w:br/>
        <w:t>басқа күнделікті газеттеріне қара-</w:t>
        <w:br/>
        <w:t>ғанда «Эко» 90 пайызы жазылу ар-</w:t>
        <w:br/>
        <w:t>қылы таралады, абоненттердің 85 па-</w:t>
        <w:br/>
        <w:t>йызы жыл сайын жаңарып отырды.</w:t>
        <w:br/>
        <w:t>Кірістің негізгі бөлігі қаржылық</w:t>
        <w:br/>
        <w:t>жарнама мен хабарландырудан</w:t>
        <w:br/>
        <w:t>түсіп отырады. 1986 жылы парла-</w:t>
        <w:br/>
        <w:t>мент сайлауындағы оңшылдардың</w:t>
        <w:br/>
        <w:t>жеңісі және социалистермен ұлттан-</w:t>
        <w:br/>
        <w:t>дырылған кәсіпорындардың жеке-</w:t>
        <w:br/>
        <w:t>шелендірілуіне бағытталған Ширак</w:t>
        <w:br/>
        <w:t>үкіметінің саясаты экономикалық</w:t>
        <w:br/>
        <w:t>ақпаратқа зор қызығушылық туғыз-</w:t>
        <w:br/>
        <w:t>ды. Осы үрдістің нәтижесінде</w:t>
        <w:br/>
        <w:t>баспадағы экономикалық және қар-</w:t>
        <w:br/>
        <w:t>жылық ақпарат көлемінің кеңеюіне</w:t>
        <w:br/>
        <w:t>әкелді. 1988 жылдың басында «Эко»</w:t>
        <w:br/>
        <w:t>газеті «Файнэншл таймсты» ба-</w:t>
        <w:br/>
        <w:t>сып шығаратын «Пирсон-Лонг-</w:t>
        <w:br/>
        <w:t>мэн» ағылшын баспа тобына са-</w:t>
        <w:br/>
        <w:t>тылды. Бұл француз баспасөзінің</w:t>
        <w:br/>
        <w:t>тарихындағы газеттің шетел тобының</w:t>
        <w:br/>
        <w:t>толық меншігіне алғашқы өтуі еді.</w:t>
        <w:br/>
        <w:t>Кең, сенімді ақпараттың арқасында</w:t>
        <w:br/>
        <w:t>газет оның негізгі жазып алушыла-</w:t>
        <w:br/>
        <w:t>ры - кәсіпкерлердің арасында бедел-</w:t>
        <w:br/>
        <w:t>ге ие болды. «Оның қаржылық және</w:t>
        <w:br/>
        <w:t>іскерлік саладағы әсері жоғары, тіпті</w:t>
        <w:br/>
        <w:t>либерализмнің нағыз қорғаушысы</w:t>
        <w:br/>
        <w:t>Жак Ширак оның шетел тобына са-</w:t>
        <w:br/>
        <w:t>тылуына кедергі жасап көрді», -</w:t>
        <w:br/>
        <w:t>деп жазады экономикалық бағытта</w:t>
        <w:br/>
        <w:t>баспасөзді зерттеушісі Жак Энно.</w:t>
        <w:br/>
        <w:t>1999 жылы «Эко» өзінің пішінін</w:t>
        <w:br/>
        <w:t>жаңартып, қызметкерлер санын кө-</w:t>
        <w:br/>
        <w:t>бейтіп, газеттің электрондық вер-</w:t>
        <w:br/>
        <w:t>сиясын дайындап, редакцияны</w:t>
        <w:br/>
        <w:t>89</w:t>
        <w:br/>
        <w:t>І БӨЛІМ. Еуропа журналистикасының қалыптасуы мен дамуы</w:t>
        <w:br/>
        <w:t>оқырмандардың саны барған сайын</w:t>
        <w:br/>
        <w:t>азайып, таралуы 150 мың данаға</w:t>
        <w:br/>
        <w:t>төмендеген. Кәп сарапшылардың</w:t>
        <w:br/>
        <w:t>ойынша, ол өзінің мүмкіндігін</w:t>
        <w:br/>
        <w:t>бір мезетте жоғалтып алды дейді.</w:t>
        <w:br/>
        <w:t>Қазіргі уақытта Парижде бұқара-</w:t>
        <w:br/>
        <w:t>лық газет болып «Паризьен» газеті</w:t>
        <w:br/>
        <w:t>саналады.</w:t>
      </w:r>
    </w:p>
    <w:p>
      <w:r>
        <w:t>Көп басылымдар Интернеттен</w:t>
        <w:br/>
        <w:t>өз орнын табу үшін іздену үстіңде.</w:t>
        <w:br/>
        <w:t>Әлемдік жүйені пайдаланып, түсімді</w:t>
        <w:br/>
        <w:t>көбейткісі келетіндер саны да аз</w:t>
        <w:br/>
        <w:t>емес. Себебі интернет аудиториясы</w:t>
        <w:br/>
        <w:t>күннен-күнге өсуде. 1999 жылы</w:t>
        <w:br/>
        <w:t>абоненттердің 240%-ға өскеніне</w:t>
        <w:br/>
        <w:t>қарамастан Англияда пайдалану-</w:t>
        <w:br/>
        <w:t>шылардың саны 18%, Германияда</w:t>
        <w:br/>
        <w:t>19,4%, Францияда 9,8 %-ға өскен.</w:t>
        <w:br/>
        <w:t>Телерадионың дамуы. А. По-</w:t>
        <w:br/>
        <w:t>пов пен Г. Маркони құрастырған</w:t>
        <w:br/>
        <w:t>электромагнитті толқын арқылы ақ-</w:t>
        <w:br/>
        <w:t>парат тасымалдау амалы байланыс-</w:t>
        <w:br/>
        <w:t>тың жаңа құралы радионың дү-</w:t>
        <w:br/>
        <w:t>ниеге келуіне себепші болды. Бұл</w:t>
        <w:br/>
        <w:t>тек қана радиоқабылдағыштардың</w:t>
        <w:br/>
        <w:t>аз ғана санымен түсіндірілмеді,</w:t>
        <w:br/>
        <w:t>сонымен қатар алғашқы жылда-</w:t>
        <w:br/>
        <w:t>ры радиоқұралдарының жетіспеу-</w:t>
        <w:br/>
        <w:t>шілігінен ақпарат беру тек қана</w:t>
        <w:br/>
        <w:t>кодпен жазылған түрде жүзеге</w:t>
        <w:br/>
        <w:t>асты. Телеграфтағы секілді нүкте</w:t>
        <w:br/>
        <w:t>мен сызықшаға дейінгі берілген</w:t>
        <w:br/>
        <w:t>мәтіндерді аудара алатын Мор-</w:t>
        <w:br/>
        <w:t>зе жүйесі қолданылды. Радионың</w:t>
        <w:br/>
        <w:t>бұқаралық ақпарат құралы ретіндегі</w:t>
        <w:br/>
        <w:t>рөлі мен маңызы бірінші дүниежүзі-</w:t>
        <w:br/>
        <w:t>лік соғыс қарсаңында артты.</w:t>
        <w:br/>
        <w:t>96</w:t>
        <w:br/>
        <w:t>1906 жылы американдық Ли Де</w:t>
        <w:br/>
        <w:t>Форест радиоқұрылғыларда қол-</w:t>
        <w:br/>
        <w:t>данылатын дыбысты хабарламалар-</w:t>
        <w:br/>
        <w:t>ды, музыканы, шулы эффектілерді</w:t>
        <w:br/>
        <w:t>жіберуді іске асыратын аудиоэлектро-</w:t>
        <w:br/>
        <w:t>вакуумдық лампаны ойлап тап-</w:t>
        <w:br/>
        <w:t>ты. 1908 жылы өнертапқыш алғаш</w:t>
        <w:br/>
        <w:t>рет музыкалық бағдарламаларды</w:t>
        <w:br/>
        <w:t>ұйымдастырды. Ол радиосигнал-</w:t>
        <w:br/>
        <w:t>дар Париж қаласындағы Эйфель</w:t>
        <w:br/>
        <w:t>мұнарасынан жіберілген хабарла-</w:t>
        <w:br/>
        <w:t>малар болатын, радиусы 500 мильге</w:t>
        <w:br/>
        <w:t>дейін тарады. Ұзақ қолданыстан дами</w:t>
        <w:br/>
        <w:t>түскен электрондық-вакуумдық лам-</w:t>
        <w:br/>
        <w:t>палар радиотехникада ақпараттың</w:t>
        <w:br/>
        <w:t>жәнерадионың сазды ресурстарының</w:t>
        <w:br/>
        <w:t>маңызының артуына, қалың көп-</w:t>
        <w:br/>
        <w:t>шіліктің радио мүмкіндігіне қызығу-</w:t>
        <w:br/>
        <w:t>шылығының тууына себепші болды.</w:t>
        <w:br/>
        <w:t>Әлемнің бірнеше елдерінен радио</w:t>
        <w:br/>
        <w:t>тыңдармандардың жүрегінен жол</w:t>
        <w:br/>
        <w:t>таба білді.</w:t>
        <w:br/>
        <w:t>Бірінші дүниежүзілік соғыс ке-</w:t>
        <w:br/>
        <w:t>зінде екі аралық армия мен ВМС</w:t>
        <w:br/>
        <w:t>кемелерін радиобайланыспен қам-</w:t>
        <w:br/>
        <w:t>тамасыз етті, сондай-ақ алғашқы</w:t>
        <w:br/>
        <w:t>радио берілімдер үгіт-насихат мақ-</w:t>
        <w:br/>
        <w:t>сатында және жаудың жалған ха-</w:t>
        <w:br/>
        <w:t>барлары радиоқабылдағыштардың</w:t>
      </w:r>
    </w:p>
    <w:p>
      <w:r>
        <w:t>маңызының артуына септігін тигіз-</w:t>
        <w:br/>
        <w:t>ді. Радио хабарламаның техника-</w:t>
        <w:br/>
        <w:t>лық базасы жетіле түсті. Бірінші</w:t>
        <w:br/>
        <w:t>дүниежүзілік соғыстан кейін экс-</w:t>
        <w:br/>
        <w:t>перименталды бағдарламалар саны</w:t>
        <w:br/>
        <w:t>өсе түсіп, ол біршама радио тың-</w:t>
        <w:br/>
        <w:t>дармандардың мекенжайларына жі-</w:t>
        <w:br/>
        <w:t>беріліп отырды. Әр түрлі елдердің</w:t>
        <w:br/>
        <w:t>І БӨЛІМ. Еуропа журналистикасының қалыптасуы мен дамуы</w:t>
        <w:br/>
        <w:t>жарнамалық қызмет саласындағы</w:t>
        <w:br/>
        <w:t>басылымның басты мәселесі теле-</w:t>
        <w:br/>
        <w:t>дидармен бәсекелес болып қалды.</w:t>
        <w:br/>
        <w:t>Кейінгі жылдары жарнамалық табыс</w:t>
        <w:br/>
        <w:t>шығындардың әсуін ақтай алмады.</w:t>
        <w:br/>
        <w:t>1962 жылы «Зайтдау Еуепіпр</w:t>
        <w:br/>
        <w:t>Рові» - көп миллиондық таралым-</w:t>
        <w:br/>
        <w:t>мен шығатын АҚШ-тың көркем</w:t>
        <w:br/>
        <w:t>журналы алғаш | рет шығынға</w:t>
        <w:br/>
        <w:t>ұшырады. Экономикалық құлды-</w:t>
        <w:br/>
        <w:t>рау мен өзгерістер журналдар ауди-</w:t>
        <w:br/>
        <w:t>ториясын жоғалтуына себеп болды.</w:t>
        <w:br/>
        <w:t>Көпшілік журналдар қиыншылығы</w:t>
        <w:br/>
        <w:t>жарнамалық бизнесті дамытудағы</w:t>
        <w:br/>
        <w:t>кейбір тенденциялармен күрделі-</w:t>
        <w:br/>
        <w:t>ленді. Адрестік жарнама технология-</w:t>
        <w:br/>
        <w:t>ны жетілдіре отырып, жарнама</w:t>
        <w:br/>
        <w:t>берушілер біртіндеп аудиторияның</w:t>
        <w:br/>
        <w:t>белгілі бір секторы мен тобына</w:t>
        <w:br/>
        <w:t>арналған мамандандырылған журнал</w:t>
        <w:br/>
        <w:t>басылымдарымен ынтымақтастыққа</w:t>
        <w:br/>
        <w:t>көшті. 1960-1970 жылдары байқал-</w:t>
        <w:br/>
        <w:t>ған журналды шығару мен тарату</w:t>
        <w:br/>
        <w:t>жөніндегі шығынның өсуі журнал</w:t>
        <w:br/>
        <w:t>шығаратын алпауыттардың беделіне</w:t>
        <w:br/>
        <w:t>нұсқан келтірді. Жетпісінші жыл-</w:t>
        <w:br/>
        <w:t>дардың басында үйреншікті баспасөз</w:t>
        <w:br/>
        <w:t>концепциясының өзгеру қажетті-</w:t>
        <w:br/>
        <w:t>Пігін растаған көпшілік журнал-</w:t>
        <w:br/>
        <w:t>дардың өткір дағдарысы басталды.</w:t>
        <w:br/>
        <w:t>Тап осындай проблемаларды «І.Ге»</w:t>
        <w:br/>
        <w:t>және «Гоок», француздың «Рагів-</w:t>
        <w:br/>
        <w:t>Маісһ» та басынан кешті. 1973 жы-</w:t>
        <w:br/>
        <w:t>лы осы басылымның таралымы</w:t>
        <w:br/>
        <w:t>645304 данаға дейін түсті. Үш жыл-</w:t>
        <w:br/>
        <w:t>Дан соң дағдарыстан кейін журнал</w:t>
        <w:br/>
        <w:t>Филлипачидің иелігіне ауысып, ол</w:t>
        <w:br/>
        <w:t>94</w:t>
        <w:br/>
        <w:t>басылым концепциясын қайта қарап,</w:t>
        <w:br/>
        <w:t>саяси ақпараттың рөлін күшейтіп</w:t>
        <w:br/>
        <w:t>апта сайынғы жаңалықтар журналы-</w:t>
        <w:br/>
        <w:t>на жақындатты. «Рагіз-Маісіһтың»</w:t>
        <w:br/>
        <w:t>көркем журнал ретінде сақталды,</w:t>
        <w:br/>
        <w:t>жеке алғанда, нәмірдің «түйінді»</w:t>
        <w:br/>
        <w:t>фотосуреті сол күйінде қалды. Жур-</w:t>
        <w:br/>
        <w:t>нал таралымын миллионға дейін</w:t>
        <w:br/>
        <w:t>көтеруге мүмкіндік туды. 1992 жылы</w:t>
        <w:br/>
        <w:t>журнал орыс тілінде шыға бастады.</w:t>
      </w:r>
    </w:p>
    <w:p>
      <w:r>
        <w:t>1980 жылдардың ортасында көркем</w:t>
        <w:br/>
        <w:t>апталық формуласын 1977 жылы</w:t>
        <w:br/>
        <w:t>жасалған «Вандреди Санди-Де-</w:t>
        <w:br/>
        <w:t>мани» газеттік үлгідегі апталық</w:t>
        <w:br/>
        <w:t>сияқты болып шықты. Саяси өмірдің</w:t>
        <w:br/>
        <w:t>кейбір жақтарын қамтыған журнал</w:t>
        <w:br/>
        <w:t>оқырмандарға мәдениет, бос уақытты</w:t>
        <w:br/>
        <w:t>өткізу тақырыбына арналған мате-</w:t>
        <w:br/>
        <w:t>риалдарды ұсынды. 1981 жылы 335</w:t>
        <w:br/>
        <w:t>мың дана, 1993 жылы 298269 данаға</w:t>
        <w:br/>
        <w:t>жетті. 1970-1980 жылдары күнделікті</w:t>
        <w:br/>
        <w:t>газеттерге қосымша ретінде бірнеше</w:t>
        <w:br/>
        <w:t>ақпараттық апталықтар пайда бола-</w:t>
        <w:br/>
        <w:t>ды. Біріншісі «Фигоро-магазин» 1975</w:t>
        <w:br/>
        <w:t>жылы «Эрсанмен» бірігіп жасалды.</w:t>
        <w:br/>
        <w:t>1993 жылы оның таралуы 600482</w:t>
        <w:br/>
        <w:t>данаға жетті. 1945 жылдан бастап</w:t>
        <w:br/>
        <w:t>шығатын «Франс Димәни» аздап</w:t>
        <w:br/>
        <w:t>басқа сипатқа ие болды. Мұнда фото-</w:t>
        <w:br/>
        <w:t>сурет серияларымен бейнеленген бір</w:t>
        <w:br/>
        <w:t>ғана сюжет қолданылды. 1960 жыл-</w:t>
        <w:br/>
        <w:t>дың соңында таралымы миллион да-</w:t>
        <w:br/>
        <w:t>надан асты, ал 1993 жылы 700 мың</w:t>
        <w:br/>
        <w:t>данаға жетті. Нарықта бұл отбасылық</w:t>
        <w:br/>
        <w:t>басылым ретінде өзін бекітті.</w:t>
        <w:br/>
        <w:t>1998 жылы Кабе қаласында өткен</w:t>
        <w:br/>
        <w:t>дүниежүзілік газет шығарушылар</w:t>
        <w:br/>
        <w:t>І БӨЛІМ. Еуропа жузналиетикасының қалыптасуы мен дамуы</w:t>
        <w:br/>
        <w:t>баспасөзінде фадианы/| насихат-</w:t>
        <w:br/>
        <w:t>тау кенінен жүргізіліп, бұл қалын</w:t>
        <w:br/>
        <w:t>көпшіліктің ҚЫЗЫҒУШЫЛЫҒЫНЫҢ</w:t>
        <w:br/>
        <w:t>артуында себеп болды. Шетелдік</w:t>
        <w:br/>
        <w:t>тыңдармандарға бағытталған бағлар-</w:t>
        <w:br/>
        <w:t>ламалар бастапқыла | вуропалық</w:t>
        <w:br/>
        <w:t>державалардың тілінде тарады,</w:t>
        <w:br/>
        <w:t>1027 жылы Голландия теңіздің</w:t>
        <w:br/>
        <w:t>ар жагиндағы өз иеліктеріне ар-</w:t>
        <w:br/>
        <w:t>нап хабар жүргізе бастады. 1931</w:t>
        <w:br/>
        <w:t>жылы француздықтар да теңіздің ар</w:t>
        <w:br/>
        <w:t>жағындағы жерлеріне хабар жіберу</w:t>
        <w:br/>
        <w:t>мақсатында Бразилияда, 1964 жылға</w:t>
        <w:br/>
        <w:t>дейін қызмет атқарған радиобағана-</w:t>
        <w:br/>
        <w:t>лар орнатты. Осылай Африкаға ар-</w:t>
        <w:br/>
        <w:t>налған француздық радиохабарлар</w:t>
        <w:br/>
        <w:t>тарады.</w:t>
        <w:br/>
        <w:t>Франциядағы алғашқы тәжірибе-</w:t>
        <w:br/>
        <w:t>лерді Рене Бартелеми лаборато-</w:t>
        <w:br/>
        <w:t>риясы жүргізіп, 1929 жылы алғаш</w:t>
        <w:br/>
        <w:t>көпшілік алдында телесеанс өткізген</w:t>
        <w:br/>
        <w:t>аз жолды телеқабылдағыш ойлап та-</w:t>
        <w:br/>
        <w:t>былды. 193І жылы 14 сәуірде Рене</w:t>
        <w:br/>
        <w:t>Бартелеми зертханасынан электр</w:t>
        <w:br/>
        <w:t>мектебіне қашықтықтағы алғаш-</w:t>
        <w:br/>
        <w:t>қы телебағдарлама берілді. Бей-</w:t>
        <w:br/>
        <w:t>нелер өте ебедейсіз еді. Англия</w:t>
      </w:r>
    </w:p>
    <w:p>
      <w:r>
        <w:t>мен Германиядағы тәжірибелердің</w:t>
        <w:br/>
        <w:t>қарқынды жұмысына қарап фран-</w:t>
        <w:br/>
        <w:t>шуз басшылығы да телевидениені</w:t>
        <w:br/>
        <w:t>қол астына алды. Бартелеми Па-</w:t>
        <w:br/>
        <w:t>риж телевидениесінің бірінші сту-</w:t>
        <w:br/>
        <w:t>анясы болған Гренель көшесіндегі</w:t>
        <w:br/>
        <w:t>снмаратты алды. Кейін ғалымдар қа-</w:t>
        <w:br/>
        <w:t>ғолты трубкаларда жұмыс істейтін</w:t>
        <w:br/>
        <w:t>телеқабылдағыштар жасап, айна-</w:t>
        <w:br/>
        <w:t>дымды 180 жолға дейін үлкейтті.</w:t>
        <w:br/>
        <w:t>тала</w:t>
        <w:br/>
        <w:t>1934 жылы далада ең алғаш түсірілім</w:t>
        <w:br/>
        <w:t>жасалды. Гренель көшесінен ка-</w:t>
        <w:br/>
        <w:t>былдағыштар мен антенналар орна-</w:t>
        <w:br/>
        <w:t>ласкан Эйфель мұнарасына дейін</w:t>
        <w:br/>
        <w:t>коаксиалды | кабель жүргізеді.</w:t>
        <w:br/>
        <w:t>1935 жылдан бастап күнделікті бағ-</w:t>
        <w:br/>
        <w:t>дарламалар уақыты салыстырма-</w:t>
        <w:br/>
        <w:t>лы түрде реттеліп, бұл жыл тарихта</w:t>
        <w:br/>
        <w:t>Франциядағы телевидениенің өмірге</w:t>
        <w:br/>
        <w:t>келуінің ресми күні болып есеп-</w:t>
        <w:br/>
        <w:t>теледі. Париж студиясы кабаре,</w:t>
        <w:br/>
        <w:t>ширктерден хабарлар беріп отырды.</w:t>
        <w:br/>
        <w:t>Студиядағы бағдарламаларға «Пари</w:t>
        <w:br/>
        <w:t>операсының» жетекші актерлері мен</w:t>
        <w:br/>
        <w:t>бишілері катысты. Прожекторлардың</w:t>
        <w:br/>
        <w:t>күні бойы жанып тұруынан студия-</w:t>
        <w:br/>
        <w:t>дағы температура жұмыс соңында 35</w:t>
        <w:br/>
        <w:t>градусқа дейін жететін, алайда оған</w:t>
        <w:br/>
        <w:t>ешкім көніл бөлмейтін, ал актерлер</w:t>
        <w:br/>
        <w:t>гонарарсыз жұмыс істейтін болған.</w:t>
        <w:br/>
        <w:t>1936 жылдан бастап Зворыкин ино-</w:t>
        <w:br/>
        <w:t>скобын тәжірибеде сынай бастаған</w:t>
        <w:br/>
        <w:t>француз ғалымдары бейненің</w:t>
        <w:br/>
        <w:t>көрінісін 455 жолға дейін көтерді.</w:t>
        <w:br/>
        <w:t>2000 жылы Франция телевиде-</w:t>
        <w:br/>
        <w:t>ниесінің жалпы даму тенденция-</w:t>
        <w:br/>
        <w:t>сында аса күрделі өзгерістер болған</w:t>
        <w:br/>
        <w:t>жоқ. Соңғы үлгідегі технология</w:t>
        <w:br/>
        <w:t>телекоммунациялық жүйелердің,</w:t>
        <w:br/>
        <w:t>мультимедиалық жүйелер мен үлкен</w:t>
        <w:br/>
        <w:t>көрс алмаушылық, бәсекелестік, жеке</w:t>
        <w:br/>
        <w:t>телекомпаниялардың өсуіне әкел</w:t>
        <w:br/>
        <w:t>соқты. Олар халықаралық деңгейде</w:t>
        <w:br/>
        <w:t>шығуды көздеп отыр. Мемлекеттік</w:t>
        <w:br/>
        <w:t>толевнденис дс көп уақыттан бері</w:t>
        <w:br/>
        <w:t>тоқырауды бастан кешуде. Ол қаржы</w:t>
        <w:br/>
        <w:t>жағдайын жақсартып, аудитория-</w:t>
        <w:br/>
        <w:t>97</w:t>
        <w:br/>
        <w:t>І БӨЛІМ. Еурогз журналистикасының қалыптасуы мен дамуы</w:t>
        <w:br/>
        <w:t>рек бастап, түрлі түстерді пайдала-</w:t>
        <w:br/>
        <w:t>на бастады. Франциядағы шамамен</w:t>
        <w:br/>
        <w:t>70 аймақтык газет 400 жуық газет</w:t>
        <w:br/>
        <w:t>шығарады. Аймақтық баспасөз 1970</w:t>
        <w:br/>
        <w:t>жылдың соңында Париждегіге</w:t>
        <w:br/>
        <w:t>қарағанда, күн көрісі аңағұрлым</w:t>
      </w:r>
    </w:p>
    <w:p>
      <w:r>
        <w:t>жақсы болды. Бәсекеге қабілетсіздері</w:t>
        <w:br/>
        <w:t>жойылып, аман қалғандары моно”</w:t>
        <w:br/>
        <w:t>подияланды, 1990 жылдары Фрапн-</w:t>
        <w:br/>
        <w:t>цияның көптеген аймақтарында бір</w:t>
        <w:br/>
        <w:t>аймақтық газет шығарылды. Ұсақ</w:t>
        <w:br/>
        <w:t>қалалық гәзеттер өз күшін жоғалта</w:t>
        <w:br/>
        <w:t>бастады. 1900 жылдың ортасында</w:t>
        <w:br/>
        <w:t>ірі аймақтық газеттер өзінің тара-</w:t>
        <w:br/>
        <w:t>лымын әр аймаққа бәліп алды да,</w:t>
        <w:br/>
        <w:t>олардың таралу аймақтарынан тыс</w:t>
        <w:br/>
        <w:t>жерлерде бәсекелесуден бас Тарт-</w:t>
        <w:br/>
        <w:t>ты. 1966 жылдан бастап ұлттық жап-</w:t>
        <w:br/>
        <w:t>наманы біріктіру туралы кепісімдер</w:t>
        <w:br/>
        <w:t>қолданыла басталы. 1980 жылдың</w:t>
        <w:br/>
        <w:t>басынан бері күнделікті басласөздің</w:t>
        <w:br/>
        <w:t>осы санаты әсер ету саласы бөлігінің</w:t>
        <w:br/>
        <w:t>таралу концентрациясымен байла-</w:t>
        <w:br/>
        <w:t>нысты қиынтылықтарлы; бласы-</w:t>
        <w:br/>
        <w:t>ңан кепгіі. Бұл «Эрсанға» он Шахты</w:t>
        <w:br/>
        <w:t>аймақтық газстті сатып алуға мүм-</w:t>
        <w:br/>
        <w:t>кіндік берлі жэне бұл процесс 1950</w:t>
        <w:br/>
        <w:t>жылларлың басында басталды. Күн-</w:t>
        <w:br/>
        <w:t>делікті аймақтық газеттердің біраз</w:t>
        <w:br/>
        <w:t>бәлші тұрақсыз жағдайда қалды.</w:t>
        <w:br/>
        <w:t>1980 жылдан бастап аймақтық, бәсіе-</w:t>
        <w:br/>
        <w:t>сөздің ұлттық топтарының ғал емес,</w:t>
        <w:br/>
        <w:t>сондай-ак ұлттық-өндірістік қарлжы-</w:t>
        <w:br/>
        <w:t>жық компаниялардың назарына түсіп,</w:t>
        <w:br/>
        <w:t>қызығушылық туғызды. Осы жылда-</w:t>
        <w:br/>
        <w:t>ры «Ашстт» «Провамсаль» газетін,</w:t>
        <w:br/>
        <w:t>«Ганао» тобы әр түрлі экергілікті</w:t>
        <w:br/>
        <w:t>басылымдар акшияшарын салын алды.</w:t>
        <w:br/>
        <w:t>%</w:t>
        <w:br/>
        <w:t>Аймақтық баспасөздегі ақпарат-</w:t>
        <w:br/>
        <w:t>тың мазмұны, беру тәсіліне келетін</w:t>
        <w:br/>
        <w:t>болсақ, ол күдік туғызады. Бәсеке</w:t>
        <w:br/>
        <w:t>болмаған жағдайда жергілікті баспа-</w:t>
        <w:br/>
        <w:t>сөз өткірлігін жоғалтады. Газет</w:t>
        <w:br/>
        <w:t>оқырманның көзқарасына тәуелді.</w:t>
        <w:br/>
        <w:t>Әрбір сыни материал келеңсіздік</w:t>
        <w:br/>
        <w:t>туғызады. Жергілікті тілшілер ай-</w:t>
        <w:br/>
        <w:t>мақтық оқиғаларды толығымен ашуға</w:t>
        <w:br/>
        <w:t>тырысады, бірақ бұл жерле билік тара-</w:t>
        <w:br/>
        <w:t>пынан қиыншылықтар пайда болады.</w:t>
        <w:br/>
        <w:t>Һ. «Уэст Франс» 1944 жылдан</w:t>
        <w:br/>
        <w:t>бастап Ренне (Бретань) қаласында</w:t>
        <w:br/>
        <w:t>басылады. 1976 жылы газет тара-</w:t>
        <w:br/>
        <w:t>луы бойынша, Франциядағы бірінші</w:t>
        <w:br/>
        <w:t>орынды алып отырлы. 1990 жылдың</w:t>
        <w:br/>
        <w:t>ортасында оның таралымы 730 130</w:t>
        <w:br/>
        <w:t>данаға жеткен. Газеттің 40 аралас</w:t>
        <w:br/>
        <w:t>желілер нұсқасы 12 департаментте та-</w:t>
        <w:br/>
        <w:t>райды. Газет басылымы табысының</w:t>
        <w:br/>
        <w:t>төсендеуін ірі париждік гезеттерлін</w:t>
        <w:br/>
        <w:t>жоқтығымен түсінлірілелі.</w:t>
        <w:br/>
        <w:t>2. «Ппгаге» ожэне «Дефине лн-</w:t>
        <w:br/>
        <w:t>берея - екі бәсекелес басылым.</w:t>
        <w:br/>
        <w:t>ӘПроге» Лионда. «Дофиене жибепе»</w:t>
        <w:br/>
        <w:t>Тәснобльле босылалы. 1960 жылы</w:t>
        <w:br/>
        <w:t>өлер кейбір қызметтерінің бірігуі тұ-</w:t>
      </w:r>
    </w:p>
    <w:p>
      <w:r>
        <w:t>райы келісімшарт жасасалы. Жар-</w:t>
        <w:br/>
        <w:t>нама таратағын өздерінің ақтарит-</w:t>
        <w:br/>
        <w:t>тык агенттігін құралы, біріккен</w:t>
        <w:br/>
        <w:t>Фасшаханалық, кенпен салалы. 1979</w:t>
        <w:br/>
        <w:t>жылы «Прәте» тәсі осы келісім-</w:t>
        <w:br/>
        <w:t>Ші бұзып, газеттер арасындағы</w:t>
        <w:br/>
        <w:t>кителеніс тәуелсізгікү! жоғентумен</w:t>
        <w:br/>
        <w:t>Әбікеші. 1982 жылы &lt;&lt; Этсано» «Дефис</w:t>
        <w:br/>
        <w:t>жәйерені» сатып алалы. 1985 жалы</w:t>
        <w:br/>
        <w:t>әй «Пен» сатын алады. Екі газет-</w:t>
        <w:br/>
        <w:t>те де аралас желілер Фар.</w:t>
        <w:br/>
        <w:t>І БӨЛІМ. Еуропа журналистикасының қалыптасуы мен дамуы</w:t>
        <w:br/>
        <w:t>«Круа» католиктік газеті. Ұлт-</w:t>
        <w:br/>
        <w:t>тық католиктік күнделікті «Круа»</w:t>
        <w:br/>
        <w:t>газетінің негізі 1983 жылы қалан-</w:t>
        <w:br/>
        <w:t>ған. Оны «Байяр-пресс» ірі ақпарат-</w:t>
        <w:br/>
        <w:t>тық топ басып шығарады. Жоғары</w:t>
        <w:br/>
        <w:t>біліктілігіне, уақытпен санасу шебер-</w:t>
        <w:br/>
        <w:t>лігіне, сондай-ақ біршама оқырман</w:t>
        <w:br/>
        <w:t>аудиторияның адалдығына қарамас-</w:t>
        <w:br/>
        <w:t>тан 1980 жылдардың соңында 88 па-</w:t>
        <w:br/>
        <w:t>йызы жазылым бойынша таралды.</w:t>
        <w:br/>
        <w:t>«Круа» барлық француз баспасөзі</w:t>
        <w:br/>
        <w:t>секілді дағдарысқа ұшырады. Соңғы</w:t>
        <w:br/>
        <w:t>екі он жылдықта оның таралымы</w:t>
        <w:br/>
        <w:t>төмендеді. 1990 жылдың ортасында</w:t>
        <w:br/>
        <w:t>ол таблоидты форматтағы 24 желіде</w:t>
        <w:br/>
        <w:t>түрлі түсті болып шығарылды. Газет-</w:t>
        <w:br/>
        <w:t>те «Адам және оқиға», «Әлем»,</w:t>
        <w:br/>
        <w:t>«Экономика», «Саясат», «Қоғам»,</w:t>
        <w:br/>
        <w:t>«Мәдениет», «Спорт», «Теледидар</w:t>
        <w:br/>
        <w:t>жәнерадио», «Форум» айдарлары бар,</w:t>
        <w:br/>
        <w:t>оларда өзекті оқиғалар, құбылыстар</w:t>
        <w:br/>
        <w:t>туралы сараптамалық мақалалар ба-</w:t>
        <w:br/>
        <w:t>сылып, қоғамды қызықтырған әр</w:t>
        <w:br/>
        <w:t>түрлі мәселелер қозғалады. Тек екі</w:t>
        <w:br/>
        <w:t>айдары ғана дінге арналған. «Круа»</w:t>
        <w:br/>
        <w:t>нағыз діни газет емес. Оның мате-</w:t>
        <w:br/>
        <w:t>риалдары дін мәселелерін көтереді,</w:t>
        <w:br/>
        <w:t>халықаралық өмірге, экономикаға,</w:t>
        <w:br/>
        <w:t>әлеуметтік тақырыптарға арналады,</w:t>
        <w:br/>
        <w:t>газетте күнделікті жедел ақпарат</w:t>
        <w:br/>
        <w:t>та бар. 19909 жылдан бастап таңғы</w:t>
        <w:br/>
        <w:t>шығарылымға ауысып, соңғы төрт</w:t>
        <w:br/>
        <w:t>жыл бойына оның таралымы өсті.</w:t>
        <w:br/>
        <w:t>Сатылымы кірістің 80 пайызын қам-</w:t>
        <w:br/>
        <w:t>тамасыз етеді. Жарнамадан түсетін</w:t>
        <w:br/>
        <w:t>қаржысы қомақты және газет жы-</w:t>
        <w:br/>
        <w:t>лына екі миллион евро мемлекеттен</w:t>
        <w:br/>
        <w:t>көмек алады екен. Бұл газеттің Ин-</w:t>
        <w:br/>
        <w:t>тернетте сайты бар, «Круаның» жа-</w:t>
        <w:br/>
        <w:t>зылушылары оның ақпаратын ақы-</w:t>
        <w:br/>
        <w:t>сыз қолдануына мүмкіндік жасаған.</w:t>
        <w:br/>
        <w:t>Аймақтық күнделікті баспасөз.</w:t>
        <w:br/>
        <w:t>Франциядағы күнделікті ұлттық</w:t>
        <w:br/>
        <w:t>баспасөз аймақтық баспасөзге өз</w:t>
        <w:br/>
        <w:t>орнын бере бастады. Оккупация</w:t>
      </w:r>
    </w:p>
    <w:p>
      <w:r>
        <w:t>кезінде Париж газеттері елдің бар-</w:t>
        <w:br/>
        <w:t>лық аймақтары бойынша таралма-</w:t>
        <w:br/>
        <w:t>ды, аймақтық баспасөз сол кезде өз</w:t>
        <w:br/>
        <w:t>орнын нығайтып алды. Аймақтық</w:t>
        <w:br/>
        <w:t>баспасөздің таралу деңгейі жоғары.</w:t>
        <w:br/>
        <w:t>Аймақтық баспасөз табысының кө-</w:t>
        <w:br/>
        <w:t>беюініңсебебіоқырманныңжергілікті</w:t>
        <w:br/>
        <w:t>жаңалықтарға үнемі қызығушылығы,</w:t>
        <w:br/>
        <w:t>одан әрі табысты өндіріс, аймақтық</w:t>
        <w:br/>
        <w:t>газеттің үлкен көлемі, елордадағы</w:t>
        <w:br/>
        <w:t>халықтың азаюы, жұмысқа көлікпен</w:t>
        <w:br/>
        <w:t>баратын Париждегі оқырман саны-</w:t>
        <w:br/>
        <w:t>ның өсуі. Аймақтық газеттерді та-</w:t>
        <w:br/>
        <w:t>рату жүйесі аз данамен шектелуге</w:t>
        <w:br/>
        <w:t>мүмкіндік береді. Жергілікті жарна-</w:t>
        <w:br/>
        <w:t>ма берушілер аймақтық баспасөзді</w:t>
        <w:br/>
        <w:t>сенімді және тиімді құрал деп са-</w:t>
        <w:br/>
        <w:t>найды. Аймақтық баспасөз астанада</w:t>
        <w:br/>
        <w:t>шығатын газеттерге қарағанда ауди-</w:t>
        <w:br/>
        <w:t>овизуалды БАҚ-пен байланысы аз,</w:t>
        <w:br/>
        <w:t>ең сенімді құрал деп есептеледі. Оны</w:t>
        <w:br/>
        <w:t>сатып алушылар көмекші ретінде</w:t>
        <w:br/>
        <w:t>көреді, өйткені ол ақпаратпен қоса</w:t>
        <w:br/>
        <w:t>жарнаманы да береді. Аймақтық</w:t>
        <w:br/>
        <w:t>баспасөз тұрғындардың күнделікті</w:t>
        <w:br/>
        <w:t>өміріне қатысты ақпараттарды кәп-</w:t>
        <w:br/>
        <w:t>теп береді. Астаналық баспасөзге</w:t>
        <w:br/>
        <w:t>қарағанда аймақтық газеттер тех-</w:t>
        <w:br/>
        <w:t>никалық қайта жабдықталуын ерте-</w:t>
        <w:br/>
        <w:t>91</w:t>
        <w:br/>
        <w:t>І БӨШШМ. Еуропа журналистикасының-қалыптасуы мән-дамуы.</w:t>
        <w:br/>
        <w:t>оқырмандардың: саны; бадған: адан</w:t>
        <w:br/>
        <w:t>азайып, таралуы. 180 мың данаға</w:t>
        <w:br/>
        <w:t>төмеңдеген. Көп сарапшылардың</w:t>
        <w:br/>
        <w:t>ойынша, ол әзінің мүмкіндігін</w:t>
        <w:br/>
        <w:t>бір- мезетте. жоғалтып айды. дейді.</w:t>
        <w:br/>
        <w:t>Қазіргі. уақытта. Парижде. бұқара-.</w:t>
        <w:br/>
        <w:t>тық газет-болып «Иаризьен» гәзеті</w:t>
        <w:br/>
        <w:t>саналады.</w:t>
        <w:br/>
        <w:t>Көп басылымдар Интернеттен</w:t>
        <w:br/>
        <w:t>өз.орнын табу үшін. іздену үстінде;</w:t>
        <w:br/>
        <w:t>Әлемдік жүйені пайдаланып, түсімді</w:t>
        <w:br/>
        <w:t>көбейткісі келетіндер: саны да аз</w:t>
        <w:br/>
        <w:t>емес. Ссбвебі интернет аудиториясы</w:t>
        <w:br/>
        <w:t>кұннен-күнге Әсуде, 1999 жылы</w:t>
        <w:br/>
        <w:t>абаненттердің 240%-ға әскеніне</w:t>
        <w:br/>
        <w:t>қарамастан Англияла пайдалану-</w:t>
        <w:br/>
        <w:t>шылардың саны 15%, Германияда</w:t>
        <w:br/>
        <w:t>194%, Францияда 9,8 %-ға-өскен.</w:t>
        <w:br/>
        <w:t>Телерадионың дамуы. А. По-</w:t>
        <w:br/>
        <w:t>пов. пон 1. Маркони құрастырған</w:t>
        <w:br/>
        <w:t>электромагнитті толқын арқылы ақ-</w:t>
        <w:br/>
        <w:t>парак (асымалдау амалы байланыс-</w:t>
        <w:br/>
        <w:t>тыңы жаңа құралы. рационып дү-</w:t>
        <w:br/>
        <w:t>ниеге келуіне себенші болды. Бұл</w:t>
        <w:br/>
        <w:t>тек. қана радиоқабыллағыштардың</w:t>
      </w:r>
    </w:p>
    <w:p>
      <w:r>
        <w:t>аз. ғаңа саңымен түсіндірілмеді,</w:t>
        <w:br/>
        <w:t>соңымен қатар алғышқы жылда-</w:t>
        <w:br/>
        <w:t>ры... радиоқұралдарының ткетіспеу-</w:t>
        <w:br/>
        <w:t>шілігінен ақпарар беру тек қана</w:t>
        <w:br/>
        <w:t>кодпен. жазылған түрде жүзеге</w:t>
        <w:br/>
        <w:t>асты, Телеграфтағы. секійді нүкте</w:t>
        <w:br/>
        <w:t>мең. сызықшаға дейінгі берішен</w:t>
        <w:br/>
        <w:t>мәріндерді аудара алатын Мор-</w:t>
        <w:br/>
        <w:t>зе: жүйесі қошданыдды. Радионың</w:t>
        <w:br/>
        <w:t>бұқаралық ақпарат құралы. ретіндегі</w:t>
        <w:br/>
        <w:t>рөлі-мен. маңызы. бірінші лүниежүзі-</w:t>
        <w:br/>
        <w:t>лің;ооғыс қарсаңындалартғы,</w:t>
        <w:br/>
        <w:t>96;</w:t>
        <w:br/>
        <w:t>1ӘДЕо жашпны амепияандыяк Ліи 5</w:t>
        <w:br/>
        <w:t>ФШаәреет ралпокұркынтытардай қойн-</w:t>
        <w:br/>
        <w:t>Данылатын. дыбысты хабарламада тр-</w:t>
        <w:br/>
        <w:t>ды. музықаныс. шульы эффюектіледші!</w:t>
        <w:br/>
        <w:t>жіберудііекесавыцзатығаудивозтектрі09-</w:t>
        <w:br/>
        <w:t>вакуумдық. лампаны! ойлап! тайша-</w:t>
        <w:br/>
        <w:t>ты. 1908 жыльы әнертішіқыяны алтейнІ</w:t>
        <w:br/>
        <w:t>рет мұзықашықы: бағламламаларлы»</w:t>
        <w:br/>
        <w:t>ұйымдастырды... Ол. радиосигналс-</w:t>
        <w:br/>
        <w:t>дар Париж қаласындағы, (Эйфель</w:t>
        <w:br/>
        <w:t>мұнарасынан. жіберілгере хабарлаь</w:t>
        <w:br/>
        <w:t>малар болатын, ралиусы 590-мағьве-</w:t>
        <w:br/>
        <w:t>дейін тарадық Ұзакқолданыстан-дами</w:t>
        <w:br/>
        <w:t>түскен- электронлық-вакуумдаңс лам--</w:t>
        <w:br/>
        <w:t>палар: радиотехникида: ақпараттынғ</w:t>
        <w:br/>
        <w:t>жәнерационынсаздььрееурстартинваң:</w:t>
        <w:br/>
        <w:t>маңызының- артуына. қилың- КӘп»-</w:t>
        <w:br/>
        <w:t>шіліктің радио. мүмкіндітінескыБну--</w:t>
        <w:br/>
        <w:t>шышығынын-тууыни:себеншші: 5блдьь</w:t>
        <w:br/>
        <w:t>Әлемнің. бірнеше- елдертнен:. радио</w:t>
        <w:br/>
        <w:t>тыңдармандардың» жүрегінен- жол</w:t>
        <w:br/>
        <w:t>габа білді.</w:t>
        <w:br/>
        <w:t>Ыірінші дүниежүзілік сов. кес»</w:t>
        <w:br/>
        <w:t>зінде екі аралық. армия” мен. ЕМС)</w:t>
        <w:br/>
        <w:t>кемелерін: радиобайланкепон» қам»</w:t>
        <w:br/>
        <w:t>тамасыз гтт5, сондай-ақ. апғашқыь</w:t>
        <w:br/>
        <w:t>радио берілімдер. үгізенисикат мак</w:t>
        <w:br/>
        <w:t>сатында: жане. жаудың» жалған: ха-</w:t>
        <w:br/>
        <w:t>барлары | радиоқайылдағыштардығ:</w:t>
        <w:br/>
        <w:t>маңызының. артуына: сентігінгтигізе-</w:t>
        <w:br/>
        <w:t>ды. Радио хабарламаның: техника»</w:t>
        <w:br/>
        <w:t>лық базасы» жетіле: түсі. Бірінші</w:t>
        <w:br/>
        <w:t>дүнисжүзінік соғыстан. кейін- экс«</w:t>
        <w:br/>
        <w:t>перименталды бағдарламалар: саны-</w:t>
        <w:br/>
        <w:t>әсе. түсін; ол-біршнама: радио 1ң%</w:t>
        <w:br/>
        <w:t>дармандардың , мекенжайшарына жі</w:t>
        <w:br/>
        <w:t>беріліп отырды, Әр-түрзі- сәдердің:.</w:t>
        <w:br/>
        <w:t>І БӨЛІМ. Еуропа журналистикасының қалыптасуы мен дамуы</w:t>
        <w:br/>
        <w:t>ассоциациясының 51-конгресінде</w:t>
      </w:r>
    </w:p>
    <w:p>
      <w:r>
        <w:t>«Әлемдік баспасөз тенденциясы»</w:t>
        <w:br/>
        <w:t>атты баяндамада көп мәселе көтеріл-</w:t>
        <w:br/>
        <w:t>ді. Ең көп өзгерістер Батыс елдерінде</w:t>
        <w:br/>
        <w:t>байқалған. Тек Жапонияда ғана</w:t>
        <w:br/>
        <w:t>қалыпты жағдай сақталған. Бірте-</w:t>
        <w:br/>
        <w:t>бірте баспасөз жарнамалық нарық-</w:t>
        <w:br/>
        <w:t>тың бөлігін телевидениеге берді.</w:t>
        <w:br/>
        <w:t>Бірінші орында ұлттық күнделікті</w:t>
        <w:br/>
        <w:t>баспасөзден жарнамалық түсім 25 %</w:t>
        <w:br/>
        <w:t>құрайды екен. Журналдарға түскен</w:t>
        <w:br/>
        <w:t>түсім тек 11% көрсетіп отыр.</w:t>
        <w:br/>
        <w:t>1999 жылы Франция баспасөзін-</w:t>
        <w:br/>
        <w:t>дегі ақпараттық нарықтан «Авас»</w:t>
        <w:br/>
        <w:t>тобының кетуі елеулі бір оқиға болып</w:t>
        <w:br/>
        <w:t>тарихта қалды. Француз баспасөз</w:t>
        <w:br/>
        <w:t>нарығына 1997 жыл «Компани же-</w:t>
        <w:br/>
        <w:t>нераль деез о» келеді де, дәстүрлі</w:t>
        <w:br/>
        <w:t>салалардың барлығына дерлік өзгерту</w:t>
        <w:br/>
        <w:t>енгізе бастайды. Франция еліндегі</w:t>
        <w:br/>
        <w:t>соңғы жылдардағы күнделікті бас-</w:t>
        <w:br/>
        <w:t>пасөзде тоқырау үрдісі байқалды.</w:t>
        <w:br/>
        <w:t>Тек 1998 жылы ғана аздап болса да</w:t>
        <w:br/>
        <w:t>оң өзгерістер бой көрсетеді. Десек</w:t>
        <w:br/>
        <w:t>те, зерттеушілердің мәліметтеріне</w:t>
        <w:br/>
        <w:t>қарағанда француздықтар жыл өткен</w:t>
        <w:br/>
        <w:t>сайын оқырман аудиториясын кему-</w:t>
        <w:br/>
        <w:t>де екен. 15 жастан 24 жасқа дейінгі</w:t>
        <w:br/>
        <w:t>оқырман саны 3,8% төмендеді.</w:t>
        <w:br/>
        <w:t>Бірінші кезекте бұл «Либерасьонға»,</w:t>
        <w:br/>
        <w:t>«Фигароға» және «Мондқа» қатысты.</w:t>
        <w:br/>
        <w:t>Француз зерттеушілері мұндай жағ-</w:t>
        <w:br/>
        <w:t>дайдың тууына аздап та болса газет</w:t>
        <w:br/>
        <w:t>бағасының әскендігі себеп болды</w:t>
        <w:br/>
        <w:t>деп түсіндіреді. Жастар аудитория-</w:t>
        <w:br/>
        <w:t>сы «Паризьен-Ожурдюй», «Франс-</w:t>
        <w:br/>
        <w:t>суар» және «Экип» газеттерін оқу-</w:t>
        <w:br/>
        <w:t>шылар арасында артып келеді екен.</w:t>
        <w:br/>
        <w:t>Батыстағы ең ірі бес ел ішінде аста-</w:t>
        <w:br/>
        <w:t>налық күнделікті баспасөз оқитын</w:t>
        <w:br/>
        <w:t>аудиторияның қамту деңгейі өте</w:t>
        <w:br/>
        <w:t>төменгі көрсеткіш берген. 1000 тұр-</w:t>
        <w:br/>
        <w:t>ғынға тек 37,4 дананы құрайды екен.</w:t>
        <w:br/>
        <w:t>«Монд» газеті жалпы ақпараттық</w:t>
        <w:br/>
        <w:t>газеттер ішіндегі оқырман ауди-</w:t>
        <w:br/>
        <w:t>ториясының көптігі жағынан бірінші</w:t>
        <w:br/>
        <w:t>орында тұр. 1999 жылы газетке</w:t>
        <w:br/>
        <w:t>жазушылардың саны 120 мыңға</w:t>
        <w:br/>
        <w:t>жетіпті. Бұл рекордтық көрсеткіш</w:t>
        <w:br/>
        <w:t>екен. Оның себебі, жазушыларға</w:t>
        <w:br/>
        <w:t>төлеудің жаңа түрі, ай сайын студент-</w:t>
        <w:br/>
        <w:t>тер үшін жеңілдетілген тарифтер</w:t>
        <w:br/>
        <w:t>енгізіледі. 1999 жылы «Мондтың»</w:t>
        <w:br/>
        <w:t>қаржы жағынан жақсы көрсеткішке</w:t>
        <w:br/>
        <w:t>жетеді. 1997 жылмен салыстырғанда,</w:t>
        <w:br/>
        <w:t>сауда айналымы 95% өсіп, жалпы</w:t>
        <w:br/>
        <w:t>«Монд» басылымның тобы 42,5 лир</w:t>
        <w:br/>
        <w:t>фр. түсім алған. «Монд дипломатик»</w:t>
        <w:br/>
        <w:t>атты айлық басылымның таралуы</w:t>
        <w:br/>
        <w:t>180 мың данаға жетіп, жарнамадан</w:t>
        <w:br/>
        <w:t>айтарлықтай 30% түсім түсіп отыра-</w:t>
        <w:br/>
        <w:t>ды екен.</w:t>
      </w:r>
    </w:p>
    <w:p>
      <w:r>
        <w:t>«Стратежи» журналының сарап-</w:t>
        <w:br/>
        <w:t>шысы Оливе Монсо: «Бұл газеттің та-</w:t>
        <w:br/>
        <w:t>бысы жаңа пішінге тікелей қатысты,</w:t>
        <w:br/>
        <w:t>«Монд» жарнаманың жаңа бір түріне</w:t>
        <w:br/>
        <w:t>шығарып, бір «Люкс» секторының</w:t>
        <w:br/>
        <w:t>өзі өте жақсы көрсеткіш берді. Сәнге</w:t>
        <w:br/>
        <w:t>және қымбат тауарларға арналған</w:t>
        <w:br/>
        <w:t>арнайы қосымшалары өз жемістерін</w:t>
        <w:br/>
        <w:t>әкелді»,- дейді.</w:t>
        <w:br/>
        <w:t>«Франс-суар» газеті басудың</w:t>
        <w:br/>
        <w:t>жаңаша түрлі түсті түріне көшіп,</w:t>
        <w:br/>
        <w:t>жарнамадан түсімді күшейтті. Бірақ</w:t>
        <w:br/>
        <w:t>95</w:t>
        <w:br/>
        <w:t>І БӨЛІМ. Еуропа журналистикасының қалыптасуы мен дамуы</w:t>
        <w:br/>
        <w:t>1989 жылдан бастап «Юманите» та-</w:t>
        <w:br/>
        <w:t>ралуы жыл сайын 5-10 пайызға тө-</w:t>
        <w:br/>
        <w:t>мендеп отырды (1992 жылы- 66 мың</w:t>
        <w:br/>
        <w:t>дана, 1997 жылы - 58 мың дана),</w:t>
        <w:br/>
        <w:t>таралудың төмендеуін тоқтату үшін</w:t>
        <w:br/>
        <w:t>газет өз саясатын бірнеше рет ез-</w:t>
        <w:br/>
        <w:t>гертті. 1997 жылы оның жексенбілік</w:t>
        <w:br/>
        <w:t>басылымы өзгертіліп «Юманите</w:t>
        <w:br/>
        <w:t>эбдо» деген атпен шыға бастады.</w:t>
        <w:br/>
        <w:t>Бірақ газеттің қаржылық жағдайы</w:t>
        <w:br/>
        <w:t>жақсармағансоң, оған көмектесу үшін</w:t>
        <w:br/>
        <w:t>2011 жылдың басында «Юманите»</w:t>
        <w:br/>
        <w:t>капиталының құрылымы өзгертілді.</w:t>
        <w:br/>
        <w:t>Инвесторларды біріктірген қоғам құ-</w:t>
        <w:br/>
        <w:t>рылды. Бұл инвестормен «Ашетт»</w:t>
        <w:br/>
        <w:t>тобы мен «ТФ-1» телеарнасы бол-</w:t>
        <w:br/>
        <w:t>ды. Газеттің қәзіргі капиталының</w:t>
        <w:br/>
        <w:t>20 пайызы инвесторлардың иелігін-</w:t>
        <w:br/>
        <w:t>де, 40 пайызы газет басшыларын-</w:t>
        <w:br/>
        <w:t>да, ФКП өкілдерінде, 20 пайызы</w:t>
        <w:br/>
        <w:t>«Юманите» оқырмандар қоғамында»,</w:t>
        <w:br/>
        <w:t>10 пайыздан «Юманите» достары»</w:t>
        <w:br/>
        <w:t>бірлестігінде және редакция қызмет-</w:t>
        <w:br/>
        <w:t>керлерінде. Оқырмандар аудитория-</w:t>
        <w:br/>
        <w:t>сын кеңейту мақсатында газет ФКП</w:t>
        <w:br/>
        <w:t>органынан шықты. «Енді біз партия-</w:t>
        <w:br/>
        <w:t>дан толығымен тәуелсізбіз», - деді</w:t>
        <w:br/>
        <w:t>оның директоры Патрик Йарик.</w:t>
        <w:br/>
        <w:t>«Юманите» бүгінгі күні антиглоба-</w:t>
        <w:br/>
        <w:t>листер секілді жаңа қозғалыстарды</w:t>
        <w:br/>
        <w:t>тарта алды.</w:t>
        <w:br/>
        <w:t>«Франс-суар» көпшілік газеті.</w:t>
        <w:br/>
        <w:t>«Эрсан» тобының газеті «Франс-</w:t>
        <w:br/>
        <w:t>суар» 1970 жылдардан бастап көп</w:t>
        <w:br/>
        <w:t>дағдарысқа ұшырады. «Франс-суар»</w:t>
        <w:br/>
        <w:t>1944 жылы астыртын шыққан Қар-</w:t>
        <w:br/>
        <w:t>сылықтың «Дефанс де ля Франс»</w:t>
        <w:br/>
        <w:t>88</w:t>
        <w:br/>
        <w:t>газетінің мұрагері болып табылады.</w:t>
      </w:r>
    </w:p>
    <w:p>
      <w:r>
        <w:t>Экономикалық қиыншылықтар мен</w:t>
        <w:br/>
        <w:t>редакциядағы шиеленістер болуы-</w:t>
        <w:br/>
        <w:t>на байланысты 1950 жылдың ба-</w:t>
        <w:br/>
        <w:t>сында газет «Ашеттің» бақылауына</w:t>
        <w:br/>
        <w:t>алынды, оның редакциясын Пьер</w:t>
        <w:br/>
        <w:t>Лазарефф басқарды. Лазарефф ко-</w:t>
        <w:br/>
        <w:t>мандасы «Франс-суарды» табысты</w:t>
        <w:br/>
        <w:t>баспасөз еткен соң, «Ашетт» оның</w:t>
        <w:br/>
        <w:t>жұмысына араласқан жоқ. Осындай</w:t>
        <w:br/>
        <w:t>жағдай 1960 жылдың ортасына дейін</w:t>
        <w:br/>
        <w:t>қала берді. Таралымы өсіп отырды,</w:t>
        <w:br/>
        <w:t>1947 жылы 360 мың дана, 1950 жылы</w:t>
        <w:br/>
        <w:t>500 мын данадан астам, ал 1956-</w:t>
        <w:br/>
        <w:t>1962 жылдары 1 млн. данадан аста-</w:t>
        <w:br/>
        <w:t>мы сатылды. 1950 жылдың соңында</w:t>
        <w:br/>
        <w:t>газет өзінің «алтын ғасырын» басы-</w:t>
        <w:br/>
        <w:t>нан кешті. 1960 жылдың ортасында</w:t>
        <w:br/>
        <w:t>жағдай өзгеріп, қауіпті бәсекелестер</w:t>
        <w:br/>
        <w:t>ретінде радио және телевидение ны-</w:t>
        <w:br/>
        <w:t>ғаябастады. Газеттаралуының тәмен-</w:t>
        <w:br/>
        <w:t>деуі 1994 жылға дейін жалғасып, Ро-</w:t>
        <w:br/>
        <w:t>бер Эрсан өз оқырмандарын жоғалта</w:t>
        <w:br/>
        <w:t>бастаған газетті сату жөнінде айта</w:t>
        <w:br/>
        <w:t>бастады. Сәтсіздікке ұшыраған</w:t>
        <w:br/>
        <w:t>баспасөзді реформалаудың бірнеше</w:t>
        <w:br/>
        <w:t>марте амалдарынан кейін Топ газетті</w:t>
        <w:br/>
        <w:t>сату жөнінде шешімді қабылдады.</w:t>
        <w:br/>
        <w:t>«Франс-суарды» бір франкке «Три-</w:t>
        <w:br/>
        <w:t>бюн» экономикалық газет пен «Ну-</w:t>
        <w:br/>
        <w:t>вель экономист» журналының бұрын-</w:t>
        <w:br/>
        <w:t>ғы иесі Жорж Гон сатып алады. Бірақ</w:t>
        <w:br/>
        <w:t>жаңа формуланы іздеуге кеткен үш</w:t>
        <w:br/>
        <w:t>айдан кейін жағдай өзгермеді. Оның</w:t>
        <w:br/>
        <w:t>таралуы, әсіресе Парижде төмендей</w:t>
        <w:br/>
        <w:t>берді. Мыңжылдықтың соңында</w:t>
        <w:br/>
        <w:t>Францияда көпшілік бұқаралық</w:t>
        <w:br/>
        <w:t>І БӨЛІМ. Еуропа журналистикасының қалыптасуы мен дамуы</w:t>
        <w:br/>
        <w:t>баспасөзінде &gt; радионы/| насихат-</w:t>
        <w:br/>
        <w:t>тау кеңінен жүргізіліп, бұл қалың</w:t>
        <w:br/>
        <w:t>көпшіліктің қызығушылығының</w:t>
        <w:br/>
        <w:t>артуына себеп болды. Шетелдік</w:t>
        <w:br/>
        <w:t>тыңдармандарға бағытталған бағдар-</w:t>
        <w:br/>
        <w:t>ламалар бастапқыда еуропалық</w:t>
        <w:br/>
        <w:t>державалардың тілінде тарады.</w:t>
        <w:br/>
        <w:t>1927 жылы Голландия теңіздің</w:t>
        <w:br/>
        <w:t>ар жағындағы өз иеліктеріне ар-</w:t>
        <w:br/>
        <w:t>нап хабар жүргізе бастады. 1931</w:t>
        <w:br/>
        <w:t>жылы француздықтар да теңіздің ар</w:t>
        <w:br/>
        <w:t>жағындағы жерлеріне хабар жіберу</w:t>
        <w:br/>
        <w:t>мақсатында Бразилияда, 1964 жылға</w:t>
        <w:br/>
        <w:t>дейін қызмет атқарған радиобағана-</w:t>
        <w:br/>
        <w:t>Лар орнатты. Осылай Африкаға ар-</w:t>
        <w:br/>
        <w:t>налған француздық радиохабарлар</w:t>
        <w:br/>
        <w:t>тарады.</w:t>
        <w:br/>
        <w:t>Франциядағы алғашқы тәжірибе-</w:t>
        <w:br/>
        <w:t>лерді Рене Бартелеми лаборато-</w:t>
        <w:br/>
        <w:t>риясы жүргізіп, 1929 жылы алғаш</w:t>
        <w:br/>
        <w:t>көпшілік алдында телесеанс өткізген</w:t>
      </w:r>
    </w:p>
    <w:p>
      <w:r>
        <w:t>аз жолды телеқабылдағыш ойлап та-</w:t>
        <w:br/>
        <w:t>былды. 1931 жылы 14 сәуірде Рене</w:t>
        <w:br/>
        <w:t>Бартелемн зертханасынан электр</w:t>
        <w:br/>
        <w:t>мектебіне қашықтықтағы алғаш-</w:t>
        <w:br/>
        <w:t>қы телебағдарлама берілді. Бей-</w:t>
        <w:br/>
        <w:t>нелер өте ебедейсіз еді. Англия</w:t>
        <w:br/>
        <w:t>мен Германиядағы тәжірибелердің</w:t>
        <w:br/>
        <w:t>қарқынды жұмысына қарап фран-</w:t>
        <w:br/>
        <w:t>цуз басшылығы да телевидениені</w:t>
        <w:br/>
        <w:t>қол астына алды. Бартелеми Па-</w:t>
        <w:br/>
        <w:t>риж телевидениесінің бірінші сту-</w:t>
        <w:br/>
        <w:t>диясы болған Гренель көшесіндегі</w:t>
        <w:br/>
        <w:t>ғимаратты алды. Кейін ғалымдар ка-</w:t>
        <w:br/>
        <w:t>тодты трубкаларда жұмыс істейтін</w:t>
        <w:br/>
        <w:t>телеқабылдағыштар жасап, айна-</w:t>
        <w:br/>
        <w:t>лымды 180 жолға дейін үлкейтті.</w:t>
        <w:br/>
        <w:t>7-0099</w:t>
        <w:br/>
        <w:t>1934 жылы далада ең алғаш түсірілім</w:t>
        <w:br/>
        <w:t>жасалды. Гренель көшесінен қа-</w:t>
        <w:br/>
        <w:t>былдағыштар мен антенналар орна-</w:t>
        <w:br/>
        <w:t>ласқан Эйфель мұнарасына дейін</w:t>
        <w:br/>
        <w:t>коаксиалды кабель жүргізеді.</w:t>
        <w:br/>
        <w:t>1935 жылдан бастап күнделікті бағ-</w:t>
        <w:br/>
        <w:t>дарламалар уақыты салыстырма-</w:t>
        <w:br/>
        <w:t>лы түрде реттеліп, бұл жыл тарихта</w:t>
        <w:br/>
        <w:t>Франциядағы телевидениенің өмірге</w:t>
        <w:br/>
        <w:t>келуінің ресми күні болып есеп-</w:t>
        <w:br/>
        <w:t>теледі. Париж студиясы кабаре,</w:t>
        <w:br/>
        <w:t>цирктерден хабарлар беріп отырды.</w:t>
        <w:br/>
        <w:t>Студиядағы бағдарламаларға «Пари</w:t>
        <w:br/>
        <w:t>операсының» жетекші актерлері мен</w:t>
        <w:br/>
        <w:t>бишілері қатысты. Прожекторлардың</w:t>
        <w:br/>
        <w:t>күні бойы жанып тұруынан студия-</w:t>
        <w:br/>
        <w:t>дағы температура жұмыс саңында 35</w:t>
        <w:br/>
        <w:t>градусқа дейін жететін, алайда оған</w:t>
        <w:br/>
        <w:t>ешкім көңіл бөлмейтін, ал актерлер</w:t>
        <w:br/>
        <w:t>гонарарсыз жұмыс істейтін болған.</w:t>
        <w:br/>
        <w:t>1936 жылдан бастап Зворыкин ино-</w:t>
        <w:br/>
        <w:t>скобын тәжірибеде сынай бастаған</w:t>
        <w:br/>
        <w:t>француз ғалымдары бейненің</w:t>
        <w:br/>
        <w:t>көрінісін 455 жолға дейін көтерді.</w:t>
        <w:br/>
        <w:t>2000 жылы Франция телевиде-</w:t>
        <w:br/>
        <w:t>ниесінің жалпы даму тенденция-</w:t>
        <w:br/>
        <w:t>сында аса күрделі өзгерістер болған</w:t>
        <w:br/>
        <w:t>жоқ. Соңғы үлгідегі технология</w:t>
        <w:br/>
        <w:t>телекоммунациялық жүйелердің,</w:t>
        <w:br/>
        <w:t>мультимедиалық жүйелер мен үлкен</w:t>
        <w:br/>
        <w:t>көре алмаушылық, бәсекелестік, жеке</w:t>
        <w:br/>
        <w:t>телекомпаниялардың әсуіне әкеп</w:t>
        <w:br/>
        <w:t>соқты. Олар халықаралық деңгейде</w:t>
        <w:br/>
        <w:t>шығуды көздеп отыр. Мемлекеттік</w:t>
        <w:br/>
        <w:t>телевидение де көп уақыттан бері</w:t>
        <w:br/>
        <w:t>тоқырауды бастан кешуде. Ол қаржы</w:t>
        <w:br/>
        <w:t>жағдайын жақсартып, аудитория-</w:t>
        <w:br/>
        <w:t>97</w:t>
      </w:r>
    </w:p>
    <w:p>
      <w:r>
        <w:t>І БӨЛІМ. Еуропа журналистикасының қалыптасуы мен дамуы</w:t>
        <w:br/>
        <w:t>8. Күнделікті газеттер ішіндегі «Фигароның» орны қандай?</w:t>
        <w:br/>
        <w:t>9. «Либерасьон» газетінің классикалық капиталистік басылымға айналу тарихын</w:t>
        <w:br/>
        <w:t>білесің бе?</w:t>
        <w:br/>
        <w:t>0. «Партизьһен Либиренің» пайда болуы, сапалы басылым аталуына не себеп бол-</w:t>
        <w:br/>
        <w:t>ды?</w:t>
        <w:br/>
        <w:t>1. «Юманите» газеті қай жылдан бастап шығады?</w:t>
        <w:br/>
        <w:t>2. «Эко» экономикалық газетінің тарихы мен тәжірибесі туралы не білесің?</w:t>
        <w:br/>
        <w:t>3. Францияның апта сайын шығатын «Экип» журналы қашан шықты? Қандай</w:t>
        <w:br/>
        <w:t>тақырыпты қозғайды?</w:t>
        <w:br/>
        <w:t>4. «Рагів-Ма1сһ-тің» көркем журнал ретіндегі Франция баспасөзіндегі орны бар ма?</w:t>
        <w:br/>
        <w:t>5. Ұлттық католиктік күнделікті «Круа» газетінің негізі қашан қаланды? Кімнің</w:t>
        <w:br/>
        <w:t>басшылығымен шықты және қандай тақырыпты қамтыды?</w:t>
        <w:br/>
        <w:t>6. Жалпы газеттер ішіндегі оқырман аудиториясының көптігі жағынан бірінші</w:t>
        <w:br/>
        <w:t>орында тұрған қай газет?</w:t>
        <w:br/>
        <w:t>17. Франциядағы күнделікті ұлттық баспасөз аймақтық баспасөзге өз орнын қай</w:t>
        <w:br/>
        <w:t>лдары бере бастады? Не себеп болды?</w:t>
        <w:br/>
        <w:t>8. «Франс-суар» газеті қай жылы шықты? Қазіргі жағдайы туралы не білесің?</w:t>
        <w:br/>
        <w:t>9. Париждің Эйфель мұнарасынан қай жылы, қандай тақырыптағы хабарлар тара-</w:t>
        <w:br/>
        <w:t>тылды?</w:t>
        <w:br/>
        <w:t>20. Францияның ең ірі телекомпанияларының қалыптасуы мен дамуы, қазіргі</w:t>
        <w:br/>
        <w:t>жұмысы.</w:t>
        <w:br/>
        <w:t>жі</w:t>
        <w:br/>
        <w:t>е</w:t>
        <w:br/>
        <w:t>1.6. Ұлыбритания</w:t>
        <w:br/>
        <w:t>журналистикасының даму</w:t>
        <w:br/>
        <w:t>тенденциясы</w:t>
        <w:br/>
        <w:t>алынатын ақпараттың көлемі мола-</w:t>
        <w:br/>
        <w:t>юына қарамастан, көп газеттер мен</w:t>
        <w:br/>
        <w:t>журналдар көлемі жағынан кішіре-</w:t>
        <w:br/>
        <w:t>Йіп, Тіпті кейбіреуі (әсіресе журнал-</w:t>
        <w:br/>
        <w:t>Екінші дүниежүзілік соғыс кезін-</w:t>
        <w:br/>
        <w:t>дегі ағылшын журналистикасы.</w:t>
        <w:br/>
        <w:t>Екінші дүниежүзілік соғыс әлемнің</w:t>
        <w:br/>
        <w:t>барлық елдерінде жүріп жатты.</w:t>
        <w:br/>
        <w:t>Бұл журналистік корпустың бірге</w:t>
        <w:br/>
        <w:t>шоғырлануын талап етті. Ағылшын</w:t>
        <w:br/>
        <w:t>тілшілері Дания, Норвегия, Голлан-</w:t>
        <w:br/>
        <w:t>дия, Бельгия, Франция, Солтүстік Аф-</w:t>
        <w:br/>
        <w:t>рика, Бирма және Қиыр Шығыстағы</w:t>
        <w:br/>
        <w:t>оқиғаларды баяндады. Баспасөзден</w:t>
        <w:br/>
        <w:t>дар) мүлдем жұмыстарын тоқтатты.</w:t>
        <w:br/>
        <w:t>Соғыс кезінде фашист режимімен</w:t>
        <w:br/>
        <w:t>күрес жүргізген эммиграция да өз</w:t>
        <w:br/>
        <w:t>баспасөзін ие болды. «Таймс» бас-</w:t>
        <w:br/>
        <w:t>паханасында Американың «Старз</w:t>
        <w:br/>
        <w:t>энд Страйпс» («Жұлдызлар мен</w:t>
        <w:br/>
        <w:t>жолдар») эскери газеті басып шы-</w:t>
        <w:br/>
        <w:t>ғарылды. 1941 жылы КСРО Сыртқы</w:t>
        <w:br/>
        <w:t>Істер министрлігі Лондонда «Со-</w:t>
        <w:br/>
        <w:t>вет Уор Ньюс» («Кеңес әскери</w:t>
        <w:br/>
        <w:t>101</w:t>
      </w:r>
    </w:p>
    <w:p>
      <w:r>
        <w:t>І-БӨЛІМ. Еуропа журналистикасының қалыптасуы мен дамуы</w:t>
        <w:br/>
        <w:t>да бола бастаған әйелдер аудитория-</w:t>
        <w:br/>
        <w:t>сының қызығушылығын қанағат-</w:t>
        <w:br/>
        <w:t>тандыруға арналған, адамдардың әр</w:t>
        <w:br/>
        <w:t>түрлі хоббиіне бағытталған иллюс-</w:t>
        <w:br/>
        <w:t>трациялық күнделікті және айлық</w:t>
        <w:br/>
        <w:t>журналдардың санының өсуімен</w:t>
        <w:br/>
        <w:t>түсіндіруге болады. Бұл жолда апта-</w:t>
        <w:br/>
        <w:t>лық басылымдарды тегін тарату</w:t>
        <w:br/>
        <w:t>сияқты газет бизнесін айтпағанда,</w:t>
        <w:br/>
        <w:t>89 күнделікті, 500 апталық аймақтық</w:t>
        <w:br/>
        <w:t>газеттер де үлкен рөл атқарды.</w:t>
        <w:br/>
        <w:t>Ұлыбританияда ұлттық газеттер</w:t>
        <w:br/>
        <w:t>арасындағы бәсекелестік жоғары.</w:t>
        <w:br/>
        <w:t>«Индепендент» және «Индепен-</w:t>
        <w:br/>
        <w:t>дент он санди» басылымдары басты</w:t>
        <w:br/>
        <w:t>алдына қойған «Таймс» газетінен</w:t>
        <w:br/>
        <w:t>неғұрлым көп оқырмандарды тар-</w:t>
        <w:br/>
        <w:t>тып алу мақсаттарын іске асыра ал-</w:t>
        <w:br/>
        <w:t>мады. «Таймс» газеті ұзақ уақыт</w:t>
        <w:br/>
        <w:t>бойы өзінің таралымын 250 мың</w:t>
        <w:br/>
        <w:t>дана деңгейінде ұстап тұрды. Бұл</w:t>
        <w:br/>
        <w:t>жағдайда халықаралық медиагмант</w:t>
        <w:br/>
        <w:t>Руперт Мэрдок «баға күресін» шешті.</w:t>
        <w:br/>
        <w:t>«Таймс» басылымының сатылу</w:t>
        <w:br/>
        <w:t>бағасы тең жартысына дейін түсіріл-</w:t>
        <w:br/>
        <w:t>ді. «Таймстың» таралымы жоғары</w:t>
        <w:br/>
        <w:t>көтерілуде баяулаған жоқ. 700 мың</w:t>
        <w:br/>
        <w:t>данаға дейін, тіпті одан да жоғары</w:t>
        <w:br/>
        <w:t>көтерілді. Ал «Индепендент» газеті</w:t>
        <w:br/>
        <w:t>өзінің алғашқыда жинаған 400 мың</w:t>
        <w:br/>
        <w:t>оқырманының жартысын жоғалтып</w:t>
        <w:br/>
        <w:t>алды. Басқа амал қалмағандықтан,</w:t>
        <w:br/>
        <w:t>бұл газет бай адамдардан өз жақ-</w:t>
        <w:br/>
        <w:t>таушыларын іздей бастады. Ақыр</w:t>
        <w:br/>
        <w:t>соңында олар өздеріне қожайынды</w:t>
        <w:br/>
        <w:t>Ирландиядан тапты. Сонымен қатар</w:t>
        <w:br/>
        <w:t>104</w:t>
        <w:br/>
        <w:t>Руперт Мэрдок күнделікті таблонд-</w:t>
        <w:br/>
        <w:t>тық «Сан» газетін жақсы айналымға</w:t>
        <w:br/>
        <w:t>түсіру үшін ақшасын аяған жоқ.</w:t>
        <w:br/>
        <w:t>Ол газет редакторына көзге бірден</w:t>
        <w:br/>
        <w:t>көрінетін сенсациялық жаңалықтар</w:t>
        <w:br/>
        <w:t>мен жартылай жалаңаш қыздардың</w:t>
        <w:br/>
        <w:t>суреттерін шығаруға толық ерік бер-</w:t>
        <w:br/>
        <w:t>ген. Бәсекелестік, әсіресе таблоид-</w:t>
        <w:br/>
        <w:t>тық басылымдар арасында «Мир-</w:t>
        <w:br/>
        <w:t>рор» мен «Сан», «Дейли мейл»</w:t>
        <w:br/>
        <w:t>басылымдарының арасындағы бәсе-</w:t>
        <w:br/>
        <w:t>келестік өте қатты қарқында болды.</w:t>
        <w:br/>
        <w:t>Ұлыбританияда Лорд Холликтің</w:t>
        <w:br/>
        <w:t>басқаруымен «Экспресс» және «Сан-</w:t>
        <w:br/>
        <w:t>ди экспресс» басылымдары жарық</w:t>
        <w:br/>
        <w:t>көріп тұрды. Бірақ ұзақ жылдар бойы</w:t>
        <w:br/>
        <w:t>консерваторларға қызмет етіп кел-</w:t>
        <w:br/>
        <w:t>ген бұл газеттер өздеріне ешқандай</w:t>
        <w:br/>
        <w:t>да жаңа оқырмандар жинай алмады,</w:t>
        <w:br/>
        <w:t>сондықтан таралымы да төмен болып</w:t>
      </w:r>
    </w:p>
    <w:p>
      <w:r>
        <w:t>қала берді.</w:t>
        <w:br/>
        <w:t>Күнделікті «Таймс» газетіне келе-</w:t>
        <w:br/>
        <w:t>тін болсақ, оның редакторы П. Стот-</w:t>
        <w:br/>
        <w:t>хард газетті «таблоидтық» пішінмен</w:t>
        <w:br/>
        <w:t>шығаруға мүлдем қарсы болды.</w:t>
        <w:br/>
        <w:t>Ол өзінің бар назарын 60 беттік</w:t>
        <w:br/>
        <w:t>газетіне аударады. Олар әр түрлі</w:t>
        <w:br/>
        <w:t>айдарларға бөлінген. Көп бөлігінде</w:t>
        <w:br/>
        <w:t>ақпараттық мәтіндер жариялана-</w:t>
        <w:br/>
        <w:t>ды. Ал саясат, құқық, сот қызметі</w:t>
        <w:br/>
        <w:t>және парламент, мәдениет және өнер</w:t>
        <w:br/>
        <w:t>туралы материалдар үш есе көп.</w:t>
        <w:br/>
        <w:t>Газеттің үнемі сақталып келе жатқан</w:t>
        <w:br/>
        <w:t>және мақтанышы болып отырған -</w:t>
        <w:br/>
        <w:t>ортаңғы екі бетінде шығып отыратын</w:t>
        <w:br/>
        <w:t>редакциялық мақалалар. Сол сияқты</w:t>
        <w:br/>
        <w:t>І БӨЛІМ. Еуропа журналистикасының қалыптасуы мен дамуы</w:t>
        <w:br/>
        <w:t>Ньюспейперс» (бұрынғы «Кзмсли</w:t>
        <w:br/>
        <w:t>Ньюспейперс») «Санди Таймс» пен</w:t>
        <w:br/>
        <w:t>«Санди График» иелеріне айналды.</w:t>
        <w:br/>
        <w:t>Ротермирдің «Ассошиэйтед Ньюс-</w:t>
        <w:br/>
        <w:t>пейперс» Лондон («Дейли Мейл»</w:t>
        <w:br/>
        <w:t>«Дейли Скетч» «Ивнинг Ньюс» «Сан-</w:t>
        <w:br/>
        <w:t>ди Диспатч») газеттері мен аудандық</w:t>
        <w:br/>
        <w:t>баспасөз және шетел басылымдарын</w:t>
        <w:br/>
        <w:t>қадағалаумен қатар, газет үнпарағын</w:t>
        <w:br/>
        <w:t>шығаруға, темір рудалары кен орында-</w:t>
        <w:br/>
        <w:t>рына, коммерциялық телевидениенің</w:t>
        <w:br/>
        <w:t>дамуына капитал салумен айналыс-</w:t>
        <w:br/>
        <w:t>ты. Англияда 1950 жылдардағы га-</w:t>
        <w:br/>
        <w:t>зет-журнал бизнесі магнаттарының</w:t>
        <w:br/>
        <w:t>қатарына Джон Эллерман («Иллюс-</w:t>
        <w:br/>
        <w:t>трейтед Ньюспейперс»), Гарольд</w:t>
        <w:br/>
        <w:t>Дрейтон («Юнайтед Ньюспейперс»),</w:t>
        <w:br/>
        <w:t>лорд Каудрей («Вестминистер Пресс</w:t>
        <w:br/>
        <w:t>Провиншл Ньюспейперс»), Гарольд</w:t>
        <w:br/>
        <w:t>Хармсворт («Хармсворт Ньюспей-</w:t>
        <w:br/>
        <w:t>перс Лтд.») болды |2,58-б.).</w:t>
        <w:br/>
        <w:t>Қазіргі ағылшын газет-журнал-</w:t>
        <w:br/>
        <w:t>дары. 1990 жылдарға аяқ басқанда,</w:t>
        <w:br/>
        <w:t>Ұлыбританияның Ұлттық газет-</w:t>
        <w:br/>
        <w:t>терінің құрамында 10 күнделікті</w:t>
        <w:br/>
        <w:t>және 10 жексенбілік басылым болған.</w:t>
        <w:br/>
        <w:t>Қазіргі уақытта үш күнделікті «Дей-</w:t>
        <w:br/>
        <w:t>ли Герольд», «Ньюс Кроникл»,</w:t>
        <w:br/>
        <w:t>«Морнинг Стар» газеттерінің ор-</w:t>
        <w:br/>
        <w:t>нын «Сан», «Индепендент», «Ту-</w:t>
        <w:br/>
        <w:t>дей» газеттерін басты. Жексенбілік</w:t>
        <w:br/>
        <w:t>газеттер тобында «Рейнолдс ньюс»,</w:t>
        <w:br/>
        <w:t>«Санди диспетч» басылымдарымен</w:t>
        <w:br/>
        <w:t>қатар, «Санди телеграф», «Инде-</w:t>
        <w:br/>
        <w:t>пендент он санди» газеттері пайда</w:t>
        <w:br/>
        <w:t>болды. 2000 жылы дүңгіршіктерде</w:t>
        <w:br/>
        <w:t>«Юропиан Пресс» қожайыны болып</w:t>
        <w:br/>
        <w:t>табылатын таблоидтық жексенбілік</w:t>
        <w:br/>
        <w:t>«Санди бизнес» басылымы пай-</w:t>
      </w:r>
    </w:p>
    <w:p>
      <w:r>
        <w:t>да болды. Сонымен ұлттық газет-</w:t>
        <w:br/>
        <w:t>тер саны өзгеріссіз қалды. Өйткені,</w:t>
        <w:br/>
        <w:t>бұдан біраз жыл бұрын да газет-</w:t>
        <w:br/>
        <w:t>тер саны осындай мөлшерде бо-</w:t>
        <w:br/>
        <w:t>латын. Егер статистикаға келетін</w:t>
        <w:br/>
        <w:t>болсақ, онда тек өзгеріс таралымда</w:t>
        <w:br/>
        <w:t>ғана екеңін көрсетеді. Бұл жағдай</w:t>
        <w:br/>
        <w:t>баспагерлердің үнемі қобалжып</w:t>
        <w:br/>
        <w:t>жүруіне әкеп соқтырады. Көп ба-</w:t>
        <w:br/>
        <w:t>сылымдардың оқырмандар саны</w:t>
        <w:br/>
        <w:t>қысқарып, бұл құбылыс газеттердің</w:t>
        <w:br/>
        <w:t>бас тақырыптарынан-ақ көрінеді.</w:t>
        <w:br/>
        <w:t>1999 жылдың қорытындысы бойын-</w:t>
        <w:br/>
        <w:t>ша, тек күнделікті екі «Таймс» және</w:t>
        <w:br/>
        <w:t>«Файнэншл таймс» газеттерінің та-</w:t>
        <w:br/>
        <w:t>ралымы 1990 жылмен салыстырғанда</w:t>
        <w:br/>
        <w:t>өсті. Ал жексенбіліктердің арасынан</w:t>
        <w:br/>
        <w:t>«Санди таймс», «Мейли он санди»</w:t>
        <w:br/>
        <w:t>басылымдарының Таралымы ұлғайды</w:t>
        <w:br/>
        <w:t>І3.28-6.1.</w:t>
        <w:br/>
        <w:t>«Үлкен баспасөздің» (Большой</w:t>
        <w:br/>
        <w:t>прессы) таралымының азаюы - ұзақ-</w:t>
        <w:br/>
        <w:t>қа созылған құбылыс, бұл 1950 жыл-</w:t>
        <w:br/>
        <w:t>дарда басталған. ХХ ғасырдың соңғы</w:t>
        <w:br/>
        <w:t>онжылдығының басында күнделікті</w:t>
        <w:br/>
        <w:t>басылымдардың таралымы 15,1 млн.,</w:t>
        <w:br/>
        <w:t>ал жексенбілік басылымдар 16,6 мил-</w:t>
        <w:br/>
        <w:t>лион данаға қысқарады. Ал 1999</w:t>
        <w:br/>
        <w:t>жылы күнделікті басылымның тара-</w:t>
        <w:br/>
        <w:t>лымы 13,3 миллионға, ал жексенбілік</w:t>
        <w:br/>
        <w:t>басылымдардікі 13,7 миллион қыс-</w:t>
        <w:br/>
        <w:t>қарады |А, 78-6.1.</w:t>
        <w:br/>
        <w:t>Әйгілі газеттерге деген сұраныс-</w:t>
        <w:br/>
        <w:t>тың тәмендеуін телевиденненің</w:t>
        <w:br/>
        <w:t>әсерінен деп, солсияқты нарықта пай-</w:t>
        <w:br/>
        <w:t>103</w:t>
        <w:br/>
        <w:t>І БӨЛІМ. Еуропа журналистикасының қалыптасуы мен дамуы</w:t>
        <w:br/>
        <w:t>8. Твуізіоп пшпегідше 1еггевіге (ТТ) - Наземное цифровое телевидение (франц).</w:t>
        <w:br/>
        <w:t>9. Вартанова Е.Л. Медиаэзкономика зарубежных стран. - М.: Аспект Пресс, 2003. --</w:t>
        <w:br/>
        <w:t>С.259.</w:t>
        <w:br/>
        <w:t>10. Макеенко М.И, Радиоиндустрия США в начале ХХІ столетия: структурные из-</w:t>
        <w:br/>
        <w:t>менения и межсекторная конкуренция. // Зарубежная журналистика: 2006. Ежегодник. -</w:t>
        <w:br/>
        <w:t>М.: Изд-во МГУ/ Факультет журналистики МГУ, 2007. - С.123.</w:t>
        <w:br/>
        <w:t>11. Бурдье П. О телевиденни и журналистнке. - М.: Фонд научных исследований</w:t>
        <w:br/>
        <w:t>«Прагматика культуры», 2002. - С. 56, 57, 108, 109.</w:t>
        <w:br/>
        <w:t>12. Одегова А.В. Блог как сегмент французской Интернет-журналистики. // Журна-</w:t>
        <w:br/>
        <w:t>листика в 2005 году: трансформация моделей СМИ в постсоветском информационном</w:t>
        <w:br/>
        <w:t>пространстве. Сборник материалов научно-практической конференции. - М.: Изд-во</w:t>
        <w:br/>
        <w:t>МҒУ. / Факультет журналистики МГУ, 2006. - С. 435-436. 0,1 п.л.</w:t>
      </w:r>
    </w:p>
    <w:p>
      <w:r>
        <w:t>13. Одегова А.В. К вопросу об особенностях французской модели масс-медиа в на-</w:t>
        <w:br/>
        <w:t>чале ХХІ века // Материалы секции «Журналистика» на ХІП Международной конфе-</w:t>
        <w:br/>
        <w:t>ренции студентов, аспирантов и молодых ученых «Ломоносов 2006». (Электронный</w:t>
        <w:br/>
        <w:t>ресурсе|.- М.: Изд-во МГУ/ Факультет журналистики МГУ, 2006.- І электрон. опт. диск</w:t>
        <w:br/>
        <w:t>(СО-КОМ).--С.12-13. 0,1 п.л.</w:t>
        <w:br/>
        <w:t>14. Одегова А.В. Особенности французской модели масс-медиа в начале ХХІ века.-</w:t>
        <w:br/>
        <w:t>М.: Компания Спутникч, 2008. 12,5 п.л.</w:t>
        <w:br/>
        <w:t>15. Одегова А.В. Сравнительный анализ особенностей европейской и североамери-</w:t>
        <w:br/>
        <w:t>канской моделей масс-медиа в начале ХХІ века (на примере Франции и США). -М.</w:t>
        <w:br/>
        <w:t>Компания Спутникч, 2007. 8,1 п.л.</w:t>
        <w:br/>
        <w:t>16. Вачнадзе Г.Н. Всемирное телевидение. Новые средства массовой информация -</w:t>
        <w:br/>
        <w:t>их аудитория, техника, бизнес, политика. - Тбилиси: Ганатлеба, 1989.</w:t>
        <w:br/>
        <w:t>17. Кирия И.В. Телевидение и Интернет Франции на пути к информационному о6-</w:t>
        <w:br/>
        <w:t>шеству. - М.: Изд-во МГУ, 2005.</w:t>
        <w:br/>
        <w:t>18. Шарончикова Л.В. Телевидение Франции перед вызовом цифровых технологий. -</w:t>
        <w:br/>
        <w:t>Режим.</w:t>
        <w:br/>
        <w:t>Сұрақтар</w:t>
        <w:br/>
        <w:t>ҮІ. Соғыстан кейінгі Франция баспасөзі туралы не білесің?</w:t>
        <w:br/>
        <w:t>2. 1980-1990 жылдары Франциядағы күнделікті басылымдардың арасындағы ең</w:t>
        <w:br/>
        <w:t>беделді топ болып кім саналды?</w:t>
        <w:br/>
        <w:t>3. «Франц-Пресс» акпарат агенттігінің тарихы мен тэжірибесі туралы не білесің?</w:t>
        <w:br/>
        <w:t>4. Француз баспасөзіндегі капитал концентрациясы деген не?</w:t>
        <w:br/>
        <w:t>5. «Ашетт» ХХ ғасырдың жиырмасыншы жылдарында қандай үлгіде дүниеге кел-</w:t>
        <w:br/>
        <w:t>ген корпорация?</w:t>
        <w:br/>
        <w:t>6. Франциядағы тегін басылымдардың таратылымы жөніндегі нешінші орын алады?</w:t>
        <w:br/>
        <w:t>7. Католиктік басылымдарды шығаратын маңызды фруанцуздық топ қалай аталады?</w:t>
        <w:br/>
        <w:t>100</w:t>
        <w:br/>
        <w:t>І БӨЛІМ. Еуропа журналистикасының қалыптасуы мен дамуы</w:t>
        <w:br/>
        <w:t>Әрине, миллионер ешкім болмаса да,</w:t>
        <w:br/>
        <w:t>бұл ойын аудиторияның рейтингін</w:t>
        <w:br/>
        <w:t>көтеруге көмектеседі. Коммерциялық</w:t>
        <w:br/>
        <w:t>эфирлік телевидениенің өміріндегі</w:t>
        <w:br/>
        <w:t>екінші маңызды оқиға «Карлтон»</w:t>
        <w:br/>
        <w:t>компаниясының 1998 жылы түсірген</w:t>
        <w:br/>
        <w:t>«10 сағат ішіндегі жаңалықтар» («Но-</w:t>
        <w:br/>
        <w:t>вости в 10 часов») шығарылымын</w:t>
        <w:br/>
        <w:t>қайтару эфирге ұсыну туралы келісімі</w:t>
        <w:br/>
        <w:t>болды. Бұл хабардың эфирден алынып</w:t>
        <w:br/>
        <w:t>тасталуы Ұлыбритания көрермендері</w:t>
        <w:br/>
        <w:t>арасында көп дау туғызды.</w:t>
        <w:br/>
        <w:t>«10 сағат ішіндегі жаңалықтар»</w:t>
        <w:br/>
        <w:t>(«Новости в 10 часов») шығары-</w:t>
        <w:br/>
        <w:t>лымын түсіргеннен кейін бір мил-</w:t>
        <w:br/>
        <w:t>лионға жуық көрермен «Ай-Ти-Ви»</w:t>
      </w:r>
    </w:p>
    <w:p>
      <w:r>
        <w:t>арнасының сегізден отыз минут</w:t>
        <w:br/>
        <w:t>кеткенде шығатын жаңалықтар бағ-</w:t>
        <w:br/>
        <w:t>дарламасын кәріп, күнделікті бар-</w:t>
        <w:br/>
        <w:t>лық жаңалықтарды қамтымады, ол</w:t>
        <w:br/>
        <w:t>кешкі жаңалықтарды көруге мүм-</w:t>
        <w:br/>
        <w:t>кіндік алды. Дегенмен, көрермен-</w:t>
        <w:br/>
        <w:t>дердің көпшілігі оның бәсекелесі</w:t>
        <w:br/>
        <w:t>«Би-Би-Си» жаңалықтарын көруге</w:t>
        <w:br/>
        <w:t>көшті. «Ай-Ти-Ви» салмақты өзекті</w:t>
        <w:br/>
        <w:t>қоғамдық «Әлем қозғалыста» («Мир</w:t>
        <w:br/>
        <w:t>в действии») бағдарламасын жаңа</w:t>
        <w:br/>
        <w:t>«Бүгін кешке» («Сегодня вечером»)</w:t>
        <w:br/>
        <w:t>бағдарламасына ауыстырған |8,28-6..</w:t>
        <w:br/>
        <w:t>Бұл бағдарламада мемлекеттік сая-</w:t>
        <w:br/>
        <w:t>сат мәселесі көтерілмейді, әрине бұл</w:t>
        <w:br/>
        <w:t>үкіметке ұнамады.</w:t>
        <w:br/>
        <w:t>«Рейтер» Ұлыбританияның рес-</w:t>
        <w:br/>
        <w:t>ми ақпарат агенттігі болып табыла-</w:t>
        <w:br/>
        <w:t>ды. Агенттік 15 мың астам газетті</w:t>
        <w:br/>
        <w:t>әрі ақпарат агенттігін, телерадио-</w:t>
        <w:br/>
        <w:t>станцияларды, үкімет мекемелерін,</w:t>
        <w:br/>
        <w:t>Ұлыбритания елшілігін және әлемнің</w:t>
        <w:br/>
        <w:t>158 елін ақпаратпен қамтамасыз етеді.</w:t>
        <w:br/>
        <w:t>Күніне 5 миллион 500 мың</w:t>
        <w:br/>
        <w:t>сөзді ағылшын, француз, неміс,</w:t>
        <w:br/>
        <w:t>испан және араб тілдерінде тара-</w:t>
        <w:br/>
        <w:t>тады. Агенттікте қаржылай-эко-</w:t>
        <w:br/>
        <w:t>номикалық мәліметті өңдеу және</w:t>
        <w:br/>
        <w:t>берілу үшін тұтынушыларға элек-</w:t>
        <w:br/>
        <w:t>тронды-ақпараттық жүйе «Мони-</w:t>
        <w:br/>
        <w:t>тор» (әлемнің 112 еліндегі 15 мың</w:t>
        <w:br/>
        <w:t>алдырушылары есептейді) монитор</w:t>
        <w:br/>
        <w:t>ақпараттық жүйе. 90% дерлік ақшалай</w:t>
        <w:br/>
        <w:t>түсулердің агенттіктері - қаржылай-</w:t>
        <w:br/>
        <w:t>экономикалық мәліметтің таратуы-</w:t>
        <w:br/>
        <w:t>нан, соның ішінде және Интернет</w:t>
        <w:br/>
        <w:t>желісі бойынша тарайды. «Рейтердің»</w:t>
        <w:br/>
        <w:t>тілшілері Африка және Таяу шығыс</w:t>
        <w:br/>
        <w:t>елдерінде жиі болып тұрады.</w:t>
        <w:br/>
        <w:t>ХХ ғасырдың аяғы мен ХХІ ға-</w:t>
        <w:br/>
        <w:t>сырдың басындағы Ұлыбритания-</w:t>
        <w:br/>
        <w:t>ның ақпарат нарығында ірі моно-</w:t>
        <w:br/>
        <w:t>полиялардың бәсекелестігі өршіп, бұл</w:t>
        <w:br/>
        <w:t>ірі монополистерді сол нарықты иесі</w:t>
        <w:br/>
        <w:t>болуға ұмтылдырды. Жалпы Еуро-</w:t>
        <w:br/>
        <w:t>па журналистикасына тән ерекшелік</w:t>
        <w:br/>
        <w:t>ақпаратты тауар деп қарауда осындай</w:t>
        <w:br/>
        <w:t>күрделі мәселелер туындап отырды.</w:t>
        <w:br/>
        <w:t>115</w:t>
        <w:br/>
        <w:t>І БӨЛІМ. Еуропа журналистикасының қалыптасуы мен дамуы</w:t>
        <w:br/>
        <w:t>сын ұстап қалуға тырысқанмен, еш</w:t>
        <w:br/>
        <w:t>нәтиже шықпайды. Спутниктік және</w:t>
        <w:br/>
        <w:t>кабельдік телевидинненің ауқымды</w:t>
        <w:br/>
        <w:t>дамуы барысында «ТФ-І» атты</w:t>
        <w:br/>
        <w:t>жекеменшік арна елдегі ең танымал</w:t>
      </w:r>
    </w:p>
    <w:p>
      <w:r>
        <w:t>телеарна болып қала берді.</w:t>
        <w:br/>
        <w:t>Бүгінгі таңда көрермендердің</w:t>
        <w:br/>
        <w:t>40%-і ең сенімді ақпарат көзі деп</w:t>
        <w:br/>
        <w:t>«ТФ-1І» есептейді. Ал оның бас-</w:t>
        <w:br/>
        <w:t>ты бәсекелесі «Франс-29 тек</w:t>
        <w:br/>
        <w:t>көрерменнің 20%-ын ғана иеленеді</w:t>
        <w:br/>
        <w:t>екен. Арна аудиториясының негізін</w:t>
        <w:br/>
        <w:t>50-ден кейінгі әйелдер құрайтын</w:t>
        <w:br/>
        <w:t>көрінеді.Ендігіуақытта«ТФ-1» өзінің</w:t>
        <w:br/>
        <w:t>«нысанасы» етіп жанұяны қоюды</w:t>
        <w:br/>
        <w:t>мақсат етті. Көп көңіл 52-минуттық</w:t>
        <w:br/>
        <w:t>сериалдарға бөлінеді. «ТФ-1» көбіне</w:t>
        <w:br/>
        <w:t>спорттық бағдарламаларды сатып</w:t>
        <w:br/>
        <w:t>алуға тырысады. Сонымен ол Пекин-</w:t>
        <w:br/>
        <w:t>де өтетін олимпиадалық ойындарды</w:t>
        <w:br/>
        <w:t>трансляциялауға асығып, футболдан</w:t>
        <w:br/>
        <w:t>2002 жылғы әлем чемпионатынан</w:t>
        <w:br/>
        <w:t>көрсету үшін белсенді түрде күрес</w:t>
        <w:br/>
        <w:t>жүргізеді, себебі жарнамадан түсетін</w:t>
        <w:br/>
        <w:t>пайда көп.</w:t>
        <w:br/>
        <w:t>Мемлекеттің ең ірі телеком-</w:t>
        <w:br/>
        <w:t>панияның бірі - «Франс Телеви-</w:t>
        <w:br/>
        <w:t>зьон» барлық арналарын есепте-</w:t>
        <w:br/>
        <w:t>генде «Франс-2» және «Франс-3»</w:t>
        <w:br/>
        <w:t>үлкен тоқырауды басынан кешті.</w:t>
        <w:br/>
        <w:t>Мемлекет тарапынан компанияны</w:t>
        <w:br/>
        <w:t>қаржыландыру тоқтатылып, ақша</w:t>
        <w:br/>
        <w:t>табу мақсатында бос эфир уақытын</w:t>
        <w:br/>
        <w:t>жарнамалар мен хабарландыруға</w:t>
        <w:br/>
        <w:t>сатып, 50 минуттық фильмнің 12</w:t>
        <w:br/>
        <w:t>минутын жарнаманы құраған кез-</w:t>
        <w:br/>
        <w:t>дері де болған екен. Қаржының</w:t>
        <w:br/>
        <w:t>98</w:t>
        <w:br/>
        <w:t>тапшылығы кейбір хабарлардың са-</w:t>
        <w:br/>
        <w:t>пасыз шығуына себеп болып отыра-</w:t>
        <w:br/>
        <w:t>ды. «Франс-2» арнасы жағдайының</w:t>
        <w:br/>
        <w:t>төмендеуінен сабақ алған «ТФ-1»</w:t>
        <w:br/>
        <w:t>оның қателігін қайталамай, ақшаны</w:t>
        <w:br/>
        <w:t>қалай табу жолдарын іздестіреді.</w:t>
        <w:br/>
        <w:t>1. «Вешг ЕМ» Франциядағы маг-</w:t>
        <w:br/>
        <w:t>ребтік қоғамдастықтың радиосы</w:t>
        <w:br/>
        <w:t>күнделікті жаңалықтарды жедел</w:t>
        <w:br/>
        <w:t>жеткізеді. Франция елінің тыныс-</w:t>
        <w:br/>
        <w:t>тіршілігін, соңғы жаңалықтарын</w:t>
        <w:br/>
        <w:t>берумен қатар эфирге өзінің тама-</w:t>
        <w:br/>
        <w:t>ша музыкалық бағдарламаларын да</w:t>
        <w:br/>
        <w:t>шығарып отырады.</w:t>
        <w:br/>
        <w:t>2. «Кайію Етапсе» саяси ақпарат-</w:t>
        <w:br/>
        <w:t>тарды, аймақтағы экономикалық,</w:t>
        <w:br/>
        <w:t>мәдени және халықаралық жаңалық-</w:t>
        <w:br/>
        <w:t>тарды таратады.</w:t>
        <w:br/>
        <w:t>3. «Француз радиосының халық-</w:t>
        <w:br/>
        <w:t>аралық қызметі» дүние жүзіндегі</w:t>
        <w:br/>
        <w:t>әлемдік ақпараттық радио болып</w:t>
        <w:br/>
        <w:t>есептеледі. Франция радиосының</w:t>
        <w:br/>
        <w:t>барлық ақпараттары Интернетте</w:t>
        <w:br/>
        <w:t>бес тілде таратылады. Француз ра-</w:t>
      </w:r>
    </w:p>
    <w:p>
      <w:r>
        <w:t>дносы Париждегі көптеген мәдени</w:t>
        <w:br/>
        <w:t>өмір жаңалықтарын бірінші болып</w:t>
        <w:br/>
        <w:t>ұсынады.</w:t>
        <w:br/>
        <w:t>4, «Вайо І.айпа» - қоғамдық</w:t>
        <w:br/>
        <w:t>радио. Мұнда көбінесе, қоғамдық-</w:t>
        <w:br/>
        <w:t>саяси, элеуметтік-экономикалық жа-</w:t>
        <w:br/>
        <w:t>ңалықтарды күнделікті бір сағат</w:t>
        <w:br/>
        <w:t>сайын беріп отырады. Кешке ойын-</w:t>
        <w:br/>
        <w:t>сауық бағдарламалар, көңіл сер-</w:t>
        <w:br/>
        <w:t>гітетін шоулар беріледі. Сондай-ақ,</w:t>
        <w:br/>
        <w:t>спорт жаңалықтарын беріп отырады,</w:t>
        <w:br/>
        <w:t>соның ішінде қоғамдық-саяси жаңа-</w:t>
        <w:br/>
        <w:t>лықтарды беруге уақытты көп бөледі.</w:t>
        <w:br/>
        <w:t>І БӨЛІМ. Еуропа журналистикасының қалыптасуы мен дамуы</w:t>
        <w:br/>
        <w:t>«Халықаралық радиостанциялар-</w:t>
        <w:br/>
        <w:t>дың сайттары көбіне «Интернет - ха-</w:t>
        <w:br/>
        <w:t>бар таратуда» қолданылып, оны</w:t>
        <w:br/>
        <w:t>желі арқылы қабылдағышсыз тың-</w:t>
        <w:br/>
        <w:t>дауға мүмкіндік береді. Көп тілдерде</w:t>
        <w:br/>
        <w:t>интернет-бағдарламаларды «Еркін-</w:t>
        <w:br/>
        <w:t>дік» («Свобода»), «Еркін Еуропа»</w:t>
        <w:br/>
        <w:t>(«Свободная Европа»), «Би-Би-си»</w:t>
        <w:br/>
        <w:t>жоне өзге де арналар береді. Жаңа</w:t>
        <w:br/>
        <w:t>ақпараттық ресурстарды толығымен</w:t>
        <w:br/>
        <w:t>сіңіріп жатқан радиостанциялар жо-</w:t>
        <w:br/>
        <w:t>ғарыда атап кеткен қызметтермен</w:t>
        <w:br/>
        <w:t>қатар, тыңдарманымен интерактивті</w:t>
        <w:br/>
        <w:t>қатынас (дауыс беру, сұраулар,</w:t>
        <w:br/>
        <w:t>форумдар, чаттар) арқылы өз сайтта-</w:t>
        <w:br/>
        <w:t>рын одан сайын қызықты ете түседі</w:t>
        <w:br/>
        <w:t>(7,33-64.</w:t>
        <w:br/>
        <w:t>Телерадиосы. АҚШ-та В.К. Зво-</w:t>
        <w:br/>
        <w:t>рыкин телевидение саласындағы</w:t>
        <w:br/>
        <w:t>тәжірибелерін шыңдап жатқанда,</w:t>
        <w:br/>
        <w:t>Атлантиканың бер жағында Англия-</w:t>
        <w:br/>
        <w:t>да Джон Лоджи Берд бастаған бір</w:t>
        <w:br/>
        <w:t>топ ғалым Нипқовтың механикалық</w:t>
        <w:br/>
        <w:t>дискісін шыңдауды қолға алды.</w:t>
        <w:br/>
        <w:t>1925 жылдың 2 қазанында Берд</w:t>
        <w:br/>
        <w:t>алғаш тТелебейнеге қол жеткізді.</w:t>
        <w:br/>
        <w:t>Алайда, ол бейнелерде тек сұлбалар</w:t>
        <w:br/>
        <w:t>ғана көрініп, ешқандай айқындық</w:t>
        <w:br/>
        <w:t>болмады. 1926 жылдың 26 қаң-</w:t>
        <w:br/>
        <w:t>тарында Берд Ұлыбританияның</w:t>
        <w:br/>
        <w:t>корольдік институтының ғалымдары</w:t>
        <w:br/>
        <w:t>алдында өзінің тәжірибесінің жемісін</w:t>
        <w:br/>
        <w:t>көрсетіп, таныстырды. Ал 1927</w:t>
        <w:br/>
        <w:t>жылы Қорольдік телевизия қоғамы</w:t>
        <w:br/>
        <w:t>құрылды да, 1928 жылы 1 наурыз-</w:t>
        <w:br/>
        <w:t>да осы қоғамның қамқорлығымен</w:t>
        <w:br/>
        <w:t>Тек телевидениеге арналған «Теле-</w:t>
        <w:br/>
        <w:t>вижн» журналы жарыққа шыға</w:t>
        <w:br/>
        <w:t>бастады. Бердтің бастамасымен</w:t>
        <w:br/>
        <w:t>айқындылығы отыз жол болатын</w:t>
        <w:br/>
        <w:t>алғашқы қабылдағыш жасалды.</w:t>
        <w:br/>
        <w:t>1929-1931 жылдары мың данадай</w:t>
      </w:r>
    </w:p>
    <w:p>
      <w:r>
        <w:t>«Берд теледидарлары» жасалып шы-</w:t>
        <w:br/>
        <w:t>ғарылды. Ал 1929 жылдан бастап</w:t>
        <w:br/>
        <w:t>1935 жылға дейін аз жолды стандарт-</w:t>
        <w:br/>
        <w:t>та тарайтын, күнделікті тәжірибелік</w:t>
        <w:br/>
        <w:t>бағдарламалар беріліп отырды.</w:t>
        <w:br/>
        <w:t>Осылай Англия да АҚШ пен Герма-</w:t>
        <w:br/>
        <w:t>ния сияқты телевизияның жалған</w:t>
        <w:br/>
        <w:t>көтерілісін бастан кешті. АҚШ-та</w:t>
        <w:br/>
        <w:t>электронды жүйенің пайда болуымен</w:t>
        <w:br/>
        <w:t>Бердтің ойлап тапқан механикалық</w:t>
        <w:br/>
        <w:t>жүйесінің жетіспеушілігі айқын бай-</w:t>
        <w:br/>
        <w:t>қалды. Жаңа жүйе Англияда алғаш</w:t>
        <w:br/>
        <w:t>рет 1936 жылы тамызда дәстүрлі</w:t>
        <w:br/>
        <w:t>электронды жүйелер көрмесінде</w:t>
        <w:br/>
        <w:t>көрсетілді. 1936 жылдың 2 қараша-</w:t>
        <w:br/>
        <w:t>сынан бастап «Би-Би-Си» тұрақ-</w:t>
        <w:br/>
        <w:t>ты хабарлар тарата бастады. Нақты</w:t>
        <w:br/>
        <w:t>осы күннен бастап әлемдегі тұрақты</w:t>
        <w:br/>
        <w:t>телевиденне тарихы басталды.</w:t>
        <w:br/>
        <w:t>Бағдарламалар алты күн бойы екі</w:t>
        <w:br/>
        <w:t>сағаттан алдын ала жоспарланған</w:t>
        <w:br/>
        <w:t>кесте бойынша беріліп, бір күн</w:t>
        <w:br/>
        <w:t>құрылғыларды тазарту жұмыстарына</w:t>
        <w:br/>
        <w:t>берілді. Бұл дәстүрді әлемнің көп-</w:t>
        <w:br/>
        <w:t>теген елдерінің телеарналары ұзақ</w:t>
        <w:br/>
        <w:t>уақыт бойы ұстанды. Аҙ қаржы</w:t>
        <w:br/>
        <w:t>жұмсалатынына қарамастан, «Би-</w:t>
        <w:br/>
        <w:t>Би-Си» бағдарламалары өзінің ерек-</w:t>
        <w:br/>
        <w:t>шелігімен, қызықтығымен, жақсы</w:t>
        <w:br/>
        <w:t>ойластырылуымен алдыңғы орын-</w:t>
        <w:br/>
        <w:t>ды алды. Кейін «Би-Би-Си» соғыс</w:t>
        <w:br/>
        <w:t>кезінде тоқтаған күнделікті теле-</w:t>
        <w:br/>
        <w:t>111</w:t>
        <w:br/>
        <w:t>І БӨЛІМ. Еуропа журналистикасының қалыптасуы мен дамуы</w:t>
        <w:br/>
        <w:t>«ойыншысы» шотландиялық «Скот-</w:t>
        <w:br/>
        <w:t>тиш Медиа» компаниясы «Джин-</w:t>
        <w:br/>
        <w:t>джер Медиа Груп» компаниясын</w:t>
        <w:br/>
        <w:t>сатып алады деген сөз тарайды. Бұл</w:t>
        <w:br/>
        <w:t>компанияның акциясының көбін</w:t>
        <w:br/>
        <w:t>әйгілі британдық телевидение мен</w:t>
        <w:br/>
        <w:t>радио жүргізушісі Крис Эванс</w:t>
        <w:br/>
        <w:t>иемденеді. Бұл компания поп және</w:t>
        <w:br/>
        <w:t>рок музыкасын беретін ұлттық</w:t>
        <w:br/>
        <w:t>«Вирджин» радиостанциясының</w:t>
        <w:br/>
        <w:t>қожайыны «Скоттиш Медиа»,</w:t>
        <w:br/>
        <w:t>«Вирджин» радиосынан басқа да</w:t>
        <w:br/>
        <w:t>телестудияларға ие. «Джинджер»</w:t>
        <w:br/>
        <w:t>компаниясын сатып алса, онда бұл</w:t>
        <w:br/>
        <w:t>шотландтық телекомпаниясы Ұлы-</w:t>
        <w:br/>
        <w:t>британия телевидениесінде салмақ-</w:t>
        <w:br/>
        <w:t>ты үшінші «ойыншының» орнын</w:t>
        <w:br/>
        <w:t>алуға мүмкіндік туады. Осылай Ұлы-</w:t>
        <w:br/>
        <w:t>британияның жекеменшік эфирлік</w:t>
        <w:br/>
        <w:t>телеиндустриясында бірінші орын</w:t>
        <w:br/>
        <w:t>үшін үлкен күрес басталды. Крис</w:t>
        <w:br/>
        <w:t>Смиттің айтуы бойынша, бұл күрес</w:t>
        <w:br/>
        <w:t>екі жылдан кейін барлық индустрия</w:t>
        <w:br/>
        <w:t>екі немесе бір адамның қолында бо-</w:t>
      </w:r>
    </w:p>
    <w:p>
      <w:r>
        <w:t>луы мүмкін деген болжам жасайды.</w:t>
        <w:br/>
        <w:t>Сараптамалық консолидациялық</w:t>
        <w:br/>
        <w:t>үрдіс Ұлыбританияның кабельдік</w:t>
        <w:br/>
        <w:t>телевидениесінде де орын алды.</w:t>
        <w:br/>
        <w:t>Мұнда да эфирлік телевидениедегі</w:t>
        <w:br/>
        <w:t>сияқты екі ірі компанияның бірігуі</w:t>
        <w:br/>
        <w:t>жайлы сөз болады. Бұл «Кзйбл</w:t>
        <w:br/>
        <w:t>Энд Уайерлесс Коммьюникэйшнз»</w:t>
        <w:br/>
        <w:t>және «Телеуэст» телекомпанияла-</w:t>
        <w:br/>
        <w:t>ры. «Нэшнл Транскоммьюникэйшяз</w:t>
        <w:br/>
        <w:t>Лимитед» компаниясы үшінші</w:t>
        <w:br/>
        <w:t>«ойыншы» болды. Мұны «Франс</w:t>
        <w:br/>
        <w:t>Телеком» акционері көтермеледі.</w:t>
        <w:br/>
        <w:t>114</w:t>
        <w:br/>
        <w:t>Соның көтермелеуімен ол: «Кэйбл</w:t>
        <w:br/>
        <w:t>Энд Уайерлисспен» бірігуге келісім</w:t>
        <w:br/>
        <w:t>алды. «Телеуэст» арнасы спутниктік</w:t>
        <w:br/>
        <w:t>телевидениеге жататын «Флекстек»</w:t>
        <w:br/>
        <w:t>компаниясымен бірігетіндігін жария-</w:t>
        <w:br/>
        <w:t>лайды.</w:t>
        <w:br/>
        <w:t>Ұлыбританиядағы Интернет қыз-</w:t>
        <w:br/>
        <w:t>метінің өкілдері - шетел фирма-</w:t>
        <w:br/>
        <w:t>лары, олардың озығы «Фрисерв»</w:t>
        <w:br/>
        <w:t>британдық кабельді телекомпания-</w:t>
        <w:br/>
        <w:t>ларға Интернеттіәздерінің кабельдері</w:t>
        <w:br/>
        <w:t>арқылы жіберулерін талап етеді. Олар</w:t>
        <w:br/>
        <w:t>аудиторияны кеңейту мүмкіндігіне</w:t>
        <w:br/>
        <w:t>назар аудартады. «Телеуэст» 2000 жы-</w:t>
        <w:br/>
        <w:t>лы ақпан айынан бастап Интернетте</w:t>
        <w:br/>
        <w:t>жұмыс істеуге рұқсат беретін, айына</w:t>
        <w:br/>
        <w:t>10.ф.ст. төленетін «Серф Анлимитед»</w:t>
        <w:br/>
        <w:t>қызметін іске қосады. Ай сайын Ин-</w:t>
        <w:br/>
        <w:t>тернетпен жұмыс істейтін адамдар</w:t>
        <w:br/>
        <w:t>саны күрт өсіп, жаңа интернеттік тех-</w:t>
        <w:br/>
        <w:t>нология арқылы көркемфильмдерді</w:t>
        <w:br/>
        <w:t>көрсетуге дейін барады. Қазіргі кезде</w:t>
        <w:br/>
        <w:t>Ұлыбританияда Интернет жүйесінің</w:t>
        <w:br/>
        <w:t>қызметін көрсететін 300 фирма</w:t>
        <w:br/>
        <w:t>бар. Коммерциялық эфирлік теле-</w:t>
        <w:br/>
        <w:t>видениеде «Ай-Ти-Ви» басшылығы</w:t>
        <w:br/>
        <w:t>алдына қойған мақсатына жетті.</w:t>
        <w:br/>
        <w:t>Ол үшінші арнаның «Ай-Ти-Ви»</w:t>
        <w:br/>
        <w:t>аудиториясының орташа рейтингін</w:t>
        <w:br/>
        <w:t>39%-ға дейін көтеруді көздейді. Бұл</w:t>
        <w:br/>
        <w:t>талап түгелімен жылдың аяғында</w:t>
        <w:br/>
        <w:t>орындалды. Осы кезде жаңа жыл ап-</w:t>
        <w:br/>
        <w:t>тасына арналған көп бағдарламалар</w:t>
        <w:br/>
        <w:t>жүйесі шығарылып, жаңа әйгілі</w:t>
        <w:br/>
        <w:t>телеойын «Кім миллионер болғысы</w:t>
        <w:br/>
        <w:t>келеді?» («Кто хочет быть миллио-</w:t>
        <w:br/>
        <w:t>нером?») лотереялық шоу болатын.</w:t>
        <w:br/>
        <w:t>І БӨЛІМ. Еуропа журналистикасының қалыптасуы мен дамуы</w:t>
        <w:br/>
        <w:t>әр нөмірде 15-17 оқырман хатта-</w:t>
        <w:br/>
        <w:t>ры шығып тұрады. Басқа да сапалы</w:t>
        <w:br/>
        <w:t>газеттердегі сияқты ерекше көңіл</w:t>
        <w:br/>
        <w:t>сенбілік басылымдарға бөлінеді. Бұл</w:t>
      </w:r>
    </w:p>
    <w:p>
      <w:r>
        <w:t>күні «Таймс» жеті секция басады,</w:t>
        <w:br/>
        <w:t>мәтіннің көлемі 282 бетті құрайды.</w:t>
        <w:br/>
        <w:t>Почташыларға мұндай басылым-</w:t>
        <w:br/>
        <w:t>дарды үйлерге тасу өте ауыр тиеді.</w:t>
        <w:br/>
        <w:t>Сондықтан да олар «бұрыштарда»</w:t>
        <w:br/>
        <w:t>және арнайы дүкендерде саты-</w:t>
        <w:br/>
        <w:t>лады. Бұл жағдайда баспагерлер</w:t>
        <w:br/>
        <w:t>оқырмандардың назарын аударуға</w:t>
        <w:br/>
        <w:t>өте қарқынды түрде ұмтылады. Олар</w:t>
        <w:br/>
        <w:t>газеттерге ашық түсті иллюстра-</w:t>
        <w:br/>
        <w:t>цияларды көбірек беруге тырыса-</w:t>
        <w:br/>
        <w:t>ды. Ұлыбританияның баспасөзі бұл</w:t>
        <w:br/>
        <w:t>жағынан әте жақсы дамыған.</w:t>
        <w:br/>
        <w:t>Еуропада ХХ ғасырдың басын-</w:t>
        <w:br/>
        <w:t>да жаппай радиохабарлардың да-</w:t>
        <w:br/>
        <w:t>муы мен қалыптасуы бастала-</w:t>
        <w:br/>
        <w:t>ды. Радиосигналдардың табысты</w:t>
        <w:br/>
        <w:t>тәжірибелері Ұлыбританияда жұмыс</w:t>
        <w:br/>
        <w:t>істейтін станцияларының артуына</w:t>
        <w:br/>
        <w:t>себеп болды. 1922 жылы британдық</w:t>
        <w:br/>
        <w:t>хабар корпорациясының («Би-Би-</w:t>
        <w:br/>
        <w:t>Си») негізін салушы Марконидің</w:t>
        <w:br/>
        <w:t>қатысуымен британдық хабар ком-</w:t>
        <w:br/>
        <w:t>паниясы құрылды. 1922 жылдың</w:t>
        <w:br/>
        <w:t>желтақсан айынан бастап күнделікті</w:t>
        <w:br/>
        <w:t>хабарлар, алғашында Лондонда, кейін</w:t>
        <w:br/>
        <w:t>Бирмингем және Манчестер қала-</w:t>
        <w:br/>
        <w:t>ларында беріле бастайды |4,89-6.).</w:t>
        <w:br/>
        <w:t>1920 жылдың басында Батыс</w:t>
        <w:br/>
        <w:t>Еуропада радио дами бастады.</w:t>
        <w:br/>
        <w:t>1926 жылы Германияда радио да-</w:t>
        <w:br/>
        <w:t>муы бәсеңдеп, онда тек хабар та-</w:t>
        <w:br/>
        <w:t>ратушылар ғана емес, сондай-ақ</w:t>
        <w:br/>
        <w:t>радиоқұрылғы иеленушілер радио-</w:t>
        <w:br/>
        <w:t>техникадан міндетті түрде сынақ</w:t>
        <w:br/>
        <w:t>тапсырды жэне радиожабдықтарың</w:t>
        <w:br/>
        <w:t>сатып аларда салық төлеуі тиіс бол-</w:t>
        <w:br/>
        <w:t>ды. Бұл шектеулер алынып тасталған</w:t>
        <w:br/>
        <w:t>соң ғана радио қарқынды дами бас-</w:t>
        <w:br/>
        <w:t>тады. 1929 жылы онда 2,5 млн.</w:t>
        <w:br/>
        <w:t>радиоқабылдағыштар тіркелді. Бірін-</w:t>
        <w:br/>
        <w:t>ші дүниежүзілік соғыстан кейін,</w:t>
        <w:br/>
        <w:t>әсіресе шығысеуропалықтар радиоға</w:t>
        <w:br/>
        <w:t>үлкен қызығушылық танытты. Че-</w:t>
        <w:br/>
        <w:t>хословакияда 1923 жылдың мамыр</w:t>
        <w:br/>
        <w:t>айынан бастап қалыпты радиоха-</w:t>
        <w:br/>
        <w:t>бар берілсе, бұл үдеріс кейбір арт-</w:t>
        <w:br/>
        <w:t>та қалған елдерде онжылдықтың</w:t>
        <w:br/>
        <w:t>соңына қарай жүзеге асты.</w:t>
        <w:br/>
        <w:t>Көпшілік радиостанциялар мен</w:t>
        <w:br/>
        <w:t>корпорациялар. Радионың мүмкін-</w:t>
        <w:br/>
        <w:t>діктері жаңа қоғамдық институт</w:t>
        <w:br/>
        <w:t>ретіндегі түсінікті қалыптастырды.</w:t>
        <w:br/>
        <w:t>Журналистиканың әлеуметтік рөліне</w:t>
        <w:br/>
        <w:t>ағартушылық қана емес, көңіл кө-</w:t>
        <w:br/>
        <w:t>теретін және жарнаманың таралуы-</w:t>
        <w:br/>
        <w:t>на көп ықпал етті. Әлемнің түрлі</w:t>
        <w:br/>
        <w:t>елдері радио болашағын білім және</w:t>
        <w:br/>
        <w:t>мәдениетті тарату құралы ретінде</w:t>
        <w:br/>
        <w:t>қарап, надандыққа қарсы күресетін</w:t>
        <w:br/>
        <w:t>алуан түрлі қоғамдық-ақпараттық</w:t>
        <w:br/>
        <w:t>қажеттілікті қанағаттандыра алатын</w:t>
      </w:r>
    </w:p>
    <w:p>
      <w:r>
        <w:t>құрал ретінде бағалады. 1927 жылы</w:t>
        <w:br/>
        <w:t>ағылшын патшайымы «Би-Би-Си»</w:t>
        <w:br/>
        <w:t>корпарациясына қатысты маңызды</w:t>
        <w:br/>
        <w:t>жарлыққа қол қойды. Бұл жарлыққа</w:t>
        <w:br/>
        <w:t>сәйкес «Би-Би-Си» радиохабарлар-</w:t>
        <w:br/>
        <w:t>ды Ұлыбритания тұрғындарының</w:t>
        <w:br/>
        <w:t>105</w:t>
        <w:br/>
        <w:t>І БӨЛІМ. Еуропа журнапистикасының қалыптасуы мен дамуы</w:t>
        <w:br/>
        <w:t>1.7. Неміс журналистикасының</w:t>
        <w:br/>
        <w:t>қалыптасуы мен дамуы</w:t>
        <w:br/>
        <w:t>Германия концерндерінің қалып-</w:t>
        <w:br/>
        <w:t>тасуы. «Пешсвһе меПе». Неміс</w:t>
        <w:br/>
        <w:t>баспасөз тарихы өте қызықты әрі</w:t>
        <w:br/>
        <w:t>күрделі. Оның барлығын ұсыну не-</w:t>
        <w:br/>
        <w:t>месе көрсету мүмкін емес. Басын</w:t>
        <w:br/>
        <w:t>сонау Иоганн Гутенбергтен бас-</w:t>
        <w:br/>
        <w:t>тап, осы күнгі баспасөз магнатта-</w:t>
        <w:br/>
        <w:t>рына айналған Ахсель Шпрингер</w:t>
        <w:br/>
        <w:t>Ферлагтың алып концерндеріне дейін</w:t>
        <w:br/>
        <w:t>Германияның баспасөз тарихы талай</w:t>
        <w:br/>
        <w:t>шарықтау мен өтпелі кезеңдерден</w:t>
        <w:br/>
        <w:t>өтті.</w:t>
        <w:br/>
        <w:t>Германиядағы газет-журнал кон-</w:t>
        <w:br/>
        <w:t>шернінің негізін қалаушы -- Лео-</w:t>
        <w:br/>
        <w:t>польд Ульштайн (1826-1899 жж.).</w:t>
        <w:br/>
        <w:t>Ол атақты қағаз саудагерінің отба-</w:t>
        <w:br/>
        <w:t>сында дүниеге келген. 1848 жылы</w:t>
        <w:br/>
        <w:t>Берлин қаласында өзінің қағаз ісімен</w:t>
        <w:br/>
        <w:t>маманданған жеке фирмасын ашқан.</w:t>
        <w:br/>
        <w:t>Мұнда «солшыл» демократтармен:</w:t>
        <w:br/>
        <w:t>Франц Дункер, Людвиг ЛЕве және</w:t>
        <w:br/>
        <w:t>Рудольф Вирхомен тағыз қарым-</w:t>
        <w:br/>
        <w:t>қатынаста болады. Ульштайн тек</w:t>
        <w:br/>
        <w:t>баспагерлік бизнеспен айналысып</w:t>
        <w:br/>
        <w:t>қана қоймай, сонымен бірге саясатқа</w:t>
        <w:br/>
        <w:t>да қатты қызығушылық Танытады.</w:t>
        <w:br/>
        <w:t>1871 жылы Ульштайнды Берлин</w:t>
        <w:br/>
        <w:t>халықтық жиналысына депутат етіп</w:t>
        <w:br/>
        <w:t>сайлайды. Алты жыл бойы саясатпен</w:t>
        <w:br/>
        <w:t>айналысып, кейіннен өмірлік кәсібі</w:t>
        <w:br/>
        <w:t>мен мақсатына айналған баспагерлік</w:t>
        <w:br/>
        <w:t>ісіне қайтып оралады. Оның ойынша,</w:t>
        <w:br/>
        <w:t>газет - халықтық, қоғамдық ойдың</w:t>
        <w:br/>
        <w:t>қалыптасуына әсер ететін, қоғамға,</w:t>
        <w:br/>
        <w:t>мемлекетке ықпал етудің бірден-бір</w:t>
        <w:br/>
        <w:t>құрал. 1877 жылы Моссеге үлкен</w:t>
        <w:br/>
        <w:t>бәсекелестік туғызып, «Шталь және</w:t>
        <w:br/>
        <w:t>Асеманн» фирмасынан «Нойс Бер-</w:t>
        <w:br/>
        <w:t>линер таиблатт» («Берлиндік күн-</w:t>
        <w:br/>
        <w:t>делікті жаңа парақша») газетін са-</w:t>
        <w:br/>
        <w:t>тып алады. Сол газеттің бұрынғы</w:t>
        <w:br/>
        <w:t>журналистерінің барлығын өзіне</w:t>
        <w:br/>
        <w:t>жұмысқа шақырып алады. Дәл сол</w:t>
        <w:br/>
        <w:t>жылы Ульштайн әріптесі Иозеф Най-</w:t>
        <w:br/>
        <w:t>сермен бірге жауапкершілігі шектеулі</w:t>
      </w:r>
    </w:p>
    <w:p>
      <w:r>
        <w:t>«Улыптайн и Қо» атты серіктестік</w:t>
        <w:br/>
        <w:t>құрады. Аталған уақыттан бастап</w:t>
        <w:br/>
        <w:t>Улыштайн қызыққан баспагерлік ісі</w:t>
        <w:br/>
        <w:t>өз нәтижесін бере бастайды. 1877 жы-</w:t>
        <w:br/>
        <w:t>лы бірінші қазанында «Дойче Унион»</w:t>
        <w:br/>
        <w:t>(«Германдық кеңес») атты кешкілік</w:t>
        <w:br/>
        <w:t>және таңертеңгілік газеттің тұсауын</w:t>
        <w:br/>
        <w:t>кеседі. Оның бас редакторы Бойт-</w:t>
        <w:br/>
        <w:t>нер болады. Біраз жылдардан кейін</w:t>
        <w:br/>
        <w:t>қаржылық қиындықтарға байланыс-</w:t>
        <w:br/>
        <w:t>ты «Дойче Унионды» Лангманн және</w:t>
        <w:br/>
        <w:t>Коллинға береді. Қарбалас сәтте</w:t>
        <w:br/>
        <w:t>1878 жылдың бірінші қаңтарында</w:t>
        <w:br/>
        <w:t>Улыьштайн күйреуге жақын қалған</w:t>
        <w:br/>
        <w:t>таңертеңгілік «Берлинер Цайтунг»</w:t>
        <w:br/>
        <w:t>газетін сатып алады. Улыптайнның</w:t>
        <w:br/>
        <w:t>жеке бастамасы бойынша аталмыш</w:t>
        <w:br/>
        <w:t>газеттің өте қызықты қосымшалары</w:t>
        <w:br/>
        <w:t>шыға бастайды. 1880 жылы заң</w:t>
        <w:br/>
        <w:t>тақырыбына арналған «Дойчес хайм»</w:t>
        <w:br/>
        <w:t>(«Герман үйі») атты жексенбілік,</w:t>
        <w:br/>
        <w:t>қызықты «Берлинер Гартенлаубе»</w:t>
        <w:br/>
        <w:t>(«Берлиндік әңгіме») атты түрлі түсті</w:t>
        <w:br/>
        <w:t>қосымша шығарады. 1879 жылы жа-</w:t>
        <w:br/>
        <w:t>зылушылар саны 25 мыңға толып,</w:t>
        <w:br/>
        <w:t>жалпы таралымы 40 мыңға жетті.</w:t>
        <w:br/>
        <w:t>117</w:t>
        <w:br/>
        <w:t>І БӨЛІМ. Еуропа журналистикасының қалыптасуы мән дамуы</w:t>
        <w:br/>
        <w:t>жаңалықтары») күнделікті газеті мен</w:t>
        <w:br/>
        <w:t>тап солай аталатын апталық шығара</w:t>
        <w:br/>
        <w:t>бастады. 1942 жылдан бастап осын-</w:t>
        <w:br/>
        <w:t>дай аналогия бойынша Ұлыбритания</w:t>
        <w:br/>
        <w:t>Ақпарат министрлігі «Британ одақ-</w:t>
        <w:br/>
        <w:t>тасы» атты апталық шығарды.</w:t>
        <w:br/>
        <w:t>Басылымдардың ақпарат алмасуы</w:t>
        <w:br/>
        <w:t>«Суық соғыс» кезінде тоқтатылды.</w:t>
        <w:br/>
        <w:t>Екінші дүниежүзілік соғыс кезінде</w:t>
        <w:br/>
        <w:t>баспасөзге қатысты бірқатар жаңа</w:t>
        <w:br/>
        <w:t>шектеу шаралары қабылданды, соның</w:t>
        <w:br/>
        <w:t>ішінде цензурадан ерікті түрде бас</w:t>
        <w:br/>
        <w:t>тарту жүйесі енгізілді. Жүйенің басты</w:t>
        <w:br/>
        <w:t>мақсаты: жауға соғыс жүргізу тұрғы-</w:t>
        <w:br/>
        <w:t>сынан құнды ақпараттың баспасөз</w:t>
        <w:br/>
        <w:t>арқылы шығарылмауын қадағалау.</w:t>
        <w:br/>
        <w:t>Бұл жүйе жеке көзқарас пен ойдан</w:t>
        <w:br/>
        <w:t>гөрі нақты деректерді қадағалауды</w:t>
        <w:br/>
        <w:t>көздеді. Дегенмен, мемлекетті қорғау</w:t>
        <w:br/>
        <w:t>заңында керісінше, көзқарас білдіру</w:t>
        <w:br/>
        <w:t>еркіндігіне қарсы екі жаңа параграф</w:t>
        <w:br/>
        <w:t>енгізілді. Бұл Ішкі істер министріне</w:t>
        <w:br/>
        <w:t>өзінің шешімі бойынша қалаған</w:t>
        <w:br/>
        <w:t>басылымның шығуына тыйым салу</w:t>
        <w:br/>
        <w:t>құқығын берді.</w:t>
        <w:br/>
        <w:t>1941 жылы 21 қаңтар күні жала</w:t>
        <w:br/>
        <w:t>жабу себебі айтылмай, тек жазылу</w:t>
        <w:br/>
        <w:t>арқылы таратылатын «Дейли Уор-</w:t>
        <w:br/>
        <w:t>кер» және «Уик» («Апта») басылым-</w:t>
      </w:r>
    </w:p>
    <w:p>
      <w:r>
        <w:t>дары жабылды. Тыйым 1942 жылы</w:t>
        <w:br/>
        <w:t>қыркүйектің 7-сі күні тоқтатылды.</w:t>
        <w:br/>
        <w:t>Ресми тұлғалардың пікірінше, күй-</w:t>
        <w:br/>
        <w:t>зеліс серпінін тудыру мүмкіндігі бар</w:t>
        <w:br/>
        <w:t>карикатура жасағаны үшін «Дейли</w:t>
        <w:br/>
        <w:t>Миррор» басылымына үлкен ескер-</w:t>
        <w:br/>
        <w:t>ту жасалады. Басылымдар редакция-</w:t>
        <w:br/>
        <w:t>сы екі ойлы болып қалды. «Дей-</w:t>
        <w:br/>
        <w:t>102</w:t>
        <w:br/>
        <w:t>ли Геральд»: «Газетке қалағанын</w:t>
        <w:br/>
        <w:t>жазу, қоғамның тәуелсіздігіне күмән</w:t>
        <w:br/>
        <w:t>келтіретін акция жүргізгеннен гөрі</w:t>
        <w:br/>
        <w:t>тиімді» |1, 25-б.), - деген мәлімдеме</w:t>
        <w:br/>
        <w:t>жасады. Осындай іс-әрекеттердің</w:t>
        <w:br/>
        <w:t>арқасында ағылшын баспасөзі соғыс</w:t>
        <w:br/>
        <w:t>кезінде аса қатты шығынға ұшыраған</w:t>
        <w:br/>
        <w:t>жоқ. 1937-1947 жылдар аралығында</w:t>
        <w:br/>
        <w:t>ұлттық және аудандық газеттер саны</w:t>
        <w:br/>
        <w:t>азайып, олар көлемді болып шы-</w:t>
        <w:br/>
        <w:t>ғарыла бастады. Аудандық таңғы ба-</w:t>
        <w:br/>
        <w:t>сылымдар саны азайды, бірақ олар</w:t>
        <w:br/>
        <w:t>көп таралыммен шығарыла бастады.</w:t>
        <w:br/>
        <w:t>Нақ сондай тенденция күнделікті</w:t>
        <w:br/>
        <w:t>баспасөзде де байқалады, үрдіс дина-</w:t>
        <w:br/>
        <w:t>микасы мен шоғырлануы есті. 1940-</w:t>
        <w:br/>
        <w:t>1950 жылдардың соңында Англия</w:t>
        <w:br/>
        <w:t>баспасөзі басты баспасөз-концерн-</w:t>
        <w:br/>
        <w:t>дері арасында бөлініп шығарылды.</w:t>
        <w:br/>
        <w:t>Ең беделді топтардың бірі болып</w:t>
        <w:br/>
        <w:t>«Дейли Миррор Ньюспейперс» (несі</w:t>
        <w:br/>
        <w:t>Ротермир Сесиль Кингтің туысы еді)</w:t>
        <w:br/>
        <w:t>есептелді. Топтың басты басылымда-</w:t>
        <w:br/>
        <w:t>ры - «Дейли Миррор» және «Санди</w:t>
        <w:br/>
        <w:t>Пикториал». Англиядағы газет-жур-</w:t>
        <w:br/>
        <w:t>налдардан басқа Сесиль Кинг Аф-</w:t>
        <w:br/>
        <w:t>рикада шығарылатын газеттердің</w:t>
        <w:br/>
        <w:t>де иесі болатын. Ол Австралия</w:t>
        <w:br/>
        <w:t>баспасөзі және Англия мен Австра-</w:t>
        <w:br/>
        <w:t>лия коммерциялық телевидениесін</w:t>
        <w:br/>
        <w:t>қаржыландырып отырған. «Амаль-</w:t>
        <w:br/>
        <w:t>гамейтед Пресс» концерні 1959 жыл-</w:t>
        <w:br/>
        <w:t>дан бастап С. Кинг иелігіне көшті.</w:t>
        <w:br/>
        <w:t>«Одамс Пресс Групп» (А. Дункан)</w:t>
        <w:br/>
        <w:t>«Дейли Геральдтан» басқа Анг-</w:t>
        <w:br/>
        <w:t>лия, Африка, Австралиядағы көп</w:t>
        <w:br/>
        <w:t>газеттерді басқарды. «Рой Томсон</w:t>
        <w:br/>
        <w:t>І БӨЛІМ. Еурола журналистикасының қалыптасуы мен дамуы</w:t>
        <w:br/>
        <w:t>барлығын бірдей қамтуы және сапа-</w:t>
        <w:br/>
        <w:t>лы білім беру, мәдени-ағарту, көңіл</w:t>
        <w:br/>
        <w:t>көтеру мәселелерін қамтамасыз етуі</w:t>
        <w:br/>
        <w:t>тиіс болды. «Би-Би-Си» Ұлыбритания</w:t>
        <w:br/>
        <w:t>қоғамының оқу-ағартуға ұмтылуына</w:t>
        <w:br/>
        <w:t>қызмет істеп қана қоймай, баспасөз</w:t>
        <w:br/>
        <w:t>өкілдерімен. өзіндік ымыраласу-</w:t>
        <w:br/>
        <w:t>ды нәтижелі жүзеге асырды. «Би-</w:t>
        <w:br/>
        <w:t>Би-Сидің» қаржыландыру көзі</w:t>
      </w:r>
    </w:p>
    <w:p>
      <w:r>
        <w:t>абонементтік төлемақыға негізделіп,</w:t>
        <w:br/>
        <w:t>жарнама қызметінен түсетін табыс</w:t>
        <w:br/>
        <w:t>арқылы масс-медия ұйымдарынан</w:t>
        <w:br/>
        <w:t>құрылған қуатты ақпарат шығаратын</w:t>
        <w:br/>
        <w:t>корпорация құруды көздеді. Сонымен</w:t>
        <w:br/>
        <w:t>бірге бұл жарлықтың қабылдануына</w:t>
        <w:br/>
        <w:t>байланысты газет-журналдардың са-</w:t>
        <w:br/>
        <w:t>тылуына кедергі келтірмеу үшін «Би-</w:t>
        <w:br/>
        <w:t>Би-Сидің» радиохабарлары кешкі</w:t>
        <w:br/>
        <w:t>сағат 7-ден кейін эфирге шығып</w:t>
        <w:br/>
        <w:t>тұрды.</w:t>
        <w:br/>
        <w:t>Халықаралық радиохабар тара-</w:t>
        <w:br/>
        <w:t>ту. Батыс Еуропа мемлекеттерінің</w:t>
        <w:br/>
        <w:t>ішінде отарлаушы елдер радиохабар</w:t>
        <w:br/>
        <w:t>таратуда алға шықты. Себебі отар</w:t>
        <w:br/>
        <w:t>елдерді, колониялармен метрополия-</w:t>
        <w:br/>
        <w:t>ларды, сол елдерде тұрып жатқан</w:t>
        <w:br/>
        <w:t>қандастарын ақпаратпен қамтамасыз</w:t>
        <w:br/>
        <w:t>етуде радиохабар таратудың маңызы</w:t>
        <w:br/>
        <w:t>зор болды. Радиохабар тарату</w:t>
        <w:br/>
        <w:t>еуропалық державалардың отар ел-</w:t>
        <w:br/>
        <w:t>дердегі саясатын жүргізетін негізі</w:t>
        <w:br/>
        <w:t>арна ретінде танылды.</w:t>
        <w:br/>
        <w:t>Британдық хабар тарату 1920 жыл-</w:t>
        <w:br/>
        <w:t>дардың соңында Африка мен Азия</w:t>
        <w:br/>
        <w:t>елдеріндегі ағылшындықтар құр-</w:t>
        <w:br/>
        <w:t>ған радиостанциялар «Би-Би-Си»</w:t>
        <w:br/>
        <w:t>ақпараттарын таратты. 1927 жы-</w:t>
        <w:br/>
        <w:t>106</w:t>
        <w:br/>
        <w:t>лы Найробидағы (Кения) қысқа</w:t>
        <w:br/>
        <w:t>толқынды радиостанция Африкадағы</w:t>
        <w:br/>
        <w:t>ағылшын тұрғындарына арнап</w:t>
        <w:br/>
        <w:t>«Би-Би-Си» ретрансляциясын жүр-</w:t>
        <w:br/>
        <w:t>гізді. 1932 жылы көп жылғы тех-</w:t>
        <w:br/>
        <w:t>никалық дайындықтан кейін, Лон-</w:t>
        <w:br/>
        <w:t>доннан шыққан радиохабарлармен</w:t>
        <w:br/>
        <w:t>бүкіл Британ империясын қамтуға</w:t>
        <w:br/>
        <w:t>қол жеткізіліп, ағылшын колония-</w:t>
        <w:br/>
        <w:t>лары мен доминиондарында ағыл-</w:t>
        <w:br/>
        <w:t>шын тілінде ақпарат таратуды ұйым-</w:t>
        <w:br/>
        <w:t>дастырды. Екінші дүниежүзілік</w:t>
        <w:br/>
        <w:t>соғыс басталғаннан кейін империя</w:t>
        <w:br/>
        <w:t>қызметіндегі «Би-Би-Си» хабарла-</w:t>
        <w:br/>
        <w:t>ры колонияларға емес, теңіздің ар</w:t>
        <w:br/>
        <w:t>жағындағы елдерге де тарады (5, 69-б.1.</w:t>
        <w:br/>
        <w:t>Соғыстың алдындағы он жыл-</w:t>
        <w:br/>
        <w:t>дықта, кейіннен АҚШ пен Еуропа-</w:t>
        <w:br/>
        <w:t>да белең алған «Би-Би-Сидің» спорт</w:t>
        <w:br/>
        <w:t>және мәдени-ағарту бағдарламалары</w:t>
        <w:br/>
        <w:t>тарады. Ұлыбритания мен АҚШ</w:t>
        <w:br/>
        <w:t>арасындағы радиохабарларды та-</w:t>
        <w:br/>
        <w:t>рату мекемелері бағдарламаларды</w:t>
        <w:br/>
        <w:t>өзара айырбастауды бастады. 1935</w:t>
        <w:br/>
        <w:t>жылы алғаш рет «Би-Би-Си» АҚШ</w:t>
        <w:br/>
        <w:t>радиостанцияларының желісінде ре-</w:t>
        <w:br/>
        <w:t>трансляция ұйымдастырып, оны ішкі</w:t>
        <w:br/>
        <w:t>хабар тарату желілерін қосты. Кор-</w:t>
      </w:r>
    </w:p>
    <w:p>
      <w:r>
        <w:t>порацияның бағдарламалары АҚШ</w:t>
        <w:br/>
        <w:t>желілерінен жеткізіліп жатты. Алай-</w:t>
        <w:br/>
        <w:t>да соғыстың алдындағы жылдарда</w:t>
        <w:br/>
        <w:t>хабар таратудың маңызды аймақ-</w:t>
        <w:br/>
        <w:t>тары ретінде британдық колониал-</w:t>
        <w:br/>
        <w:t>ды жерлер мен олармен ұштасып</w:t>
        <w:br/>
        <w:t>жатқан аудиториялар болды. 1938</w:t>
        <w:br/>
        <w:t>жылы «Би-Би-Си» араб тілінде хабар</w:t>
        <w:br/>
        <w:t>таратуды бастады. «Би-Би-Сидің»</w:t>
        <w:br/>
        <w:t>І-БӨЛІМ. Еуропа журналистикасының қалыптасуы мен дамуы</w:t>
        <w:br/>
        <w:t>Пайдаланған әдебиеттер тізімі</w:t>
        <w:br/>
        <w:t>1. Малахов И. «Сторожевые псы» британской журналистики. // Журналист, 1998,</w:t>
        <w:br/>
        <w:t>%9-10.- С. 54-55.</w:t>
        <w:br/>
        <w:t>2. Еремин И. Подкуем английскую «блоху». // Журналист, 1998. - 98.- С.21.</w:t>
        <w:br/>
        <w:t>3. Воскобойников Я.С. и Юрьев В.К. Журналист и информация. Профессиональный</w:t>
        <w:br/>
        <w:t>опыт западной прессы -- М., 1993. - С. 35-36.</w:t>
        <w:br/>
        <w:t>4. Ингам. Б. Английскому опыту обуздания власти - 800 лет! Перев. с англ. В.Ф. Поляк-</w:t>
        <w:br/>
        <w:t>ова. // Четвертая власть, 2000. - Хо3.-- С. 36-39.</w:t>
        <w:br/>
        <w:t>5.Тһе Мейіз іп ВгЦап. 1,14,1999. Русское издание - «Средства массовой информации</w:t>
        <w:br/>
        <w:t>в Британин» подготовлено Отделом прессы и связей с обшественностью британского</w:t>
        <w:br/>
        <w:t>посольства в России с разрешения МИД Великобритании. - М., 1999, - С. 13-19.</w:t>
        <w:br/>
        <w:t>6.Тһе Воага Ғог Іліегпаіопа| Вгоайсавйіпе. (1988. Аппша! Керогі оп Каіо Ғтее Ешгоре/</w:t>
        <w:br/>
        <w:t>Бао І.Вегіу, Іші. Р.49.</w:t>
        <w:br/>
        <w:t>7. Вершинин М.С. Политическая коммуникация в информационном обшестве.</w:t>
        <w:br/>
        <w:t>СПб., 2001.- С. 33.</w:t>
        <w:br/>
        <w:t>8. Багдикян Б. Монополия средств информации: пер. с англ. / Обш. ред. и вступ.</w:t>
        <w:br/>
        <w:t>статья Г. Вайнштейна. - М.: Прогресс, 1987.- С. 320.</w:t>
        <w:br/>
        <w:t>Сұрақтар</w:t>
        <w:br/>
        <w:t>1. «Совет Уор Ньюс» («Совет әскери жаңалықтары») күнделікті газеті қай елде</w:t>
        <w:br/>
        <w:t>шықты? Бұл апталықтың мақсаты нені көздеді?</w:t>
        <w:br/>
        <w:t>2. Англияның Африкада шығаратын газеттерінің иесі кім болды?</w:t>
        <w:br/>
        <w:t>3. Қазір шығатын ағылшын газет-журналдары Туралы не білесің?</w:t>
        <w:br/>
        <w:t>4. Руперт Мэрдоктің күнделікті таблоидтық «Сан» газеті қашан шықты?</w:t>
        <w:br/>
        <w:t>5. 1937-1947 жылдар аралығында ұлттық және аудандық газеттер саны азайып,</w:t>
        <w:br/>
        <w:t>көлемді болып шығарыла бастауының себебі не?</w:t>
        <w:br/>
        <w:t>6. Күнделікті «Таймс» газетінің тарихы мен қазіргі жағдайы туралы не білесің?</w:t>
        <w:br/>
        <w:t>7. Британдық хабар тарату 1920 жылдардың соңында Африка мен Азия елдеріндегі</w:t>
        <w:br/>
        <w:t>ағылшындықтар құрған радиостанциялар ақпараттарын қандай арна арқылы, қалай</w:t>
        <w:br/>
        <w:t>таратты?</w:t>
        <w:br/>
        <w:t>8. Коммерциялық ақпараттық-музыкалық радионың мазмұны туралы не білесің?</w:t>
        <w:br/>
        <w:t>9. Интернет арқылы халықаралық хабар таратуды қалай түсінесің?</w:t>
      </w:r>
    </w:p>
    <w:p>
      <w:r>
        <w:t>10. «Еркіндік» («Свобода»), «Еркін Еуропа» («Свободная Европа») радиоларының</w:t>
        <w:br/>
        <w:t>жұмысы қашан басталады?</w:t>
        <w:br/>
        <w:t>1. 1927 жылы корольдік телевизия қоғамының құрылуы Англияға қандай жаңа-</w:t>
        <w:br/>
        <w:t>лықтар әкелді?</w:t>
        <w:br/>
        <w:t>12. «Би-Би-Си» телеарнасы қашаннан бастап хабар тарата бастады?</w:t>
        <w:br/>
        <w:t>13. Коммерциялық эфирлік телевиденигдегі жекеменшік концентрациясы деген не?</w:t>
        <w:br/>
        <w:t>14. Британия коммерциялық эфирлік телевидениедегі жекеменшіктің концентрация-</w:t>
        <w:br/>
        <w:t>сы мен монополизациясы дегенді қалай түсінесің?</w:t>
        <w:br/>
        <w:t>15. «Ай-Ти-Ви» коммерциялық эфирлік телевидениесі жұмысы қай жылы бастал-</w:t>
        <w:br/>
        <w:t>ды?</w:t>
        <w:br/>
        <w:t>116</w:t>
        <w:br/>
        <w:t>І БӨЛІМ. Еуропа журналистикасының қалыптасуы мен дамуы</w:t>
        <w:br/>
        <w:t>лып шотландиялық «Скоттиш ми-</w:t>
        <w:br/>
        <w:t>диа» компаниясы кірді. Бұл компания</w:t>
        <w:br/>
        <w:t>1998 жылы солтүстік шотландиялық</w:t>
        <w:br/>
        <w:t>«Гремпиен» телекомпаниясының ли-</w:t>
        <w:br/>
        <w:t>цензиясына ие болды. 1999 жылы</w:t>
        <w:br/>
        <w:t>26 қараша күні Ұлыбританияның те-</w:t>
        <w:br/>
        <w:t>левидение әлемінде сенсация болды.</w:t>
        <w:br/>
        <w:t>Бұл үш ірі топтан екі топ құру туралы</w:t>
        <w:br/>
        <w:t>шешімі жарияланды. Майкл Гриннің</w:t>
        <w:br/>
        <w:t>«Карлтон Ю-Кэй продакшнз» және</w:t>
        <w:br/>
        <w:t>Лорд Холликтің «Юнайтед Ньюс энд</w:t>
        <w:br/>
        <w:t>Медиа» екеуі бірігіп Ұлыбританияда</w:t>
        <w:br/>
        <w:t>бұрын-соңды болмаған алып компа-</w:t>
        <w:br/>
        <w:t>ния құруды жоспарлады. Бірақ бұл</w:t>
        <w:br/>
        <w:t>істі тез арада Ұлыбритания әділетті</w:t>
        <w:br/>
        <w:t>сауда бюросы (ОФТ) бақылауға</w:t>
        <w:br/>
        <w:t>кірісті. Өйткені жаңа алып компания</w:t>
        <w:br/>
        <w:t>тележарнамаға рұқсат етілген 25%</w:t>
        <w:br/>
        <w:t>емес, 30-40 % кірісті иемденді.</w:t>
        <w:br/>
        <w:t>Британдық коммерциялық эфир-</w:t>
        <w:br/>
        <w:t>Лік телевидениедегі жекеменшік-</w:t>
        <w:br/>
        <w:t>тің концентрациясы мен моно-</w:t>
        <w:br/>
        <w:t>полизациясының жаңаша дамуының</w:t>
        <w:br/>
        <w:t>инициаторы Майкл Грин болғаны</w:t>
        <w:br/>
        <w:t>қызық. Ол бірінші болып «Сен-</w:t>
        <w:br/>
        <w:t>трел Телевижн» лицензиясын сатып</w:t>
        <w:br/>
        <w:t>алып, шектен тыс шығып кетті деп</w:t>
        <w:br/>
        <w:t>есептелді. Бірақ бақылаушылар оның</w:t>
        <w:br/>
        <w:t>Лорд Холликпен болатын болашақ</w:t>
        <w:br/>
        <w:t>қарым-қатынасты ойлай отырып,</w:t>
        <w:br/>
        <w:t>Майкл Грин болашақ компанияның</w:t>
        <w:br/>
        <w:t>стратегиясын анықтаумен айналыс-</w:t>
        <w:br/>
        <w:t>ты. Лорд Холлик күнделікті ме-</w:t>
        <w:br/>
        <w:t>неджмент мәселесімен айналыса-</w:t>
        <w:br/>
        <w:t>тын тұлға болатынын ресми түрде</w:t>
        <w:br/>
        <w:t>жариялаған еді. Ол компанияның</w:t>
        <w:br/>
        <w:t>аты «Карлтон Юнайтед» деп атала-</w:t>
        <w:br/>
        <w:t>8-0099</w:t>
      </w:r>
    </w:p>
    <w:p>
      <w:r>
        <w:t>тын болды. Дегенмен, көбісі Холлик</w:t>
        <w:br/>
        <w:t>сияқты барлық стратегияны Майкл</w:t>
        <w:br/>
        <w:t>Гриннің қолына беріп қояды дегенге</w:t>
        <w:br/>
        <w:t>күмәнмен қарады. Өйткені ол Лорд</w:t>
        <w:br/>
        <w:t>Стивенстің баспасөз компаниясымен</w:t>
        <w:br/>
        <w:t>қосылғаннан кейін жарты жылдың</w:t>
        <w:br/>
        <w:t>ішінде оны басшылықтан аластатқан.</w:t>
        <w:br/>
        <w:t>Осылай екі телекомпанияның бірігуі</w:t>
        <w:br/>
        <w:t>таңғалдырды. 26 қарашаға дейін жур-</w:t>
        <w:br/>
        <w:t>налистерге Грин мен Холлик бірігіп</w:t>
        <w:br/>
        <w:t>қызмет ету мәселесі туралы келісім-</w:t>
        <w:br/>
        <w:t>шарт жасап жатыр деген хабар та-</w:t>
        <w:br/>
        <w:t>ратты. Бірақ кейбір бақылаушылар</w:t>
        <w:br/>
        <w:t>«Карлтон» мен «Юнайтедтің» қо-</w:t>
        <w:br/>
        <w:t>сылуы авантюра емес, заңдылық</w:t>
        <w:br/>
        <w:t>деп есептеді. Бұл екі компанияға</w:t>
        <w:br/>
        <w:t>да өз бағдарламаларын нығайтуға</w:t>
        <w:br/>
        <w:t>мүмкіндік береді. Осы көрсеткіш</w:t>
        <w:br/>
        <w:t>бойынша «Карлтон» мен «Юнай-</w:t>
        <w:br/>
        <w:t>тед» бағдарлама беру уақытына</w:t>
        <w:br/>
        <w:t>қарамай, британдық телевидение</w:t>
        <w:br/>
        <w:t>ішіндегі ең әлсіздерінің бірі саналды.</w:t>
        <w:br/>
        <w:t>Екіншіден, 40 миллион фунт стер-</w:t>
        <w:br/>
        <w:t>лингке дейін қаражатты үнемдеп,</w:t>
        <w:br/>
        <w:t>керексіз шығынды жояды. Ал егер</w:t>
        <w:br/>
        <w:t>іс жүзеге аспаған жағдайда сахнаға</w:t>
        <w:br/>
        <w:t>Ұлыбританияның коммерциялық</w:t>
        <w:br/>
        <w:t>эфирлік телевидениесінің үшінші</w:t>
        <w:br/>
        <w:t>орынға «Гранада груп» шығады. «Гра-</w:t>
        <w:br/>
        <w:t>нада груп» -- «Гранада Телевижн»</w:t>
        <w:br/>
        <w:t>телевизиялық топтамасы Джерри</w:t>
        <w:br/>
        <w:t>Робинсонның басшылығымен қом-</w:t>
        <w:br/>
        <w:t>мерциялық зфирлік телевидение</w:t>
        <w:br/>
        <w:t>ассоцациясының «Ай-Ти-Ви» бағ-</w:t>
        <w:br/>
        <w:t>дарламасының үлкен бөлігін да-</w:t>
        <w:br/>
        <w:t>йындайды. Осы уақытта Брита-</w:t>
        <w:br/>
        <w:t>ния телевидениесінің төртінші ірі</w:t>
        <w:br/>
        <w:t>113</w:t>
        <w:br/>
        <w:t>І БӨЛІМ. Еурола журналистикасының қапыптасуы мен дамуы</w:t>
        <w:br/>
        <w:t>бағдарламаларының Африканың ба-</w:t>
        <w:br/>
        <w:t>тысында тарауы 1935 жыл жеке ком-</w:t>
        <w:br/>
        <w:t>ланияға жүктеліп, ал ол өз кезегінде</w:t>
        <w:br/>
        <w:t>оны Нигерияның бүкіл аймақтарына</w:t>
        <w:br/>
        <w:t>таратты. 1934-1935 жылдары осындай</w:t>
        <w:br/>
        <w:t>жолмен «Би-Би-Сидің» Сһерра-Леоне</w:t>
        <w:br/>
        <w:t>және Ганадағы бағдарламаларының</w:t>
        <w:br/>
        <w:t>ретранеляциясы жүзеге асты.</w:t>
        <w:br/>
        <w:t>Ұлыбританияның және өзге де</w:t>
        <w:br/>
        <w:t>отарлаушы державалардың теңіздің</w:t>
        <w:br/>
        <w:t>ар жағындағы иеліктеріне хабар</w:t>
        <w:br/>
        <w:t>таратуға үлкен назар аударылды.</w:t>
        <w:br/>
        <w:t>Радиохабарлар жаңалықтардан, ре-</w:t>
        <w:br/>
        <w:t>портаждардан, саяси насихаттық ма-</w:t>
        <w:br/>
        <w:t>териалдардан, мәдениет тақырыбына</w:t>
        <w:br/>
        <w:t>арналған бағдарламалардан және</w:t>
        <w:br/>
        <w:t>эфир уақытының үштен екісі көңіл</w:t>
      </w:r>
    </w:p>
    <w:p>
      <w:r>
        <w:t>көтеретін бағдарламалардан тұрды.</w:t>
        <w:br/>
        <w:t>Мұның бәрі шетелдік аудиторияны</w:t>
        <w:br/>
        <w:t>еуропалық жиіліктерін үзбей тыңдау</w:t>
        <w:br/>
        <w:t>мақсатына бағытталды.</w:t>
        <w:br/>
        <w:t>1933 жылы фашистік Италия Ла-</w:t>
        <w:br/>
        <w:t>тын Америкасына арналған итальян</w:t>
        <w:br/>
        <w:t>тіліндегі бағдарламаларды таратты.</w:t>
        <w:br/>
        <w:t>1935 жылы осындай қызметтермен</w:t>
        <w:br/>
        <w:t>араб тілінде хабар тарату қосылды,</w:t>
        <w:br/>
        <w:t>оның мақсаты Ұлыбританияның</w:t>
        <w:br/>
        <w:t>араб елдеріндегі ықпалын әлсіретіп,</w:t>
        <w:br/>
        <w:t>Италияның Таяу Шығыс пен Африка-</w:t>
        <w:br/>
        <w:t>дағы елдерден отар жасауы үшін</w:t>
        <w:br/>
        <w:t>жағдайды ыңғайлау болатын. Екінші</w:t>
        <w:br/>
        <w:t>дүниежүзілік соғыстың алдында ита-</w:t>
        <w:br/>
        <w:t>льян хабар тарату арналары ондаған</w:t>
        <w:br/>
        <w:t>тілде, ағылшын, француз, араб, түрік</w:t>
        <w:br/>
        <w:t>тілдерінде хабар таратты.</w:t>
        <w:br/>
        <w:t>1939 жылдың қыркүйегінде Ұлы-</w:t>
        <w:br/>
        <w:t>британияда соғыс басталғаннан ке-</w:t>
        <w:br/>
        <w:t>Йін, «Би-Би-Си» құрылымында еу-</w:t>
        <w:br/>
        <w:t>ропалық қызмет бөлімі құрылды.</w:t>
        <w:br/>
        <w:t>Оның негізгі міндеті антигитлерлік</w:t>
        <w:br/>
        <w:t>елдерді ақпараттық-насихаттық бағ-</w:t>
        <w:br/>
        <w:t>дарламалармен қамтамасыз ету бол-</w:t>
        <w:br/>
        <w:t>ды. Еуропа аудиториясына арнал-</w:t>
        <w:br/>
        <w:t>ған бағдарламалар неміс, француз,</w:t>
        <w:br/>
        <w:t>португал және де Еуропаның</w:t>
        <w:br/>
        <w:t>өзге Де елдерінің тілінде тарады.</w:t>
        <w:br/>
        <w:t>1938 жылдың ақпанында қызме-</w:t>
        <w:br/>
        <w:t>тін бастаған «Би-Би-Сидің» неміс</w:t>
        <w:br/>
        <w:t>тілді хабар тарату арналары бағ-</w:t>
        <w:br/>
        <w:t>дарламалардың көлемін арттырып,</w:t>
        <w:br/>
        <w:t>олардың мазмұнын жаңартты. Бри-</w:t>
        <w:br/>
        <w:t>тандық хабар таратудың алдын алу</w:t>
        <w:br/>
        <w:t>үшін Германия «Би-Би-Си» желі-</w:t>
        <w:br/>
        <w:t>лерін тұншықтырып отырды. Бри-</w:t>
        <w:br/>
        <w:t>тан басшылығы гитлерлік насихат</w:t>
        <w:br/>
        <w:t>жұмыстарының тиімсіздігіне көз</w:t>
        <w:br/>
        <w:t>жеткізіп, оны тұншықтырып, әлек</w:t>
        <w:br/>
        <w:t>бола қоймады. Нацистік басқын-</w:t>
        <w:br/>
        <w:t>шылықтан кейін оның насихаттық</w:t>
        <w:br/>
        <w:t>бағдарламаларына белсенді түрде</w:t>
        <w:br/>
        <w:t>қарсы шыққан Мәскеу радиохабар</w:t>
        <w:br/>
        <w:t>тарату арнасы болды. Сонымен қатар</w:t>
        <w:br/>
        <w:t>Мәскеуден немістің антифашистік</w:t>
        <w:br/>
        <w:t>радиостанцияларының трансляция-</w:t>
        <w:br/>
        <w:t>лары берілді.</w:t>
        <w:br/>
        <w:t>Соғыс колониялардағы радиоха-</w:t>
        <w:br/>
        <w:t>бар таратуға қатты әсер етті. Еуро-</w:t>
        <w:br/>
        <w:t>па державалары өзінің Африкадағы</w:t>
        <w:br/>
        <w:t>иеліктеріне қожайын болып қалу</w:t>
        <w:br/>
        <w:t>үшін екінші дүниежүзілік соғыс</w:t>
        <w:br/>
        <w:t>кезінде де жаңа арналарды ашуын</w:t>
        <w:br/>
        <w:t>тоқтатпады. Соғыстың аяқталған уа-</w:t>
        <w:br/>
        <w:t>қытында, колонизаторлардың қол</w:t>
        <w:br/>
        <w:t>астындағы радиостанциялар Африка-</w:t>
        <w:br/>
        <w:t>107</w:t>
      </w:r>
    </w:p>
    <w:p>
      <w:r>
        <w:t>І БӨЛІМ. Еуропа журналистикасының қалыптасуы мен дамуы</w:t>
        <w:br/>
        <w:t>«Франс Пресс» агенттігі -</w:t>
        <w:br/>
        <w:t>«ФПА» («Арепсе Ғгапсе-Ргевве -</w:t>
        <w:br/>
        <w:t>АЕР») дүниежүзілік ақпарат агент-</w:t>
        <w:br/>
        <w:t>тіктерінің бірі болып табылады. Бұл</w:t>
        <w:br/>
        <w:t>бір уақытта француз үкіметіне жәр-</w:t>
        <w:br/>
        <w:t>дем беретін коммерциялық кәсіпорын</w:t>
        <w:br/>
        <w:t>болған. Жәрдемақылар абонементтік</w:t>
        <w:br/>
        <w:t>төлемнің формасында іске асады.</w:t>
        <w:br/>
        <w:t>Үкіметі бар байланысты растайды</w:t>
        <w:br/>
        <w:t>және сол «Франс Пресс» директо-</w:t>
        <w:br/>
        <w:t>рын бұрын Франция министрлерінің</w:t>
        <w:br/>
        <w:t>кеңесімен тағайындайтын болған.</w:t>
        <w:br/>
        <w:t>Тәуелсіз агенттіктердің 1957 жылы-</w:t>
        <w:br/>
        <w:t>нан жұмысын бастаған, оның</w:t>
        <w:br/>
        <w:t>әкімшілік кеңесінің құрамына</w:t>
        <w:br/>
        <w:t>үкімет шеңберлерінің өкілдер кі-</w:t>
        <w:br/>
        <w:t>реді. Агенттік Лондондағы «Франс</w:t>
        <w:br/>
        <w:t>Афон» агенттігінің Солтүстік Аф-</w:t>
        <w:br/>
        <w:t>рика аумағының француз патриот-</w:t>
        <w:br/>
        <w:t>тары тапқан Деголльнің агенттігінің</w:t>
        <w:br/>
        <w:t>1944 жылдары соғыс кезінде бірігіп</w:t>
        <w:br/>
        <w:t>кетуінің нәтижесінде пайда болды.</w:t>
        <w:br/>
        <w:t>«Франс Пресс» саяси, экономикалық,</w:t>
        <w:br/>
        <w:t>спорт, діни, мәдени, сауда, қаржы</w:t>
        <w:br/>
        <w:t>мәліметтерін 12000 газет, журнал,</w:t>
        <w:br/>
        <w:t>радио, теледидар станцияларына,</w:t>
        <w:br/>
        <w:t>өнеркәсіптік фирмаларға, туристік</w:t>
        <w:br/>
        <w:t>ұйымдарға таратады.</w:t>
        <w:br/>
        <w:t>«Франс Піресс» байланыс арна-</w:t>
        <w:br/>
        <w:t>лары алты тілде француз, ағылшын,</w:t>
        <w:br/>
        <w:t>испандық, неміс, португал, араб</w:t>
        <w:br/>
        <w:t>тілдерінде 600 мың сөзден артық</w:t>
        <w:br/>
        <w:t>мәліметті таратады. Агенттік қом-</w:t>
        <w:br/>
        <w:t>пьютерлермен толық жабдықталған</w:t>
        <w:br/>
        <w:t>және спутниктік байланыспен</w:t>
        <w:br/>
        <w:t>қамтамасыз етілген. Барлық дүние-</w:t>
        <w:br/>
        <w:t>жүзілік ақпарат агенттіктерімен</w:t>
        <w:br/>
        <w:t>ақпарат алмасады. 165 елдердегі</w:t>
        <w:br/>
        <w:t>тілшілерінің желісі және Франция</w:t>
        <w:br/>
        <w:t>аумағында 110 бюросы бар. Аймақ-</w:t>
        <w:br/>
        <w:t>тық еуропалық бюросы Парижде</w:t>
        <w:br/>
        <w:t>орналасқан.</w:t>
        <w:br/>
        <w:t>Пайдаланған әдебиеттер тізімі</w:t>
        <w:br/>
        <w:t>1. Бурдье П. О телевиденин и журналистике. - М.: Фонд научных исследований</w:t>
        <w:br/>
        <w:t>«Прагматика культуры», 2002.</w:t>
        <w:br/>
        <w:t>2. ЕуепоР. І.ез те4іаз зөпі-115 вонв іпЙиепсе? Г.аговвве, Рагів, 2008.</w:t>
        <w:br/>
        <w:t>3.Мегтес С. Егапсовсоріе 2003. І.агоавве, Рагі5, 2003.</w:t>
        <w:br/>
        <w:t>4, МаКіп 5. Теих уідео ес пефілв 4и ХХІ вігсіс: Ойе|5 тпо42ев рош: Іев попуедих Ібібігӛ</w:t>
        <w:br/>
        <w:t>питегідиев? Үнірегі. - Рагіз, 2004.</w:t>
        <w:br/>
        <w:t>5. МоШоп Ә. Репвет Із соппшпісайоп, Ғіаптагіоп. - Рагіз, 1997.</w:t>
      </w:r>
    </w:p>
    <w:p>
      <w:r>
        <w:t>6. Аникеев В.Е, Новые тенденции концентрации и монополизацни средств массовой</w:t>
        <w:br/>
        <w:t>информации стран капитала в 1977 году. Франция. // Вестн. Моек. ун-та. Сер. 10, Жур-</w:t>
        <w:br/>
        <w:t>налистика. - 1978.- 3ө3.- С.30-40.</w:t>
        <w:br/>
        <w:t>7. Соломонов Ю.Ю. Региональная пресса Франция. История и секреты успеха еже-</w:t>
        <w:br/>
        <w:t>Дневных газет. Электронная книга. - Режим доступа: һир:// еуагі5і.пагой.гш/ (ех18/20.</w:t>
        <w:br/>
        <w:t>Һтп. - Загл. с экрана.</w:t>
        <w:br/>
        <w:t>99</w:t>
        <w:br/>
        <w:t>І БӨЛІМ. Еуропа журналистикасының қалыптасуы мен дамуы</w:t>
        <w:br/>
        <w:t>бағдарламаларды беруді 1946 жыл-</w:t>
        <w:br/>
        <w:t>дың маусымында жеңіс шеруін көр-</w:t>
        <w:br/>
        <w:t>сетуімен қайта бастады.</w:t>
        <w:br/>
        <w:t>1999 жылы Ұлыбританияның ком-</w:t>
        <w:br/>
        <w:t>мерциялық эфирлік телевидение-</w:t>
        <w:br/>
        <w:t>сінде концентрация мен моно-</w:t>
        <w:br/>
        <w:t>полизадия жаңа кезеңге қадам</w:t>
        <w:br/>
        <w:t>басты. Ұлыбританияның мәдениет</w:t>
        <w:br/>
        <w:t>министрі Крис Смит қыркүйек</w:t>
        <w:br/>
        <w:t>айында өткен Кэмбридж телефес-</w:t>
        <w:br/>
        <w:t>тивалінде сөз сөйлейді. Оның ай-</w:t>
        <w:br/>
        <w:t>туы бойынша, әлемдік сахнада</w:t>
        <w:br/>
        <w:t>британияның коммерциялық эфирлі</w:t>
        <w:br/>
        <w:t>телевидениесінің бәсекелестері аз</w:t>
        <w:br/>
        <w:t>болғандықтан, үкімет және жеке-</w:t>
        <w:br/>
        <w:t>меншік БАҚ-ты қолдайды және</w:t>
        <w:br/>
        <w:t>барлық коммершиялық телевидениені</w:t>
        <w:br/>
        <w:t>екі, тіпті бір адамның қолына беруге</w:t>
        <w:br/>
        <w:t>дейін барады.</w:t>
        <w:br/>
        <w:t>Коммерциялық эфирлік телеви-</w:t>
        <w:br/>
        <w:t>дениедегі жекеменшік концентра-</w:t>
        <w:br/>
        <w:t>цияға деген жол 1993 жылы та-</w:t>
        <w:br/>
        <w:t>зартылған болатын. Сол жылдардағы</w:t>
        <w:br/>
        <w:t>мәдениет министрі Питер Брук</w:t>
        <w:br/>
        <w:t>эфирлік телевидениенің лицензияға</w:t>
        <w:br/>
        <w:t>ие болған адамдарға тағы да бір ли-</w:t>
        <w:br/>
        <w:t>цензияны сатып алуға рұқсат еткенін</w:t>
        <w:br/>
        <w:t>жариялады. Осыдан кейін Лондон-</w:t>
        <w:br/>
        <w:t>да жұмыс күндері шығып тұратын</w:t>
        <w:br/>
        <w:t>«Карлтон коммьюникэйшнз» эфир-</w:t>
        <w:br/>
        <w:t>Пік телевидениесінің ірі британдық</w:t>
        <w:br/>
        <w:t>коммерциялық компаниясы екінші</w:t>
        <w:br/>
        <w:t>Орталық Англияға таралатын «Сен-</w:t>
        <w:br/>
        <w:t>трел телевижн» компаниясынан</w:t>
        <w:br/>
        <w:t>лицензия сатып аламын деп жария-</w:t>
        <w:br/>
        <w:t>лады. Содан кейін солтүстік «Грана-</w:t>
        <w:br/>
        <w:t>Да» компаниясы Лондонда демалыс</w:t>
        <w:br/>
        <w:t>112</w:t>
        <w:br/>
        <w:t>күндері шығып тұратын «Лондон</w:t>
        <w:br/>
        <w:t>Уикэнд Телевижн» компаниясының</w:t>
        <w:br/>
        <w:t>лицензиясына ие болды. Ал элек-</w:t>
        <w:br/>
        <w:t>тронды «МАЙ» концернінің басшы-</w:t>
        <w:br/>
        <w:t>сы Лорд Холлик екі лицензияның</w:t>
        <w:br/>
        <w:t>иесі болып, Оңтүстік Англиядағы</w:t>
        <w:br/>
        <w:t>«Меридиан» компаниясы және Он-</w:t>
      </w:r>
    </w:p>
    <w:p>
      <w:r>
        <w:t>түстік. Шығыс Англиядағы «Ан-</w:t>
        <w:br/>
        <w:t>глия» компаниясын қолына алды.</w:t>
        <w:br/>
        <w:t>Британдық коммерциялық эфирлік</w:t>
        <w:br/>
        <w:t>телевидениедегі жекеменшіктің кон-</w:t>
        <w:br/>
        <w:t>центрациясы мен монополизация-</w:t>
        <w:br/>
        <w:t>сының келесі сатысы 1999 жылы</w:t>
        <w:br/>
        <w:t>парламенттік акт болды. Бұл акт</w:t>
        <w:br/>
        <w:t>бойынша лицензиялардың шектеусіз</w:t>
        <w:br/>
        <w:t>сатылуына рұқсат етілді. Бірақ мы-</w:t>
        <w:br/>
        <w:t>надай талап қойылады: бір адамның</w:t>
        <w:br/>
        <w:t>иелігіндегі арна елдің барлық</w:t>
        <w:br/>
        <w:t>телеаудиторияның 15%-ынан көп</w:t>
        <w:br/>
        <w:t>болмауы керек және тележарнама-</w:t>
        <w:br/>
        <w:t>дан 25% кіріс түсуі керек. Осылай</w:t>
        <w:br/>
        <w:t>концентрация процесі әрі қарай дами</w:t>
        <w:br/>
        <w:t>бастады. Үш ірі топ құрылды: үш</w:t>
        <w:br/>
        <w:t>лицензиясы бар (Лондонға, Орталық</w:t>
        <w:br/>
        <w:t>және Оңтүстік Батыс Англияға)</w:t>
        <w:br/>
        <w:t>Майкл Гриннің «Карлтон Коммью-</w:t>
        <w:br/>
        <w:t>никэйшнз» компаниясы, төрт ли-</w:t>
        <w:br/>
        <w:t>цензиясы бар (Лондонға, Солтүстік,</w:t>
        <w:br/>
        <w:t>Солтүстік Шығыс Англияға және</w:t>
        <w:br/>
        <w:t>Йоркшир) Гранадада, үш лицен-</w:t>
        <w:br/>
        <w:t>зиясы бар (Оңтүстік, Оңтүстік</w:t>
        <w:br/>
        <w:t>Шығыс Англияға және Уэльске Лорд</w:t>
        <w:br/>
        <w:t>Холликтің «Юнайтед Ньюс энд Ме-</w:t>
        <w:br/>
        <w:t>диа» компаниясының хабарлары</w:t>
        <w:br/>
        <w:t>тарады. Британия коммерциялық</w:t>
        <w:br/>
        <w:t>эфирлік телевидениесінің ұлттық</w:t>
        <w:br/>
        <w:t>эфирінде төртінші «ойыншы» бо-</w:t>
        <w:br/>
        <w:t>І. БӨЛІМ. Еуропа журналистикасының қалыптасуы мен дамуы</w:t>
        <w:br/>
        <w:t>арналарды тұншықтыруға бағыт-</w:t>
        <w:br/>
        <w:t>талды |6,49-6).</w:t>
        <w:br/>
        <w:t>М.С. Горбачевтің өзгертулер ен-</w:t>
        <w:br/>
        <w:t>гізген сәтінде 1987 жылдың қаң-</w:t>
        <w:br/>
        <w:t>тарында Кеңес Одағы «Би-Би-</w:t>
        <w:br/>
        <w:t>Сиді» тұншықтыру тоқтады. Осы</w:t>
        <w:br/>
        <w:t>жылдың мамырында КСРО «Аме-</w:t>
        <w:br/>
        <w:t>рика даусы» («Голоса Амери-</w:t>
        <w:br/>
        <w:t>ки») радиосын тұншықтыруды да</w:t>
        <w:br/>
        <w:t>тоқтатты. Ал босаған тұншықтыру</w:t>
        <w:br/>
        <w:t>құралдары «Еркіндік» («Свобо-</w:t>
        <w:br/>
        <w:t>да»), «Еркін Еуропаны» («Сво-</w:t>
        <w:br/>
        <w:t>бодная Европа») тұншықтыруға</w:t>
        <w:br/>
        <w:t>бағытталды. Осыған жауап ретінде</w:t>
        <w:br/>
        <w:t>берілетін радиосигналдардың күш-</w:t>
        <w:br/>
        <w:t>тілігін арттыру үшін олар хабар</w:t>
        <w:br/>
        <w:t>таратудың модернизациясын жүр-</w:t>
        <w:br/>
        <w:t>гізді. 1980-1990 жылдары Берлин</w:t>
        <w:br/>
        <w:t>қабырғасының құлауы, КСРО-ның</w:t>
        <w:br/>
        <w:t>ыдырауы және өзге де геосаяси</w:t>
        <w:br/>
        <w:t>өзгерістерден кейін суық соғыс аяқ-</w:t>
        <w:br/>
        <w:t>талып, трансшекаралық радиохабар</w:t>
        <w:br/>
        <w:t>таратудың жаңа кезеңі басталды.</w:t>
        <w:br/>
        <w:t>Трансшекаралық радиохабар та-</w:t>
        <w:br/>
        <w:t>рату. 1990 жылдары әлемдік «Би-</w:t>
        <w:br/>
        <w:t>Би-Си» қызметі аптасына жалпы 820</w:t>
      </w:r>
    </w:p>
    <w:p>
      <w:r>
        <w:t>сағат, 140 миллион тыңдарманымен</w:t>
        <w:br/>
        <w:t>әлемдегі бірінші және ең ірі меке-</w:t>
        <w:br/>
        <w:t>ме болды. Оның негізгі міндеттері</w:t>
        <w:br/>
        <w:t>жаңалықтар тарату, Ұлыбританияның</w:t>
        <w:br/>
        <w:t>өмірі мен мәдениеті, өнері, индус-</w:t>
        <w:br/>
        <w:t>трия мен ғылымдағы жаңалықта-</w:t>
        <w:br/>
        <w:t>рын жеткізу болды. ХХІ ғасырдың</w:t>
        <w:br/>
        <w:t>басындағы әлемде орнаған жаңа</w:t>
        <w:br/>
        <w:t>коммуникациялық қызметтер бри-</w:t>
        <w:br/>
        <w:t>тандық корпорацияның алдында</w:t>
        <w:br/>
        <w:t>үлкен қиындық туғызды. «Би-Би-</w:t>
        <w:br/>
        <w:t>Сидің» дәстүрлі азиялықтар ауди-</w:t>
        <w:br/>
        <w:t>ториясы 2001 жылы күрт төмендеп</w:t>
        <w:br/>
        <w:t>кетті. Тыңдармандар қатары көбінен</w:t>
        <w:br/>
        <w:t>Индия мен Индонезиядан азайды.</w:t>
        <w:br/>
        <w:t>Керісінше «Би-Би-Сидің» АҚШ</w:t>
        <w:br/>
        <w:t>пен Австралиядағы тыңдармандар</w:t>
        <w:br/>
        <w:t>қатары арта түсті. Соңғы жылдар</w:t>
        <w:br/>
        <w:t>«Би-Би-Си» қысқа толқында ақпарат</w:t>
        <w:br/>
        <w:t>таратуды азайтып, тыңдармандарына</w:t>
        <w:br/>
        <w:t>ақпараттарды интернеттен алуға</w:t>
        <w:br/>
        <w:t>кеңес береді.</w:t>
        <w:br/>
        <w:t>1973-1980 жылдары Батыс радио-</w:t>
        <w:br/>
        <w:t>бағдарламаларының ішінде КСРО</w:t>
        <w:br/>
        <w:t>жерінде тұншықтырылғаны «Ер-</w:t>
        <w:br/>
        <w:t>кіндік» («Свобода»), «Еркін Еуро-</w:t>
        <w:br/>
        <w:t>па» («Свободная Европа») радиосы</w:t>
        <w:br/>
        <w:t>ғана болды. 1980 жылы қайтадан</w:t>
        <w:br/>
        <w:t>ушыққан әлемдік қатынастарға бай-</w:t>
        <w:br/>
        <w:t>ланысты КСРО Ауғанстанға әскерін</w:t>
        <w:br/>
        <w:t>кіргізіп, қайтадан «Неміс Толқыны»</w:t>
        <w:br/>
        <w:t>(«Немецкая Волна»), «Би-Би-Си»</w:t>
        <w:br/>
        <w:t>мен «Америка даусы» («Голоса Аме-</w:t>
        <w:br/>
        <w:t>рики») атты радиостанциялардың</w:t>
        <w:br/>
        <w:t>Даусын тұншықтыра бастады. Сол</w:t>
        <w:br/>
        <w:t>уақытта КСРО-ның өзге елге та-</w:t>
        <w:br/>
        <w:t>райтын бағдарламалары 82 тілде</w:t>
        <w:br/>
        <w:t>аптасына 2 200 сағат ұзақтықты</w:t>
        <w:br/>
        <w:t>қамтып, Батыс елдерінің тарапы-</w:t>
        <w:br/>
        <w:t>нан тұншықтырылмады. КСРО-ның</w:t>
        <w:br/>
        <w:t>радиобағдарламаларын тұншық-</w:t>
        <w:br/>
        <w:t>тырған жалғыз ел Қытай Халық</w:t>
        <w:br/>
        <w:t>Республикасы болды. Соғыстан ке-</w:t>
        <w:br/>
        <w:t>Йінгі уақытта шетелдік арналар-</w:t>
        <w:br/>
        <w:t>ды тұншықтыру қымбат тұратын</w:t>
        <w:br/>
        <w:t>шараның қажетісіздігін, ақпараттың</w:t>
        <w:br/>
        <w:t>ИЗОЛЯЦИЯНЫҢ мүмкін еместігін</w:t>
        <w:br/>
        <w:t>дәлелдеді. 1950 жылдардағы бри-</w:t>
        <w:br/>
        <w:t>109</w:t>
        <w:br/>
        <w:t>І БӨЛІМ. Еуропа журналистикасының қалыптасуы мен дамуы</w:t>
        <w:br/>
        <w:t>ның 15 елінде жұмыс істеп тұрды.</w:t>
        <w:br/>
        <w:t>1946 жылы «Голос Америки» радио-</w:t>
        <w:br/>
        <w:t>сынан бір жыл ерте «Би-Би-Си» Кеңес</w:t>
        <w:br/>
        <w:t>Одағына хабар таратуды бастады.</w:t>
        <w:br/>
        <w:t>1948 жылы радиохабарларды тара-</w:t>
        <w:br/>
        <w:t>ту ұйымдарының қайта құрылуынан</w:t>
      </w:r>
    </w:p>
    <w:p>
      <w:r>
        <w:t>кейін Теңіздің ар жағындағы және</w:t>
        <w:br/>
        <w:t>Еуропалық ұйымдардың бірігуінен</w:t>
        <w:br/>
        <w:t>«Би-Би-Си» әлем халықтарының</w:t>
        <w:br/>
        <w:t>40-тан астам тілінде хабарларын та-</w:t>
        <w:br/>
        <w:t>рата бастады. 1950 жылдары Кеңес</w:t>
        <w:br/>
        <w:t>Одағында хабар тарату үшін радио-</w:t>
        <w:br/>
        <w:t>станция салынды. Шығыс Еуропа</w:t>
        <w:br/>
        <w:t>мен Балтика мемлекеттеріне хабар</w:t>
        <w:br/>
        <w:t>тарату үшін КСРО радиостанциясын</w:t>
        <w:br/>
        <w:t>жарақтандырды. 1970 жылдардың ор-</w:t>
        <w:br/>
        <w:t>тасына дейін штаб-пәтері Мюнхенде</w:t>
        <w:br/>
        <w:t>орналасқан қос станция ақпараттық</w:t>
        <w:br/>
        <w:t>тәуелсіз мекемелер ретінде қызмет</w:t>
        <w:br/>
        <w:t>істеді. 1976 жылы АҚШ олардың</w:t>
        <w:br/>
        <w:t>статусын мойындауымен «Еркіндік»</w:t>
        <w:br/>
        <w:t>(«Свобода»), «Еркін Еуропа» («Сво-</w:t>
        <w:br/>
        <w:t>бодная Европа») КСРО мен Кеңес</w:t>
        <w:br/>
        <w:t>Одағы елдерінің блогына ұсынатын</w:t>
        <w:br/>
        <w:t>халықаралық радио ретінде танылды.</w:t>
        <w:br/>
        <w:t>1948 жылы И. Сталиннің бұ-</w:t>
        <w:br/>
        <w:t>Йыруымен КСРО мен Шығыс Еуропа</w:t>
        <w:br/>
        <w:t>территориясына тарайтын «Би-Би-</w:t>
        <w:br/>
        <w:t>Си» мен «Америка даусы» («Голо-</w:t>
        <w:br/>
        <w:t>са Америки») радиостанциясының</w:t>
        <w:br/>
        <w:t>хабарларын тұншықтыру бастал-</w:t>
        <w:br/>
        <w:t>ды. Әлемдік қатынастарда жылы</w:t>
        <w:br/>
        <w:t>қабақ орнағаннан кейін хабарларды</w:t>
        <w:br/>
        <w:t>тұншықтыру да азая түсті. Эфир-</w:t>
        <w:br/>
        <w:t>де жасанды кедергілер жасалып,</w:t>
        <w:br/>
        <w:t>батыстағы қызметінің хабар тара-</w:t>
        <w:br/>
        <w:t>туына тыйым салған социалистік</w:t>
        <w:br/>
        <w:t>108</w:t>
        <w:br/>
        <w:t>мемлекеттер өз мақсатына жетпеді.</w:t>
        <w:br/>
        <w:t>1963 жылы «Сөз еркіндігі» («Свобо-</w:t>
        <w:br/>
        <w:t>да слова») радиосының хабарларын</w:t>
        <w:br/>
        <w:t>тұншықтыруды Румыния, 1964 жылы</w:t>
        <w:br/>
        <w:t>Венгрия аяқталды. 1956-1970 жыл-</w:t>
        <w:br/>
        <w:t>дары Польша шетелдік хабарлар-</w:t>
        <w:br/>
        <w:t>ды тұншықтыруды тоқтатты. Кейін</w:t>
        <w:br/>
        <w:t>Балтық жағалауындағы польша-</w:t>
        <w:br/>
        <w:t>лықтардың толқынысынан кейін тұн-</w:t>
        <w:br/>
        <w:t>шықтыру қайтадан қолға алынды.</w:t>
        <w:br/>
        <w:t>1986 жылы Польша, Чехославакия</w:t>
        <w:br/>
        <w:t>КСРО-мен бірге «Би-Би-Си» мен</w:t>
        <w:br/>
        <w:t>«Америка даусы» («Голоса Амери-</w:t>
        <w:br/>
        <w:t>ки») радиотолқынын тұншықтыруды</w:t>
        <w:br/>
        <w:t>ресми түрде тоқтататынын хабар-</w:t>
        <w:br/>
        <w:t>лап, «Еркіндік» («Свобода»), «Еркін</w:t>
        <w:br/>
        <w:t>Еуропа» («Свободная Европа»)</w:t>
        <w:br/>
        <w:t>радиотолқындарын тұншықтыру құ-</w:t>
        <w:br/>
        <w:t>қығын алып қалды. Өзге арналарды</w:t>
        <w:br/>
        <w:t>тұншықтыру кезінде халықаралық</w:t>
        <w:br/>
        <w:t>конвенцияның 48-бабы бұзылды.</w:t>
        <w:br/>
        <w:t>Онда «ешқандай радиохабар тара-</w:t>
        <w:br/>
        <w:t>ту арнасы екіншісіне бөгет бола ал-</w:t>
        <w:br/>
        <w:t>майды» делінген. Соған қарамастан,</w:t>
        <w:br/>
        <w:t>КСРО қаншама материалдық шығын-</w:t>
        <w:br/>
        <w:t>дарды елеместен, моральдық-пси-</w:t>
        <w:br/>
        <w:t>хологиялық шығынмен болсын,</w:t>
        <w:br/>
        <w:t>батыстық арналарды тұншықтыруды</w:t>
        <w:br/>
        <w:t>тоқтатпады. 1980 жылдардың екін-</w:t>
      </w:r>
    </w:p>
    <w:p>
      <w:r>
        <w:t>ші жартысында КСРО-ның тұн-</w:t>
        <w:br/>
        <w:t>шықтыру құрылғыларының 70 %-ы</w:t>
        <w:br/>
        <w:t>«Еркіндік» («Свобода»), «Еркін</w:t>
        <w:br/>
        <w:t>Еуропаны» («Свободная Европа»)</w:t>
        <w:br/>
        <w:t>тұншықтыруға, ал сол уақытта «Аме-</w:t>
        <w:br/>
        <w:t>рика даусы» («Голоса Америки»)</w:t>
        <w:br/>
        <w:t>радиосын тұншықтыруға 10%, ал</w:t>
        <w:br/>
        <w:t>қалған құрылғылардың 20%-ы өзге</w:t>
        <w:br/>
        <w:t>БӨЛІМ. Еуропа журналистикасының қалыптасуы мен дамуы</w:t>
        <w:br/>
        <w:t>тандық колониялдық жүйені жақтау-</w:t>
        <w:br/>
        <w:t>шылардың Кипрдің азаттығын жақ-</w:t>
        <w:br/>
        <w:t>таушыларды ұйымдастырған хабарын</w:t>
        <w:br/>
        <w:t>тұншықтырғанымен, ешқандай нәти-</w:t>
        <w:br/>
        <w:t>же бермеуі, көтерілістің болуы дәлел.</w:t>
        <w:br/>
        <w:t>Қоғамдық мәртебедегі ақпарат</w:t>
        <w:br/>
        <w:t>тарату қызметтері - мұндай</w:t>
        <w:br/>
        <w:t>мекеменің үлгісі ретінде «Би-Би-Си»</w:t>
        <w:br/>
        <w:t>бүкіл әлемдік қызметін, орыс тілін</w:t>
        <w:br/>
        <w:t>қосқанда, 22 тілде хабар тарататын</w:t>
        <w:br/>
        <w:t>«Жапон радиосын» («Радио Япо-</w:t>
        <w:br/>
        <w:t>нин») алуға болады. Олар басқару</w:t>
        <w:br/>
        <w:t>және қаржыландыру көзіне қарай</w:t>
        <w:br/>
        <w:t>мемлекет қол астындағы хабар та-</w:t>
        <w:br/>
        <w:t>рату арналарына ұқсас. «Би-би-</w:t>
        <w:br/>
        <w:t>Сидің» хабар тарату қызметі Форин</w:t>
        <w:br/>
        <w:t>Оффиспен тығыз байланыста және</w:t>
        <w:br/>
        <w:t>британ мемлекетінің сыртқы саяси</w:t>
        <w:br/>
        <w:t>бағдарына бас иеді.</w:t>
        <w:br/>
        <w:t>«Суррогатты» (орын басушы)</w:t>
        <w:br/>
        <w:t>хабар таратушы радиостанция-</w:t>
        <w:br/>
        <w:t>лар олардың қаржы көзі мемлекет</w:t>
        <w:br/>
        <w:t>болғанымен, олар ресми емес, яғни</w:t>
        <w:br/>
        <w:t>мемлекеттік емес бағытта қызмет</w:t>
        <w:br/>
        <w:t>атқарады. Жергілікті аудиторияның</w:t>
        <w:br/>
        <w:t>назарын мемлекеттік арналарға ау-</w:t>
        <w:br/>
        <w:t>дару қажет сотте «орын басушы</w:t>
        <w:br/>
        <w:t>ақпаратты» тарату функцияларын</w:t>
        <w:br/>
        <w:t>атқарады. Халықаралық хабар тара-</w:t>
        <w:br/>
        <w:t>ту жөніндегі кеңестің құжаттарында</w:t>
        <w:br/>
        <w:t>«Еркіндік» («Свобода»), «Еркін</w:t>
        <w:br/>
        <w:t>Еуропа» («Свободная Европа»)</w:t>
        <w:br/>
        <w:t>мемлекеттік хабар тарату арналары-</w:t>
        <w:br/>
        <w:t>на қарағанда Шығыс Еуропадағы</w:t>
        <w:br/>
        <w:t>ұлттық ақпараттар тарату қызметінің</w:t>
        <w:br/>
        <w:t>орнын басушы қызметін атқарғаны</w:t>
        <w:br/>
        <w:t>туралы айтылады.</w:t>
        <w:br/>
        <w:t>110</w:t>
        <w:br/>
        <w:t>Коммерциялық ақпараттық-</w:t>
        <w:br/>
        <w:t>музыкалық радиолар-өөз қызметтерін</w:t>
        <w:br/>
        <w:t>«танымал әуендер -- жаңалықтар “-</w:t>
        <w:br/>
        <w:t>жарнама» деген формуламен құратын</w:t>
        <w:br/>
        <w:t>және жарнамадан түскен ақшамен</w:t>
        <w:br/>
        <w:t>қаржыланатын радиостанциялар. Әр-</w:t>
        <w:br/>
        <w:t>бір елдің мәдениеті мен өмір таныту-</w:t>
        <w:br/>
        <w:t>шылық ерекшеліктеріне орай мұндай</w:t>
      </w:r>
    </w:p>
    <w:p>
      <w:r>
        <w:t>радиостанциялар әрбір аймаққа,</w:t>
        <w:br/>
        <w:t>мемлекетке тең дәрежеде берілді.</w:t>
        <w:br/>
        <w:t>Сондықтан әлі бірде-бір ақпараттық-</w:t>
        <w:br/>
        <w:t>музыкалық радиостанция әлемдік</w:t>
        <w:br/>
        <w:t>деңгейге жеткен жоқ. Халықаралық</w:t>
        <w:br/>
        <w:t>коммерциялық ақпараттық-музыка-</w:t>
        <w:br/>
        <w:t>лық хабар тарату мекемелері өздері</w:t>
        <w:br/>
        <w:t>көздеген аумақтың әуенімен жүреді.</w:t>
        <w:br/>
        <w:t>Білгілі бір территорияға ғана бағыт-</w:t>
        <w:br/>
        <w:t>талады. Осылай 1930 жылдары</w:t>
        <w:br/>
        <w:t>пайда болған «Радио Люксембург»</w:t>
        <w:br/>
        <w:t>Батыс және орталық Еуропаны өз тал-</w:t>
        <w:br/>
        <w:t>ғамымен жаулап алды.</w:t>
        <w:br/>
        <w:t>Интернет арқылы халықаралық</w:t>
        <w:br/>
        <w:t>хабар тарату. Интернетке тән оның</w:t>
        <w:br/>
        <w:t>шекара елемейтін қабілеті оның</w:t>
        <w:br/>
        <w:t>әлемдік аренаға шығуына жағдай</w:t>
        <w:br/>
        <w:t>жасады. 2002 жылы 50 халықаралық</w:t>
        <w:br/>
        <w:t>радиостанцияның 45-і өз сайттары</w:t>
        <w:br/>
        <w:t>мен ҮУЕВ-беттерін ашқан. Көп ме-</w:t>
        <w:br/>
        <w:t>кемелер өз сайттары мен беттерінде</w:t>
        <w:br/>
        <w:t>радионың мақсат-міндетін, тарихын,</w:t>
        <w:br/>
        <w:t>күнделікті өзгертулер мен анонстар,</w:t>
        <w:br/>
        <w:t>бағдарламалардың авторлары мен</w:t>
        <w:br/>
        <w:t>жүргізушілері туралы ақпараттар бе-</w:t>
        <w:br/>
        <w:t>реді. Сонымен қатар сайттарда түрлі</w:t>
        <w:br/>
        <w:t>бағыттағы материалдар, шет тілін</w:t>
        <w:br/>
        <w:t>үйретуге арналған түрлі сабақтар,</w:t>
        <w:br/>
        <w:t>электронды мұрағаттар қойылады.</w:t>
        <w:br/>
        <w:t>1 БӨЛІМ. Еуропа журналистикасының қалыптасуы мен дамуы</w:t>
        <w:br/>
        <w:t>Берлинер» («Жаңа Берлиндік») атты</w:t>
        <w:br/>
        <w:t>«Чикаго Денли Трибюн» типтес</w:t>
        <w:br/>
        <w:t>газет шығарады. 1883 жылдан бас-</w:t>
        <w:br/>
        <w:t>тап Шерлдің өмірінде алуан түрлі</w:t>
        <w:br/>
        <w:t>өзгерістер бола бастайды. Сол жылы</w:t>
        <w:br/>
        <w:t>Шерл Клара деген әпкесімен бірлесіп</w:t>
        <w:br/>
        <w:t>жауапкершілігі шектеулі серіктестік</w:t>
        <w:br/>
        <w:t>құрады және көптеген жылдар бойы</w:t>
        <w:br/>
        <w:t>арман еткен идеясы жүзеге асып</w:t>
        <w:br/>
        <w:t>«Берлинер Локальанцайгер» атты</w:t>
        <w:br/>
        <w:t>жаңа газет шығарады. Бұл газеттің</w:t>
        <w:br/>
        <w:t>басқа газеттерден айырмашылығы -</w:t>
        <w:br/>
        <w:t>барлық, жан-жақтан келіп жатқан</w:t>
        <w:br/>
        <w:t>әлем жаңалықтарын бірден теле-</w:t>
        <w:br/>
        <w:t>графтан алып жариялап отырды.</w:t>
        <w:br/>
        <w:t>Газеттердің сатылуын ойлап, Шерл</w:t>
        <w:br/>
        <w:t>газет тарататын екі мың адам жалдап,</w:t>
        <w:br/>
        <w:t>айлық бағасын еш өзгертпестей, 10</w:t>
        <w:br/>
        <w:t>пфеннинг етіп қалдырады. 1885 жы-</w:t>
        <w:br/>
        <w:t>лы «Берлинер Локаль Анцайгердің»</w:t>
        <w:br/>
        <w:t>таралым көрсеткіші 150 мың данаға</w:t>
        <w:br/>
        <w:t>жетеді. Бастапқы уақытта Шерлді</w:t>
        <w:br/>
        <w:t>ешкім мойындамайды. Бірақ ол өзінің</w:t>
        <w:br/>
        <w:t>әсерін эр әлеуметтік топқа, атап</w:t>
        <w:br/>
        <w:t>айтқанда әйелдерге арнап жазылған</w:t>
        <w:br/>
        <w:t>романдарды жариялауды машыққаай-</w:t>
        <w:br/>
        <w:t>налдырып алады. 1888 жылы 15 мау-</w:t>
        <w:br/>
        <w:t>сымда «Берлинер Локал Анцайгер»</w:t>
      </w:r>
    </w:p>
    <w:p>
      <w:r>
        <w:t>бірінші болып Фридрих Хайзердің</w:t>
        <w:br/>
        <w:t>өлімі туралы хабарлаған газеттердің</w:t>
        <w:br/>
        <w:t>бірі болып, барлық бәсекелестерінен</w:t>
        <w:br/>
        <w:t>асып түседі. Бұл газетке қаржылық</w:t>
        <w:br/>
        <w:t>табысы оң әсерін тигізгені белгілі</w:t>
        <w:br/>
        <w:t>болады. Шерлге нағыз атақ пен</w:t>
        <w:br/>
        <w:t>байланысты 1895 жылғы 3 сәуірде</w:t>
        <w:br/>
        <w:t>ең бірінші «Берлиндік мекенжайы</w:t>
        <w:br/>
        <w:t>кітабын» 30 мың данамен шығарып,</w:t>
        <w:br/>
        <w:t>«Берлинер адресі бух глебх»</w:t>
        <w:br/>
        <w:t>(«Берлиндік мекенжай кітабы») атты</w:t>
        <w:br/>
        <w:t>фирманы дүниеге әкеледі. Шерлге</w:t>
        <w:br/>
        <w:t>қарасты сол кезде шығып тұрған га-</w:t>
        <w:br/>
        <w:t>зеттерге: «Иллюстриерте Цайтун»,</w:t>
        <w:br/>
        <w:t>«Теглихе Берлинер Нойхкайтен»,</w:t>
        <w:br/>
        <w:t>«Нью Берлинер», «Берлинер Локал</w:t>
        <w:br/>
        <w:t>Анцайгер», «Берлинер Абденц Цай-</w:t>
        <w:br/>
        <w:t>тунг», «Найсте Берлинер Хангельс» -</w:t>
        <w:br/>
        <w:t>«Унд Берзеннахрихтен» (Берлиндік</w:t>
        <w:br/>
        <w:t>сауда және биржалық жаңалықтар</w:t>
        <w:br/>
        <w:t>таратады), «Ди Вохе» («Апта»), «Дер</w:t>
        <w:br/>
        <w:t>Таг» («Күн») жатады.</w:t>
        <w:br/>
        <w:t>Қарапайым, ұсақ баспагерден</w:t>
        <w:br/>
        <w:t>үлкен концерн иесінедейін көтерілген</w:t>
        <w:br/>
        <w:t>Шерлдің еңбегі аз болған жоқ. Гер-</w:t>
        <w:br/>
        <w:t>маниядағы атақты баспагерлердің</w:t>
        <w:br/>
        <w:t>қатарына кіріп, кейіннен алып</w:t>
        <w:br/>
        <w:t>ақпараттық концерн иесіне айналған</w:t>
        <w:br/>
        <w:t>К.Ф. Фосс, В.Г. Корн, Ф.И. Бер-</w:t>
        <w:br/>
        <w:t>туха, К.Ф. Шпрингер, т.б. неміс</w:t>
        <w:br/>
        <w:t>баспасөзінің дамуына қосқан үлесі</w:t>
        <w:br/>
        <w:t>зор. Бұлардың әрқайсысы өз ісінде</w:t>
        <w:br/>
        <w:t>өшпес із қалдырған қарапайымнан</w:t>
        <w:br/>
        <w:t>күрделіге ауысқан жандар еді. Әр-</w:t>
        <w:br/>
        <w:t>қайсысы өзінен кейін қаншама га-</w:t>
        <w:br/>
        <w:t>зет-журналдарды қалдырып кетті.</w:t>
        <w:br/>
        <w:t>Өз заманында теңдесі жоқ іскерлік</w:t>
        <w:br/>
        <w:t>танытып, баспасөз тарихта жаңа жол</w:t>
        <w:br/>
        <w:t>салады |3,46-6.).</w:t>
        <w:br/>
        <w:t>Соғыстан кейінгі неміс баспа-</w:t>
        <w:br/>
        <w:t>сөзі. Германияда соғыстан кейінгі</w:t>
        <w:br/>
        <w:t>алғашқы кезең гитлеризмнің құлауы-</w:t>
        <w:br/>
        <w:t>нан кейін мемлекеттің бөлінуімен</w:t>
        <w:br/>
        <w:t>тығыз байланысты. Сонымен қатар</w:t>
        <w:br/>
        <w:t>аумақтарды кімнің басып алуы-</w:t>
        <w:br/>
        <w:t>на қарай БАҚ-тың жаңа жүйесі</w:t>
        <w:br/>
        <w:t>119</w:t>
        <w:br/>
        <w:t>І БӨЛІМ. Еуропа журналистикасының қалыптасуы мен дамуы</w:t>
        <w:br/>
        <w:t>туралы жазуды жөн көрсе, кейбірі</w:t>
        <w:br/>
        <w:t>саяси жаңалықтарды басады. Жур-</w:t>
        <w:br/>
        <w:t>налистика дәстүрі бойынша бірінші</w:t>
        <w:br/>
        <w:t>беттің астына берілетін романдардан</w:t>
        <w:br/>
        <w:t>үзінділердің орнын ақсүйектердің,</w:t>
        <w:br/>
        <w:t>енер жұлдыздарының өмірінен бе-</w:t>
        <w:br/>
        <w:t>рілетін хроника иемденген. «Рес-</w:t>
      </w:r>
    </w:p>
    <w:p>
      <w:r>
        <w:t>публика» газетінің бір нөмірінде</w:t>
        <w:br/>
        <w:t>тележүргізуші Пиппо Бауда мен әнші</w:t>
        <w:br/>
        <w:t>Кати Ричареллидің үйлену тойла-</w:t>
        <w:br/>
        <w:t>пы туралы хабарлаған. «Саясатқа</w:t>
        <w:br/>
        <w:t>көбірек жүгінетін күнделікті газет-</w:t>
        <w:br/>
        <w:t>тердің оқырманы шектеулі, ал</w:t>
        <w:br/>
        <w:t>иллюстрациялық апталықтардың та-</w:t>
        <w:br/>
        <w:t>ралу ауқымы кең. Соңғы жылдары</w:t>
        <w:br/>
        <w:t>баспа шығындарының күрт өсуі, жар-</w:t>
        <w:br/>
        <w:t>намадан түсетін кірістің азаюы Ита-</w:t>
        <w:br/>
        <w:t>лияда күнделікті газеттердің бағасын</w:t>
        <w:br/>
        <w:t>көтеріп жіберді» |2, 18-б.|, - дейді</w:t>
        <w:br/>
        <w:t>зерттеушілер.</w:t>
        <w:br/>
        <w:t>Италия баспасөзі тарихы. 1943-</w:t>
        <w:br/>
        <w:t>1945 жылдар. 1940 жылдардағы</w:t>
        <w:br/>
        <w:t>Италия журналистикасы негізінен</w:t>
        <w:br/>
        <w:t>сол кезде мемлекетте қалыптасқан</w:t>
        <w:br/>
        <w:t>саяси жағдайдың көрінісі іспетті.</w:t>
        <w:br/>
        <w:t>Ұлттық баспасөз аяғынан тұрып</w:t>
        <w:br/>
        <w:t>үлгермей тоталитарлық режимнің</w:t>
        <w:br/>
        <w:t>қыспағына түседі. Оппозциялық</w:t>
        <w:br/>
        <w:t>газеттер жойылып, кейбіреулері</w:t>
        <w:br/>
        <w:t>ғана жасырын шығарыла береді. Ең</w:t>
        <w:br/>
        <w:t>беделді «Стефани» ақпарат агенттігі</w:t>
        <w:br/>
        <w:t>Муссалини басқаруымен фашизмнің</w:t>
        <w:br/>
        <w:t>ресми қаруына айналды. Күнделікті</w:t>
        <w:br/>
        <w:t>газеттер саны қысқартылып, оқыр-</w:t>
        <w:br/>
        <w:t>мандардың обьективті бағалалау</w:t>
        <w:br/>
        <w:t>мүмкіндігі әлсіреді. 1943 жылдың</w:t>
        <w:br/>
        <w:t>шілде айында Кеңес Одағының</w:t>
        <w:br/>
        <w:t>әскери күші Сицилияда орналасты-</w:t>
        <w:br/>
        <w:t>рылып, англо-американдық әскери</w:t>
        <w:br/>
        <w:t>басшылық іске арнайы дайындалған</w:t>
        <w:br/>
        <w:t>психологиялық соғыс жүргізетін</w:t>
        <w:br/>
        <w:t>бөлімшені қосты. Оның атқаратын</w:t>
        <w:br/>
        <w:t>қызметіне Жерорта теңізі бойындағы</w:t>
        <w:br/>
        <w:t>соғыс әрекеттері жайлы барлық</w:t>
        <w:br/>
        <w:t>ақпараттарды қадағалау кірді. Олар</w:t>
        <w:br/>
        <w:t>цензураны енгізе отырып, газет-</w:t>
        <w:br/>
        <w:t>тердің шығарылуына рұқсат бере</w:t>
        <w:br/>
        <w:t>не тыйым сала алды, өздерінің</w:t>
        <w:br/>
        <w:t>жекеменшік баспасөз ұйымдарын</w:t>
        <w:br/>
        <w:t>және радио құру мүмкіндігін алды.</w:t>
        <w:br/>
        <w:t>Италияны қолдаушы одақтастар,</w:t>
        <w:br/>
        <w:t>консерванттық күштер ұлттық</w:t>
        <w:br/>
        <w:t>бостандық комитет партияларының</w:t>
        <w:br/>
        <w:t>ықпалын, әсіресе Солтүстік Ита-</w:t>
        <w:br/>
        <w:t>лия Бостандық Комитетін (СИБК)</w:t>
        <w:br/>
        <w:t>әлсіреткісі келді. СИБК жалпы тұл-</w:t>
        <w:br/>
        <w:t>ғалардың дефашизациялануын қа-</w:t>
        <w:br/>
        <w:t>дағалайтын заңды ұстауды, фашиет</w:t>
        <w:br/>
        <w:t>оккупанттарымен байланысқа түскен</w:t>
        <w:br/>
        <w:t>барлық басылымдарды жабуды талап</w:t>
        <w:br/>
        <w:t>етеді. Одақтастардың қамқорлығымен,</w:t>
        <w:br/>
        <w:t>не рұқсатымен қарапайым және</w:t>
        <w:br/>
        <w:t>бұрын көбісі жасырын шығарылған</w:t>
        <w:br/>
        <w:t>антифашистік партия басылымда-</w:t>
        <w:br/>
        <w:t>ры шығарылады. Танымалылары:</w:t>
        <w:br/>
        <w:t>«Аванти» коммунистік «Унита»,</w:t>
        <w:br/>
        <w:t>демократиялық «Пополо» және</w:t>
        <w:br/>
        <w:t>«Италия Либера». 1944 жылы шілде</w:t>
        <w:br/>
        <w:t>айында Рим бостандық алғаннан</w:t>
      </w:r>
    </w:p>
    <w:p>
      <w:r>
        <w:t>кейін бұл басылымдар өздерінің</w:t>
        <w:br/>
        <w:t>шарықтау кезеңіне жетті. Осы тұста</w:t>
        <w:br/>
        <w:t>газет таралымының көлемі біршама</w:t>
        <w:br/>
        <w:t>ұлғайды. Психологиялық соғыс бө-</w:t>
        <w:br/>
        <w:t>лімдерінің газеті Палермодан бастап,</w:t>
        <w:br/>
        <w:t>127</w:t>
        <w:br/>
        <w:t>ЕБӨЛІМ. Еуропа журналистикасының қалыптасуы мен дамуы</w:t>
        <w:br/>
        <w:t>да Қызыл гвардия командирі бо-</w:t>
        <w:br/>
        <w:t>лып Австрия коммунистік партия-</w:t>
        <w:br/>
        <w:t>сына кірген. 1921-1933 жылдары</w:t>
        <w:br/>
        <w:t>Берлинде тұрған. Жазушы 1925-</w:t>
        <w:br/>
        <w:t>1931 жылдары бірнеше рет Кеңес</w:t>
        <w:br/>
        <w:t>Одағына келіп, 1928-1929 жылдары</w:t>
        <w:br/>
        <w:t>бүркеншік атпен АҚШ-қа саяхат</w:t>
        <w:br/>
        <w:t>жасаған. 1933 жылы нацистер тұт-</w:t>
        <w:br/>
        <w:t>қынға алып, шетел боданы ретінде</w:t>
        <w:br/>
        <w:t>Чехословакияға жер айдап жіберген.</w:t>
        <w:br/>
        <w:t>1934 жылы фашистік жүйеге қарсы</w:t>
        <w:br/>
        <w:t>конгреске қатысу үшін Австралияға</w:t>
        <w:br/>
        <w:t>келуге рұқсат ала алмай, кеменің</w:t>
        <w:br/>
        <w:t>бортынан секіріп, қолға түседі, алты</w:t>
        <w:br/>
        <w:t>ай қамауда болып, содан кейін ел-</w:t>
        <w:br/>
        <w:t>ден шығарылады. 1937-1938 жылда-</w:t>
        <w:br/>
        <w:t>ры Испанияда Интернационалдық</w:t>
        <w:br/>
        <w:t>бригаданың жауынгер қатарында,</w:t>
        <w:br/>
        <w:t>1940-1946 жылдары Мексикада</w:t>
        <w:br/>
        <w:t>«Фрайес Дойчланд» газетінде қыз-</w:t>
        <w:br/>
        <w:t>мет істейді. 1946 жылы Прагаға қайта</w:t>
        <w:br/>
        <w:t>оралып, қала еврейлері қауымының</w:t>
        <w:br/>
        <w:t>құрметті төрағасы болып сайланған.</w:t>
        <w:br/>
        <w:t>Әдеби қызметі басталғанда, өз шы-</w:t>
        <w:br/>
        <w:t>ғармаларында Австро-Венгрия им-</w:t>
        <w:br/>
        <w:t>периясы ыдырауының жай-күйін</w:t>
        <w:br/>
        <w:t>баяндаған неміс-еврей жазушы-</w:t>
        <w:br/>
        <w:t>лары тобына (Париж үйірмесінде</w:t>
        <w:br/>
        <w:t>М. Брол, Э. Вайс, Л. Виндер, Ф. Каф-</w:t>
        <w:br/>
        <w:t>ка, т.б. мүше болды) қосылған.</w:t>
        <w:br/>
        <w:t>Киш - бұған дейін қосалқы болып</w:t>
        <w:br/>
        <w:t>келген тазет репортажы жанры-</w:t>
        <w:br/>
        <w:t>на көркем-публицистикалық сипат</w:t>
        <w:br/>
        <w:t>беріп, жаңа очерк-эссе жазған автор-</w:t>
        <w:br/>
        <w:t>лардың бірі. Шығармалары: «Патша-</w:t>
        <w:br/>
        <w:t>лар, поптар, большевиктер» (1927),</w:t>
        <w:br/>
        <w:t>«Америка жұмағы» (1930), «Азия</w:t>
        <w:br/>
        <w:t>түпкілікті өзгерді» (1932), «Австра-</w:t>
        <w:br/>
        <w:t>лияға түсу» (1937). 1923 жылы Киш</w:t>
        <w:br/>
        <w:t>«Классикалық журналистика» анто-</w:t>
        <w:br/>
        <w:t>логиясын құрастырады. Киш мақа-</w:t>
        <w:br/>
        <w:t>лаларында және «Тынымсыз тілші»</w:t>
        <w:br/>
        <w:t>кітабында (1924) және «Ғажаптар</w:t>
        <w:br/>
        <w:t>жәрмеңкесі» өмірбаяндық кітабын-</w:t>
        <w:br/>
        <w:t>да (1942) журналистің эстетикалық</w:t>
        <w:br/>
        <w:t>және моральдық жауапкершілігі ту-</w:t>
        <w:br/>
        <w:t>ралы және «Өнер және күрес түр-</w:t>
        <w:br/>
        <w:t>лері» туралы репортаждарды көптеп</w:t>
        <w:br/>
        <w:t>жазған. Киш «Жеті Гетто туралы</w:t>
        <w:br/>
        <w:t>әңгімелер» атты жинағын Прага ев-</w:t>
      </w:r>
    </w:p>
    <w:p>
      <w:r>
        <w:t>рейлерінің өткен тарихына арнады</w:t>
        <w:br/>
        <w:t>(1934, орысша аудармасы 1937), «Да-</w:t>
        <w:br/>
        <w:t>вид жұлдызы астындағы Индия де-</w:t>
        <w:br/>
        <w:t>ревнясы» очеркінде («Мексикадағы</w:t>
        <w:br/>
        <w:t>жаңа ашылымдар», 1945 ж.) |71 өзі</w:t>
        <w:br/>
        <w:t>тапқан, өздерін маррандардың ұр-</w:t>
        <w:br/>
        <w:t>пақтарымыз деп есептейтін индия</w:t>
        <w:br/>
        <w:t>еврейлері туралы әңгімелейді.</w:t>
        <w:br/>
        <w:t>Пайдаланған әдебиеттер тізімі</w:t>
        <w:br/>
        <w:t>1. Шиви П. Қультурные аспекты Германии // Журналист, 1999.-812. -С. 44.</w:t>
        <w:br/>
        <w:t>2. Исследования медиарынқа ФРГ (Электронный ресурс) ПКІ. Мір/// уууум.</w:t>
        <w:br/>
        <w:t>тейілііпе. Ре /дешсһ/ Ғоғөсіштіс. ті. 16.</w:t>
        <w:br/>
        <w:t>3. Вильгельм К.Ю. СМИ в Германии конца ХХ века // «Власть», 2008. - Х54.-</w:t>
        <w:br/>
        <w:t>С. 108-110.(0,3 п.л.).</w:t>
        <w:br/>
        <w:t>124</w:t>
        <w:br/>
        <w:t>І БӨЛІМ. Еуропа журналистикасының қалыптасуы мен дамуы</w:t>
        <w:br/>
        <w:t>4. Вильгельм К.Ю. Телевидение Германии в период 1990-2000 тт. // Научные труды</w:t>
        <w:br/>
        <w:t>Московского гуманитарного университета. Вып. 81. - М.: Изд-во МГУ, 2007. - С. 32-</w:t>
        <w:br/>
        <w:t>41.(0,5 п.л.).</w:t>
        <w:br/>
        <w:t>5. Вильгельм К.Ю. СМИ в меняюшемся мире: ситуация в Германии в конце ХХ</w:t>
        <w:br/>
        <w:t>века // Научные труды Московского гуманитарного университета. Вып. 85. - М.: Изд-</w:t>
        <w:br/>
        <w:t>во Мо&lt;ГУ, 2007. - С. 26-33. (0,3 пл.).</w:t>
        <w:br/>
        <w:t>6. Вильгельм К.Ю. «Реальность Массмедиа» Никласа Лумана // Историческое обо-</w:t>
        <w:br/>
        <w:t>зрение. Вып.8. -- М.: ИПО-ЗАО Мануфактура, 2007. - С. 86-87. (0,2 п.л.).</w:t>
        <w:br/>
        <w:t>7. Кізеһ Ероп Егууіп. - Прага, 1985. - 1948.</w:t>
        <w:br/>
        <w:t>Сұрақтар</w:t>
        <w:br/>
        <w:t>1. Германия концерндерінің қалыптасуы мен дамуы қашан басталды?</w:t>
        <w:br/>
        <w:t>2. 1880 жылы заң тақырыбына арналып шыққан қай газет?</w:t>
        <w:br/>
        <w:t>3. Ф. Шпенгердің неміс баспасөзінің дамуына қосқан үлесі бар ма?</w:t>
        <w:br/>
        <w:t>4. Германиядағы газет-журнал концернінің негізін қалаушы Леопольд Ульштайн</w:t>
        <w:br/>
        <w:t>шығарған газеттердің тарихы туралы не білесің?</w:t>
        <w:br/>
        <w:t>5. «Берлинер Цайтунг» газетін сатып алған кім және қашаннан бастап шыға баста-</w:t>
        <w:br/>
        <w:t>ды?</w:t>
        <w:br/>
        <w:t>6. Арнайы телеарнаға жазылған неміс опера қалай аталады? Қанша уақытты</w:t>
        <w:br/>
        <w:t>қамтыды?</w:t>
        <w:br/>
        <w:t>7. Соғыстан кейінгі неміс баспасөзі. Германияда соғыстан кейінгі БАҚ-тың жаңа</w:t>
        <w:br/>
        <w:t>жүйесі қалыптасу заңдылықтарының ерекшелігі бар ма?</w:t>
        <w:br/>
        <w:t>8. Екінші дүниежүзілік соғыс кезіндегі неміс радиосы қалай жұмыс істеді?</w:t>
      </w:r>
    </w:p>
    <w:p>
      <w:r>
        <w:t>9. «Неміс толқыны» қай жылы ашылды? Қазіргі жағдайы туралы не білесін?</w:t>
        <w:br/>
        <w:t>10. Эгон Эрвин Киштің тарихтағы орны туралы не білесің?</w:t>
        <w:br/>
        <w:t>1.8. Италия журналист икасының</w:t>
        <w:br/>
        <w:t>жаңаша бағыты</w:t>
        <w:br/>
        <w:t>Газет-журналдары. Италия мем-</w:t>
        <w:br/>
        <w:t>лекетінің бұқаралық ақпарат құрал-</w:t>
        <w:br/>
        <w:t>дарының дамыған батыс елдерден</w:t>
        <w:br/>
        <w:t>айырмашылығы: онда ақпараттық</w:t>
        <w:br/>
        <w:t>қоғам мен БАҚ байланысы ғаламдық</w:t>
        <w:br/>
        <w:t>контекске негізделген. 1997 жылы</w:t>
        <w:br/>
        <w:t>Италия өкіметі телерадиобағдарла-</w:t>
        <w:br/>
        <w:t>ма, газет-журналдарды әлемдік БАҚ</w:t>
        <w:br/>
        <w:t>тенденциясы негізінде қарастырады.</w:t>
        <w:br/>
        <w:t>Қазіргі Италия басылымдары халық:</w:t>
        <w:br/>
        <w:t>аралық деңгейде қалыптасса да,</w:t>
        <w:br/>
        <w:t>әзінің таралуы жағынан артта қалып</w:t>
        <w:br/>
        <w:t>келеді. Өткен ғасырдың соңында</w:t>
        <w:br/>
        <w:t>Италиядағы таралымы ең көп газет</w:t>
        <w:br/>
        <w:t>миллиондық «Секоло» («Ғасыр») еді.</w:t>
        <w:br/>
        <w:t>Ол 200 мың данамен шығып тұрған.</w:t>
        <w:br/>
        <w:t>1946 жылы Италия Республикасы бо-</w:t>
        <w:br/>
        <w:t>лып жарияланып, бұқаралық ақпарат</w:t>
        <w:br/>
        <w:t>құралдарына көп өзгерістер еңгізді.</w:t>
        <w:br/>
        <w:t>125</w:t>
        <w:br/>
        <w:t>І БӨЛІМ. Еуропа журналистикасының қалыптасуы мен дамуы</w:t>
        <w:br/>
        <w:t>туғызып, ол баспагер Мццокиден</w:t>
        <w:br/>
        <w:t>баспагер Рицоллиге өтті, қаржы ин-</w:t>
        <w:br/>
        <w:t>дустриясы қаржы-экономикалық ба-</w:t>
        <w:br/>
        <w:t>сылымдар «Иль Солееге», «24 оре»,</w:t>
        <w:br/>
        <w:t>«Глобоға» бақылау орнатты. Қаржы</w:t>
        <w:br/>
        <w:t>индустриясы сайлау қарсаңында га-</w:t>
        <w:br/>
        <w:t>зет топтарын ұйымдастырып, оған</w:t>
        <w:br/>
        <w:t>он екі ұсақ газет кіріп, саны артып,</w:t>
        <w:br/>
        <w:t>Қауымдасқан газеттер агенттігі</w:t>
        <w:br/>
        <w:t>(ҚГА) атауына ие болды. Бұл газеттер</w:t>
        <w:br/>
        <w:t>Римнен қаржылай көмек алып, әсіре</w:t>
        <w:br/>
        <w:t>оңшыл қанатта Италия Социалистік</w:t>
        <w:br/>
        <w:t>Қозғалысы (ИСҚ) үн қатып, Кот Кон-</w:t>
        <w:br/>
        <w:t>ституция ережелеріне қарамастан</w:t>
        <w:br/>
        <w:t>жасалды. Осы партияның алғашқы</w:t>
        <w:br/>
        <w:t>газеті «Ордине Сочале» болды. 1952</w:t>
        <w:br/>
        <w:t>жылы «Секоло д Итале» пайда бо-</w:t>
        <w:br/>
        <w:t>лып, 1948 жылғы сайлаудан кейін</w:t>
        <w:br/>
        <w:t>оппозициялық газеттердің жағдайы</w:t>
        <w:br/>
        <w:t>қиындап, сайлау алды науқаны</w:t>
        <w:br/>
        <w:t>уақытында шыққан, тіпті бірнеше</w:t>
        <w:br/>
        <w:t>жылдар бойы шығып келген газеттер</w:t>
        <w:br/>
        <w:t>жабылды.</w:t>
        <w:br/>
        <w:t>Радиохабарын тарату серпінді да-</w:t>
        <w:br/>
        <w:t>мып, 1946 жылғы қарашада РАИ-да</w:t>
        <w:br/>
        <w:t>екі «Көгілдір» және «Қызыл» ұлттық</w:t>
        <w:br/>
        <w:t>арна құрылды. 1950 жылғы қазанда</w:t>
        <w:br/>
        <w:t>үш радиоарна құрылды. 1952 жыл-</w:t>
      </w:r>
    </w:p>
    <w:p>
      <w:r>
        <w:t>дары радиобағдарламаларға рефор-</w:t>
        <w:br/>
        <w:t>ма жүргізілуі жаңа леп әкелді. Бұған</w:t>
        <w:br/>
        <w:t>дейін радиогазеталар күніне үш рет</w:t>
        <w:br/>
        <w:t>берілетін, содан кейін олардың саны</w:t>
        <w:br/>
        <w:t>өсті. Бірінші арнаның жаңалықтары</w:t>
        <w:br/>
        <w:t>өзіне екі арнаның радиогазеттерін</w:t>
        <w:br/>
        <w:t>қосып алып, басымдық сипат алды.</w:t>
        <w:br/>
        <w:t>Күнделікті төрт реттік берілім пар-</w:t>
        <w:br/>
        <w:t>ламентке, баспасөзге, шетел баспа-</w:t>
        <w:br/>
        <w:t>132</w:t>
        <w:br/>
        <w:t>сөзіне шолу, биржа мәліметтерін</w:t>
        <w:br/>
        <w:t>толықтай беріп отырды. Тұтастай</w:t>
        <w:br/>
        <w:t>радиохабар тарату дамып, тыңдарман</w:t>
        <w:br/>
        <w:t>аудиториясының кеңеюін 1945 жылы</w:t>
        <w:br/>
        <w:t>1,6 млн., 1948 жылы 2 млн. 200 мың,</w:t>
        <w:br/>
        <w:t>1953 жылы 4,7 млн. болғаны дәлел-</w:t>
        <w:br/>
        <w:t>дейді.</w:t>
        <w:br/>
        <w:t>1950 жылдардың екінші жарты-</w:t>
        <w:br/>
        <w:t>сында Италиядағы телеарналар</w:t>
        <w:br/>
        <w:t>бағдарламалары маңызды ерекшелік-</w:t>
        <w:br/>
        <w:t>терге ие болды. Алғашқы тәжірибелік</w:t>
        <w:br/>
        <w:t>кезең Рим қаласында 1929 жылы</w:t>
        <w:br/>
        <w:t>басталған болатын. 1939 жылы Рим</w:t>
        <w:br/>
        <w:t>мен Миланда аз болса да, күнделікті</w:t>
        <w:br/>
        <w:t>хабарлар таратылып, соғыстан кейін</w:t>
        <w:br/>
        <w:t>барлығын қайта бастауға тура келеді.</w:t>
        <w:br/>
        <w:t>Тәжірибелік жұмыстар 1949 жылы</w:t>
        <w:br/>
        <w:t>өз жалғасын тауып, 1952 жылғы кон-</w:t>
        <w:br/>
        <w:t>венция бойынша телеарналар «РАИ»</w:t>
        <w:br/>
        <w:t>мемлекеттік қызметінің монополия-</w:t>
        <w:br/>
        <w:t>сына айналады. Даму жоспары мем-</w:t>
        <w:br/>
        <w:t>лекет аумағында да тарап, туындаған</w:t>
        <w:br/>
        <w:t>қиындықтардың бірі таулы жерлерде</w:t>
        <w:br/>
        <w:t>толқындардың төмен деңгейде бо-</w:t>
        <w:br/>
        <w:t>луы, қосымша қызмет түрлерін талап</w:t>
        <w:br/>
        <w:t>етті. Осылай халықтың 48 пайызына</w:t>
        <w:br/>
        <w:t>қызмет көрсетсе, 1960 жылдардың</w:t>
        <w:br/>
        <w:t>аяғында тұрғындардың 96 пайызы</w:t>
        <w:br/>
        <w:t>телебағдарламаларды көре алатын</w:t>
        <w:br/>
        <w:t>жағдайға жетті. Бұл тез дамудың</w:t>
        <w:br/>
        <w:t>себебі, аудитория осы уақытқа дейін</w:t>
        <w:br/>
        <w:t>журнал оқып, ақпарат алуға деген</w:t>
        <w:br/>
        <w:t>ынтасы жоғары болуы, телевидение</w:t>
        <w:br/>
        <w:t>нарығын жаулап алушы құралына</w:t>
        <w:br/>
        <w:t>айналды. Билік басындағылар</w:t>
        <w:br/>
        <w:t>саяси партиялардың енгізулерінің</w:t>
        <w:br/>
        <w:t>оң ықпалын бірден байқап, Италия</w:t>
        <w:br/>
        <w:t>І БӨЛІМ. Еуропа журналистикасының қалыптасуы мен дамуы</w:t>
        <w:br/>
        <w:t>Вайрихпен байланысты еді. Бер-</w:t>
        <w:br/>
        <w:t>лин қабырғасы құлатылғаннан кейін</w:t>
        <w:br/>
        <w:t>«Неміс толқынының» жұмысы одан</w:t>
        <w:br/>
        <w:t>әрі жандана түсті. Вайрихтің айтуын-</w:t>
        <w:br/>
        <w:t>ша: «Әлемдегі барша қауым елде не</w:t>
        <w:br/>
        <w:t>болып жатқанын, қандай жаңалықтар</w:t>
        <w:br/>
        <w:t>мен оқиғаға толы өмірімізден хабар-</w:t>
        <w:br/>
        <w:t>дар болғысы келеді. Оның үстіне</w:t>
      </w:r>
    </w:p>
    <w:p>
      <w:r>
        <w:t>соңғы уақытта неміс мәдениетіне,</w:t>
        <w:br/>
        <w:t>телерадиобағдарламаларына, неміс</w:t>
        <w:br/>
        <w:t>тіліне деген қызығушылық көбейді.</w:t>
        <w:br/>
        <w:t>«Жалпы батысүйінде» 120 миллионға</w:t>
        <w:br/>
        <w:t>жуық адам неміс тілінде сөйлейді.</w:t>
        <w:br/>
        <w:t>Германияның бірігуінен кейін жаңа</w:t>
        <w:br/>
        <w:t>техникалық мүмкіндіктер пайда бол-</w:t>
        <w:br/>
        <w:t>ды. Сондықтан «Неміс толқынында»</w:t>
        <w:br/>
        <w:t>жаңа телебағдарламалар легін өмірге</w:t>
        <w:br/>
        <w:t>келе бастады. 1988 жылы “«ФИ-</w:t>
        <w:br/>
        <w:t>АСС» радио базасында құрылған</w:t>
        <w:br/>
        <w:t>америкалық телестанциямен бірігіп,</w:t>
        <w:br/>
        <w:t>болашаққа арналған жобалар құрды.</w:t>
        <w:br/>
        <w:t>«Неміс толқыны» үшін оның ұтымды</w:t>
        <w:br/>
        <w:t>жағы техникалық жабдықталуы</w:t>
        <w:br/>
        <w:t>еді. Соның нәтижесінде Берлинде</w:t>
        <w:br/>
        <w:t>телевизиялық екі дирекция құрылып,</w:t>
        <w:br/>
        <w:t>оның функциясы өзекті мәселелерге</w:t>
        <w:br/>
        <w:t>арналған телебағдарламалар дайын-</w:t>
        <w:br/>
        <w:t>дау, ал Кельндегі дирекция болса,</w:t>
        <w:br/>
        <w:t>бағдарламаларды бес тілге аударып,</w:t>
        <w:br/>
        <w:t>маркетинг және жалпы өнімді әлемге</w:t>
        <w:br/>
        <w:t>таратумен айналысады.</w:t>
        <w:br/>
        <w:t>Қазіргі уақытта «Неміс толқыны»</w:t>
        <w:br/>
        <w:t>тәулік бойы жұмыс істеуге толы-</w:t>
        <w:br/>
        <w:t>ғымен ауысқан. Бағдарламалары тұ-</w:t>
        <w:br/>
        <w:t>рақты түрде неміс, ағылшын, иепан</w:t>
        <w:br/>
        <w:t>тілінде шығарады. Әрбір бағдар-</w:t>
        <w:br/>
        <w:t>ламалық сағат екіге бөлінеді. Не-</w:t>
        <w:br/>
        <w:t>бары бағдарлама үш сағат беріледі.</w:t>
        <w:br/>
        <w:t>Олар шартты түрде А, В және С деп</w:t>
        <w:br/>
        <w:t>аталады. Сонымен олар тәулік бойы</w:t>
        <w:br/>
        <w:t>кезек-кезек қайталанады (ағылшын</w:t>
        <w:br/>
        <w:t>және неміс тілдерінде). Қалған екі</w:t>
        <w:br/>
        <w:t>сағат бойы испан Тілінде жүргізіледі.</w:t>
        <w:br/>
        <w:t>«Неміс толқынының» тұрақты теле-</w:t>
        <w:br/>
        <w:t>бағдарламалары: ақпараттық «Жаңа-</w:t>
        <w:br/>
        <w:t>лықтар», «Саясат» «Мәдениет</w:t>
        <w:br/>
        <w:t>галереясы», «Германия саяхатқа ша-</w:t>
        <w:br/>
        <w:t>қырады», «Қабырғада ойнау», «Бү-</w:t>
        <w:br/>
        <w:t>гінгі Германия», «Оқиға орны - Гер-</w:t>
        <w:br/>
        <w:t>мания», т.б.</w:t>
        <w:br/>
        <w:t>Қазіргі «Неміс толқынын» Қазақ-</w:t>
        <w:br/>
        <w:t>станда тыңдау, яғни тыңдарман болу</w:t>
        <w:br/>
        <w:t>мүмкіндігі бар. Кабельді қабылдағыш</w:t>
        <w:br/>
        <w:t>антенналар көмегімен «Пешвһе</w:t>
        <w:br/>
        <w:t>ХүеПе» бағдарламалардың неміс және</w:t>
        <w:br/>
        <w:t>ағылшын тілінде тәулік бойы тың-</w:t>
        <w:br/>
        <w:t>дауға болады. «ешвһе У/еПенің»</w:t>
        <w:br/>
        <w:t>басты ұстанымы «..Аив дег Міне!</w:t>
        <w:br/>
        <w:t>Ешора», яғни «Еуропаның жүрегі</w:t>
        <w:br/>
        <w:t>неміс орталығынан» деген мағынаны</w:t>
        <w:br/>
        <w:t>білдіреді |6,36-6.). )</w:t>
        <w:br/>
        <w:t>Эгон Эрвин Киш - неміс жазу-</w:t>
        <w:br/>
        <w:t>шысы және публицисі. Кюльброн</w:t>
        <w:br/>
        <w:t>деген бүркеніш атпен неміс тілінде</w:t>
        <w:br/>
        <w:t>өлеңдерін жазған шұға саудагерінің</w:t>
        <w:br/>
        <w:t>ұлы. 1902 жылы реалды училицені</w:t>
        <w:br/>
        <w:t>бітіріп, 1904 жылдан «Прагер Таге-</w:t>
        <w:br/>
        <w:t>блат» және «Богомия», 1913 жылдан</w:t>
      </w:r>
    </w:p>
    <w:p>
      <w:r>
        <w:t>«Берлинер Тагеблат» газеттерінде</w:t>
        <w:br/>
        <w:t>жұмыс істейді. Австрия-венгрия</w:t>
        <w:br/>
        <w:t>армиясының кіші офицері шенінде</w:t>
        <w:br/>
        <w:t>бірінші дүниежүзілік соғысқа қатыс-</w:t>
        <w:br/>
        <w:t>қан. 1918 жылы Киш астыртын</w:t>
        <w:br/>
        <w:t>солдат комитеті басшысы, Вена-</w:t>
        <w:br/>
        <w:t>123</w:t>
        <w:br/>
        <w:t>І БӨЛІМ. Еуропа журналистикасының қалыптасуы мен дамуы</w:t>
        <w:br/>
        <w:t>Мұндай көрсеткіш аталмыш уақыт</w:t>
        <w:br/>
        <w:t>үшін өте үлкен жетістік еді |1, 46-б.).</w:t>
        <w:br/>
        <w:t>1880-1882 жылдар арасында «Бер-</w:t>
        <w:br/>
        <w:t>линер Цайтунг» газетінің либераль-</w:t>
        <w:br/>
        <w:t>ды-демократиялық бағыты, өткір</w:t>
        <w:br/>
        <w:t>қөзқарасы үшін Прус парламенті</w:t>
        <w:br/>
        <w:t>пен канцлер тарапынан бірнеше рет</w:t>
        <w:br/>
        <w:t>кәмпескелеуге ұшырап, айыппұл</w:t>
        <w:br/>
        <w:t>төлеуге мәжбүр болады. Улыптайн</w:t>
        <w:br/>
        <w:t>ардайым белгілі, үздік журналистерді</w:t>
        <w:br/>
        <w:t>өзінің айналасына жинай білді.</w:t>
        <w:br/>
        <w:t>Олардың қатарында әйгілі фельето-</w:t>
        <w:br/>
        <w:t>нист әрі меценат Филипп Штейн, сая-</w:t>
        <w:br/>
        <w:t>саткер Густав Адальф Фишер және</w:t>
        <w:br/>
        <w:t>Исидор Леви бар еді. Ульштайн және</w:t>
        <w:br/>
        <w:t>оның қарамағындағы қызметкерлері</w:t>
        <w:br/>
        <w:t>мен әріптестері арасында «бастық</w:t>
        <w:br/>
        <w:t>пен қызметкер» қарым-қатынасы</w:t>
        <w:br/>
        <w:t>болмаған екен. Керісінше, бірге, бір-</w:t>
        <w:br/>
        <w:t>тұтас шығармашылық ұжым құрған.</w:t>
        <w:br/>
        <w:t>Бұл ұжымда кеңес, жиналыс, пікір</w:t>
        <w:br/>
        <w:t>алмасу, бір-бірімен санасу секілді</w:t>
        <w:br/>
        <w:t>қатынастар қалыптасады. Осы үлкен</w:t>
        <w:br/>
        <w:t>істің иесі Ульштайнның екі үлкен</w:t>
        <w:br/>
        <w:t>ұлы Ханс пен Луи әкесіне көмек-</w:t>
        <w:br/>
        <w:t>тесіп, қолқабыс етіп, мұрагерлер</w:t>
        <w:br/>
        <w:t>ретінде жұмыстың қыр-сырымен</w:t>
        <w:br/>
        <w:t>танысады. 188іІ жылы Ульштайн</w:t>
        <w:br/>
        <w:t>Берлинде үлкен жер сатып алып,</w:t>
        <w:br/>
        <w:t>жаңа баспахана кешенін салады. Ол</w:t>
        <w:br/>
        <w:t>кейіннен ондаған жылдар бойы неміс</w:t>
        <w:br/>
        <w:t>астанасындағы ең ірі баспагерлік ке-</w:t>
        <w:br/>
        <w:t>шенге айналады. Жаңа технология-</w:t>
        <w:br/>
        <w:t>лар мен техникалық жетістіктер</w:t>
        <w:br/>
        <w:t>жұмыс қарқынын көтеруге септігін</w:t>
        <w:br/>
        <w:t>тигізеді. Ульштайнның кіші ұлы</w:t>
        <w:br/>
        <w:t>Луидің бастамасымен кешкілік,</w:t>
        <w:br/>
        <w:t>118</w:t>
        <w:br/>
        <w:t>жексенбілік, таңертеңгілік қосым-</w:t>
        <w:br/>
        <w:t>шалар шығару қолға алынады.</w:t>
        <w:br/>
        <w:t>Мұндағы мақсат халықтың әр тобы-</w:t>
        <w:br/>
        <w:t>на, яғни барлық әлеуметтік топтарға</w:t>
        <w:br/>
        <w:t>арнап газеттер шығару. Мысалы,</w:t>
        <w:br/>
        <w:t>зиялы қауымға, шаруаға, бизнес-</w:t>
        <w:br/>
        <w:t>менге, үй шаруасындағы әйелдерге,</w:t>
        <w:br/>
        <w:t>жастарға арнап бөлек-бөлек басылым</w:t>
        <w:br/>
        <w:t>шығарып, сол сарынмен әрі қарай</w:t>
      </w:r>
    </w:p>
    <w:p>
      <w:r>
        <w:t>жұмыс істей бастайды.</w:t>
        <w:br/>
        <w:t>Ульштайнға қарасты газеттер-</w:t>
        <w:br/>
        <w:t>ге: «Берлинер Цайтунг», «Дойчес</w:t>
        <w:br/>
        <w:t>Хайм», «Берлинер Гартенлаубе»,</w:t>
        <w:br/>
        <w:t>«Дойче Уннон», «Берлинер Абенд-</w:t>
        <w:br/>
        <w:t>пост», «Берлинер Иллюстриерте</w:t>
        <w:br/>
        <w:t>Цайтунг», «Моргенпост - Нонес Бер-</w:t>
        <w:br/>
        <w:t>линер Локальблатт», «БЦ ам Мит-</w:t>
        <w:br/>
        <w:t>таг», «Фоссише Цайтунг», «Моде</w:t>
        <w:br/>
        <w:t>Вельт», «Иллюстриерте фрауэнцай-</w:t>
        <w:br/>
        <w:t>тунг», «Дизес блат гекерт дер хау-</w:t>
        <w:br/>
        <w:t>эзфрау», «Практише Берлиннерин»,</w:t>
        <w:br/>
        <w:t>«Ульштайн - Шниттмустер» |2,39-6.)</w:t>
        <w:br/>
        <w:t>жатады.</w:t>
        <w:br/>
        <w:t>Ульштайнның ең басты бәсеке-</w:t>
        <w:br/>
        <w:t>лесі - Август Гуго Фридрих Шерл</w:t>
        <w:br/>
        <w:t>болды (1849-1921 жж.). 1880 жыл-</w:t>
        <w:br/>
        <w:t>дан бастап әкесінен мұра ретінде</w:t>
        <w:br/>
        <w:t>қалған «Иллюстриерте Цайтунг»</w:t>
        <w:br/>
        <w:t>газетін басқару Шерлге тиеді. Кейін-</w:t>
        <w:br/>
        <w:t>нен Лейпцигтік баспагер Генчпен</w:t>
        <w:br/>
        <w:t>бірлесіп «Тэглихе Берлинер Нойх-</w:t>
        <w:br/>
        <w:t>кайтен» («Күнделікті Берлиндік</w:t>
        <w:br/>
        <w:t>жаңалықтар») атты газет шығарады.</w:t>
        <w:br/>
        <w:t>Бірақ бұл газеттен ешқандай да</w:t>
        <w:br/>
        <w:t>түсім болмағандықтан, олар тағы да</w:t>
        <w:br/>
        <w:t>жаңадан Берлинге қоныстаған қала</w:t>
        <w:br/>
        <w:t>тұрғындары үшін арнайы «Нью-</w:t>
        <w:br/>
        <w:t>І БӨЛІМ. Еуропа журналистикасының қалыптасуы мен дамуы</w:t>
        <w:br/>
        <w:t>тыйым салып, оны тыңдап, біреуге</w:t>
        <w:br/>
        <w:t>жеткізген адамға өлім жазасын ен-</w:t>
        <w:br/>
        <w:t>гізді.</w:t>
        <w:br/>
        <w:t>1953 жылы ГФР-да «Неміс тол-</w:t>
        <w:br/>
        <w:t>қыны» радиостанциясының Шығыс</w:t>
        <w:br/>
        <w:t>Еуропа аудиториясына арналған</w:t>
        <w:br/>
        <w:t>бағдарламаларын тарата бастады. Ең</w:t>
        <w:br/>
        <w:t>дамыған жеті елдің ішінде радиоха-</w:t>
        <w:br/>
        <w:t>барларды тарату ісі Франция мен Жа-</w:t>
        <w:br/>
        <w:t>понияда дұрыс жолға қойылған. Суық</w:t>
        <w:br/>
        <w:t>соғыс жылдарында Батыс елдерінің</w:t>
        <w:br/>
        <w:t>радиохабар таратуы көбіне КСРО мен</w:t>
        <w:br/>
        <w:t>осы блоктағы елдерге бағытталды.</w:t>
        <w:br/>
        <w:t>Олардың бағдарламаларының қазығы</w:t>
        <w:br/>
        <w:t>адам өмірінің саяси және идеялық ар-</w:t>
        <w:br/>
        <w:t>насына бағытталды.</w:t>
        <w:br/>
        <w:t>«Неміс толқынының» тари-</w:t>
        <w:br/>
        <w:t>хы, қазіргі жағдайы. 1953 жылы</w:t>
        <w:br/>
        <w:t>Кельн қаласында «Неміс толқыны»</w:t>
        <w:br/>
        <w:t>«Бешізһе ХУеПе» (Н.В.) «Немецкая</w:t>
        <w:br/>
        <w:t>волна» радиостанциясы ісін бас-</w:t>
        <w:br/>
        <w:t>тап, кейіннен телебағдарламалары</w:t>
        <w:br/>
        <w:t>шетелдік көрермендерге арнап ашты.</w:t>
        <w:br/>
        <w:t>1920 жылдан кейін 1965-1970 жыл-</w:t>
        <w:br/>
        <w:t>дары эфирге ең алғаш «Неміс тол-</w:t>
        <w:br/>
        <w:t>қынының» телевизиялық нұсқасы</w:t>
      </w:r>
    </w:p>
    <w:p>
      <w:r>
        <w:t>шыға бастады. Бастапқы кезде бұл</w:t>
        <w:br/>
        <w:t>бағдарламаларды транскрипциялық</w:t>
        <w:br/>
        <w:t>арнайы «Халықаралық аудиторияға»</w:t>
        <w:br/>
        <w:t>арналған қызмет тобы дайындай-</w:t>
        <w:br/>
        <w:t>тын еді. Ол бағдарламалар неміс,</w:t>
        <w:br/>
        <w:t>ағылшын, француз, испан, португал</w:t>
        <w:br/>
        <w:t>және араб тілдерінде шығып отыр-</w:t>
        <w:br/>
        <w:t>ды. Мұндай бағдарламалар көбінесе</w:t>
        <w:br/>
        <w:t>жоғары оқу орындарына бейнетас-</w:t>
        <w:br/>
        <w:t>па түрінде таратылатын. Жоғарыда</w:t>
        <w:br/>
        <w:t>аталған тарнскрипциялық қызмет</w:t>
        <w:br/>
        <w:t>122</w:t>
        <w:br/>
        <w:t>тобы әлі күнге дейін дәл осындай</w:t>
        <w:br/>
        <w:t>функция атқарады. Жыл сайын</w:t>
        <w:br/>
        <w:t>25 мыңға жуық таспа таратылды.</w:t>
        <w:br/>
        <w:t>1983 жылдан бастап «Немістолқыны»</w:t>
        <w:br/>
        <w:t>өзінің журналистерімен дайындалған</w:t>
        <w:br/>
        <w:t>«Оқиға орны - Германия» атты бағ-</w:t>
        <w:br/>
        <w:t>дарлама шығарады. Әрбір 30 минут-</w:t>
        <w:br/>
        <w:t>тық бағдарламада Германияның бір</w:t>
        <w:br/>
        <w:t>облысы, қаласы туралы шағын та-</w:t>
        <w:br/>
        <w:t>рих, қазіргі жағдайы, болашағына</w:t>
        <w:br/>
        <w:t>болжау жасау, немістердің салт-</w:t>
        <w:br/>
        <w:t>Дәстүрі, психологиясы, өмір сүру</w:t>
        <w:br/>
        <w:t>деңгейімен етене танысуға мүм-</w:t>
        <w:br/>
        <w:t>кіндік берді. Осыдан кейін «В фо-</w:t>
        <w:br/>
        <w:t>кусе Еуропа» атты бағдарлама</w:t>
        <w:br/>
        <w:t>жарық көрді. Бұл да өзіндік ерекше-</w:t>
        <w:br/>
        <w:t>лігімен, атап айтқанда жедел әрі</w:t>
        <w:br/>
        <w:t>шебер дайындаған сюжеттерімен</w:t>
        <w:br/>
        <w:t>жаңалықты таратымды шығаруымен</w:t>
        <w:br/>
        <w:t>көрермен қызығушылығын туғызған</w:t>
        <w:br/>
        <w:t>болатын. «Неміс толқынының» теле-</w:t>
        <w:br/>
        <w:t>бағдарламалары халықаралық дең-</w:t>
        <w:br/>
        <w:t>гейде мойындалып, халықаралық</w:t>
        <w:br/>
        <w:t>телебағдарламалар байқауында жүл-</w:t>
        <w:br/>
        <w:t>делі орындар алып жатты. Олар</w:t>
        <w:br/>
        <w:t>«Фокуста - Еуропа» («В фокусе</w:t>
        <w:br/>
        <w:t>Еуропа»), «Еуропа журналы» («Ев-</w:t>
        <w:br/>
        <w:t>ропеский журнал»), «Оқиға орны</w:t>
        <w:br/>
        <w:t>Германия» («Место действия -- Гер-</w:t>
        <w:br/>
        <w:t>мания») бағдарламалары еді. Ал</w:t>
        <w:br/>
        <w:t>«Спорт репортажы» («Спортивный</w:t>
        <w:br/>
        <w:t>репортаж») бағдарламасы Нью-</w:t>
        <w:br/>
        <w:t>Йорктегі телевизиялық фестиваль-</w:t>
        <w:br/>
        <w:t>де «Біпаі Амагі» жүлдесін алды.</w:t>
        <w:br/>
        <w:t>«Неміс толқынына» жаңа бір леп,</w:t>
        <w:br/>
        <w:t>жаңа импульс әкелген 1989 жылы</w:t>
        <w:br/>
        <w:t>бас директор болып келген Дитер</w:t>
        <w:br/>
        <w:t>І БӨЛІМ. Еуропа журналистикасының қалыптасуы мен дамуы</w:t>
        <w:br/>
        <w:t>қалыптасты. Батыс аумақтарда ра-</w:t>
        <w:br/>
        <w:t>дио мен баспасөз бастыстық үлгіде</w:t>
        <w:br/>
        <w:t>қалыптасты. Баспасөз жекеменшік</w:t>
        <w:br/>
        <w:t>экономикалық негізде, радио мен</w:t>
        <w:br/>
        <w:t>телеарналар көрермендік құқықтық</w:t>
        <w:br/>
        <w:t>негізде қалыптасып дамыды. Кеңестік</w:t>
        <w:br/>
        <w:t>аумақтарда, кейін ГДР жерінде пайда</w:t>
      </w:r>
    </w:p>
    <w:p>
      <w:r>
        <w:t>болған БАҚ биліктегі партия мен сол</w:t>
        <w:br/>
        <w:t>кездегі басқару саясатына бағынды,</w:t>
        <w:br/>
        <w:t>жекеменшік. БАҚ болған жоқ.</w:t>
        <w:br/>
        <w:t>Германияның Батысында өзгерістің</w:t>
        <w:br/>
        <w:t>екі кезеңі болды. Басында бұл жер-</w:t>
        <w:br/>
        <w:t>лерде басып алған орган берген ли-</w:t>
        <w:br/>
        <w:t>цензиямен 160 газет шығып отырған,</w:t>
        <w:br/>
        <w:t>лицензиялау тек 1949 жылы ғана</w:t>
        <w:br/>
        <w:t>алынып тасталды. Бұл кездері батыс</w:t>
        <w:br/>
        <w:t>аумақтарында 137 лицензиялық газет</w:t>
        <w:br/>
        <w:t>болған. Кейін саудаға бұрынғы га-</w:t>
        <w:br/>
        <w:t>зеттер қайта оралды. 1945 жылдары</w:t>
        <w:br/>
        <w:t>жаңа және ескі газеттер қатар шыға</w:t>
        <w:br/>
        <w:t>бастады. Тоғыз айдан кейін ГФР-де</w:t>
        <w:br/>
        <w:t>570 баспасөз органы жұмыс атқарды.</w:t>
        <w:br/>
        <w:t>Кеңестік аудандарда газет басу ісі</w:t>
        <w:br/>
        <w:t>партия қолына беріліп, Германияның</w:t>
        <w:br/>
        <w:t>билік басындағы социалистік пар-</w:t>
        <w:br/>
        <w:t>тия өз қолында 90 басылымды</w:t>
        <w:br/>
        <w:t>ұстап отырды. 1949 жылы Германия</w:t>
        <w:br/>
        <w:t>құрылымның негізгі заңы БАҚ сала-</w:t>
        <w:br/>
        <w:t>сына көп көңіл бөліне бастады. БАҚ-</w:t>
        <w:br/>
        <w:t>тың қызметі жекеменшік жергілікті</w:t>
        <w:br/>
        <w:t>органдар шығарған заң арқылы</w:t>
        <w:br/>
        <w:t>жүзеге асты. Бұл ұстаным Германия-</w:t>
        <w:br/>
        <w:t>да әлі де қатаң қадағаланып, құқыққа</w:t>
        <w:br/>
        <w:t>қол сүғу БАҚ туралы заң қабылданса</w:t>
        <w:br/>
        <w:t>да кез келген уақытта болып отырды.</w:t>
        <w:br/>
        <w:t>1933 жылы сияқты бұл кезде көп га-</w:t>
        <w:br/>
        <w:t>зеттер саяси партияларға бағынды.</w:t>
        <w:br/>
        <w:t>120</w:t>
        <w:br/>
        <w:t>Алайда кейін жағдай өзгеріп, саяси</w:t>
        <w:br/>
        <w:t>газеттердің орнына ақпараттық басы-</w:t>
        <w:br/>
        <w:t>лымдар шығады.</w:t>
        <w:br/>
        <w:t>Неміс ғалымдары механикалық</w:t>
        <w:br/>
        <w:t>телевидение саласындағы тәжірибе</w:t>
        <w:br/>
        <w:t>жұмыстарын 1926 жылы дауыс-</w:t>
        <w:br/>
        <w:t>сыз 30 жолды бейнені айналдыру-</w:t>
        <w:br/>
        <w:t>дан бастаған болатын. Германияда</w:t>
        <w:br/>
        <w:t>тұратын венгр ғалымы Денеш фон</w:t>
        <w:br/>
        <w:t>Михайи жасаған жүйе 1928 жылы</w:t>
        <w:br/>
        <w:t>дәстүрлі Берлин радиокөрмесіне</w:t>
        <w:br/>
        <w:t>қойылды. Сол жылы Михайи «Теле-</w:t>
        <w:br/>
        <w:t>хор АГ» компаниясының негізін</w:t>
        <w:br/>
        <w:t>салды. Тағы да осы салада, ізден-</w:t>
        <w:br/>
        <w:t>ген ғалымдардың бірі Август Ка-</w:t>
        <w:br/>
        <w:t>ролус болды. Каролустың моделі</w:t>
        <w:br/>
        <w:t>Нипковтың дискісіне негізделген,</w:t>
        <w:br/>
        <w:t>1929 жылдың наурызында 8х10 см</w:t>
        <w:br/>
        <w:t>экранда 1 сағат 20 минут бойы хабар</w:t>
        <w:br/>
        <w:t>берді. Телевидениенің қалыптасуына</w:t>
        <w:br/>
        <w:t>тартылған үшінші компания «Ферн-</w:t>
        <w:br/>
        <w:t>зе АГ» деп аталды. Оның негізін</w:t>
        <w:br/>
        <w:t>ағылшын Бэрдпен біріге отырып,</w:t>
        <w:br/>
        <w:t>Леве, Пейс, Бош салды. Күштердің</w:t>
        <w:br/>
        <w:t>тұрақтануы үшін 1929 жылы теле-</w:t>
        <w:br/>
        <w:t>визия қауымдастығы «Фернзе-Фе-</w:t>
        <w:br/>
        <w:t>райн» құрылып, 1930 жылдан бас-</w:t>
        <w:br/>
        <w:t>тап «Фернзеен» журналы басылып</w:t>
        <w:br/>
        <w:t>шыға бастады. 1931 жылғы әйгілі</w:t>
        <w:br/>
        <w:t>радиокөрмеде Манфред фон Арден-</w:t>
      </w:r>
    </w:p>
    <w:p>
      <w:r>
        <w:t>ненің ойлап тапқан құрылғысы</w:t>
        <w:br/>
        <w:t>электронды жүйемен 100 жолдық</w:t>
        <w:br/>
        <w:t>стандартты құрылғыны көпке паш</w:t>
        <w:br/>
        <w:t>етті. Фон Арденне мен 3. Леве</w:t>
        <w:br/>
        <w:t>Берлиндегі тәжірибелік станцияны</w:t>
        <w:br/>
        <w:t>жөндеуден өткізді. Сол кезде Гер-</w:t>
        <w:br/>
        <w:t>манияда электронды кинескопы бар</w:t>
        <w:br/>
        <w:t>І.БӨЛІМ. Еуропа журналистикасының қалыптасуы мен дамуы</w:t>
        <w:br/>
        <w:t>басқа да ірі қалаларда ашыла бастады.</w:t>
        <w:br/>
        <w:t>Азат етілген жердің ең бірінші «Си-</w:t>
        <w:br/>
        <w:t>цилия Либерато» газеті 1943 жылы</w:t>
        <w:br/>
        <w:t>6 тамызда Палермода жарық көрді.</w:t>
        <w:br/>
        <w:t>Психологиялық соғыс бөлімінен</w:t>
        <w:br/>
        <w:t>тауелсіз, бірақ олардың бақылауымен</w:t>
        <w:br/>
        <w:t>«Рисорджименто», «Темпо» газеттері</w:t>
        <w:br/>
        <w:t>шығарыла бастайды. Олар халыққа</w:t>
        <w:br/>
        <w:t>қажетті мәдениет және сатира сала-</w:t>
        <w:br/>
        <w:t>ларында ақпарат тарата бастайды.</w:t>
        <w:br/>
        <w:t>1944 жылы 11 тамыз күні, оккупа-</w:t>
        <w:br/>
        <w:t>ция кезінде шығарылған қаржылық</w:t>
        <w:br/>
        <w:t>«Иль Солеве» және католиктік</w:t>
        <w:br/>
        <w:t>«Л?Итале» басылымдарынан басқа</w:t>
        <w:br/>
        <w:t>барлық газет-журналдар жабылсын</w:t>
        <w:br/>
        <w:t>деген СИБК баспасөз мәселелеріне</w:t>
        <w:br/>
        <w:t>қатысты құжат қабылданады. 1945 жы-</w:t>
        <w:br/>
        <w:t>лы кооперацияның бастаумен партия</w:t>
        <w:br/>
        <w:t>газеттерінің ұсынысымен ассоциа-</w:t>
        <w:br/>
        <w:t>цияланған ұлттық баспасөз агент-</w:t>
        <w:br/>
        <w:t>тігі құрылады |3,55-6.|. Олардың</w:t>
        <w:br/>
        <w:t>негізгі ұстанымы бостандық пен</w:t>
        <w:br/>
        <w:t>шындықты жазу болды. Журнал</w:t>
        <w:br/>
        <w:t>шығару ұйымдарының да жұмыс-</w:t>
        <w:br/>
        <w:t>тары жаңадан басталып, Муссоли-</w:t>
        <w:br/>
        <w:t>ни қызметтен кеткеннен кейін Ита-</w:t>
        <w:br/>
        <w:t>лия Ұлттық Баспасөз Федерация</w:t>
        <w:br/>
        <w:t>(ИҰБФ) өз жұмысын жандандыр-</w:t>
        <w:br/>
        <w:t>ды. 1944 жылы журналистер тізімі</w:t>
        <w:br/>
        <w:t>мен қабылдау ретін анықтап 11 о6б-</w:t>
        <w:br/>
        <w:t>лыс пен облысаралық жұмысты</w:t>
        <w:br/>
        <w:t>қадағалау мақсатымен Бірыңғай</w:t>
        <w:br/>
        <w:t>комиссия құрылсын деген /5384</w:t>
        <w:br/>
        <w:t>декрет қабылданады. Комиссияға</w:t>
        <w:br/>
        <w:t>итальяндық журналистиканы дефа-</w:t>
        <w:br/>
        <w:t>шизациялану жүктелді. Осылайша</w:t>
        <w:br/>
        <w:t>Италия 1945 жылы толық бостан-</w:t>
        <w:br/>
        <w:t>128</w:t>
        <w:br/>
        <w:t>дыққа ие болған тұста мемлекетте</w:t>
        <w:br/>
        <w:t>антифашистік үкіметтің коалициялық</w:t>
        <w:br/>
        <w:t>партиясымен қатар, қалыптасқан</w:t>
        <w:br/>
        <w:t>одақтастық бақылау партиясы жұмыс</w:t>
        <w:br/>
        <w:t>істей бастайды.</w:t>
        <w:br/>
        <w:t>1945-1946 жылдардағы өтпелі</w:t>
        <w:br/>
        <w:t>кезең. Тәуелсіз Италиядағы БАҚ-</w:t>
        <w:br/>
        <w:t>тың қалыптасуы бірнеше маңызды</w:t>
        <w:br/>
        <w:t>оқиғаларға байланысты дамыды.</w:t>
        <w:br/>
        <w:t>Қоғамның демократиялануы бұ-</w:t>
      </w:r>
    </w:p>
    <w:p>
      <w:r>
        <w:t>қаралық ақпарат құралдары үшін</w:t>
        <w:br/>
        <w:t>ең маңызды тақырыпқа айналады.</w:t>
        <w:br/>
        <w:t>Фашистік журналистер одақтас-</w:t>
        <w:br/>
        <w:t>тығы таратылып, «Стефан» агенттігі</w:t>
        <w:br/>
        <w:t>мен «ЭИАР» хабар таратуын тоқ-</w:t>
        <w:br/>
        <w:t>татады. Олардың орнына келген</w:t>
        <w:br/>
        <w:t>антифашистік одақтастық басылым-</w:t>
        <w:br/>
        <w:t>дары мен радиолары ақпараттан-</w:t>
        <w:br/>
        <w:t>дыру қажеттігін толық қамтамасыз</w:t>
        <w:br/>
        <w:t>ете алмайды. Барлық компоненттер-</w:t>
        <w:br/>
        <w:t>ге ие ақпараттық жүйе құру қажет-</w:t>
        <w:br/>
        <w:t>тігі туындайды. Бұл үрдістің дамуы</w:t>
        <w:br/>
        <w:t>әр жылы түрлі ерекшеліктерге</w:t>
        <w:br/>
        <w:t>толы. 1945-1946 жылдары өтпелі</w:t>
        <w:br/>
        <w:t>кезеңді басынан кешіріп, бұл жыл-</w:t>
        <w:br/>
        <w:t>дар аралығында БАҚ-тың атқару</w:t>
        <w:br/>
        <w:t>органының негізгі қағидалары қа-</w:t>
        <w:br/>
        <w:t>лынптасып, заң нормалары қабылдан-</w:t>
        <w:br/>
        <w:t>ды. 1948-1953 жылдары БАҚ жүйесі</w:t>
        <w:br/>
        <w:t>өзіне тән белгілерге ие болып қолмай,</w:t>
        <w:br/>
        <w:t>саяси билікпен қарым-қатынас жасау</w:t>
        <w:br/>
        <w:t>амалдарын ойлап табады.</w:t>
        <w:br/>
        <w:t>Алғашқы өтпелі кезең ұйымның</w:t>
        <w:br/>
        <w:t>және антифашистік партиялардың,</w:t>
        <w:br/>
        <w:t>олардың бақылауындағы радио-</w:t>
        <w:br/>
        <w:t>лардың атқарған қызметімен бай-</w:t>
        <w:br/>
        <w:t>ланысты дамып бұл ұйымдар</w:t>
        <w:br/>
        <w:t>І БӨЛІМ. Еуропа журналистикасының қалыптасуы мен дамуы</w:t>
        <w:br/>
        <w:t>журналдарда және радиода қолдау</w:t>
        <w:br/>
        <w:t>табады. Демократиялық баспасөз</w:t>
        <w:br/>
        <w:t>қуғынға ұшырап, үкімет экімшілік</w:t>
        <w:br/>
        <w:t>және сот шаралары арқылы оларға</w:t>
        <w:br/>
        <w:t>бақылауды күшейтеді. ХДП-ның Рим</w:t>
        <w:br/>
        <w:t>мен Миланда екі басылым болып</w:t>
        <w:br/>
        <w:t>шығатын, Пополо басқаратын, күн</w:t>
        <w:br/>
        <w:t>сайын шығып тұратын газет топта-</w:t>
        <w:br/>
        <w:t>ры қалыптасады. Олар партиялық</w:t>
        <w:br/>
        <w:t>басылымдар болғандықтан, қалың</w:t>
        <w:br/>
        <w:t>бұқараға тарамай, христиан діні қай-</w:t>
        <w:br/>
        <w:t>раткерлері газетті қолға алуға тыры-</w:t>
        <w:br/>
        <w:t>сты. «Маттиномен», «Венециямен»,</w:t>
        <w:br/>
        <w:t>«Гадзеттиномен», «Газета дель попо-</w:t>
        <w:br/>
        <w:t>ломен» дәл осылай болды.</w:t>
        <w:br/>
        <w:t>1950 жылдардың басында ХДП</w:t>
        <w:br/>
        <w:t>тағы жеті газетке, итальяндық баспа</w:t>
        <w:br/>
        <w:t>орталығына ие болады. Кейбір де-</w:t>
        <w:br/>
        <w:t>ректер бойынша, бұл топқа бүкіл ел</w:t>
        <w:br/>
        <w:t>бойынша шығатын 17 газет кірген.</w:t>
        <w:br/>
        <w:t>Бұл Италия журналистика тарихында</w:t>
        <w:br/>
        <w:t>газеттердің едәуір шоғырлануы бол-</w:t>
        <w:br/>
        <w:t>ды. Алайда, 1953 жылғы ХДП-ның</w:t>
        <w:br/>
        <w:t>жаңа көсемдері билік басына кел-</w:t>
        <w:br/>
        <w:t>геннен кейін бұл газеттер шоғыры</w:t>
        <w:br/>
        <w:t>ыдырап кетті. 1948-1953 жылдары</w:t>
        <w:br/>
        <w:t>орталықшыл үкімет сыңайындағы</w:t>
        <w:br/>
        <w:t>ұстанымға либерал христиан-</w:t>
        <w:br/>
        <w:t>демократтарға жақын, итальяндық</w:t>
      </w:r>
    </w:p>
    <w:p>
      <w:r>
        <w:t>«Конформист» газеті шықты. «Ка-</w:t>
        <w:br/>
        <w:t>рьерре дела серо» саясат ағымында</w:t>
        <w:br/>
        <w:t>болды. «Де Госпери» итальяндық</w:t>
        <w:br/>
        <w:t>күнделікті баспасөзде жетекші орын-</w:t>
        <w:br/>
        <w:t>ды ұстанды. «Карьерре дела серо»</w:t>
        <w:br/>
        <w:t>өз елінде, Англиядағы - «Таймс»,</w:t>
        <w:br/>
        <w:t>АҚШ-та - «Нью - Йорк Таймс» не-</w:t>
        <w:br/>
        <w:t>месе Франциядағы «Монд» сияқты</w:t>
        <w:br/>
        <w:t>басылымдар үлкен рөл атқарады.</w:t>
        <w:br/>
        <w:t>Бұл басылым айқын басымдыққа ие</w:t>
        <w:br/>
        <w:t>болып, онда жоғары дәрежелі кәсіби</w:t>
        <w:br/>
        <w:t>журналистер жұмыс істеп, тәжірибе-</w:t>
        <w:br/>
        <w:t>лі тілшілер тобы қалыптасты. Турин-</w:t>
        <w:br/>
        <w:t>де «Нова Стампа» басылымы табыс-</w:t>
        <w:br/>
        <w:t>ты жұмыс істеді |5, 69-б.).</w:t>
        <w:br/>
        <w:t>1948 жылдан кейін ХДП РАЙ-</w:t>
        <w:br/>
        <w:t>да өз билігін саяси тұрғыда бекіп,</w:t>
        <w:br/>
        <w:t>1952 жылы үкімет жиырма жыл</w:t>
        <w:br/>
        <w:t>мерзімге РАИ-мен жаңа конвенцияға</w:t>
        <w:br/>
        <w:t>қол қойды. Осыған сәйкес барлық</w:t>
        <w:br/>
        <w:t>радио және теледидар қызметтері</w:t>
        <w:br/>
        <w:t>тек қана РАИ-дың иелігіне берілді.</w:t>
        <w:br/>
        <w:t>Конвенцияда Почта министрлігі</w:t>
        <w:br/>
        <w:t>мен парламент тарапынан бақылау</w:t>
        <w:br/>
        <w:t>белгіленді және РАИ басшылығын</w:t>
        <w:br/>
        <w:t>тағайындау құқығы үкіметке қалды.</w:t>
        <w:br/>
        <w:t>Тағы бір маңызды қадам - «АНСА»</w:t>
        <w:br/>
        <w:t>агенттігіне бақылау белгіленіп, 1949 жы-</w:t>
        <w:br/>
        <w:t>лы Италиядағы бірден-бір ұлттық</w:t>
        <w:br/>
        <w:t>агенттік «АНСА» өзінің тәуелсіз</w:t>
        <w:br/>
        <w:t>сипатын жоғалтты. Орталықшылдық</w:t>
        <w:br/>
        <w:t>кезеңінде баспасөзде монополист</w:t>
        <w:br/>
        <w:t>топтардың бекуі жедел қарқынмен</w:t>
        <w:br/>
        <w:t>дамыды. «Рома Лауро» кеме иесіне,</w:t>
        <w:br/>
        <w:t>«Мессаджеро» -- Перронеге, «Стам-</w:t>
        <w:br/>
        <w:t>па» - «Фиатқа», «Карьерре дела</w:t>
        <w:br/>
        <w:t>серо» өнеркәсіп несі Креспидің от-</w:t>
        <w:br/>
        <w:t>басына оралды. Осы кезде жаңа</w:t>
        <w:br/>
        <w:t>меншік иелері пайда болып, Миланда</w:t>
        <w:br/>
        <w:t>кешкі «Коте» атты газет (негізін салу-</w:t>
        <w:br/>
        <w:t>шы Карло Пезетти) цемент королінің</w:t>
        <w:br/>
        <w:t>қолына өтті. Өнеркәсіп нелерінің</w:t>
        <w:br/>
        <w:t>қолына көп әңірлік басылымдар</w:t>
        <w:br/>
        <w:t>өтіп кетті. Күнделікті «Эуропеоның»</w:t>
        <w:br/>
        <w:t>меншік иесінің өзгеруі зор сілкініс</w:t>
        <w:br/>
        <w:t>131</w:t>
        <w:br/>
        <w:t>І БӨЛІМ. Еуропа журналистикасының қалыптасуы мен дамуы</w:t>
        <w:br/>
        <w:t>солшыл бағытты ұстанды. «Джорно»</w:t>
        <w:br/>
        <w:t>шетелдерде жаңашыл бағытымен та-</w:t>
        <w:br/>
        <w:t>нылды. «Таймс» оны Италия баспа-</w:t>
        <w:br/>
        <w:t>сөзінің тарихындағы дәстүрлі жүйе-</w:t>
        <w:br/>
        <w:t>ден ерекшеленген ерекше қадам деп</w:t>
        <w:br/>
        <w:t>атап өтті. «Джорно» таралымы алды-</w:t>
        <w:br/>
        <w:t>мен Миланда шарықтау шегіне жетті,</w:t>
        <w:br/>
        <w:t>бірақ көптеген оқырмандар газеттің</w:t>
        <w:br/>
        <w:t>жаңашыл сипатын сынға алды. Ал-</w:t>
      </w:r>
    </w:p>
    <w:p>
      <w:r>
        <w:t>дымен кешкі санынан бас тартты,</w:t>
        <w:br/>
        <w:t>кейін жаңа акционерлердің пайда</w:t>
        <w:br/>
        <w:t>болуына қарсы шықты. Сондықтан</w:t>
        <w:br/>
        <w:t>газет «ЭНИ-дің» қарамағына өтіп,</w:t>
        <w:br/>
        <w:t>нәтижесінде оның бас редакторы да</w:t>
        <w:br/>
        <w:t>өзгерді. Валобдинидің орнына Пьет-</w:t>
        <w:br/>
        <w:t>ро тағайындалып, ол көптеген талант-</w:t>
        <w:br/>
        <w:t>ты журналистер мен жазушыларды</w:t>
        <w:br/>
        <w:t>қызметке тартты. Мәдениет туралы</w:t>
        <w:br/>
        <w:t>бөлім ұлғайтылып, басылымның та-</w:t>
        <w:br/>
        <w:t>ралымы артып, соларқылы күнделікті</w:t>
        <w:br/>
        <w:t>газеттердің ситимонолизация үрдісі</w:t>
        <w:br/>
        <w:t>бастау алды. Жыл өткен сайын газет</w:t>
        <w:br/>
        <w:t>таралымы көбейіп, пішіні жақсарып,</w:t>
        <w:br/>
        <w:t>мазмұны жетіле түседі.</w:t>
        <w:br/>
        <w:t>1960-1970 жылдары Италия-</w:t>
        <w:br/>
        <w:t>да БАҚ арқылы терроризмді сы-</w:t>
        <w:br/>
        <w:t>нау басталды. Италия бұл жылдары</w:t>
        <w:br/>
        <w:t>фашистік емес топтар мен анархис-</w:t>
        <w:br/>
        <w:t>терге арналған полигон алаңына ай-</w:t>
        <w:br/>
        <w:t>налды. 1970 жылы қайғылы қызыл</w:t>
        <w:br/>
        <w:t>бригадалар қызмет еткен болатын.</w:t>
        <w:br/>
        <w:t>Италиядағы ең басты қайғылы</w:t>
        <w:br/>
        <w:t>оқиға ХДІІ лидері Альде Мороны</w:t>
        <w:br/>
        <w:t>ұрлап, өлтіру болды. Бұл жағдай</w:t>
        <w:br/>
        <w:t>террористік топтардың қызметін</w:t>
        <w:br/>
        <w:t>әшкерелеуде БАҚ-тың маңызды ор-</w:t>
        <w:br/>
        <w:t>нын көрсетті. Қызыл бригадалар-</w:t>
        <w:br/>
        <w:t>134</w:t>
        <w:br/>
        <w:t>Мен келіссөз жүргізіп, оны халыққа</w:t>
        <w:br/>
        <w:t>жеткізу-жеткізбеу тек партияның</w:t>
        <w:br/>
        <w:t>емес, баспасөздің де міндетіне ай-</w:t>
        <w:br/>
        <w:t>налды. Көп газеттер террористер-</w:t>
        <w:br/>
        <w:t>мен келіссөз жүргізуден бірден бас</w:t>
        <w:br/>
        <w:t>тартты. Ал бұларға қарсы бағытты</w:t>
        <w:br/>
        <w:t>ұстанған тек «Социалистік Аван-</w:t>
        <w:br/>
        <w:t>ти» және бірнеше басылым ғана,</w:t>
        <w:br/>
        <w:t>Партиялық басылымдар қатыгез</w:t>
        <w:br/>
        <w:t>полемикаға тап болып, Альде Мо-</w:t>
        <w:br/>
        <w:t>ронмен болған трагедиялық жағдай</w:t>
        <w:br/>
        <w:t>бұл мәселенің ең қиыны екенін</w:t>
        <w:br/>
        <w:t>атап көрсетті. Мұндай мәселелер</w:t>
        <w:br/>
        <w:t>1960 жылдардың аяғында пайда</w:t>
        <w:br/>
        <w:t>болды. Ол кезде судья Д”Уссоны</w:t>
        <w:br/>
        <w:t>ұрлап кеткен болатын. Қызыл бри-</w:t>
        <w:br/>
        <w:t>гадалар өздерінің талаптарын басып</w:t>
        <w:br/>
        <w:t>шығарды. Онымен «Мессаджеро»,</w:t>
        <w:br/>
        <w:t>«Секолло 19», «Аванти», «Лота Кон-</w:t>
        <w:br/>
        <w:t>тиноа» келіскен болатын. Қызыл</w:t>
        <w:br/>
        <w:t>бригаданың басшысымен сұхбат</w:t>
        <w:br/>
        <w:t>жүргізу сол кездің сенсациясына ай-</w:t>
        <w:br/>
        <w:t>налып, ол «Эспрессо» беттерінде</w:t>
        <w:br/>
        <w:t>жарияланған болатын. «Джорнал»</w:t>
        <w:br/>
        <w:t>директоры террористердің талап-</w:t>
        <w:br/>
        <w:t>тарын жариялауға дайын екендігін</w:t>
        <w:br/>
        <w:t>білдірді. Олар тек судьяны босатқан</w:t>
        <w:br/>
        <w:t>соң ғана жүзеге асыратындарын</w:t>
        <w:br/>
        <w:t>жеткізді. Сера жұмысының карье-</w:t>
        <w:br/>
        <w:t>расы баспасөзді толық тыныштыққа</w:t>
        <w:br/>
        <w:t>ұрындырды. Ал шешімі Альде Мо-</w:t>
        <w:br/>
        <w:t>ронмен байланысты болды. Дәл осы</w:t>
      </w:r>
    </w:p>
    <w:p>
      <w:r>
        <w:t>кезде сот пен баспасөз арасындағы</w:t>
        <w:br/>
        <w:t>қарым-қатынаста қиындықтар туын-</w:t>
        <w:br/>
        <w:t>дады.</w:t>
        <w:br/>
        <w:t>«Репубблики» газеті. 1976 жыл-</w:t>
        <w:br/>
        <w:t>дың қаңтарында Э. Скальфари әлі 52</w:t>
        <w:br/>
        <w:t>І БӨЛІМ. Еурола журналистикасының қалыптасуы мен дамуы</w:t>
        <w:br/>
        <w:t>одақтастарының тура не жанама ба-</w:t>
        <w:br/>
        <w:t>қылауында болады және партиялық</w:t>
        <w:br/>
        <w:t>баспасөз көбейеді. Әлі де сақталған</w:t>
        <w:br/>
        <w:t>антифашистік газеттер қатарына</w:t>
        <w:br/>
        <w:t>жаңа атаулар қосылып, Сәуір кө-</w:t>
        <w:br/>
        <w:t>терілісінен кейін Милан мен Римде</w:t>
        <w:br/>
        <w:t>демократиялық партияның «Ита-</w:t>
        <w:br/>
        <w:t>лия Либера», социалистік «Аванти»,</w:t>
        <w:br/>
        <w:t>коммунистік «Унита», христиандық</w:t>
        <w:br/>
        <w:t>«Дем Пополо», либералдық «Либе-</w:t>
        <w:br/>
        <w:t>ра», республикалық «Пополо Со-</w:t>
        <w:br/>
        <w:t>врано» басылымдары жарық көреді.</w:t>
        <w:br/>
        <w:t>1945 жылы 26 сәуірде алғаш және</w:t>
        <w:br/>
        <w:t>соңғы рет «Ново карьере», кейіннен</w:t>
        <w:br/>
        <w:t>«Ново карьере де ла сера» басылы-</w:t>
        <w:br/>
        <w:t>мы жарыққа шығады. «Стампа» де-</w:t>
        <w:br/>
        <w:t>ген басқа газетті «Фиат» басқарады.</w:t>
        <w:br/>
        <w:t>Кноси бұл газеттің жаңарып жарық</w:t>
        <w:br/>
        <w:t>көруіне қарсы болғанымен, ол шілде</w:t>
        <w:br/>
        <w:t>айында қайта басып шығарылады.</w:t>
        <w:br/>
        <w:t>«Стампа» бұрынырақ заңсыз түрде</w:t>
        <w:br/>
        <w:t>жүргізілген фашистер ықпалынан</w:t>
        <w:br/>
        <w:t>толық арылып, жаңартылып, тәуелсіз</w:t>
        <w:br/>
        <w:t>баспасөзге айналғандығы туралы</w:t>
        <w:br/>
        <w:t>мәлімдеме жасайды. Бұл газет Ту-</w:t>
        <w:br/>
        <w:t>ринде жайсыз толқын туғызады,</w:t>
        <w:br/>
        <w:t>сондықтан одақтастарына | бұл</w:t>
        <w:br/>
        <w:t>баспасөзді жабуына тура келеді.</w:t>
        <w:br/>
        <w:t>21 шілдеде «Нова Стампа» басы-</w:t>
        <w:br/>
        <w:t>лымы пайда болып, осы тәсілмен</w:t>
        <w:br/>
        <w:t>фашизм кезінде шығарылған көп</w:t>
        <w:br/>
        <w:t>газеттер өз жұмыстарын жаңғыртты.</w:t>
        <w:br/>
        <w:t>1946 жылы сәуір айында «Мес-</w:t>
        <w:br/>
        <w:t>саджеро» және «Ново джорнале</w:t>
        <w:br/>
        <w:t>Д"Итале» шыға бастайды. Басы-</w:t>
        <w:br/>
        <w:t>лымдар оқырман аудиториясын қар-</w:t>
        <w:br/>
        <w:t>қынды жинап, өздері ұстанатын</w:t>
        <w:br/>
        <w:t>9-0099</w:t>
        <w:br/>
        <w:t>саяси көзқарастарын партиялық</w:t>
        <w:br/>
        <w:t>газеттегідей ашық жарияламайды.</w:t>
        <w:br/>
        <w:t>Жекеменшік «Капр», «Стампа Сера»,</w:t>
        <w:br/>
        <w:t>«Гадзетта сера» кешкілік басылым</w:t>
        <w:br/>
        <w:t>ретінде өз оқырман аудиториясының</w:t>
        <w:br/>
        <w:t>санын көбейтті. Қалған газеттер</w:t>
        <w:br/>
        <w:t>де оқырмандарды өзіне тартуға</w:t>
        <w:br/>
        <w:t>тырысып, хроника, қылмыс, спорт</w:t>
        <w:br/>
        <w:t>жаңалықтарын кәптеп жариялайды.</w:t>
        <w:br/>
        <w:t>Күнделікті басылымдар өз жұмысын</w:t>
        <w:br/>
        <w:t>қайта жандандырады, оның ішіндегі</w:t>
        <w:br/>
        <w:t>ең табыстылары Римде шығарыла-</w:t>
      </w:r>
    </w:p>
    <w:p>
      <w:r>
        <w:t>тын қаржылық-экономикалық «Гло-</w:t>
        <w:br/>
        <w:t>бо», миландық «Солее», Туриндік</w:t>
        <w:br/>
        <w:t>«Коммеро» басылымдары болды.</w:t>
        <w:br/>
        <w:t>«1946 жылы халықаралық саяси</w:t>
        <w:br/>
        <w:t>жағдай қиындай түсіп, Черчиль Фул-</w:t>
        <w:br/>
        <w:t>тонда Италияға суық соғыс жария-</w:t>
        <w:br/>
        <w:t>лайтынын хабарлайды. Өз кезегінде</w:t>
        <w:br/>
        <w:t>бұл Батыс мемлекеттерінің, соның</w:t>
        <w:br/>
        <w:t>ішінде Италияның ішкі және сыртқы</w:t>
        <w:br/>
        <w:t>саясатында қиыншылық туғызды.</w:t>
        <w:br/>
        <w:t>1946 жылы осыдан басқа тағы да</w:t>
        <w:br/>
        <w:t>бірнеше тарихи оқиғалар болып, ре-</w:t>
        <w:br/>
        <w:t>ферендум өткізіліп, үкімет билігі</w:t>
        <w:br/>
        <w:t>ауысады. Осымен БАҚ-тың өтпелі</w:t>
        <w:br/>
        <w:t>кезеңі аяқталады» |4, 33-б..</w:t>
        <w:br/>
        <w:t>1946-1948 жылдары халықаралық</w:t>
        <w:br/>
        <w:t>саяси жағдай қиындай түсті. Чер-</w:t>
        <w:br/>
        <w:t>чилль Фултонда Италияға суық соғыс</w:t>
        <w:br/>
        <w:t>жариялайтынын мәлімдеп, өз кезе-</w:t>
        <w:br/>
        <w:t>гінде бұл Батыс мемлекеттерінің,</w:t>
        <w:br/>
        <w:t>соның ішінде Италияның ішкі және</w:t>
        <w:br/>
        <w:t>сыртқы саясатында қиыншылық</w:t>
        <w:br/>
        <w:t>туғызғаны сөзсіз. 1946 жылы рефе-</w:t>
        <w:br/>
        <w:t>рендум өткізіліп, үкімет билігі ауы-</w:t>
        <w:br/>
        <w:t>сып, өтпелі кезең аяқталғаннан кейін</w:t>
        <w:br/>
        <w:t>129</w:t>
        <w:br/>
        <w:t>І БӨЛІМ. Еуропа журналистикасының қалыптасуы мен дамуы</w:t>
        <w:br/>
        <w:t>жасқа да толмаған еді. Жиырма жыл</w:t>
        <w:br/>
        <w:t>бұрын ол 1955 жылы «Эспрессоны»</w:t>
        <w:br/>
        <w:t>шығарып, өзі басқарған еді. Э. Скаль-</w:t>
        <w:br/>
        <w:t>фари Италия Парламентінің депута-</w:t>
        <w:br/>
        <w:t>ты болып, көп жылдар саяси басы-</w:t>
        <w:br/>
        <w:t>лымдарда жұмыс істейді. Бұл газет</w:t>
        <w:br/>
        <w:t>өзінің басқалардан басты ерекшелігі</w:t>
        <w:br/>
        <w:t>жаңа бағыт ұстануында еді. Алайда</w:t>
        <w:br/>
        <w:t>ол «Репубблика» сияқты дәстүрге</w:t>
        <w:br/>
        <w:t>қарсы шыға алмайды. «Репубблика»</w:t>
        <w:br/>
        <w:t>тек жеке аймақ үшін емес, мемле-</w:t>
        <w:br/>
        <w:t>кет үшін маңызды құбылыстар мен</w:t>
        <w:br/>
        <w:t>әрекеттер жайлы ақпараттар беріп</w:t>
        <w:br/>
        <w:t>отырды. Ұлттық басылымның тағы</w:t>
        <w:br/>
        <w:t>бір ерекшелігі - бүкіл мемлекетке</w:t>
        <w:br/>
        <w:t>таралуы. Таралу аумағы жайлы айта</w:t>
        <w:br/>
        <w:t>отырып, мемлекет аумағында тарау</w:t>
        <w:br/>
        <w:t>құқығы деген ұғымның да бар екенін</w:t>
        <w:br/>
        <w:t>ескере кеткен жөн. «Репуббликаның»</w:t>
        <w:br/>
        <w:t>дәл осы көрсеткіші - басты артық-</w:t>
        <w:br/>
        <w:t>шылығы.</w:t>
        <w:br/>
        <w:t>Э. Скальфари «Омнибус-газеттің»</w:t>
        <w:br/>
        <w:t>ұлттық итальяндық моделін жоққа</w:t>
        <w:br/>
        <w:t>шығарған болатын. «Репубблика»</w:t>
        <w:br/>
        <w:t>элиталық баспасөзге айналып, жо-</w:t>
        <w:br/>
        <w:t>ғары топтағы адамдарға арналды.</w:t>
        <w:br/>
        <w:t>Сқальфари «ІшіеШгепга Ілзіса» деп</w:t>
        <w:br/>
        <w:t>аталатын топ үшін үлкен тазет шы-</w:t>
        <w:br/>
        <w:t>ғаруды жоспарлады. Бұл топқа сая-</w:t>
        <w:br/>
        <w:t>си және діни нақты көзқарасы мен</w:t>
      </w:r>
    </w:p>
    <w:p>
      <w:r>
        <w:t>тұжырымы қалыптасқан адамдар</w:t>
        <w:br/>
        <w:t>кірді. Бұл оның «Коррьере Делла</w:t>
        <w:br/>
        <w:t>Сера» газетінен басты ерекшелігі</w:t>
        <w:br/>
        <w:t>болды, себебі бұл газет, өзінің саяси</w:t>
        <w:br/>
        <w:t>көзқарасы арқылы демократияның</w:t>
        <w:br/>
        <w:t>үлкен бөлшегі. Діни бағыттағы</w:t>
        <w:br/>
        <w:t>христиандарға қаратылды. Газеттің</w:t>
        <w:br/>
        <w:t>алғашқы кездегі концепциясы мына-</w:t>
        <w:br/>
        <w:t>дай болды: екінші пландағы ұлттық</w:t>
        <w:br/>
        <w:t>газет (ол солай есептелінді: «Стамп»</w:t>
        <w:br/>
        <w:t>пен «Коррьере Делла Сера» атты</w:t>
        <w:br/>
        <w:t>негізгі ұлттық газеттермен салысты-</w:t>
        <w:br/>
        <w:t>РУ үшін сатып алып отырды) көп</w:t>
        <w:br/>
        <w:t>ұзамай бірінші орындағы ұлттық</w:t>
        <w:br/>
        <w:t>газетке айналды. Олар әлеуметтік</w:t>
        <w:br/>
        <w:t>белсенді итальяндықтарға арналып,</w:t>
        <w:br/>
        <w:t>мазмұнды жаңалықты бірінші бо-</w:t>
        <w:br/>
        <w:t>лып жеткізуге талпынып отырған.</w:t>
        <w:br/>
        <w:t>Бұл телеақпараттың күрт өсуіне орай</w:t>
        <w:br/>
        <w:t>туындаған бағыт еді, сондықтан да</w:t>
        <w:br/>
        <w:t>1970 жылдардағы итальян газет-</w:t>
        <w:br/>
        <w:t>терінің басты ерекшелігі - пікір</w:t>
        <w:br/>
        <w:t>алуандығы. Осы бағытты Скалыфа-</w:t>
        <w:br/>
        <w:t>ри өз басылымының қазығы етті.</w:t>
        <w:br/>
        <w:t>«Репуббликада» басылған материал-</w:t>
        <w:br/>
        <w:t>дардың негізгі тақырыбы ішкі және</w:t>
        <w:br/>
        <w:t>сыртқы саясат, экономика және</w:t>
        <w:br/>
        <w:t>мәдениет болды. Алғашқы сандарын-</w:t>
        <w:br/>
        <w:t>да спорт жайлы матерналдар болма-</w:t>
        <w:br/>
        <w:t>ды, бұл оның ең негізгі ерекшелігі</w:t>
        <w:br/>
        <w:t>болды. Джорджо Фораттини шебер</w:t>
        <w:br/>
        <w:t>жасаған карикатуралар коммента-</w:t>
        <w:br/>
        <w:t>рий беттерінен алдыңғы бетке бірден</w:t>
        <w:br/>
        <w:t>шықты. Бұл газетті «күнделікті апта-</w:t>
        <w:br/>
        <w:t>лық» деп атауға мүмкіндік берді.</w:t>
        <w:br/>
        <w:t>Басылымның сыртқы түрі 1976 жы-</w:t>
        <w:br/>
        <w:t>лы 14 қаңтарда «Репубблика» де-</w:t>
        <w:br/>
        <w:t>ген атпен шыққан саны мүлдем</w:t>
        <w:br/>
        <w:t>жаңа үлгіде шықты. 1975 жылдың</w:t>
        <w:br/>
        <w:t>ортасында Скальфари өзі қандай</w:t>
        <w:br/>
        <w:t>пішінді таңдарын нақтылай алмады.</w:t>
        <w:br/>
        <w:t>Қарапайым ба, әлде жиырма беттен</w:t>
        <w:br/>
        <w:t>тұратын таблоид түрін таңдайты-</w:t>
        <w:br/>
        <w:t>нын білмеді. Кейінірек үлгі ретінде</w:t>
        <w:br/>
        <w:t>135</w:t>
        <w:br/>
        <w:t>1 БӨЛІМ. Еуропа журналистикасының қалыптасуы мен дамуы</w:t>
        <w:br/>
        <w:t>сайлау алдындағы науқан кезінде</w:t>
        <w:br/>
        <w:t>партия газеттерінен басқа басылым-</w:t>
        <w:br/>
        <w:t>дар белгілі позициясын ұстанады.</w:t>
        <w:br/>
        <w:t>Ірі газеттердің ішінде монархияны</w:t>
        <w:br/>
        <w:t>туриндік «Ново Стампа», римдік</w:t>
        <w:br/>
        <w:t>«Темпо», «Рисоджименто Либира-</w:t>
        <w:br/>
        <w:t>ле», неополитандық «Джорнале»</w:t>
        <w:br/>
        <w:t>басылымдары қолдайды. Республи-</w:t>
        <w:br/>
        <w:t>қандықтар «Мессаджерро», «Ресор-</w:t>
        <w:br/>
        <w:t>джименто» газеттерінің қолдауына</w:t>
        <w:br/>
        <w:t>ие болды. Миланда 17 республикалық</w:t>
      </w:r>
    </w:p>
    <w:p>
      <w:r>
        <w:t>басылымдар және 4 басқа сипаттағы</w:t>
        <w:br/>
        <w:t>«Унита», «Аванти», «Милано Сера»,</w:t>
        <w:br/>
        <w:t>«Италия Либиро» газеттерден басқа</w:t>
        <w:br/>
        <w:t>«Пополо» басылымы хритстиан-де-</w:t>
        <w:br/>
        <w:t>мократтарды қолдады.</w:t>
        <w:br/>
        <w:t>Республикалық күштердің ре-</w:t>
        <w:br/>
        <w:t>ферендумда жеңіске жетуі, сайлау</w:t>
        <w:br/>
        <w:t>нәтижесі және ұйымдастырушылар</w:t>
        <w:br/>
        <w:t>жиналысы нәтижесінде, мемлекет-</w:t>
        <w:br/>
        <w:t>те әлі де демократиялық күштердің</w:t>
        <w:br/>
        <w:t>ықпалы зор екендігін байқатады. Са-</w:t>
        <w:br/>
        <w:t>яси сахнаға жаңа басшы - христиан-</w:t>
        <w:br/>
        <w:t>демократиялықпартия келіпотырады.</w:t>
        <w:br/>
        <w:t>ХДНИ антифашистік бірлікті бұзып,</w:t>
        <w:br/>
        <w:t>өзінің билігін орнатуды ұйғарды.</w:t>
        <w:br/>
        <w:t>1947 жылы Де Гаспаридің қол асты-</w:t>
        <w:br/>
        <w:t>на бірпартиялы үкімет құрылып, бұл</w:t>
        <w:br/>
        <w:t>БАҚ-қа өз әсерін тигізді. Құрылтай</w:t>
        <w:br/>
        <w:t>ұйымдастырушыларына (СОБР) БАҚ</w:t>
        <w:br/>
        <w:t>туралы заңды қайта шығару жүк-</w:t>
        <w:br/>
        <w:t>телді. 1947 жылы қабылданған</w:t>
        <w:br/>
        <w:t>БАҚ-ты бақылау және қадағалау</w:t>
        <w:br/>
        <w:t>нормаларын анықтайтын декрет</w:t>
        <w:br/>
        <w:t>шығып, 1947 жылғы бұл декреттің</w:t>
        <w:br/>
        <w:t>21-бабы баспасөз бостандығына</w:t>
        <w:br/>
        <w:t>қатысты болатын. Жазылған мәтін</w:t>
        <w:br/>
        <w:t>130</w:t>
        <w:br/>
        <w:t>бірден қабылданбай дау туындай-</w:t>
        <w:br/>
        <w:t>ды. 1948 жылы қабылданған заң сол</w:t>
        <w:br/>
        <w:t>жылы өткен сайлауға байланысты</w:t>
        <w:br/>
        <w:t>өте қысқа, 39 баптың 23-бабы ғана</w:t>
        <w:br/>
        <w:t>сақталды, көп сұрақтар қамтылмай,</w:t>
        <w:br/>
        <w:t>жауапсыз қалады. Бұл заң алдағы</w:t>
        <w:br/>
        <w:t>уақытта баспасөзге қатысты негізгі</w:t>
        <w:br/>
        <w:t>заң болып қолданысқа енеді. Кәсіби</w:t>
        <w:br/>
        <w:t>журналистік ұйымдардың құрылуы</w:t>
        <w:br/>
        <w:t>маңызды бастамаға арналып, Ита-</w:t>
        <w:br/>
        <w:t>льян мерзімді баспасөз ассоциация-</w:t>
        <w:br/>
        <w:t>сы 1977 жылы құрылған еді. Онда</w:t>
        <w:br/>
        <w:t>журналистердің үш түрі атап өтілген:</w:t>
        <w:br/>
        <w:t>тек қана журналистикамен айналы-</w:t>
        <w:br/>
        <w:t>сатын журналистер; журналисти-</w:t>
        <w:br/>
        <w:t>қамен қатар басқа да мамандықпен</w:t>
        <w:br/>
        <w:t>айналысатын публицистер; мерзімді</w:t>
        <w:br/>
        <w:t>баспасөзге жазатын публицистер.</w:t>
        <w:br/>
        <w:t>1948-1953 жылдардағы БАҚ,</w:t>
        <w:br/>
        <w:t>1948 жылғы парламент сайлауы</w:t>
        <w:br/>
        <w:t>қарсаңында БАҚ белсенді сай-</w:t>
        <w:br/>
        <w:t>лау науқанына тартылып, сайлау</w:t>
        <w:br/>
        <w:t>христиан-демократиялық (де Гаспе-</w:t>
        <w:br/>
        <w:t>ри) және халық-демократиялық май-</w:t>
        <w:br/>
        <w:t>дан арасындағы тартысқа айналады.</w:t>
        <w:br/>
        <w:t>Коммунистер мен социалистер бірі-</w:t>
        <w:br/>
        <w:t>гіп, тараптардың әрқайсысы насихат</w:t>
        <w:br/>
        <w:t>пенүгіттібарынша белсенді жүргізуге</w:t>
        <w:br/>
        <w:t>тырысады. Солшыл күштер өздері</w:t>
        <w:br/>
        <w:t>шығара бастаған басылымдарға арқа</w:t>
        <w:br/>
        <w:t>сүйеп, олардың қарсыластары негізгі</w:t>
        <w:br/>
        <w:t>назарын плакаттарға, парақшаларға,</w:t>
        <w:br/>
        <w:t>кітапшаларға аударды. Бұл жылда-</w:t>
      </w:r>
    </w:p>
    <w:p>
      <w:r>
        <w:t>ры БАҚ күштері түпкілікті жіктеліп,</w:t>
        <w:br/>
        <w:t>Антиком, атлантизм және клери-</w:t>
        <w:br/>
        <w:t>кализм, орталықшылдық ағымның</w:t>
        <w:br/>
        <w:t>іргетасына айналып, барлық газет-</w:t>
        <w:br/>
        <w:t>І БӨЛІМ. Еуропа журналистикасының қалыптасуы мен дамуы</w:t>
        <w:br/>
        <w:t>Италияның ең ірі қалаларында күн-</w:t>
        <w:br/>
        <w:t>делікті газеттеріне сұраныс деңгейі</w:t>
        <w:br/>
        <w:t>жағынан жоғары болды.</w:t>
        <w:br/>
        <w:t>Италияда күнделікті газеттердің</w:t>
        <w:br/>
        <w:t>3/2 бөлігі халық тығыз орналасқан</w:t>
        <w:br/>
        <w:t>солтүстік аймақта шығып тұрған.</w:t>
        <w:br/>
        <w:t>Италияның 2009 жылдағы көрсеткіші</w:t>
        <w:br/>
        <w:t>бойынша газеттердің түрлері де, та-</w:t>
        <w:br/>
        <w:t>ралу масштабы да және дизайны</w:t>
        <w:br/>
        <w:t>жағынан ХУТІ ғасырмен салыстыр-</w:t>
        <w:br/>
        <w:t>сақ, айырмашылығы жер мен көктей.</w:t>
        <w:br/>
        <w:t>Бүгінгі таңда БАҚ арқылы көптеген</w:t>
        <w:br/>
        <w:t>жетістіктерге толы Италия баспасөзі</w:t>
        <w:br/>
        <w:t>жүйесінде ақпараттық газеттермен</w:t>
        <w:br/>
        <w:t>қатар, арнаулы газеттердің үш катего-</w:t>
        <w:br/>
        <w:t>риясы тіршілік етуде |1,15-6.1.</w:t>
        <w:br/>
        <w:t>Италия журналистикасында саяси</w:t>
        <w:br/>
        <w:t>басылымдардың орны ерекше. Мы-</w:t>
        <w:br/>
        <w:t>салы, республикалық партияның екі</w:t>
        <w:br/>
        <w:t>күнделікті газеті болса, «Джорнале</w:t>
        <w:br/>
        <w:t>дель пополо», «Италиа дель пополо»,</w:t>
        <w:br/>
        <w:t>Италия социалистік партиясының</w:t>
        <w:br/>
        <w:t>елу шақты мерзімді басылымы бар.</w:t>
        <w:br/>
        <w:t>Олардың ішінде «Аванти», «Темпо»,</w:t>
        <w:br/>
        <w:t>«Маттио», «Республиканың» беделі</w:t>
        <w:br/>
        <w:t>жоғары болды. Клерикалдардың әр</w:t>
        <w:br/>
        <w:t>қалада шығатын күнделікті газеттері</w:t>
        <w:br/>
        <w:t>бар және олардың арасында Вати-</w:t>
        <w:br/>
        <w:t>кан үні -- күнделікті «Оссерваторе»</w:t>
        <w:br/>
        <w:t>романының орны айрықша. Себебі,</w:t>
        <w:br/>
        <w:t>ол басылым ағылшын, испан, пор-</w:t>
        <w:br/>
        <w:t>тугал тілдерінде шығады. Оған қо-</w:t>
        <w:br/>
        <w:t>сымша газетті барлық елдердің</w:t>
        <w:br/>
        <w:t>эпископтары, діндар адамдары алды-</w:t>
        <w:br/>
        <w:t>рыпты.</w:t>
        <w:br/>
        <w:t>Арнаулы басылымдардың екінші</w:t>
        <w:br/>
        <w:t>тобын іскер адамдарға арналған</w:t>
        <w:br/>
        <w:t>126</w:t>
        <w:br/>
        <w:t>экономикалық газеттер құрайды.</w:t>
        <w:br/>
        <w:t>Экономикалық басылымдарға оқыр-</w:t>
        <w:br/>
        <w:t>мандар сұранысының өсуі, таралым-</w:t>
        <w:br/>
        <w:t>ның көтерілуі әсер етті. Негізгі</w:t>
        <w:br/>
        <w:t>экономикалық басылымдар: «Ита-</w:t>
        <w:br/>
        <w:t>лия Оджи», «Оре 12», «Соле 24 оре»,</w:t>
        <w:br/>
        <w:t>«Мессаднеро», «Джорнале», т..</w:t>
        <w:br/>
        <w:t>эрқайсысының әр дүйсенбі сайын</w:t>
        <w:br/>
        <w:t>шығатын арнаулы қосымшасы бар.</w:t>
        <w:br/>
        <w:t>Басылым Италияның күнделікті ба-</w:t>
        <w:br/>
        <w:t>сылымдар жүйесін ақпараттық және</w:t>
      </w:r>
    </w:p>
    <w:p>
      <w:r>
        <w:t>арнаулы деп бөліп қарастыруға бола-</w:t>
        <w:br/>
        <w:t>ды. Италия газеттерінің түрі туралы</w:t>
        <w:br/>
        <w:t>мәселе әлі де даулы, басы ашылмаған</w:t>
        <w:br/>
        <w:t>жайт. Көпшіліктің пікіріне сүйенсек,</w:t>
        <w:br/>
        <w:t>бұл елдің ақпараттық басылымдарын</w:t>
        <w:br/>
        <w:t>«аралас» газеттер түріне жатқызуға</w:t>
        <w:br/>
        <w:t>болады. Аралас газеттердің деңгейі</w:t>
        <w:br/>
        <w:t>әр түрлі: солтүстіктің газеттері</w:t>
        <w:br/>
        <w:t>сапалық газеттер болуға ұмтылса,</w:t>
        <w:br/>
        <w:t>оңтүстіктің газеттері танымал болу-</w:t>
        <w:br/>
        <w:t>ға ұмтылатын сияқты көпшілік</w:t>
        <w:br/>
        <w:t>газеттердің құрылымы ұқсас.</w:t>
        <w:br/>
        <w:t>Италия басылымдарының саяси</w:t>
        <w:br/>
        <w:t>ақпараттар беруде қара түнекті қап-</w:t>
        <w:br/>
        <w:t>татып жазатынын, жаңалықтарды</w:t>
        <w:br/>
        <w:t>беруде де тосын оқиғаларға: жер</w:t>
        <w:br/>
        <w:t>сілкіну, су қаптау, қылмыс, бақыт-</w:t>
        <w:br/>
        <w:t>сыз жағдайларға көп жүгінетінін</w:t>
        <w:br/>
        <w:t>зерттеушілер көп сынайды. Сон-</w:t>
        <w:br/>
        <w:t>дықтан кейбір мамандар, теледи-</w:t>
        <w:br/>
        <w:t>дар ғасырында газетті жеңіл оқы-</w:t>
        <w:br/>
        <w:t>Латындай етіп жағдай жасау керек</w:t>
        <w:br/>
        <w:t>Деп ұсыныс айтады. Қазіргі газет-</w:t>
        <w:br/>
        <w:t>тер осы тәсілге көшкен сыңайлы.</w:t>
        <w:br/>
        <w:t>Кейбір басылымдар бірінші бетке</w:t>
        <w:br/>
        <w:t>атақты әншілердің жаңа дискілері</w:t>
        <w:br/>
        <w:t>І БӨЛІМ. Еуропа журналистикасының қалыптасуы мен дамуы</w:t>
        <w:br/>
        <w:t>алғашқы теледидарлар пайда бол-</w:t>
        <w:br/>
        <w:t>ды. Нацистік басшылық бұқаралық</w:t>
        <w:br/>
        <w:t>ақпарат құралдарының қаншалықты</w:t>
        <w:br/>
        <w:t>күші барын біле отырып, оны</w:t>
        <w:br/>
        <w:t>әрқашан қолдады. 1935 жылы нау-</w:t>
        <w:br/>
        <w:t>рызда Берлин телеорталығының</w:t>
        <w:br/>
        <w:t>бағдарламалары тұрақты болады</w:t>
        <w:br/>
        <w:t>деп хабарланды. Бағдарламалар</w:t>
        <w:br/>
        <w:t>аптасына үш күн берілді. Олар</w:t>
        <w:br/>
        <w:t>спектакльдер, концерттер, түрлі қо-</w:t>
        <w:br/>
        <w:t>йылымдар болатын. Кейіннен жас-</w:t>
        <w:br/>
        <w:t>тарға арналған түрлі үгіт-насихат</w:t>
        <w:br/>
        <w:t>сарынындағы бағдарламалар шы-</w:t>
        <w:br/>
        <w:t>ғарыла бастады. «Қарлығаштың</w:t>
        <w:br/>
        <w:t>ұясында» атты 30 минуттық опера</w:t>
        <w:br/>
        <w:t>арнайы телеарнаға жазылып, көр-</w:t>
        <w:br/>
        <w:t>сетілді. Телеқабылдағыштардың же-</w:t>
        <w:br/>
        <w:t>тіспеушілігін топ болып көрумен</w:t>
        <w:br/>
        <w:t>толтырды. 1935 жылдың 9 сәуірінде</w:t>
        <w:br/>
        <w:t>Берлиннің почта музейінде 30 адамға</w:t>
        <w:br/>
        <w:t>арналған екі теледидары бар бірінші</w:t>
        <w:br/>
        <w:t>телесалон ашылса, сол жылдың</w:t>
        <w:br/>
        <w:t>күзінде 300 адамға арналған проек-</w:t>
        <w:br/>
        <w:t>тор орнатылған телетеатр ашылды (5,</w:t>
        <w:br/>
        <w:t>79-6.1.</w:t>
        <w:br/>
        <w:t>1920-1930 жылдардағы радиоха-</w:t>
        <w:br/>
        <w:t>бар тарату өз ішінен ақпарат тара-</w:t>
        <w:br/>
        <w:t>тып жатқан елдердің экспансиялық</w:t>
        <w:br/>
        <w:t>сыртқы саяси мақсатымен тікелей</w:t>
        <w:br/>
        <w:t>байланысты болды. Бастапқыда,</w:t>
      </w:r>
    </w:p>
    <w:p>
      <w:r>
        <w:t>1929 жылдары шетелдік аудиторияға</w:t>
        <w:br/>
        <w:t>Германия таратқан бағдарламалар</w:t>
        <w:br/>
        <w:t>көбіне сол елдерде тұрып жатқан</w:t>
        <w:br/>
        <w:t>немістерге арналып, неміс тілінде</w:t>
        <w:br/>
        <w:t>берілсе, нацистік мемлекет болған</w:t>
        <w:br/>
        <w:t>соң, 1933 жылдан бастап ағылшын</w:t>
        <w:br/>
        <w:t>және неміс тілінде, бір жылдан кейін</w:t>
        <w:br/>
        <w:t>испан және голанд тілдерінде та-</w:t>
        <w:br/>
        <w:t>рала бастады. Екінші дүниежүзілік</w:t>
        <w:br/>
        <w:t>соғыстың басталар алдында Германия-</w:t>
        <w:br/>
        <w:t>ның радиохабар тарату жүйесі жеті</w:t>
        <w:br/>
        <w:t>тілде әлемнің көптеген елдерінде,</w:t>
        <w:br/>
        <w:t>соның ішінде Оңтүстік Азия, Орта-</w:t>
        <w:br/>
        <w:t>лық және Оңтүстік Америка, Аф-</w:t>
        <w:br/>
        <w:t>рика және өзге де араб елдеріне та-</w:t>
        <w:br/>
        <w:t>рады. Олардың жалпы орта күндік</w:t>
        <w:br/>
        <w:t>ұзақтығы 75 сағатты құрады.</w:t>
        <w:br/>
        <w:t>Екінші дүниежүзілік соғыс</w:t>
        <w:br/>
        <w:t>кезіндегі радив. Соғыс жылдары</w:t>
        <w:br/>
        <w:t>ақпарат тарату арналары Гитлерге</w:t>
        <w:br/>
        <w:t>қарсы коалиция ретінде және гитлер-</w:t>
        <w:br/>
        <w:t>лік «Берлин-Рим-Токио» осінде тара-</w:t>
        <w:br/>
        <w:t>ды. Соғыс жылдарында радиохабар</w:t>
        <w:br/>
        <w:t>тарату психологиялық операция-</w:t>
        <w:br/>
        <w:t>ларды жүргізуде және ішкі жағдайды</w:t>
        <w:br/>
        <w:t>нашарлататын қарсы күрестік әдіс-</w:t>
        <w:br/>
        <w:t>терді кеңінен қолданды. Бұл жылда-</w:t>
        <w:br/>
        <w:t>ры қарсылас елдің әскеріне, халқына</w:t>
        <w:br/>
        <w:t>әсер етудің психологиялық және</w:t>
        <w:br/>
        <w:t>насихаттық әсердің түрлі әдістері</w:t>
        <w:br/>
        <w:t>мен айлалары арқылы жүзеге асты.</w:t>
        <w:br/>
        <w:t>Соғыс басталған сәттен-ақ Германия</w:t>
        <w:br/>
        <w:t>өзінің радиохабар тарату жүйесін</w:t>
        <w:br/>
        <w:t>антинацистік қоалициядағы елдерге</w:t>
        <w:br/>
        <w:t>ақпараттық-психологиялық опера-</w:t>
        <w:br/>
        <w:t>цияны жүргізуге бағыттады. 1940 жыл-</w:t>
        <w:br/>
        <w:t>дың жазында Германия бағдарла-</w:t>
        <w:br/>
        <w:t>малары 30-дан астам тілде хабар</w:t>
        <w:br/>
        <w:t>жүргізді. Нацистік хабар тарату арна-</w:t>
        <w:br/>
        <w:t>ларының басшысы нацистік хабар</w:t>
        <w:br/>
        <w:t>таратуды барлық шекарадан асатын</w:t>
        <w:br/>
        <w:t>қаруға теңеген еді. Ал 1939 жыл-</w:t>
        <w:br/>
        <w:t>дың 1 қыркүйегінен бастап шетел-</w:t>
        <w:br/>
        <w:t>дік арналардың ақпарат таратуына</w:t>
        <w:br/>
        <w:t>121</w:t>
        <w:br/>
        <w:t>І БӘЛІМ. Еуропа журналистикасының қалыптасуы мен дамуы</w:t>
        <w:br/>
        <w:t>таралымы жалпы газет таралымы-</w:t>
        <w:br/>
        <w:t>ның 30 пайызын ғана құрауға тиіс</w:t>
        <w:br/>
        <w:t>болған. Бұл заң бюджеттік баспасөзге</w:t>
        <w:br/>
        <w:t>байланысты, сонымен қатар баспасөз</w:t>
        <w:br/>
        <w:t>саласындағы қаржыгерлер арасында</w:t>
        <w:br/>
        <w:t>табысты бөлу сияқты Мәселелерді</w:t>
        <w:br/>
        <w:t>қарастырған. 1980 жылдары соғыс-</w:t>
        <w:br/>
        <w:t>тан кейінгі кезеңде алғаш рет газет</w:t>
        <w:br/>
        <w:t>таралымы арта түсіп, 1987 жылдан</w:t>
        <w:br/>
        <w:t>бастап газеттер белгіленген бі-</w:t>
      </w:r>
    </w:p>
    <w:p>
      <w:r>
        <w:t>рыңғай бағадан еркін бағамен са-</w:t>
        <w:br/>
        <w:t>тылады. Осы жылдары күнделікті</w:t>
        <w:br/>
        <w:t>газет саласында ұлттық газеттер</w:t>
        <w:br/>
        <w:t>нық бекіп, бұл үрдіс «Репубблика-</w:t>
        <w:br/>
        <w:t>да» толығымен көрініс табады. Оның</w:t>
        <w:br/>
        <w:t>таралуы бүкіл мемлекетті қамтып,</w:t>
        <w:br/>
        <w:t>басқалардан ерекшелеп тұрды. Кейін</w:t>
        <w:br/>
        <w:t>осы жолмен «Сессаджере», «Стамп»</w:t>
        <w:br/>
        <w:t>және «Карьера для Сера» атты га-</w:t>
        <w:br/>
        <w:t>зеттер жарық көрді. Таралым соны-</w:t>
        <w:br/>
        <w:t>мен қатар журналдық қосымшалар,</w:t>
        <w:br/>
        <w:t>телебағдарламалар және жергілікті</w:t>
        <w:br/>
        <w:t>хабарлары бар күнделікті қосым-</w:t>
        <w:br/>
        <w:t>шалар арқылы да арта түсті. Бұл</w:t>
        <w:br/>
        <w:t>күнделікті басылымдар тек оқырман</w:t>
        <w:br/>
        <w:t>үшін емес, баспадағы журналдық</w:t>
        <w:br/>
        <w:t>саланы қызықтыратын жарнама</w:t>
        <w:br/>
        <w:t>үшін де күрес туғызды. Ұлттық</w:t>
        <w:br/>
        <w:t>газеттермен қоса бұл жылдары</w:t>
        <w:br/>
        <w:t>жергілікті газеттердің жаңа үлгісі</w:t>
        <w:br/>
        <w:t>қалыптасты. Қаржы-экономикалық</w:t>
        <w:br/>
        <w:t>газеттердің таралымы 108 пайызға</w:t>
        <w:br/>
        <w:t>артып (көшбасшысы -- «Конфиндус-</w:t>
        <w:br/>
        <w:t>трия», «Солее 24 оре») ол тек қана</w:t>
        <w:br/>
        <w:t>бір салаға маманданған басылым</w:t>
        <w:br/>
        <w:t>емес, ақпараттық баспасөздің де ар-</w:t>
        <w:br/>
        <w:t>туына экелді. 1982 жылы футбол чем-</w:t>
        <w:br/>
        <w:t>пионатында Италия командасының</w:t>
        <w:br/>
        <w:t>жеңісінен кейін спорттық басылым-</w:t>
        <w:br/>
        <w:t>дар саны арта түсті. Кейінірек</w:t>
        <w:br/>
        <w:t>мемлекеттік субсидияларға қарамас-</w:t>
        <w:br/>
        <w:t>тан газет қаржысы тұрақты бола ап-</w:t>
        <w:br/>
        <w:t>мады. Газеттер өз оқырмандарынан</w:t>
        <w:br/>
        <w:t>айырыла бастады (8, 49-6.1.</w:t>
        <w:br/>
        <w:t>Күнделікті басылымдар. Соңғы</w:t>
        <w:br/>
        <w:t>он жыл ішінде Италияда күнделікті</w:t>
        <w:br/>
        <w:t>басылымдардың бір күнгі тарапымы</w:t>
        <w:br/>
        <w:t>9 млн. 713 мың данаға жетті. Алай-</w:t>
        <w:br/>
        <w:t>да 1990 жылдардың басында газет</w:t>
        <w:br/>
        <w:t>ісі кезекті дағдарысқа ұшырап, Ита-</w:t>
        <w:br/>
        <w:t>лияда әр 1000 адамға 102 дана га-</w:t>
        <w:br/>
        <w:t>зет шығарып, Еуропада артта қалып</w:t>
        <w:br/>
        <w:t>қойды. Солтүстік аудандарда 1000</w:t>
        <w:br/>
        <w:t>адамға 132 дана, ал орталықта 122,</w:t>
        <w:br/>
        <w:t>оңтүстікте бар-жоғы 55-ті құрады.</w:t>
        <w:br/>
        <w:t>Сонымен, оңтүстік жэне солтүстік</w:t>
        <w:br/>
        <w:t>аймақтарында газет саны әр түрлі.</w:t>
        <w:br/>
        <w:t>1990 жылдардың басында ақпараттық</w:t>
        <w:br/>
        <w:t>газеттердің арасынан аймақтық жеті</w:t>
        <w:br/>
        <w:t>газет ұлттық газеттерге айнала бас-</w:t>
        <w:br/>
        <w:t>тады. Баспасөз жүйесінде ұлттық</w:t>
        <w:br/>
        <w:t>газеттер барлық уақытта бір-бірімен</w:t>
        <w:br/>
        <w:t>бәсекелестікте өмір сүріп келеді.</w:t>
        <w:br/>
        <w:t>Олар: «Коррьера Делла Сера»,</w:t>
        <w:br/>
        <w:t>«Джорнале», «Стампа», т.б. Осы</w:t>
        <w:br/>
        <w:t>аталған ұлттық газеттердің тобын</w:t>
        <w:br/>
        <w:t>«Индепендент», «Авеннире» то-</w:t>
        <w:br/>
        <w:t>лықтыра алды. Ұлттық газеттерден</w:t>
        <w:br/>
        <w:t>кейінгі орында ауданаралық күн-</w:t>
        <w:br/>
        <w:t>делікті газеттері; «Мессаджеро»,</w:t>
        <w:br/>
        <w:t>«Гадзеттино», «Национе» тұрады.</w:t>
        <w:br/>
        <w:t>Жалпы Италия басылымдарының тең</w:t>
        <w:br/>
        <w:t>жартысын аудандық және провин-</w:t>
      </w:r>
    </w:p>
    <w:p>
      <w:r>
        <w:t>циялық басылым құрайды. Италияда</w:t>
        <w:br/>
        <w:t>137</w:t>
        <w:br/>
        <w:t>І БӨЛІМ. Еуропа журналистикасының қалыптасуы мен дамуы</w:t>
        <w:br/>
        <w:t>телевидениесі басынан бастап пар-</w:t>
        <w:br/>
        <w:t>тия Дебаттарының ортасында жүрді.</w:t>
        <w:br/>
        <w:t>Ықпал ету мүмкіндігіне Халықтық</w:t>
        <w:br/>
        <w:t>Демократиялық Партия иеленіп,</w:t>
        <w:br/>
        <w:t>телеарналардағы техникалық үдеріс</w:t>
        <w:br/>
        <w:t>арқасында өнім сапасының артуына</w:t>
        <w:br/>
        <w:t>ықпал етті.</w:t>
        <w:br/>
        <w:t>1954 жылдың 3 қаңтарындағы</w:t>
        <w:br/>
        <w:t>алғашқы телевизиялық кеште көрер-</w:t>
        <w:br/>
        <w:t>мендерге телегазет ұсынылды. Ал-</w:t>
        <w:br/>
        <w:t>ғашқы жылдары телегазет ресми</w:t>
        <w:br/>
        <w:t>үлгідегі жалғыз ақпараттық бағдар-</w:t>
        <w:br/>
        <w:t>лама болды. Кейіннен көңіл көтере-</w:t>
        <w:br/>
        <w:t>тін бағдарламалар пайда болып,</w:t>
        <w:br/>
        <w:t>1957 жылы алғашқы жарнамалық-</w:t>
        <w:br/>
        <w:t>көңіл көтеретін және музықалық</w:t>
        <w:br/>
        <w:t>ойын-сауық бағдарламалар шықты.</w:t>
        <w:br/>
        <w:t>Таралым кестесіне көркем, танымдық</w:t>
        <w:br/>
        <w:t>және білім беруге қатысты ағарту</w:t>
        <w:br/>
        <w:t>бағытындағы бағдарламалар енді.</w:t>
        <w:br/>
        <w:t>1954 жылы экрандарда алғашқы</w:t>
        <w:br/>
        <w:t>4 сериялық телероман көрермендерге</w:t>
        <w:br/>
        <w:t>жол тартты. 1955 жылы діни айдар-</w:t>
        <w:br/>
        <w:t>лар, 1958 жылы шетелдің үлгісімен</w:t>
        <w:br/>
        <w:t>жасалған телемектеп эфирге шық-</w:t>
        <w:br/>
        <w:t>ты. Кешігу мен көптеген қиын-</w:t>
        <w:br/>
        <w:t>дықтарға қарамастан, Италияда</w:t>
        <w:br/>
        <w:t>журналистиканың жаңа түрі - теле-</w:t>
        <w:br/>
        <w:t>арналар пайда болды және ол бірден</w:t>
        <w:br/>
        <w:t>баспасөздің бәсекелесіне айналды |6,</w:t>
        <w:br/>
        <w:t>75-611.</w:t>
        <w:br/>
        <w:t>1950 жылдардағы «Эспрессо»</w:t>
        <w:br/>
        <w:t>апталығы мен «Джорджо» күн-</w:t>
        <w:br/>
        <w:t>делікті газеті. «Эспрессо» атты</w:t>
        <w:br/>
        <w:t>апталық басылымды шығару тура-</w:t>
        <w:br/>
        <w:t>лы идея Сарино Бенедетти бастаған</w:t>
        <w:br/>
        <w:t>журналистер тобынан шықты. Олар</w:t>
        <w:br/>
        <w:t>солшыл-либералдық көзқарасты ұс-</w:t>
        <w:br/>
        <w:t>танған еді. Апталыққа қаржы жағы-</w:t>
        <w:br/>
        <w:t>нан өнеркәсіп өкілдері қолдау көр-</w:t>
        <w:br/>
        <w:t>сетіп, алғашқы нөмірі 1955 жылы</w:t>
        <w:br/>
        <w:t>күзде жарық көреді. Газет пішіні</w:t>
        <w:br/>
        <w:t>16 жолақтан құралып, радикалды</w:t>
        <w:br/>
        <w:t>партияның көзқарасын ұстанып,</w:t>
        <w:br/>
        <w:t>саяси-зерттеу мақалаларымен кеңі-</w:t>
        <w:br/>
        <w:t>нен танылады. Желтоқсан айын-</w:t>
        <w:br/>
        <w:t>да «Эспрессо» Римдегі мүлік сату</w:t>
        <w:br/>
        <w:t>саласындағы коррупцияны эш-</w:t>
        <w:br/>
        <w:t>керелейді, соның нәтижесінде 1958 жы-</w:t>
        <w:br/>
        <w:t>лы наурызда басылым редакторы</w:t>
        <w:br/>
        <w:t>қызметінен шеттетілетіні туралы</w:t>
        <w:br/>
        <w:t>шешім қабылданады. «Эспрессо»</w:t>
      </w:r>
    </w:p>
    <w:p>
      <w:r>
        <w:t>журналының зерттеу қызметі Ита-</w:t>
        <w:br/>
        <w:t>лия журналистикасында маңызды</w:t>
        <w:br/>
        <w:t>орынға ие болып,1950 жылдың ор-</w:t>
        <w:br/>
        <w:t>тасында ол беделді басылымға</w:t>
        <w:br/>
        <w:t>айналады. 1956 жылы сәуірде</w:t>
        <w:br/>
        <w:t>«Джорно» күнделікті газеті жарық</w:t>
        <w:br/>
        <w:t>көріп, оның пайда болуы көп жағ-</w:t>
        <w:br/>
        <w:t>дайда экономикалық биліктегі жо-</w:t>
        <w:br/>
        <w:t>ғары эшелондағы шенділерге қарсы</w:t>
        <w:br/>
        <w:t>күреспен байланыстырылады. «Джор-</w:t>
        <w:br/>
        <w:t>но» дәстүрлі басылымдардан пішіні</w:t>
        <w:br/>
        <w:t>мен мазмұны жағынан өзгешеленді.</w:t>
        <w:br/>
        <w:t>Беттері8 бағаннан (1-шапҡасы, 7-верст-</w:t>
        <w:br/>
        <w:t>ка)тұрды. «Оқиға» атты күнделікті ай-</w:t>
        <w:br/>
        <w:t>дары қысқа да нұсқа, маңызды болды.</w:t>
        <w:br/>
        <w:t>Бір жолағы да «Ветрина» маңызды</w:t>
        <w:br/>
        <w:t>деген жаңалықтардан тұрды. Ішкі</w:t>
        <w:br/>
        <w:t>бөліктерінде тақырыптар бойынша</w:t>
        <w:br/>
        <w:t>бөлінген материалдар басылып, га-</w:t>
        <w:br/>
        <w:t>зет иллюстрациядан тұратын көңіл</w:t>
        <w:br/>
        <w:t>көтеретін сипатта болды жэне кешкі</w:t>
        <w:br/>
        <w:t>саны жарық көрді. Саяси сипатты</w:t>
        <w:br/>
        <w:t>133</w:t>
        <w:br/>
        <w:t>І БӨЛІМ. Еуропа журналистикасының қалыптасуы мен дамуы</w:t>
        <w:br/>
        <w:t>«Монд» пішінін алды 17,11-6.1.</w:t>
        <w:br/>
        <w:t>Бұл пішіннің дұрыс таңдалуы оқыр-</w:t>
        <w:br/>
        <w:t>мандарды тартудың басты құралы</w:t>
        <w:br/>
        <w:t>болып саналды. «Репубблика» ара-</w:t>
        <w:br/>
        <w:t>ласу тәсілінің жаңашылдығымен</w:t>
        <w:br/>
        <w:t>бірден көзге түсіп, бірінші беті</w:t>
        <w:br/>
        <w:t>өзгерді. Барлық материалдарды</w:t>
        <w:br/>
        <w:t>бірінші беттегі тақырыпты ашып</w:t>
        <w:br/>
        <w:t>отырды, ол екі-үш сөзден тұрады.</w:t>
        <w:br/>
        <w:t>Бұл тақырыптар манифест неме-</w:t>
        <w:br/>
        <w:t>се лозунг сияқты әсерлі, үндескен,</w:t>
        <w:br/>
        <w:t>тартымды болып, «Репуббликаның»</w:t>
        <w:br/>
        <w:t>құрылымы да өзгеше болды. Скаль-</w:t>
        <w:br/>
        <w:t>фари өз мақалаларын алғашқы бет-</w:t>
        <w:br/>
        <w:t>те емес, алтыншы бетте жариялады.</w:t>
        <w:br/>
        <w:t>Ол барлық комментарийлерді ағыл-</w:t>
        <w:br/>
        <w:t>шын-саксондық газеттер сияқты бір</w:t>
        <w:br/>
        <w:t>бағанаға біріктірді. Үшінші бетін</w:t>
        <w:br/>
        <w:t>жетінші бетпен алмастырып, қара-</w:t>
        <w:br/>
        <w:t>пайым күйге енгізіп, бұл қосымша</w:t>
        <w:br/>
        <w:t>«Мәдениет» деп аталды және газетті</w:t>
        <w:br/>
        <w:t>Бенедетти идеясы бойыншаекі негізгі</w:t>
        <w:br/>
        <w:t>бөлімге бөлді. Бірінші бөлім ішкі сая-</w:t>
        <w:br/>
        <w:t>сат, комментарийлер, есеп, сыртқы</w:t>
        <w:br/>
        <w:t>саясаттан түрса, екінші бөлімде</w:t>
        <w:br/>
        <w:t>болған оқиғалар, құбылыстар жайлы</w:t>
        <w:br/>
        <w:t>айтылды. Оны «Екі Астана» деп ата-</w:t>
        <w:br/>
        <w:t>ды (бірінші жартысы Римге, екінші</w:t>
        <w:br/>
        <w:t>жартысы Миланға арналды). Алайда</w:t>
        <w:br/>
        <w:t>бұл ұзақ уақытқа созылмай, бесінші</w:t>
        <w:br/>
        <w:t>бет «Экономика және ұйымдар»</w:t>
        <w:br/>
        <w:t>деп аталды. «Репубблика» гәзетін</w:t>
        <w:br/>
        <w:t>құру неоцентризм дағдарысымен</w:t>
        <w:br/>
        <w:t>тұспа-тұс келіп, Скалырари газет</w:t>
      </w:r>
    </w:p>
    <w:p>
      <w:r>
        <w:t>саяси қолдауға ие болды деп айтуы</w:t>
        <w:br/>
        <w:t>шындыққа жанаспайтын еді. Газет</w:t>
        <w:br/>
        <w:t>тек өндіріс капиталы арқасында</w:t>
        <w:br/>
        <w:t>136</w:t>
        <w:br/>
        <w:t>ғана пайда болды. Оның пайда болу</w:t>
        <w:br/>
        <w:t>кезеңі газеттердің саясилана бас-</w:t>
        <w:br/>
        <w:t>талуымен сәйкес келді. Бұл тенден-</w:t>
        <w:br/>
        <w:t>цияны «Репуббликаға» дейін жарты</w:t>
        <w:br/>
        <w:t>жыл бұрын пайда болған «Джор-</w:t>
        <w:br/>
        <w:t>нале» бастады. Басылымның саяси</w:t>
        <w:br/>
        <w:t>кредосына келер болсақ, онда ең</w:t>
        <w:br/>
        <w:t>алғашқы санында айтылған сөз уақыт</w:t>
        <w:br/>
        <w:t>өте келе де өзгермеді: «Біз еркінбіз,</w:t>
        <w:br/>
        <w:t>бірақ нейтралды емеспіз». Газет са-</w:t>
        <w:br/>
        <w:t>яси жағдайларды жазып, сын айту</w:t>
        <w:br/>
        <w:t>құқығын дұрыс пайдалана білді.</w:t>
        <w:br/>
        <w:t>Себебі, ешбір саяси партия немесе</w:t>
        <w:br/>
        <w:t>топпен байланыста болмаған «Репуб-</w:t>
        <w:br/>
        <w:t>блика» өзінің пішінін либеральды мо-</w:t>
        <w:br/>
        <w:t>дель деп атап, позитивті деректермен</w:t>
        <w:br/>
        <w:t>қоса, Италия журналистикасының</w:t>
        <w:br/>
        <w:t>негативті жағын да талдап, саралап</w:t>
        <w:br/>
        <w:t>берді.</w:t>
        <w:br/>
        <w:t>1980 жылдардағы күнделікті</w:t>
        <w:br/>
        <w:t>газеттер. 1980 жылдары баспасөз</w:t>
        <w:br/>
        <w:t>саласы дағдарыстан аман қалып,</w:t>
        <w:br/>
        <w:t>көптеген газеттер техникалық жа-</w:t>
        <w:br/>
        <w:t>ғынан жаңартылады. 198І жылы</w:t>
        <w:br/>
        <w:t>Баспасөз туралы Заң қабылданады.</w:t>
        <w:br/>
        <w:t>Бұл заңда газет шығару өндірісіне</w:t>
        <w:br/>
        <w:t>қағаз бөлу, телефон және телеграф</w:t>
        <w:br/>
        <w:t>тарифтеріне жеңілдік қарастыру,</w:t>
        <w:br/>
        <w:t>газеттің бағасы, техникаға мем-</w:t>
        <w:br/>
        <w:t>лекеттік субсидия сияқты мәселе-</w:t>
        <w:br/>
        <w:t>лер қарастырылған. Заңның анти-</w:t>
        <w:br/>
        <w:t>монополиялық жағы үлкен резонанс</w:t>
        <w:br/>
        <w:t>туғызды. Соған сәйкес тек бір</w:t>
        <w:br/>
        <w:t>адамның қарамағындағы баспасөз</w:t>
        <w:br/>
        <w:t>таралымы бүкіл газеттердің 20 па-</w:t>
        <w:br/>
        <w:t>йызын, ал бір конциссионер қызмет</w:t>
        <w:br/>
        <w:t>көрсететін жарнамалық баспасөздің</w:t>
        <w:br/>
        <w:t>І-БӨЛІМ. Еуропа журналистикасының қалыптасуы мен дамуы</w:t>
        <w:br/>
        <w:t>Сұрақтар</w:t>
        <w:br/>
        <w:t>1. Ақпараттық-коммуникациялық технологиясының /ЖАКТ/ журналистің кәсіби</w:t>
        <w:br/>
        <w:t>қызметіне ықпалы бар ма?</w:t>
        <w:br/>
        <w:t>2. Испаниядағы «Эль Понс» күнделікті газеті қай жылдан бері шығады?</w:t>
        <w:br/>
        <w:t>3. Голландиядағы ең ірі күнделікті газеті қалай аталады?</w:t>
        <w:br/>
        <w:t>4. Испаниядағы «Лавангвардия» газетінің бет-бейнесі туралы не білесің?</w:t>
        <w:br/>
        <w:t>5. Испанияның «ТВЕ-1», «ТВЕ-2», «Канал-9», «Антена-3», «Теле-5» арналарының</w:t>
        <w:br/>
        <w:t>бір-бірінен айырмашылығы неде?</w:t>
      </w:r>
    </w:p>
    <w:p>
      <w:r>
        <w:t>6. «ЭФЭ» ақпарат агенттігі жұмысын қашан бастады?</w:t>
        <w:br/>
        <w:t>7. Нидерланды Корольдігіндегі қандай беделді экономикалық журналдар бар?</w:t>
        <w:br/>
        <w:t>8. «Мібейапдбве Отіюерріовтагат Өйісіпіпр» Нидерланды жаңалықтар тарату корпо-</w:t>
        <w:br/>
        <w:t>рациясы.</w:t>
        <w:br/>
        <w:t>9. Финляндияның интернеттендіру кезеңіндегі басылымдары қандай өзгеріске</w:t>
        <w:br/>
        <w:t>ұшырады?</w:t>
        <w:br/>
        <w:t>110. Финляндияның «Толоус Саномат» қай бағыттағы басылым?</w:t>
        <w:br/>
        <w:t>186</w:t>
        <w:br/>
        <w:t>І БӨЛІМ. Еуропа журналистикасының қалыптасуы мен дамуы</w:t>
        <w:br/>
        <w:t>11. Урина Н.В. Средства массовой информации Италии. - М., 1996.</w:t>
        <w:br/>
        <w:t>12. Ленер Д., Синицина М. Эффект Сильвио Берлускони. - М.: Олма-Пресс, 2002.</w:t>
        <w:br/>
        <w:t>13. Урина Н.В. Итальянская журналистика в 1945-1990 гг. - М.: МГУ, 1999,</w:t>
        <w:br/>
        <w:t>Сұрақтар</w:t>
        <w:br/>
        <w:t>1. Италия журналистикасында саяси басылымдардың («Джорналс дель лополо»,</w:t>
        <w:br/>
        <w:t>«Италия дель пополо», «Аванти», «Темпо», «Маттио», «Республика») беделі жоғары</w:t>
        <w:br/>
        <w:t>болу себебі неде?</w:t>
        <w:br/>
        <w:t>2. «Сицилия Либерато» газетінің тарихы туралы не білесің?</w:t>
        <w:br/>
        <w:t>3. Италиядағы таралымы ең көп газет миллиондық «Секола» («Ғасыр») газеті қай</w:t>
        <w:br/>
        <w:t>жылы шықты?</w:t>
        <w:br/>
        <w:t>4. «Стефани» ақпарат агенттігі Муссолини басқаруымен не себепті фашизмнің рес-</w:t>
        <w:br/>
        <w:t>ми қаруына айналды?</w:t>
        <w:br/>
        <w:t>5. 1948-1953 жылдардағы БАҚ жүйесінде қандай ерекшеліктер бар?</w:t>
        <w:br/>
        <w:t>6. 1950 жылдардағы «Эспрессо» апталығы мен «Джорджо» күнделікті газеттерін</w:t>
        <w:br/>
        <w:t>шығару туралы идеяны кім ұсынды? Оның маңызы қандай болды?</w:t>
        <w:br/>
        <w:t>7. Италиядағы телеарналардың тууы мен қалыптасуында қандай маңызды</w:t>
        <w:br/>
        <w:t>ерекшеліктер бар?</w:t>
        <w:br/>
        <w:t>8. «Репубблика» газеті тарихындағы Э. Скальфаридің орны қандай?</w:t>
        <w:br/>
        <w:t>9. «Коррьере делла Сера» газетінің басты ерекшелігі неде?</w:t>
        <w:br/>
        <w:t>10. 1981 жылы Баспасөз туралы Заңда қандай мәселелерге байлынысты шешімдер</w:t>
        <w:br/>
        <w:t>қабылданды?</w:t>
        <w:br/>
        <w:t>ПІ. Италиядағы күнделікті, аудандық, провинциялық, кешкілік, таңертеңгілік</w:t>
        <w:br/>
        <w:t>басылымдардың ерекшелігі неде?</w:t>
        <w:br/>
        <w:t>12. Италия мерзімді басылымдарында әйелдер журналының маңызы. Танымал</w:t>
        <w:br/>
        <w:t>«Донна Модерна» журналы қай жылдан бастап шықты?</w:t>
        <w:br/>
        <w:t>13. «Унитаның» дамуы мен қалыптасуындағы жаңа сатысы ретінде қандай</w:t>
        <w:br/>
        <w:t>оқиғаларды атар едің?</w:t>
        <w:br/>
        <w:t>14. «Палермо», «Кальяри», «Рим радиосы» тарихы қашаннан басталды?</w:t>
        <w:br/>
        <w:t>15. 1975 жылы сәуір айында «РАИ-дың» саяси тәуелсіздігі туралы Заң қабылдан-</w:t>
      </w:r>
    </w:p>
    <w:p>
      <w:r>
        <w:t>ғанда қандай мәселелер басты назарда болды?</w:t>
        <w:br/>
        <w:t>16. Неліктен 1980 жылы 11 қарашасы Берлусконидің «Бесінші арнасының» ресми</w:t>
        <w:br/>
        <w:t>туған күні болып саналады?</w:t>
        <w:br/>
        <w:t>17. 1970 жылдардағы Италия тележүйесіндегі құрылымдық өзгерістер туралы не</w:t>
        <w:br/>
        <w:t>білесің?</w:t>
        <w:br/>
        <w:t>18. С. Берлускони қай жылдардан бастап Еуропа нарығына енді?</w:t>
        <w:br/>
        <w:t>19. 1999 жылы Италия Германиямен, Испаниямен біріккен қандай жобаға қол</w:t>
        <w:br/>
        <w:t>қояды?</w:t>
        <w:br/>
        <w:t>20. «АМЗА» ақпарат агенттігі қашан құрылды?</w:t>
        <w:br/>
        <w:t>10-0099 145</w:t>
        <w:br/>
        <w:t>1 БӨЛІМ. Еуропа журналистикасының қалыптасуы мен дамуы</w:t>
        <w:br/>
        <w:t>арқылы кем дегенде бес облыс-</w:t>
        <w:br/>
        <w:t>та 15 күнделікті газет пен теле-</w:t>
        <w:br/>
        <w:t>тайптық байлаңыстар орната алған</w:t>
        <w:br/>
        <w:t>жағдайда;</w:t>
        <w:br/>
        <w:t>2. Агенттік штатында тұрақты</w:t>
        <w:br/>
        <w:t>10 кәсіпқой журналист болуы,</w:t>
        <w:br/>
        <w:t>15 техникалық қызметкер қызмет</w:t>
        <w:br/>
        <w:t>істеу керек;</w:t>
        <w:br/>
        <w:t>3. Агенттік тәулігіне кем деген-</w:t>
        <w:br/>
        <w:t>де 12 сағат ақпарат таратып тұруы</w:t>
        <w:br/>
        <w:t>қажет.</w:t>
        <w:br/>
        <w:t>Италиядағы | Ұлттық ақпарат</w:t>
        <w:br/>
        <w:t>агенттіктері - «АНСА», «АДЖИН»,</w:t>
        <w:br/>
        <w:t>«КРОНОС», «АСКА», сондай-ақ</w:t>
        <w:br/>
        <w:t>«РАДИОКОР» бұл талаптарға толы-</w:t>
        <w:br/>
        <w:t>ғымен жауап бере алады. Бұлардың</w:t>
        <w:br/>
        <w:t>ішінде АНСА ақпарат агенттігінің</w:t>
        <w:br/>
        <w:t>жаңалықтарды тарату ауқымы кең,</w:t>
        <w:br/>
        <w:t>әлемнің көптеген елдерінде тілші-</w:t>
        <w:br/>
        <w:t>лер бөлімі бар. Бұлардан басқа 200-</w:t>
        <w:br/>
        <w:t>ге тарта кішігірім агенттіктер де</w:t>
        <w:br/>
        <w:t>жұмыс істейді. Әлемдік ақпарат</w:t>
        <w:br/>
        <w:t>агенттіктері «АФП», «РЕЙТЕР»,</w:t>
        <w:br/>
        <w:t>«ЮПИ» мен 60 шақты үлкенді-</w:t>
        <w:br/>
        <w:t>кішілі ақпарат агенттіктерімен ха-</w:t>
        <w:br/>
        <w:t>бар алмасып отырады. Агенттіктің</w:t>
        <w:br/>
        <w:t>фото қызметі, электронды құжат</w:t>
        <w:br/>
        <w:t>бөлімі бар. «АНСА» агенттігінің</w:t>
        <w:br/>
        <w:t>күнделікті бес континенттегі үш</w:t>
        <w:br/>
        <w:t>мың жазылушыға 2000 хабар</w:t>
        <w:br/>
        <w:t>таратуға мүмкіндігі бар. Әр ұлттық</w:t>
        <w:br/>
        <w:t>агенттіктің өз даму жолы бар.</w:t>
        <w:br/>
        <w:t>«ЭНИ-ге» әрі мемлекетке қарасты</w:t>
        <w:br/>
        <w:t>«АДЖИН-тің» 19 аудандық бюро-</w:t>
        <w:br/>
        <w:t>сы күніне 20000 сөз таратады екен.</w:t>
        <w:br/>
        <w:t>«АДН» - «Кроностың» Римде, Ми-</w:t>
        <w:br/>
        <w:t>ланда екі редакциясы қызмет істейді.</w:t>
        <w:br/>
        <w:t>Сонымен бірге, шетелдік хабарлар-</w:t>
      </w:r>
    </w:p>
    <w:p>
      <w:r>
        <w:t>дан басқа, мамандардың саясатқа,</w:t>
        <w:br/>
        <w:t>ғылымға, экономикаға қатысты</w:t>
        <w:br/>
        <w:t>сараптамалық-зерттеу мақалаларын</w:t>
        <w:br/>
        <w:t>басын, таратып отырады.</w:t>
        <w:br/>
        <w:t>Пайдаланған әдебиеттер тізімі</w:t>
        <w:br/>
        <w:t>1. История итальянской литературы ХІХ-ХХ веков. - М.: 1990.</w:t>
        <w:br/>
        <w:t>2. Берлин П. Очерки современной журналистики. // Периодическая печать на Западе</w:t>
        <w:br/>
        <w:t>СПб. 1904,2. Вестник МГУ. - 1990. - Х23. Вестник МГУ. - 1992. - Хо 4.4. Вестник</w:t>
        <w:br/>
        <w:t>МГУ.- 1993. - Х4.</w:t>
        <w:br/>
        <w:t>3. Золотых А.Д. «Пополо» главная газета христианско-демократической партии</w:t>
        <w:br/>
        <w:t>Италин. //Вестник МГУ, 1983,- Х%6.</w:t>
        <w:br/>
        <w:t>4. Лабриола А. Периодическая печать Итални. // Периодическая печать на Западе.</w:t>
        <w:br/>
        <w:t>- СП6., 1994.</w:t>
        <w:br/>
        <w:t>5. Капекки В. Ежедневная печать в Италия. - Милан, 1984,</w:t>
        <w:br/>
        <w:t>6. Кин Ц. Выбор или судьба: итальянская культура в преддверии ХХІ века. - М.,</w:t>
        <w:br/>
        <w:t>1988.</w:t>
        <w:br/>
        <w:t>7. Лозин В. Краткий справочник итальянской печати. - М., 1946.</w:t>
        <w:br/>
        <w:t>8. Ломбардо М. Периодическая печать в Италин. - Рим, 1985.</w:t>
        <w:br/>
        <w:t>9. Соколов В.С., Виноградова С.М. Периодическая печать Италии. - СПб., 1997.</w:t>
        <w:br/>
        <w:t>10. Немилов А. Н. Культура итальянского Возрождения и Еуропа. // Культура и о6-</w:t>
        <w:br/>
        <w:t>шество Италии накануне нового времени. - М., 1993.</w:t>
        <w:br/>
        <w:t>144</w:t>
        <w:br/>
        <w:t>І БӨЛІМ. Еуропа журналистикасының қалыптасуы мен дамуы</w:t>
        <w:br/>
        <w:t>Испанияда мемлекеттік және</w:t>
        <w:br/>
        <w:t>жекеменшік радиостанциялар ор-</w:t>
        <w:br/>
        <w:t>наласқан. Радиохабар испан тілінде</w:t>
        <w:br/>
        <w:t>және автономиялық облыстардың</w:t>
        <w:br/>
        <w:t>ортақ тілінде таратылады. Жергілікті</w:t>
        <w:br/>
        <w:t>радиотораптар туристерге арналған</w:t>
        <w:br/>
        <w:t>курорттық аймақтарға Еуропа тіл-</w:t>
        <w:br/>
        <w:t>дерінде хабарды ағылшын тілінде,</w:t>
        <w:br/>
        <w:t>бір сағаттан соң неміс, француз</w:t>
        <w:br/>
        <w:t>тілдерінде таратылады.</w:t>
        <w:br/>
        <w:t>Ақпарат агенттіктері. «ЭФЭ»</w:t>
        <w:br/>
        <w:t>агенттігі. Бұл агенттік соңғы жыл-</w:t>
        <w:br/>
        <w:t>дардағы «Фабра», «Фаро», «Фе-</w:t>
        <w:br/>
        <w:t>бус» агенттіктерінің қосылуының</w:t>
        <w:br/>
        <w:t>нәтижесінде дүниеге келген. Ис-</w:t>
        <w:br/>
        <w:t>пан тілдес елдер арасындағы ең ірі</w:t>
        <w:br/>
        <w:t>ақпарат агенттіктерінің бірі. Мадрид-</w:t>
        <w:br/>
        <w:t>те орналасқан, құжат жүзінде акцио-</w:t>
        <w:br/>
        <w:t>нерлік қоғам болып есептеледі.</w:t>
        <w:br/>
        <w:t>Алайда оның акциясының 30 пайы-</w:t>
        <w:br/>
        <w:t>зы мемлекет бақылауындағы ұлттық</w:t>
        <w:br/>
        <w:t>өнеркәсіп институтына тиесілі.</w:t>
      </w:r>
    </w:p>
    <w:p>
      <w:r>
        <w:t>«ЭФЭ» елдің жаңалықтарын мем-</w:t>
        <w:br/>
        <w:t>лекеттік және тауелсіз мекемелерге,</w:t>
        <w:br/>
        <w:t>елшіліктерге, шетелге, оның ішінде</w:t>
        <w:br/>
        <w:t>Латын Америкасына таратады. 30 ақ-</w:t>
        <w:br/>
        <w:t>парат агенттігімен ақпарат алмасады.</w:t>
        <w:br/>
        <w:t>Барлығы 1690, Испанияда 620, ал</w:t>
        <w:br/>
        <w:t>шетелде 1070 жазылушылары бар.</w:t>
        <w:br/>
        <w:t>«ЭФЭ» құрамында 2500-дей адам</w:t>
        <w:br/>
        <w:t>қызмет істейді. Шетелде 80 тілшілер</w:t>
        <w:br/>
        <w:t>пункті мен бөлімдері бар. Агенттікті</w:t>
        <w:br/>
        <w:t>250 адамнан тұратын экімшілік кеңес</w:t>
        <w:br/>
        <w:t>басқарады (|7,36-6.).</w:t>
        <w:br/>
        <w:t>Нидерланды корольдігі ғазет-</w:t>
        <w:br/>
        <w:t>журналдары. 1998 жылдың бірін-</w:t>
        <w:br/>
        <w:t>ші қаңтарында Нидерланды король-</w:t>
        <w:br/>
        <w:t>дігінде бәсекелестік жөнінде заң</w:t>
        <w:br/>
        <w:t>қабылданды. Негізінде голландық</w:t>
        <w:br/>
        <w:t>баспагерлер өзін-өзі басқару кодексі</w:t>
        <w:br/>
        <w:t>бойынша жұмыс істейді. Баспасөз</w:t>
        <w:br/>
        <w:t>рыногында «Ре Те!ертаі», «Әерепек»</w:t>
        <w:br/>
        <w:t>атты компаниялар аймақтық газет-</w:t>
        <w:br/>
        <w:t>терді өздеріне қосуда. «Бе Те!ерта»</w:t>
        <w:br/>
        <w:t>компаниясының баспасөз нары-</w:t>
        <w:br/>
        <w:t>ғындағы бөлігі 24,6%-дан 25,8%-ға</w:t>
        <w:br/>
        <w:t>өссе, «Мерепею» компаниясының</w:t>
        <w:br/>
        <w:t>бөлігі 14,8%-дан 16 %-ға өсті.</w:t>
        <w:br/>
        <w:t>«Опйей Глісһ Меуувраретв» ІЛУ</w:t>
        <w:br/>
        <w:t>(Нидерланды газеттер концернін)</w:t>
        <w:br/>
        <w:t>газет концерні, акционерлік қоғам.</w:t>
        <w:br/>
        <w:t>Бұл концерн 16 күнделікті газет шы-</w:t>
        <w:br/>
        <w:t>ғарады, олардың барлығы да голланд</w:t>
        <w:br/>
        <w:t>тіліңде басылады. Бұл басылым-</w:t>
        <w:br/>
        <w:t>дар шығатын аймақтарының атауы-</w:t>
        <w:br/>
        <w:t>на байланысты аталған концерннің</w:t>
        <w:br/>
        <w:t>штаб-пәтері Гаага қаласында орын</w:t>
        <w:br/>
        <w:t>тепкен.</w:t>
        <w:br/>
        <w:t>«Ре Те!ергаб» («Телеграф») - Гол-</w:t>
        <w:br/>
        <w:t>ландиядағы еңірікүнделікті шығатын</w:t>
        <w:br/>
        <w:t>газет. Шығу тарихы 1893 жылдан бас-</w:t>
        <w:br/>
        <w:t>тау алады. Таралымы 800: мың дана,</w:t>
        <w:br/>
        <w:t>голланд тілінде басылады. Әлемнің</w:t>
        <w:br/>
        <w:t>көп еліне таратылады. «Ре Те!ертаі»</w:t>
        <w:br/>
        <w:t>газеті белгілі бір саяси немесе діни</w:t>
        <w:br/>
        <w:t>бағытты ұстанбайды. Ол сондай-ақ</w:t>
        <w:br/>
        <w:t>ешбір партияны қолдамайды. 1989</w:t>
        <w:br/>
        <w:t>жылдан бастап Мәскеуде тұрақты</w:t>
        <w:br/>
        <w:t>өкілдігі жұмыс істейді, тілшісі - Ван</w:t>
        <w:br/>
        <w:t>Дер Слоот Питер.</w:t>
        <w:br/>
        <w:t>«Уо!ІКвктапі» («Фолькскрант») -</w:t>
        <w:br/>
        <w:t>күнделікті тәуелсіз газет, таралы-</w:t>
        <w:br/>
        <w:t>мы - 400 мың дана. Әлемнің жиыр-</w:t>
        <w:br/>
        <w:t>мадан астам елінде тілшілері бар,</w:t>
        <w:br/>
        <w:t>149</w:t>
        <w:br/>
        <w:t>1 БӨЛІМ. Еуропа журналистикасының қалыптасуы мен дамуы</w:t>
      </w:r>
    </w:p>
    <w:p>
      <w:r>
        <w:t>Италияда шығатын журнал тобын</w:t>
        <w:br/>
        <w:t>тележурналдар толықтыра түседі.</w:t>
        <w:br/>
        <w:t>Берлусконидің «Сорризм э канциони</w:t>
        <w:br/>
        <w:t>ТВ» апталығы - тележурналдардың</w:t>
        <w:br/>
        <w:t>ішінде ғана емес, жалпы журнал тип-</w:t>
        <w:br/>
        <w:t>тес басылымдардың ішіндегі тара-</w:t>
        <w:br/>
        <w:t>лымы жоғары басылымдардың бірі.</w:t>
        <w:br/>
        <w:t>Бұлардың басқа салалық журнал-</w:t>
        <w:br/>
        <w:t>дардың түрлері жеткілікті: католик-</w:t>
        <w:br/>
        <w:t>тік басылымдар, автожүргізушілерге</w:t>
        <w:br/>
        <w:t>арналған басылымдар, жұлдызнама-</w:t>
        <w:br/>
        <w:t>ларды басатын басылымдар, сатира-</w:t>
        <w:br/>
        <w:t>лық басылымдар болып түрлерге</w:t>
        <w:br/>
        <w:t>бөліне береді.</w:t>
        <w:br/>
        <w:t>«Унита» - Батыстың ең үлкен</w:t>
        <w:br/>
        <w:t>солшыл газеті. Алайда бұл газет те</w:t>
        <w:br/>
        <w:t>партиялық баспасөздің дағдарысына</w:t>
        <w:br/>
        <w:t>тап болды. 1970 жылы компартия</w:t>
        <w:br/>
        <w:t>өзінің беделін жоғалта бастайды.</w:t>
        <w:br/>
        <w:t>Соның ішінде оппозициялықтан пар-</w:t>
        <w:br/>
        <w:t>ламенттікке өту барысында дұрыс</w:t>
        <w:br/>
        <w:t>қадам таңдай алмағандығынан, Ком-</w:t>
        <w:br/>
        <w:t>партияға деген қарым-қатынаста</w:t>
        <w:br/>
        <w:t>КСРО мен Шығыс Еуропаның басқа</w:t>
        <w:br/>
        <w:t>да елдері көп ықпал етеді. Италия</w:t>
        <w:br/>
        <w:t>компартиясы өз орнында қала білген,</w:t>
        <w:br/>
        <w:t>бірақ 1990 жылдары көптеген басы-</w:t>
        <w:br/>
        <w:t>лымдарды әшкерелегеннен соң ДПІЛС</w:t>
        <w:br/>
        <w:t>партиясының солшыл күштерін қол-</w:t>
        <w:br/>
        <w:t>дайды. «Унита» компартия газеті</w:t>
        <w:br/>
        <w:t>болғандықтан, партия басшыларының</w:t>
        <w:br/>
        <w:t>саяси ізденіс нәтижелерін көп жа-</w:t>
        <w:br/>
        <w:t>зып, бірақ оның жағдайын қаржылық</w:t>
        <w:br/>
        <w:t>мәселе қиындатады. «Унита» Италия</w:t>
        <w:br/>
        <w:t>журналистикасының жарқын кө-</w:t>
        <w:br/>
        <w:t>рінісі, бір жағынан ол-- партиялық га-</w:t>
        <w:br/>
        <w:t>зет, ал екінші жағынан - ұлттық басы-</w:t>
        <w:br/>
        <w:t>лым. Ал таралымы мен типологиялық</w:t>
        <w:br/>
        <w:t>белгілері жағынан ол алдыңғы қа-</w:t>
        <w:br/>
        <w:t>тарлы ақпарат құралдарының қа-</w:t>
        <w:br/>
        <w:t>тарында болып келеді. Сондықтан</w:t>
        <w:br/>
        <w:t>да «Унита» 1980 жылдары өзінің</w:t>
        <w:br/>
        <w:t>қаржылық қиыншылықтары мен</w:t>
        <w:br/>
        <w:t>күнделікті шығатын газеттің жалпы</w:t>
        <w:br/>
        <w:t>қиындықтарына ұрынды. «Унита»</w:t>
        <w:br/>
        <w:t>бұл кездері сынға ұшырап, моно-</w:t>
        <w:br/>
        <w:t>полиядан айырылған болатын. Осы</w:t>
        <w:br/>
        <w:t>тұста «Республика» солшыл бағыт-</w:t>
        <w:br/>
        <w:t>тағы оқырмандарды әзіне тарта</w:t>
        <w:br/>
        <w:t>бастады. Ал телеарналардың дами</w:t>
        <w:br/>
        <w:t>бастауы «Унитаның» алдына өзінің</w:t>
        <w:br/>
        <w:t>құрылымын және ақпараттық қыз-</w:t>
        <w:br/>
        <w:t>метін қайта қарастыру мәселесін</w:t>
        <w:br/>
        <w:t>туындатты. «Унитаның» болашағы</w:t>
        <w:br/>
        <w:t>туралы пікірталастар, әсіресе</w:t>
        <w:br/>
        <w:t>1982 жылдары кең тарап, нәтижесінде</w:t>
        <w:br/>
        <w:t>1984 жылы «Унитаның» бірнеше шы-</w:t>
        <w:br/>
        <w:t>ғарылымын бірге басу туралы шешім</w:t>
        <w:br/>
        <w:t>қабылданады, жергілікті редакция-</w:t>
        <w:br/>
        <w:t>лық саны да минимумға дейін қыс-</w:t>
        <w:br/>
        <w:t>қартылады. Газеттің ішкі құрылымына</w:t>
      </w:r>
    </w:p>
    <w:p>
      <w:r>
        <w:t>да, тақырыптық айдарларына да</w:t>
        <w:br/>
        <w:t>өзгерістер еніп, «Унита» дағдарысқа</w:t>
        <w:br/>
        <w:t>төтеп бере алмай қалады. 1987 жы-</w:t>
        <w:br/>
        <w:t>лы газет партияның ресми орга-</w:t>
        <w:br/>
        <w:t>ны болуын тоқтатып, «Унитаның»</w:t>
        <w:br/>
        <w:t>дамуының жаңа сатысы ретінде</w:t>
        <w:br/>
        <w:t>1990 жылдарды есептеуге болады.</w:t>
        <w:br/>
        <w:t>Бұл жылдары «Унита» СДКП (сол-</w:t>
        <w:br/>
        <w:t>шыл демократиялық күштер партия-</w:t>
        <w:br/>
        <w:t>сы) партиясының газетіне айналады.</w:t>
        <w:br/>
        <w:t>1940 жылдардағы радиохабар</w:t>
        <w:br/>
        <w:t>тарату ісі. 1940 жылдары Радио-</w:t>
        <w:br/>
        <w:t>хабарын тарату күрделі жағдайда</w:t>
        <w:br/>
        <w:t>139</w:t>
        <w:br/>
        <w:t>1 БӨЛІМ. Еуропа журналистикасының қалыптасуы мен дамуы</w:t>
        <w:br/>
        <w:t>ықпалын дөп басып айту қиын.</w:t>
        <w:br/>
        <w:t>Редакциялардағы кез келген комму-</w:t>
        <w:br/>
        <w:t>никацияны, соның ішінде Интер-</w:t>
        <w:br/>
        <w:t>нетті аудитория толыққанды мең-</w:t>
        <w:br/>
        <w:t>теруі тиіс. Электрондық БАҚ-тың</w:t>
        <w:br/>
        <w:t>ықпалы оқырмандар үшін жаңа жур-</w:t>
        <w:br/>
        <w:t>налистиканың бастамасы, ал оның</w:t>
        <w:br/>
        <w:t>негізін осы заманғы коммуника-</w:t>
        <w:br/>
        <w:t>цияны жақсы меңгерген мамандар</w:t>
        <w:br/>
        <w:t>құрайды.</w:t>
        <w:br/>
        <w:t>Пайдаланған әдебиеттер тізімі</w:t>
        <w:br/>
        <w:t>1. Испания в ЕС / под ред. Н.П. Шмелева. - М., 2003.</w:t>
        <w:br/>
        <w:t>2. Авилова А.В., Акимов В.С., Баранова Т.Н. Современная Испания. - М.: Поли-</w:t>
        <w:br/>
        <w:t>тиздат, 1983,</w:t>
        <w:br/>
        <w:t>3. История печати: Антология./Сост. Я.Н. Засурский, Е.Л. Вартанова, - Т.2. М.,</w:t>
        <w:br/>
        <w:t>2001.</w:t>
        <w:br/>
        <w:t>4. Буторина О.В. Испания: стратегия экономического подьема. - М., 1994</w:t>
        <w:br/>
        <w:t>5. Додолев М.А. Послевоенная испанская историография. - М., 1992.</w:t>
        <w:br/>
        <w:t>6. Гинько В.Г. Испанская пресса до и после принятия закона о печати - 1966 г./</w:t>
        <w:br/>
        <w:t>Вестн. Моск. Ун-та, Серия Х, Журналистика. - Х93.- 1974.</w:t>
        <w:br/>
        <w:t>7. Вартанова Е.Л. Основы медиаэкономики и медиаменеджмента за рубежом. - М.:</w:t>
        <w:br/>
        <w:t>Факультет журналистики МГУ, 2002.</w:t>
        <w:br/>
        <w:t>8. Курышева Ю.В. Современная журналистика Испания в контексте обшеевропей-</w:t>
        <w:br/>
        <w:t>ских интеграционных процессов // Средства массовой информации в современном</w:t>
        <w:br/>
        <w:t>мире. Молодые исследователи: сборник тезисов У межвузовской научно-практической</w:t>
        <w:br/>
        <w:t>конференции студентов и аспирантов. - СПб., 2006. - С. 97 - 99.</w:t>
        <w:br/>
        <w:t>9. Курышева Ю. В. Принципы и стратегии информационной политики ЕС // Вест-</w:t>
        <w:br/>
        <w:t>ник СПӘГУ. - 2007. Серия 9. В. 1. Ч.2.- С.256-260.</w:t>
        <w:br/>
        <w:t>0. Вартанова Е.Л. Финская модель на рубеже столетий: информационнов обшество</w:t>
        <w:br/>
        <w:t>и СМИ Финляндии в европейской перспективе. - М.: Изд-во Моск. ун-та, 1999. - 287 с.</w:t>
        <w:br/>
        <w:t>1. Вартанова Е.Л. Северная модель в конце столетия. Печать, ТВ и радио стран</w:t>
      </w:r>
    </w:p>
    <w:p>
      <w:r>
        <w:t>Северной Европы между государственным и рыночным регулированием. - М., 1997,</w:t>
        <w:br/>
        <w:t>12. Вартанова Е.Л, Финская модель на рубеже столетий. - М., 1999.</w:t>
        <w:br/>
        <w:t>3. Гуревич С. М. Газета: вчера, сегодня, завтра. Учебное пособие для вузов.- М.,</w:t>
        <w:br/>
        <w:t>2004</w:t>
        <w:br/>
        <w:t>14. Вартанова Е.Л. Финляндия. Энциклопедия мировой индустрии СМИ. - М.,</w:t>
        <w:br/>
        <w:t>2006.</w:t>
        <w:br/>
        <w:t>5. Засурский Я.Н. Глобальное информационно пространство в условиях мобиль-</w:t>
        <w:br/>
        <w:t>ной коммуникации. 7.02.2006. Медиаскоп. у/м/з/.тедіазсоре.ги.</w:t>
        <w:br/>
        <w:t>155</w:t>
        <w:br/>
        <w:t>І БӨЛІМ. Еуропа журналистикасының қалыптасуы мен дамуы</w:t>
        <w:br/>
        <w:t>берді. Бұл жағдай оларды жаппай</w:t>
        <w:br/>
        <w:t>Жалпыұлттық сипатта емес, ком-</w:t>
        <w:br/>
        <w:t>мерциялық станциялардың локальды</w:t>
        <w:br/>
        <w:t>(аймақтық) сипатқа ие болуына алып</w:t>
        <w:br/>
        <w:t>келді. Ұлттың қамын ойлаушы «РАИ-</w:t>
        <w:br/>
        <w:t>дың» негізгі қызметін сенаторлар</w:t>
        <w:br/>
        <w:t>мен депутаттар комиссиясы шешіп</w:t>
        <w:br/>
        <w:t>отырды. Ал «РАИ «Президентін</w:t>
        <w:br/>
        <w:t>директорлар кеңесі тағайындады.</w:t>
        <w:br/>
        <w:t>19784 жылы сәуір айында «РАИ-</w:t>
        <w:br/>
        <w:t>дың» саяси тәуелсіздігі туралы Заң</w:t>
        <w:br/>
        <w:t>қабылданып, 1976 жылы эфирдің та-</w:t>
        <w:br/>
        <w:t>ралымы екі категорияға бөлінеді:</w:t>
        <w:br/>
        <w:t>І) телевизиялық арна, 2) радиожүйе</w:t>
        <w:br/>
        <w:t>(христиан демократтар қаржылан-</w:t>
        <w:br/>
        <w:t>дырып отырған); Екінші телевизия-</w:t>
        <w:br/>
        <w:t>лық арна және Бірінші радиожүйе</w:t>
        <w:br/>
        <w:t>(социалистердің қолында болады)</w:t>
        <w:br/>
        <w:t>ПП, 24-611,</w:t>
        <w:br/>
        <w:t>6. Берлускони телеарнасы.</w:t>
        <w:br/>
        <w:t>С. Берлусконидің қызметі «Теле-</w:t>
        <w:br/>
        <w:t>Миланодан» бастау алды. Ол «Ми-</w:t>
        <w:br/>
        <w:t>лан-2», яғни Италияның қалталы</w:t>
        <w:br/>
        <w:t>азаматтары тұратын спутниктік-</w:t>
        <w:br/>
        <w:t>кварталдың 10 мың тұрғынын қамту-</w:t>
        <w:br/>
        <w:t>ға тиіс болды. Ол үшін Берлускони</w:t>
        <w:br/>
        <w:t>«Сименс» фирмасынан «Милано-2»</w:t>
        <w:br/>
        <w:t>кабелі арқылы сигнал қабылдап, та-</w:t>
        <w:br/>
        <w:t>рата алатын қуатты антеннаға тап-</w:t>
        <w:br/>
        <w:t>сырыс береді. Канал тұрғындарды</w:t>
        <w:br/>
        <w:t>жаңалықтар қызметімен, фильмдер-</w:t>
        <w:br/>
        <w:t>мен қамтамасыз етіп отырды. Алай-</w:t>
        <w:br/>
        <w:t>да кабелді телеарналар кең тарала</w:t>
        <w:br/>
        <w:t>алмады. 1975 жылы сәуірде «РАЙ»</w:t>
        <w:br/>
        <w:t>реформасы туралы заң қабылданды.</w:t>
        <w:br/>
        <w:t>Ол заң ұлттық радио және телеарнаға</w:t>
        <w:br/>
        <w:t>мемлекеттің монополияны растап,</w:t>
        <w:br/>
        <w:t>ақпарат қызметінде плюрализм ұс-</w:t>
        <w:br/>
        <w:t>танымына қол қойды. Сонымен</w:t>
        <w:br/>
        <w:t>қатар бұл заң бұл құрылымдарды</w:t>
        <w:br/>
        <w:t>партиялық басқаруды заң жүзінде</w:t>
        <w:br/>
        <w:t>бекітті. Ол басқару лауазымдарын</w:t>
        <w:br/>
        <w:t>кәсіби қызметіне қарамай бөлу, яғни</w:t>
        <w:br/>
        <w:t>«Лотилзоцини» деген атқа ие болды.</w:t>
      </w:r>
    </w:p>
    <w:p>
      <w:r>
        <w:t>Коммерциялық телеарналардың</w:t>
        <w:br/>
        <w:t>өмір сүруінің алғашқы кезеңі баспа-</w:t>
        <w:br/>
        <w:t>герлердің белсенді қызметімен бай-</w:t>
        <w:br/>
        <w:t>ланысты болды. 1978 жылы Берлус-</w:t>
        <w:br/>
        <w:t>кони «Телемиланоны» телестудияға</w:t>
        <w:br/>
        <w:t>айналдырап, өз қызметіне кірісті.</w:t>
        <w:br/>
        <w:t>1979 жылы ол «Титанус» кинофир-</w:t>
        <w:br/>
        <w:t>масынан 1940 жылдары түсірілген</w:t>
        <w:br/>
        <w:t>300-те жуық Италияның фильмдерін</w:t>
        <w:br/>
        <w:t>сатып алады. Ол уақытта оның бес</w:t>
        <w:br/>
        <w:t>телестанциясы болған. «Бесінші</w:t>
        <w:br/>
        <w:t>арна» құрып, осы каналдар елдің</w:t>
        <w:br/>
        <w:t>солтүстігіне тарап отырса, «РЕТЕ-</w:t>
        <w:br/>
        <w:t>10-ға» енетіндері оңтүстікке ха-</w:t>
        <w:br/>
        <w:t>бар таратқан. Сонымен қатар, ол</w:t>
        <w:br/>
        <w:t>жергілікті арналарды киномен, жар-</w:t>
        <w:br/>
        <w:t>нама роликтерімен қамтып отырған</w:t>
        <w:br/>
        <w:t>консорпиумға бақылау жүргізген</w:t>
        <w:br/>
        <w:t>және «Джорнал Новенің» акция-</w:t>
        <w:br/>
        <w:t>ларына ие болған. Сол өзінің теле-</w:t>
        <w:br/>
        <w:t>арналарымен қоса, өзіне тікелей</w:t>
        <w:br/>
        <w:t>немесе жанама бағынышты Фбола-</w:t>
        <w:br/>
        <w:t>тын жергілікті арналарды қам-</w:t>
        <w:br/>
        <w:t>титын тележүйе қалыптастыруға</w:t>
        <w:br/>
        <w:t>ұмтылды. Осы мақсатпен оның</w:t>
        <w:br/>
        <w:t>«Фининвест» атты тобының әдісіне</w:t>
        <w:br/>
        <w:t>арналған «Кофинт» қаржы қоғамы,</w:t>
        <w:br/>
        <w:t>«Рубриталияның» жарнамалық-кон-</w:t>
        <w:br/>
        <w:t>цесионерлік қоғамын кұрады. Бер-</w:t>
        <w:br/>
        <w:t>лускони өз арналарының дәрежесіне</w:t>
        <w:br/>
        <w:t>141</w:t>
        <w:br/>
        <w:t>ІІ БӨЛІМ. ШЫҒЫС ЕУРОПА ЖУРНАЛИСТИКАСЫ: КЕШЕ, БҮГІН</w:t>
        <w:br/>
        <w:t>2.1 Шығыс Еуропа</w:t>
        <w:br/>
        <w:t>журналиетикасының дамуы</w:t>
        <w:br/>
        <w:t>Шығыс Еуропа елдерінің көп-</w:t>
        <w:br/>
        <w:t>шілігі - қазір жеке егемен мемлекет.</w:t>
        <w:br/>
        <w:t>Бұған дейін ХІХ ғасырдың соңы</w:t>
        <w:br/>
        <w:t>мен ХХ ғасырдың басындағы Ос-</w:t>
        <w:br/>
        <w:t>ман империясының құрамында бо-</w:t>
        <w:br/>
        <w:t>лып, Австрия-Венгрия мен Ресей</w:t>
        <w:br/>
        <w:t>империясының құлдырағанға дейін</w:t>
        <w:br/>
        <w:t>сол елдердің ықпалында болды.</w:t>
        <w:br/>
        <w:t>Әлемнің ірі алпауыт мемлекеттерінің</w:t>
        <w:br/>
        <w:t>соғыстық ықпалын көрген Шығыс</w:t>
        <w:br/>
        <w:t>Еуропа соғыстық іс-әрекеттің құр-</w:t>
        <w:br/>
        <w:t>баны да болды. Соғыс кезінде ұлттық</w:t>
        <w:br/>
        <w:t>баспасөз орталығы мен радионың</w:t>
        <w:br/>
        <w:t>дамуы мен қалыптасуы маңызды бо-</w:t>
        <w:br/>
        <w:t>лады. Екінші дүниежүзілік соғыстың</w:t>
        <w:br/>
        <w:t>салдары соғысқа дейінгі БАҚ-</w:t>
        <w:br/>
        <w:t>тың құлдырауын туғызып, көптеген</w:t>
        <w:br/>
        <w:t>шығысеуропалық журналистер соғыс</w:t>
        <w:br/>
        <w:t>алаңы мен ұлтшылдар абақтысының</w:t>
        <w:br/>
        <w:t>құрбаны болды.</w:t>
        <w:br/>
        <w:t>Шығыс Еуропа мемлекеттерін</w:t>
        <w:br/>
        <w:t>Қызыл Әскерден босатқаннан кейін</w:t>
      </w:r>
    </w:p>
    <w:p>
      <w:r>
        <w:t>баспасөз орталықтары жабылды. Он</w:t>
        <w:br/>
        <w:t>жыл көлемінде 1935 жылдың мамыр</w:t>
        <w:br/>
        <w:t>айынан 1944 жылдың қыркүйегіне</w:t>
        <w:br/>
        <w:t>дейін фашистердің ықпалымен бол-</w:t>
        <w:br/>
        <w:t>гар коммунистік «Жұмысшылар ісі»</w:t>
        <w:br/>
        <w:t>газеті шығып отырды. 1944 жылдың</w:t>
        <w:br/>
        <w:t>9 қыркүйегінде антифашистік ре-</w:t>
        <w:br/>
        <w:t>волюцияның аяқталуына байланыс-</w:t>
        <w:br/>
        <w:t>ты баспасөз өз тәуелсіздігін алды.</w:t>
        <w:br/>
        <w:t>«Күрес» соғыс тұсында шыққан</w:t>
        <w:br/>
        <w:t>Югославия халықтық-бостандық ар-</w:t>
        <w:br/>
        <w:t>миясы мен партизандар тобының</w:t>
        <w:br/>
        <w:t>бірлескен газеті еді. 1944 жылдың</w:t>
        <w:br/>
        <w:t>25 мамыры мен 1945 жыл аралығында</w:t>
        <w:br/>
        <w:t>шыққан бостандыққа ие болған га-</w:t>
        <w:br/>
        <w:t>зет кейіннен Белградтан шықты.</w:t>
        <w:br/>
        <w:t>Тарихы 1942 жылдың ақпанында</w:t>
        <w:br/>
        <w:t>бастау алған «Збгаһай Мер» («Еркін</w:t>
        <w:br/>
        <w:t>халық») газеті Венгрияда шықты.</w:t>
        <w:br/>
        <w:t>Ол кезде баспасөз белгілі бір топтық</w:t>
        <w:br/>
        <w:t>бөліністен құрылды.</w:t>
        <w:br/>
        <w:t>1. Либералды және демократия-</w:t>
        <w:br/>
        <w:t>лық партия басылымы.</w:t>
        <w:br/>
        <w:t>2. Коммунистік партияның баспа-</w:t>
        <w:br/>
        <w:t>сөз органы.</w:t>
        <w:br/>
        <w:t>3. Патриоттар органының баспа-</w:t>
        <w:br/>
        <w:t>сөзі.</w:t>
        <w:br/>
        <w:t>157</w:t>
        <w:br/>
        <w:t>І БӨЛІМ. Еуропа журналистикасының қалыптасуы мен дамуы</w:t>
        <w:br/>
        <w:t>болды. Бұл кезде «Палермо», «Ка-</w:t>
        <w:br/>
        <w:t>льяри», «Рим радиосы» жұмыс істеп</w:t>
        <w:br/>
        <w:t>тұрды. Муссолини қызметтен кет-</w:t>
        <w:br/>
        <w:t>кеннен кейін Римдегі «ЭИА» Ита-</w:t>
        <w:br/>
        <w:t>лия мемлекеттік радиосын неміс</w:t>
        <w:br/>
        <w:t>басқыншылары алып, азат етілгенге</w:t>
        <w:br/>
        <w:t>дейін солардың бақылауында бол-</w:t>
        <w:br/>
        <w:t>ды. 1944 жылғы шілдеде, Римде</w:t>
        <w:br/>
        <w:t>одақтас өкіметтер радиохабарын та-</w:t>
        <w:br/>
        <w:t>рату жөнінде комиссия құрып, соның</w:t>
        <w:br/>
        <w:t>нәтижесінде «ЭИА» күні бүгінге</w:t>
        <w:br/>
        <w:t>дейін жұмыс істеп тұрған «РАИ-ға»</w:t>
        <w:br/>
        <w:t>өзгертілді. Жаңа ұлттық радиохаба-</w:t>
        <w:br/>
        <w:t>ры таралымы пәрменді желіге ай-</w:t>
        <w:br/>
        <w:t>налу үшін техникалық және саяси</w:t>
        <w:br/>
        <w:t>қиындықтарды басынан өткеруге</w:t>
        <w:br/>
        <w:t>тура келді. Соғыстан кейінгі алғашқы</w:t>
        <w:br/>
        <w:t>кезеңде радиохабар таралымы ықпал</w:t>
        <w:br/>
        <w:t>ету құралы ретінде пайдаланылды.</w:t>
        <w:br/>
        <w:t>1945 жылғы сәуір көтерілісінен кейін</w:t>
        <w:br/>
        <w:t>Солтүстік Италия радиостанциясы</w:t>
        <w:br/>
        <w:t>«КНОСИ» бақылауында, ал орталық</w:t>
        <w:br/>
        <w:t>және оңтүстік-батысында «РАЙ»</w:t>
        <w:br/>
        <w:t>кеңесінің бақылауында болды. «РАИ»</w:t>
        <w:br/>
        <w:t>бірлігінің шын мәнінде қалпына</w:t>
      </w:r>
    </w:p>
    <w:p>
      <w:r>
        <w:t>келуіне қарамастан, 1945 жылы</w:t>
        <w:br/>
        <w:t>желтоқсанда жағдай қиындады.</w:t>
        <w:br/>
        <w:t>Студия аппаратурасының кәпшілігі</w:t>
        <w:br/>
        <w:t>бүлініп, американдық радиоқон-</w:t>
        <w:br/>
        <w:t>дырғылардың қуаты аз, сенімсіз</w:t>
        <w:br/>
        <w:t>болды. 1943 жылғы қыркүйекке</w:t>
        <w:br/>
        <w:t>Дейін итальяндық радиохабары та-</w:t>
        <w:br/>
        <w:t>ралым желісі 35 орташа толқындағы</w:t>
        <w:br/>
        <w:t>берілімдерден тұрса, азат етілгеннен</w:t>
        <w:br/>
        <w:t>кейін 12-сі қалды. Елді ең болмаса бір</w:t>
        <w:br/>
        <w:t>ұлттық радиохабарымен қамтамасыз</w:t>
        <w:br/>
        <w:t>ету үшін антенналарды бірыңғай</w:t>
        <w:br/>
        <w:t>140</w:t>
        <w:br/>
        <w:t>желіге біріктіру қажет болды. «РАЙ»</w:t>
        <w:br/>
        <w:t>мәртебесін айқындау маңызды бо-</w:t>
        <w:br/>
        <w:t>лып, ол мемлекетке толық тәуелді</w:t>
        <w:br/>
        <w:t>болды және радиохабары таралымын</w:t>
        <w:br/>
        <w:t>орталықтандыру бағытын ұстанып,</w:t>
        <w:br/>
        <w:t>«РАЙ» қызметкерлері тазартудан</w:t>
        <w:br/>
        <w:t>кейін өзгеріссіз қалды.</w:t>
        <w:br/>
        <w:t>1947 жылғы 3 сәуірде іс жүзіндегі</w:t>
        <w:br/>
        <w:t>радиохабары таралымын қадағалау</w:t>
        <w:br/>
        <w:t>нормалары айқындалған декрет жа-</w:t>
        <w:br/>
        <w:t>рияланды. Ол техникалық, қаржы-</w:t>
        <w:br/>
        <w:t>лық және әкімшілік тұрғыда Почта</w:t>
        <w:br/>
        <w:t>министрлігінің қарамағында бол-</w:t>
        <w:br/>
        <w:t>ды. Декретте ақпараттың ішыншыл-</w:t>
        <w:br/>
        <w:t>дығы мен тәуелсіздігі сақталуын</w:t>
        <w:br/>
        <w:t>қадағалайтын парламент комиссия-</w:t>
        <w:br/>
        <w:t>сын құру міндеттеліп, оған Пар-</w:t>
        <w:br/>
        <w:t>ламенттік топтардан өкілдер кіріп,</w:t>
        <w:br/>
        <w:t>атқарушы әкімет едәуір рөл атқарды.</w:t>
        <w:br/>
        <w:t>Италия телехжкүйесіндегі құры-</w:t>
        <w:br/>
        <w:t>лымдық өзгерістер. 1970 жыл-</w:t>
        <w:br/>
        <w:t>дар Италия тележурналистикасының</w:t>
        <w:br/>
        <w:t>дамуындағы маңызды жылдар бол-</w:t>
        <w:br/>
        <w:t>ды. 1960 жылдардың аяғы мен 1970</w:t>
        <w:br/>
        <w:t>жылдардың басында «РАИ-дың»</w:t>
        <w:br/>
        <w:t>мемлекеттік монополиясындағы дағ-</w:t>
        <w:br/>
        <w:t>дарыс өте айқын болды. 1970 жыл-</w:t>
        <w:br/>
        <w:t>дардың басында демократиялық</w:t>
        <w:br/>
        <w:t>қозғалыс толқынымен бірге журна-</w:t>
        <w:br/>
        <w:t>листикада бостандық үшін күрес бас-</w:t>
        <w:br/>
        <w:t>талды. Мемлекеттік монополиянын</w:t>
        <w:br/>
        <w:t>ең басты кемшілігі ол қоғам қызығу-</w:t>
        <w:br/>
        <w:t>шылығы мен мүддесіне емес, партия-</w:t>
        <w:br/>
        <w:t>лар мен саяси бағыттағы топтардың</w:t>
        <w:br/>
        <w:t>мүддесіне бағытталды. 1974 жылы</w:t>
        <w:br/>
        <w:t>Италияның сот жүйесі коммерциялық</w:t>
        <w:br/>
        <w:t>телеарналарға жұмыс істеуге рұқсат</w:t>
        <w:br/>
        <w:t>І БӨЛІМ. Еуропа журналистикасының қалыптасуы мен дамуы</w:t>
        <w:br/>
        <w:t>газеттерінің 60 пайызы Он-лайн бет-</w:t>
        <w:br/>
        <w:t>терден тұратынын ескерсек, журна-</w:t>
      </w:r>
    </w:p>
    <w:p>
      <w:r>
        <w:t>листика жедел дамып келе жатқанын</w:t>
        <w:br/>
        <w:t>аңғарамыз.</w:t>
        <w:br/>
        <w:t>Баспасөздің электронды версия-</w:t>
        <w:br/>
        <w:t>сы, электронды газет, телевидениенің</w:t>
        <w:br/>
        <w:t>үйдегі беттері мен радиоарналары</w:t>
        <w:br/>
        <w:t>аудитория үшін жаңалықболғанымен,</w:t>
        <w:br/>
        <w:t>финдіктердің ықыласына ие болып</w:t>
        <w:br/>
        <w:t>отыр. Электронды версия ең алды-</w:t>
        <w:br/>
        <w:t>мен шапшаң алынатын аса пайда-</w:t>
        <w:br/>
        <w:t>лы материалдар болып табылады.</w:t>
        <w:br/>
        <w:t>«Хельсингин Саномат» электронды</w:t>
        <w:br/>
        <w:t>версияны пайдалану арқылы аз жа-</w:t>
        <w:br/>
        <w:t>зып алушыларын көбейтеді. «Хель-</w:t>
        <w:br/>
        <w:t>сингин Саноматтың» журналистері</w:t>
        <w:br/>
        <w:t>он-лайн газеті финдер үшін, әсіресе</w:t>
        <w:br/>
        <w:t>шетелдерде, мәселен, екі-үш күн</w:t>
        <w:br/>
        <w:t>кешігіп жететін Австралияда тұратын</w:t>
        <w:br/>
        <w:t>финдерге аса қажет. «Электронды</w:t>
        <w:br/>
        <w:t>нұсқасы бүгінгі таңда Жер шарының</w:t>
        <w:br/>
        <w:t>кез келген нүктесінде өз аудитория-</w:t>
        <w:br/>
        <w:t>сын сақтаудың тиімді жолы болып</w:t>
        <w:br/>
        <w:t>отыр. Таңертеңгі төрт-бесте тараты-</w:t>
        <w:br/>
        <w:t>латын газетті «табиғи» түрде оқуға</w:t>
        <w:br/>
        <w:t>әдеттеніп алған оқырмандар таңсәрі-</w:t>
        <w:br/>
        <w:t>ден машинамен жұмыс істеуге ынта-</w:t>
        <w:br/>
        <w:t>лы емеспіз» (12,25-6.), - дейді екен.</w:t>
        <w:br/>
        <w:t>Өзінің экономикалық бағытына</w:t>
        <w:br/>
        <w:t>қарамастан, «Толоус Саномат» га-</w:t>
        <w:br/>
        <w:t>зетінің журналистері үшін элек-</w:t>
        <w:br/>
        <w:t>трондық версия аудиториясын мо-</w:t>
        <w:br/>
        <w:t>лайту мақсатын көздейді. Он-лайн</w:t>
        <w:br/>
        <w:t>редакциясының елдегі және шетел-</w:t>
        <w:br/>
        <w:t>дегі қаржы-ақпараттық бәсекегетөтеп</w:t>
        <w:br/>
        <w:t>беруге ықпал етуде. Инженерлер-</w:t>
        <w:br/>
        <w:t>экономистер, саясаткерлер үшін газет</w:t>
        <w:br/>
        <w:t>154</w:t>
        <w:br/>
        <w:t>Интернетке жол ашуға тиіс. «Толоус</w:t>
        <w:br/>
        <w:t>Саномат» газетінің атқарушы дирек-</w:t>
        <w:br/>
        <w:t>торы Яйви Хярконен: «Финляндияда</w:t>
        <w:br/>
        <w:t>жүйелі беттер ашып, ие болу керек.</w:t>
        <w:br/>
        <w:t>Нарық заңы солай»,- дейді. Басқа</w:t>
        <w:br/>
        <w:t>БАҚ қызметкерлерінің пікірі де осын-</w:t>
        <w:br/>
        <w:t>дай. Ари Хейнонен: «Қазіргі уақытта</w:t>
        <w:br/>
        <w:t>дәстүрлі газет-журналдар алдын-</w:t>
        <w:br/>
        <w:t>да бір-ақ таңдау бар. Ол - интернет</w:t>
        <w:br/>
        <w:t>жүйесіне көшу немесе біржола жабы-</w:t>
        <w:br/>
        <w:t>лу» |13,15-6.), - деп айтады. «Кауп-</w:t>
        <w:br/>
        <w:t>палехти» атты қаржы-экономика</w:t>
        <w:br/>
        <w:t>газетінің 22% оқырманы Интернет</w:t>
        <w:br/>
        <w:t>арқылы, швед тіліндегі аса ірі басы-</w:t>
        <w:br/>
        <w:t>лым «Хурудстадбладет» газетін ин-</w:t>
        <w:br/>
        <w:t>тернет арқылы 20% оқырман оқиды.</w:t>
        <w:br/>
        <w:t>Қазір зерттеу орталықтары ЖАКТ</w:t>
        <w:br/>
        <w:t>пайдалану жөнінде тұрғындармен</w:t>
        <w:br/>
        <w:t>жұмыс жүргізгенде, интернетте ақ-</w:t>
        <w:br/>
        <w:t>паратты орналастыру әрі іздестіру</w:t>
        <w:br/>
        <w:t>құралы ретінде қажеттілігі еске-</w:t>
        <w:br/>
        <w:t>руде. Интернет қажет, оңтайлы әрі</w:t>
        <w:br/>
        <w:t>одан шет қалу мүмкін емес. Фин</w:t>
      </w:r>
    </w:p>
    <w:p>
      <w:r>
        <w:t>журналистерін Еуропадағы көп әріп-</w:t>
        <w:br/>
        <w:t>тестері қолдайды. Мәселен, неміс</w:t>
        <w:br/>
        <w:t>зерттеушісі Гюнтер Рагер Ресей мен</w:t>
        <w:br/>
        <w:t>Германиядағы БАҚ дамуы жөнін-</w:t>
        <w:br/>
        <w:t>дегі симпозиумде «Компьютер жүйе-</w:t>
        <w:br/>
        <w:t>сін жетік білетін пайдаланушы-</w:t>
        <w:br/>
        <w:t>лар БАҚ-тан қажетті ақпараттарды</w:t>
        <w:br/>
        <w:t>барынша мол сүзіп алатын бола-</w:t>
        <w:br/>
        <w:t>ды. Интернет бұқаралық ақпарат</w:t>
        <w:br/>
        <w:t>кұралдарымен тығыз бірлікте болса</w:t>
        <w:br/>
        <w:t>ғана өз маңызына ие болады» (15,</w:t>
        <w:br/>
        <w:t>4-61, - деп атап көрсетті. Бұқаралық</w:t>
        <w:br/>
        <w:t>ақпарат құралдарының одан әрі</w:t>
        <w:br/>
        <w:t>дамуы үшін жаңа технологияның</w:t>
        <w:br/>
        <w:t>І БӨЛІМ. Еуропа журналистикасының қалыптасуы мен дамуы</w:t>
        <w:br/>
        <w:t>де көп мән беріп, «РАЙ-дан» таны-</w:t>
        <w:br/>
        <w:t>мал журналистерді қызметке тартып</w:t>
        <w:br/>
        <w:t>отырған. Оның телебизнестегі қыз-</w:t>
        <w:br/>
        <w:t>метіне американдықтар қызыға бас-</w:t>
        <w:br/>
        <w:t>тайды. Сол арқылы ол Американың</w:t>
        <w:br/>
        <w:t>500 фильмін сатып алады. Бұл кез-</w:t>
        <w:br/>
        <w:t>де ол «РАИ-ға» бәсекелес бола ал-</w:t>
        <w:br/>
        <w:t>майды, әсіресе ақпараттық бағдар-</w:t>
        <w:br/>
        <w:t>ламаларының сапасы төмен болып,</w:t>
        <w:br/>
        <w:t>тікелей эфир жетіспеді, алайда оның</w:t>
        <w:br/>
        <w:t>ұлттық деңгейге көтерілуге деген</w:t>
        <w:br/>
        <w:t>талпынысының өзі мемлекеттік теле-</w:t>
        <w:br/>
        <w:t>арналар үшін қауіп төндірді.</w:t>
        <w:br/>
        <w:t>1980 жылы 11 қарашада Берлус-</w:t>
        <w:br/>
        <w:t>конидің «Бесінші арна» ұлттық арна</w:t>
        <w:br/>
        <w:t>ретінде қалыптасқан ресми туған</w:t>
        <w:br/>
        <w:t>күні болып саналады. Ол канал</w:t>
        <w:br/>
        <w:t>көрермендерінің санын арттыруға</w:t>
        <w:br/>
        <w:t>септігін тигізіп, танымалдығын арт-</w:t>
        <w:br/>
        <w:t>тыра түскен «Даллос» американ-</w:t>
        <w:br/>
        <w:t>дық сериалды қоюмен ашқан. Бұл</w:t>
        <w:br/>
        <w:t>кездері «Бесінші арнамен» ешбір</w:t>
        <w:br/>
        <w:t>телеарна бәсекеге түсе алмайды.</w:t>
        <w:br/>
        <w:t>Оның құрамында бейнетаймнан</w:t>
        <w:br/>
        <w:t>басқа қаржылық қоғам, бағдарлама</w:t>
        <w:br/>
        <w:t>сатып алатын бөлім, жарнама</w:t>
        <w:br/>
        <w:t>агенттігі және техникалық қызмет</w:t>
        <w:br/>
        <w:t>бөлімдерінен тұрды. 1982 жылы</w:t>
        <w:br/>
        <w:t>жазда «Рускони» қаржылық мәселе-</w:t>
        <w:br/>
        <w:t>лерді ойлап өз арнасын Берлускони-</w:t>
        <w:br/>
        <w:t>ға сатады. Нәтижесінде Италиядағы</w:t>
        <w:br/>
        <w:t>телеаудиторияның үштен бірі Берлус-</w:t>
        <w:br/>
        <w:t>конидің қолына көшеді. «Мондадори»</w:t>
        <w:br/>
        <w:t>баспасы осы кезде антиберлускони-</w:t>
        <w:br/>
        <w:t>лық компания құрады. Алайда</w:t>
        <w:br/>
        <w:t>Рете мен Берлускони күресі оған</w:t>
        <w:br/>
        <w:t>оң нәтиже бермейді. 1984 жылы ол</w:t>
        <w:br/>
        <w:t>142</w:t>
        <w:br/>
        <w:t>Берлусконидің меншігіне айнала-</w:t>
        <w:br/>
        <w:t>ды, Берлускони «Соризи 39 концо-</w:t>
        <w:br/>
        <w:t>ни» атты танымал телебағдарлама-</w:t>
      </w:r>
    </w:p>
    <w:p>
      <w:r>
        <w:t>лар журналымен өзінің телеарналық</w:t>
        <w:br/>
        <w:t>жүйесін толықтыра түседі. Оның</w:t>
        <w:br/>
        <w:t>коммерциялық телгарналардың көш-</w:t>
        <w:br/>
        <w:t>басшысы атануы парламентте жаңа</w:t>
        <w:br/>
        <w:t>заң қабылдау мәселесін туындата-</w:t>
        <w:br/>
        <w:t>ды. Ол заң телесектордың қызметін</w:t>
        <w:br/>
        <w:t>уақыт бойынша белгілеп отыруға</w:t>
        <w:br/>
        <w:t>негізделеді. Осы пікірталастардан</w:t>
        <w:br/>
        <w:t>1984 жылы үлкен дау туындап, бұл</w:t>
        <w:br/>
        <w:t>дау Турин мен Римдегі соттың Бер-</w:t>
        <w:br/>
        <w:t>лускони телеарнасын ретрансляция-</w:t>
        <w:br/>
        <w:t>лау туралы шешімін күтеді. Ал</w:t>
        <w:br/>
        <w:t>сот өз кезегінде Берлускони арна-</w:t>
        <w:br/>
        <w:t>лары арқылы ұлттық масштабта</w:t>
        <w:br/>
        <w:t>бағдарлама тарату коммерциялық</w:t>
        <w:br/>
        <w:t>телеарналардың қызметі туралы</w:t>
        <w:br/>
        <w:t>конституциялық сотқа қарсы келеді</w:t>
        <w:br/>
        <w:t>деп шешеді. Үкімет қысқа уақыттың</w:t>
        <w:br/>
        <w:t>ішінде соттың тыйымын жоққа</w:t>
        <w:br/>
        <w:t>шығаратын декрет қабылдайды. Тағы</w:t>
        <w:br/>
        <w:t>бір декрет мемлекеттік Телеарна</w:t>
        <w:br/>
        <w:t>(РАИ) мен ұлттық және жекеменшік</w:t>
        <w:br/>
        <w:t>арналарды, жергілікті арналарды рес-</w:t>
        <w:br/>
        <w:t>ми мойындайды (12,36-6.1.</w:t>
        <w:br/>
        <w:t>Бұл кезде Берлускони Еуропа</w:t>
        <w:br/>
        <w:t>нарығына енеді. «Джорналенің»</w:t>
        <w:br/>
        <w:t>акцияларын сатып алып, «Мондадо-</w:t>
        <w:br/>
        <w:t>ридің» баспасы үшін күрес жүргізеді.</w:t>
        <w:br/>
        <w:t>Ең бастысы, 1970 жылдың екінші</w:t>
        <w:br/>
        <w:t>жартысында оның үш телеарнасы</w:t>
        <w:br/>
        <w:t>«РАИ-дің» басты бәсекелесіне ай-</w:t>
        <w:br/>
        <w:t>налады. Берлусконидің табысын</w:t>
        <w:br/>
        <w:t>бірнеше себептермен айқындауға</w:t>
        <w:br/>
        <w:t>болады. Біріншіден, ол белгілі бір</w:t>
        <w:br/>
        <w:t>І БӨЛІМ. Еуропа журнапистикасының қалыптасуы мен дамуы</w:t>
        <w:br/>
        <w:t>ұқсас болды. 2008 жылы «Актуалитаг</w:t>
        <w:br/>
        <w:t>Экономика» журналы 900 испандық</w:t>
        <w:br/>
        <w:t>басқармалардың арасында сауалнама</w:t>
        <w:br/>
        <w:t>жүргізген. Нәтижесінде, зерттеуші-</w:t>
        <w:br/>
        <w:t>лердің өзі күтпеген жайттар анықта-</w:t>
        <w:br/>
        <w:t>пады.</w:t>
        <w:br/>
        <w:t>Испаниядағы ең үлкен газет -</w:t>
        <w:br/>
        <w:t>«Лавангвардия». Бұл газеттің жек-</w:t>
        <w:br/>
        <w:t>сенбілік қосымшасы бар, жалпы</w:t>
        <w:br/>
        <w:t>таралымы - 1 млн. 860 мың дана.</w:t>
        <w:br/>
        <w:t>Бұл газет елдегі өзінің қосымшасын</w:t>
        <w:br/>
        <w:t>Интернет желісі арқылы тарататын,</w:t>
        <w:br/>
        <w:t>яғни өзінің де, қосымшаларының да</w:t>
        <w:br/>
        <w:t>электрондық нұсқасы бар жалғыз</w:t>
        <w:br/>
        <w:t>газет. Бұл газеттің қосымшалары</w:t>
        <w:br/>
        <w:t>қатарына «Эль Перидико» 1434 мың</w:t>
        <w:br/>
        <w:t>дана. «АВС» жексенбілік қосымшасы</w:t>
        <w:br/>
        <w:t>1 млн. 150 мың және журнал типтес</w:t>
        <w:br/>
        <w:t>қосымшасы «Эль Мундо» 936 мың</w:t>
        <w:br/>
        <w:t>оқырманы бар екен (3, 49-б.|. Осы</w:t>
        <w:br/>
        <w:t>газет-журналдардың бәрі «Пренса</w:t>
        <w:br/>
        <w:t>Иберика» баспа тобына қарайды.</w:t>
      </w:r>
    </w:p>
    <w:p>
      <w:r>
        <w:t>Осындай басылымдарды шығара</w:t>
        <w:br/>
        <w:t>отырып, баспа тобы Андалузиядағы</w:t>
        <w:br/>
        <w:t>өзінің «Баспасөз дүңгішектерін»</w:t>
        <w:br/>
        <w:t>ашқан, Андалузияда бұрын бірде-бір</w:t>
        <w:br/>
        <w:t>басылым болмаған екен.</w:t>
        <w:br/>
        <w:t>«Ла Опиньон де Малага» басы-</w:t>
        <w:br/>
        <w:t>лымның «Жексенбілік магазин» атты</w:t>
        <w:br/>
        <w:t>қосымшасы жане күнделікті «ЛУСИ»</w:t>
        <w:br/>
        <w:t>басылымы бар. Бұл басылымдарда</w:t>
        <w:br/>
        <w:t>негізінен музыка, кино, өнер, әдебиет</w:t>
        <w:br/>
        <w:t>және қоршаған ортаға байланысты</w:t>
        <w:br/>
        <w:t>ағымдағы ақпараттар жарияланып</w:t>
        <w:br/>
        <w:t>отырады. Газет оқырмандардың кең</w:t>
        <w:br/>
        <w:t>аудиториясына арналған. Алайда,</w:t>
        <w:br/>
        <w:t>кейде мақалаларынан газеттің жас</w:t>
        <w:br/>
        <w:t>оқырмандардың жүрегіне жол тауып,</w:t>
        <w:br/>
        <w:t>жанын жаулап алуға арналған мате-</w:t>
        <w:br/>
        <w:t>риалдар ағынын аңғаруға болады.</w:t>
        <w:br/>
        <w:t>Бұл газет - «Пренса Иберика» баспа</w:t>
        <w:br/>
        <w:t>тобының шығаратын он екінші газеті.</w:t>
        <w:br/>
        <w:t>«Пренса Иберика» баспа тобының</w:t>
        <w:br/>
        <w:t>бастыратын басқа басылымдарына</w:t>
        <w:br/>
        <w:t>«Ла Опиньон де Мурсия», «Инфор-</w:t>
        <w:br/>
        <w:t>масион», «Фаро де Вига», «Провин-</w:t>
        <w:br/>
        <w:t>сия», «Леванте-элье», «Ла нуэво эспа-</w:t>
        <w:br/>
        <w:t>нья», «Диарио де хирона» (Ө, 58-6.</w:t>
        <w:br/>
        <w:t>жатады.</w:t>
        <w:br/>
        <w:t>«Ла Опиньон де Малага» басы-</w:t>
        <w:br/>
        <w:t>лымы басылғанға дейін баспа тобы</w:t>
        <w:br/>
        <w:t>барлық басылымдардың жалпы та-</w:t>
        <w:br/>
        <w:t>ралымы 291 034 болды. Қазіргі кез-</w:t>
        <w:br/>
        <w:t>де бұл баспа тобының жоспарында</w:t>
        <w:br/>
        <w:t>тағы да бірнеше басылымдарды алу-</w:t>
        <w:br/>
        <w:t>ды жоспарлап отыр. 2000 жылы Ис-</w:t>
        <w:br/>
        <w:t>пания баспасөзінің бір компания қол</w:t>
        <w:br/>
        <w:t>астында шоғырлануы барысында</w:t>
        <w:br/>
        <w:t>жаңа баспа концерн топтары пайда</w:t>
        <w:br/>
        <w:t>болды. Бұл баспа тобы «КОРРЕО»</w:t>
        <w:br/>
        <w:t>деп аталады. Баспа тобының иелі-</w:t>
        <w:br/>
        <w:t>гінде «Эль Коррео Эспаньол» күн-</w:t>
        <w:br/>
        <w:t>делікті, «Эль Пуэбло Баско» және</w:t>
        <w:br/>
        <w:t>тағы басқа күнделікті газеттер</w:t>
        <w:br/>
        <w:t>бар. Бұл басылымның жалпы бір</w:t>
        <w:br/>
        <w:t>реттік таралымы Испаниядағы күн-</w:t>
        <w:br/>
        <w:t>делікті газеттердің жалпыұлттық</w:t>
        <w:br/>
        <w:t>таралымының 18 пайызын құрайды.</w:t>
        <w:br/>
        <w:t>Кезінде «АВС» басылымдар шо-</w:t>
        <w:br/>
        <w:t>ғырын басатын «Прене эспаньола»</w:t>
        <w:br/>
        <w:t>компаниясынан бөлініп шыққан</w:t>
        <w:br/>
        <w:t>Коррго С. Берлускони, Лео Кирх</w:t>
        <w:br/>
        <w:t>қол астындағы жекеменшік «ТЕЛЕ-5»</w:t>
        <w:br/>
        <w:t>телеарнасының 25 пайыз акциясын</w:t>
        <w:br/>
        <w:t>сатып алды. Бұл жерде ескеретін</w:t>
        <w:br/>
        <w:t>147</w:t>
        <w:br/>
        <w:t>І БӨЛІМ. Еуропа журналистикасының қалыптасуы мен дамуы</w:t>
      </w:r>
    </w:p>
    <w:p>
      <w:r>
        <w:t>Жаңа ақпараттық-коммуникация-</w:t>
        <w:br/>
        <w:t>лық Технология /ЖАКТ/ журналис-</w:t>
        <w:br/>
        <w:t>тердің кәсіби қызметіне тигізіп отыр-</w:t>
        <w:br/>
        <w:t>ған ықпалы - БАҚ зерттеушілерін</w:t>
        <w:br/>
        <w:t>қызықтыратын тақырып. Әлемдік</w:t>
        <w:br/>
        <w:t>Интернет жүйесі өзінің көлемі, адам-</w:t>
        <w:br/>
        <w:t>дар санына қарамай барлық редак-</w:t>
        <w:br/>
        <w:t>циялардың қызметіне елеулі өзгеріс-</w:t>
        <w:br/>
        <w:t>тер әкелді. Электронды массмедия,</w:t>
        <w:br/>
        <w:t>электронды версиялар дәстүрлі БАҚ-</w:t>
        <w:br/>
        <w:t>та жаңа журналистиканың бастауы,</w:t>
        <w:br/>
        <w:t>ХХІ ғасырдағы жаңа типті журна-</w:t>
        <w:br/>
        <w:t>листиканы қалыптастырды. Әлемде</w:t>
        <w:br/>
        <w:t>жаңа ақпарат технологиясын игеру-</w:t>
        <w:br/>
        <w:t>ден АҚШ-тан кейінгі екінші орын-</w:t>
        <w:br/>
        <w:t>ды иемденіп отырған финдіктер эко-</w:t>
        <w:br/>
        <w:t>номикасы дамыған елдер қатарына</w:t>
        <w:br/>
        <w:t>кіреді. ЖАКТ бойынша барлық әлем-</w:t>
        <w:br/>
        <w:t>дік рекордтарды жаңартқан ұялы</w:t>
        <w:br/>
        <w:t>телефондармен жарақтанған, білім</w:t>
        <w:br/>
        <w:t>саласын толық Интернетпен жаб-</w:t>
        <w:br/>
        <w:t>дықтаған Финляндия БАҚ-тың жаңа</w:t>
        <w:br/>
        <w:t>мәдени деңгейге көтерілген. Кешкі</w:t>
        <w:br/>
        <w:t>«Илталехти» газетінің редакторы</w:t>
        <w:br/>
        <w:t>Ханна Исосари ЖАКТ-ты пайда-</w:t>
        <w:br/>
        <w:t>лану редакциядағы кадрдың жас мәл-</w:t>
        <w:br/>
        <w:t>шеріне тікелей қатысты дегенді ай-</w:t>
        <w:br/>
        <w:t>тады. Жастар жаңа жүйемен жұмыс</w:t>
        <w:br/>
        <w:t>істеуге әуес. Тампере университеті-</w:t>
        <w:br/>
        <w:t>нің оқытушы-ғалымы Ари Хейнонен:</w:t>
        <w:br/>
        <w:t>«Кейде практикант-студент Интернет</w:t>
        <w:br/>
        <w:t>арқылы тұтас редакция ұжымынан да</w:t>
        <w:br/>
        <w:t>артық жұмыс істейді», - деген пікір</w:t>
        <w:br/>
        <w:t>айтады. Редакциялардағы электронды</w:t>
        <w:br/>
        <w:t>пошта, әлемдік жүйемен байланыста</w:t>
        <w:br/>
        <w:t>болуы жастардың Интернет жүйесін</w:t>
        <w:br/>
        <w:t>тез игеруіне септігін тигізуде екен.</w:t>
        <w:br/>
        <w:t>«Нелонен» коммерциялық теле-</w:t>
        <w:br/>
        <w:t>арнасы бірінші жыл жұмыс істей</w:t>
        <w:br/>
        <w:t>бастағанда, барлығы 20 журналистің</w:t>
        <w:br/>
        <w:t>орта жасы 20-35 аралығында болған.</w:t>
        <w:br/>
        <w:t>Жаңа технологияны алғашқы күннен</w:t>
        <w:br/>
        <w:t>пайдаланғандықтан, кәсіби қызметті</w:t>
        <w:br/>
        <w:t>электронды поштаны жөнелту, қа-</w:t>
        <w:br/>
        <w:t>былдау әлемнің «Би-Би-Си», «Си-</w:t>
        <w:br/>
        <w:t>Эн-Эн» тәрізді компанияларынан ақ-</w:t>
        <w:br/>
        <w:t>параттар алу, Интернетпен жұмыс</w:t>
        <w:br/>
        <w:t>істеу телевидениенің төртінші ар-</w:t>
        <w:br/>
        <w:t>насы үшін күнбе-күнгі кәдімгі жұ-</w:t>
        <w:br/>
        <w:t>мыс болып есептеледі. «Нелонен»</w:t>
        <w:br/>
        <w:t>басшылығы журналистің БАҚ-тағы</w:t>
        <w:br/>
        <w:t>тәжірибесімен бірге, компьютерде</w:t>
        <w:br/>
        <w:t>жұмыс істеу шеберлігін басшылыққа</w:t>
        <w:br/>
        <w:t>алуды өз тәжірибесіне кіргізген.</w:t>
        <w:br/>
        <w:t>Әрине, жаңа қызметкер програм-</w:t>
        <w:br/>
        <w:t>мист болуы шарт емес, әйтсе де білім</w:t>
        <w:br/>
        <w:t>министрлігінің арнайы бағдарламасы</w:t>
        <w:br/>
        <w:t>бойынша финдік студенттер мен</w:t>
        <w:br/>
        <w:t>мектеп оқушыларының Интернетке</w:t>
        <w:br/>
        <w:t>енуіне шек қойылмағандықтан, оны</w:t>
        <w:br/>
        <w:t>игеру бұл елде әлемдегі ең жоғары</w:t>
        <w:br/>
        <w:t>дәрежеге көтерілген. Қазір кез келген</w:t>
        <w:br/>
        <w:t>студентте тегін электронды мекен-</w:t>
      </w:r>
    </w:p>
    <w:p>
      <w:r>
        <w:t>жай, пошта жәшігіне әрбір оқушы</w:t>
        <w:br/>
        <w:t>ие. Осыдан-ақ Телекомпания жур-</w:t>
        <w:br/>
        <w:t>налистерінің компьютерді жеңіл</w:t>
        <w:br/>
        <w:t>игеретіндігін түсіну қиын емес.</w:t>
        <w:br/>
        <w:t>«МТВЗ» коммерциялық арнасы-</w:t>
        <w:br/>
        <w:t>ның кадр алу тәртібі «Нелоненнен»</w:t>
        <w:br/>
        <w:t>айырмашылығы жоқ. «Жаңа келген</w:t>
        <w:br/>
        <w:t>маман интернетпен жұмыс істей алуы</w:t>
        <w:br/>
        <w:t>керек. Біз жаңа қызметкер жаңа тех-</w:t>
        <w:br/>
        <w:t>нологиямен Тіл табыса алатындығы-</w:t>
        <w:br/>
        <w:t>на сенімді болуымыз керек», - дейді</w:t>
        <w:br/>
        <w:t>151</w:t>
        <w:br/>
        <w:t>І БӨЛІМ. Еуропа журналистикасының қалыптасуы мен дамуы</w:t>
        <w:br/>
        <w:t>кешкілік басылымдар таңертеңгілік</w:t>
        <w:br/>
        <w:t>басылымдарға қосымша болып шы-</w:t>
        <w:br/>
        <w:t>ғады. Оларға: «Коррьера мерканти-</w:t>
        <w:br/>
        <w:t>ле», «Нотте», «Экепрессо сера», т.б</w:t>
        <w:br/>
        <w:t>жатады |9, 10-6.1.</w:t>
        <w:br/>
        <w:t>Италияда мерзімді басылымдарға</w:t>
        <w:br/>
        <w:t>қарағанда, журнал секторы жақсы</w:t>
        <w:br/>
        <w:t>дамыған. Сапа жағынан да, тара-</w:t>
        <w:br/>
        <w:t>лымы жағынан да журналдар жо-</w:t>
        <w:br/>
        <w:t>ғары орынға ие. Көлемі әр түрлі</w:t>
        <w:br/>
        <w:t>журналдардың ішінде көпшілікке</w:t>
        <w:br/>
        <w:t>арналғанын да, салалық журнал-</w:t>
        <w:br/>
        <w:t>дарды да кездестіруге болады.</w:t>
        <w:br/>
        <w:t>Соңғы жылдары саяси сипаттағы</w:t>
        <w:br/>
        <w:t>(24%), кәсіподақтың (20%), әдеби</w:t>
        <w:br/>
        <w:t>(12%), тарихи (32%), журналдардың</w:t>
        <w:br/>
        <w:t>саны кеміді. Керісінше, тамақтану,</w:t>
        <w:br/>
        <w:t>сән, жарнама мәселесіне арналған</w:t>
        <w:br/>
        <w:t>журналдардың қатары (32%) көбей-</w:t>
        <w:br/>
        <w:t>ген. Философиялық журналдар ал-</w:t>
        <w:br/>
        <w:t>дыңғы орынға шықты (10-85-б.1.</w:t>
        <w:br/>
        <w:t>Тар шеңбердегі арнаулы басылым-</w:t>
        <w:br/>
        <w:t>дардың таралымы да аз. Ақпараттық,</w:t>
        <w:br/>
        <w:t>безендірілген апталықтар, әйелдер</w:t>
        <w:br/>
        <w:t>мен балалар журналдары, католиктік</w:t>
        <w:br/>
        <w:t>басылымдар итальяндықтар ара-</w:t>
        <w:br/>
        <w:t>сында өтімді. Бірінші орында ақ-</w:t>
        <w:br/>
        <w:t>параттық-апталық басылымдар оқыр-</w:t>
        <w:br/>
        <w:t>мандардың ықыласына бөленіп</w:t>
        <w:br/>
        <w:t>отыр. Мысалы, «Эуропео», «Эпо-</w:t>
        <w:br/>
        <w:t>ка» безендірілген болса, «Мондо» -</w:t>
        <w:br/>
        <w:t>экономикалық, «Экспрессо» - саяси,</w:t>
        <w:br/>
        <w:t>«Панорама» шетелдік басылымдарға</w:t>
        <w:br/>
        <w:t>арналған дайджест болады. «Пано-</w:t>
        <w:br/>
        <w:t>рама» мен «Экспрессо» - бір-бірі-</w:t>
        <w:br/>
        <w:t>мен бәсекелес басылымдар. Бұл</w:t>
        <w:br/>
        <w:t>басылымдардың қай-қайсысы бол-</w:t>
        <w:br/>
        <w:t>138</w:t>
        <w:br/>
        <w:t>масын жаңару, өзгеру жолында.</w:t>
        <w:br/>
        <w:t>Апталықтардағы, журналдардағы,</w:t>
      </w:r>
    </w:p>
    <w:p>
      <w:r>
        <w:t>күнделікті газеттердегі өзгерістердің</w:t>
        <w:br/>
        <w:t>бәрі теледидардың әсерінен туын-</w:t>
        <w:br/>
        <w:t>дап отырғаны белгілі. Күнделікті</w:t>
        <w:br/>
        <w:t>жарнама үшін күресе отырып, кө-</w:t>
        <w:br/>
        <w:t>лемін ұлғайтқан, оны толтыру үшін</w:t>
        <w:br/>
        <w:t>апталықтардың дәстүрлі тақырып-</w:t>
        <w:br/>
        <w:t>тарына да барады екен. Апталықтар</w:t>
        <w:br/>
        <w:t>айлық журналдарға ұқсап, сапасы</w:t>
        <w:br/>
        <w:t>жағынан өзгеріп көпшілікке арналған</w:t>
        <w:br/>
        <w:t>безендірілген журналдардың да</w:t>
        <w:br/>
        <w:t>қасиеттерін бойына сіңіруде. Тек</w:t>
        <w:br/>
        <w:t>«Панорама» мен «Экспрессо» ғана</w:t>
        <w:br/>
        <w:t>ақпараттық апталықтардың типоло-</w:t>
        <w:br/>
        <w:t>гиясын сақтап отыр екен.</w:t>
        <w:br/>
        <w:t>Италия мерзімді басылымдарын-</w:t>
        <w:br/>
        <w:t>да әйелдер журналының маңызы</w:t>
        <w:br/>
        <w:t>зор. Олардың ішінде дәстүрлі ита-</w:t>
        <w:br/>
        <w:t>льян әйелдер журналдарының үлгісін</w:t>
        <w:br/>
        <w:t>жалғастырушылар да, еуропалық</w:t>
        <w:br/>
        <w:t>журналдардың көшірмелері де, жаңа</w:t>
        <w:br/>
        <w:t>типтегі әйелдер журналдары да</w:t>
        <w:br/>
        <w:t>кездеседі. Әйелдер журналдарының</w:t>
        <w:br/>
        <w:t>ішіндегі танымалы, таралымы жо-</w:t>
        <w:br/>
        <w:t>ғарғысы - «Донна Модерна». Бұл</w:t>
        <w:br/>
        <w:t>журнал жұмысбасты, уақыты жоқ,</w:t>
        <w:br/>
        <w:t>бәрінен хабардар болғысы келетін</w:t>
        <w:br/>
        <w:t>оқырмандарға арналған. «Донна</w:t>
        <w:br/>
        <w:t>Модерна» Италиядағы әйелдерге</w:t>
        <w:br/>
        <w:t>арналған алғашқыда «Ньюс Мэгз-</w:t>
        <w:br/>
        <w:t>зин» деген атпен шыққан. Италия-</w:t>
        <w:br/>
        <w:t>да балаларға арналған журналдар</w:t>
        <w:br/>
        <w:t>таралымы да жоғары. Бұлардың</w:t>
        <w:br/>
        <w:t>ішінде «Уольт Дисней компани -</w:t>
        <w:br/>
        <w:t>Италия» баспасына қарасты «Топо-</w:t>
        <w:br/>
        <w:t>лино» журналы - ең танымалысы.</w:t>
        <w:br/>
        <w:t>І БӨЛІМ. Еуропа журналистикасының қалыптасуы мен дамуы</w:t>
        <w:br/>
        <w:t>жайт, «ТЕЛЕ-5» арнасы шығыны</w:t>
        <w:br/>
        <w:t>көп арна болып есептеледі. Тек 1994</w:t>
        <w:br/>
        <w:t>жылдың өзінде телеарна төрт мил-</w:t>
        <w:br/>
        <w:t>лиард песета шығынға ұшырады.</w:t>
        <w:br/>
        <w:t>Берлускони бұл арнаны тұтасымен</w:t>
        <w:br/>
        <w:t>сатуға оқталған. Алайда, жігерлі</w:t>
        <w:br/>
        <w:t>жэне іскер жаңа директор М. Карлот-</w:t>
        <w:br/>
        <w:t>ти телеарна қожайындарын Ла-</w:t>
        <w:br/>
        <w:t>тын Америкасында испан тіліндегі</w:t>
        <w:br/>
        <w:t>телебағдарламалардың көптеп шы-</w:t>
        <w:br/>
        <w:t>ғарылуы мен таралуына апаратын</w:t>
        <w:br/>
        <w:t>жолдағы кедергілерден өтетін өзін-</w:t>
        <w:br/>
        <w:t>дік бір көпір қызметін атқаратын</w:t>
        <w:br/>
        <w:t>стратегиялық жолдың көзін аша-</w:t>
        <w:br/>
        <w:t>ды. Жаңа директор 1994 жылдың</w:t>
        <w:br/>
        <w:t>соңында қызметіне кірісіп, осыдан</w:t>
        <w:br/>
        <w:t>кейін «ТЕЛЕ-5» мексикандық «Теле-</w:t>
        <w:br/>
        <w:t>висбон» мен француздық «ТФ-І»</w:t>
        <w:br/>
        <w:t>компаниялардың ұсынысын қабыл-</w:t>
        <w:br/>
        <w:t>дамай, ақпараттық және хабар тара-</w:t>
        <w:br/>
        <w:t>ту торабын қол астына жинай білген</w:t>
        <w:br/>
        <w:t>испандық компаньонды таңдайды (5,</w:t>
      </w:r>
    </w:p>
    <w:p>
      <w:r>
        <w:t>75-61.</w:t>
        <w:br/>
        <w:t>Испания баспасөзіне тән ерек-</w:t>
        <w:br/>
        <w:t>шеліктер аясында дамып отырған</w:t>
        <w:br/>
        <w:t>баспасөзден бүгінде халық арасын-</w:t>
        <w:br/>
        <w:t>да онша танымал емес және беделі</w:t>
        <w:br/>
        <w:t>аймақтық және жергілікті баспасөз</w:t>
        <w:br/>
        <w:t>топтары мен басылымдары өз ор-</w:t>
        <w:br/>
        <w:t>нын табуға тырысуда. Солардың</w:t>
        <w:br/>
        <w:t>бірі - «Канариас-7» күнделікті</w:t>
        <w:br/>
        <w:t>газетін шығаратын канарлық баспа-</w:t>
        <w:br/>
        <w:t>гер жергілікті «Эль диа» және «Ка-</w:t>
        <w:br/>
        <w:t>нал-7» компаниялары, «Коблевисьон</w:t>
        <w:br/>
        <w:t>Канарион С.А.» компаниясының</w:t>
        <w:br/>
        <w:t>акционерлері болды. «Каблевисьон</w:t>
        <w:br/>
        <w:t>компаниясы» мен «Диарио де Бур-</w:t>
        <w:br/>
        <w:t>148</w:t>
        <w:br/>
        <w:t>гое» келісімшартқа отырып, басты</w:t>
        <w:br/>
        <w:t>мақсаты ең алдымен Бургоста, кейін</w:t>
        <w:br/>
        <w:t>Кастилья және Леон провинция-</w:t>
        <w:br/>
        <w:t>ларында кабельдік телевидение</w:t>
        <w:br/>
        <w:t>ұйымдастыруды көздейді. Бұл Испа-</w:t>
        <w:br/>
        <w:t>ния БАҚ-та қалыптасып отырған же-</w:t>
        <w:br/>
        <w:t>келеген мысалдар испандық БАҚ-тың</w:t>
        <w:br/>
        <w:t>таңдаған жолы жабылып қалудан</w:t>
        <w:br/>
        <w:t>сақтанудың және дамудың таңдаулы</w:t>
        <w:br/>
        <w:t>әдісі болып саналады.</w:t>
        <w:br/>
        <w:t>«Эспаньола» газетінің негізі 1995</w:t>
        <w:br/>
        <w:t>жылы мамырда қаланған. 1995-</w:t>
        <w:br/>
        <w:t>1997 жылдары «Жаңа жер» деген</w:t>
        <w:br/>
        <w:t>басқа атпен шығып келеді. «2000</w:t>
        <w:br/>
        <w:t>жылдан бастап газет айына бір рет</w:t>
        <w:br/>
        <w:t>шығады. Таралымы - 15 мың дана.</w:t>
        <w:br/>
        <w:t>Газет беттерінде туристерге арналып</w:t>
        <w:br/>
        <w:t>Испанияның көрікті жерлері туралы</w:t>
        <w:br/>
        <w:t>жазып, кеңестер береді, әдеби, тарихи</w:t>
        <w:br/>
        <w:t>мақалалар басып, аспаздық мәзірлер</w:t>
        <w:br/>
        <w:t>туралы да жариялап отырады»</w:t>
        <w:br/>
        <w:t>16,25-6.1.</w:t>
        <w:br/>
        <w:t>Телерадиосы. Испанияда екі</w:t>
        <w:br/>
        <w:t>Жалпыұлттық телеарна бар. Оларға</w:t>
        <w:br/>
        <w:t>«ТВЕ-1», «ТВЕ-2» жатады. Ката-</w:t>
        <w:br/>
        <w:t>лония мен Балеар құрлығында екі</w:t>
        <w:br/>
        <w:t>арна каталандық және «Канал-9»</w:t>
        <w:br/>
        <w:t>валенсиялық тілде таратылады.</w:t>
        <w:br/>
        <w:t>Сонымен қатар, Испанияда екі</w:t>
        <w:br/>
        <w:t>жекеменшік арналар «Антена-3»</w:t>
        <w:br/>
        <w:t>және «Теле-5» арналары қосымша</w:t>
        <w:br/>
        <w:t>таратылады. Еуропалық елдер-</w:t>
        <w:br/>
        <w:t>ден берілетін хабарлар мен бағ-</w:t>
        <w:br/>
        <w:t>дарламаларды спутниктік антен-</w:t>
        <w:br/>
        <w:t>налардың көмегімен қонақүйлердің</w:t>
        <w:br/>
        <w:t>келушілері көруіне мүмкіндік туғыз-</w:t>
        <w:br/>
        <w:t>ған.</w:t>
        <w:br/>
        <w:t>І БӨЛІМ. Еуропа журналистиқасының қалыптасуы мен дамуы</w:t>
      </w:r>
    </w:p>
    <w:p>
      <w:r>
        <w:t>саяси топтардың мүддесін қорғады.</w:t>
        <w:br/>
        <w:t>Екіншіден, «Бесінші арна» коммер-</w:t>
        <w:br/>
        <w:t>циялық арналарды тек жергілікті</w:t>
        <w:br/>
        <w:t>арна деп қабылдау кедергісінен өте</w:t>
        <w:br/>
        <w:t>алды. Үшіншіден, масс-медиадағы</w:t>
        <w:br/>
        <w:t>моделін америкалық үлгімен да-</w:t>
        <w:br/>
        <w:t>мытты, телеарналар өндіргіш жүйе</w:t>
        <w:br/>
        <w:t>мен тұтынушылар арасындағы кө-</w:t>
        <w:br/>
        <w:t>пірге айналады. Төртіншіден, өз</w:t>
        <w:br/>
        <w:t>коммерциялық ұйымын «Пубиталия»</w:t>
        <w:br/>
        <w:t>атты өзінің ұлттық жарнамалық</w:t>
        <w:br/>
        <w:t>қызметпен қамтуы, Тек содан ке-</w:t>
        <w:br/>
        <w:t>йін ғана арналар санын үшке дейін</w:t>
        <w:br/>
        <w:t>жеткізгенін осы жағдаймен түсіндіру-</w:t>
        <w:br/>
        <w:t>ге болады. Бесіншіден, көрерменмен</w:t>
        <w:br/>
        <w:t>санасуы, Италия спецификасын сс-</w:t>
        <w:br/>
        <w:t>керген бағдарламалар жасауы, жар-</w:t>
        <w:br/>
        <w:t>нама саласына баса назар аударуы</w:t>
        <w:br/>
        <w:t>ПІЗ, 58-6.1.</w:t>
        <w:br/>
        <w:t>1997 жылы «І.ес Ріп» акционерлік</w:t>
        <w:br/>
        <w:t>коғамында біраз өзгешеліктер бола-</w:t>
        <w:br/>
        <w:t>ды. «Сапа! РІ» компаниясы «Кігеһ»</w:t>
        <w:br/>
        <w:t>корпорациясы және «Те!е Ріп» ком-</w:t>
        <w:br/>
        <w:t>паниясының 45% акциясын сатып</w:t>
        <w:br/>
        <w:t>алып, «Сесеһі бөгі бтошр» концерні</w:t>
        <w:br/>
        <w:t>«Уідеповіс» ұлттық арнаның опера-</w:t>
        <w:br/>
        <w:t>торын өзіне қаратып алады. «ТУС»</w:t>
        <w:br/>
        <w:t>мен «ТҰС-2» арналары байланыстың</w:t>
        <w:br/>
        <w:t>жаңа беттеріне айналады. 1997 жылы</w:t>
        <w:br/>
        <w:t>Парламент қабылдаған заңда кабель-</w:t>
        <w:br/>
        <w:t>Дік және спутниктік бағдарламалар</w:t>
        <w:br/>
        <w:t>талқыланып, аудандық радио мен</w:t>
        <w:br/>
        <w:t>телебағдарламадағы ақпарат, бүгінгі</w:t>
        <w:br/>
        <w:t>таңда нарық көзіне айналып отырға-</w:t>
        <w:br/>
        <w:t>нын қарастырады. Соңғы уақытта</w:t>
        <w:br/>
        <w:t>үкіметте 1981 жылы қабылданған заң-</w:t>
        <w:br/>
        <w:t>ғаарнайы баяндама жасауды ұсынып,</w:t>
        <w:br/>
        <w:t>онда 1999 жылға дейін талқыланған</w:t>
        <w:br/>
        <w:t>компанияның негізгі қожайыны опе-</w:t>
        <w:br/>
        <w:t>ратор екенін дәлелдейді. Ондағы бас-</w:t>
        <w:br/>
        <w:t>ты ұсыныс баспасөз бен теледидар,</w:t>
        <w:br/>
        <w:t>радиода ақпарат «редактордың өнімі»</w:t>
        <w:br/>
        <w:t>деген ғаламдық мәселеге мән беріледі.</w:t>
        <w:br/>
        <w:t>Соңғы жылдары өз күшін сақтап,</w:t>
        <w:br/>
        <w:t>спутниктік байланыстар арқылы</w:t>
        <w:br/>
        <w:t>Италия ақпараттарын әлемге тарата</w:t>
        <w:br/>
        <w:t>бастағаны белгілі. 1999 жылы Италия</w:t>
        <w:br/>
        <w:t>Германиямен, Испаниямен біріккен</w:t>
        <w:br/>
        <w:t>жобаға қол қояды. Ол жоба бойынша</w:t>
        <w:br/>
        <w:t>ақпарат алмасу, теледидар мен радио-</w:t>
        <w:br/>
        <w:t>хабарлар бағдарламаларын итальян,</w:t>
        <w:br/>
        <w:t>француз, ағылшын, поляк тілінде</w:t>
        <w:br/>
        <w:t>шығарылатындығы туралы айтылады.</w:t>
        <w:br/>
        <w:t>Бірінші кезекте Италия спутниктік</w:t>
        <w:br/>
        <w:t>байланыстан біршама жетістіктерге</w:t>
        <w:br/>
        <w:t>жетіп, Италияның ең ірі қалалары</w:t>
        <w:br/>
        <w:t>Римде, Неапольда, Туринде, Милан-</w:t>
        <w:br/>
        <w:t>да бағдарламалар екі тілде итальян</w:t>
        <w:br/>
        <w:t>және француз тілінде жүргізіліп отыр</w:t>
        <w:br/>
        <w:t>екен. Қазіргі таңда зерттеушілердің</w:t>
        <w:br/>
        <w:t>пікіріне сүйенсек, мерзімді баспасөзге</w:t>
      </w:r>
    </w:p>
    <w:p>
      <w:r>
        <w:t>қарағанда, теледидарға сұраныс ба-</w:t>
        <w:br/>
        <w:t>сым екен.</w:t>
        <w:br/>
        <w:t>Ақпарат агенттіктері. Кез кел-</w:t>
        <w:br/>
        <w:t>ген мемлекеттің ақпараттық жүйесін</w:t>
        <w:br/>
        <w:t>ақпарат агенттіктерінсіз елестету</w:t>
        <w:br/>
        <w:t>қиын. Ақпараттарды тарату және жи-</w:t>
        <w:br/>
        <w:t>нау жүйесі жоғары дамыған, «АЧ5А»</w:t>
        <w:br/>
        <w:t>ақпарат агенттігі бар. 1981 жылы</w:t>
        <w:br/>
        <w:t>қабылданған заң бойынша мынадай</w:t>
        <w:br/>
        <w:t>талаптарға жауап беретін агенттіктер</w:t>
        <w:br/>
        <w:t>ғана ұлттық агенттік бола алады:</w:t>
        <w:br/>
        <w:t>1. Почта және телекоммуникация</w:t>
        <w:br/>
        <w:t>министрлігі бекітіп берген арналар</w:t>
        <w:br/>
        <w:t>143</w:t>
        <w:br/>
        <w:t>ІБӨЛІМ. Еуропа журналистикасының қалыптасуы мен дамуы</w:t>
        <w:br/>
        <w:t>1.9. Испания, Нидерланды</w:t>
        <w:br/>
        <w:t>Корольдігі, Финляндия</w:t>
        <w:br/>
        <w:t>журналистикасы</w:t>
        <w:br/>
        <w:t>Газет-журналдары. Испаниядағы</w:t>
        <w:br/>
        <w:t>алғашқы шыққан газет «Гасета нуэва</w:t>
        <w:br/>
        <w:t>де Мадрид» деп аталады. Бұл газет</w:t>
        <w:br/>
        <w:t>Испаниядағы «Саяси және әскери</w:t>
        <w:br/>
        <w:t>оқиғалар туралы мәлімдеу неме-</w:t>
        <w:br/>
        <w:t>се газет» деген тақырыпшалармен</w:t>
        <w:br/>
        <w:t>шыққан. Оған Хуан Австрий үлкен</w:t>
        <w:br/>
        <w:t>үлес қосты. Аз уақыт ішінде өзінің</w:t>
        <w:br/>
        <w:t>20 нөмірін жарыққа шығарып</w:t>
        <w:br/>
        <w:t>үлгереді. «Гасета нуэва де Мадрид-</w:t>
        <w:br/>
        <w:t>тен» соң, күнделікті газеттер де өз</w:t>
        <w:br/>
        <w:t>жалғасын тапты. Мысалы, Барсело-</w:t>
        <w:br/>
        <w:t>нада - «Диаро де Барселона», Вален-</w:t>
        <w:br/>
        <w:t>сияда - «Диаро де Валенсия», Се-</w:t>
        <w:br/>
        <w:t>вильде «Диаро историко и политико</w:t>
        <w:br/>
        <w:t>де Севилья» басылымдары жарық</w:t>
        <w:br/>
        <w:t>көрген. Соңғы жиырма жыл ішінде</w:t>
        <w:br/>
        <w:t>Испания баспасөзінде басып шығару</w:t>
        <w:br/>
        <w:t>және таратудағы обьективті және</w:t>
        <w:br/>
        <w:t>субьективті қиындығы жоқ жыл-</w:t>
        <w:br/>
        <w:t>дарды кездестіру қиын. Испания-</w:t>
        <w:br/>
        <w:t>да және шетелдерде 1997 жылдың</w:t>
        <w:br/>
        <w:t>аяғы, 1998 жылдың басында шыққан</w:t>
        <w:br/>
        <w:t>сараптамалық мақаласында Испания</w:t>
        <w:br/>
        <w:t>баспасөзінің табысы жария етілді</w:t>
        <w:br/>
        <w:t>және соңғы он жылдағы ең жақсы</w:t>
        <w:br/>
        <w:t>экономикалық және жекелеп сату</w:t>
        <w:br/>
        <w:t>арқылы 370 млрд. песета түсірді.</w:t>
        <w:br/>
        <w:t>Ал таза түсімі 41 миллион песетаны</w:t>
        <w:br/>
        <w:t>құрайды |1,25-6.1.</w:t>
        <w:br/>
        <w:t>Испания баспасөзінің директо-</w:t>
        <w:br/>
        <w:t>ры - Юас Ности: «Испания баспа-</w:t>
        <w:br/>
        <w:t>сөзі мұндай кездерді бағаның тұрақ-</w:t>
        <w:br/>
        <w:t>146</w:t>
      </w:r>
    </w:p>
    <w:p>
      <w:r>
        <w:t>тылығы арқылы бастан кешірді.</w:t>
        <w:br/>
        <w:t>Бұл - сол мемлекет экономикасының</w:t>
        <w:br/>
        <w:t>көтерілуінің айғағы. Күнделікті мер-</w:t>
        <w:br/>
        <w:t>зімді басылымды таратуда жақсы</w:t>
        <w:br/>
        <w:t>жағдай туып отырған жоқ. Грекия</w:t>
        <w:br/>
        <w:t>мен Португалияның алдында болса</w:t>
        <w:br/>
        <w:t>да, дамыған елдермен теңесе алма-</w:t>
        <w:br/>
        <w:t>ды» Г2, 28-6, - деп түсінік береді.</w:t>
        <w:br/>
        <w:t>Испанияда газет саны 1000 адамға</w:t>
        <w:br/>
        <w:t>шаққанда 1004.8 данадан тиеді.</w:t>
        <w:br/>
        <w:t>Испандықтардың көбі спорт туралы</w:t>
        <w:br/>
        <w:t>газеттерді көп оқиды. Жергілікті са-</w:t>
        <w:br/>
        <w:t>рапшылар «жастардың оқуға құмар-</w:t>
        <w:br/>
        <w:t>лығы үрейлендіреді» деп жазады.</w:t>
        <w:br/>
        <w:t>Онда цифрлық баспасөз БАҚ-тың</w:t>
        <w:br/>
        <w:t>дамуының басты бағытын құрайды</w:t>
        <w:br/>
        <w:t>және қоғамдық теледидардың моделі,</w:t>
        <w:br/>
        <w:t>БАҚ-та цифрларды сөйлету кеңінен</w:t>
        <w:br/>
        <w:t>өрістеген.</w:t>
        <w:br/>
        <w:t>Испаниядағы ең озық газет -</w:t>
        <w:br/>
        <w:t>«Эль Понс», күнделікті таралымы -</w:t>
        <w:br/>
        <w:t>450-175 мың дана. 2007 жылмен</w:t>
        <w:br/>
        <w:t>салыстырғанда 9500 есеге артып</w:t>
        <w:br/>
        <w:t>отыр. Ол жексенбілік ұсыныстарын</w:t>
        <w:br/>
        <w:t>«Вьехро» журналында басады. Ал</w:t>
        <w:br/>
        <w:t>бейсенбі сайын «Себер Пайс» қосым-</w:t>
        <w:br/>
        <w:t>шасын шығарады. Музыка, поэзия,</w:t>
        <w:br/>
        <w:t>тарихқа бағытталған бес жаңа жур-</w:t>
        <w:br/>
        <w:t>налды атап өтуге болады. Поэзияға</w:t>
        <w:br/>
        <w:t>арналған «Поэзия», музыка туралы</w:t>
        <w:br/>
        <w:t>«Эфе Эме» журналы бар (2, 56-6.|.</w:t>
        <w:br/>
        <w:t>Тарих тақырыбындағы «Ла Рассан» -</w:t>
        <w:br/>
        <w:t>500 данамен шығатын журнал, Соны-</w:t>
        <w:br/>
        <w:t>мен қатар Д.Саларонның редакция-</w:t>
        <w:br/>
        <w:t>лауымен «Ла Авентурас Историкас»</w:t>
        <w:br/>
        <w:t>деген журнал шықты. Ол безендірілуі</w:t>
        <w:br/>
        <w:t>жағынан «Ист-16» журналына өте</w:t>
        <w:br/>
        <w:t>І БӨЛІМ. Еуропа журналистикасының қалыптасуы мен дамуы</w:t>
        <w:br/>
        <w:t>Мәскеудегі меншікті тілшісі - Рийс</w:t>
        <w:br/>
        <w:t>Барт.</w:t>
        <w:br/>
        <w:t>«Ғипапсісі Есопотізвен Мара-</w:t>
        <w:br/>
        <w:t>тіле» - ЕЕМ( ФЕМ )-бұл Нидерлан-</w:t>
        <w:br/>
        <w:t>ды Корольдігінде шағатын беделді</w:t>
        <w:br/>
        <w:t>экономикалық журнал. Басты та-</w:t>
        <w:br/>
        <w:t>қырыбы - қаржы, бизнес, банк, сауда,</w:t>
        <w:br/>
        <w:t>экономика, биржа жаңалықтары, т.б.</w:t>
        <w:br/>
        <w:t>Әлемнің көптеген елдерінде тілші-</w:t>
        <w:br/>
        <w:t>лер бөлімшелері бар, Мәскеудегі тіл-</w:t>
        <w:br/>
        <w:t>шісі-- Ван Шайк Джонни.</w:t>
        <w:br/>
        <w:t>Нидерланды Корольдігіндегі баспа-</w:t>
        <w:br/>
        <w:t>сөз кеңесі 1960 жылдан бастап жұ-</w:t>
        <w:br/>
        <w:t>мыс істейді. Негізгі мақсаты -</w:t>
        <w:br/>
        <w:t>азаматтарды жауапкершілігі жоқ</w:t>
        <w:br/>
        <w:t>журналистерден қорғау. Бұл кеңестің</w:t>
        <w:br/>
        <w:t>басшысы мен хатшысы заңгер болуы</w:t>
        <w:br/>
        <w:t>тиіс. Бұл ұйымды басылымдардың</w:t>
      </w:r>
    </w:p>
    <w:p>
      <w:r>
        <w:t>өзі қаржыландырады, құрамы Нидер-</w:t>
        <w:br/>
        <w:t>ланды Корольдігі журналистерінің</w:t>
        <w:br/>
        <w:t>ұйымы, Редакторлар Ассоциясынан</w:t>
        <w:br/>
        <w:t>тұрады. Бұл кеңес 16 адамнан, сегіз</w:t>
        <w:br/>
        <w:t>журналист және БАҚ саласындағы</w:t>
        <w:br/>
        <w:t>журналист емес сегіз адамнан құрал-</w:t>
        <w:br/>
        <w:t>ған |8,97-6.1.</w:t>
        <w:br/>
        <w:t>Телерадиосы. Соңғы уақытта Ни-</w:t>
        <w:br/>
        <w:t>дерланды Корольдігінде мемлекетік</w:t>
        <w:br/>
        <w:t>радиостанциясынан гөрі тәуелсіз ра-</w:t>
        <w:br/>
        <w:t>диостанциялар басым. Телевидение</w:t>
        <w:br/>
        <w:t>саласында Тәуелсіз және мемлекеттік</w:t>
        <w:br/>
        <w:t>арналар арақатынасы тең дәрежеде.</w:t>
        <w:br/>
        <w:t>19422 жылы негізі қаланған</w:t>
        <w:br/>
        <w:t>«МідбеПапдве Опіоеррортатша 5йсһ-</w:t>
        <w:br/>
        <w:t>8пео» - Нидерланды жаңалықтар</w:t>
        <w:br/>
        <w:t>тарату корпорациясына қарайтын</w:t>
        <w:br/>
        <w:t>мемлекеттік телевиденне. Ол хабар-</w:t>
        <w:br/>
        <w:t>ларын ел ішінде голланд тіліңде та-</w:t>
        <w:br/>
        <w:t>150</w:t>
        <w:br/>
        <w:t>ратады. Штаб-пәтері Хильверсюль</w:t>
        <w:br/>
        <w:t>қаласында орналасқан. Әлемнің</w:t>
        <w:br/>
        <w:t>бірнеше елдерінде меншікті тілші-</w:t>
        <w:br/>
        <w:t>лері бар. Соның ішіндегі Мәскеудегі</w:t>
        <w:br/>
        <w:t>меншікті тілшісі - Петер Д, Амкур.</w:t>
        <w:br/>
        <w:t>Нидерланды Корольдігі радиосының</w:t>
        <w:br/>
        <w:t>әлемдік қызметі - голланд Тілінде</w:t>
        <w:br/>
        <w:t>әлемнің түкпір-түкпіріне жаңа-</w:t>
        <w:br/>
        <w:t>лықтар таратады. Мәскеудегі</w:t>
        <w:br/>
        <w:t>меншікті тілшісі - Гроот Куркамп</w:t>
        <w:br/>
        <w:t>Хирт Герардус. «ЕТІ, - 4» («Кайіо</w:t>
        <w:br/>
        <w:t>Теіеуізіоп ІуКветбигеһ») - Люксем-</w:t>
        <w:br/>
        <w:t>бург радиосы жэне телевидениесі</w:t>
        <w:br/>
        <w:t>атты корпорациясының Нидерланды</w:t>
        <w:br/>
        <w:t>Корольдігіндегі филиалы, хабарла-</w:t>
        <w:br/>
        <w:t>ры голланд тілінде жүргізіледі. Со-</w:t>
        <w:br/>
        <w:t>нымен бірге неміс, француз тілінде</w:t>
        <w:br/>
        <w:t>жаңалықтар ағымы таратылады.</w:t>
        <w:br/>
        <w:t>Мәскеудегі меншікті тілшісі - Врук-</w:t>
        <w:br/>
        <w:t>хаусен Рейнаунд Юго |9,256-б.).</w:t>
        <w:br/>
        <w:t>Финляндияның интернеттен-</w:t>
        <w:br/>
        <w:t>діру кезеңіндегі басылымдары. Фин-</w:t>
        <w:br/>
        <w:t>ляндияның «Хельсингин саномат»</w:t>
        <w:br/>
        <w:t>газетінің шолушысы Пентти Са-</w:t>
        <w:br/>
        <w:t>деннеми Интернет дәуірінде фин</w:t>
        <w:br/>
        <w:t>журналистері қалай өмір сүруде де-</w:t>
        <w:br/>
        <w:t>ген сауалға: «Жаңа технологиялар</w:t>
        <w:br/>
        <w:t>журналистің жұмысын жеңілдете</w:t>
        <w:br/>
        <w:t>әрі жайландыра түсті. Барлығында</w:t>
        <w:br/>
        <w:t>жеке компьютері бар, бұрынғысынша</w:t>
        <w:br/>
        <w:t>жүгіру, жан-жаққа телефон шалу,</w:t>
        <w:br/>
        <w:t>мекен жайларды іздеудің қажетті</w:t>
        <w:br/>
        <w:t>жоқ. Әріптестерімізбен электронды</w:t>
        <w:br/>
        <w:t>пошта арқылы байланыс жасаймыз.</w:t>
        <w:br/>
        <w:t>Әсіресе, шетелдегі журналистермен</w:t>
        <w:br/>
        <w:t>қарым-қатынас жасау аса қолайлы»</w:t>
        <w:br/>
        <w:t>П0, 2-6.1, - деп жауап берген.</w:t>
      </w:r>
    </w:p>
    <w:p>
      <w:r>
        <w:t>І БӨЛІМ. Еуропа журналистикасының қалыптасуы мен дамуы</w:t>
        <w:br/>
        <w:t>жас, 12 пайызы 25-44 жас, 11 пайыз</w:t>
        <w:br/>
        <w:t>45-59 аралығындағылар болатын.</w:t>
        <w:br/>
        <w:t>Кабельді және спутникті телевиде-</w:t>
        <w:br/>
        <w:t>ние Тартылған үйлердің 59 пайы-</w:t>
        <w:br/>
        <w:t>зы телемәтінді, 52 пайызы антенді</w:t>
        <w:br/>
        <w:t>телевизорлары барлар құрайды.</w:t>
        <w:br/>
        <w:t>Бұдан теледидарды тек жастар</w:t>
        <w:br/>
        <w:t>көреді деген ұғым туу мүмкін. Бірақ</w:t>
        <w:br/>
        <w:t>50 жастағы финдіктерде Интернет</w:t>
        <w:br/>
        <w:t>телевидениесінің бетін пультпен</w:t>
        <w:br/>
        <w:t>парақтап, олар бағдарламаны жасауға</w:t>
        <w:br/>
        <w:t>да қатысады екен |11,56-6..</w:t>
        <w:br/>
        <w:t>Фин баспасәзі Интернет ық-</w:t>
        <w:br/>
        <w:t>палына көп ұшырап, «Машина-</w:t>
        <w:br/>
        <w:t>ны басқаруға машықтануға жұмыс</w:t>
        <w:br/>
        <w:t>үстінде де үйренуге болады, ең</w:t>
        <w:br/>
        <w:t>бастысы адам жаза білсін, ал жас</w:t>
        <w:br/>
        <w:t>пен компьютерлік шеберліктің еш</w:t>
        <w:br/>
        <w:t>маңызы жоқ», - дейді. Пентти Са-</w:t>
        <w:br/>
        <w:t>денеми. «Әйтсе де журналистердің</w:t>
        <w:br/>
        <w:t>компьютерді игеруге деген көзқарасы</w:t>
        <w:br/>
        <w:t>төмендегеніне қарамастан, «Хель-</w:t>
        <w:br/>
        <w:t>сИНтИнН саномат» редакциясы</w:t>
        <w:br/>
        <w:t>ЖАКТ-ы жетілдіріп отыр. Бір жыл</w:t>
        <w:br/>
        <w:t>бұрын ғана редакцияда бір ғана ком-</w:t>
        <w:br/>
        <w:t>пьютер болса, қазір әр журналист,</w:t>
        <w:br/>
        <w:t>әр қызметкер Интернетке еркін ене</w:t>
        <w:br/>
        <w:t>алады. Шетелдік тілшілермен байла-</w:t>
        <w:br/>
        <w:t>ныста электронды пошта кең түрде</w:t>
        <w:br/>
        <w:t>пайдаланылады. «Роуд Раннер»</w:t>
        <w:br/>
        <w:t>компьютер жүйесі - осы заманғы</w:t>
        <w:br/>
        <w:t>телетайп - «Хельсинтин саномат»</w:t>
        <w:br/>
        <w:t>федакциясын әлемдегі «Рейтер»,</w:t>
        <w:br/>
        <w:t>«Франс Пресс» тәрізді ақпарат</w:t>
        <w:br/>
        <w:t>агенттіктерімен байланысады, түрлі</w:t>
        <w:br/>
        <w:t>телекомпаниялармен, газеттермен,</w:t>
        <w:br/>
        <w:t>мәселен «Вашингтон пост» газетімен</w:t>
        <w:br/>
        <w:t>байланыс орнатқан. Редакцияның</w:t>
        <w:br/>
        <w:t>ақпарат орталығындағы монитор-</w:t>
        <w:br/>
        <w:t>лардан «Файнэншл Таймс», «Гар-</w:t>
        <w:br/>
        <w:t>диан», «Айриш Таймс» газеттерінің</w:t>
        <w:br/>
        <w:t>хабарлары бой көрсетеді, «Юнайтед</w:t>
        <w:br/>
        <w:t>Стейтс Ньюсон-Лайн», «Эн-Зет Зет</w:t>
        <w:br/>
        <w:t>он-лайн» жаңалықтары түсіп жата-</w:t>
        <w:br/>
        <w:t>ды. Журналистер күн сайын Фин</w:t>
        <w:br/>
        <w:t>парламенті мен үкіметінің ВЕБ-</w:t>
        <w:br/>
        <w:t>беттерін өз жұмыстарында найдала-</w:t>
        <w:br/>
        <w:t>нады. «Хельсингин Саномат» басы-</w:t>
        <w:br/>
        <w:t>лымы дәстүрлі жазылып алушылар</w:t>
        <w:br/>
        <w:t>қол жеткізетін басылым болғанына</w:t>
        <w:br/>
        <w:t>қарамастан, электрондық версия-</w:t>
        <w:br/>
        <w:t>сы көп газеттерге Интернет арқылы</w:t>
        <w:br/>
        <w:t>беріледі. Он-лайн версиясын жасау</w:t>
        <w:br/>
        <w:t>жазылып алушыларды көбейтуді</w:t>
        <w:br/>
        <w:t>мақсат тұтқанымен, «Хельсингин</w:t>
        <w:br/>
        <w:t>Саномат» газетінің негізгі материал-</w:t>
        <w:br/>
        <w:t>дары төлем арқылы тек жазылып</w:t>
        <w:br/>
        <w:t>алушыларға беріледі. Тегін «Сату-</w:t>
      </w:r>
    </w:p>
    <w:p>
      <w:r>
        <w:t>алу» бөлімі арқылы шағын хабарлар-</w:t>
        <w:br/>
        <w:t>ды көруге болады. Фин бұқаралық</w:t>
        <w:br/>
        <w:t>ақпарат құралдарының ішінде ерек-</w:t>
        <w:br/>
        <w:t>ше сұранысқа ие «Илталехти» неме-</w:t>
        <w:br/>
        <w:t>се «Толаус Саномат» басылымдары</w:t>
        <w:br/>
        <w:t>екен.</w:t>
        <w:br/>
        <w:t>Финнің барлық басылымдарының</w:t>
        <w:br/>
        <w:t>Интернетте өз беттері бар. 1997 жылы</w:t>
        <w:br/>
        <w:t>33 газет өз материалдарын әлемдік</w:t>
        <w:br/>
        <w:t>жүйеге енгізген, соның ішінде 22 га-</w:t>
        <w:br/>
        <w:t>зет күн сайын, 11 газет аптасына 4 рет</w:t>
        <w:br/>
        <w:t>шығатын басылым бар. 14 студенттік</w:t>
        <w:br/>
        <w:t>журнал, 36 мамандандырылған, 26</w:t>
        <w:br/>
        <w:t>кең аудиторияға арналған басылымы</w:t>
        <w:br/>
        <w:t>бар. Барлығы 91 журнал шығады.</w:t>
        <w:br/>
        <w:t>Елдің күн сайын шығып тұратын</w:t>
        <w:br/>
        <w:t>153</w:t>
        <w:br/>
        <w:t>І БӨЛІМ. Еуропа журналистикасының қалыптасуы мен дамуы</w:t>
        <w:br/>
        <w:t>«МТВЗ» арнасының хабар бөлімінің</w:t>
        <w:br/>
        <w:t>редакторы Томи Линдблом.</w:t>
        <w:br/>
        <w:t>«ТВ 2» қоғамдық телевидениесі</w:t>
        <w:br/>
        <w:t>де компьютермен жұмыс істеу тәсіл-</w:t>
        <w:br/>
        <w:t>деріне ден қойған. Фин радиосы да</w:t>
        <w:br/>
        <w:t>жаңа технологияны игеруде БАҚ</w:t>
        <w:br/>
        <w:t>журналистерінің жаңа үлгісін жасауда.</w:t>
        <w:br/>
        <w:t>теріскей Еуропада жетекші орын ала-</w:t>
        <w:br/>
        <w:t>ды. 1997 жылдың көктемінде «Юлейс-</w:t>
        <w:br/>
        <w:t>радио» қоғамдық хабар таратушы</w:t>
        <w:br/>
        <w:t>корпорациясы цифрлық форматпен</w:t>
        <w:br/>
        <w:t>тұрақты радио хабарын бере бастады.</w:t>
        <w:br/>
        <w:t>Қазір «Юлейсрадио» телерадиоком-</w:t>
        <w:br/>
        <w:t>паниясы жайлы толық мағлұматты,</w:t>
        <w:br/>
        <w:t>сондай-ақ цифрлы хабар. таратуға</w:t>
        <w:br/>
        <w:t>қатысты алуан сұрақтарға жауап-</w:t>
        <w:br/>
        <w:t>ты Интернет арқылы алуға әбден</w:t>
        <w:br/>
        <w:t>болады. Цифрлық хабар таратуға</w:t>
        <w:br/>
        <w:t>көшу редакцияның жұмыс стилін</w:t>
        <w:br/>
        <w:t>түбірінен өзгертті. Оның нақтылы</w:t>
        <w:br/>
        <w:t>мысалын қоғамдық «Ю)/лейсра-</w:t>
        <w:br/>
        <w:t>дио» ақпараттық корпорациясының</w:t>
        <w:br/>
        <w:t>«Радио Ньюс Юкеннен» арнасы</w:t>
        <w:br/>
        <w:t>жұмысынан көруге болады. Мұнда</w:t>
        <w:br/>
        <w:t>100 журналист, 11 халықаралық жур-</w:t>
        <w:br/>
        <w:t>налист жұмыс істейді. Барлығы Ин-</w:t>
        <w:br/>
        <w:t>тернетке кіре алады, жеке электрон-</w:t>
        <w:br/>
        <w:t>ды адрестері бар. Әр тілшіде «отты</w:t>
        <w:br/>
        <w:t>нүктелерден» ақпарат беретін тех-</w:t>
        <w:br/>
        <w:t>никамен жабдықталған. Сол арқылы</w:t>
        <w:br/>
        <w:t>Жер шарының кез келген нүктесінен</w:t>
        <w:br/>
        <w:t>«Нью стар системз» бағдарламасы</w:t>
        <w:br/>
        <w:t>бойынша хабар бере алады. Студия-</w:t>
        <w:br/>
        <w:t>да хабар әзірлеу қажеттігі жойылған.</w:t>
        <w:br/>
        <w:t>Студияны модернизациялауға то-</w:t>
        <w:br/>
        <w:t>лық көшкеніне қарамастан, журна-</w:t>
        <w:br/>
        <w:t>листің компьютерді игерудегі шебер-</w:t>
      </w:r>
    </w:p>
    <w:p>
      <w:r>
        <w:t>152</w:t>
        <w:br/>
        <w:t>лігі маңызды. Финдіктер радионы</w:t>
        <w:br/>
        <w:t>көп тыңдайды. Хельсинки универ-</w:t>
        <w:br/>
        <w:t>ситетінің медиазерттеуіне қарағанда,</w:t>
        <w:br/>
        <w:t>2008 жылы 12-69 жас арасындағы</w:t>
        <w:br/>
        <w:t>финдердің 76 пайызы радио тыңдаса,</w:t>
        <w:br/>
        <w:t>телевидениені 88 пайызы көрген. Егер</w:t>
        <w:br/>
        <w:t>финдіктер БАҚ-қа күн сайын 8 сағат</w:t>
        <w:br/>
        <w:t>30минутуақыт жіберсе, соның ішінде</w:t>
        <w:br/>
        <w:t>радиоға 2 сағат 16 минут уақыт, теле-</w:t>
        <w:br/>
        <w:t>видениеге 3 сағат 12 минут уақытын</w:t>
        <w:br/>
        <w:t>бөледі екен. Бұл елдің тұрғындары</w:t>
        <w:br/>
        <w:t>радиоға, газеттерге таңертеңгілік</w:t>
        <w:br/>
        <w:t>жұмысқа шығарда және жолда көп</w:t>
        <w:br/>
        <w:t>уақыт бөлетін көрінеді. Финляндияда</w:t>
        <w:br/>
        <w:t>қызметке, мектепке, университетке</w:t>
        <w:br/>
        <w:t>барар жолда радио тыңдау дәстүрге</w:t>
        <w:br/>
        <w:t>айналған.</w:t>
        <w:br/>
        <w:t>Фин радиосы телевидение сияқ-</w:t>
        <w:br/>
        <w:t>ты «жасарып» келеді, мұны жаңа</w:t>
        <w:br/>
        <w:t>технологияның енуіне байланысты</w:t>
        <w:br/>
        <w:t>деп кесіп айту қиын. Қырық жастан</w:t>
        <w:br/>
        <w:t>асқан мемлекеттік шенеуніктер те-</w:t>
        <w:br/>
        <w:t>лефон мен факсті ақпарат алу көзі</w:t>
        <w:br/>
        <w:t>деп санаса, Интернетті пайдалану</w:t>
        <w:br/>
        <w:t>компьютерлік жүйе арқылы ақпарат</w:t>
        <w:br/>
        <w:t>алудың негізгі көзі ретінде есептейді</w:t>
        <w:br/>
        <w:t>екен. Бүгінгі БАҚ-та 30-дан асқандар</w:t>
        <w:br/>
        <w:t>үшін Интернетке, мектепке, жоғары</w:t>
        <w:br/>
        <w:t>оқу орындарында үйренбесе, арнайы</w:t>
        <w:br/>
        <w:t>курстар ашқан. Бағытына қарамастан,</w:t>
        <w:br/>
        <w:t>журналистер электронды поштаны</w:t>
        <w:br/>
        <w:t>жиі пайдаланып, электронды байла-</w:t>
        <w:br/>
        <w:t>ныс ақпаратты алушы, жөнелтуші</w:t>
        <w:br/>
        <w:t>үшін де оң қызмет етуде.</w:t>
        <w:br/>
        <w:t>1997-1998 жылдары телемәтін</w:t>
        <w:br/>
        <w:t>қызметін 63-65 пайыз көрермен пай-</w:t>
        <w:br/>
        <w:t>даланған. Олардың 15 пайызы 15-24</w:t>
        <w:br/>
        <w:t>ІІ БӨЛІМ. Шығыс Еуропа журналистикасы: кеше, бүгін</w:t>
        <w:br/>
        <w:t>4. Жеке баспа компаниясы мен</w:t>
        <w:br/>
        <w:t>тобы.</w:t>
        <w:br/>
        <w:t>1946 жылы Германия Социалистік</w:t>
        <w:br/>
        <w:t>жеке партиясы құрылды, оның бас-</w:t>
        <w:br/>
        <w:t>ты баспа орталығының басылымы</w:t>
        <w:br/>
        <w:t>«Мепев РешвсМапа» («Жаңа Герма-</w:t>
        <w:br/>
        <w:t>ния») 1946 жылдың сәуір айында</w:t>
        <w:br/>
        <w:t>құрылған. Польша коммунистері мен</w:t>
        <w:br/>
        <w:t>социалистерінің бірігіп, Польшаның</w:t>
        <w:br/>
        <w:t>жұмыскерлер партиясымен 1947 жы-</w:t>
        <w:br/>
        <w:t>лы ортақтасуына орай «Ткуһшпа</w:t>
        <w:br/>
        <w:t>Ілім» газеті жарыққа шықты.</w:t>
        <w:br/>
        <w:t>Кеңестік тәжірибе негізінде пар-</w:t>
        <w:br/>
        <w:t>тиялық басылымдар құрылып, күн-</w:t>
        <w:br/>
        <w:t>делікті жетекші газеттер жарыққа</w:t>
      </w:r>
    </w:p>
    <w:p>
      <w:r>
        <w:t>шықты. Орталық партия комитеті</w:t>
        <w:br/>
        <w:t>тұсынан «Правда» газеті мен саяси-</w:t>
        <w:br/>
        <w:t>ұйымдық журнал, яғни ішкі партия</w:t>
        <w:br/>
        <w:t>жұмысын талқыға салушы «Пар-</w:t>
        <w:br/>
        <w:t>тийная жизнь» журналы қызмет</w:t>
        <w:br/>
        <w:t>істеді. Кеңес Одағы кезінің өзінде-</w:t>
        <w:br/>
        <w:t>ақ партиялық сан түрлі журналдар</w:t>
        <w:br/>
        <w:t>шығып тұрды. Олар саяси жұмыс пен</w:t>
        <w:br/>
        <w:t>партияны насихаттаумен айналыс-</w:t>
        <w:br/>
        <w:t>ты. Мысалы, Венгрияда «Рторарап-</w:t>
        <w:br/>
        <w:t>Фвіа» («Насихатшы»), Болгарияда</w:t>
        <w:br/>
        <w:t>«Политическая просвета» сынды</w:t>
        <w:br/>
        <w:t>партиялық басылымдар болды. Гер-</w:t>
        <w:br/>
        <w:t>мания Демократиялық Республи-</w:t>
        <w:br/>
        <w:t>касында мемлекеттік баспа несі</w:t>
        <w:br/>
        <w:t>министрліктер мен әкімшіліктер</w:t>
        <w:br/>
        <w:t>болды. Партиялардың 20 баспа орта-</w:t>
        <w:br/>
        <w:t>лығы болып, қоғамдық-ұлттық</w:t>
        <w:br/>
        <w:t>баспа орталықтары қызмет істеп,</w:t>
        <w:br/>
        <w:t>Либералды-демократиялық партия-</w:t>
        <w:br/>
        <w:t>ның «ег Могвеп» («Таң»), Ұлттық</w:t>
        <w:br/>
        <w:t>демократиялық партия жанынан -</w:t>
        <w:br/>
        <w:t>158</w:t>
        <w:br/>
        <w:t>«Матіопаіс “ейипр» («Ұлттық газет»),</w:t>
        <w:br/>
        <w:t>Демократиялық шаруалар партия-</w:t>
        <w:br/>
        <w:t>сынан - «Вапетп Есһо» («Шаруалар</w:t>
        <w:br/>
        <w:t>даусы»), Шаруалар демократиялық</w:t>
        <w:br/>
        <w:t>Одағынаа «Мем ?7ей» («Жана</w:t>
        <w:br/>
        <w:t>уақыт») сынды газеттер шыққан.</w:t>
        <w:br/>
        <w:t>1900 жылы Болгарияда шаруалар</w:t>
        <w:br/>
        <w:t>партиясы құрылып, «Земледелско</w:t>
        <w:br/>
        <w:t>знаме», «БЗС» баспасөз органы-</w:t>
        <w:br/>
        <w:t>ның басылымы аталды. 1902 жыл-</w:t>
        <w:br/>
        <w:t>дан бері шығатын тазет социализм</w:t>
        <w:br/>
        <w:t>тұсында Болгарияның шаруалар</w:t>
        <w:br/>
        <w:t>жұмысын насихаттаумен айналы-</w:t>
        <w:br/>
        <w:t>сып, БКП-ның аграрлық саясатын да</w:t>
        <w:br/>
        <w:t>жазды. Партиялардың одақтасуымен</w:t>
        <w:br/>
        <w:t>Польшадан «7ісіопу 5гіапаат» («Жа-</w:t>
        <w:br/>
        <w:t>сыл ту») газеті шығып, нақты шаруа-</w:t>
        <w:br/>
        <w:t>Лар партиясымен бірлесіп қызметін</w:t>
        <w:br/>
        <w:t>бастады. «Тусовтік Пештоктагусгпу»</w:t>
        <w:br/>
        <w:t>(«Демократиялық апталық») газеті</w:t>
        <w:br/>
        <w:t>Демократиялық партияның, «І4доуа</w:t>
        <w:br/>
        <w:t>детосгасіс» («Халықтық демокра-</w:t>
        <w:br/>
        <w:t>тия») гәзеті Чехословакия елінің</w:t>
        <w:br/>
        <w:t>чехослав халықтық партиясының,</w:t>
        <w:br/>
        <w:t>«біоһодба» Словянның бостандық</w:t>
        <w:br/>
        <w:t>партиясы атынан шығып тұрды.</w:t>
        <w:br/>
        <w:t>Жоғарыда аталған газеттер таралы-</w:t>
        <w:br/>
        <w:t>мы шектеулі болды. 1989 жылдың</w:t>
        <w:br/>
        <w:t>соңына дейін «Ксенжка-Праса-Рух»</w:t>
        <w:br/>
        <w:t>баспа орталығы Польшаның газет-</w:t>
        <w:br/>
        <w:t>журналдарының шығуын қадағалап,</w:t>
        <w:br/>
        <w:t>жұмыс барысымен танысып отыр-</w:t>
        <w:br/>
        <w:t>ды. Саяси оппозициялық журна-</w:t>
        <w:br/>
        <w:t>листиканы калыптастыру мен ба-</w:t>
        <w:br/>
        <w:t>сылымдар дәуірін орнату кеңестік</w:t>
        <w:br/>
        <w:t>кезеңінен кейін жүзеге асып жатты.</w:t>
        <w:br/>
        <w:t>Оппозициялық баспа Шығыс Еуропа</w:t>
      </w:r>
    </w:p>
    <w:p>
      <w:r>
        <w:t>ІІ БӨЛІМ. Шығыс Еуропа журналистикасы: кеше, бүгін</w:t>
        <w:br/>
        <w:t>Шайдаланған әдебиеттер тізімі</w:t>
        <w:br/>
        <w:t>1. АВпеҒРтоНЕе оҒіһе Атегісап Ргевв. І/. 6. /ошпаПвті апсі іһе Ргіпі Мейіа. Кезіоп.</w:t>
        <w:br/>
        <w:t>УА.- 1992. Р.4. )</w:t>
        <w:br/>
        <w:t>2. Рагер Т. Как новая техника меняет облик ежедневной газеты//«Мешпе ТөсһпоШоріеп</w:t>
        <w:br/>
        <w:t>шпа Фе Епізіс ір дег Мефеп іп Киввб1апа шүй ПешвсһҺІапа» - «Новые технологии и</w:t>
        <w:br/>
        <w:t>развитие СМИ в России и Германии». Франкфурт-на-Майне.- 1998.- С. 139.</w:t>
        <w:br/>
        <w:t>3. Геруля М. Местная периодическая печать Польши 1990-х гт. Типология, совре-</w:t>
        <w:br/>
        <w:t>менное состояние и перспективы развития. - Ростов-на-Дону, 2001.</w:t>
        <w:br/>
        <w:t>4. Мез/ Ейіса! Соде Юг Роһвһ Вгоадсаз(егв. // ТУ Езв( Ешоре. Мопіюгінр һе ТУ</w:t>
        <w:br/>
        <w:t>тагеів оҒ Селіга! апа Еазіегп Ешоре // бпапсіз! Тітпев. Хе 15, шау 1998.</w:t>
        <w:br/>
        <w:t>5. Тһе Воага Ғог Ішіетпайола! Втоадсавбіпр. 1988. Апппа! Керог: оп Кайіо Етес Ешгоре</w:t>
        <w:br/>
        <w:t>| афо ІЛҺепу, Іні. Р. 21-22.</w:t>
        <w:br/>
        <w:t>Сұрақтар</w:t>
        <w:br/>
        <w:t>1. 1935 жылдың мамыр айынан 1944 жылдың қыркүйегіне дейін фашистердің</w:t>
        <w:br/>
        <w:t>ықпалымен шыққан газет қалай аталады?</w:t>
        <w:br/>
        <w:t>2. 1942 жылдың ақпанында Венгрияда шыққан «5гаһай ер» («Еркін халық»)</w:t>
        <w:br/>
        <w:t>газеті кандай бағытты ұстанды?</w:t>
        <w:br/>
        <w:t>3. Болгарияның коммунистік «Жұмысшылар ісі» газеті қай жылдан бастап шығып</w:t>
        <w:br/>
        <w:t>тұрды?</w:t>
        <w:br/>
        <w:t>4. Кеңес дәуірінде Шығыс Еуропа баспасөзі көбінде қай идеологияны насихаттау-</w:t>
        <w:br/>
        <w:t>мен айналысты?</w:t>
        <w:br/>
        <w:t>5. Чехословакияның халықтық партиясының «біоһойба» басылымы Словенияның</w:t>
        <w:br/>
        <w:t>қай партиясы атынан шығып тұрды?</w:t>
        <w:br/>
        <w:t>6. «ТУ МОУА» коммерциялық телекомпаниясы Чехияда қандай телевизияны</w:t>
        <w:br/>
        <w:t>ығыстырды?</w:t>
        <w:br/>
        <w:t>7, Шығыс Еуропадағы 1990 жылдардағы реформа кезеңіндегі БАҚ-тың ерекшелігі</w:t>
        <w:br/>
        <w:t>неде?</w:t>
        <w:br/>
        <w:t>8, «Генрих Бауэр - Ферлаг», «Грунер унд Яр» бақылауындағы басылымдар қалай</w:t>
        <w:br/>
        <w:t>аталады?</w:t>
        <w:br/>
        <w:t>9. Чехияда ұлттық қоғамдық телевизияны коммерциялық телекомпаниясы не</w:t>
        <w:br/>
        <w:t>себепті ығыстырды?</w:t>
        <w:br/>
        <w:t>10. Польшаның «Ро!1ва(» коммерциялык тележүйесі туралы не білесің?</w:t>
        <w:br/>
        <w:t>163</w:t>
        <w:br/>
        <w:t>ІІ БӨЛІМ. Шығыс Еуропа журналистикасы: кеше, бүгін</w:t>
        <w:br/>
        <w:t>4. Вартанова Е.Л. Медиаэкономика зарубежных стран: Учебное пособие. - М.:</w:t>
        <w:br/>
        <w:t>Аспект-пресс, 2003. - С.335.</w:t>
        <w:br/>
        <w:t>5. Багдикян Б. Монополия средств информации: пер. с англ. / Обіц. ред. и встул.</w:t>
      </w:r>
    </w:p>
    <w:p>
      <w:r>
        <w:t>статья Г. Вайнштейна. - М.: Прогресс, 1987. - С.320.</w:t>
        <w:br/>
        <w:t>Сұрақтар</w:t>
        <w:br/>
        <w:t>1. Апта сайын шығатын «Видересіз ЕшпазсһоҒа» газеті қандай сала туралы жазады?</w:t>
        <w:br/>
        <w:t>2. «Будапештекое солнце» газеттінің негізін қалаған кім?</w:t>
        <w:br/>
        <w:t>3. Югославияның «Тап|шр» телеграфтык агенттігінің қандай ерекшелігі бар?</w:t>
        <w:br/>
        <w:t>4. «Біздің басылым» («Наша штампа») Югославиядағы журналистер одағының ба-</w:t>
        <w:br/>
        <w:t>сылымы қай жылдан бері шығады?</w:t>
        <w:br/>
        <w:t>5.Венгрияның «Ліуепіів Кадіо» радиостанциясы қандай бағдарламалар таратады?</w:t>
        <w:br/>
        <w:t>6. Югославияда күнделікті мерзімді басылымдардың саны қанша?</w:t>
        <w:br/>
        <w:t>7. «Жаңа Македония» («Ново Македония») қай ұйымның органы?</w:t>
        <w:br/>
        <w:t>8. «Кірпі» («Еж») апталық сатиралық журнал тарихы туралы не білесің?</w:t>
        <w:br/>
        <w:t>9. «Югославия туралы» («Югослав сервей») ақпараттық-саяси журнал қай тілде</w:t>
        <w:br/>
        <w:t>шығады?</w:t>
        <w:br/>
        <w:t>10. Болгариядағы ең көп таралатын газеттері қай бағытта шығады?</w:t>
        <w:br/>
        <w:t>11.Болгарияның аймақтарындағы оқиғалары, Канада мен Австралияның соңғы</w:t>
        <w:br/>
        <w:t>жаңалықтарымен қай газеттен танысуға болады?</w:t>
        <w:br/>
        <w:t>12. Болгарияда тікелей эфирде ақпарат тарататын ең ірі телерадиостудияның</w:t>
        <w:br/>
        <w:t>жұмысы туралы не білесің?</w:t>
        <w:br/>
        <w:t>13. Болгарияда ағылшын тілінде шығатын жалғыз газеті қалай аталады?</w:t>
        <w:br/>
        <w:t>14. «Вшрагіап Мабопа! Теіеуізіоп» Болғар Республикасының мемлекеттік телеарна-</w:t>
        <w:br/>
        <w:t>сы негізі қашан қаланған?</w:t>
        <w:br/>
        <w:t>15. Болгарияда неше радиостанция жұмыс істейді?</w:t>
        <w:br/>
        <w:t>2.4. Чехия, Хорватия, Румыния,</w:t>
        <w:br/>
        <w:t>Грекияның бұқаралық ақпарат</w:t>
        <w:br/>
        <w:t>құралдары</w:t>
        <w:br/>
        <w:t>Қазіргі кезде Чехияда 1500-ге жуық</w:t>
        <w:br/>
        <w:t>мерзімдік басылым бар. Олардың</w:t>
        <w:br/>
        <w:t>І3-і орталық, 42-і аймақтық, таралы-</w:t>
        <w:br/>
        <w:t>мы--3 млн. 500 мың дана, ал апталық</w:t>
        <w:br/>
        <w:t>Газет-журналдары. Чехиядағы 97 газет 3 млн. 800 мың данамен</w:t>
        <w:br/>
        <w:t>мерзімді басылымдар негізінен ком-</w:t>
        <w:br/>
        <w:t>мерцияланған, Жаңа газет-журнал-</w:t>
        <w:br/>
        <w:t>дардың пайда болуы шетел капиталы-</w:t>
        <w:br/>
        <w:t>ның енуіне байланысты дамыды.</w:t>
        <w:br/>
        <w:t>121-0099</w:t>
        <w:br/>
        <w:t>таралады.</w:t>
        <w:br/>
        <w:t>1989 жылы «Бархатная Револю-</w:t>
        <w:br/>
        <w:t>цияға» дейінгі шығып тұрған аймақ-</w:t>
        <w:br/>
        <w:t>тық газеттердің көпшілігі бұрынғы</w:t>
        <w:br/>
        <w:t>177</w:t>
      </w:r>
    </w:p>
    <w:p>
      <w:r>
        <w:t>І-БӨЛІМ. Шығыс Еуропа журналистикасы: кеше, бүгін</w:t>
        <w:br/>
        <w:t>Пайдаланған әдебиеттер тізімі</w:t>
        <w:br/>
        <w:t>1. Геруля М. Местйая периодическая печать Польши 1990:5 Т. ТИпология; Әбвре-</w:t>
        <w:br/>
        <w:t>менное состояние и перспективы развития. - Ростов-на-Дону, 2001.</w:t>
        <w:br/>
        <w:t>772. Евсеева Л.П. Средства массовой информации Полынн. - 1976-2000 тг.- М.,2001,</w:t>
        <w:br/>
        <w:t>13. Зарубежная журналистика. - М., 2006.</w:t>
        <w:br/>
        <w:t>4, Здравомыслов А. Г. Методология и процедуры социологических исследований. -</w:t>
        <w:br/>
        <w:t>М,, 1969.</w:t>
        <w:br/>
        <w:t>Сұрақтар</w:t>
        <w:br/>
        <w:t>1. Қазіргі поляк БАҚ-тарында іскерлік баспасөздің саны артуының қандай себебі</w:t>
        <w:br/>
        <w:t>бер?</w:t>
        <w:br/>
        <w:t>2. Поляктің қоғамдық телевидениесі туралы не білесің?</w:t>
        <w:br/>
        <w:t>3. Польшада мәдениетті американизациялауға қарсы шыққандар кімдер?</w:t>
        <w:br/>
        <w:t>4. Польшаның аймақтық апталықтары таралымы мен тарихы туралы не білесің?</w:t>
        <w:br/>
        <w:t>5. «Газета выборчаның», «табыс формуласын» жасаған кім?</w:t>
        <w:br/>
        <w:t>6. Полына радиосындағы қоғамдық сипатта неше бағдарлама бар?</w:t>
        <w:br/>
        <w:t>7. «Голос Харцества» поляк Харцерлер Одағы радиосы қай жылдан бері жұмыс</w:t>
        <w:br/>
        <w:t>істейді?</w:t>
        <w:br/>
        <w:t>8. Коммерциялық «ПОЛЬСАТ» телевидениесінің хабар тарату ерекшелігі неде?</w:t>
        <w:br/>
        <w:t>9. Американың қаржысы Польша жастарына арналған қай журналға бағытталды?</w:t>
        <w:br/>
        <w:t>10. Шетелде тұратын алты миллион поляк тілді азаматтарды хабар-ошармен</w:t>
        <w:br/>
        <w:t>қамтамасыз ететін қай арна?</w:t>
        <w:br/>
        <w:t>11. «Фотоақпараттық орталық агенттігі» қай жылдан жұмыс істейді?</w:t>
        <w:br/>
        <w:t>12. «Газета Выборча», «Жечьпосполити», «Супер Экспресс» басылымдарының</w:t>
        <w:br/>
        <w:t>ұстанған бағыты қандай?</w:t>
        <w:br/>
        <w:t>“713. «Крайова Рада» ұйымының жұмысы туралы не білесің?</w:t>
        <w:br/>
        <w:t>14. Поляк телевидениесін қайта құру, хабар беру сапасына қатысты сын не үшін</w:t>
        <w:br/>
        <w:t>айтылды?</w:t>
        <w:br/>
        <w:t>15. «Поляк баспасөз агенттігінің» тарихы мен тәжірибесі туралы не білесің?</w:t>
        <w:br/>
        <w:t>2.3. Венгрия, Югославия,</w:t>
        <w:br/>
        <w:t>Болгария бұқаралық ақпарат</w:t>
        <w:br/>
        <w:t>құралдары</w:t>
        <w:br/>
        <w:t>Газет-журналдары. Венгрияда қа-</w:t>
        <w:br/>
        <w:t>зір «толық сөз бостандығы» бар,</w:t>
        <w:br/>
        <w:t>бірақ Орталық Еуропаның бірінші</w:t>
        <w:br/>
        <w:t>170</w:t>
      </w:r>
    </w:p>
    <w:p>
      <w:r>
        <w:t>болып демократияға бет алған мем-</w:t>
        <w:br/>
        <w:t>лекетінен «Венгрия үкіметімен БАҚ-</w:t>
        <w:br/>
        <w:t>тың арасындағы қарым-қатынастар</w:t>
        <w:br/>
        <w:t>қиындап бара жатыр» деген хабар</w:t>
        <w:br/>
        <w:t>келіп жатыр. Венгрия үкіметі, ха-</w:t>
        <w:br/>
        <w:t>барлар бойынша, баспасөз ісі ту-</w:t>
        <w:br/>
        <w:t>ралы жаңа заң қабылдау туралы</w:t>
        <w:br/>
        <w:t>Н БӨЛІМ. Шығыс Еуропа журналистикасы: кеше, бүгін</w:t>
        <w:br/>
        <w:t>тап, президенттік орын үшін болған</w:t>
        <w:br/>
        <w:t>күресте А. Квасневскийдің жеңіске</w:t>
        <w:br/>
        <w:t>жетуіне көмектесті |2,36-б.|, - деп</w:t>
        <w:br/>
        <w:t>пікірін ашық айтады.</w:t>
        <w:br/>
        <w:t>Ақпарат агенттіктері, «Поляк</w:t>
        <w:br/>
        <w:t>баспасөз агенттігі» (ПБА). Мем-</w:t>
        <w:br/>
        <w:t>лекеттік ақпарат агенттігі. «Поль-</w:t>
        <w:br/>
        <w:t>пресс» агенттігінің негізінде 1945</w:t>
        <w:br/>
        <w:t>жылы 18 қазанда құрылған, Вар-</w:t>
        <w:br/>
        <w:t>шава қаласында орналасқан. Меншік-</w:t>
        <w:br/>
        <w:t>ті тілшілер мен шетел ақпараттық</w:t>
        <w:br/>
        <w:t>агенттіктерінен келетін хабарлар-</w:t>
        <w:br/>
        <w:t>мен поляк газеттерін, радио және</w:t>
        <w:br/>
        <w:t>телевидениесін, мемлекеттік орын-</w:t>
        <w:br/>
        <w:t>дарды толық қамтамасыз етеді.</w:t>
        <w:br/>
        <w:t>Ақпаратты шетелге күн сайын бір</w:t>
        <w:br/>
        <w:t>миллионға жуық сөз таратады. Алуан</w:t>
        <w:br/>
        <w:t>түрлі көкейкесті тақырыптағы 30-</w:t>
        <w:br/>
        <w:t>ға жуық бюллетеньдерін, құжаттар</w:t>
        <w:br/>
        <w:t>жинақтарын басады. «Поляк баспа-</w:t>
        <w:br/>
        <w:t>сөз агенттігі» шетелдік жазылып</w:t>
        <w:br/>
        <w:t>алушыларға ақпаратты орыс және</w:t>
        <w:br/>
        <w:t>ағылшын Тілдерінде жеткізіп отыра-</w:t>
        <w:br/>
        <w:t>ды, күніне орта есеппен 25-30 мате-</w:t>
        <w:br/>
        <w:t>риал береді. Қызметкерлер саны 800</w:t>
        <w:br/>
        <w:t>адам. Агенттіктің шетелде 25 бөлімі</w:t>
        <w:br/>
        <w:t>және жергілікті 48 бөлімшесі бар екен.</w:t>
        <w:br/>
        <w:t>«Поляк баспасөз агенттігі» фото-</w:t>
        <w:br/>
        <w:t>хабарларын «Фотоақпараттық орта-</w:t>
        <w:br/>
        <w:t>лық агенттігі» таратады. «Поляк</w:t>
        <w:br/>
        <w:t>баспасөз агенттігінің» әлемнің 48 елі-</w:t>
        <w:br/>
        <w:t>нің ақпараттық агенттіктерімен берік</w:t>
        <w:br/>
        <w:t>байланыс орнатқан.</w:t>
        <w:br/>
        <w:t>«Интерперсс Поляк агенттігі» 1967</w:t>
        <w:br/>
        <w:t>жылдың мамырында құрылған, Вар-</w:t>
        <w:br/>
        <w:t>шанада орналасқан. Польшаның са-</w:t>
        <w:br/>
        <w:t>ясн, экономикалық және мәдени өмірі</w:t>
        <w:br/>
        <w:t>жайлы ақпарат береді. Күнделікті</w:t>
        <w:br/>
        <w:t>ақпарат бюллетенінің «Қазіргі Поль-</w:t>
        <w:br/>
        <w:t>ша» айлық бюллетенін, «Польша»</w:t>
        <w:br/>
        <w:t>көркем безендірілген журналын, әр</w:t>
        <w:br/>
        <w:t>түрлі анықтамалық, сараптамалық</w:t>
        <w:br/>
        <w:t>материалдарды қамтитын, көкейкесті</w:t>
        <w:br/>
        <w:t>тақырыптағы шетел тілдеріндегі</w:t>
        <w:br/>
        <w:t>кітаптар және брошюралар, поляк</w:t>
        <w:br/>
        <w:t>фотосуреттерінің альбомын басып</w:t>
      </w:r>
    </w:p>
    <w:p>
      <w:r>
        <w:t>шығарады.</w:t>
        <w:br/>
        <w:t>«Фотоақпараттық орталық агент-</w:t>
        <w:br/>
        <w:t>тігі» (ФОА). Баспасөз және ақпарат</w:t>
        <w:br/>
        <w:t>агенттігінің «Фотохроникаларының</w:t>
        <w:br/>
        <w:t>жұмыс агенттігінің» және «Поляк-</w:t>
        <w:br/>
        <w:t>фильмнің» бірігуінің нәтижесінде</w:t>
        <w:br/>
        <w:t>1951 жылы құрылды. «ФОА», «ТХР»</w:t>
        <w:br/>
        <w:t>және шетелдегі күнделікті оқиға-</w:t>
        <w:br/>
        <w:t>ларын көркем бейнелейтін фотоақ-</w:t>
        <w:br/>
        <w:t>паратты баспасөзге, кітап басылым-</w:t>
        <w:br/>
        <w:t>дарына жеткізеді. Ақпарат агенттігі</w:t>
        <w:br/>
        <w:t>нің фотоқызметтерімен және көп-</w:t>
        <w:br/>
        <w:t>теген шетелдің фотоагенттіктерімен</w:t>
        <w:br/>
        <w:t>фотоақпарат алмасады |3, 24-6.1.</w:t>
        <w:br/>
        <w:t>169</w:t>
        <w:br/>
        <w:t>ІІ БӨЛІМ. Шығыс Еурола журналистикасы: кеше, бүгін</w:t>
        <w:br/>
        <w:t>Германияда таралатын жазылып алы-</w:t>
        <w:br/>
        <w:t>натын басылымдардың жартысы екі</w:t>
        <w:br/>
        <w:t>батыс германиялық концерндердің -</w:t>
        <w:br/>
        <w:t>«Генрих Бауэр - Ферлаг» және «Гру-</w:t>
        <w:br/>
        <w:t>нер унд Яр» бақылауына көшіп, ал</w:t>
        <w:br/>
        <w:t>«Шпрингер - Ферлаг» концернінің</w:t>
        <w:br/>
        <w:t>еншісіне дүңгіршектерде сатылатын</w:t>
        <w:br/>
        <w:t>басылымдардың 63% тиесілі болды</w:t>
        <w:br/>
        <w:t>І2,139-6.1.</w:t>
        <w:br/>
        <w:t>Венгрияда танымалы және ірі</w:t>
        <w:br/>
        <w:t>басылымдардың акция пакеттері</w:t>
        <w:br/>
        <w:t>Р. Мердок, Лорд Ротермирон және</w:t>
        <w:br/>
        <w:t>т.б. батыс коммерцияларын бас-</w:t>
        <w:br/>
        <w:t>қаратын медиамагнаттардың қолы-</w:t>
        <w:br/>
        <w:t>на көшті. Польшада норвегиялық</w:t>
        <w:br/>
        <w:t>жэне Германдық баспа корпорация-</w:t>
        <w:br/>
        <w:t>ларының экспансиясы нәтижесінде</w:t>
        <w:br/>
        <w:t>аймақтық газеттерді қоса алғанда,</w:t>
        <w:br/>
        <w:t>баспа өнімдерінің барлығы дерлік</w:t>
        <w:br/>
        <w:t>солардың бақылауында болды.</w:t>
        <w:br/>
        <w:t>«ЕгесгровроШа» («Республика») ық-</w:t>
        <w:br/>
        <w:t>шалды «сапалы» газетінің акциясы-</w:t>
        <w:br/>
        <w:t>ның жартысынан астамы норвегия-</w:t>
        <w:br/>
        <w:t>лық концерн «Оркланың» меншігіне</w:t>
        <w:br/>
        <w:t>өтті. Медиалық мекемелерден ком-</w:t>
        <w:br/>
        <w:t>мерциялық табысқа жетуді мақсат</w:t>
        <w:br/>
        <w:t>еткен шетел баспагерлері Шығыс</w:t>
        <w:br/>
        <w:t>Еуропа елдерінің мемлекеттік сая-</w:t>
        <w:br/>
        <w:t>сатына еш қарсылық білдіре алма-</w:t>
        <w:br/>
        <w:t>ды, сондықтан да олардың шығарып</w:t>
        <w:br/>
        <w:t>отырған басылымдары билікке кел-</w:t>
        <w:br/>
        <w:t>генде «қолының қысқалығын» кер-</w:t>
        <w:br/>
        <w:t>сетеді.</w:t>
        <w:br/>
        <w:t>Бүгінде шығысеуропалық мер-</w:t>
        <w:br/>
        <w:t>зімді басылымдар нарығында</w:t>
        <w:br/>
        <w:t>(әсіресе журналдар) маңызды орын-</w:t>
        <w:br/>
        <w:t>ды батыс корпорациялары шы-</w:t>
      </w:r>
    </w:p>
    <w:p>
      <w:r>
        <w:t>1-99</w:t>
        <w:br/>
        <w:t>ғаратын басылымдар алады. Поль-</w:t>
        <w:br/>
        <w:t>шада поляк тілінде, Болгарияда</w:t>
        <w:br/>
        <w:t>болгар тілінде және Шығыс Еуро-</w:t>
        <w:br/>
        <w:t>па елдерінің өзге де халықтарының</w:t>
        <w:br/>
        <w:t>тілдерінде жарыққа шығатын басы-</w:t>
        <w:br/>
        <w:t>лымдар трансұлттық басылымдық</w:t>
        <w:br/>
        <w:t>құрылымдарға, нарықтық ортадағы</w:t>
        <w:br/>
        <w:t>көпжылдық тәжірибеге сүйенеді</w:t>
        <w:br/>
        <w:t>және ұлттық басылымдарға маңызды</w:t>
        <w:br/>
        <w:t>бәсекелес болып табылады. Осылай-</w:t>
        <w:br/>
        <w:t>ша әйелдер аудиториясына арналған</w:t>
        <w:br/>
        <w:t>«СовтороШап» және өзге де журнал-</w:t>
        <w:br/>
        <w:t>дар ұлттық әйелдер басылымдарын</w:t>
        <w:br/>
        <w:t>ығыстырды. Маңызды өзгерістер</w:t>
        <w:br/>
        <w:t>радио, телевизия бағдарламаларында</w:t>
        <w:br/>
        <w:t>да болды. Реформаның алғашқы</w:t>
        <w:br/>
        <w:t>сатысында-ақ Шығыс Еуропа теле-</w:t>
        <w:br/>
        <w:t>компаниялары бағдарламасынан</w:t>
        <w:br/>
        <w:t>Кеңес Одағының телехабарлары алы-</w:t>
        <w:br/>
        <w:t>нып тасталды. Телевизия, негізінен,</w:t>
        <w:br/>
        <w:t>бизнес, коммерциялық бағытқа</w:t>
        <w:br/>
        <w:t>көбірек бет бұрды. Батыс Еуропаның</w:t>
        <w:br/>
        <w:t>тәжірибесіне сүйеніп, мемлекет</w:t>
        <w:br/>
        <w:t>иелігіндегі телекомпанияларды қо-</w:t>
        <w:br/>
        <w:t>ғамдық телевизия етіп өзгерту үрдісі</w:t>
        <w:br/>
        <w:t>қарқынды дамыды. 1990 жылдардың</w:t>
        <w:br/>
        <w:t>басында ірі қалаларда жекеменшік</w:t>
        <w:br/>
        <w:t>радиостанциялар, коммерциялық</w:t>
        <w:br/>
        <w:t>телевизия, соның ішінде эфирлік,</w:t>
        <w:br/>
        <w:t>ғарыштық, кабельдік жүйелер же-</w:t>
        <w:br/>
        <w:t>дел дамыды. Радио, телевизияның</w:t>
        <w:br/>
        <w:t>жаңа компанияларын құрғанда шетел</w:t>
        <w:br/>
        <w:t>инвестициясы мен техника, техно-</w:t>
        <w:br/>
        <w:t>логиялары шешуші рөл атқарды.</w:t>
        <w:br/>
        <w:t>Американдық инвесторлардың ық-</w:t>
        <w:br/>
        <w:t>палымен құрылған «ТУ МОУА»</w:t>
        <w:br/>
        <w:t>коммерциялық телекомпаниясы Че-</w:t>
        <w:br/>
        <w:t>161</w:t>
        <w:br/>
        <w:t>ІШ БӨЛІМ. Шығыс Еуропа журналистикасы: кеше, бүгін</w:t>
        <w:br/>
        <w:t>хияда ұлттық қоғамдық телевизияны</w:t>
        <w:br/>
        <w:t>ығыстырды. Коммерциялық теле-</w:t>
        <w:br/>
        <w:t>радио корпорациялары негізінен Ба-</w:t>
        <w:br/>
        <w:t>тыс мемлекеттерінен импортталған</w:t>
        <w:br/>
        <w:t>фильмдер мен бағдарламаларды мол</w:t>
        <w:br/>
        <w:t>пайдаланды. Мысалы, Польшадағы</w:t>
        <w:br/>
        <w:t>«Ро!һБа!» коммерциялық тележүйесі</w:t>
        <w:br/>
        <w:t>үнемі голливудтық фильмдер, АҚШ</w:t>
        <w:br/>
        <w:t>пен Батыстың өзге де елдерінің көңіл</w:t>
        <w:br/>
        <w:t>көтеретін бағдарламаларын жиі көр-</w:t>
        <w:br/>
        <w:t>сетеді (3, 12-6.1.</w:t>
        <w:br/>
        <w:t>1993 жылы негізі қаланған Поль-</w:t>
        <w:br/>
        <w:t>ша бағдарламаларының ұлттық</w:t>
        <w:br/>
        <w:t>кеңесі реформаның алғашқы жыл-</w:t>
      </w:r>
    </w:p>
    <w:p>
      <w:r>
        <w:t>дарында басталған телеөнімдердің</w:t>
        <w:br/>
        <w:t>ретсіз дамуын тоқтату жөнінде үндеу</w:t>
        <w:br/>
        <w:t>тастаған еді. Ел сенаты, жергілікті</w:t>
        <w:br/>
        <w:t>әкімшіліктер, құқық қорғау орын-</w:t>
        <w:br/>
        <w:t>дары және жеке адамдар телевизия</w:t>
        <w:br/>
        <w:t>бағдарламаларын сынға алып, әсіре-</w:t>
        <w:br/>
        <w:t>се зорлық-зомбылықты насихаттауға</w:t>
        <w:br/>
        <w:t>қарсы шықты. Жүргізілген зерттеу-</w:t>
        <w:br/>
        <w:t>лер бойынша, телекөрермендердің</w:t>
        <w:br/>
        <w:t>көпшілігі Польшаның телевизиясын</w:t>
        <w:br/>
        <w:t>өте көп зорлық-зомбылық оқиға-</w:t>
        <w:br/>
        <w:t>ларын көрсетеді деп мәлімдейді.</w:t>
        <w:br/>
        <w:t>Соның ішінде ең көп сынға ұшыраған</w:t>
        <w:br/>
        <w:t>арна «Ро1ваі» болды (4, 21-6.1.</w:t>
        <w:br/>
        <w:t>: Аталмыш арнаның бір сағаттың</w:t>
        <w:br/>
        <w:t>бағдарламасында 57 рет зорлық-</w:t>
        <w:br/>
        <w:t>зомбылық бейнеленген сюжет кәр-</w:t>
        <w:br/>
        <w:t>сетілген екен. «Ро!ваб» телебағдар-</w:t>
        <w:br/>
        <w:t>ламасының директоры осы сыңға</w:t>
        <w:br/>
        <w:t>162</w:t>
        <w:br/>
        <w:t>берген жауабында қатыгез кәрініс-</w:t>
        <w:br/>
        <w:t>тердің көрермендерді аса қызық-</w:t>
        <w:br/>
        <w:t>тыратындығын айтып «ақталған».</w:t>
        <w:br/>
        <w:t>Халық тарапынан көбейген сын-</w:t>
        <w:br/>
        <w:t>ескертпелер бағдарламалардың даулы</w:t>
        <w:br/>
        <w:t>тұстарын үйлестіру мақсатымен ра-</w:t>
        <w:br/>
        <w:t>дио, телекомпаниялар туралы кодекс</w:t>
        <w:br/>
        <w:t>әзірлеу туралы шешім қабылдауға</w:t>
        <w:br/>
        <w:t>жеткізді. Кодекс жасау үшін комис-</w:t>
        <w:br/>
        <w:t>сия құрылып, оған әр радио, телеком-</w:t>
        <w:br/>
        <w:t>паниядан және Баспасөз этика кеңесі,</w:t>
        <w:br/>
        <w:t>Польша бағдарламаларының ұлттық</w:t>
        <w:br/>
        <w:t>кеңесінен екі-екіден өкілдер қатыс-</w:t>
        <w:br/>
        <w:t>тырылған және электрондық ақпарат</w:t>
        <w:br/>
        <w:t>құралдарының өнімдерін әзірлеу</w:t>
        <w:br/>
        <w:t>ісінің жаңаша жүйесі қалыптас-</w:t>
        <w:br/>
        <w:t>тырылды. Жаңа жүйедегі баспасөз,</w:t>
        <w:br/>
        <w:t>бұқаралық ақпарат құралдары ішінде</w:t>
        <w:br/>
        <w:t>онлайн медиа қызметінің құқық-</w:t>
        <w:br/>
        <w:t>тық ортасын қалыптастырған БАҚ</w:t>
        <w:br/>
        <w:t>туралы заң актілері бекітілді. Поль-</w:t>
        <w:br/>
        <w:t>ша және Шығыс Еуропаның өзге</w:t>
        <w:br/>
        <w:t>елдерінің тәжірибелері көрсеткен-</w:t>
        <w:br/>
        <w:t>дей, ондағы БАҚ-тар өзін-өзі</w:t>
        <w:br/>
        <w:t>үйлестіру механизмін қалыптас-</w:t>
        <w:br/>
        <w:t>тырған көптеген елдерде журналис-</w:t>
        <w:br/>
        <w:t>тердің кәсіби этикасына арналған</w:t>
        <w:br/>
        <w:t>жаңа кодекстер қабылдады. Жария-</w:t>
        <w:br/>
        <w:t>ланымдардың . мониторингін және</w:t>
        <w:br/>
        <w:t>масс-медия жұмысына Қоғамның</w:t>
        <w:br/>
        <w:t>ықпалын қамтамасыз ететін мекеме-</w:t>
        <w:br/>
        <w:t>лер мен органдар құрылды |5,21-22-6.1.</w:t>
        <w:br/>
        <w:t>ІІ БӨЛІМ. Шығыс Еуропа журналистикасы: кеше, Бүгін</w:t>
        <w:br/>
        <w:t>2.2. Поляк Халық Республикасы</w:t>
        <w:br/>
        <w:t>бұқаралық ақпарат құралдары</w:t>
      </w:r>
    </w:p>
    <w:p>
      <w:r>
        <w:t>Газет-журналдары. Польшаның</w:t>
        <w:br/>
        <w:t>газет-журнал нарығы 1990 жылдар-</w:t>
        <w:br/>
        <w:t>дың басында-ақ елеулі өзгерістерді</w:t>
        <w:br/>
        <w:t>бастан кешті. Екі-үш жылдың ішінде</w:t>
        <w:br/>
        <w:t>мерзімдік басылымдардың елеулі</w:t>
        <w:br/>
        <w:t>бөлігі жаңарып, басылымдардың</w:t>
        <w:br/>
        <w:t>75 пайызы жаңадан құрылып, елеулі</w:t>
        <w:br/>
        <w:t>сілкіністен өтті. Газет-журнал биз-</w:t>
        <w:br/>
        <w:t>несі тұтынушылар үшін қалыпты</w:t>
        <w:br/>
        <w:t>арнаға түсіп, өзгерістер басылым</w:t>
        <w:br/>
        <w:t>таралымына немесе месінің алма-</w:t>
        <w:br/>
        <w:t>суына қатысты болды. Тұрмыстың</w:t>
        <w:br/>
        <w:t>қымбаттауына, қағаз құнының өсе</w:t>
        <w:br/>
        <w:t>түсуіне, т.б. байланысты соңғы жыл-</w:t>
        <w:br/>
        <w:t>дарда шағын басылымдар инвестор-</w:t>
        <w:br/>
        <w:t>лар таба алмай, бәсекелестікке төтеп</w:t>
        <w:br/>
        <w:t>бере алмай жабылып қалды. Бұл үрдіс</w:t>
        <w:br/>
        <w:t>Жалпыұлттық газеттерге салқынын</w:t>
        <w:br/>
        <w:t>тигізіп, жаңа буындағы «Новы</w:t>
        <w:br/>
        <w:t>свят» газеті өмір сүруін тоқтатты.</w:t>
        <w:br/>
        <w:t>Балалар мен мектеп оқушыларына</w:t>
        <w:br/>
        <w:t>арналған көне басылым «Снят мо-</w:t>
        <w:br/>
        <w:t>лодых» газеті де шықпай қалды.</w:t>
        <w:br/>
        <w:t>Белгілі әрі ықпалды «Газеты</w:t>
        <w:br/>
        <w:t>Выборчей» (60 мың дана) және</w:t>
        <w:br/>
        <w:t>«Жечьпосполнтой» (40 мың дана)</w:t>
        <w:br/>
        <w:t>басылымының таралымы қысқарды.</w:t>
        <w:br/>
        <w:t>Бұл таралымдардың қысқару себебін</w:t>
        <w:br/>
        <w:t>шамамен он пайызы қайтарым па-</w:t>
        <w:br/>
        <w:t>Йызын реттеумен байланыстырады.</w:t>
        <w:br/>
        <w:t>Мұның негізгі себептері «салмақты»</w:t>
        <w:br/>
        <w:t>басылымға деген көпшілік қызығу-</w:t>
        <w:br/>
        <w:t>шылығының төмендеуінен, «бұқара-</w:t>
        <w:br/>
        <w:t>лық» өнімдердің ығыстырып шығуы-</w:t>
        <w:br/>
        <w:t>164</w:t>
        <w:br/>
        <w:t>нан іздестірген жөн. Шынында да</w:t>
        <w:br/>
        <w:t>тап осындай басылымдар 1995 жы-</w:t>
        <w:br/>
        <w:t>лы өз жағдайларын жақсартып</w:t>
        <w:br/>
        <w:t>алды. Мәселен, «Барлығы көпшілік</w:t>
        <w:br/>
        <w:t>үшін», «Курьер польски» газетінің</w:t>
        <w:br/>
        <w:t>таралымы екі есеге дейін (130 мың</w:t>
        <w:br/>
        <w:t>дана) өсті. Оның қожайыны П. Со-</w:t>
        <w:br/>
        <w:t>лож Польшадағы газет іскерлерінің</w:t>
        <w:br/>
        <w:t>өкілі болып табылады. Бульварлық</w:t>
        <w:br/>
        <w:t>бағыттағы «Супер экспресс» - «Бон-</w:t>
        <w:br/>
        <w:t>нэр» Швед коцерніне қарайтын га-</w:t>
        <w:br/>
        <w:t>зет Варшавада түстен кейін шығып</w:t>
        <w:br/>
        <w:t>тұрды. Жоғарыдағы өзгерістер са-</w:t>
        <w:br/>
        <w:t>тиралық апталық «Нет!» басылымы-</w:t>
        <w:br/>
        <w:t>на әсер ете алмады. Ол өзінің орнын</w:t>
        <w:br/>
        <w:t>берік ұстанып, таралымын өсірді</w:t>
        <w:br/>
        <w:t>(700 мың дана). Бұрыннан келе</w:t>
        <w:br/>
        <w:t>жатқан апталық, «Пшиятюлка» 1 мил-</w:t>
        <w:br/>
        <w:t>лион 100 мың таралыммен шығып</w:t>
        <w:br/>
        <w:t>тұрды. Немістің көркем безендірілген</w:t>
        <w:br/>
        <w:t>«Тина» (1 млн. 600 мың дана) және</w:t>
        <w:br/>
        <w:t>«Най» (1 миллион 300 мың дана)</w:t>
        <w:br/>
        <w:t>журналдарының поляктік версия-</w:t>
        <w:br/>
        <w:t>сы жарық көріп келеді. Аса көркем</w:t>
        <w:br/>
        <w:t>безендірілген, жаңа баспаханалық</w:t>
        <w:br/>
        <w:t>басу тәсілімен шығатын бұл жур-</w:t>
        <w:br/>
        <w:t>налдар қымбат тұрады. Біздің</w:t>
      </w:r>
    </w:p>
    <w:p>
      <w:r>
        <w:t>байқауымызша, мұндай басылымдар-</w:t>
        <w:br/>
        <w:t>ды шығару аса қиын. Өздерінің</w:t>
        <w:br/>
        <w:t>құнын өтеу қымбат жарнамалар</w:t>
        <w:br/>
        <w:t>арқылы жүзеге асады. «Най» жур-</w:t>
        <w:br/>
        <w:t>налының сыртқы мұқабасының</w:t>
        <w:br/>
        <w:t>құны АҚШ-тың 10 мың долларын</w:t>
        <w:br/>
        <w:t>құрайды екен |1,25-6.|. Телеаудито-</w:t>
        <w:br/>
        <w:t>рияны қамтитын апталық таралымы</w:t>
        <w:br/>
        <w:t>рекордтық дәрежеде, Бертельсман</w:t>
        <w:br/>
        <w:t>неміс концерні қожалық ететін «Те-</w:t>
        <w:br/>
        <w:t>ІІ БӨЛІМ. Шығыс Еуропа журналистикасы: кеше, бүгін</w:t>
        <w:br/>
        <w:t>лемагазин» журналы Полынада екі</w:t>
        <w:br/>
        <w:t>миллион данамен шығады, «Теле</w:t>
        <w:br/>
        <w:t>Тыдзень» апталығы (иесі - «Бауер»</w:t>
        <w:br/>
        <w:t>неміс фирмасы) 100 мың данамен</w:t>
        <w:br/>
        <w:t>тарайды. «Бауер» фирмасының «Су-</w:t>
        <w:br/>
        <w:t>пер ТВ» басылымын Польшада аса</w:t>
        <w:br/>
        <w:t>белгілі теледидар бағдарламаларын</w:t>
        <w:br/>
        <w:t>жариялап, жарнамалайды.</w:t>
        <w:br/>
        <w:t>Телеапталықтар негізінен шетел</w:t>
        <w:br/>
        <w:t>баспа фирмалары арқылы жарық</w:t>
        <w:br/>
        <w:t>кереді, сондықтан да сауда жүйе-</w:t>
        <w:br/>
        <w:t>сінде қызмет көрсету жарнамасы</w:t>
        <w:br/>
        <w:t>қамтылады, ақсүйектерге қатысты</w:t>
        <w:br/>
        <w:t>әсек-аяңдарға орын беріліп, тағам</w:t>
        <w:br/>
        <w:t>мәзірлері, денсаулыққа байланысты</w:t>
        <w:br/>
        <w:t>кеңестерге көп орын береді. Шетел</w:t>
        <w:br/>
        <w:t>журналистикасының өнімдерінің</w:t>
        <w:br/>
        <w:t>есірткі тәріздес поляк басылымда-</w:t>
        <w:br/>
        <w:t>рын ығыстырып шығаруы поляк</w:t>
        <w:br/>
        <w:t>қоғамын қатты алаңдатып отыр.</w:t>
        <w:br/>
        <w:t>Польшада шынайы поляктік бір ғана</w:t>
        <w:br/>
        <w:t>басылым - «Газета Выборча» қалды</w:t>
        <w:br/>
        <w:t>деп есептеледі. Қазіргі кезде «Газе-</w:t>
        <w:br/>
        <w:t>та выборчаның» (1989) «табыс фор-</w:t>
        <w:br/>
        <w:t>муласын» жасағандардың ішінде</w:t>
        <w:br/>
        <w:t>Гжегош Линденберг рентабельді</w:t>
        <w:br/>
        <w:t>көпшілік басылымдарды шығаруға,</w:t>
        <w:br/>
        <w:t>соның ішінде «Супер экспресс»</w:t>
        <w:br/>
        <w:t>басылымының жағдайын жақсартуға</w:t>
        <w:br/>
        <w:t>көмектесті. Жалпы Польшаның</w:t>
        <w:br/>
        <w:t>аймақтық апталықтары таралы-</w:t>
        <w:br/>
        <w:t>мы жағынан жоғарылар қатарында</w:t>
        <w:br/>
        <w:t>есептеледі, 188 баспа өнімі екі мил-</w:t>
        <w:br/>
        <w:t>лион данамен таралады. Күнделікті</w:t>
        <w:br/>
        <w:t>баспасөз төрт миллион данамен</w:t>
        <w:br/>
        <w:t>83 басылым тарайды. 1993 жыл-</w:t>
        <w:br/>
        <w:t>дан жалпыполяктік католиктік газет</w:t>
        <w:br/>
        <w:t>«Слово- дзенник католицей» шығып</w:t>
        <w:br/>
        <w:t>тұрады. 1995 жылдан тұрақты 60 мың</w:t>
        <w:br/>
        <w:t>данамен (жексенбі күндері 140 мың</w:t>
        <w:br/>
        <w:t>дана) шығып келеді.</w:t>
        <w:br/>
        <w:t>Бүгінгі таңдағы поляк баспасөзін-</w:t>
        <w:br/>
        <w:t>де іскерлік баспасөздің саны арта</w:t>
        <w:br/>
        <w:t>түсуде, олардың мазмұны нарықтық</w:t>
        <w:br/>
        <w:t>экономикаға эсер етіп, биржадағы,</w:t>
        <w:br/>
        <w:t>базардағы, қаржы саласындағы жаңа-</w:t>
      </w:r>
    </w:p>
    <w:p>
      <w:r>
        <w:t>лық, ақпаратты жедел жинап, тара-</w:t>
        <w:br/>
        <w:t>тады. Бір бөлігі шағын таралыммен</w:t>
        <w:br/>
        <w:t>шыққанымен, жаздырып алушылар</w:t>
        <w:br/>
        <w:t>арқылы бүкіл Польшаға тарайды.</w:t>
        <w:br/>
        <w:t>Күн сайынғы «Босс-финансы» -</w:t>
        <w:br/>
        <w:t>200 мың данамен, «Гельда Варшав-</w:t>
        <w:br/>
        <w:t>ская» - 1500 дана, осы тектес ба-</w:t>
        <w:br/>
        <w:t>сылымдардың ішінде поляк және</w:t>
        <w:br/>
        <w:t>ағылшын нұсқасымен 65 мың тара-</w:t>
        <w:br/>
        <w:t>лыммен күн сайын шығатын «Нова</w:t>
        <w:br/>
        <w:t>Эуропа» газеті. Газеттің 54 пайыз</w:t>
        <w:br/>
        <w:t>акциясын иемденіп отырған Милан-</w:t>
        <w:br/>
        <w:t>нан келген «Иль Соле 24 оре» баспа-</w:t>
        <w:br/>
        <w:t>герлер тобы бәсекелестік қабілеті бар</w:t>
        <w:br/>
        <w:t>поляк газеттерінің ішінде «Файнэншл</w:t>
        <w:br/>
        <w:t>таймс» тәріздес қаржы-экономикалық</w:t>
        <w:br/>
        <w:t>газеттер шығып келеді (2, 7-6.1.</w:t>
        <w:br/>
        <w:t>Бай инвесторлары ішінен бола-</w:t>
        <w:br/>
        <w:t>шағы бар БАҚ-қа ие болатын іскер</w:t>
        <w:br/>
        <w:t>адамдар табу поляк газет, журналдар</w:t>
        <w:br/>
        <w:t>нарығында аса маңызды мәселеге</w:t>
        <w:br/>
        <w:t>айналып отыр. Польшадағы газет-</w:t>
        <w:br/>
        <w:t>журнал бизнесіне шетел капиталың</w:t>
        <w:br/>
        <w:t>құюды қатыстыру жағына шектеу</w:t>
        <w:br/>
        <w:t>қойылмаған. Бірақ мәселенің бұл</w:t>
        <w:br/>
        <w:t>жағы әлі де реттелмеген, БАҚ-ты</w:t>
        <w:br/>
        <w:t>сатып алу, сату туралы ережелер</w:t>
        <w:br/>
        <w:t>нақты бекітілмеген. «Өткен үш-төрт</w:t>
        <w:br/>
        <w:t>165</w:t>
        <w:br/>
        <w:t>ІІ БӨЛІМ. Шығыс Еуропа журналистикасы: кеше, бүгін</w:t>
        <w:br/>
        <w:t>елдерінде социалистік кезеңде өздері</w:t>
        <w:br/>
        <w:t>үшін шығарып отырды. «Солидар-</w:t>
        <w:br/>
        <w:t>ность» Одағының «Са?сіа ХУуһогга»</w:t>
        <w:br/>
        <w:t>(«Таңдаулы газет») Польшаның 1989</w:t>
        <w:br/>
        <w:t>жылға дейінгі бетке ұстар басылымы</w:t>
        <w:br/>
        <w:t>болды.</w:t>
        <w:br/>
        <w:t>Шығыс Еуропа елдерінде баспа-</w:t>
        <w:br/>
        <w:t>сөз қызметі, әсіресе бұқаралық-</w:t>
        <w:br/>
        <w:t>қоғамдық ұйымдарында ерекше</w:t>
        <w:br/>
        <w:t>маңызға ие болды. Олар саяси жүйеге</w:t>
        <w:br/>
        <w:t>қызмет етіп, қоғамдық ұйымдар</w:t>
        <w:br/>
        <w:t>үшін идеялық-тәрбиелік және наси-</w:t>
        <w:br/>
        <w:t>хат жұмыстарымен айналысты. Ол</w:t>
        <w:br/>
        <w:t>ұйымдарға мыналар жатады: Бол-</w:t>
        <w:br/>
        <w:t>гариядағы «Отечествен фронт»,</w:t>
        <w:br/>
        <w:t>«б?аһай Ғо!4» («Еркін жер») мен</w:t>
        <w:br/>
        <w:t>«Маәрігг Мештгеі» («Венгер ұлты»)</w:t>
        <w:br/>
        <w:t>Венгрияда, «Котпапіа І1Вега» («Еркін</w:t>
        <w:br/>
        <w:t>Румыния») Румыния елінде, Ал-</w:t>
        <w:br/>
        <w:t>бан жұртшылығында «ВавМіКсіті»</w:t>
        <w:br/>
        <w:t>(«Бірлік») ұйымдары. Шығыс Еуро-</w:t>
        <w:br/>
        <w:t>па елінің коммунистік жастар ұйымы</w:t>
        <w:br/>
        <w:t>болды. «Шлее ХУей» («Жас әлем»)</w:t>
        <w:br/>
        <w:t>Германияда, «Народна Младеж» Бол-</w:t>
        <w:br/>
        <w:t>гарияда, «Мізда Ғгопа» («Жастар</w:t>
        <w:br/>
        <w:t>Фронты») Чехословакияда шығып</w:t>
      </w:r>
    </w:p>
    <w:p>
      <w:r>
        <w:t>тұрды.</w:t>
        <w:br/>
        <w:t>Шығыс Еуропа баспасөзі көбінде</w:t>
        <w:br/>
        <w:t>социалистік идеологияны насихат-</w:t>
        <w:br/>
        <w:t>таумен айналысты. Социалистік</w:t>
        <w:br/>
        <w:t>кезендегі БАҚ-тың ақпарат көздері</w:t>
        <w:br/>
        <w:t>адам еңбегіне арналуы тиіс деген</w:t>
        <w:br/>
        <w:t>идея ұстанды. Шынында да, көптеген</w:t>
        <w:br/>
        <w:t>басылымдар жұмысшы күші, шаруа</w:t>
        <w:br/>
        <w:t>қызметі, интеллигенцияға арналды.</w:t>
        <w:br/>
        <w:t>Алайда, БАҚ-та шаруалар құқығы-</w:t>
        <w:br/>
        <w:t>ныңқорғалуы мен өмірі жазу, олардың</w:t>
        <w:br/>
        <w:t>әміріндегі өзекті мәселені қозғап,</w:t>
        <w:br/>
        <w:t>жауап іздеуге талпынды. 1948 жы-</w:t>
        <w:br/>
        <w:t>лы қабылданған Бүкілодақтық адам</w:t>
        <w:br/>
        <w:t>құқықтары мен бостандықтары жай-</w:t>
        <w:br/>
        <w:t>лы Декларацияны Шығыс Еуропа</w:t>
        <w:br/>
        <w:t>мемлекеттері қолдағанымен, елдің</w:t>
        <w:br/>
        <w:t>БАҚ өкілдері адам құқығы бұзылуын</w:t>
        <w:br/>
        <w:t>жазып, кезеңнің проблемалық ахуа-</w:t>
        <w:br/>
        <w:t>лын талқыға салып, көп жаза бермеді.</w:t>
        <w:br/>
        <w:t>КСРО-ның қысымынан Шығыс Еу-</w:t>
        <w:br/>
        <w:t>ропа БАҚ-тары көбіне Кеңес Одағын</w:t>
        <w:br/>
        <w:t>насихаттаумен болды.</w:t>
        <w:br/>
        <w:t>1990 жылдардағы реформа ке-</w:t>
        <w:br/>
        <w:t>зеңіндегі БАҚ. Социализмнің то-</w:t>
        <w:br/>
        <w:t>қырауы ауыр саяси және идеялық</w:t>
        <w:br/>
        <w:t>күйзелісті бастан кешірген партия-</w:t>
        <w:br/>
        <w:t>лардың мерзімді басылымының</w:t>
        <w:br/>
        <w:t>ықпалы мен санының қысқаруына,</w:t>
        <w:br/>
        <w:t>ұлттық мерзімді басылымдардың</w:t>
        <w:br/>
        <w:t>мақсатты өзгерісіне әкелді. Қоғамдық</w:t>
        <w:br/>
        <w:t>экономикалық реформаларға көшуге</w:t>
        <w:br/>
        <w:t>байланысты баспасөз үстінен жүр-</w:t>
        <w:br/>
        <w:t>гізілетін партиялық-мемлекеттік ба-</w:t>
        <w:br/>
        <w:t>қылау жүйесі тоқтатылып, цензура</w:t>
        <w:br/>
        <w:t>жойылды. Саяси автономияны қол-</w:t>
        <w:br/>
        <w:t>дап, компартиялық әріптестікті қол-</w:t>
        <w:br/>
        <w:t>дамайтынын салтанатты түрде жария</w:t>
        <w:br/>
        <w:t>еткен бұрынғы «одақтық» партиялар</w:t>
        <w:br/>
        <w:t>өздерінің журналистикасында толық</w:t>
        <w:br/>
        <w:t>дербестікке ие болды.</w:t>
        <w:br/>
        <w:t>«Сагейба УУуһогс2а» - Польша-</w:t>
        <w:br/>
        <w:t>ның «Ынтымақтастық» («Солидар-</w:t>
        <w:br/>
        <w:t>ность») баспасөз органы болып</w:t>
        <w:br/>
        <w:t>табылады. Бұл қозғалыстың билікке</w:t>
        <w:br/>
        <w:t>келуінен кейін Польшаның ең мық-</w:t>
        <w:br/>
        <w:t>ты гәзеттерінің біріне айналды.</w:t>
        <w:br/>
        <w:t>Елде баспасөз бостандығына жол</w:t>
        <w:br/>
        <w:t>159</w:t>
        <w:br/>
        <w:t>ІІ БӨЛІМ. Шығыс Еуропа журналистикасы: кеше, бүгін</w:t>
        <w:br/>
        <w:t>ішінде «ТВ-1», «ТВ-2», «Мабуйасе»</w:t>
        <w:br/>
        <w:t>арналары пайда болды. «ТВ-1»,</w:t>
        <w:br/>
        <w:t>«ТВ-2» мемлекеттік телеарналары</w:t>
        <w:br/>
        <w:t>тәулігіне 20 сағат хабар таратады,</w:t>
      </w:r>
    </w:p>
    <w:p>
      <w:r>
        <w:t>хабарларының көпшілігі мемлекеттік</w:t>
        <w:br/>
        <w:t>венгр тілінде беріледі |2,4-6.1.</w:t>
        <w:br/>
        <w:t>Югославия. Югославия ақпарат</w:t>
        <w:br/>
        <w:t>таратудан дүние жүзінде сегізінші</w:t>
        <w:br/>
        <w:t>орын алады. Апталық басылымдарға</w:t>
        <w:br/>
        <w:t>қарағанда, күнделікті газеттерді</w:t>
        <w:br/>
        <w:t>көп шығарады. Бұрыннан елде бо-</w:t>
        <w:br/>
        <w:t>лып келе жатқан соғыстың зардабы-</w:t>
        <w:br/>
        <w:t>нан бұқаралық ақпарат құралдары</w:t>
        <w:br/>
        <w:t>біршама әлсіреп қалған, бірақ қазір</w:t>
        <w:br/>
        <w:t>қарқынды даму үстінде. Бастапқы</w:t>
        <w:br/>
        <w:t>кезде әлемдік стандартқа жауап беру</w:t>
        <w:br/>
        <w:t>үшін жақсы журналист кадрлары</w:t>
        <w:br/>
        <w:t>жетіспейді екен. Атақты «Тап|ие»</w:t>
        <w:br/>
        <w:t>жаңа телеграфтық агенттігінде ба-</w:t>
        <w:br/>
        <w:t>сында тоғыз журналиет қызмет</w:t>
        <w:br/>
        <w:t>атқарса, ал қазіргі кезде агенттікте</w:t>
        <w:br/>
        <w:t>900 адам, 100 тілші, 50-і шетелдерде</w:t>
        <w:br/>
        <w:t>жұмыс істейді. 1943 жылы 5 қарашада</w:t>
        <w:br/>
        <w:t>пайда болып, Болгарияда орын</w:t>
        <w:br/>
        <w:t>тебеді. Агенттік газет-журналдарға,</w:t>
        <w:br/>
        <w:t>радио, телевидениеге, ішкі және</w:t>
        <w:br/>
        <w:t>сыртқы елдерге ақпарат таратады.</w:t>
        <w:br/>
        <w:t>Әлемдегі 90 ұлттық агепттіктерден</w:t>
        <w:br/>
        <w:t>25 мыңнан астам күнделікті хабарлар</w:t>
        <w:br/>
        <w:t>алып отырады. Дүние жүзінде өзінің</w:t>
        <w:br/>
        <w:t>тілшілік пункттері бар. Шетелге</w:t>
        <w:br/>
        <w:t>тікелей трансдяция жасау арқылы</w:t>
        <w:br/>
        <w:t>алты тілде бағдарламалар таратып,</w:t>
        <w:br/>
        <w:t>серб, хорват, ағылшын, француз, ис-</w:t>
        <w:br/>
        <w:t>пан, неміс, орыс тілдерінде ақпарат</w:t>
        <w:br/>
        <w:t>таратады. Агенттік ақпарат тарату</w:t>
        <w:br/>
        <w:t>жолдарын бірнеше кеңестерге бөліп</w:t>
        <w:br/>
        <w:t>тастаған. Олар: «Тапіпв - Есов» елде</w:t>
        <w:br/>
        <w:t>болып жатқан және шетелдердің</w:t>
        <w:br/>
        <w:t>экономикаға байланысты жаңалық-</w:t>
        <w:br/>
        <w:t>тарын жинап, соны жан-жаққа тара-</w:t>
        <w:br/>
        <w:t>туды жүзеге асырады.</w:t>
        <w:br/>
        <w:t>«Тапіюр» радиосы 24 сағат бойы</w:t>
        <w:br/>
        <w:t>музықа мен ақпараттық хабарлар-</w:t>
        <w:br/>
        <w:t>ды беріп тұрады. «Тап)ир» Интер-</w:t>
        <w:br/>
        <w:t>нетке ең соңғы жаңалықтарды шы-</w:t>
        <w:br/>
        <w:t>ғарады. Біріккен мемлекеттердің</w:t>
        <w:br/>
        <w:t>Координациондық комитеттің Пула</w:t>
        <w:br/>
        <w:t>ақпараттық агенттігінің мүшесі, Еу-</w:t>
        <w:br/>
        <w:t>ропадағы Альянс агенттігіне хабар-</w:t>
        <w:br/>
        <w:t>ошар таратады |3,78-6.1.</w:t>
        <w:br/>
        <w:t>Газет-журналдары. Югославия-</w:t>
        <w:br/>
        <w:t>да күнделікті мерзімді басылым-</w:t>
        <w:br/>
        <w:t>дардың саны 15, апталық 11, айлық</w:t>
        <w:br/>
        <w:t>басылымның 4 түрі шығып тұрады.</w:t>
        <w:br/>
        <w:t>Оның 25-і - газет, 7-і- журнал.</w:t>
        <w:br/>
        <w:t>«Борьба» («Күрес») күнделікті</w:t>
        <w:br/>
        <w:t>газет, серб-харват тілінде шығады.</w:t>
        <w:br/>
        <w:t>1922 жылы 19 қаңтарында негізі қа-</w:t>
        <w:br/>
        <w:t>ланған. Қоғамдық-саяси жаңалық-</w:t>
        <w:br/>
        <w:t>тарды таратушы. Оның күнделікті</w:t>
        <w:br/>
        <w:t>таралымы 50 мың дана. «Кешкі жаңа-</w:t>
      </w:r>
    </w:p>
    <w:p>
      <w:r>
        <w:t>лықтар» («Вечерние новости»)</w:t>
        <w:br/>
        <w:t>1954 жылы негізі қаланған, күнделік-</w:t>
        <w:br/>
        <w:t>ті кешкілік газет, серб, хорват тілінде</w:t>
        <w:br/>
        <w:t>шығады. Белградта 368800 дана бо-</w:t>
        <w:br/>
        <w:t>лып шығады. «Хабаршы» («Вестник»)</w:t>
        <w:br/>
        <w:t>1940 жылы Загберде шыға бастады,</w:t>
        <w:br/>
        <w:t>күнделікті ақпарат тарататын газет</w:t>
        <w:br/>
        <w:t>регінде белгілі, таралымы 9000 дана.</w:t>
        <w:br/>
        <w:t>«Саясат иллюстрациясы» («Илюстро-</w:t>
        <w:br/>
        <w:t>вана политико») серб, хорват тілінде</w:t>
        <w:br/>
        <w:t>шығатын апталық газет, 1957 жылы</w:t>
        <w:br/>
        <w:t>пайда болған, таралымы 270 мың дана.</w:t>
        <w:br/>
        <w:t>173</w:t>
        <w:br/>
        <w:t>ІІ БӨЛІМ. Шығыс Еуропа журналистикасы: кеше, бүгін</w:t>
        <w:br/>
        <w:t>жыл ішінде Польшадағы бұқаралық</w:t>
        <w:br/>
        <w:t>ақпарат құралдары өздерінің өз</w:t>
        <w:br/>
        <w:t>иелерін кем дегенде төрт рет-</w:t>
        <w:br/>
        <w:t>тен ауыстырып үлгеріпті. Елдегі</w:t>
        <w:br/>
        <w:t>бұқаралық ақпарат құралдарында</w:t>
        <w:br/>
        <w:t>«банкротқа ұшыраған, коммунизм-</w:t>
        <w:br/>
        <w:t>нен капитализмге өту» кезеңінде ла-</w:t>
        <w:br/>
        <w:t>тын америкаландыру үрдісі белсенді</w:t>
        <w:br/>
        <w:t>жүргізілуде», - дейді сарапшылар.</w:t>
        <w:br/>
        <w:t>Кейінгі жылдары Польшадағы</w:t>
        <w:br/>
        <w:t>БАҚ-қа шетел капиталын құю орын</w:t>
        <w:br/>
        <w:t>алған. «Эрсана» немістің Бертелс-</w:t>
        <w:br/>
        <w:t>ман концерні, «Оркла-Пресс» атты</w:t>
        <w:br/>
        <w:t>Норвегия концерні поляк БАҚ-</w:t>
        <w:br/>
        <w:t>тарының нарығына ене бастады.</w:t>
        <w:br/>
        <w:t>«Эрсана» толық меншігіндегі неме-</w:t>
        <w:br/>
        <w:t>се жартылай меншігіндегі сегіз га-</w:t>
        <w:br/>
        <w:t>зет немістердің Шығыс Бавариядағы</w:t>
        <w:br/>
        <w:t>Бертельсманның «Пассауэра нойе</w:t>
        <w:br/>
        <w:t>прессе» концернінің иелігіне ауыс-</w:t>
        <w:br/>
        <w:t>ты. Олар кезінде Чехия мен жоғарғы</w:t>
        <w:br/>
        <w:t>Австрияның аймағындағы газеттерді</w:t>
        <w:br/>
        <w:t>сатып алып, бұл концерн жалпы</w:t>
        <w:br/>
        <w:t>поляктік маңызы бар баспасөздің көп</w:t>
        <w:br/>
        <w:t>бөлігін сатып алып, өзінің нарықтағы</w:t>
        <w:br/>
        <w:t>орнын танытты, Осы уақытқа дейін</w:t>
        <w:br/>
        <w:t>«Эрсананың» Иелігіндегі «Жечьпос-</w:t>
        <w:br/>
        <w:t>полита» газетіне де қызығушылық</w:t>
        <w:br/>
        <w:t>білдіруде дегенді сарапшылар ай-</w:t>
        <w:br/>
        <w:t>тады. Сарапшылардың пікіріне</w:t>
        <w:br/>
        <w:t>сүйенсек, оған 45-тен 87 пайызға</w:t>
        <w:br/>
        <w:t>дейінгі акция тиесілі көрінеді.</w:t>
        <w:br/>
        <w:t>Безендірілген апталықтардың ішінде</w:t>
        <w:br/>
        <w:t>немістің «Бауэр», «Бурда», «Аксель»,</w:t>
        <w:br/>
        <w:t>«Шпрингер» медиатоптарының орны</w:t>
        <w:br/>
        <w:t>басым. 2011 жылы Американың</w:t>
        <w:br/>
        <w:t>қаржысы жастарға арналған «Үоп»</w:t>
        <w:br/>
        <w:t>166</w:t>
        <w:br/>
        <w:t>журналына бағытталып, тағы басқа</w:t>
        <w:br/>
        <w:t>бірқатар басылымдарға берілген</w:t>
      </w:r>
    </w:p>
    <w:p>
      <w:r>
        <w:t>көрінеді |3,27-6..</w:t>
        <w:br/>
        <w:t>Телерадиосы. Электрондық бұ-</w:t>
        <w:br/>
        <w:t>қаралық ақпарат құралдары сала-</w:t>
        <w:br/>
        <w:t>сында шетел капиталын құюға әуел</w:t>
        <w:br/>
        <w:t>баста шектеу қойылған болатын,</w:t>
        <w:br/>
        <w:t>Оның соңы радио және телевидение</w:t>
        <w:br/>
        <w:t>туралы жаңа жарғының 33 бабында</w:t>
        <w:br/>
        <w:t>заңдастырылып, электронды БАҚ-</w:t>
        <w:br/>
        <w:t>қа шетел капиталын берудің жалпы</w:t>
        <w:br/>
        <w:t>көлемі 33 пайыздан аспауы көзделген.</w:t>
        <w:br/>
        <w:t>Поляк сарапшыларының пікірінше,</w:t>
        <w:br/>
        <w:t>бұл шектеу жуық арада жойылатын</w:t>
        <w:br/>
        <w:t>сияқты. Өйткені электрондық БАҚ</w:t>
        <w:br/>
        <w:t>қыруар қаржыны талап етеді, ал он-</w:t>
        <w:br/>
        <w:t>дай қаржы Польшада, тіпті жаңа бай</w:t>
        <w:br/>
        <w:t>газет қожалары «Фибак» пен «Со-</w:t>
        <w:br/>
        <w:t>ложда» да жоқ екен. Еуропадағы</w:t>
        <w:br/>
        <w:t>аса ірі қаржыгерлер іске араласпай</w:t>
        <w:br/>
        <w:t>отырғаны да осы шектеулерге бай-</w:t>
        <w:br/>
        <w:t>ланысты екен. Шетел капиталымен</w:t>
        <w:br/>
        <w:t>немесе аралас капиталмен құрылған</w:t>
        <w:br/>
        <w:t>коммерциялық телевидениелер аз</w:t>
        <w:br/>
        <w:t>емес. Мысалы, Польшадағы бірінші</w:t>
        <w:br/>
        <w:t>коммерциялық «ПОЛЬСАТ» теле-</w:t>
        <w:br/>
        <w:t>станциясының негізін белгелі баспа-</w:t>
        <w:br/>
        <w:t>гер 3. Солож қалаған, ол 1993 жылға</w:t>
        <w:br/>
        <w:t>дейін Голландия территориясында</w:t>
        <w:br/>
        <w:t>жұмыс істеп, кейіннен консенция</w:t>
        <w:br/>
        <w:t>құқығын алған соң Вроцлаваға табан</w:t>
        <w:br/>
        <w:t>тіреген.</w:t>
        <w:br/>
        <w:t>Полышаның телевидение және</w:t>
        <w:br/>
        <w:t>радио хабарын таратуды «Крайо-</w:t>
        <w:br/>
        <w:t>ва Рада» деп аталатын ұйым рет-</w:t>
        <w:br/>
        <w:t>теп отырады. Оның тоғыз адамнан</w:t>
        <w:br/>
        <w:t>құралған мүшесі бар, оның үшеуін ел</w:t>
        <w:br/>
        <w:t>ІІ БӨЛІМ. Шығыс Еуропа журналистикасы: кеше, бүгін</w:t>
        <w:br/>
        <w:t>көрсетілетін фильмдердегі зорлық-</w:t>
        <w:br/>
        <w:t>зомбылық, мазмұны күдікті сериал-</w:t>
        <w:br/>
        <w:t>дар, мағынасыз жарнамалар негізгі</w:t>
        <w:br/>
        <w:t>сынның өзегі. Соңғы уақытта Поль-</w:t>
        <w:br/>
        <w:t>шаның ұлттық жарнама индустрия-</w:t>
        <w:br/>
        <w:t>сы пайда болып, тележарнама,</w:t>
        <w:br/>
        <w:t>әсіресе поляк азық-түлік өнімдеріне</w:t>
        <w:br/>
        <w:t>қатысты жарнамалар жақсара түскен.</w:t>
        <w:br/>
        <w:t>Ұлттық телесериалдар түсіру қыруар</w:t>
        <w:br/>
        <w:t>қаржыны талап етеді. Сондықтан</w:t>
        <w:br/>
        <w:t>оларды әзірге түсіруге қаржы көз-</w:t>
        <w:br/>
        <w:t>дерінің болмауынан кешеуілдеуде</w:t>
        <w:br/>
        <w:t>екен. Қазіргі таңда жиырма жыл</w:t>
        <w:br/>
        <w:t>бұрын түсірілген поляк-кеңес сериал-</w:t>
        <w:br/>
        <w:t>дарын көрсетумен шектелуде.</w:t>
        <w:br/>
        <w:t>1995 жылы Польша телеви-</w:t>
        <w:br/>
        <w:t>дениесінің 91 пайызы, екінші арна-</w:t>
        <w:br/>
        <w:t>сының эфирінің 75 пайызы шетелдік</w:t>
        <w:br/>
        <w:t>фильмдермен толтырылады. Телеви-</w:t>
        <w:br/>
        <w:t>дениедегі жартысына жуық өнім,</w:t>
      </w:r>
    </w:p>
    <w:p>
      <w:r>
        <w:t>соның ішінде коммерциялық жол-</w:t>
        <w:br/>
        <w:t>мен алынған американдық фильм</w:t>
        <w:br/>
        <w:t>49 пайызын құрайды. Мәдениетті</w:t>
        <w:br/>
        <w:t>американизациялауға қарсы шық-</w:t>
        <w:br/>
        <w:t>қан ҡоммунистер, сосын «Ынты-</w:t>
        <w:br/>
        <w:t>мақтастық» саяси тобы қарсы бо-</w:t>
        <w:br/>
        <w:t>луына байланысты қазір американ</w:t>
        <w:br/>
        <w:t>фильмдерін көрсетуге жасанды түрде</w:t>
        <w:br/>
        <w:t>шектеу қойылып отыр екен. Мәселен,</w:t>
        <w:br/>
        <w:t>«Канал“Польска» еуропалық, со-</w:t>
        <w:br/>
        <w:t>ның ішінде сапасы жақсы француз</w:t>
        <w:br/>
        <w:t>фильмдерін көрсетуімен көрер-</w:t>
        <w:br/>
        <w:t>мен көңілінен шығып келеді. Қа-</w:t>
        <w:br/>
        <w:t>зір осының баріне шек қоятын</w:t>
        <w:br/>
        <w:t>Польшада ұйым жоқ. Поляк теле-</w:t>
        <w:br/>
        <w:t>видениесінде таза поляк дінін, тілін,</w:t>
        <w:br/>
        <w:t>ділін насихаттайтын хабарлар, пуб-</w:t>
        <w:br/>
        <w:t>168</w:t>
        <w:br/>
        <w:t>лицистикалық бағдарламалар да бар-</w:t>
        <w:br/>
        <w:t>шылық.</w:t>
        <w:br/>
        <w:t>Елдің жаңа Президентін сайлау</w:t>
        <w:br/>
        <w:t>жылында баспасөз және электрон-</w:t>
        <w:br/>
        <w:t>ды бұқаралық ақпарат құралдары</w:t>
        <w:br/>
        <w:t>тегіс қатысты. Президентті сайлау</w:t>
        <w:br/>
        <w:t>науқаннан соң сарапшылар БАҚ-</w:t>
        <w:br/>
        <w:t>тың рөлі туралы қорытынды жасады.</w:t>
        <w:br/>
        <w:t>Жетекші басылымдардың бірі «Га-</w:t>
        <w:br/>
        <w:t>зета Выборча» қазіргі Президенттің</w:t>
        <w:br/>
        <w:t>кандидатурасын барынша қуаттады.</w:t>
        <w:br/>
        <w:t>Обьективті тепе-теңдікті сақтау мақ-</w:t>
        <w:br/>
        <w:t>сатымен газет басқа да кандидаттар</w:t>
        <w:br/>
        <w:t>туралы Да жазды.</w:t>
        <w:br/>
        <w:t>«Газеты Выборча» газетінің бас</w:t>
        <w:br/>
        <w:t>редакторы Адам Михниктің Санкт-</w:t>
        <w:br/>
        <w:t>Петербургте 1996 жылы 1 ақпанда</w:t>
        <w:br/>
        <w:t>өткен «дөңгелек үстел» басын-</w:t>
        <w:br/>
        <w:t>дағы мәжілісте: «Баспасөз теле-</w:t>
        <w:br/>
        <w:t>видениеге қарағанда «плюралис-</w:t>
        <w:br/>
        <w:t>теу» болғандығын атап көрсеткен</w:t>
        <w:br/>
        <w:t>болатын, Алайда саяси фактор</w:t>
        <w:br/>
        <w:t>шешуші маңызға Ие болды: өз қан-</w:t>
        <w:br/>
        <w:t>дидаттарының пайдасы үшін пікір</w:t>
        <w:br/>
        <w:t>білдірген «оңшыл» орталық пен</w:t>
        <w:br/>
        <w:t>«оңшылдар» Польшаның өткенінен</w:t>
        <w:br/>
        <w:t>сыр тартса, «солшылдар» келешекті</w:t>
        <w:br/>
        <w:t>қорғауды негізге алды. «Газета</w:t>
        <w:br/>
        <w:t>Выборча», «Жечьпосполити», «Су-</w:t>
        <w:br/>
        <w:t>пер экспресс» - оңшыл бағытты ұс-</w:t>
        <w:br/>
        <w:t>танған басылымдар Валенсе мен</w:t>
        <w:br/>
        <w:t>Куронды мадақтау басылымдарын</w:t>
        <w:br/>
        <w:t>жариялап, Квасневскийді сынау-</w:t>
        <w:br/>
        <w:t>ға күш жұмсады. Поляк телевиде-</w:t>
        <w:br/>
        <w:t>ниесінде тек бір ғана кандидат</w:t>
        <w:br/>
        <w:t>Валенсе ғана насихатталды. Телеви-</w:t>
        <w:br/>
        <w:t>дение «антикоммунизмді» насихат-</w:t>
        <w:br/>
        <w:t>И БӨЛІМ. Шығыс Еуропа журналистикасы: кеше, бүгін</w:t>
      </w:r>
    </w:p>
    <w:p>
      <w:r>
        <w:t>терлік техникаға, электроника сала-</w:t>
        <w:br/>
        <w:t>сындағы жаңалықтарға қызығатын</w:t>
        <w:br/>
        <w:t>оқырмандарға арналған арнайы</w:t>
        <w:br/>
        <w:t>салалық журнал. «бегдбіса МаШе-</w:t>
        <w:br/>
        <w:t>тайса) |ошпа!» - Болгар Ғылым</w:t>
        <w:br/>
        <w:t>академиясындағы Информатика және</w:t>
        <w:br/>
        <w:t>математика институтының ұйымы</w:t>
        <w:br/>
        <w:t>шығаратын тоқсандық журнал.</w:t>
        <w:br/>
        <w:t>«Зойа УУевіегп Меу/з» - жаңалықтар</w:t>
        <w:br/>
        <w:t>журналы. «УҮсігуа» - Болгарияның</w:t>
        <w:br/>
        <w:t>электронды әдеби журналы. «Со-</w:t>
        <w:br/>
        <w:t>фия уақыты» ақпараттық журналдар</w:t>
        <w:br/>
        <w:t>қатарынан табылады.</w:t>
        <w:br/>
        <w:t>Телерадиосы. Болгарияда бүгінгі</w:t>
        <w:br/>
        <w:t>күнде екі мемлекеттік арна бар. Рес-</w:t>
        <w:br/>
        <w:t>публикада 28-30 тәуелсіз жергілікті,</w:t>
        <w:br/>
        <w:t>облыстық, аймақтық телеарналар</w:t>
        <w:br/>
        <w:t>бар. Олардың басым көпшілігі әлі</w:t>
        <w:br/>
        <w:t>тіркелмеген, бұл олардың заңсыз</w:t>
        <w:br/>
        <w:t>әрекет етіп отырғандығын көрсетеді.</w:t>
        <w:br/>
        <w:t>Телеарналар трасляциясы болгар,</w:t>
        <w:br/>
        <w:t>орыс, ағылшын тілдерінде жүргізіле-</w:t>
        <w:br/>
        <w:t>ді Болгар ұлттық телевидениесі рес-</w:t>
        <w:br/>
        <w:t>публикадағы кең таралымды телеви-</w:t>
        <w:br/>
        <w:t>дение болып саналады. Спутниктік</w:t>
        <w:br/>
        <w:t>телевидение арқылы ақпарат алуды</w:t>
        <w:br/>
        <w:t>шектеу заңда көрсетілмеген. Шетел</w:t>
        <w:br/>
        <w:t>бұқаралық ақпарат құралдарынан</w:t>
        <w:br/>
        <w:t>Ей</w:t>
        <w:br/>
        <w:t>ық</w:t>
        <w:br/>
        <w:t>хабарлар алуға БАҚ туралы: заңда</w:t>
        <w:br/>
        <w:t>рұқсат етілген.</w:t>
        <w:br/>
        <w:t>«Вшсагіап Майопа| Те!еуізіоп» -</w:t>
        <w:br/>
        <w:t>Болгар Республикасының мемлекет-</w:t>
        <w:br/>
        <w:t>тік телеарнасы. Хабарларын орыс</w:t>
        <w:br/>
        <w:t>және болгар тілдерінде жүргізеді.</w:t>
        <w:br/>
        <w:t>«Вшвагіап Майопа! ТеТеуізіоп» - 60-</w:t>
        <w:br/>
        <w:t>тан астам бағдарламасы бар беделді</w:t>
        <w:br/>
        <w:t>арна. Статистикалық мәліметтерге</w:t>
        <w:br/>
        <w:t>сүйенсек, 4 млн. 100 мың адамды</w:t>
        <w:br/>
        <w:t>құрайтын 1 млн. 200 мың отбасы</w:t>
        <w:br/>
        <w:t>хабарларды орыс және болгар тіл-</w:t>
        <w:br/>
        <w:t>дерінде республика халқының 86%-ы</w:t>
        <w:br/>
        <w:t>көреді.</w:t>
        <w:br/>
        <w:t>Бүгінде Болгарияда 55-тен астам</w:t>
        <w:br/>
        <w:t>радиостанция тіркелген. Мемлекет-</w:t>
        <w:br/>
        <w:t>тік, жергілікті, облыстық, аймақтық,</w:t>
        <w:br/>
        <w:t>қалалық радио хабарларын болгар</w:t>
        <w:br/>
        <w:t>және орыс тілдерінде таратады.</w:t>
        <w:br/>
        <w:t>Түркиядағы трансазиялық оқиғадан</w:t>
        <w:br/>
        <w:t>кейін жергілікті радиостанцияның</w:t>
        <w:br/>
        <w:t>филиалы түріктер көп топтасқан жер-</w:t>
        <w:br/>
        <w:t>де түрік тілінде бірнеше сағат бойы</w:t>
        <w:br/>
        <w:t>хабарлар беретін болды. Радиохабар-</w:t>
        <w:br/>
        <w:t>лары Болгарияның түкпір-түкпіріне</w:t>
      </w:r>
    </w:p>
    <w:p>
      <w:r>
        <w:t>ең көп тарататын радиостанциялары:</w:t>
        <w:br/>
        <w:t>«Радио Уагпа», «Ногігопі, біюіпі»,</w:t>
        <w:br/>
        <w:t>«Сһгізію Воеу» |5,29-6.).</w:t>
        <w:br/>
        <w:t>Пайдаланған әдебиеттер тізімі</w:t>
        <w:br/>
        <w:t>Б Андрунас Е.Ч. Информационная элита: корпорация и рынок новостей. - М.: 1991.</w:t>
        <w:br/>
        <w:t>2 Беспалова А. Г., Корнилов Е.А., Короченский А.П., Лучинский Ю.В., Станько А.И.</w:t>
        <w:br/>
        <w:t>История мировой журналистики. - 3-е изд., доп. и испр. - Ростов-на-Дону: Март, 2003.</w:t>
        <w:br/>
        <w:t>-С. 432.</w:t>
        <w:br/>
        <w:t>3. Вачнадае Г.Н. Всемирное телевидение: Новые средства массовой информации -</w:t>
        <w:br/>
        <w:t>их аудитория, техника, бизнес, политика. - Тбилиси, 1989.</w:t>
        <w:br/>
        <w:t>176</w:t>
        <w:br/>
        <w:t>3 БӨЛІМ. Шығыс Еуропа журналистикасы: кеше, бүгін</w:t>
        <w:br/>
        <w:t>Демократиялық одақтың ұйымы бо-</w:t>
        <w:br/>
        <w:t>пып табылады. Бұл газет жергілікті</w:t>
        <w:br/>
        <w:t>аймақтар үшін Будапештте шығары-</w:t>
        <w:br/>
        <w:t>лады, 1945 жылы негізі қаланған.</w:t>
        <w:br/>
        <w:t>Коммунистік-социалистік идеяларға</w:t>
        <w:br/>
        <w:t>қарсы оппозициялык көзкарасты</w:t>
        <w:br/>
        <w:t>ұстанады. Соңғы бірнеше жыл ішін-</w:t>
        <w:br/>
        <w:t>де жергілікті тұрғындар арасында</w:t>
        <w:br/>
        <w:t>кеңінен тарап, «Сөз бостандығы -</w:t>
        <w:br/>
        <w:t>біздің басты міндетіміз» деген ұран-</w:t>
        <w:br/>
        <w:t>мен жұмыс істейді. Газеттің көп</w:t>
        <w:br/>
        <w:t>бөлігі екі түсті және кейбір беттері</w:t>
        <w:br/>
        <w:t>түрлі түсті болып та шығады. Газет-</w:t>
        <w:br/>
        <w:t>те суреттер, кестелер, диаграммалар</w:t>
        <w:br/>
        <w:t>және т.б. аз беріледі. «Надьвилаг»</w:t>
        <w:br/>
        <w:t>(«Большой мир») --ай сайын шығатын</w:t>
        <w:br/>
        <w:t>журнал. Венгр жазушыларының</w:t>
        <w:br/>
        <w:t>жалғыз басылымы болып табыла-</w:t>
        <w:br/>
        <w:t>ды. Будапешт қаласында шығады,</w:t>
        <w:br/>
        <w:t>1979 жылы негізі қаланған. Сту-</w:t>
        <w:br/>
        <w:t>денттер мен мұғалімдер арасында</w:t>
        <w:br/>
        <w:t>кең тараған. «Кепеш Гипорт» («Ил-</w:t>
        <w:br/>
        <w:t>люстрациялы спорт») - апта сайын</w:t>
        <w:br/>
        <w:t>шығатын, көркем-иллюстрациялық</w:t>
        <w:br/>
        <w:t>спорт тақырыбына арналған жур-</w:t>
        <w:br/>
        <w:t>нал. Дене шынықтыру мен спорт</w:t>
        <w:br/>
        <w:t>істері мемлекеттік басқармасының</w:t>
        <w:br/>
        <w:t>органы. Спорттан басқа журнал-</w:t>
        <w:br/>
        <w:t>да атақты спортшылар туралы, өтіп</w:t>
        <w:br/>
        <w:t>жатқан спорттық шаралардан соңғы</w:t>
        <w:br/>
        <w:t>жаңалықтар мен спорттың өзекті</w:t>
        <w:br/>
        <w:t>мәселелеріне арнап оқырмандарға</w:t>
        <w:br/>
        <w:t>статистикалық материалды көптеп</w:t>
        <w:br/>
        <w:t>жариялайды |1, 45-6.1.</w:t>
        <w:br/>
        <w:t>Телерадиосы. «Лмчетшив Кайіо»</w:t>
        <w:br/>
        <w:t>1949 жылы жергілікті станция</w:t>
        <w:br/>
        <w:t>ретінде «біоог» студиясында негізі</w:t>
        <w:br/>
        <w:t>172</w:t>
        <w:br/>
        <w:t>қаланған. Станция көңіл сергітетін</w:t>
      </w:r>
    </w:p>
    <w:p>
      <w:r>
        <w:t>және спорт бағдарламаларын күні</w:t>
        <w:br/>
        <w:t>бойы Балатон өзенінде демалатын</w:t>
        <w:br/>
        <w:t>туристер үшін таратады. Радионың</w:t>
        <w:br/>
        <w:t>хабар таратуына тыйым салынған</w:t>
        <w:br/>
        <w:t>кездері де болған, ол кезде радио бір-</w:t>
        <w:br/>
        <w:t>неше уақытқа, кейде бірнеше айға</w:t>
        <w:br/>
        <w:t>жұмысын тоқтатып отырған.</w:t>
        <w:br/>
        <w:t>«Ллуепйів« радиосы 1993 жылдың</w:t>
        <w:br/>
        <w:t>қаңтарынан бастап Венгрияның</w:t>
        <w:br/>
        <w:t>4,5 бөлігіне (тек солтүстік-шығыс</w:t>
        <w:br/>
        <w:t>бөлігінен басқа) хабар тарата-</w:t>
        <w:br/>
        <w:t>ды. 1993 жылы 23 шілдеден бастап</w:t>
        <w:br/>
        <w:t>өз күшіне енеді. Оның толқындары</w:t>
        <w:br/>
        <w:t>Будапешттен 100-120 км тарала бас-</w:t>
        <w:br/>
        <w:t>тады. Бұл радионың жұмыс күні</w:t>
        <w:br/>
        <w:t>таңғы алтыдан бастап түнгі үшке</w:t>
        <w:br/>
        <w:t>дейінгі аралықты қамтиды.</w:t>
        <w:br/>
        <w:t>«Шуепіпе КайЙо» ең алдымен</w:t>
        <w:br/>
        <w:t>музыкалык радиостанция, музыка-</w:t>
        <w:br/>
        <w:t>мен бірге қысқа саяси-қоғамдық</w:t>
        <w:br/>
        <w:t>жаңалықтар, спорт жаңалықтары</w:t>
        <w:br/>
        <w:t>және ауа райы хабарларын 20-</w:t>
        <w:br/>
        <w:t>45 жас арасындағы тыңдаушылар</w:t>
        <w:br/>
        <w:t>үшін береді. 1996 жылы бүл радио-</w:t>
        <w:br/>
        <w:t>станция тыңдаушылары «Коввшһ»</w:t>
        <w:br/>
        <w:t>радиосынан кейінгі екінші орынды</w:t>
        <w:br/>
        <w:t>иеленеді.</w:t>
        <w:br/>
        <w:t>Қазіргі кездегі Венгрияның те-</w:t>
        <w:br/>
        <w:t>ледидары жедел қарқынмен даму</w:t>
        <w:br/>
        <w:t>үстінде және көп телекомпаниялар</w:t>
        <w:br/>
        <w:t>мен телестанциялар жарнаманың</w:t>
        <w:br/>
        <w:t>арқасында өмір сүріп жатыр. Телеви-</w:t>
        <w:br/>
        <w:t>дениеге түсетін 75% қаржы көзі жар-</w:t>
        <w:br/>
        <w:t>нама бизнесі арқылы келіп, қалған</w:t>
        <w:br/>
        <w:t>бөлігі мемлекеттік бюджеттен түседі</w:t>
        <w:br/>
        <w:t>екен. Венгрияда соңғы 5-7 Жыл</w:t>
        <w:br/>
        <w:t>ІІ БӨЛІМ. Шығыс Еуропа журналистикасы: кеше, бүгін</w:t>
        <w:br/>
        <w:t>41 «Экономика туралы» («Привред-</w:t>
        <w:br/>
        <w:t>НИ переглед») күнделікті экономи-</w:t>
        <w:br/>
        <w:t>ка жайлы ақпарат тарататын газет,</w:t>
        <w:br/>
        <w:t>таралымы 12 мың дана. «Спортив-</w:t>
        <w:br/>
        <w:t>ные новости» («Спорт хабарлары»)</w:t>
        <w:br/>
        <w:t>таралымы 155 000 данамен шы-</w:t>
        <w:br/>
        <w:t>ғып, серб, хорват тілінде спорт ту-</w:t>
        <w:br/>
        <w:t>ралы жаңалықтарды жазады. «Мла-</w:t>
        <w:br/>
        <w:t>дост» («Жастар») - Югославия</w:t>
        <w:br/>
        <w:t>Социалистік Жастар одағының апта-</w:t>
        <w:br/>
        <w:t>лық газеті. 1919 жылдың соңғы кез-</w:t>
        <w:br/>
        <w:t>дері әр түрлі атпен шығып жүрді,</w:t>
        <w:br/>
        <w:t>нағыз аты 1956 жылы тұрақталды.</w:t>
        <w:br/>
        <w:t>Таралымы -- 96 мың дана. «Народная</w:t>
        <w:br/>
        <w:t>армия» («Халықтық әскер») - серб,</w:t>
        <w:br/>
        <w:t>хорват тіліндегі шығатын апталық</w:t>
        <w:br/>
        <w:t>газет. Оның басты органы - Югосла-</w:t>
        <w:br/>
        <w:t>вия Ұлттық Әскері. Белградта 1945</w:t>
        <w:br/>
        <w:t>жылдан бастап 55 мың данамен та-</w:t>
      </w:r>
    </w:p>
    <w:p>
      <w:r>
        <w:t>ратылады. «Наша штампа» («Біз-</w:t>
        <w:br/>
        <w:t>дің басылым») - Югославиядағы</w:t>
        <w:br/>
        <w:t>журналистер одағының басылымы.</w:t>
        <w:br/>
        <w:t>«Жексенбілік ақпараттық хабар-</w:t>
        <w:br/>
        <w:t>лар» («НИН») 1935 жылы Белградта</w:t>
        <w:br/>
        <w:t>шығып тұрған апталық, серб, хорват</w:t>
        <w:br/>
        <w:t>тілінде 200000 дана болып тарала-</w:t>
        <w:br/>
        <w:t>ды. «Ново Македония» («Жаңа Ма-</w:t>
        <w:br/>
        <w:t>кедония») Македонияның Еңбекші</w:t>
        <w:br/>
        <w:t>Халық одағының органы, македон</w:t>
        <w:br/>
        <w:t>тілінде 30 мың данамен басыла-</w:t>
        <w:br/>
        <w:t>ды. «Ослободжене» («Бостандық»)</w:t>
        <w:br/>
        <w:t>күнделікті шығатын, серб, хорват</w:t>
        <w:br/>
        <w:t>тілінде Босния мен Герцеговинаның</w:t>
        <w:br/>
        <w:t>Еңбекші халқының жоғын жоқтайды.</w:t>
        <w:br/>
        <w:t>Сараевода 1943 жылдан бастап 80 мың</w:t>
        <w:br/>
        <w:t>таралыммен шығады.</w:t>
        <w:br/>
        <w:t>. Ең ірі газеттердің бірі - «Комму-</w:t>
        <w:br/>
        <w:t>нист», 1925 жылы 1 қаңтарда шыға</w:t>
        <w:br/>
        <w:t>174</w:t>
        <w:br/>
        <w:t>бастады. Апта сайын серб, хорват,</w:t>
        <w:br/>
        <w:t>македон, славян, албан тілдерінде</w:t>
        <w:br/>
        <w:t>шығып тұрады. 305 мың дана болып</w:t>
        <w:br/>
        <w:t>таралады, 6 республикада, 3 авто-</w:t>
        <w:br/>
        <w:t>номиялық аймақта, 6 газет неміс</w:t>
        <w:br/>
        <w:t>тілінде шығады. «Кірпі» («Еж»)</w:t>
        <w:br/>
        <w:t>апталық сатиралық журнал, серб,</w:t>
        <w:br/>
        <w:t>хорват тілінде 1935 жылдан бері Бел-</w:t>
        <w:br/>
        <w:t>градта 270 мың данамен таралады.</w:t>
        <w:br/>
        <w:t>«Социалистическая мысль и прак-</w:t>
        <w:br/>
        <w:t>тика» айлық журнал Белградта орыс,</w:t>
        <w:br/>
        <w:t>француз, ағылшын, неміс, испан,</w:t>
        <w:br/>
        <w:t>итальян, араб тілдерінде басылады.</w:t>
        <w:br/>
        <w:t>Онда саясат, экономика, элеуметтану,</w:t>
        <w:br/>
        <w:t>мәдениет, қоғамның басқа да өзекті</w:t>
        <w:br/>
        <w:t>мәселелері туралы ақпараттарды</w:t>
        <w:br/>
        <w:t>жариялайды. «Югославия туралы»</w:t>
        <w:br/>
        <w:t>(«Югослав сервей») ақпараттық-</w:t>
        <w:br/>
        <w:t>саяси журнал, ағылшын тілінде үш</w:t>
        <w:br/>
        <w:t>айда бір рет шығады. 1960 жылы</w:t>
        <w:br/>
        <w:t>негізі қаланған, таралымы - 3000</w:t>
        <w:br/>
        <w:t>дана. «Халықаралық саясат» («Меж-</w:t>
        <w:br/>
        <w:t>дународная политика») журналы</w:t>
        <w:br/>
        <w:t>ағылшын, орыс, француз, неміс, ис-</w:t>
        <w:br/>
        <w:t>пан тілдерінде екі аптада бір рет,</w:t>
        <w:br/>
        <w:t>Белградтың Халықаралық саясат пен</w:t>
        <w:br/>
        <w:t>экономика институтында шығады,</w:t>
        <w:br/>
        <w:t>таралымы 1000 дана, 1949 жылы</w:t>
        <w:br/>
        <w:t>негізі қаланған. «Радио Б-92» тікелей</w:t>
        <w:br/>
        <w:t>эфирде ақпарат тарататын ең ірі теле-</w:t>
        <w:br/>
        <w:t>радиостудия, бірақ дәл қазіргі кезде</w:t>
        <w:br/>
        <w:t>жұмысы тоқтатылған. Ғимаратының</w:t>
        <w:br/>
        <w:t>өртеніп кетуі оған үлкен Шығын</w:t>
        <w:br/>
        <w:t>әкелген |4,7-6.1.</w:t>
        <w:br/>
        <w:t>Болгария. Болгария Консти-</w:t>
        <w:br/>
        <w:t>туциясы сөз бен баспасөз бостан-</w:t>
        <w:br/>
        <w:t>дығын қарастырады. Соңғы жылда-</w:t>
        <w:br/>
        <w:t>ры Болгарияның бұқаралық ақпарат</w:t>
      </w:r>
    </w:p>
    <w:p>
      <w:r>
        <w:t>ІІ БӨЛІМ. Шығыс Еуропа журналистикасы: кеше, бүгін</w:t>
        <w:br/>
        <w:t>берілгеннен кейін оппозициялық</w:t>
        <w:br/>
        <w:t>саяси күштер әр түрлі идеялық-</w:t>
        <w:br/>
        <w:t>саяса бағыттағы газет-журнал-</w:t>
        <w:br/>
        <w:t>дарды жарыққа шығара баста-</w:t>
        <w:br/>
        <w:t>ды. Монархиялық, экологтардың</w:t>
        <w:br/>
        <w:t>басылымы «Жасылдар» және т.б.</w:t>
        <w:br/>
        <w:t>анархиялық және ультраұлттық ба-</w:t>
        <w:br/>
        <w:t>сылымдарға дейін шықты. Баспасөз</w:t>
        <w:br/>
        <w:t>бен ақпарат бостандығына заңмен</w:t>
        <w:br/>
        <w:t>кепілдік берілуі БАҚ-тың дамуына өз</w:t>
        <w:br/>
        <w:t>ықпалын тигізді. Шығыс Еуропаның</w:t>
        <w:br/>
        <w:t>көп елдерінде БАҚ пен журналист</w:t>
        <w:br/>
        <w:t>құқығы, сөз бостандығы жоғары</w:t>
        <w:br/>
        <w:t>тұрды. Батыстың мониторингтік</w:t>
        <w:br/>
        <w:t>ұйымдары Болгария, Венгрия, Поль-</w:t>
        <w:br/>
        <w:t>ша, Чехия, Словакия, Словениядағы</w:t>
        <w:br/>
        <w:t>тәуелсіз баспасөз елдері ретінде</w:t>
        <w:br/>
        <w:t>сипаттады, ал Румынияда БАҚ</w:t>
        <w:br/>
        <w:t>«жартылай тәуелсіз» күйінде деп</w:t>
        <w:br/>
        <w:t>есептелді. Милошевич кеткенге</w:t>
        <w:br/>
        <w:t>дейін Югославиялық баспасөзде сөз</w:t>
        <w:br/>
        <w:t>бостандығы болған жоқ.</w:t>
        <w:br/>
        <w:t>Социализм ыдырағаннан кейінгі</w:t>
        <w:br/>
        <w:t>алғашқы айларда Шығыс Буро-</w:t>
        <w:br/>
        <w:t>па мемлекеттерінде жекеменшік</w:t>
        <w:br/>
        <w:t>баспасөз пайда бола бастады. Поль-</w:t>
        <w:br/>
        <w:t>шада кезінде «ПОРП» атты баспа</w:t>
        <w:br/>
        <w:t>концерніне тиесілі болған газеттер</w:t>
        <w:br/>
        <w:t>мен журналдар жекешелендірілді.</w:t>
        <w:br/>
        <w:t>Нәтижесінде Польшаның БАҚ-</w:t>
        <w:br/>
        <w:t>тары 85% жекешелендіріліп, тіпті</w:t>
        <w:br/>
        <w:t>кейбірі шетелдіктердің меншігіне</w:t>
        <w:br/>
        <w:t>көшті, Осыған ұқсас үрдістер өзге де</w:t>
        <w:br/>
        <w:t>Шығыс Еуропа елдерінде болып жат-</w:t>
        <w:br/>
        <w:t>ты. «1940 жылдың соңында жабылып</w:t>
        <w:br/>
        <w:t>қалған тарихи басылымдар қайта</w:t>
        <w:br/>
        <w:t>жарыққа шыға бастады, өсек-аяңға</w:t>
        <w:br/>
        <w:t>160</w:t>
        <w:br/>
        <w:t>негізделген баспасөз пайда болды.</w:t>
        <w:br/>
        <w:t>Жергілікті өзін-өзі басқару дамыған</w:t>
        <w:br/>
        <w:t>елдерде жаңа жергілікті мерзімді</w:t>
        <w:br/>
        <w:t>басылымдардың қалыптасуында бел-</w:t>
        <w:br/>
        <w:t>сенді үрдістер жүріп жатты. Клери-</w:t>
        <w:br/>
        <w:t>калды БАҚ дамыды» (1,4-6.1. Баспа-</w:t>
        <w:br/>
        <w:t>дан шығатын газет-журналдардың</w:t>
        <w:br/>
        <w:t>жалпы саңы бірден өсті. Ақпарат</w:t>
        <w:br/>
        <w:t>пен коммуникация саласында</w:t>
        <w:br/>
        <w:t>нарықтық қатынастардың таралуы</w:t>
        <w:br/>
        <w:t>баспаханалық материалдар мен қыз-</w:t>
        <w:br/>
        <w:t>мет көрсетудің, жазылушыларға</w:t>
        <w:br/>
        <w:t>газет-журнал жеткізудің бағасының</w:t>
        <w:br/>
        <w:t>қымбаттауына әкелді. Коммерциялық</w:t>
        <w:br/>
        <w:t>бәсекелестік негізінде экономикалық</w:t>
        <w:br/>
        <w:t>жағынан пайда экелмейтін баспа</w:t>
      </w:r>
    </w:p>
    <w:p>
      <w:r>
        <w:t>өнімдері көп ұзамай жабылып қалып</w:t>
        <w:br/>
        <w:t>отырды.</w:t>
        <w:br/>
        <w:t>Шығыс Еуропа елдеріндегі рефор-</w:t>
        <w:br/>
        <w:t>ма кезеңі БАҚ-тың ұлттық нарығына</w:t>
        <w:br/>
        <w:t>батыстық медиакорпорациялардың</w:t>
        <w:br/>
        <w:t>интенсивті экспансиясының бас-</w:t>
        <w:br/>
        <w:t>талуымен тұспа-тұс келді. Бұрын-</w:t>
        <w:br/>
        <w:t>ғы ГДР-дің газет-журнал нарығына</w:t>
        <w:br/>
        <w:t>батыс германиялық баспа компа-</w:t>
        <w:br/>
        <w:t>нияларының араласуы санаулы ай-</w:t>
        <w:br/>
        <w:t>Лардан-ақ Шығыс Германияның</w:t>
        <w:br/>
        <w:t>мерзімді басылымдарының сипаты-</w:t>
        <w:br/>
        <w:t>ның өзгеруіне әкелді. 1990 жылдың</w:t>
        <w:br/>
        <w:t>бірінші жартысында онда күнделікті</w:t>
        <w:br/>
        <w:t>24 газет, 42 апталық газет пен 240</w:t>
        <w:br/>
        <w:t>журнал таралды. Олардың барлығы</w:t>
        <w:br/>
        <w:t>батысгерманиялық корпорацияларға</w:t>
        <w:br/>
        <w:t>тиесілі еді. Тіпті Батыс немістерге</w:t>
        <w:br/>
        <w:t>орналған «сары басылым» «ВШ»</w:t>
        <w:br/>
        <w:t>газетінің таралымы бір миллион да-</w:t>
        <w:br/>
        <w:t>надан асып түсті. Көп ұзамай Шығыс</w:t>
        <w:br/>
        <w:t>ІІ БӨЛІМ. Шығыс Еуропа журналистикасы: кеше, бүгін</w:t>
        <w:br/>
        <w:t>ойлануда, онда «жеке адамдарды</w:t>
        <w:br/>
        <w:t>немесе үкіметті сынауды азайту ке-</w:t>
        <w:br/>
        <w:t>рек» делінген. Ақпарат алушылар</w:t>
        <w:br/>
        <w:t>саны азайып, Тек қана таңдаулы</w:t>
        <w:br/>
        <w:t>журналистер министрлермен кезде-</w:t>
        <w:br/>
        <w:t>суге шақырылады. «Журналистер -</w:t>
        <w:br/>
        <w:t>бұрынғы өкіметті жақтаушылар, ком-</w:t>
        <w:br/>
        <w:t>мунист социалистер» деп ақталады.</w:t>
        <w:br/>
        <w:t>Шетел инвесторлары Венгрия</w:t>
        <w:br/>
        <w:t>БАҚ-тарына қаражат құюын жал-</w:t>
        <w:br/>
        <w:t>ғастыруда. «Мирроф групп», «Эшти</w:t>
        <w:br/>
        <w:t>Хирлоп» кешкі газетін мемлекеттік</w:t>
        <w:br/>
        <w:t>«Ньюспейпер Нарниг Компанимен»</w:t>
        <w:br/>
        <w:t>бірге иеленіп отыр. Аймақтық газет-</w:t>
        <w:br/>
        <w:t>терді «Шпрингердің» концерні са-</w:t>
        <w:br/>
        <w:t>тып алған және олардың заңдылық</w:t>
        <w:br/>
        <w:t>дәрежесі әлі белгісіз. Аудиовизуал-</w:t>
        <w:br/>
        <w:t>дық құралдар бойынша радио, теле-</w:t>
        <w:br/>
        <w:t>видение басқару орындарына қатты</w:t>
        <w:br/>
        <w:t>тартыстар болуда. Осы екі қызметті</w:t>
        <w:br/>
        <w:t>біріктіріп, Премьер-Министрдің қол</w:t>
        <w:br/>
        <w:t>астына бағындыру әрекеттері жа-</w:t>
        <w:br/>
        <w:t>салды. Соңында екі басты партия</w:t>
        <w:br/>
        <w:t>басқарушы Венгр демократиялық</w:t>
        <w:br/>
        <w:t>форумы мен Тәуелсіз-демократтар</w:t>
        <w:br/>
        <w:t>одағы бір-бірімен келісімге келіп,</w:t>
        <w:br/>
        <w:t>радиотелевидениенің басшылары</w:t>
        <w:br/>
        <w:t>ешбір партияны қолдамаймыз деген</w:t>
        <w:br/>
        <w:t>шешімге келеді.</w:t>
        <w:br/>
        <w:t>Шет тіліндегі газет журналда-</w:t>
        <w:br/>
        <w:t>ры. Венгрияда күнделікті ағылшын</w:t>
        <w:br/>
        <w:t>және неміс тілдерінде «Дайме На-</w:t>
        <w:br/>
        <w:t>хрихтен» және «Дайми Ныьюс»</w:t>
        <w:br/>
        <w:t>газеттері шығады. Бұл газеттер сая-</w:t>
      </w:r>
    </w:p>
    <w:p>
      <w:r>
        <w:t>сат, спорт және мәдениет туралы кең</w:t>
        <w:br/>
        <w:t>ауқымды тақырыптардың барлығын</w:t>
        <w:br/>
        <w:t>қамтып жазады. Апта сайын шығатын</w:t>
        <w:br/>
        <w:t>«Видересім Ешпавсһоға» газеті дүние</w:t>
        <w:br/>
        <w:t>жүзіндегі экономиканың қыр-сыры</w:t>
        <w:br/>
        <w:t>туралы сараптамалық талдау жа-</w:t>
        <w:br/>
        <w:t>сап жазатын басылым. Ай сайын</w:t>
        <w:br/>
        <w:t>шығатын «Будапешттік бағдарлама»</w:t>
        <w:br/>
        <w:t>(«Будапештская программа») Вен-</w:t>
        <w:br/>
        <w:t>грия астанасындағы мәдени шара-</w:t>
        <w:br/>
        <w:t>лар туралы ақпараттар жазып, орыс,</w:t>
        <w:br/>
        <w:t>ағылшын, неміс, француз, чех, сербі,</w:t>
        <w:br/>
        <w:t>хорват тілдерінде таратады.</w:t>
        <w:br/>
        <w:t>«Будапешт күні» («Будапештское</w:t>
        <w:br/>
        <w:t>солнце») газетінің негізін . қалау-</w:t>
        <w:br/>
        <w:t>шы - Джим Майкл. Венгр халқының</w:t>
        <w:br/>
        <w:t>оптимизмі мен сенімі Венгрияның</w:t>
        <w:br/>
        <w:t>жаңа шыққан газетінен сезіледі.</w:t>
        <w:br/>
        <w:t>1993 жылдың 4 наурызынан бас-</w:t>
        <w:br/>
        <w:t>тап шығады, оқырманға ақпаратты</w:t>
        <w:br/>
        <w:t>ағылшын тілінде береді. Бұл газет тек</w:t>
        <w:br/>
        <w:t>қана Венгрия территориясында ғана</w:t>
        <w:br/>
        <w:t>емес, сонымен қатар алыс-жақын</w:t>
        <w:br/>
        <w:t>шетелдерінің оқырмандарына таны-</w:t>
        <w:br/>
        <w:t>мал. Мұнда Венгрия мен шетелдің</w:t>
        <w:br/>
        <w:t>халықаралық қарым-қатынасы, эко-</w:t>
        <w:br/>
        <w:t>номикасы, мәдениеті, саясаты жан-</w:t>
        <w:br/>
        <w:t>жақты қамтылады. Бұл газеттің көңіл</w:t>
        <w:br/>
        <w:t>сергітуге арналған беттері де бар, ол</w:t>
        <w:br/>
        <w:t>1996 жылдан бастап Иствам Сам-</w:t>
        <w:br/>
        <w:t>мердің қолына көшті. Бұдан кейін</w:t>
        <w:br/>
        <w:t>газеттің мақсаты мен міндеті өзгеріп,</w:t>
        <w:br/>
        <w:t>газет әкімшілігі жарнаманың газет</w:t>
        <w:br/>
        <w:t>бизнесіндегі орнын жоғары бағалап,</w:t>
        <w:br/>
        <w:t>ағылшын Тілін кеңінен насихат-</w:t>
        <w:br/>
        <w:t>тауды өз міндетіне алды. Газеттің</w:t>
        <w:br/>
        <w:t>безендірілуін де үлкен өзгерістер ен-</w:t>
        <w:br/>
        <w:t>ген.</w:t>
        <w:br/>
        <w:t>«Демократ» - («Рег Бетокгаі»)</w:t>
        <w:br/>
        <w:t>күнделікті венгр газеті. Мемлекеттің</w:t>
        <w:br/>
        <w:t>171</w:t>
        <w:br/>
        <w:t>ІІ БӨЛІМ. Шығыс Еуропа журналистикасы: кеше, бүгін</w:t>
        <w:br/>
        <w:t>құралдарына радио жаәнетелестанция-</w:t>
        <w:br/>
        <w:t>ларға лицензия алу үшін жаңа шарт-</w:t>
        <w:br/>
        <w:t>тар қойылды. Жаңа заң бойынша,</w:t>
        <w:br/>
        <w:t>телевидение үкіметке мүлде тәуелсіз.</w:t>
        <w:br/>
        <w:t>Жаңа заңда соттан басқа ешкім бұ-</w:t>
        <w:br/>
        <w:t>қаралық ақпарат құралдарына санк-</w:t>
        <w:br/>
        <w:t>ция қолдануға құқығы жоқ. Егер</w:t>
        <w:br/>
        <w:t>кімде-кім телевизиялық немесе ра-</w:t>
        <w:br/>
        <w:t>диостанцияны жапқысы келсе, сот</w:t>
        <w:br/>
        <w:t>үкіміне жүгінуі қажет, мемлекет қыз-</w:t>
        <w:br/>
        <w:t>меткерлері бұқаралық ақпарат құрал-</w:t>
        <w:br/>
        <w:t>дарында қателік жіберсе, қоғамның</w:t>
        <w:br/>
        <w:t>қудалауына ұшырайды. Олар қоғам-</w:t>
      </w:r>
    </w:p>
    <w:p>
      <w:r>
        <w:t>ның қызығушылығын туғызатын</w:t>
        <w:br/>
        <w:t>жеке өмірі мен қызметі жөніндегі</w:t>
        <w:br/>
        <w:t>ақпараттарды жасыруға қақысы жоқ.</w:t>
        <w:br/>
        <w:t>Бұл ақпарат қоғам назарында болуы</w:t>
        <w:br/>
        <w:t>тиіс.</w:t>
        <w:br/>
        <w:t>Ұлттық телевидение және радио-</w:t>
        <w:br/>
        <w:t>сы женіндегі жаңа заң қайта қаралу</w:t>
        <w:br/>
        <w:t>үстінде екен. Шолушыларының пі-</w:t>
        <w:br/>
        <w:t>кірінше, шектен тыс парламенттік</w:t>
        <w:br/>
        <w:t>бақылау мемлекет басқарудағы Бол-</w:t>
        <w:br/>
        <w:t>гария бұқаралық ақпарат құрал-</w:t>
        <w:br/>
        <w:t>дарындағы жалған ақпараттардың</w:t>
        <w:br/>
        <w:t>белең алуына ықпал етуде деп дабыл</w:t>
        <w:br/>
        <w:t>қағуда. Жалпыұлттық екі мемле-</w:t>
        <w:br/>
        <w:t>кеттік телевидениесі бар. Үкімет өз</w:t>
        <w:br/>
        <w:t>жоспарында келешекте екі арнаның</w:t>
        <w:br/>
        <w:t>біреуін не тоқтату, не жекешелен-</w:t>
        <w:br/>
        <w:t>Діру жөнінде қаулы қабылдау жос-</w:t>
        <w:br/>
        <w:t>парлануда.</w:t>
        <w:br/>
        <w:t>Болгарияда «Би-Би-Си», немістің</w:t>
        <w:br/>
        <w:t>«МУеШеві», «Америка даусы» шетел</w:t>
        <w:br/>
        <w:t>радиостанция бағдарламалары ком-</w:t>
        <w:br/>
        <w:t>мерциялық радио арқылы таралады.</w:t>
        <w:br/>
        <w:t>Газет-журналдары. Болгариядағы</w:t>
        <w:br/>
        <w:t>ең көп таралатын газеттер - «Мейе-</w:t>
        <w:br/>
        <w:t>Ішік», «Кшіпитпі</w:t>
        <w:br/>
        <w:t>«РаШу Сікопісіе».</w:t>
        <w:br/>
        <w:t>«Мейеіпік» - Болгариядағы күн-</w:t>
        <w:br/>
        <w:t>делікті шығатын газет. Онда Бол-</w:t>
        <w:br/>
        <w:t>гарияның әр саласын қамтитын тұ-</w:t>
        <w:br/>
        <w:t>рақты айдары бар. Саясат, әлеумет,</w:t>
        <w:br/>
        <w:t>қоғам, адам, табиғат, т.б. тақырыптар,</w:t>
        <w:br/>
        <w:t>өнерге, танымға, спорт мәселелеріне</w:t>
        <w:br/>
        <w:t>арналған жаңалықтарды үзбей жа-</w:t>
        <w:br/>
        <w:t>риялайды. Газет, әсіресе Балқандағы</w:t>
        <w:br/>
        <w:t>оқиғалар мен Еуропада болып жат-</w:t>
        <w:br/>
        <w:t>қан жағдайларды, халықаралық қа-</w:t>
        <w:br/>
        <w:t>тынастарға қатысты мәселелерге</w:t>
        <w:br/>
        <w:t>жіті көңіл беледі. Әр апта сайын</w:t>
        <w:br/>
        <w:t>әзіл, сөзжұмбақтары бар арнайы беті</w:t>
        <w:br/>
        <w:t>шығады. «МейеіпіК» оқырмандары</w:t>
        <w:br/>
        <w:t>Болгарияның аймақтарындағы бол-</w:t>
        <w:br/>
        <w:t>ған оқиғалармен, Канада мен Австра-</w:t>
        <w:br/>
        <w:t>лияның соңғы жаңалықтарымен</w:t>
        <w:br/>
        <w:t>таныса алады. Газетті заңгерлер,</w:t>
        <w:br/>
        <w:t>бизнесмендер, студенттер оқиды.</w:t>
        <w:br/>
        <w:t>«Күнделікті оқиғалар» («БаПу</w:t>
        <w:br/>
        <w:t>Сһголісіе») - Болгарияда ағылшын</w:t>
        <w:br/>
        <w:t>тілінде шығатын жалғыз газет. Газет</w:t>
        <w:br/>
        <w:t>оқырмандарына жергілікті нарық,</w:t>
        <w:br/>
        <w:t>экономика, жекешелендіру, саясат</w:t>
        <w:br/>
        <w:t>және мәдени хабарларды ұсынады.</w:t>
        <w:br/>
        <w:t>Соңғы төрт жыл ішінде газет Бол-</w:t>
        <w:br/>
        <w:t>гарияға қатысты ағылшын спикер-</w:t>
        <w:br/>
        <w:t>лері, бизнесмендері жөніндегі ақ-</w:t>
        <w:br/>
        <w:t>параттарды жариялау жағынан алда</w:t>
        <w:br/>
        <w:t>келеді.</w:t>
      </w:r>
    </w:p>
    <w:p>
      <w:r>
        <w:t>Болгариядағы кең көлемде жур-</w:t>
        <w:br/>
        <w:t>налы «Айтіга! Агі Мараг?іпе»</w:t>
        <w:br/>
        <w:t>әдебиет және өнер туралы жазады.</w:t>
        <w:br/>
        <w:t>«ЕСОІ8Т Марагіпе Опіше» - Бол-</w:t>
        <w:br/>
        <w:t>гарияның электронды журналы.</w:t>
        <w:br/>
        <w:t>«РС Марагіпе Вшірагіз» компью-</w:t>
        <w:br/>
        <w:t>уевіі», «Авресів»,</w:t>
        <w:br/>
        <w:t>175</w:t>
        <w:br/>
        <w:t>ІІ БӨЛІМ. Шығыс Еуропа журналистикасы: кеше, бүгін</w:t>
        <w:br/>
        <w:t>палы газет болып саналады |1, 22-</w:t>
        <w:br/>
        <w:t>6). Бірлестікке қарасты, орталық</w:t>
        <w:br/>
        <w:t>басылымдардың ішінен «Рефлекс»</w:t>
        <w:br/>
        <w:t>қоғамдық-саяси журналын атап ке-</w:t>
        <w:br/>
        <w:t>туге болады. Сондай-ақ, чех БАҚ-</w:t>
        <w:br/>
        <w:t>тарындағы «Раинише пост» “неміс</w:t>
        <w:br/>
        <w:t>бірлестігі де бар. Қазіргі кезде «Мла-</w:t>
        <w:br/>
        <w:t>да ронта днес» орталық газеті та-</w:t>
        <w:br/>
        <w:t>ралымы жағынан екінші орында</w:t>
        <w:br/>
        <w:t>(«Блеск» газетінен кейін). Бұл газет</w:t>
        <w:br/>
        <w:t>бұрын экономикалық дағдарыстан</w:t>
        <w:br/>
        <w:t>кейін, Орталық және Шығыс Еу-</w:t>
        <w:br/>
        <w:t>ропа елдерінде өз басылымдарын</w:t>
        <w:br/>
        <w:t>сата бастаған Робер Эрсан тобының</w:t>
        <w:br/>
        <w:t>қарамағында «Млада фронта» чех</w:t>
        <w:br/>
        <w:t>газеті мен «Мафа» акционерлік</w:t>
        <w:br/>
        <w:t>қоғамының бақылау пакеті акциясын</w:t>
        <w:br/>
        <w:t>да қамтыды.</w:t>
        <w:br/>
        <w:t>Экономикалық басылымдардың</w:t>
        <w:br/>
        <w:t>басым бөлігін «Хандельсблат»</w:t>
        <w:br/>
        <w:t>баспа үйі мен американдық «Доу</w:t>
        <w:br/>
        <w:t>Джокс» бірлестігі басқарады. Бұл -</w:t>
        <w:br/>
        <w:t>«Господжарские новины» орталық</w:t>
        <w:br/>
        <w:t>күнделікті газеті, экономикалық</w:t>
        <w:br/>
        <w:t>бағыттағы басылымдар тізбегі: «О6-</w:t>
        <w:br/>
        <w:t>ходни вестник», «Ставитель», «Фи-</w:t>
        <w:br/>
        <w:t>нанце а Увер», «Обходник». Орталық</w:t>
        <w:br/>
        <w:t>күнделікті он үш басылымның сегізі -</w:t>
        <w:br/>
        <w:t>чех газеті. Бұл - «Право», «Праце»,</w:t>
        <w:br/>
        <w:t>«Спорт», «Денни телеграф», «Шпи-</w:t>
        <w:br/>
        <w:t>гел» газеттері.</w:t>
        <w:br/>
        <w:t>Чехияның журнал басылымы</w:t>
        <w:br/>
        <w:t>әр түрлі тақырыптық, салалық, ма-</w:t>
        <w:br/>
        <w:t>мандық және әр түрлі мерзімде,</w:t>
        <w:br/>
        <w:t>апталық, жылдық басылымдар</w:t>
        <w:br/>
        <w:t>болып бөлінеді Мысалы, «Че-</w:t>
        <w:br/>
        <w:t>хия Республикасы мерзімдік ба-</w:t>
        <w:br/>
        <w:t>сылым каталогының» мәліметіне</w:t>
        <w:br/>
        <w:t>сүйенсек, Чехияда 78 мәдени, 65-і</w:t>
        <w:br/>
        <w:t>әйелдерге, оның ішінде 16-сы «Бур-</w:t>
        <w:br/>
        <w:t>да Прага», 15 балалар басылымы бар</w:t>
        <w:br/>
        <w:t>көрінеді. Сондай-ақ, салалық басы-</w:t>
        <w:br/>
        <w:t>лым да кең тараған, педагогикалық</w:t>
        <w:br/>
        <w:t>мәселелерді қамтитын 43, мемлекет</w:t>
        <w:br/>
        <w:t>және құқық жөнінде 46 журнал бар.</w:t>
      </w:r>
    </w:p>
    <w:p>
      <w:r>
        <w:t>Чех журналдары баспа сапасының</w:t>
        <w:br/>
        <w:t>жоғарылығымен ерекшеленеді, бе-</w:t>
        <w:br/>
        <w:t>зендірілуі өте жоғары болса да, жур-</w:t>
        <w:br/>
        <w:t>налдар балалар назарын өзіне аудара</w:t>
        <w:br/>
        <w:t>алмай отыр, олар телевидениені қо-</w:t>
        <w:br/>
        <w:t>лайлырақ санайды екен.</w:t>
        <w:br/>
        <w:t>Электронды БАҚ. Чехия элек-</w:t>
        <w:br/>
        <w:t>трондық БАҚ-тарында да шетел ық-</w:t>
        <w:br/>
        <w:t>палы басым. Чехия ақпаратының</w:t>
        <w:br/>
        <w:t>70%-ы шетел бірлестіктеріне қарас-</w:t>
        <w:br/>
        <w:t>ты. Чех ұлттық телерадиосы айтар-</w:t>
        <w:br/>
        <w:t>лықтай бай тарихы бола тұра (1923 ж.)</w:t>
        <w:br/>
        <w:t>бүгінгі күні өз бағытын өзгертіпалған,</w:t>
        <w:br/>
        <w:t>коммерциялық БАҚ басымдығынан</w:t>
        <w:br/>
        <w:t>шетел компанияларының көзқарастар</w:t>
        <w:br/>
        <w:t>насихатталады. Осындай неміс және</w:t>
        <w:br/>
        <w:t>швейцариялық бірлестіктердің ар-</w:t>
        <w:br/>
        <w:t>қасында ірі орталық телерадио арна-</w:t>
        <w:br/>
        <w:t>лар жоғары деңгейімен ерекшеленеді.</w:t>
        <w:br/>
        <w:t>1995 жылғы қорытындыға қарағанда,</w:t>
        <w:br/>
        <w:t>Острава қаласының арнасы, бағдар-</w:t>
        <w:br/>
        <w:t>ламаларының сапасы мен хабардың</w:t>
        <w:br/>
        <w:t>көлемі жағынан орталық арналармен</w:t>
        <w:br/>
        <w:t>бір деңгейде тұр.</w:t>
        <w:br/>
        <w:t>Жекеменшік БАҚ қаржы табу-</w:t>
        <w:br/>
        <w:t>ды басты мақсат санайтындықтан,</w:t>
        <w:br/>
        <w:t>балалар мен әйелдер тақырыбына</w:t>
        <w:br/>
        <w:t>көп назар аудармайды. Чехия радио</w:t>
        <w:br/>
        <w:t>арналары жаңалықтар, күнделікті</w:t>
        <w:br/>
        <w:t>179</w:t>
        <w:br/>
        <w:t>ІІ БӨЛІМ. Шығыс Еуропа журналистикасы: кеше, Бүгін</w:t>
        <w:br/>
        <w:t>Президенті тағайындайды, екеуін Се-</w:t>
        <w:br/>
        <w:t>нат, төртеуін Сейм сайлайды. «Крайо-</w:t>
        <w:br/>
        <w:t>ва Рада» Польшаның қоғамдық</w:t>
        <w:br/>
        <w:t>телевидение және радиосының</w:t>
        <w:br/>
        <w:t>директорлар кеңесінің жұмысын</w:t>
        <w:br/>
        <w:t>бақылап отырады. Поляктің қоғам-</w:t>
        <w:br/>
        <w:t>дық телевидениесі екі арна арқылы</w:t>
        <w:br/>
        <w:t>хабар таратады. Біріншісі тәулі-</w:t>
        <w:br/>
        <w:t>тіне 20 сағат жұмыс істейді, сенбі-</w:t>
        <w:br/>
        <w:t>де- 21 сағат, жексенбіде - 19 сағат,</w:t>
        <w:br/>
        <w:t>Екінші арна тәулігіне 16 сағат</w:t>
        <w:br/>
        <w:t>жұмыс істейді, жұмасына - 18 сағат,</w:t>
        <w:br/>
        <w:t>жексенбіде - 17 сағат. Үшінші арна</w:t>
        <w:br/>
        <w:t>«ТВ Полония» тәулігіне 16 сағат</w:t>
        <w:br/>
        <w:t>жұмыс істейді, шетелде тұратын</w:t>
        <w:br/>
        <w:t>алты миллион поляк тілді азаматтар-</w:t>
        <w:br/>
        <w:t>ды хабар-ошармен қамтамасыз етеді.</w:t>
        <w:br/>
        <w:t>«Телегазета» арнаулы хабары екінші</w:t>
        <w:br/>
        <w:t>бағдарламаның эфирін жиі пайда-</w:t>
        <w:br/>
        <w:t>ланады. Тәулігіне 20 сағат жұмыс</w:t>
        <w:br/>
        <w:t>істейді. «Варшава телеорталығы»</w:t>
        <w:br/>
        <w:t>(ВОТ) астана мен оның төңірегіндегі</w:t>
        <w:br/>
        <w:t>100 шақырымдық радиусты қам-</w:t>
      </w:r>
    </w:p>
    <w:p>
      <w:r>
        <w:t>тиды. Ол «51-арна» арқылы жұмыс</w:t>
        <w:br/>
        <w:t>істейді. Коммерциялық телевидение</w:t>
        <w:br/>
        <w:t>«ПОЛЬСАТ» жалпы поляктік</w:t>
        <w:br/>
        <w:t>маңызға ие 35-арнада тәулігіне 20</w:t>
        <w:br/>
        <w:t>сағат жұмыс істейді. Коммерциялық</w:t>
        <w:br/>
        <w:t>«Канал“-Польска» (француз капи-</w:t>
        <w:br/>
        <w:t>талымен шығатын) кешкі 20.00</w:t>
        <w:br/>
        <w:t>сағаттан бастап жұмыс істейді. «41-</w:t>
        <w:br/>
        <w:t>ші арнадағы» кабельді телевидениені</w:t>
        <w:br/>
        <w:t>Польшада «ОРТ - Останкино» деп</w:t>
        <w:br/>
        <w:t>аталады. Арнаулы кабельдік арнаның</w:t>
        <w:br/>
        <w:t>көрермендері 23 телестанциямен,</w:t>
        <w:br/>
        <w:t>спутниктік «Еуроспорт», «Астер</w:t>
        <w:br/>
        <w:t>Сити», т.б. байланыстырады (4,58-б.1.</w:t>
        <w:br/>
        <w:t>Польшаның қоғамдық телевидениесі</w:t>
        <w:br/>
        <w:t>ірі қалаларда аумақтық маңызы бар</w:t>
        <w:br/>
        <w:t>он станцияға ие. Бұлардан басқа</w:t>
        <w:br/>
        <w:t>аймақтарда 14 коммерциялық</w:t>
        <w:br/>
        <w:t>телестанциясы бар. Сондай-ақ, ка-</w:t>
        <w:br/>
        <w:t>толиктер орталығы . «Непокаляну-</w:t>
        <w:br/>
        <w:t>веде католиктік телеарнасы» іске</w:t>
        <w:br/>
        <w:t>қосылған,</w:t>
        <w:br/>
        <w:t>Польша радиосындағы қоғамдық</w:t>
        <w:br/>
        <w:t>сипаттағы бес бағдарлама. жалпы</w:t>
        <w:br/>
        <w:t>поляктік маңызға ие, бірінші және</w:t>
        <w:br/>
        <w:t>бұрынғы төртінші бағдарлама «Ра-</w:t>
        <w:br/>
        <w:t>дио Бис» тәулік бойы жұмыс істейді,</w:t>
        <w:br/>
        <w:t>екінші және үшінші бағдарлама</w:t>
        <w:br/>
        <w:t>тәулігіне 20 сағат жұмыс істейді.</w:t>
        <w:br/>
        <w:t>Жалпы поляктік маңызы бар «Го-</w:t>
        <w:br/>
        <w:t>лос Харцества» поляк Харцерлері</w:t>
        <w:br/>
        <w:t>Одағының радиосы тәулік бойы</w:t>
        <w:br/>
        <w:t>жұмыс істейді. Варшавадағы По-</w:t>
        <w:br/>
        <w:t>ляк радиостанциясы шетелдер-</w:t>
        <w:br/>
        <w:t>ге 20 сағат бойы хабар таратады.</w:t>
        <w:br/>
        <w:t>Үш коммерциялық радиостанция-</w:t>
        <w:br/>
        <w:t>сы: «РФМ», «ФМ», «Радио Зет»,</w:t>
        <w:br/>
        <w:t>католиктік «Радио Мария» елге</w:t>
        <w:br/>
        <w:t>тәулік бойы хабар-ошар тарата-</w:t>
        <w:br/>
        <w:t>ды. «Радио Мария» өз хабарларын</w:t>
        <w:br/>
        <w:t>беруді таңғы 6.00 сағатта бастайды.</w:t>
        <w:br/>
        <w:t>Польшада 140-қа жуық жекеменшік</w:t>
        <w:br/>
        <w:t>тәуелсіз жергілікті және: аймақтық</w:t>
        <w:br/>
        <w:t>маңызы бар радиостанция жұмыс</w:t>
        <w:br/>
        <w:t>істейді, соның он төрті түрлі католик</w:t>
        <w:br/>
        <w:t>діні өкілдерінің иелігінде.</w:t>
        <w:br/>
        <w:t>Поляк телевидениесін қайта құ-</w:t>
        <w:br/>
        <w:t>ру, хабар беру сапасына қатысты</w:t>
        <w:br/>
        <w:t>көп сын айтылып, баспасөз, телеви-</w:t>
        <w:br/>
        <w:t>дение бағдарламасының кемшілік-</w:t>
        <w:br/>
        <w:t>тері жиі сыналады. Телеэкранда</w:t>
        <w:br/>
        <w:t>167</w:t>
        <w:br/>
        <w:t>Н БӨЛІМ. Шығыс Еуропа журналистикасы: кеше, бүгін</w:t>
        <w:br/>
        <w:t>шығып келген басылымдарды да,</w:t>
        <w:br/>
        <w:t>жаңа газет, журналдарды да кез-</w:t>
      </w:r>
    </w:p>
    <w:p>
      <w:r>
        <w:t>дестіруге болады. Ең көп таралатын</w:t>
        <w:br/>
        <w:t>«Блеск» газеті осы басылымға жата-</w:t>
        <w:br/>
        <w:t>ды. Бұл көпшілік басылым 350 мың</w:t>
        <w:br/>
        <w:t>данамен таралады. Газет жексенбіде</w:t>
        <w:br/>
        <w:t>де шығып тұрады, жаңа типтегі газет</w:t>
        <w:br/>
        <w:t>өкіметтегі Азаматтық партиясының</w:t>
        <w:br/>
        <w:t>органы болып табылатын «Денни</w:t>
        <w:br/>
        <w:t>телеграф» газеті, «Чешский денник»,</w:t>
        <w:br/>
        <w:t>«Шпигел» газеттері жатады.</w:t>
        <w:br/>
        <w:t>Бұқаралық ақпарат құралдарының</w:t>
        <w:br/>
        <w:t>өзекті мәселесі шетелдік капиталдың</w:t>
        <w:br/>
        <w:t>чех нарығына енуі. Бұл тақырып</w:t>
        <w:br/>
        <w:t>толыққанды зерттелмеген, алайда</w:t>
        <w:br/>
        <w:t>бүгінгі таңда чех басылымдарының</w:t>
        <w:br/>
        <w:t>басым бөлігі шетел капиталдары</w:t>
        <w:br/>
        <w:t>қарамағына өтіп кеткен деп айтуға</w:t>
        <w:br/>
        <w:t>болады. 70%-ы ірі монополистер,</w:t>
        <w:br/>
        <w:t>оның ішінде неміс бірлестігі «Пас-</w:t>
        <w:br/>
        <w:t>сауэр нойе пресс» және швед компа-</w:t>
        <w:br/>
        <w:t>ниясы «Рингер» иелігінде. «Пассауэр</w:t>
        <w:br/>
        <w:t>нөйе пресс» (ПНП) чех рыногында</w:t>
        <w:br/>
        <w:t>1990 жылдың басында пайда болды.</w:t>
        <w:br/>
        <w:t>Оның «Ческе Будеевиң», «Усти над</w:t>
        <w:br/>
        <w:t>«Пайем», сияқты басылымдары бар.</w:t>
        <w:br/>
        <w:t>Бұл бірлестікке облыстық, аудандық</w:t>
        <w:br/>
        <w:t>және қалалық газеттердің басым</w:t>
        <w:br/>
        <w:t>бөлігі қарайды.</w:t>
        <w:br/>
        <w:t>, Аймақтық күнделікті шығатын</w:t>
        <w:br/>
        <w:t>42 басылымның 36-сы «Пассауэр</w:t>
        <w:br/>
        <w:t>нойе пресс» компаниясына қарасты.</w:t>
        <w:br/>
        <w:t>Чехияның көп ауданында бірлестіктің</w:t>
        <w:br/>
        <w:t>бәсекелесі жоқ деуге болады. Қазіргі</w:t>
        <w:br/>
        <w:t>кезде аймақтық баспасөздің 80 %-ы</w:t>
        <w:br/>
        <w:t>бірлестік қолында, 66 мың данамен</w:t>
        <w:br/>
        <w:t>таралатын «Пльзенский денник»,</w:t>
        <w:br/>
        <w:t>178</w:t>
        <w:br/>
        <w:t>75 мың данамен таралатын «Севе-</w:t>
        <w:br/>
        <w:t>роческеновины», 45 мың данамен</w:t>
        <w:br/>
        <w:t>таралатын «Градецкие новины»</w:t>
        <w:br/>
        <w:t>сияқты ірі аймақтық басылым да</w:t>
        <w:br/>
        <w:t>осы бірлестік қарамағына көшкен.</w:t>
        <w:br/>
        <w:t>Ал орталық басылымдардан 255 мың</w:t>
        <w:br/>
        <w:t>таралымы «Кнеты», интеллигенция</w:t>
        <w:br/>
        <w:t>арасында белгілі, апталық «Млады</w:t>
        <w:br/>
        <w:t>свет», Чехиядағы миллион данамен</w:t>
        <w:br/>
        <w:t>шығатын жалғыз басылым -- «ТО-</w:t>
        <w:br/>
        <w:t>магазин» журналын басқарады,</w:t>
        <w:br/>
        <w:t>«Пассауэр нойе пресс» (ТІНП) қара-</w:t>
        <w:br/>
        <w:t>мағында 40 басылым бар.</w:t>
        <w:br/>
        <w:t>Чех мерзімдік басылым рыно-</w:t>
        <w:br/>
        <w:t>гындағы екінші ірі монополист -</w:t>
        <w:br/>
        <w:t>шведтің «Рингер» бірлестігі. Бұл</w:t>
        <w:br/>
        <w:t>бірлестікте чех БАҚ нарығына 1990</w:t>
        <w:br/>
        <w:t>жылдардың басында, дәлірек айтсақ</w:t>
        <w:br/>
        <w:t>1991 жылы келді. Қазіргі кезде чех</w:t>
        <w:br/>
        <w:t>филиалындағы акциясының 49%-ы</w:t>
        <w:br/>
        <w:t>«Шпрингер» баспа үйіне қарасты.</w:t>
        <w:br/>
        <w:t>Бүгінгі күні бірлестік қарамағында</w:t>
        <w:br/>
        <w:t>орталық және аймақтық 20 мерзімдік</w:t>
      </w:r>
    </w:p>
    <w:p>
      <w:r>
        <w:t>басылым бар. Орталық басылым-</w:t>
        <w:br/>
        <w:t>дар ішінде жоғарыда айтып өткен</w:t>
        <w:br/>
        <w:t>«Блеск» газеті де бар. Сонымен қатар</w:t>
        <w:br/>
        <w:t>«Рингер» чех интеллигенциясының</w:t>
        <w:br/>
        <w:t>күнделікті газеті «Пидове новинидің»</w:t>
        <w:br/>
        <w:t>бақылау акция пакетін басқарады.</w:t>
        <w:br/>
        <w:t>«Пидове новини» бай тарихы бар,</w:t>
        <w:br/>
        <w:t>чехтың бұрыннан келе жатқан</w:t>
        <w:br/>
        <w:t>газеттерінің бірі. Газетке екі рет 1948</w:t>
        <w:br/>
        <w:t>және 1968 жылдары коммунистер</w:t>
        <w:br/>
        <w:t>үкіметі тарапынан тыйым салынып,</w:t>
        <w:br/>
        <w:t>1989 жылдан бастап қайтадан жарық</w:t>
        <w:br/>
        <w:t>көре басады. Бүгінгі күні 140 мың</w:t>
        <w:br/>
        <w:t>данамен таралатыны белгілі, ең са-</w:t>
        <w:br/>
        <w:t>ІІ БӨЛІМ. Шығыс Еуропа журналистикасы: кеше, бүгін</w:t>
        <w:br/>
        <w:t>сіуденттік тобы құрған. Құрылу</w:t>
        <w:br/>
        <w:t>кезінде университеттің фотокөшір-</w:t>
        <w:br/>
        <w:t>мелік құралдарын пайдаланылып,</w:t>
        <w:br/>
        <w:t>«сөз бостандығын» қорғау, жасы-</w:t>
        <w:br/>
        <w:t>рын цензураға наразылық, коммер-</w:t>
        <w:br/>
        <w:t>циялық бұқаралық ақпарат құрал-</w:t>
        <w:br/>
        <w:t>дарының шындыққа жанаспайтын</w:t>
        <w:br/>
        <w:t>ақпараттарымен күрес жүргізуді</w:t>
        <w:br/>
        <w:t>көздейді. Бүгінде бұл бағдарламаның</w:t>
        <w:br/>
        <w:t>әрісі кеңейіп, интернет жүйесінде</w:t>
        <w:br/>
        <w:t>жаңа беттер ашуға мүмкіндік алған</w:t>
        <w:br/>
        <w:t>(6, 47-6.1.</w:t>
        <w:br/>
        <w:t>Пайдаланған әдебиеттер тізімі</w:t>
        <w:br/>
        <w:t>1. Деннис Э., Мэррил Д. Беседы о масс-медиа. - М., 1997.</w:t>
        <w:br/>
        <w:t>2. Воскобойников Я.С., Юрьев В.К. Журналист и информация. Профессиональный</w:t>
        <w:br/>
        <w:t>опыт западной прессы. - М., 1993.</w:t>
        <w:br/>
        <w:t>3. Каппон Р. Слово или Как профессионально писать для «Ассошиэйтед Пресс». -</w:t>
        <w:br/>
        <w:t>М.,1995.</w:t>
        <w:br/>
        <w:t>4. Мелюхин И. С. Информационное обшество: истоки, проблемы, тенденции раз-</w:t>
        <w:br/>
        <w:t>вития.- М., 1999.</w:t>
        <w:br/>
        <w:t>5. Вартанова Е.Л. Европейский Союз в поисках информационного обшества //</w:t>
        <w:br/>
        <w:t>Вестник МГУ. Сер. Журналистика. - 1998. - Хе 2,3.</w:t>
        <w:br/>
        <w:t>6. Кашлев Ю.Б. Информационный взрыв: Международный аспект. - М., 1988.</w:t>
        <w:br/>
        <w:t>Сұрақтар</w:t>
        <w:br/>
        <w:t>1. Чех мерзімдік басылым нарығындағы ірі монополистер кімдер?</w:t>
        <w:br/>
        <w:t>2. Этникалық қақтығыстар кезінде хорват баспасөзінде қандай жанр дамыды?</w:t>
        <w:br/>
        <w:t>3. Румынияның қандай жаңалықтар агенттігі бар?</w:t>
        <w:br/>
        <w:t>5. «Ргуіега» Румынияның мәдени бағыттағы журналы қай жылдан бері шығады?</w:t>
        <w:br/>
        <w:t>6. «Антена-1» тәуелсіз жекеменшік телеарнасының қандай жұмыс істеу ерекшелігі</w:t>
        <w:br/>
        <w:t>бар?</w:t>
      </w:r>
    </w:p>
    <w:p>
      <w:r>
        <w:t>7. Грекияда қандай баспасөз елеулі орын алады?</w:t>
        <w:br/>
        <w:t>8. «Апеппа ТУ5.А» телевидениесінің бағдарламасын кім қаржыландырады?</w:t>
        <w:br/>
        <w:t>9. Грекияда кең тараған қандай ірі радиостанциялар бар?</w:t>
        <w:br/>
        <w:t>185</w:t>
        <w:br/>
        <w:t>ІІ! БӨЛІМ. АМЕРИКА, КАНАДА ЖУРНАЛИСТИКАСЫНЫҢ</w:t>
        <w:br/>
        <w:t>ТАРИХЫ МЕН ТӘЖІРИБЕСІ</w:t>
        <w:br/>
        <w:t>ЭД.ХУН-ХІХ ғасырдағы Америка</w:t>
        <w:br/>
        <w:t>журналистикасы</w:t>
        <w:br/>
        <w:t>Солтүстік Американың отар ел-</w:t>
        <w:br/>
        <w:t>деріндегі алғашқы баспа станогы-</w:t>
        <w:br/>
        <w:t>ның пайда болуы 1638 жылдармен</w:t>
        <w:br/>
        <w:t>тұспа-тұс келеді. Бұл оқиға Жаңа</w:t>
        <w:br/>
        <w:t>Англияның Кембридж деген жерінде</w:t>
        <w:br/>
        <w:t>(Массачусетс) Гарвард колледжінің</w:t>
        <w:br/>
        <w:t>ашылуымен тығыз байланысты. Кол-</w:t>
        <w:br/>
        <w:t>ледж сол аймақтарға қажет журна-</w:t>
        <w:br/>
        <w:t>лист мамандарын дайындау үшін</w:t>
        <w:br/>
        <w:t>ашылып, аймақтағы жаңалықтарды</w:t>
        <w:br/>
        <w:t>бұқаралық ақпарат құралдарына та-</w:t>
        <w:br/>
        <w:t>рату үшін қажет болды.</w:t>
        <w:br/>
        <w:t>Жаңа әлемге Голландиядан ар-</w:t>
        <w:br/>
        <w:t>найы тапсырыспен алынған баспа-</w:t>
        <w:br/>
        <w:t>ханалық станогымен бірге Гловер</w:t>
        <w:br/>
        <w:t>есімді баспагер шақырылып, өкініш-</w:t>
        <w:br/>
        <w:t>ке орай, ол жолда қайтыс болады.</w:t>
        <w:br/>
        <w:t>Массачусетс колониясының негізін</w:t>
        <w:br/>
        <w:t>қалаушылардың бірі Джон Уинтроп-</w:t>
        <w:br/>
        <w:t>тың күнделігінде мынадай жазба</w:t>
        <w:br/>
        <w:t>сақталған. «Типография Кембридж-</w:t>
        <w:br/>
        <w:t>де Гловер мырзаның көмекшісі</w:t>
        <w:br/>
        <w:t>Дэемнің көмегімен орнатылды.</w:t>
        <w:br/>
        <w:t>186</w:t>
        <w:br/>
        <w:t>Онда басылған алғашқы туынды</w:t>
        <w:br/>
        <w:t>жеке азаматтың анты болатын, кейін</w:t>
        <w:br/>
        <w:t>Жаңа Англия үшін жасалған Уильям</w:t>
        <w:br/>
        <w:t>Пирстің альманағы, содан кейін</w:t>
        <w:br/>
        <w:t>поэзиялық өлшемге салып жазылған</w:t>
        <w:br/>
        <w:t>кітап басылып шықты» ПІ, 45-6.</w:t>
        <w:br/>
        <w:t>Осылай тағдырдың басқа салуы-</w:t>
        <w:br/>
        <w:t>мен, американдық бірінші баспагер</w:t>
        <w:br/>
        <w:t>Стивен Дэй тарихта Кембриджде</w:t>
        <w:br/>
        <w:t>алғаш баспахана ашқан адам болып</w:t>
        <w:br/>
        <w:t>қалды. 1639 жылғы алғашқы басы-</w:t>
        <w:br/>
        <w:t>лым клерикалды әдебиеттің жарқын</w:t>
        <w:br/>
        <w:t>үлгісі болған, пуританды ұйымның</w:t>
        <w:br/>
        <w:t>интеллектуалдық сұранысын қам-</w:t>
        <w:br/>
        <w:t>тамасыз еткен, заңды құжат - альма-</w:t>
        <w:br/>
        <w:t>нах (қазіргі бұқаралық Мәдениеттің</w:t>
        <w:br/>
        <w:t>аналогы) болды.</w:t>
        <w:br/>
        <w:t>Солтүстік Америка колониялары-</w:t>
      </w:r>
    </w:p>
    <w:p>
      <w:r>
        <w:t>ның ХУП ғасырдағы баспа өнімдерін</w:t>
        <w:br/>
        <w:t>атай отырып, басты назарды Жаңа</w:t>
        <w:br/>
        <w:t>Англияның баспасөз құралдарына</w:t>
        <w:br/>
        <w:t>аударуымыз қажет. Себебі, Пенсиль-</w:t>
        <w:br/>
        <w:t>ваниядағы алғашқы басылымдар</w:t>
        <w:br/>
        <w:t>1685 жылы, Нью-Йоркте 1693 жылы,</w:t>
        <w:br/>
        <w:t>Вирджинияда 1730 жылдары пайда</w:t>
        <w:br/>
        <w:t>болып, бұл станоктарда басылған бас-</w:t>
        <w:br/>
        <w:t>ІІ БӨЛІМ. Америка, Канада журналистикасының тарихы мен тәжірибесі</w:t>
        <w:br/>
        <w:t>басым. Мысалы, «Тһе Сбепега!</w:t>
        <w:br/>
        <w:t>Мара2іпе» журналының 76 бетінде</w:t>
        <w:br/>
        <w:t>саясат тақырыбы, Англия мен Ис-</w:t>
        <w:br/>
        <w:t>пания арасындағы соғыс, сол кездегі</w:t>
        <w:br/>
        <w:t>экономиканың қыр-сырын біріктірліп</w:t>
        <w:br/>
        <w:t>сарапталған материалдар берілген.</w:t>
        <w:br/>
        <w:t>Сонымен, Американың алғашқы жур-</w:t>
        <w:br/>
        <w:t>налдары британдық журналдардың</w:t>
        <w:br/>
        <w:t>көшірмесі деп айтуға болады. Себебі</w:t>
        <w:br/>
        <w:t>бұл жылдары авторлық құқық де-</w:t>
        <w:br/>
        <w:t>ген болған жоқ. Сондықтан бір</w:t>
        <w:br/>
        <w:t>ақпараттың немесе мақаланың дәл-</w:t>
        <w:br/>
        <w:t>ме-дәл сол күйінде басқа газет-</w:t>
        <w:br/>
        <w:t>журналдарда басылса таңғалатын</w:t>
        <w:br/>
        <w:t>жағдай болмады. Э. Кросстың</w:t>
        <w:br/>
        <w:t>зерттеуі бойынша, 1741-1794 жылдар</w:t>
        <w:br/>
        <w:t>аралығында Америкада 45 журнал</w:t>
        <w:br/>
        <w:t>басылып шығарылғанымен, олардың</w:t>
        <w:br/>
        <w:t>ешқайсының ғұмыры жарты жыл-</w:t>
        <w:br/>
        <w:t>дан аспаған екен. Даниел Бурстин:</w:t>
        <w:br/>
        <w:t>«Американдық журналдардың та-</w:t>
        <w:br/>
        <w:t>рихы отаршылдық кезеңінде әсіре-</w:t>
        <w:br/>
        <w:t>се «қоғамдық басылымдар» мүлдем</w:t>
        <w:br/>
        <w:t>жоқ деп айтуға болады», - дейді.</w:t>
        <w:br/>
        <w:t>Американдық алғашқы газеттерге на-</w:t>
        <w:br/>
        <w:t>зар аударсақ, олардың қожайындары</w:t>
        <w:br/>
        <w:t>кәсіби баспагерлер болғанымен,</w:t>
        <w:br/>
        <w:t>өздерінің баспа техникалары бол-</w:t>
        <w:br/>
        <w:t>ғанымен, мемлекетке қарсы келе-</w:t>
        <w:br/>
        <w:t>тін пікір айта алмады және сөз</w:t>
        <w:br/>
        <w:t>бостандығы жоқ екенін біліп, мем-</w:t>
        <w:br/>
        <w:t>лекет мүддесін төмендеткілері кел-</w:t>
        <w:br/>
        <w:t>мегенін байқаймыз.</w:t>
        <w:br/>
        <w:t>Сөз бостандығы үшін күрес тура-</w:t>
        <w:br/>
        <w:t>лы айтқанда, Джон Питер Зенгердің</w:t>
        <w:br/>
        <w:t>атын атамауға болады. Джон Питер</w:t>
        <w:br/>
        <w:t>Зенгер Баварияда туған. 1710 жылы</w:t>
        <w:br/>
        <w:t>196</w:t>
        <w:br/>
        <w:t>Америкаға оның ішінде Нью-Йорк</w:t>
        <w:br/>
        <w:t>қаласына көшіп келеді. 1711 жылдан</w:t>
        <w:br/>
        <w:t>1719 жылға дейін Джон Бредфордтың</w:t>
        <w:br/>
        <w:t>баспаханасында үйренуші болып</w:t>
        <w:br/>
        <w:t>істейді. Ал 1725 жылы Брэлфорд-</w:t>
        <w:br/>
        <w:t>пен бірге Нью-Йорктегі «Тһе Меуч-</w:t>
        <w:br/>
        <w:t>Үогс Сагейе» газетін шығара бас-</w:t>
        <w:br/>
        <w:t>тайды. 1726 жылы Джон өзінің</w:t>
        <w:br/>
        <w:t>жұмыстарымен айналысып, сәтті</w:t>
      </w:r>
    </w:p>
    <w:p>
      <w:r>
        <w:t>кітап баспаханасын ашады. Оның</w:t>
        <w:br/>
        <w:t>осындай жайбарақат өмір сүруі 1733</w:t>
        <w:br/>
        <w:t>жылға дейін созылған. Ал дәл осы</w:t>
        <w:br/>
        <w:t>жылы ол жұмасына бір рет шығатын</w:t>
        <w:br/>
        <w:t>«Тһе Мем - Үотк Уүсекіу Сагейе»</w:t>
        <w:br/>
        <w:t>газетін шығара бастайды. Зенгер</w:t>
        <w:br/>
        <w:t>бұл газетті шығаруды саясаттағы</w:t>
        <w:br/>
        <w:t>ықпалды адамдардың көмегімен</w:t>
        <w:br/>
        <w:t>шешеді. Зенгер екінші нөмірінен</w:t>
        <w:br/>
        <w:t>бастан «Баспасөз бостандығы» де-</w:t>
        <w:br/>
        <w:t>ген мақаласын жариялап, Зенгерге</w:t>
        <w:br/>
        <w:t>журналистика саласына белсенді</w:t>
        <w:br/>
        <w:t>араласуға жол берілген жоқ. Өйткені,</w:t>
        <w:br/>
        <w:t>1734 жылдың 17 қарашасында Зен-</w:t>
        <w:br/>
        <w:t>гер түрмеге қамалады, ол түрмеде</w:t>
        <w:br/>
        <w:t>отырғанымен, өзінің басылымын</w:t>
        <w:br/>
        <w:t>тоқтатпайды. 1734 жылы 25 қараша</w:t>
        <w:br/>
        <w:t>күні «Тһе Мем - Үотк Х/гекіу</w:t>
        <w:br/>
        <w:t>Сбагейе» газетінің Хо55 нөмірінде</w:t>
        <w:br/>
        <w:t>оқырмандардан бір нөмірдің шық-</w:t>
        <w:br/>
        <w:t>пағанына кешірім сұрайды. Оның</w:t>
        <w:br/>
        <w:t>жазғаны:</w:t>
        <w:br/>
        <w:t>«Ханымдар мен мырзалар!</w:t>
        <w:br/>
        <w:t>Өткен аптада сіздер газеттің жоқ-</w:t>
        <w:br/>
        <w:t>тығынан көңілдеріңіз түскен шығар,</w:t>
        <w:br/>
        <w:t>бірақ мен осындай қылық үшін</w:t>
        <w:br/>
        <w:t>кешірім сұраймын. Менде себебі</w:t>
        <w:br/>
        <w:t>бар бір жағдай болды. Мені түрмеге</w:t>
        <w:br/>
        <w:t>ІІ БӨЛІМ. Шығыс Еуропа журналистикасы: кеше, бүгін</w:t>
        <w:br/>
        <w:t>дел. ақпарат тарататын газеті, өз</w:t>
        <w:br/>
        <w:t>оқырманына күнделікті инвестор-</w:t>
        <w:br/>
        <w:t>лар, шағын, орта кәсіпкерлік, сауда,</w:t>
        <w:br/>
        <w:t>саяси, мемлекеттік ұйымдардың,</w:t>
        <w:br/>
        <w:t>елшіліктердің өкілдеріне, нақты де-</w:t>
        <w:br/>
        <w:t>ректерге сүйеніп сенімді ақпарат бе-</w:t>
        <w:br/>
        <w:t>руге тырысады. Бұл газеттің ақпарат-</w:t>
        <w:br/>
        <w:t>тық сапасы әлемдік стандартқа сай</w:t>
        <w:br/>
        <w:t>келеді.</w:t>
        <w:br/>
        <w:t>«Візіпевв УҮеею» - күнделікті га-</w:t>
        <w:br/>
        <w:t>зет, көлемі - 16-32 бет, көркем безен-</w:t>
        <w:br/>
        <w:t>дірілген, түрлі түсті болып шығады.</w:t>
        <w:br/>
        <w:t>«Мапіюгив Ол» шағын формат-</w:t>
        <w:br/>
        <w:t>ты, румын және ағылшын тілдерінде,</w:t>
        <w:br/>
        <w:t>аптасына бес рет, түрлі түсті болып</w:t>
        <w:br/>
        <w:t>шығады. Румынияның, шетелдің са-</w:t>
        <w:br/>
        <w:t>яси, экономикалық, ән-күй, мәдениет,</w:t>
        <w:br/>
        <w:t>әлеуметтік өмір жайлы соңғы жаңа-</w:t>
        <w:br/>
        <w:t>лықтарынан ақпарат береді. Газеттің</w:t>
        <w:br/>
        <w:t>көлемі-- 20 бет, алғашқы саны 1994 жы-</w:t>
        <w:br/>
        <w:t>лы жарық көрді.</w:t>
        <w:br/>
        <w:t>«Ргіуіега» - Румынияның мәдени</w:t>
        <w:br/>
        <w:t>бағыттағы журналы, аптасына румын</w:t>
        <w:br/>
        <w:t>тілінде бір ретшығады, көлемі-35-40</w:t>
        <w:br/>
        <w:t>бет. Музыка, саясат, сән, жұлдыздар</w:t>
      </w:r>
    </w:p>
    <w:p>
      <w:r>
        <w:t>жайлы қызықты жаңалықтар беріп,</w:t>
        <w:br/>
        <w:t>косметолог, психолог кеңестерімен</w:t>
        <w:br/>
        <w:t>қоса оқырман хатына жауаптарын да</w:t>
        <w:br/>
        <w:t>жариялап отырады.</w:t>
        <w:br/>
        <w:t>Румынияның ең көп таралған</w:t>
        <w:br/>
        <w:t>экономикалық журналдары: «Еуго»,</w:t>
        <w:br/>
        <w:t>«Ргіуіега», «Вуте Кошапіа» «Бан-</w:t>
        <w:br/>
        <w:t>ки». «Банки» румын және ағылшын</w:t>
        <w:br/>
        <w:t>тілдерінде шығады. Оқырман на-</w:t>
        <w:br/>
        <w:t>зарына ұсынатын негізгі ақпарат</w:t>
        <w:br/>
        <w:t>ұлттық және әлем елдеріндегі (АҚШ,</w:t>
        <w:br/>
        <w:t>Англия, Франция, Ресей, Герма-</w:t>
        <w:br/>
        <w:t>182</w:t>
        <w:br/>
        <w:t>ния және т.б.) валюта, айырбастау</w:t>
        <w:br/>
        <w:t>курсы, салалық, қаржы, банктік</w:t>
        <w:br/>
        <w:t>жүйедегі заңындағы өзгерістер мен</w:t>
        <w:br/>
        <w:t>толықтырулар, кейбір шетелдердің</w:t>
        <w:br/>
        <w:t>заң актілерінен ақпарат береді. Жур-</w:t>
        <w:br/>
        <w:t>нал 1993 жылдан бастап шығады.</w:t>
        <w:br/>
        <w:t>«Вуше Котшаша» -- румын және</w:t>
        <w:br/>
        <w:t>ағылшын тіліндегі компьютер сала-</w:t>
        <w:br/>
        <w:t>сына арналған журнал. 1993 жылдан</w:t>
        <w:br/>
        <w:t>бастап айына бір рет, 24 бет болып</w:t>
        <w:br/>
        <w:t>шығады. Ол 13-28 жас аралығындағы</w:t>
        <w:br/>
        <w:t>оқырмандарға арналған, журнал-</w:t>
        <w:br/>
        <w:t>да компьютер саласындағы соңғы</w:t>
        <w:br/>
        <w:t>жаңа технологиялар, компьютерлік</w:t>
        <w:br/>
        <w:t>ойындар, сол ойындар кілтін өңдеу,</w:t>
        <w:br/>
        <w:t>оны шығарушы фирмалар жайлы</w:t>
        <w:br/>
        <w:t>ақпараттар жариялайды.</w:t>
        <w:br/>
        <w:t>Телерадиосы. Румыния терри-</w:t>
        <w:br/>
        <w:t>ториясындағы ең танымалы «Кадйіо</w:t>
        <w:br/>
        <w:t>Сопігасі» ұлттық республикалық ра-</w:t>
        <w:br/>
        <w:t>диосы. 1990 жылдың 25 ақпанынан</w:t>
        <w:br/>
        <w:t>бастап хабар таратады, Бухарестте</w:t>
        <w:br/>
        <w:t>орналасқан, Румыниядан Бельгия,</w:t>
        <w:br/>
        <w:t>Түркия, Молдавия, Болгария терри-</w:t>
        <w:br/>
        <w:t>торияларына тарайды, хабарларын</w:t>
        <w:br/>
        <w:t>тәулік бойы румын тілінде жүргізеді.</w:t>
        <w:br/>
        <w:t>Бухаресте «96,1 ЕМ», «Байа Марш»,</w:t>
        <w:br/>
        <w:t>«88,5 ЕМ» диапозондарында тарай-</w:t>
        <w:br/>
        <w:t>ды. Бұл радиостанцияға көңіл тоқ-</w:t>
        <w:br/>
        <w:t>татқан тыңдарман өзіне керекті</w:t>
        <w:br/>
        <w:t>соңғы республикалық, шетелдік</w:t>
        <w:br/>
        <w:t>саяси-экономикалық жаңалықтарды</w:t>
        <w:br/>
        <w:t>тыңдарман талғамынан шығатындай</w:t>
        <w:br/>
        <w:t>етіп бере алады екен.</w:t>
        <w:br/>
        <w:t>«Антена-1» - күнделікті румын</w:t>
        <w:br/>
        <w:t>тілінде ақпарат тарататын тәуелсіз</w:t>
        <w:br/>
        <w:t>жекеменшік Телеарна. Эфирге алғаш</w:t>
        <w:br/>
        <w:t>ШІ БӨЛІМ. Америка, Канада журналистикасының тарихы мен тәжірибесі</w:t>
        <w:br/>
        <w:t>Ағасымен арадағы күрделі қарым-</w:t>
        <w:br/>
        <w:t>қатынасына байланысты Бенджамин</w:t>
      </w:r>
    </w:p>
    <w:p>
      <w:r>
        <w:t>Франклин газетте көп уақыт бола</w:t>
        <w:br/>
        <w:t>алмайды. Бірақ сол аралықта «Жесір</w:t>
        <w:br/>
        <w:t>Сайленс Дугуд» деген бүркеншік</w:t>
        <w:br/>
        <w:t>атпен 8 эссе жариялайды. Стильдік</w:t>
        <w:br/>
        <w:t>жағынан Джон Аддисон мен Ри-</w:t>
        <w:br/>
        <w:t>чард Стильден үлгі алған Бенджа-</w:t>
        <w:br/>
        <w:t>мин Франклин «Бумаги вдовы Ду-</w:t>
        <w:br/>
        <w:t>гуд» сериялы эсселерімен дәстүрлі</w:t>
        <w:br/>
        <w:t>американың эссеистикасының негізін</w:t>
        <w:br/>
        <w:t>салды.</w:t>
        <w:br/>
        <w:t>«Үһе Мемч Епріп4 Сошапі» газеті</w:t>
        <w:br/>
        <w:t>аз уақыт қана 1721-1728 жылдары</w:t>
        <w:br/>
        <w:t>шығып тұрса да, Массачусетс ко-</w:t>
        <w:br/>
        <w:t>лониясынан да тыс жердегі саяси-</w:t>
        <w:br/>
        <w:t>қоғамдық өмірге өз ықпалын тигізді.</w:t>
        <w:br/>
        <w:t>Сөз бостандығы ақырындап Амери-</w:t>
        <w:br/>
        <w:t>ка саясатында өз орнын ойып алды.</w:t>
        <w:br/>
        <w:t>«Ағартушылық» дәуірде жарық көр-</w:t>
        <w:br/>
        <w:t>ген газеттердің легін тоқтату мүмкін</w:t>
        <w:br/>
        <w:t>болмады. 1725 жылдың 8 қарашасында</w:t>
        <w:br/>
        <w:t>Нью-Йорктің ресми баспагері Уи-</w:t>
        <w:br/>
        <w:t>льям Брэдфорд бірінші Нью-Иорктік</w:t>
        <w:br/>
        <w:t>газет «Тһе Мемч-Үогк Са?ейе» басы-</w:t>
        <w:br/>
        <w:t>лымын шығарды. 1730 жылы жеті</w:t>
        <w:br/>
        <w:t>газет жүйелі түрде төрт колонияда,</w:t>
        <w:br/>
        <w:t>ал 1735 жылы Бостонның өзінде ғана</w:t>
        <w:br/>
        <w:t>бес газет шығып тұрды.</w:t>
        <w:br/>
        <w:t>1726 жылдың қазанында баспа</w:t>
        <w:br/>
        <w:t>өнерінің шыңына жеткен, америка-</w:t>
        <w:br/>
        <w:t>лық журналистиканың жаңа дәуірін</w:t>
        <w:br/>
        <w:t>ашу үшін Бенджамин Франклин орал-</w:t>
        <w:br/>
        <w:t>ды. Америка журналистикасындағы</w:t>
        <w:br/>
        <w:t>Бенджамин Франклиннің еңбегі зор.</w:t>
        <w:br/>
        <w:t>Жан-жақты талант иесі өз өмірінде</w:t>
        <w:br/>
        <w:t>журналистикаға үлкен мән берген</w:t>
        <w:br/>
        <w:t>тұлға. Франклин Бостанға келген</w:t>
        <w:br/>
        <w:t>кезінде оған жұмыс табылған жоқ,</w:t>
        <w:br/>
        <w:t>сондықтан ол Филадельфия қаласына</w:t>
        <w:br/>
        <w:t>көшуге бел буады. Филадельфия</w:t>
        <w:br/>
        <w:t>Бостон қаласына қарағанда кітап</w:t>
        <w:br/>
        <w:t>баспасының аймағы болып көрінеді.</w:t>
        <w:br/>
        <w:t>Бірақ онда баспа өнімдеріне сұраныс</w:t>
        <w:br/>
        <w:t>төмен және баспа сапасы нашар бо-</w:t>
        <w:br/>
        <w:t>лады. Аз ғана оқырмандар альманах,</w:t>
        <w:br/>
        <w:t>памфлет және теологиялық трактат-</w:t>
        <w:br/>
        <w:t>тарды сатып алып оқитын болған.</w:t>
        <w:br/>
        <w:t>1728 жылы Франклин Хью Ме-</w:t>
        <w:br/>
        <w:t>редитпен бірге баспахана ашып,</w:t>
        <w:br/>
        <w:t>жекеменшік газет шығаруды ұйға-</w:t>
        <w:br/>
        <w:t>рады. Сол уақытта Филадельфияда</w:t>
        <w:br/>
        <w:t>тек «Тһе Ашпегісап УУеекіу Мегсшу»</w:t>
        <w:br/>
        <w:t>газеті ғана басылып шығарылатын.</w:t>
        <w:br/>
        <w:t>Франклин Брэдфордтың газетіне на-</w:t>
        <w:br/>
        <w:t>зарын аударып, оның ойынша Брэд-</w:t>
        <w:br/>
        <w:t>фордтың газеті: «Түкке тұрмайтын,</w:t>
        <w:br/>
        <w:t>жөнсіз, ұсақ-түйекті жазатын газет</w:t>
        <w:br/>
        <w:t>болса да, оған кіріс әкеледі. Демек,</w:t>
        <w:br/>
        <w:t>жақсы газет қолдаусыз қалмайды», т.</w:t>
        <w:br/>
        <w:t>деп ойлады.</w:t>
      </w:r>
    </w:p>
    <w:p>
      <w:r>
        <w:t>Франклин өзінің жекеменшік</w:t>
        <w:br/>
        <w:t>газеті туралы ойланып жүрген кезін-</w:t>
        <w:br/>
        <w:t>де, 1728 жылдың желтоқсанында</w:t>
        <w:br/>
        <w:t>баспагер Сэмюел Кеймер аптасы-</w:t>
        <w:br/>
        <w:t>на бір рет шығатын «Тһе (тіуетва!</w:t>
        <w:br/>
        <w:t>Іпвігісісг іп АП Агів апа 8сіепсев: апа</w:t>
        <w:br/>
        <w:t>Реппувуіуаліуа Сагейе» («Универ-</w:t>
        <w:br/>
        <w:t>сальный наставник во всех искус-</w:t>
        <w:br/>
        <w:t>ствах и науках, или Пенсильванская</w:t>
        <w:br/>
        <w:t>газета») атты газетін шығара баста-</w:t>
        <w:br/>
        <w:t>ды. Кеймердің басылымының үлгісі</w:t>
        <w:br/>
        <w:t>жеңіл болады. Ол материалдарды</w:t>
        <w:br/>
        <w:t>Чэмберстің лондондық «Энцикло-</w:t>
        <w:br/>
        <w:t>191</w:t>
        <w:br/>
        <w:t>ШІ БӨЛІМ. Америка, Канада журналистикасының тарихы мен тәжірибесі</w:t>
        <w:br/>
        <w:t>жұмсауы, нәтижесінде ер бала қай-</w:t>
        <w:br/>
        <w:t>тыс болып, баспа станогы сынған</w:t>
        <w:br/>
        <w:t>Бостондағы өрт туралы жарияланып</w:t>
        <w:br/>
        <w:t>отырды. Соңғы жолға Харрис жаңа</w:t>
        <w:br/>
        <w:t>түскен жаңалықтарды орналасты-</w:t>
        <w:br/>
        <w:t>рып, «Бір жолдық жаңалық» деп</w:t>
        <w:br/>
        <w:t>атаған екен. Бұл жолда оқиғаның</w:t>
        <w:br/>
        <w:t>уақыты мен мекенін атау міндетті</w:t>
        <w:br/>
        <w:t>болды. Алайда, газеттің ақпаратты</w:t>
        <w:br/>
        <w:t>жанрда жазылғанына қарамастан,</w:t>
        <w:br/>
        <w:t>көп ұзамай газеттің бірінші санынан</w:t>
        <w:br/>
        <w:t>кейін оны шығару тоқтатылды. Оның</w:t>
        <w:br/>
        <w:t>бірден-бір себебі, Массачусетс губер-</w:t>
        <w:br/>
        <w:t>наторынан алынбаған лицензия және</w:t>
        <w:br/>
        <w:t>халықты алаңдатып, шындыққа сай</w:t>
        <w:br/>
        <w:t>келмейтін мақалалар деген сылтау</w:t>
        <w:br/>
        <w:t>себеп болады. Осы жағдайдан кейін</w:t>
        <w:br/>
        <w:t>көңілі қалған Харрис бес жылдан</w:t>
        <w:br/>
        <w:t>кейін Лондонға қайтып, «Тһе Гопдоп</w:t>
        <w:br/>
        <w:t>ров%» газетін шығара бастайды. Ара-</w:t>
        <w:br/>
        <w:t>да он төрт жыл өткеннен кейін Бос-</w:t>
        <w:br/>
        <w:t>тонда газет шығару ісі қайта жолға</w:t>
        <w:br/>
        <w:t>қойылады. Оны ашқан Бостонның</w:t>
        <w:br/>
        <w:t>почтмейстері Джон Кэмпбелл болды.</w:t>
        <w:br/>
        <w:t>Ақпараттарды ағылшын газеттерінен</w:t>
        <w:br/>
        <w:t>алған апталық газетті алдымен</w:t>
        <w:br/>
        <w:t>қолжазба түрінде жазып, колония гу-</w:t>
        <w:br/>
        <w:t>бернаторларына жіберіліп, солардың</w:t>
        <w:br/>
        <w:t>рұқсаты мен ескертулерінен кейін</w:t>
        <w:br/>
        <w:t>жарыққа шығарып отырған.</w:t>
        <w:br/>
        <w:t>Бостондық қолжазба парақтары</w:t>
        <w:br/>
        <w:t>қандай арнада жазылғанын анықтау</w:t>
        <w:br/>
        <w:t>үшін 1703 жылы 14 маусымда</w:t>
        <w:br/>
        <w:t>басылған газеттің мына данасы-</w:t>
        <w:br/>
        <w:t>нан үзінді келтіре аламыз: «8 мау-</w:t>
        <w:br/>
        <w:t>сым. Ассамблеяның тұрақты</w:t>
        <w:br/>
        <w:t>жиналысы осы айдың соңғы сәр-</w:t>
        <w:br/>
        <w:t>188</w:t>
        <w:br/>
        <w:t>сенбісінде болды. 9 маусым. Ко-</w:t>
        <w:br/>
        <w:t>роль бірнеше бағыныштыларымен</w:t>
        <w:br/>
        <w:t>және серіктерімен Нью-Гэмпширге</w:t>
      </w:r>
    </w:p>
    <w:p>
      <w:r>
        <w:t>аттанды. 10 маусым. Кэмпичи</w:t>
        <w:br/>
        <w:t>бұғазынан келген шлюп ешқан-</w:t>
        <w:br/>
        <w:t>дай жаңалық әкелмеді». Осы ағым-</w:t>
        <w:br/>
        <w:t>дағы ақпараттарды уақытында шы-</w:t>
        <w:br/>
        <w:t>ғарып тұру үшін Джон Кэмпбелге</w:t>
        <w:br/>
        <w:t>баспаханалық станоктарды. алу</w:t>
        <w:br/>
        <w:t>қажет болады. Соңында 1704 жыл-</w:t>
        <w:br/>
        <w:t>дың сәуірінде Джон Кэмпбел бас-</w:t>
        <w:br/>
        <w:t>па станогын жалға алып, «Тһе</w:t>
        <w:br/>
        <w:t>Вовіюоп Меуу5-ГеНет» («Бостондық</w:t>
        <w:br/>
        <w:t>жаңалық парақшалары») деген</w:t>
        <w:br/>
        <w:t>атаумен газет шығара бастайды.</w:t>
        <w:br/>
        <w:t>Бұл шығарылымның уақыты 1704</w:t>
        <w:br/>
        <w:t>жылдың дүйсенбі, 17-сінен 24 сәуір</w:t>
        <w:br/>
        <w:t>деп көрсетілген. Сондықтан «Тһе</w:t>
        <w:br/>
        <w:t>Вовіоп Меуув-Гейег» газетінің нақты</w:t>
        <w:br/>
        <w:t>шыққан күні 1704 жылдың 24 сәуірі</w:t>
        <w:br/>
        <w:t>деп есептеледі.</w:t>
        <w:br/>
        <w:t>Бенджамин Харриске қарағанда,</w:t>
        <w:br/>
        <w:t>Кэмпбелл газетінің жоғарғы бұ-</w:t>
        <w:br/>
        <w:t>рышына «Биліктің рұқсатымен</w:t>
        <w:br/>
        <w:t>басылған» деп жазып отыруды</w:t>
        <w:br/>
        <w:t>ұмытпайды. Ал газеттің бірінші</w:t>
        <w:br/>
        <w:t>нөміріндегі бас мақала жаңадан</w:t>
        <w:br/>
        <w:t>шыққан тауардың жарнамасына ұқ-</w:t>
        <w:br/>
        <w:t>сайды: «Меуув-Гейег» апта сайын</w:t>
        <w:br/>
        <w:t>шығады. Оның бетіне кез келген</w:t>
        <w:br/>
        <w:t>жер, мүлік, тауар мен бұйымдардың</w:t>
        <w:br/>
        <w:t>иелері, олардың сатылуы не жалға</w:t>
        <w:br/>
        <w:t>берілуі жөнінде он екі пенстен 5</w:t>
        <w:br/>
        <w:t>шиллингке дейінгі аралықты қаржы</w:t>
        <w:br/>
        <w:t>төлеп, жарнамасын шығаруға болады.</w:t>
        <w:br/>
        <w:t>Сонымен қатар қашып кеткен құлдар,</w:t>
        <w:br/>
        <w:t>жоғалған не ұрланған заттар туралы</w:t>
        <w:br/>
        <w:t>ШІ БӨЛІМ. Америка, Канада журналистикасының тарихы мен тәжірибесі</w:t>
        <w:br/>
        <w:t>па өнімдері көбіне арнайы әдебиет,</w:t>
        <w:br/>
        <w:t>памфлет, брошюралар болды.</w:t>
        <w:br/>
        <w:t>Жаңа Англияда цензура 1662 жыл-</w:t>
        <w:br/>
        <w:t>ға дейін болмады, бірақ қоғамға</w:t>
        <w:br/>
        <w:t>қайыры жоқ басылымдар пуритан-</w:t>
        <w:br/>
        <w:t>дықтардың қатаң сынына ұшырап</w:t>
        <w:br/>
        <w:t>отырды. Цензуралық шектеулер ал-</w:t>
        <w:br/>
        <w:t>ғаш рет Уильям Пинчонның 1650 жы-</w:t>
        <w:br/>
        <w:t>лы шығарған «Достохвальная цена</w:t>
        <w:br/>
        <w:t>нашего искупления» атты памфлеті-</w:t>
        <w:br/>
        <w:t>не қойылды. Оған «қате және шерік</w:t>
        <w:br/>
        <w:t>қатушылық» деп қана баға беріп</w:t>
        <w:br/>
        <w:t>қоймай, Бостонның орталық алаңын-</w:t>
        <w:br/>
        <w:t>да кітаптың бар басылымын өртеу</w:t>
        <w:br/>
        <w:t>туралы бұйрық шығарылған. Терт</w:t>
        <w:br/>
        <w:t>жыл өткеннен кейін мұндай ты-</w:t>
        <w:br/>
        <w:t>йым мен санкция жаңа Англияны</w:t>
        <w:br/>
        <w:t>енді жайлап келе жатқан квакерлік</w:t>
        <w:br/>
        <w:t>трактаттарға тарап, 1669 жылы сот</w:t>
        <w:br/>
        <w:t>басылымға енді дайындалып жатқан</w:t>
        <w:br/>
        <w:t>Фома Кемпийскидің «О подражании</w:t>
        <w:br/>
        <w:t>Христу» кітабының мәтінін тексеріп,</w:t>
      </w:r>
    </w:p>
    <w:p>
      <w:r>
        <w:t>өзгертулер енгізеді.</w:t>
        <w:br/>
        <w:t>Баспа өнімдеріне бақылау жұмыс-</w:t>
        <w:br/>
        <w:t>тарын жүргізу жұмыстарын ағыл-</w:t>
        <w:br/>
        <w:t>шын үкіметі бірінші кезекте Солтүс-</w:t>
        <w:br/>
        <w:t>тік Америка колонияларындағы</w:t>
        <w:br/>
        <w:t>король губернаторларына тапсыра-</w:t>
        <w:br/>
        <w:t>ды. 1686 жылы провинциялардың</w:t>
        <w:br/>
        <w:t>губернаторларына бағытталған рес-</w:t>
        <w:br/>
        <w:t>ми жарғыларда: «Сізге тапсы-</w:t>
        <w:br/>
        <w:t>рылып отырған талаптардың бірі,</w:t>
        <w:br/>
        <w:t>жоғарыда аталған жер аумағында</w:t>
        <w:br/>
        <w:t>ешкім де өз станогымен баспа</w:t>
        <w:br/>
        <w:t>өнімдерін, брошюраларды шығар-</w:t>
        <w:br/>
        <w:t>мауы тиіс. Шығаратын болса, ар-</w:t>
        <w:br/>
        <w:t>найы рұқсат не лицензия алуы ке-</w:t>
        <w:br/>
        <w:t>рек», - делінген. Сондықтан да</w:t>
        <w:br/>
        <w:t>солтүстік америкалықтардың жерін-</w:t>
        <w:br/>
        <w:t>де шыққан газеттердің қатаң цен-</w:t>
        <w:br/>
        <w:t>зураға ұшырауы ешкімді таңғалдыр-</w:t>
        <w:br/>
        <w:t>майды. Бұл атаулы оқиға Бостонмен</w:t>
        <w:br/>
        <w:t>тікелей байланысты .-себебі, 1690</w:t>
        <w:br/>
        <w:t>жылы 25 қыркүйекте Лондоннан</w:t>
        <w:br/>
        <w:t>көшіп келген Бенджамин Харрис</w:t>
        <w:br/>
        <w:t>атты баспагер алғашқы американдық</w:t>
        <w:br/>
        <w:t>газеттің негізін салуға талпыныс</w:t>
        <w:br/>
        <w:t>жасайды. Газет «РиФіск Осштепсев</w:t>
        <w:br/>
        <w:t>Войһ Іісгеірп апа Вошевііск» («Шет-</w:t>
        <w:br/>
        <w:t>елдің және жергілікті қоғамдық</w:t>
        <w:br/>
        <w:t>мәселелер») деп аталып, айына бір</w:t>
        <w:br/>
        <w:t>һет ақпараттың көптігіне байланысты</w:t>
        <w:br/>
        <w:t>көп шығаруға негізделеді. Ол шағын</w:t>
        <w:br/>
        <w:t>форматты, төрт жолды, екі бағанаға</w:t>
        <w:br/>
        <w:t>ақпараттар беріп, көбіне астыңғы</w:t>
        <w:br/>
        <w:t>жағы ақпарат аздығынан бос қалатын</w:t>
        <w:br/>
        <w:t>болған. Харрис Бостонға газеттің</w:t>
        <w:br/>
        <w:t>қажеттігі туралы бірінші санында:</w:t>
        <w:br/>
        <w:t>«Біріншіден, басылым бетінде түрлі</w:t>
        <w:br/>
        <w:t>мәселелер жазылып, оқырманға же-</w:t>
        <w:br/>
        <w:t>теді. Екіншіден, бұл шетелдік және</w:t>
        <w:br/>
        <w:t>жергілікті ақпараттар адамдардың</w:t>
        <w:br/>
        <w:t>сауда жүргізуіне мүмкіндік береді.</w:t>
        <w:br/>
        <w:t>Үшіншіден, нақты ақпарат беру</w:t>
        <w:br/>
        <w:t>арқылы арамыздағы өтіріктің шырма-</w:t>
        <w:br/>
        <w:t>уынан құтыла аламыз» |1,4-б.1, - деп</w:t>
        <w:br/>
        <w:t>жазған болатын.</w:t>
        <w:br/>
        <w:t>Америкалық алғашқы газет бетін-</w:t>
        <w:br/>
        <w:t>де нақты уақыты көрсетілмеген ма-</w:t>
        <w:br/>
        <w:t>қалаларда шоқындырылған үндіс-</w:t>
        <w:br/>
        <w:t>тердің Плимутке келуі, екі баланы</w:t>
        <w:br/>
        <w:t>жабайы үндістердің алып қашуы,</w:t>
        <w:br/>
        <w:t>әйелі қайтыс болған соң, жал-</w:t>
        <w:br/>
        <w:t>ғыз қалған шалдың өзіне-өзі қол</w:t>
        <w:br/>
        <w:t>187</w:t>
        <w:br/>
        <w:t>ІІ БӨЛІМ. Шығыс Еуропа журналистикасы: кеше, бүгін</w:t>
        <w:br/>
        <w:t>ақпарат, рухани-мәдени сипаттағы</w:t>
      </w:r>
    </w:p>
    <w:p>
      <w:r>
        <w:t>жаңалықтарға көп көңіл бөледі. Че-</w:t>
        <w:br/>
        <w:t>хияда халықаралық арналар көп та-</w:t>
        <w:br/>
        <w:t>ралады және өз арналары да шетел</w:t>
        <w:br/>
        <w:t>бағдарламаларынан материалдарды</w:t>
        <w:br/>
        <w:t>көп таратады. Чехиядағы БАҚ аз</w:t>
        <w:br/>
        <w:t>болса да, оның ішінде шетел капита-</w:t>
        <w:br/>
        <w:t>лымен шығатын БАҚ күн санап өсу</w:t>
        <w:br/>
        <w:t>үстінде. Шетел капиталының ұлттық</w:t>
        <w:br/>
        <w:t>БАҚ-қа енуі жағынан бұрынғы</w:t>
        <w:br/>
        <w:t>кеңестік елдердің арасында бірінші</w:t>
        <w:br/>
        <w:t>орын алады екен.</w:t>
        <w:br/>
        <w:t>Хорватия. Талдау жүргізу ба-</w:t>
        <w:br/>
        <w:t>рысында Хорватия БАҚ-тары жаңа</w:t>
        <w:br/>
        <w:t>жүйесінің қалыптасуына 1991 жылы</w:t>
        <w:br/>
        <w:t>өз тәуелсіздігін алғаннан кейінгі</w:t>
        <w:br/>
        <w:t>жылдар әсер еткені аңықталды.</w:t>
        <w:br/>
        <w:t>Хорват қоғамының өзгеруі - Хор-</w:t>
        <w:br/>
        <w:t>ватия баспасөзінің басты жетістігі.</w:t>
        <w:br/>
        <w:t>Баспасөз әрекеттерінің маңызды-</w:t>
        <w:br/>
        <w:t>сы аудиторияның ақпаратты тұтынуы</w:t>
        <w:br/>
        <w:t>және аудитория назарына ілесе білуі</w:t>
        <w:br/>
        <w:t>еді.</w:t>
        <w:br/>
        <w:t>1991 жылдың маусым айында</w:t>
        <w:br/>
        <w:t>ЮСФР таратылғаннан кейін, Хор-</w:t>
        <w:br/>
        <w:t>ватияның тәуелсіздігін жария еткен</w:t>
        <w:br/>
        <w:t>жылдарда Хорватия баспасөзінің</w:t>
        <w:br/>
        <w:t>коммунистік партия бақылауынан</w:t>
        <w:br/>
        <w:t>босап, бостандықты иеленген кезеңі</w:t>
        <w:br/>
        <w:t>елдегі саяси және экономикалық</w:t>
        <w:br/>
        <w:t>өзгерістермен дәлме-дәл келді. Ке-</w:t>
        <w:br/>
        <w:t>лесі кезең 1991-1995 жылдары мем-</w:t>
        <w:br/>
        <w:t>лекеттің тәуелсіздік кезінде өтсе</w:t>
        <w:br/>
        <w:t>де, экономикалық-әлеуметтік дағ-</w:t>
        <w:br/>
        <w:t>дарысты және этникалық қақтығыс-</w:t>
        <w:br/>
        <w:t>тың басталуына алып келді. Дәл осы</w:t>
        <w:br/>
        <w:t>жылдары мемлекеттегі БАҚ жеке-</w:t>
        <w:br/>
        <w:t>180</w:t>
        <w:br/>
        <w:t>меншік мекемелерге: айналып, ірі</w:t>
        <w:br/>
        <w:t>баспаханалар, ақпараттық концерн-</w:t>
        <w:br/>
        <w:t>дер ашыла бастады.</w:t>
        <w:br/>
        <w:t>Қақтығыстардан кейінгі жылда-</w:t>
        <w:br/>
        <w:t>ры хорват баспасөзіне қолайлы жағ-</w:t>
        <w:br/>
        <w:t>дайлар туды. 1993 жылды сандық</w:t>
        <w:br/>
        <w:t>және сапалық жағынан хорват баспа-</w:t>
        <w:br/>
        <w:t>сөзінің өсу жылы деп айтуға болады.</w:t>
        <w:br/>
        <w:t>Бұл экономикалық жағдайлардың</w:t>
        <w:br/>
        <w:t>жақсаруына және БАҚ-ты қаржы-</w:t>
        <w:br/>
        <w:t>ландырудың жаңа көздерінің пайда</w:t>
        <w:br/>
        <w:t>болуымен байланысты еді (2, 11-6.</w:t>
        <w:br/>
        <w:t>Қазіргі уақытта Хорватияда 1000</w:t>
        <w:br/>
        <w:t>мерзімді басылым тіркелген. Әрбір</w:t>
        <w:br/>
        <w:t>үшінші басылым үнемі шығып</w:t>
        <w:br/>
        <w:t>тұрмайды. Он бір күнделікті га-</w:t>
        <w:br/>
        <w:t>зет шығып тұрады. Оның бесеуі -</w:t>
        <w:br/>
        <w:t>жалпыұлттық, екеуі - аймақтық, қал-</w:t>
        <w:br/>
        <w:t>ғандары - жергілікті басылымдар.</w:t>
        <w:br/>
        <w:t>Аймақтық «Иль Пикколо» және «Ла</w:t>
        <w:br/>
        <w:t>Воче дель Пополо» итальян тілінде</w:t>
      </w:r>
    </w:p>
    <w:p>
      <w:r>
        <w:t>шығатын газеттері итальян тілді</w:t>
        <w:br/>
        <w:t>қауымға арналған. Жалпыұлттық</w:t>
        <w:br/>
        <w:t>басылымдардың ішіндегі жалғыз</w:t>
        <w:br/>
        <w:t>«Спорт жаңалықтары» - бір салаға</w:t>
        <w:br/>
        <w:t>арналған басылым. Және де жалпы-</w:t>
        <w:br/>
        <w:t>ұлттық күнделікті газеттер бір мезгіл-</w:t>
        <w:br/>
        <w:t>де бірнеше ірі Загреб, Риске, Сплит</w:t>
        <w:br/>
        <w:t>сынды қалаларда шығып тұрады.</w:t>
        <w:br/>
        <w:t>Апталық басылымдардың ішінен</w:t>
        <w:br/>
        <w:t>сенсациялық ақпараттық басылым</w:t>
        <w:br/>
        <w:t>«Национал» көркемдігі жоғары.</w:t>
        <w:br/>
        <w:t>Хорватия басылымдарының құ-</w:t>
        <w:br/>
        <w:t>рылымындағы өзгерістердің бірі</w:t>
        <w:br/>
        <w:t>олардың иллюстрациялық басылым-</w:t>
        <w:br/>
        <w:t>дарға айналуы. Әсіресе, жанұя мәсе-</w:t>
        <w:br/>
        <w:t>лесіне байланысты шығып тұратын</w:t>
        <w:br/>
        <w:t>1! БӨЛІМ. Америка, Канада журналистикасының тарихы мен тәжірибесі</w:t>
        <w:br/>
        <w:t>тарихта аты қалады. «Тһе бошіһ</w:t>
        <w:br/>
        <w:t>СагоПпа Са?ейе» және «Тһе Уігріша</w:t>
        <w:br/>
        <w:t>багеЦе» 1736 жылы Уильямсбург-</w:t>
        <w:br/>
        <w:t>те алғашқы Оңтүстік Американың</w:t>
        <w:br/>
        <w:t>газеттері болып табылады. Ол 1755 жы-</w:t>
        <w:br/>
        <w:t>лы өзінің газеттерінің басылымынан</w:t>
        <w:br/>
        <w:t>бас тартады, бірақ ол қаржы жағын</w:t>
        <w:br/>
        <w:t>қарастырудан бас тартқан жоқ.</w:t>
        <w:br/>
        <w:t>Бенджамин Франклин өзі аль-</w:t>
        <w:br/>
        <w:t>манах шығаруға ұмтылады. ХУІІ</w:t>
        <w:br/>
        <w:t>ғасырда Америкада альманахтар</w:t>
        <w:br/>
        <w:t>көп сұранысқа не болды. Альма-</w:t>
        <w:br/>
        <w:t>нах тақырыптары кеңейіп, оны та-</w:t>
        <w:br/>
        <w:t>ратушылар өте көп болды. Оқыр-</w:t>
        <w:br/>
        <w:t>мандарға ыңғайлы болу үшін олар</w:t>
        <w:br/>
        <w:t>қалтаға сыятын форматта басылып</w:t>
        <w:br/>
        <w:t>шығарылды. Сол кезде Пенсиль-</w:t>
        <w:br/>
        <w:t>ванияда альманах ең тиімді және</w:t>
        <w:br/>
        <w:t>табысты басылымдардың бірі бол-</w:t>
        <w:br/>
        <w:t>ды. Франклин Филодельфияға кел-</w:t>
        <w:br/>
        <w:t>ген уақытында Эндрю Брэдфорд</w:t>
        <w:br/>
        <w:t>«Американдық альманах» атты ба-</w:t>
        <w:br/>
        <w:t>сылым шығарды. Сонымен бірге</w:t>
        <w:br/>
        <w:t>Кеймер де өзінің баспаханасын-</w:t>
        <w:br/>
        <w:t>да альманах шығарған болатын.</w:t>
        <w:br/>
        <w:t>Франклиннің өзі де альманах жазуға</w:t>
        <w:br/>
        <w:t>кірісті. Франклин «Альманах Бед-</w:t>
        <w:br/>
        <w:t>ного Ричарда» («Роог КісһагФ%</w:t>
        <w:br/>
        <w:t>А1папасЮ») жазуға ұмтылды. Ол аль-</w:t>
        <w:br/>
        <w:t>манахты жазғанда Ричард Сондерс</w:t>
        <w:br/>
        <w:t>деген жаңа бейне тауып, осы жаңа</w:t>
        <w:br/>
        <w:t>бейнесімен атағы шыға бастады. Ол</w:t>
        <w:br/>
        <w:t>өзінің дәстүрлі пішінін қалдырып,</w:t>
        <w:br/>
        <w:t>құпияның кілтін тауып, альманахтың</w:t>
        <w:br/>
        <w:t>оқырмандар үшін қызықты болаты-</w:t>
        <w:br/>
        <w:t>нына үміттенген. Бұл альманахтың</w:t>
        <w:br/>
        <w:t>сұранысы өсіп, бір жылдың ішінде</w:t>
        <w:br/>
        <w:t>194</w:t>
        <w:br/>
        <w:t>10 мың данамен басылып шықты.</w:t>
      </w:r>
    </w:p>
    <w:p>
      <w:r>
        <w:t>Альманах туралы әңгімелер көптеген</w:t>
        <w:br/>
        <w:t>провинцияларға тарады және онда</w:t>
        <w:br/>
        <w:t>күнтізбе, мақал-мәтелдер, нақыл,</w:t>
        <w:br/>
        <w:t>шешендік сөздер басылып, өзінің</w:t>
        <w:br/>
        <w:t>оқырмандарын көбейте түсті.</w:t>
        <w:br/>
        <w:t>«Альманах Бедного Ричарда»</w:t>
        <w:br/>
        <w:t>1732 жылдың желтоқсанынан 1757</w:t>
        <w:br/>
        <w:t>жылға дейін қайта-қайта басылып</w:t>
        <w:br/>
        <w:t>тұрды. Ричардтың бейнесінің көркем</w:t>
        <w:br/>
        <w:t>сомдалуы Франклин үшін сәтті</w:t>
        <w:br/>
        <w:t>болды. Ол Ричардтың өмірбаянын</w:t>
        <w:br/>
        <w:t>өзі ойдан шығарғанын, Ричард</w:t>
        <w:br/>
        <w:t>қарапайым, кедей адам болғанын</w:t>
        <w:br/>
        <w:t>оқырмандар алдыңда ашып салады.</w:t>
        <w:br/>
        <w:t>Ең бірінші альманахтың басылымын-</w:t>
        <w:br/>
        <w:t>да оқырмандарға Ричард Сондерстың</w:t>
        <w:br/>
        <w:t>бейнесін суреттеген. Оның сурет-</w:t>
        <w:br/>
        <w:t>темесінде: «Мен сіздерге альманах-</w:t>
        <w:br/>
        <w:t>ты қоғам үшін қажет деп айтатын</w:t>
        <w:br/>
        <w:t>болсам, оның бәрі өтірік, жалған</w:t>
        <w:br/>
        <w:t>болады. Бұл жағдайда мен сіздерге</w:t>
        <w:br/>
        <w:t>шындықтың көзін жабушы боламын.</w:t>
        <w:br/>
        <w:t>Енді шындыққа келетін болсақ, мен</w:t>
        <w:br/>
        <w:t>кедеймін, ал менің әйелім өте жақсы</w:t>
        <w:br/>
        <w:t>адам. Жұбайымның айтуы бойынша,</w:t>
        <w:br/>
        <w:t>ол тоқыма тоқып, ал мен жұмыссыз,</w:t>
        <w:br/>
        <w:t>аспандағы жұлдыздарымды санап</w:t>
        <w:br/>
        <w:t>отырамын», - деп суреттейді.</w:t>
        <w:br/>
        <w:t>Келесі жылы Франклин бұл ойын-</w:t>
        <w:br/>
        <w:t>ды оқырмандармен жалғастырады.</w:t>
        <w:br/>
        <w:t>Ол Ричард Сондерстің атынан аль-</w:t>
        <w:br/>
        <w:t>манахты жазу үшін қаражат табыл-</w:t>
        <w:br/>
        <w:t>ды деп жазған. Альманахтың көп</w:t>
        <w:br/>
        <w:t>данасы Франклин үшін сенімді</w:t>
        <w:br/>
        <w:t>қаражат экелетін болды. Франклин-</w:t>
        <w:br/>
        <w:t>нің афоризмі Америкаға әйгілі болып</w:t>
        <w:br/>
        <w:t>ІІ БӨЛІМ. Америка, Канада журналистикасының тарихы мен тәжірибесі</w:t>
        <w:br/>
        <w:t>емес, сонымен қатар шетелдің жаңа-</w:t>
        <w:br/>
        <w:t>лықтарын, оның барлығын бірік-</w:t>
        <w:br/>
        <w:t>тіру арқылы оқырмандарын қы-</w:t>
        <w:br/>
        <w:t>зықтырған. Ол редактор үшін деп</w:t>
        <w:br/>
        <w:t>өз-өзіне хат жазып, өзі сұрақтарына</w:t>
        <w:br/>
        <w:t>жауап беріп те отырған. Демек, сол</w:t>
        <w:br/>
        <w:t>кезде хат жазысу өнері дами бастады.</w:t>
        <w:br/>
        <w:t>Осының барлығы газеттің таралымы</w:t>
        <w:br/>
        <w:t>мен жарнамаларды көбейте түсті. Ал</w:t>
        <w:br/>
        <w:t>Брэдфордтың газетінің сапасы төмен-</w:t>
        <w:br/>
        <w:t>дей бастады.</w:t>
        <w:br/>
        <w:t>«Тһе Реппвуіуапіа Сагейе» газеті</w:t>
        <w:br/>
        <w:t>басқа басылымдардан өзгешелігімен</w:t>
        <w:br/>
        <w:t>көзге түседі. Оның айырмашылығы</w:t>
        <w:br/>
        <w:t>газеттің бағана түрде шығарылуы,</w:t>
        <w:br/>
        <w:t>әдеби сапасының жоғары болуы</w:t>
        <w:br/>
        <w:t>және американдықтардың көңіліне</w:t>
        <w:br/>
        <w:t>керек ақпараттармен қамтамасыз ете</w:t>
        <w:br/>
        <w:t>білуімен ерекшеленді. Франклиннің</w:t>
      </w:r>
    </w:p>
    <w:p>
      <w:r>
        <w:t>газетінде эссе, сатиралық памфлет-</w:t>
        <w:br/>
        <w:t>тер, хабарландырулар мен жарна-</w:t>
        <w:br/>
        <w:t>малар көп жарияланып тұрған. Ол</w:t>
        <w:br/>
        <w:t>оқырмандарын көбейту үшін бар</w:t>
        <w:br/>
        <w:t>күшін салып, жеңілдің үстімен,</w:t>
        <w:br/>
        <w:t>ауырдың астымен жүрмей, өзінің</w:t>
        <w:br/>
        <w:t>қарсыластарынан озып шығуға</w:t>
        <w:br/>
        <w:t>ұмтылады. Бірақ бұл әдіс тек</w:t>
        <w:br/>
        <w:t>1748-1765 жылдар аралығында өз</w:t>
        <w:br/>
        <w:t>нәтижесін көрсетіп, бұл «Тһе Реп-</w:t>
        <w:br/>
        <w:t>пвуіуапіа Сагейе» басылымының</w:t>
        <w:br/>
        <w:t>кірісінің 60 %-ын құрады.</w:t>
        <w:br/>
        <w:t>Америка журналистика саласында</w:t>
        <w:br/>
        <w:t>көптеген жаңартулар енгізген «Тһе</w:t>
        <w:br/>
        <w:t>Реппеуіуаліа (а?ейе» басылымы</w:t>
        <w:br/>
        <w:t>жабылған жоқ. Франклин ең бірінші</w:t>
        <w:br/>
        <w:t>өзінің назарын неміс тіліне аударды.</w:t>
        <w:br/>
        <w:t>Олар ақпарат алуға мұқтаж болып,</w:t>
        <w:br/>
        <w:t>13-0099</w:t>
        <w:br/>
        <w:t>бірақ оларға тіл маселесі тосқауыл</w:t>
        <w:br/>
        <w:t>болады. Сондықтан 1732 жылы Фран-</w:t>
        <w:br/>
        <w:t>клин Льюиса Тимотиды редактор</w:t>
        <w:br/>
        <w:t>қызметіне шақырып «Рһіадерһізсһе</w:t>
        <w:br/>
        <w:t>?ейшпр» газетін шығара бастады.</w:t>
        <w:br/>
        <w:t>Бұл газет шет тіліндегі ең алғашқы</w:t>
        <w:br/>
        <w:t>басылымдардың бірі болды. Фран-</w:t>
        <w:br/>
        <w:t>клиннің ойы сәтті болғанымен,</w:t>
        <w:br/>
        <w:t>ол өз заманның уақытынан озып</w:t>
        <w:br/>
        <w:t>шықты. Сондықтан «Рһіздерһізсһе</w:t>
        <w:br/>
        <w:t>?ейшпр» газеті көп уақыт ұзамай</w:t>
        <w:br/>
        <w:t>жабылып қалады. Бірақ жеті жыл-</w:t>
        <w:br/>
        <w:t>дан кейін бұл газет «Сегпашмаумп</w:t>
        <w:br/>
        <w:t>?ейшпр» табысын көріп қайта басы-</w:t>
        <w:br/>
        <w:t>лып отырды. Франклиннің назары</w:t>
        <w:br/>
        <w:t>Пенсильваниядағы басылымдарда</w:t>
        <w:br/>
        <w:t>болса да, сонымен қатар ол бірнеше</w:t>
        <w:br/>
        <w:t>газеттің ашылуына себепші болған.</w:t>
        <w:br/>
        <w:t>Мысалы, «Тһе бош СагоПпа СагеНе»</w:t>
        <w:br/>
        <w:t>және «Тһе Кһойе ІБіап4 СагеЦе»</w:t>
        <w:br/>
        <w:t>1732 жылы Франклин шығарған</w:t>
        <w:br/>
        <w:t>Пенсильваниядағы қоғамдық басы-</w:t>
        <w:br/>
        <w:t>лымдар.</w:t>
        <w:br/>
        <w:t>1732 жылы Франклин Томас</w:t>
        <w:br/>
        <w:t>Уайтмаршты Оңтүстік Каролинаның</w:t>
        <w:br/>
        <w:t>астанасына жіберіп, ол келісімшарт</w:t>
        <w:br/>
        <w:t>бойынша Томасқа станок перш-</w:t>
        <w:br/>
        <w:t>рифт берілді. Бұл баспахананың 23/1</w:t>
        <w:br/>
        <w:t>бөлігі Франклинге пайда әкелген.</w:t>
        <w:br/>
        <w:t>Сонымен Чарльстонда «Тһе бошһ</w:t>
        <w:br/>
        <w:t>СагоПпа СагеПе» басылымы шықты.</w:t>
        <w:br/>
        <w:t>1733 жылы Уайтмарш кенеттен қай-</w:t>
        <w:br/>
        <w:t>тыс болды. Ал оның орнын Льюис</w:t>
        <w:br/>
        <w:t>Тимоти басты. 1738 жылы Тимоти</w:t>
        <w:br/>
        <w:t>қайтыс болғаннан кейін онын жесір</w:t>
        <w:br/>
        <w:t>әйелі Элизабет Тимоти ең алғаш</w:t>
        <w:br/>
        <w:t>американдық әйел редактор ретінде</w:t>
        <w:br/>
        <w:t>193</w:t>
      </w:r>
    </w:p>
    <w:p>
      <w:r>
        <w:t>І БӨЛІМ. Шығыс Еуропа журналистикасы: кеше, бүгін</w:t>
        <w:br/>
        <w:t>рет 1993 жылдың 29 қарашада шық-</w:t>
        <w:br/>
        <w:t>ты. Алғашқы кезде телеарна тау-</w:t>
        <w:br/>
        <w:t>лігіне 18 сағат жұмыс істесе, ал</w:t>
        <w:br/>
        <w:t>1995 жылдың 11 желтоқсанынан</w:t>
        <w:br/>
        <w:t>бастап 20 сағат жұмыс істей баста-</w:t>
        <w:br/>
        <w:t>ды. Телеарнаның экономикалық, са-</w:t>
        <w:br/>
        <w:t>яси жаңалықтар, мәдениет, әлемдік</w:t>
        <w:br/>
        <w:t>спорт жайлы бағдарламалары, интел-</w:t>
        <w:br/>
        <w:t>лектуалдық ойындарды тікелей</w:t>
        <w:br/>
        <w:t>эфирге береді. Телесериалдар, көр-</w:t>
        <w:br/>
        <w:t>кем, деректі фильмдер, ойын-сауық</w:t>
        <w:br/>
        <w:t>бағдарламалары, сәннің соңғы жаңа-</w:t>
        <w:br/>
        <w:t>лықтары күнделікті көрсетіліп тұра-</w:t>
        <w:br/>
        <w:t>ды. Ауа райы және экономикалық</w:t>
        <w:br/>
        <w:t>жаңалықтар ағылшын және румын</w:t>
        <w:br/>
        <w:t>тілдерінде таралады.</w:t>
        <w:br/>
        <w:t>Ақпарат агенттіктері. «Медйпа</w:t>
        <w:br/>
        <w:t>Ғах» Румынияның жаңалықтар</w:t>
        <w:br/>
        <w:t>агенттігі басылымдар мен теле-</w:t>
        <w:br/>
        <w:t>радио арналарын жаңалықтармен</w:t>
        <w:br/>
        <w:t>қамтамасыз етеді. «Аджепрес» Ру-</w:t>
        <w:br/>
        <w:t>мыния мемлекетінің баспасөз агент-</w:t>
        <w:br/>
        <w:t>тігінің негізі 1949 жылы қаланған.</w:t>
        <w:br/>
        <w:t>Грекия газет-журналдары. Гре-</w:t>
        <w:br/>
        <w:t>кияда орталық баспасөзге қарағанда,</w:t>
        <w:br/>
        <w:t>жергілікті баспасөз елеулі орын</w:t>
        <w:br/>
        <w:t>алады. Аталмыш елдің мерзімді</w:t>
        <w:br/>
        <w:t>басылымдарындағы ерекшелік -</w:t>
        <w:br/>
        <w:t>кішкентай форматты газеттерді,</w:t>
        <w:br/>
        <w:t>үлкен форматқа айналдыру. Соңғы</w:t>
        <w:br/>
        <w:t>жылдары басылымдарының са-</w:t>
        <w:br/>
        <w:t>пасы біршама жақсарып әлемдік</w:t>
        <w:br/>
        <w:t>стандартқа толығымен сай келеді.</w:t>
        <w:br/>
        <w:t>Грекияның күнделікті басылым-</w:t>
        <w:br/>
        <w:t>нан гөрі, апталық газет-журналдар</w:t>
        <w:br/>
        <w:t>басым болып келеді. Бұрын грек</w:t>
        <w:br/>
        <w:t>журналистикасында бірқатар өзекті</w:t>
        <w:br/>
        <w:t>мәселелер орын алды: а) журна-</w:t>
        <w:br/>
        <w:t>лист кадрларының жетіспеушілігі</w:t>
        <w:br/>
        <w:t>2) маман журналистерді. дайындау</w:t>
        <w:br/>
        <w:t>деңгейі төмен болды. б) баспахана</w:t>
        <w:br/>
        <w:t>технологиясының әлсіздігі әсер етті.</w:t>
        <w:br/>
        <w:t>Қазір шетел инвесторлары грек</w:t>
        <w:br/>
        <w:t>баспасөзіне қаржыны көп бөліп,</w:t>
        <w:br/>
        <w:t>компьютерлік технология мен жарна-</w:t>
        <w:br/>
        <w:t>малық бизнес үлкен қарқынмен</w:t>
        <w:br/>
        <w:t>дамуда. Осының арқасында мерзімді</w:t>
        <w:br/>
        <w:t>басылымдардың сапасы артып, сала-</w:t>
        <w:br/>
        <w:t>лық газет-журналдар дүниеге келіп,</w:t>
        <w:br/>
        <w:t>күнделікті және таңертеңгілік газет-</w:t>
        <w:br/>
        <w:t>тердің саны көбейді.</w:t>
        <w:br/>
        <w:t>«ЕіеЙегоіюгіа» - 1956 жылдан бас-</w:t>
        <w:br/>
        <w:t>тап Грекияда шығатын газет. Ел-</w:t>
        <w:br/>
        <w:t>дің, сондай-ақ бүкіл әлемнің саяси,</w:t>
        <w:br/>
        <w:t>экономикалық және мәдени жаңа-</w:t>
      </w:r>
    </w:p>
    <w:p>
      <w:r>
        <w:t>лықтарынан хабардар етеді. Газет</w:t>
        <w:br/>
        <w:t>барлық жастағы оқырмандарға ар-</w:t>
        <w:br/>
        <w:t>налған. А-3 форматты, көлемі - 18 бет,</w:t>
        <w:br/>
        <w:t>20000 данамен таралады.</w:t>
        <w:br/>
        <w:t>«О Роіһов» - гректің тәуелсіз</w:t>
        <w:br/>
        <w:t>газеті, жұмасына бір рет грек және</w:t>
        <w:br/>
        <w:t>ағылшын тілдерінде шығады, ерекше</w:t>
        <w:br/>
        <w:t>қабілеті бар оқырмандарға арналған.</w:t>
        <w:br/>
        <w:t>Өзгеше безендіріліп, офсеттік</w:t>
        <w:br/>
        <w:t>қағазбен басылады. 1993 жылдың</w:t>
        <w:br/>
        <w:t>ортасында негізі қаланған, таралы-</w:t>
        <w:br/>
        <w:t>мы 20000 данамен, 28 бет болып</w:t>
        <w:br/>
        <w:t>шығарылады. Грекияда, Оңтүстік</w:t>
        <w:br/>
        <w:t>Италияда және Кипрде таралады.</w:t>
        <w:br/>
        <w:t>«Ргіопі» Грек-американдық күн</w:t>
        <w:br/>
        <w:t>сайын шығатын тәуелсіз газеті</w:t>
        <w:br/>
        <w:t>1987 жылдан бастап шығады. Гре-</w:t>
        <w:br/>
        <w:t>кияның Америкамен сауда-саттық</w:t>
        <w:br/>
        <w:t>қатынасы, жекеменшік кәсіпорын-</w:t>
        <w:br/>
        <w:t>183</w:t>
        <w:br/>
        <w:t>ІІ БӨЛІМ. Америка, Канада журналистикасының тарихы мен тәжірибесі</w:t>
        <w:br/>
        <w:t>қызметте болмағандықтан, тазеттің</w:t>
        <w:br/>
        <w:t>таралуында қосымша қиындықтар</w:t>
        <w:br/>
        <w:t>туындайды. Достары оның ойын</w:t>
        <w:br/>
        <w:t>қайтармақшы болып, «Америкаға бір</w:t>
        <w:br/>
        <w:t>газет жететінін» айтып көндірмекші</w:t>
        <w:br/>
        <w:t>болады, алайда Франклин өз айт-</w:t>
        <w:br/>
        <w:t>қанында тұрады. Сонымен, «Тһе Меу/</w:t>
        <w:br/>
        <w:t>Епріпі Сошапі» жергілікті экімшілік</w:t>
        <w:br/>
        <w:t>басқаруынан тыс шыққан, олардың</w:t>
        <w:br/>
        <w:t>саясатынасын айтқан бірден-біргазет</w:t>
        <w:br/>
        <w:t>болды. Ондағы жазылған мақалалар</w:t>
        <w:br/>
        <w:t>Бостонның клерикальды қоғамының</w:t>
        <w:br/>
        <w:t>наразылығын туғызды.</w:t>
        <w:br/>
        <w:t>Джеймсе Франклиннің газеті кезек-</w:t>
        <w:br/>
        <w:t>тімақалаларының бірінде пуритандық</w:t>
        <w:br/>
        <w:t>қоғамнын көп өкілін тәрбиелеген Мэ-</w:t>
        <w:br/>
        <w:t>зерлер жанұясының қытығына тиді.</w:t>
        <w:br/>
        <w:t>Соған жауап ретінде, «Тһе Меу/ Епсіпд4</w:t>
        <w:br/>
        <w:t>Сошапі» басылымына қарсы Инкриз</w:t>
        <w:br/>
        <w:t>Мэзер «Тһе Вов/юп бСагейе» газетінде</w:t>
        <w:br/>
        <w:t>«Оқырман көпшілікке кеңес» деген</w:t>
        <w:br/>
        <w:t>мақала жарияласа, памфлет жанрында</w:t>
        <w:br/>
        <w:t>жазылған мақаласында Коттон Мэзер</w:t>
        <w:br/>
        <w:t>«Әлемнің ешбір христиандық, түріктік</w:t>
        <w:br/>
        <w:t>немесе тілдік елінде жоқ екенін атап,</w:t>
        <w:br/>
        <w:t>апталық газет шығарушылар елдің</w:t>
        <w:br/>
        <w:t>қамын жеген ел азаматтарының</w:t>
        <w:br/>
        <w:t>абыройын түсіреді», -- деп өз көңілі</w:t>
        <w:br/>
        <w:t>толмайтындығын білдіреді. «Тһе</w:t>
        <w:br/>
        <w:t>Меу/ Елріпа Сошапі» басылымының</w:t>
        <w:br/>
        <w:t>пуритандық көзқарастардың принци-</w:t>
        <w:br/>
        <w:t>пиалды қарсылығы эссе жанрын да-</w:t>
        <w:br/>
        <w:t>мытты. Қалай дегенімізбен, солтүстік</w:t>
        <w:br/>
        <w:t>америкалық саясаткерлер колониялар-</w:t>
      </w:r>
    </w:p>
    <w:p>
      <w:r>
        <w:t>ды бағындыруда тікелей газеттердің</w:t>
        <w:br/>
        <w:t>көмегіне сүйенді. Джеймстің атақты</w:t>
        <w:br/>
        <w:t>бауыры Бенджамин Франклин жазған</w:t>
        <w:br/>
        <w:t>190</w:t>
        <w:br/>
        <w:t>бір эссесін, «Ой еркіндігі болмайын-</w:t>
        <w:br/>
        <w:t>ша, даналық болмайды, сөз бостан-</w:t>
        <w:br/>
        <w:t>дығынсыз қоғам бостандығы жөнінде</w:t>
        <w:br/>
        <w:t>сөз де жоқ, әр адамның құқығы</w:t>
        <w:br/>
        <w:t>сақталуы керек, ал әрбір адам өзге</w:t>
        <w:br/>
        <w:t>адамның құқығын құрметтеуі керек»</w:t>
        <w:br/>
        <w:t>ГР, 58-6.| деп ой қорытады.</w:t>
        <w:br/>
        <w:t>1722 жылы губернатордың саяса-</w:t>
        <w:br/>
        <w:t>тынасынайтқан Джеймс Франклинді</w:t>
        <w:br/>
        <w:t>«жала жапқаны» үшін бір айға</w:t>
        <w:br/>
        <w:t>қамауға алынады. Осындай айыптау-</w:t>
        <w:br/>
        <w:t>ды пайдаланған жергілікті өкімет,</w:t>
        <w:br/>
        <w:t>көңілдерінен шықпаған авторлар</w:t>
        <w:br/>
        <w:t>мен баспагерлерді де сотқа тарту-</w:t>
        <w:br/>
        <w:t>ды әдетке айналдырады. Ағасының</w:t>
        <w:br/>
        <w:t>жоқтығынан газетті біршама уақыт</w:t>
        <w:br/>
        <w:t>Бенджамин Франклин басқарады. Ол</w:t>
        <w:br/>
        <w:t>сол уақытты өзінің өмірбаянында:</w:t>
        <w:br/>
        <w:t>«Ағам екеуміздің қарым-қатына-</w:t>
        <w:br/>
        <w:t>сымыз соншалықты жақсы бола</w:t>
        <w:br/>
        <w:t>қоймаса да, мен ол жоқта газетті</w:t>
        <w:br/>
        <w:t>басқарып, басқару органдарының</w:t>
        <w:br/>
        <w:t>қытығына тиетін екі мақала жария-</w:t>
        <w:br/>
        <w:t>ладым. Оған ағам жақсы қараса</w:t>
        <w:br/>
        <w:t>да, маған «кішкентай білгіш»</w:t>
        <w:br/>
        <w:t>ретінде қырын қарайтындар пай-</w:t>
        <w:br/>
        <w:t>да болды. Ағам қамаудан шыққан</w:t>
        <w:br/>
        <w:t>кезде, «Джеймс Франклин «Мем</w:t>
        <w:br/>
        <w:t>Епсіап4 Сочгапі» газетін шығаруға</w:t>
        <w:br/>
        <w:t>тыйым салынады» деген жарлық</w:t>
        <w:br/>
        <w:t>шығады. Сол күні баспаханаға бар-</w:t>
        <w:br/>
        <w:t>лық достар жиналып, әрі қарай не</w:t>
        <w:br/>
        <w:t>қылатынымызды ақылдастық. Газет-</w:t>
        <w:br/>
        <w:t>тің атауын өзгертейік дегенге қарсы</w:t>
        <w:br/>
        <w:t>шыққан ағам, газеттің шығарушысы</w:t>
        <w:br/>
        <w:t>ретінде менітағайындады» (2,56-6.1,-</w:t>
        <w:br/>
        <w:t>деп баяндайды.</w:t>
        <w:br/>
        <w:t>ІІ БӨЛІМ. Америка, Канада журналистикасының тарихы мен тәжірибесі</w:t>
        <w:br/>
        <w:t>педиясынан», Дефо туындылары-</w:t>
        <w:br/>
        <w:t>нан, жергілікті авторлардан шағын</w:t>
        <w:br/>
        <w:t>үзінділер алу арқылы жариялап отыр-</w:t>
        <w:br/>
        <w:t>ды. Кеймердің газеті Брэдфордтың</w:t>
        <w:br/>
        <w:t>газетіне қарағанда оқырмандар үшін</w:t>
        <w:br/>
        <w:t>қызықты болған.</w:t>
        <w:br/>
        <w:t>Кеймердің газеті тек 39 нөмірге</w:t>
        <w:br/>
        <w:t>дейін ғана шыққан, өйткені 1729</w:t>
        <w:br/>
        <w:t>жылы ақпан айында Франклин</w:t>
        <w:br/>
        <w:t>Брэдфордтың газетіне «Хлопотун»</w:t>
        <w:br/>
        <w:t>деген әзіл-оспағы аралас эссені жа-</w:t>
        <w:br/>
        <w:t>сырын жаңа атпен жазған еді. «Тһе</w:t>
        <w:br/>
        <w:t>Атпегісап УҮсекіу Мегсшгу» газетінің</w:t>
      </w:r>
    </w:p>
    <w:p>
      <w:r>
        <w:t>танымдылығы осы эсседен кейін</w:t>
        <w:br/>
        <w:t>ұлғаяды. Кеймер өзінің оқырмандары</w:t>
        <w:br/>
        <w:t>мен авторларын жоғалтып, өзінің</w:t>
        <w:br/>
        <w:t>баспаханасын Франклин мен Мере-</w:t>
        <w:br/>
        <w:t>дитке арзан бағаға сатуға мэжбүр</w:t>
        <w:br/>
        <w:t>болады. Жаңа газеттің басылып</w:t>
        <w:br/>
        <w:t>шығуы Мередитті қызықтырмайды.</w:t>
        <w:br/>
        <w:t>Сондықтан 1732 жылдың мамырын-</w:t>
        <w:br/>
        <w:t>да Франклин Мередиттің бөлігін</w:t>
        <w:br/>
        <w:t>сатып алып, өзі ғана баспахананың</w:t>
        <w:br/>
        <w:t>бастығы, газеттің редакторы болады.</w:t>
        <w:br/>
        <w:t>1729 жылы 2 қазанда ең алғаш</w:t>
        <w:br/>
        <w:t>«Тһе Реппвуіуалій Сагейе» атты</w:t>
        <w:br/>
        <w:t>газеттің бірінші нөмірі жарыққа</w:t>
        <w:br/>
        <w:t>шығып, Франклин газеттің атын</w:t>
        <w:br/>
        <w:t>жеңіл және тез есте қалатындай етіп</w:t>
        <w:br/>
        <w:t>өзгертті. Ең бірінші газеттің нөмірі</w:t>
        <w:br/>
        <w:t>Кеймердің басылымымен салыс-</w:t>
        <w:br/>
        <w:t>тырғанда әлдеқайда жақсы болып</w:t>
        <w:br/>
        <w:t>көрінді. Ең бастысы, Франклин өзінің</w:t>
        <w:br/>
        <w:t>газет беттерінен энциклопедиядан</w:t>
        <w:br/>
        <w:t>мәліметтерді көшіруден бас тартты,</w:t>
        <w:br/>
        <w:t>оның орнына өзі жазған эсселерді ба-</w:t>
        <w:br/>
        <w:t>сып отырды. Бұл газет оқырмандарды</w:t>
        <w:br/>
        <w:t>192</w:t>
        <w:br/>
        <w:t>өзінің тың жаңалықтарымен қызық-</w:t>
        <w:br/>
        <w:t>тырып, Франклин аз уақыт ішінде</w:t>
        <w:br/>
        <w:t>Кеймердің қызықсыз басылымынан</w:t>
        <w:br/>
        <w:t>ақпараты мол, кәсіби, қызықты және</w:t>
        <w:br/>
        <w:t>өте пайдалы газетке айналдырады.</w:t>
        <w:br/>
        <w:t>Франклиннің газеті бір ғана бағытты</w:t>
        <w:br/>
        <w:t>ұстанып, ол ақпаратпен қоса саясат,</w:t>
        <w:br/>
        <w:t>өнер, мәдениет, әлеумет және т..</w:t>
        <w:br/>
        <w:t>мәселелерді де жариялап отырады.</w:t>
        <w:br/>
        <w:t>«Тһе Реппвуіуата Сагейе» газеті-</w:t>
        <w:br/>
        <w:t>нің үшінші нөмірінде Франклин</w:t>
        <w:br/>
        <w:t>оқырмандарға: «Барлығы ойлағандай</w:t>
        <w:br/>
        <w:t>жақсы газет шығару оңай емес. Га-</w:t>
        <w:br/>
        <w:t>зет бетіне мақалаларды жариялаған</w:t>
        <w:br/>
        <w:t>автор, яғни журналист сегіз қырлы,</w:t>
        <w:br/>
        <w:t>бір сырлы болуы қажет. Оның тіл</w:t>
        <w:br/>
        <w:t>байлығы мол, ақпаратты тиянақты</w:t>
        <w:br/>
        <w:t>және түсінікті етіп жеткізуі тиіс.</w:t>
        <w:br/>
        <w:t>Сонымен қатар, ол өзге ұлттың</w:t>
        <w:br/>
        <w:t>дәстүрін, әр түрлі мемлекеттердің</w:t>
        <w:br/>
        <w:t>саяси жағдайын, география, тарих,</w:t>
        <w:br/>
        <w:t>экономика, әлеуметтану және тб.</w:t>
        <w:br/>
        <w:t>мэселелерді жан-жақты және терең</w:t>
        <w:br/>
        <w:t>білуі тиіс» |2,36-б.|, - деп жазады.</w:t>
        <w:br/>
        <w:t>«Тһе Реппвуіуапіа Са2ейе» газеті</w:t>
        <w:br/>
        <w:t>шыққаннан кейін интеллектуалдық</w:t>
        <w:br/>
        <w:t>орталық пен журналистік өмір белгілі</w:t>
        <w:br/>
        <w:t>бір мерзімге Филадельфия қаласына</w:t>
        <w:br/>
        <w:t>ауысады. Ал газеттің өзітек Пенсиль-</w:t>
        <w:br/>
        <w:t>ванияда ғана емес, басқа да қалаларда</w:t>
        <w:br/>
        <w:t>таратыла бастайды. Филадельфия</w:t>
        <w:br/>
        <w:t>каласында Франклин үшін Брэдфорд-</w:t>
        <w:br/>
        <w:t>тан басқа лайықты бәсекелес болған</w:t>
        <w:br/>
        <w:t>жоқ. Франклин саясатқа қатысты</w:t>
        <w:br/>
        <w:t>кисынды және өзекті мәселелерді</w:t>
        <w:br/>
        <w:t>де жариялап отырған. Ол тек қана</w:t>
      </w:r>
    </w:p>
    <w:p>
      <w:r>
        <w:t>өмірден алған жаңалықтарды ғана</w:t>
        <w:br/>
        <w:t>ІІ БӨЛІМ. Америка, Канада журналистикасының тарихы мен тәжірибесі</w:t>
        <w:br/>
        <w:t>хабарламалар да қабылданады. Қала</w:t>
        <w:br/>
        <w:t>және осы аймақтағы тұрғындар почт-</w:t>
        <w:br/>
        <w:t>мейстер Джон Кэмпбеллмен келісіп,</w:t>
        <w:br/>
        <w:t>газетті ала алады», - деп жазылған.</w:t>
        <w:br/>
        <w:t>Форматы жағынан да, ақпаратты</w:t>
        <w:br/>
        <w:t>жинау жағынан да Кэмпелдің газеті</w:t>
        <w:br/>
        <w:t>Харристің газетінен ерекшеленбеді.</w:t>
        <w:br/>
        <w:t>Жергілікті жаңалықтар жылдам,</w:t>
        <w:br/>
        <w:t>шетелдік жаңалықтар кешігіп жа-</w:t>
        <w:br/>
        <w:t>рияланды. Жоғарыда атап кеткен</w:t>
        <w:br/>
        <w:t>газеттің бірінші нөмірінде сол жыл-</w:t>
        <w:br/>
        <w:t>дың желтоқсанында жарияланған</w:t>
        <w:br/>
        <w:t>«Тһе Гопдоп Еіуіпе Рові» және «Тһе</w:t>
        <w:br/>
        <w:t>Іопіоп Сагейе» басылымдарынан</w:t>
        <w:br/>
        <w:t>алынған ақпараттар жарияланады.</w:t>
        <w:br/>
        <w:t>Кэмпбелл ақпарат көзін әрқашан</w:t>
        <w:br/>
        <w:t>көрсетуге тырысып отырады. Мыса-</w:t>
        <w:br/>
        <w:t>лы, «Ағылшын колонияларына қыста</w:t>
        <w:br/>
        <w:t>француздар мен үндістердің шабуыл</w:t>
        <w:br/>
        <w:t>жасауы мүмкін» деген мақаласында</w:t>
        <w:br/>
        <w:t>ақпаратты Олбаниге келген үндістен</w:t>
        <w:br/>
        <w:t>алғанын жазған. Кей кезде редактор</w:t>
        <w:br/>
        <w:t>өзі де ақпарат көзі болған. Оған мы-</w:t>
        <w:br/>
        <w:t>сал - 1704 жылдың 30 маусымындағы</w:t>
        <w:br/>
        <w:t>6 пираттың дарға асылғаны туралы</w:t>
        <w:br/>
        <w:t>хабар.</w:t>
        <w:br/>
        <w:t>1722 жылы өзі қартайған Кэмп-</w:t>
        <w:br/>
        <w:t>белл газет шығару ісін Бартоломев</w:t>
        <w:br/>
        <w:t>Гринге тапсырады. Өз кезегінде Грин</w:t>
        <w:br/>
        <w:t>газетті оның жабылғанына дейін,</w:t>
        <w:br/>
        <w:t>ЯҒНИ 1776 жылға дейін басқарған</w:t>
        <w:br/>
        <w:t>Ричард Дрейперге сатты. Негізінен,</w:t>
        <w:br/>
        <w:t>Кэмпбелл шығарған газет өміршең</w:t>
        <w:br/>
        <w:t>болып, 72 жыл бойы шығып тұрды.</w:t>
        <w:br/>
        <w:t>Американдық үшінші газеттің де</w:t>
        <w:br/>
        <w:t>шығуы Бостонмен байланысты. 1719</w:t>
        <w:br/>
        <w:t>жылы Джон Кэмпбеллді почтмейстер</w:t>
        <w:br/>
        <w:t>қызметін Уильям Брукер айырбаста-</w:t>
        <w:br/>
        <w:t>ды. Ол да өз атынан газет шығармақ</w:t>
        <w:br/>
        <w:t>болып, оны «Тһе Вовіоп Сагейе» деп</w:t>
        <w:br/>
        <w:t>атады. Бұл жағдай Кэмпбеллді қуанта</w:t>
        <w:br/>
        <w:t>қоймады, газеттің 1719 жылы 21 жел-</w:t>
        <w:br/>
        <w:t>тоқсандағы саны туралы: «Мен ол</w:t>
        <w:br/>
        <w:t>газеттің оқырмандарына жаным аши-</w:t>
        <w:br/>
        <w:t>ды. Газет парақтары түнгі шамның</w:t>
        <w:br/>
        <w:t>майымен емес, сыра исімен аңқып</w:t>
        <w:br/>
        <w:t>тұр. Бұл газет сылайы адамдарға</w:t>
        <w:br/>
        <w:t>арналмаған» (|1,25-6Д, - деп баға</w:t>
        <w:br/>
        <w:t>берді. Ал, бір күн өткеннен кейін, сол</w:t>
        <w:br/>
        <w:t>жылдың 22 желтоқсанында баспа-</w:t>
        <w:br/>
        <w:t>гер, редактор Эндрю Брэдфордтың</w:t>
        <w:br/>
        <w:t>басшылығымен, алғаш рет Бос-</w:t>
        <w:br/>
        <w:t>тоннан тыс Филадельфияда «Тһе</w:t>
        <w:br/>
        <w:t>Атегісап УУсекіу Мегешу» газеті</w:t>
      </w:r>
    </w:p>
    <w:p>
      <w:r>
        <w:t>жарыққа шықты. Газет Брэдфордтың</w:t>
        <w:br/>
        <w:t>әкесі, Нью-Иорктік баспагердің ар-</w:t>
        <w:br/>
        <w:t>қасында біраз уақыт бойы Нью-</w:t>
        <w:br/>
        <w:t>Йоркте де таралады. Газеттің бей-</w:t>
        <w:br/>
        <w:t>тарап | көзқарасына қарамастан,</w:t>
        <w:br/>
        <w:t>Брэдфорд жергілікті өкімет басшы-</w:t>
        <w:br/>
        <w:t>ларымен жиі қақтығысып отырды.</w:t>
        <w:br/>
        <w:t>Оның бірден-бір себебі, өкімет саясат</w:t>
        <w:br/>
        <w:t>туралы жазылған мақалаларға қатты</w:t>
        <w:br/>
        <w:t>шүйлігетін болған. 1721 жылы Бос-</w:t>
        <w:br/>
        <w:t>тонда өзара үш газет бәсекеге түсті.</w:t>
        <w:br/>
        <w:t>Алдындағы екеуіне Уильям Брукер-</w:t>
        <w:br/>
        <w:t>дің көмекшісі болған Джеймс Фран-</w:t>
        <w:br/>
        <w:t>клин шығарған «Тһе Меу/ Епріпі</w:t>
        <w:br/>
        <w:t>Сошапі» («Новоанглийские куран-</w:t>
        <w:br/>
        <w:t>ты») гәзеті қосылады. 1721 жылдың</w:t>
        <w:br/>
        <w:t>7 тамызында шыққан газеттің бірінші</w:t>
        <w:br/>
        <w:t>нөмірі Америка журналистикасына</w:t>
        <w:br/>
        <w:t>жаңа леп әкелді. Джеймс Франклин</w:t>
        <w:br/>
        <w:t>жергілікті әкімшілікте ешқандай</w:t>
        <w:br/>
        <w:t>189</w:t>
        <w:br/>
        <w:t>ІІ БӨЛІМ. Шығыс Еуропа журналистикасы: кеше, бүгін</w:t>
        <w:br/>
        <w:t>апталық «Арена» және «Моя судби-</w:t>
        <w:br/>
        <w:t>на» газеттері, белгілі бір бағыттағы</w:t>
        <w:br/>
        <w:t>әйелдерге арналған «Глория»,</w:t>
        <w:br/>
        <w:t>«Мила», «Вита», «Тина», «Менің</w:t>
        <w:br/>
        <w:t>құпиям» басылымдары хорват нары-</w:t>
        <w:br/>
        <w:t>ғында аз данамен шығатын мәдени</w:t>
        <w:br/>
        <w:t>және іскерлік басылымдар, жаңа</w:t>
        <w:br/>
        <w:t>саяси-экономикалық, элеуметтік жағ-</w:t>
        <w:br/>
        <w:t>дайдың әсерінен әскери, діни, жар-</w:t>
        <w:br/>
        <w:t>намалық, босқындарға арналған, он-</w:t>
        <w:br/>
        <w:t>нан астам компьютерлік техникаға</w:t>
        <w:br/>
        <w:t>арналған басылымдар дамып</w:t>
        <w:br/>
        <w:t>келеді.</w:t>
        <w:br/>
        <w:t>Этникалық қақтығыстар кезінде</w:t>
        <w:br/>
        <w:t>хорват баспасөзінде сараптамалық</w:t>
        <w:br/>
        <w:t>жанрдағы материалдар көп жазы-</w:t>
        <w:br/>
        <w:t>лып, басылым беттерінен репортаж</w:t>
        <w:br/>
        <w:t>жанры мүлдем жоғалды. Ақпарат-</w:t>
        <w:br/>
        <w:t>тық мақалаларда көбіне ресми тілдегі</w:t>
        <w:br/>
        <w:t>мақалалар басым болған. «Қазіргі</w:t>
        <w:br/>
        <w:t>кездегі хорват газеттерінің тілі, стилі,</w:t>
        <w:br/>
        <w:t>мазмұны өте күрделі, 1990 жылдары</w:t>
        <w:br/>
        <w:t>енгізілген цензураны алып тастаған-</w:t>
        <w:br/>
        <w:t>нан кейін газет-журналдар қатаң</w:t>
        <w:br/>
        <w:t>қадағалаудан босатылды» (3, 47-6).</w:t>
        <w:br/>
        <w:t>Өкінішке орай, Хорватиядағы</w:t>
        <w:br/>
        <w:t>БАҚ-ты ешкімге бағынбайды деп</w:t>
        <w:br/>
        <w:t>айта алмаймыз. Үкімет органдары,</w:t>
        <w:br/>
        <w:t>сот орындары әлі де қысым көрсе-</w:t>
        <w:br/>
        <w:t>Тіп отырады. Сол себепті тәуелсіз</w:t>
        <w:br/>
        <w:t>БАҚ редакторлары көп уақыттарын</w:t>
        <w:br/>
        <w:t>жұмыс орнында емес, соттарда</w:t>
        <w:br/>
        <w:t>өткізеді. Жақында ОБСЕ ұсынысы-</w:t>
        <w:br/>
        <w:t>мен Хорватияның телерадио тара-</w:t>
      </w:r>
    </w:p>
    <w:p>
      <w:r>
        <w:t>лымдары, басылымдары жөнінде</w:t>
        <w:br/>
        <w:t>жаңа заң шығару жоспарлануда.</w:t>
        <w:br/>
        <w:t>Онда демократизациялауға жол бе-</w:t>
        <w:br/>
        <w:t>рілуі мүмкін» (4,68-б.1, - деген сарап-</w:t>
        <w:br/>
        <w:t>шылар пікірі орын алуда.</w:t>
        <w:br/>
        <w:t>Румынияның газет-журналда-</w:t>
        <w:br/>
        <w:t>ры. Соңғы жылдары Румынияның</w:t>
        <w:br/>
        <w:t>орталық, аймақтық деңгейіндегі</w:t>
        <w:br/>
        <w:t>мерзімді басылымның жалпы жыл-</w:t>
        <w:br/>
        <w:t>дық таралымы 23,3 миллиард дана</w:t>
        <w:br/>
        <w:t>құрайды. 2006 жылы Румынияда</w:t>
        <w:br/>
        <w:t>барлық салаға арналған 2100-ге жуық</w:t>
        <w:br/>
        <w:t>газет-журнал жарық көріп тұрды,</w:t>
        <w:br/>
        <w:t>олардың әрқайсысы 176,9 миллион</w:t>
        <w:br/>
        <w:t>дана болып, 1980-1985 жылдармен</w:t>
        <w:br/>
        <w:t>салыстырғанда 7,6 есе артқан екен.</w:t>
        <w:br/>
        <w:t>Соңғы бірнеше жылдың ішінде Ру-</w:t>
        <w:br/>
        <w:t>мыния баспасөзінің құрамында</w:t>
        <w:br/>
        <w:t>маңызды өзгерістер орын алған.</w:t>
        <w:br/>
        <w:t>Румынияның идеологиялық сая-</w:t>
        <w:br/>
        <w:t>сатының модернизациялануы мен</w:t>
        <w:br/>
        <w:t>экономикалық қайта құру кезінде</w:t>
        <w:br/>
        <w:t>негізінен салалық басылымдар жан-</w:t>
        <w:br/>
        <w:t>данып, таралымының әсуі байқа-</w:t>
        <w:br/>
        <w:t>лады. Ғылым, техника, экономика,</w:t>
        <w:br/>
        <w:t>педагогика, білім беру, құқық, са-</w:t>
        <w:br/>
        <w:t>ясат бағытындағы салалық газет-</w:t>
        <w:br/>
        <w:t>журналдардың қарқынды дамып,</w:t>
        <w:br/>
        <w:t>бүгінгі күнде Румынияда көп тарала-</w:t>
        <w:br/>
        <w:t>тын ірі газеттері «Қаржы апталығы»</w:t>
        <w:br/>
        <w:t>(«Финансовая неделя»), «Висһагеві</w:t>
        <w:br/>
        <w:t>Вівіпевв», «Әеек Мапйога» ОпП»,</w:t>
        <w:br/>
        <w:t>«Котапіап Ргевв Кеһіер», т.б.</w:t>
        <w:br/>
        <w:t>«Вйеһап 54 Візіпезе УҮеею» газеті,</w:t>
        <w:br/>
        <w:t>шығарушыларының айтуы бойын-</w:t>
        <w:br/>
        <w:t>ша - іскерлікте жетістікке жетем де-</w:t>
        <w:br/>
        <w:t>гендерге аса қажет басылым. «Вівіпев</w:t>
        <w:br/>
        <w:t>ХУеек» - Румынияның ұлттық іскер-</w:t>
        <w:br/>
        <w:t>лік газеті, ол тек ағылшын тілінде</w:t>
        <w:br/>
        <w:t>шығады. Румынияның ең же-</w:t>
        <w:br/>
        <w:t>181</w:t>
        <w:br/>
        <w:t>ІН БӨЛІМ. Америка, Канада журналистикасының тарихы мен тәжірибесі</w:t>
        <w:br/>
        <w:t>қалады. Оларды әр адамның аузынан</w:t>
        <w:br/>
        <w:t>естуге болады. Бұл афоризмдерді,</w:t>
        <w:br/>
        <w:t>яғни қанатты сөздерді американ-</w:t>
        <w:br/>
        <w:t>дықтар әлі күнге дейін айтады</w:t>
        <w:br/>
        <w:t>екен. Мысалы: «Өзің үшін дұрыс</w:t>
        <w:br/>
        <w:t>тамақтан, ал бөтен үшін дұрыс</w:t>
        <w:br/>
        <w:t>киін», «Шыдамдылық барлығын</w:t>
        <w:br/>
        <w:t>жеңеді», «Тиімді келісімнің доста-</w:t>
        <w:br/>
        <w:t>ры да, туған-туысқандары да жоқ»,</w:t>
        <w:br/>
        <w:t>«Мысық тышқанды қолғаппен ұста-</w:t>
        <w:br/>
        <w:t>майды», «Ақша балдан да тәтті», ал</w:t>
        <w:br/>
        <w:t>американдықтар үшін ең әйгілі нақыл</w:t>
        <w:br/>
        <w:t>сөзі «Уақыт - ақша». Франклиннің</w:t>
        <w:br/>
        <w:t>альманах жазу үлгісі бара-бара нақыл</w:t>
        <w:br/>
        <w:t>сөздермен жазылған. Американдық</w:t>
      </w:r>
    </w:p>
    <w:p>
      <w:r>
        <w:t>мәдениеттің даму кезеңімен амери-</w:t>
        <w:br/>
        <w:t>кандық журналистикада бұл құбылыс</w:t>
        <w:br/>
        <w:t>үлкен өзгерістер әкелді.</w:t>
        <w:br/>
        <w:t>Бенджамин Франклин Америка-</w:t>
        <w:br/>
        <w:t>да мерзімді баспасөзді алғаш шы-</w:t>
        <w:br/>
        <w:t>ғарушылардың бірі болып тарих-</w:t>
        <w:br/>
        <w:t>та аты қалды. Үлгі ретінде оның</w:t>
        <w:br/>
        <w:t>лондондық «Тһе СепПетап”6 Мара-</w:t>
        <w:br/>
        <w:t>т7ше» журналын айтуға болады.</w:t>
        <w:br/>
        <w:t>Бұл журналдың редакторы Джон</w:t>
        <w:br/>
        <w:t>Уэббты тағайындайды. Бірақ Узбб</w:t>
        <w:br/>
        <w:t>бұдан көп табысты күткенімен, ал</w:t>
        <w:br/>
        <w:t>журналдың табысы аз болғаннан</w:t>
        <w:br/>
        <w:t>кейін оны Франклиннің бәсекелесіне</w:t>
        <w:br/>
        <w:t>береді. 1740 жылы 6 қарашада Эн-</w:t>
        <w:br/>
        <w:t>дрю Брэдфорд өзінің газетінде жаңа</w:t>
        <w:br/>
        <w:t>журнал шығаратынын жариялай-</w:t>
        <w:br/>
        <w:t>ды. Журналдың аты «Тһе Атегісап</w:t>
        <w:br/>
        <w:t>Мара?іпе, ога Молу Міеуу оҒ 4һе</w:t>
        <w:br/>
        <w:t>РоШяса! біаіе оҒ (һе Вгйівһ Со!опіев».</w:t>
        <w:br/>
        <w:t>Бұл мақалаға Франклиннің жауабы</w:t>
        <w:br/>
        <w:t>бір жұмадан кейін «Тһе Реппвуі1уапіа</w:t>
        <w:br/>
        <w:t>Сагейе» газетінде «Тһе бСепега!</w:t>
        <w:br/>
        <w:t>Марагіпе апа Нізігіса! Сһтгопісіе ог</w:t>
        <w:br/>
        <w:t>АПтһе Вгіівһ Ріпізбіопв іп Атегіса»</w:t>
        <w:br/>
        <w:t>журналының шығарылуы туралы жа-</w:t>
        <w:br/>
        <w:t>зылады. Франклин бәсекелестердің</w:t>
        <w:br/>
        <w:t>қулықтарын айыптайды.</w:t>
        <w:br/>
        <w:t>Жанталасқан бәсекелестік жа-</w:t>
        <w:br/>
        <w:t>рыс басталады. Узб6 және Брэдфорд</w:t>
        <w:br/>
        <w:t>өздерінің басылымдары Франклиннің</w:t>
        <w:br/>
        <w:t>басылымдарынан әлдеқайда арзан</w:t>
        <w:br/>
        <w:t>болатынын айтады. Олардың жауап-</w:t>
        <w:br/>
        <w:t>тарына Франклин өзінің журнал-</w:t>
        <w:br/>
        <w:t>дарына оқырмандардың жазылуын</w:t>
        <w:br/>
        <w:t>тоқтатты, ал оның орнына әр газеттің</w:t>
        <w:br/>
        <w:t>данасын 6 пенске төмендетті. Бірақ</w:t>
        <w:br/>
        <w:t>Уэб6 пен Брэдфорд үш күн бойы</w:t>
        <w:br/>
        <w:t>өздерінің басылымдарын 6 пенске</w:t>
        <w:br/>
        <w:t>сатып жүр екен. 1741 жылы 13 ақ-</w:t>
        <w:br/>
        <w:t>панында «Тһе Атегісап Марагіпе»</w:t>
        <w:br/>
        <w:t>журналы басылымнан шықты. Осы</w:t>
        <w:br/>
        <w:t>жылдың 16 ақпанында «Тһе Сепегаі!</w:t>
        <w:br/>
        <w:t>Марагіпе» журналы шыға бастады.</w:t>
        <w:br/>
        <w:t>Бұл екі журнал көп уақыт шыққан</w:t>
        <w:br/>
        <w:t>жоқ. Бредфордтың «Тһе Атегісап</w:t>
        <w:br/>
        <w:t>Мара?іпе» журналы үш ай, ал</w:t>
        <w:br/>
        <w:t>Франклиннің «Тһе Сепега! Марагіпе»</w:t>
        <w:br/>
        <w:t>журналы алты ай басылды. Бұл ең</w:t>
        <w:br/>
        <w:t>алғашқы екі журнал мазмұны басқа</w:t>
        <w:br/>
        <w:t>басылымдардан әзгеше болатын.</w:t>
        <w:br/>
        <w:t>ЫБрэдфордтың журналында көбіне</w:t>
        <w:br/>
        <w:t>саяси тақырыптар қозғалатын. Мы-</w:t>
        <w:br/>
        <w:t>салы, парлементтегі. отырыстар</w:t>
        <w:br/>
        <w:t>мен болып жатқан оқиғалар, сая-</w:t>
        <w:br/>
        <w:t>сат тақырыбына қатысты жазылған</w:t>
        <w:br/>
        <w:t>шолулар көп беріліп тұрған. Ал</w:t>
        <w:br/>
        <w:t>Франклиннің журналында саясатқа</w:t>
        <w:br/>
        <w:t>әдеби тұрғыдан баға беру жағы</w:t>
        <w:br/>
        <w:t>195</w:t>
      </w:r>
    </w:p>
    <w:p>
      <w:r>
        <w:t>ІІ БӨЛІМ. Америка, Канада журналистикасының тарихы мен тәжірибесі</w:t>
        <w:br/>
        <w:t>шығындарды бірлесіп шығаруда, паро-</w:t>
        <w:br/>
        <w:t>ходтарды Бостоннан жіберіп, Еуропа</w:t>
        <w:br/>
        <w:t>мен Галифакстан (Жаңа Шотландия,</w:t>
        <w:br/>
        <w:t>Канада) келгендерді бірігіп қарсы алу</w:t>
        <w:br/>
        <w:t>болды. Бостоннан Нью-Йоркке теле-</w:t>
        <w:br/>
        <w:t>графтан алған жаңалықтардың берілуі</w:t>
        <w:br/>
        <w:t>бойынша шығындар мен ақы төлеу</w:t>
        <w:br/>
        <w:t>қауымдастықтың міндетіне кірді.</w:t>
        <w:br/>
        <w:t>Телеграф сызығын Бостон мен Нью-</w:t>
        <w:br/>
        <w:t>Йорктің аралығында бар болуы, Буро-</w:t>
        <w:br/>
        <w:t>падан мәліметтерді алу шығындарын</w:t>
        <w:br/>
        <w:t>шындығында қысқартты. Сонымен</w:t>
        <w:br/>
        <w:t>бірге телеграфтың қызметі де бірігіп</w:t>
        <w:br/>
        <w:t>төленді. Бір жылдан соң Галифакс-</w:t>
        <w:br/>
        <w:t>те телеграф сызығы орнатылып, ал-</w:t>
        <w:br/>
        <w:t>ғашқы «Аввосігісі Ргеввв» ақпарат</w:t>
        <w:br/>
        <w:t>агенттігінің бюросы ашылды. Алын-</w:t>
        <w:br/>
        <w:t>ған жаңалықтар өтімді тауар бо-</w:t>
        <w:br/>
        <w:t>лып қалыптасты, басқа газеттерге</w:t>
        <w:br/>
        <w:t>сату мүмкіндігі пайда болды. Осы-</w:t>
        <w:br/>
        <w:t>лай бірінші рет Америкада ақпарат</w:t>
        <w:br/>
        <w:t>агенттігі пайда болды. «Аввосізіей</w:t>
        <w:br/>
        <w:t>Ртеевө» ақпарат агенттігі әр түрлі</w:t>
        <w:br/>
        <w:t>бұқаралық ақпарат құралдарына жа-</w:t>
        <w:br/>
        <w:t>налықтарды сату арқылы қаржылай</w:t>
        <w:br/>
        <w:t>пайда түсеретін табыс көзіне айнал-</w:t>
        <w:br/>
        <w:t>ды. Елдегі баспасөздің озық үлгілері</w:t>
        <w:br/>
        <w:t>ХІХ ғасырдың ортасында Нью-Йорк,</w:t>
        <w:br/>
        <w:t>Филадельфия, Бостон және Вашинг-</w:t>
        <w:br/>
        <w:t>тон қалаларында шығып тұрды.</w:t>
        <w:br/>
        <w:t>1851 жылы Нью-Йорктің «Реппу</w:t>
        <w:br/>
        <w:t>ргевв» атты бәсеке туғызған басылым</w:t>
        <w:br/>
        <w:t>шығаратын тағы бір баспасөз орны</w:t>
        <w:br/>
        <w:t>өмірге келді. Бұрынғы көмекшісі Хо-</w:t>
        <w:br/>
        <w:t>роса Грили Генри Реймонд негізін</w:t>
        <w:br/>
        <w:t>салған «Тһе Меуғ ҮотК Тітев», «Нью-</w:t>
        <w:br/>
        <w:t>Йорк Таймс» тез арада атақты әрі</w:t>
        <w:br/>
        <w:t>198</w:t>
        <w:br/>
        <w:t>сенімді шығарылым” атауын ұлттық</w:t>
        <w:br/>
        <w:t>көлемде жаулап алды.</w:t>
        <w:br/>
        <w:t>Жаңадан газет шығару үнін қажет-</w:t>
        <w:br/>
        <w:t>ті капитал 15 жыл ішінде өзгергені ту-</w:t>
        <w:br/>
        <w:t>ралы мәліметтер бар. Егер Жеймс Бен-</w:t>
        <w:br/>
        <w:t>нет «Тһе пеуу Үогк Нега!9» негізін 1835</w:t>
        <w:br/>
        <w:t>жылы 500 доллар ақшамен шығарса,</w:t>
        <w:br/>
        <w:t>1841 жылы Хорасу Грили «Тһе Меуғ Үсік</w:t>
        <w:br/>
        <w:t>Тепе» үшін 3000 доллар жұмсаған,</w:t>
        <w:br/>
        <w:t>1851 жылы Генри Реймонд және оның</w:t>
        <w:br/>
        <w:t>екі серіктесі 70 мың доллар қаражатпен</w:t>
        <w:br/>
        <w:t>газет шығауды бастаған екен. Рей-</w:t>
        <w:br/>
        <w:t>монд Грили саясатқа қатты қызығып,</w:t>
        <w:br/>
        <w:t>өз газетінде бұрынғы басшыларынан</w:t>
        <w:br/>
        <w:t>өзгешелену мақсатында жаңалық бло-</w:t>
        <w:br/>
        <w:t>гын бірінші орынға сыйғызуға, ал со-</w:t>
        <w:br/>
        <w:t>дан соң саясат туралы материалдарға</w:t>
        <w:br/>
        <w:t>орын беріп отырған. Маңызды Нью-</w:t>
      </w:r>
    </w:p>
    <w:p>
      <w:r>
        <w:t>Йорктік немесе бостондық басылым-</w:t>
        <w:br/>
        <w:t>дармен қатар, журналистика тарихын-</w:t>
        <w:br/>
        <w:t>да өзорындарын әр штаттың аймақтық</w:t>
        <w:br/>
        <w:t>газеттер алды. Олар мына басылым-</w:t>
        <w:br/>
        <w:t>дар: «Сішсаро Ттірипе» («Чикаго Три-</w:t>
        <w:br/>
        <w:t>бюне», 1847 ж.), «Мізвошгі Ветосгаһ»</w:t>
        <w:br/>
        <w:t>(«Миссурийский демократ» Сент-Луйс,</w:t>
        <w:br/>
        <w:t>1852 ж.), «СһаПевіюп Меуу5 апа Сошпет»</w:t>
        <w:br/>
        <w:t>(«Чарльстонские новости и курьер»</w:t>
        <w:br/>
        <w:t>1803 ж.), «Сіеуеізікі Т.сайег» («Клив-</w:t>
        <w:br/>
        <w:t>ленский лидер» 1854-1885 жж.).</w:t>
        <w:br/>
        <w:t>Ірі газеттердің көбі жекеменшік</w:t>
        <w:br/>
        <w:t>астаналық тілшілердің штаты болу</w:t>
        <w:br/>
        <w:t>мүмкіндігін алып үлгерді, өз оқыр-</w:t>
        <w:br/>
        <w:t>мандарына елдегі барлық саяси</w:t>
        <w:br/>
        <w:t>жағдайлар мен ахуалды толық жет-</w:t>
        <w:br/>
        <w:t>кізіп отырды. Саяси күреске қатыс-</w:t>
        <w:br/>
        <w:t>қан Хорас Грили, Джеймс Беннет,</w:t>
        <w:br/>
        <w:t>Генри Реймонд (Грилидің тұрақты</w:t>
        <w:br/>
        <w:t>ІІ БӨЛІМ. Америка, Канада журналистикасының тарихы мен тәжірибесі</w:t>
        <w:br/>
        <w:t>отырғызды. Бірақ сіздер алаңда-</w:t>
        <w:br/>
        <w:t>маңыздар. Журнал басылымы тоқ-</w:t>
        <w:br/>
        <w:t>тамайды, мен жазуымды жалғас-</w:t>
        <w:br/>
        <w:t>тырамын. Сіздер үшін, Джон Питер</w:t>
        <w:br/>
        <w:t>Зенгер» |3, 11-6.|,- деп жазады.</w:t>
        <w:br/>
        <w:t>Зенгердің түрмеде отырған кезін-</w:t>
        <w:br/>
        <w:t>де ол Брэдфордтың «Тһе Меуғ - Үогк</w:t>
        <w:br/>
        <w:t>ба?ейе» газетінен көптеген матс-</w:t>
        <w:br/>
        <w:t>риалдар оқыды. Брэдфордтың газеті</w:t>
        <w:br/>
        <w:t>оған қарама-қайшы бағытта бол-</w:t>
        <w:br/>
        <w:t>ды. Бұл қарама-қайшылық баспа-</w:t>
        <w:br/>
        <w:t>сөз бостандығы үшін күресудің бас-</w:t>
        <w:br/>
        <w:t>тамасы еді. Джон Питер Зенгерді</w:t>
        <w:br/>
        <w:t>әйгілі адвокат Эндрю Гамильтон</w:t>
        <w:br/>
        <w:t>қорғауды өз мойнына алды. Гамиль-</w:t>
        <w:br/>
        <w:t>тон «Тһе Ме» - Үсті Мсекіу Сазейе»</w:t>
        <w:br/>
        <w:t>газеттің тек қана шындықты жазып</w:t>
        <w:br/>
        <w:t>отырғанын дәлелдейді. Сонымен</w:t>
        <w:br/>
        <w:t>қатар, сот отырысында ол Зенгерді</w:t>
        <w:br/>
        <w:t>қорғау барысында шешен дәлелді</w:t>
        <w:br/>
        <w:t>сөз сөйлеп, сотты иландырады. Сөз</w:t>
        <w:br/>
        <w:t>барысында ол баспасөз бостандығы</w:t>
        <w:br/>
        <w:t>ойдың бостандығы екенін де айтып</w:t>
        <w:br/>
        <w:t>кетті. Қорытынды сөз сөйлегенде</w:t>
        <w:br/>
        <w:t>Гамильтон сотқа төмендегі сөздерді</w:t>
        <w:br/>
        <w:t>айтады: «Ханымдар мен мырзалар!</w:t>
        <w:br/>
        <w:t>Бұл тек Зенгерге қатысты емес, бұл</w:t>
        <w:br/>
        <w:t>тек Нью-Йоркке қатысты емес. Жоқ!</w:t>
        <w:br/>
        <w:t>Мұның бәрі біздер үшін, қоғам үшін</w:t>
        <w:br/>
        <w:t>маңызды. Бұл жерде бостандық ту-</w:t>
        <w:br/>
        <w:t>ралы сөз қозғалып отыр», - дейді.</w:t>
        <w:br/>
        <w:t>Зенгерге шыққан үкім Амери-</w:t>
        <w:br/>
        <w:t>қа баспасөзі тарихындағы бірінші</w:t>
        <w:br/>
        <w:t>оқиға болып табылады. Гамильтон</w:t>
        <w:br/>
        <w:t>Зенгердің кінәлі емес екенін соттың</w:t>
        <w:br/>
        <w:t>алдында дәлелдеп шықты. Сот-</w:t>
        <w:br/>
        <w:t>тан кейін де Зенгер өзінің газетін</w:t>
      </w:r>
    </w:p>
    <w:p>
      <w:r>
        <w:t>шығарып, өмірінің соңына дейін</w:t>
        <w:br/>
        <w:t>журналистикамен айналысты.</w:t>
        <w:br/>
        <w:t>1840 жылдың қарсаңында алғаш-</w:t>
        <w:br/>
        <w:t>қы жарнама агенттігінің құрылуына</w:t>
        <w:br/>
        <w:t>байланысты 1841 жылы В. Пал-</w:t>
        <w:br/>
        <w:t>мердің «Филадельфиялық жарнама</w:t>
        <w:br/>
        <w:t>агенттігі» бұқаралық ақпарат құрал-</w:t>
        <w:br/>
        <w:t>дарымен тығыз байланыс орнатты.</w:t>
        <w:br/>
        <w:t>Жарнама экономикалық қызметтің</w:t>
        <w:br/>
        <w:t>бір көрінісі ретінде қалыптасып,</w:t>
        <w:br/>
        <w:t>газет-журналдардағы жарнамалық</w:t>
        <w:br/>
        <w:t>хабарламалардан түскен қаражаттың</w:t>
        <w:br/>
        <w:t>пайда көзіне айналуы, жарнама мен</w:t>
        <w:br/>
        <w:t>БАҚ-тың бір-біріне тәуелді екенін</w:t>
        <w:br/>
        <w:t>дәлелдеді.</w:t>
        <w:br/>
        <w:t>1848 жылдың мамыр айында Нью-</w:t>
        <w:br/>
        <w:t>Йорктің танымалы да белсенді алты</w:t>
        <w:br/>
        <w:t>газетінің он өкілі телеграфтың пайда</w:t>
        <w:br/>
        <w:t>болуына байланысты жаңалықтарды</w:t>
        <w:br/>
        <w:t>алу барысында шығынның азай-</w:t>
        <w:br/>
        <w:t>тылуын талқылауға жиналды. Бұл</w:t>
        <w:br/>
        <w:t>мәселе бір жыл бұрын Дейвид Хейл-</w:t>
        <w:br/>
        <w:t>мен кездесуде талқыланған, «Тһе</w:t>
        <w:br/>
        <w:t>Тоштпа!і оҒ соппегсе» («Коммерция-</w:t>
        <w:br/>
        <w:t>лық журнал») газетінің баспагері -</w:t>
        <w:br/>
        <w:t>Джеймс Баннет. Бұл кездесуден кейін</w:t>
        <w:br/>
        <w:t>келіссөздің ұзақ топтамасы бастал-</w:t>
        <w:br/>
        <w:t>ды. Оның шешімімен «Авзосізей</w:t>
        <w:br/>
        <w:t>Ргеевв оҒ Меу/ ҮотК», содан кейін тек</w:t>
        <w:br/>
        <w:t>«Авзосійей Ртеевв», «Ассошэйтет</w:t>
        <w:br/>
        <w:t>пресс» корпоративтік баспасөз бір-</w:t>
        <w:br/>
        <w:t>лестігін құру жүзеге асты. Бұл қауым-</w:t>
        <w:br/>
        <w:t>дастықтың бастапқы идеясы бойынша</w:t>
        <w:br/>
        <w:t>197</w:t>
        <w:br/>
        <w:t>І БӨЛІМ. Шығыс Еуропа журналистикасы: кеше, бүгін</w:t>
        <w:br/>
        <w:t>дардың дамуы, бағалы қағаздардың</w:t>
        <w:br/>
        <w:t>рыногы жөнінде, биржалық қор,</w:t>
        <w:br/>
        <w:t>өнеркасіптің мемлекеттік секторы,</w:t>
        <w:br/>
        <w:t>салық және кеден жүйесі, тағы басқа</w:t>
        <w:br/>
        <w:t>дазкономика мәселелеріне байланыс-</w:t>
        <w:br/>
        <w:t>ты мақалаларды жариялайды.</w:t>
        <w:br/>
        <w:t>«Рвике | Сатейе» Грекияның</w:t>
        <w:br/>
        <w:t>халықаралық газеті 1985 жылдан</w:t>
        <w:br/>
        <w:t>бастап шығады. Экономика, саясат,</w:t>
        <w:br/>
        <w:t>мәдениет жаңалықтарын әлемдік</w:t>
        <w:br/>
        <w:t>масштабта таратады, грек және ағыл-</w:t>
        <w:br/>
        <w:t>шын тілдерінде басылады. Грекия-</w:t>
        <w:br/>
        <w:t>да бұл ірі газеттерден басқа «Та Хеа</w:t>
        <w:br/>
        <w:t>КаШітегіпі» тазеті көпшілікке тара-</w:t>
        <w:br/>
        <w:t>лады. Грекиядағы ең танымал жур-</w:t>
        <w:br/>
        <w:t>налдар «Мешо» (Метро), «Піаврога</w:t>
        <w:br/>
        <w:t>ҰҰМЛУ Рто)есі» (УУХУХУ диаспора-</w:t>
        <w:br/>
        <w:t>сы Жоба) айына екі рет шығатын</w:t>
        <w:br/>
        <w:t>бұл журналдар электрониканың</w:t>
        <w:br/>
        <w:t>соңғы жетістіктерінен хабардар</w:t>
      </w:r>
    </w:p>
    <w:p>
      <w:r>
        <w:t>етеді. 1994 жылдан шыға бастаған.</w:t>
        <w:br/>
        <w:t>«Маівакопі, То» адамның әлеуметтік</w:t>
        <w:br/>
        <w:t>құқығын қорғау мәселесін жаза-</w:t>
        <w:br/>
        <w:t>тын, «Мопоро!| І Марагіпе 8ітаіеру</w:t>
        <w:br/>
        <w:t>Мара?іпе» - музыка, кино, театр,</w:t>
        <w:br/>
        <w:t>көрме, ресторандар туралы ақпарат</w:t>
        <w:br/>
        <w:t>беретін грек журналы.</w:t>
        <w:br/>
        <w:t>Телерадиосы. Грекиядағы кең</w:t>
        <w:br/>
        <w:t>тараған ірі радиостанция «100ЕМ</w:t>
        <w:br/>
        <w:t>Ме!оіа» 1990 жылдардың аяғында</w:t>
        <w:br/>
        <w:t>Афинада дүниеге келген. Грекияның</w:t>
        <w:br/>
        <w:t>барлық қалаларында таралады, тың-</w:t>
        <w:br/>
        <w:t>дармандардың «І00ҒМ Меіойа»</w:t>
        <w:br/>
        <w:t>арқылы музыкалық хабарлар, ақ-</w:t>
        <w:br/>
        <w:t>сүйектер туралы мәліметтер, әр</w:t>
        <w:br/>
        <w:t>түрлі талғамдағы музыкаларды</w:t>
        <w:br/>
        <w:t>тыңдауға мүмкіндік береді. «101.9</w:t>
        <w:br/>
        <w:t>184</w:t>
        <w:br/>
        <w:t>ЕМ-біш о 19» - трек ұлттық радио-</w:t>
        <w:br/>
        <w:t>станииясы. Грекияда ғана емес,</w:t>
        <w:br/>
        <w:t>алыс-жақын шетелдерде 18 сағат</w:t>
        <w:br/>
        <w:t>бойына хабарларын таратады. «88.8</w:t>
        <w:br/>
        <w:t>ЕМ-Фаг ЕМ СогИи» саясат, экономи-</w:t>
        <w:br/>
        <w:t>ка, мәдениет тақырыбындағы соңғы</w:t>
        <w:br/>
        <w:t>жаңалықтарды, музыка, ауа райы</w:t>
        <w:br/>
        <w:t>болжамын, теледидар бағдарламасы</w:t>
        <w:br/>
        <w:t>туралы ақпараттарды қамтиды. «9.59</w:t>
        <w:br/>
        <w:t>ЕМ-БІу 9.61-Біазһ» әлемнің саяси</w:t>
        <w:br/>
        <w:t>жаңалықтары береді. Хабар ағылшын</w:t>
        <w:br/>
        <w:t>және трек тілдерінде тарайды. Басқа</w:t>
        <w:br/>
        <w:t>«94,5 ЕМ- Кайіо ТһевваіопіКі», «97.5</w:t>
        <w:br/>
        <w:t>ЕМ-АМТ Кадіо Тһевваіопікі», «БаШо</w:t>
        <w:br/>
        <w:t>ОМЕ ЕМ» радиолары бар.</w:t>
        <w:br/>
        <w:t>«Атшеппа ТУ8» («ТВ Антен-</w:t>
        <w:br/>
        <w:t>на») - Телерадио жүйелерінің бірі.</w:t>
        <w:br/>
        <w:t>«Ашепла ТУ8.А» телевидениесінің</w:t>
        <w:br/>
        <w:t>бағдарламасының табысының көп</w:t>
        <w:br/>
        <w:t>үлесін жарнамалық бизнестен алады.</w:t>
        <w:br/>
        <w:t>Телевидение көрермендері арасында</w:t>
        <w:br/>
        <w:t>Үлкен беделге ие. Шамамен он мил-</w:t>
        <w:br/>
        <w:t>лионнан астам адам көреді. «Ат/еппа</w:t>
        <w:br/>
        <w:t>ТУ» тәулік бойы өз аудиториясына</w:t>
        <w:br/>
        <w:t>саяси-экономикалық жаңалықтарды,</w:t>
        <w:br/>
        <w:t>ток-шоу, көркем фильмдер, белгілі</w:t>
        <w:br/>
        <w:t>сериалдарды, опералар, спорт хабар-</w:t>
        <w:br/>
        <w:t>ларын ұсынады. Телекомпанияның</w:t>
        <w:br/>
        <w:t>түсімі соңғы 2010 жылы 19% кө-</w:t>
        <w:br/>
        <w:t>бейген, ол жергілікті валютаның он</w:t>
        <w:br/>
        <w:t>миллиардын құрайды. Компания-</w:t>
        <w:br/>
        <w:t>ның телебағдарламасын Грекияның</w:t>
        <w:br/>
        <w:t>барлық отбасының 99%-ы көреді</w:t>
        <w:br/>
        <w:t>(5.4-6.1.</w:t>
        <w:br/>
        <w:t>Интернет. «10 МайюаКопі» -</w:t>
        <w:br/>
        <w:t>интернеттегі ақпараттық бет. 1985</w:t>
        <w:br/>
        <w:t>жылдың қазанында Грекияның</w:t>
      </w:r>
    </w:p>
    <w:p>
      <w:r>
        <w:t>ШІ БӨЛІМ. Америка, Канада журналистикасының тарихы мен тәжірибесі</w:t>
        <w:br/>
        <w:t>оппоненті) аймақтық шығарушылар-</w:t>
        <w:br/>
        <w:t>дан Сэмюэль Баулз «Тһе ӛргіпейеій</w:t>
        <w:br/>
        <w:t>ӘЕсеризісап» («Спрингфилдік ре-</w:t>
        <w:br/>
        <w:t>спубликашыл»), Джозер Мейдилл</w:t>
        <w:br/>
        <w:t>«Тһе Сіісадо Тпіһшпе», Мюрат Хэл-</w:t>
        <w:br/>
        <w:t>стед «Тһе Сіпсіппаі Сопппегсізі»</w:t>
        <w:br/>
        <w:t>(«Саудалық цинциннати»), т.б. атауға</w:t>
        <w:br/>
        <w:t>болады.</w:t>
        <w:br/>
        <w:t>1850 жылдары Америкада ең көп</w:t>
        <w:br/>
        <w:t>таралымымен «Тһе Меуу Үогк Нега!4»</w:t>
        <w:br/>
        <w:t>және «Тһе Меу/ ҮогК Тгібіпе» шықты.</w:t>
        <w:br/>
        <w:t>Таралымның едәуір бөлігі Нью-</w:t>
        <w:br/>
        <w:t>Йорктен басқа қалаларға да тарал-</w:t>
        <w:br/>
        <w:t>ды. Жексенбілік таралым «Тһе Меу/</w:t>
        <w:br/>
        <w:t>Үогк Тгіршпе» 176 мың данаға дейін</w:t>
        <w:br/>
        <w:t>жететін, АҚШ-тың солтүстік және</w:t>
        <w:br/>
        <w:t>батысындағы әрбір үйге жетіп отыр-</w:t>
        <w:br/>
        <w:t>ды.</w:t>
        <w:br/>
        <w:t>1850-1865 жылдары газеттер жур-</w:t>
        <w:br/>
        <w:t>налдарға қарағанда көбірек оқылды.</w:t>
        <w:br/>
        <w:t>Баспасөз ұлттың білімді болып,</w:t>
        <w:br/>
        <w:t>қараңғылықтан шығу үрдісінде үлкен</w:t>
        <w:br/>
        <w:t>рөл атқарды. Бұл үрдістің оң және</w:t>
        <w:br/>
        <w:t>теріс жақтары да болды. Онжылдық</w:t>
        <w:br/>
        <w:t>ішінде 1850 жылдан 1860 жылға</w:t>
        <w:br/>
        <w:t>дейін АҚШ-тағы баспасөз саны екі</w:t>
        <w:br/>
        <w:t>есе өсіп, 1860 жылы 3000 данаға</w:t>
        <w:br/>
        <w:t>жетті.</w:t>
        <w:br/>
        <w:t>Оқырман нарығынан өзінің күн</w:t>
        <w:br/>
        <w:t>сайынғы нөмірін шығаратын газет-</w:t>
        <w:br/>
        <w:t>терімен қатар апта сайын шығаратын</w:t>
        <w:br/>
        <w:t>басылымдар да орын ала баста-</w:t>
        <w:br/>
        <w:t>ды. Бірқатар жылдар ішінде жақсы</w:t>
        <w:br/>
        <w:t>жетістіктерге қол жеткізген Ната-</w:t>
        <w:br/>
        <w:t>ниэль Уиллистің «Тһе Мем Үоік</w:t>
        <w:br/>
        <w:t>Мйтог» («Нью-Йорк айнасы» 1823-</w:t>
        <w:br/>
        <w:t>1857 жж.) болды. 1848 жылы Уиллис</w:t>
        <w:br/>
        <w:t>басқа басылымдарды да шығарумен</w:t>
        <w:br/>
        <w:t>айналысты. «Ноте /“оштаі» («До-</w:t>
        <w:br/>
        <w:t>машний журнал») атты әлеуметтің</w:t>
        <w:br/>
        <w:t>интеллектуалдық мүмкіндігіне және</w:t>
        <w:br/>
        <w:t>таңдауына бағытталған басылымды</w:t>
        <w:br/>
        <w:t>өмірге алып келді. Уиллистің редак-</w:t>
        <w:br/>
        <w:t>торлығымен шағатын басылымдар</w:t>
        <w:br/>
        <w:t>ғасырдың ортасында белгілі бір ауди-</w:t>
        <w:br/>
        <w:t>торияны қамтыды. Сол мерзімде</w:t>
        <w:br/>
        <w:t>Нью-Йоркте шығатын діни «Тһе</w:t>
        <w:br/>
        <w:t>Іпдерепйепі» («Тәуелсіз», 1848-</w:t>
        <w:br/>
        <w:t>1928 жж.) апталық газеті өркендеді.</w:t>
        <w:br/>
        <w:t>1850 жылы Нью-Йоркте үш</w:t>
        <w:br/>
        <w:t>көркем суретті апталық басылым</w:t>
        <w:br/>
        <w:t>танымалдыққа қол жеткізді. Ең</w:t>
        <w:br/>
        <w:t>алғашқы жетістік «Тһе Мем Үотк</w:t>
        <w:br/>
        <w:t>Тейрег» («Нью-Йорк Леджер» 1844-</w:t>
        <w:br/>
        <w:t>1898 жж.). Роберт Боннер осы ба-</w:t>
        <w:br/>
        <w:t>сылымнаң таралымын 1851 жылы</w:t>
        <w:br/>
        <w:t>300 мың данаға, ал 1860 жылы</w:t>
        <w:br/>
        <w:t>400 мың данаға дейін көтерді. Ап-</w:t>
      </w:r>
    </w:p>
    <w:p>
      <w:r>
        <w:t>талық басылымның бағасы төрт цент</w:t>
        <w:br/>
        <w:t>(«Реппу ргевө» дәстүріндегі) жаппай</w:t>
        <w:br/>
        <w:t>оқырманның таңдауына бағытталған,</w:t>
        <w:br/>
        <w:t>жарнаманы басылымға көп шығара-</w:t>
        <w:br/>
        <w:t>тын болды. 1850 жылы ол газетке</w:t>
        <w:br/>
        <w:t>роман жариялауын тәжірибеге ен-</w:t>
        <w:br/>
        <w:t>гізді, осы арқылы оқырманның бұл</w:t>
        <w:br/>
        <w:t>басылымға қызығушылығын оятты.</w:t>
        <w:br/>
        <w:t>«Тһе Мем ҮогЕ 1ейрет» басы-</w:t>
        <w:br/>
        <w:t>лымындағы сөздердің әдеби сапасы</w:t>
        <w:br/>
        <w:t>жоғары болды. Редактор ретінде Бон-</w:t>
        <w:br/>
        <w:t>нер жаппай оқырманның мүддесі мен</w:t>
        <w:br/>
        <w:t>интеллектуалдық элитаны біріктіре</w:t>
        <w:br/>
        <w:t>білді, белгілі авторларды қызықтыра</w:t>
        <w:br/>
        <w:t>отырып, «Алтындай қармақ жемді</w:t>
        <w:br/>
        <w:t>және темір таласымен» қолдана</w:t>
        <w:br/>
        <w:t>199</w:t>
        <w:br/>
        <w:t>Азия</w:t>
        <w:br/>
        <w:t>«Асахи симбун» газетінің</w:t>
        <w:br/>
        <w:t>Токиодағы штаб-пәтері</w:t>
        <w:br/>
        <w:t>«Нихон кэйдзай симбун» -</w:t>
        <w:br/>
        <w:t>(«Жапон экономика жаңалықтары»)</w:t>
        <w:br/>
        <w:t>1876 жылдың 2 желтоқсанынан бастап</w:t>
        <w:br/>
        <w:t>шығатын көне күнделікті газеттерінің бірі</w:t>
        <w:br/>
        <w:t>«Торонто Стар» - Канаданың 1892 жылы</w:t>
        <w:br/>
        <w:t>Джозеф Аткинсон негізін қалаған күнделікті</w:t>
        <w:br/>
        <w:t>газеті. Басылымның қазіргі ғимараты</w:t>
        <w:br/>
        <w:t>«П5А Тосау» газетінің Вашингтон қаласы</w:t>
        <w:br/>
        <w:t>сыртында орналасқан ғимараты</w:t>
        <w:br/>
        <w:t>Руперт Мердок (толық аты-жәні Кит Руперт МеЕрдок) - Америка, Австралия,</w:t>
        <w:br/>
        <w:t>Еуропа, Латын Америкасы мен Азия елдеріндегі жүздеген БАҚ-ты</w:t>
        <w:br/>
        <w:t>өз иелігіне алған медиа-магнат</w:t>
        <w:br/>
        <w:t>«ЧНК» мұражай-үйі</w:t>
        <w:br/>
        <w:t>МОНТ5АМЕ</w:t>
        <w:br/>
        <w:t>Моңғолияның «Монцамэ» ақпарат</w:t>
        <w:br/>
        <w:t>агенттігінің логотипі</w:t>
        <w:br/>
        <w:t>Қытай орталық</w:t>
        <w:br/>
        <w:t>телевидениесінің ғимараты 4</w:t>
      </w:r>
    </w:p>
    <w:p>
      <w:r>
        <w:t>Азия</w:t>
        <w:br/>
        <w:t>«Нихон кэйдзай симбун» -</w:t>
        <w:br/>
        <w:t>(«Жапон экономика жаңалықтары»)</w:t>
        <w:br/>
        <w:t>1876 жылдың 2 желтоқсанынан бастап</w:t>
        <w:br/>
        <w:t>шығатын көне күнделікті газеттерінің бірі</w:t>
        <w:br/>
        <w:t>«Асахи симбун» газетінің</w:t>
        <w:br/>
        <w:t>Токиодағы штаб-пәтері</w:t>
        <w:br/>
        <w:t>жимтттллытып</w:t>
        <w:br/>
        <w:t>теат сные ексе ні</w:t>
        <w:br/>
        <w:t>еселер саха</w:t>
        <w:br/>
        <w:t>КЕСЕ Есі</w:t>
        <w:br/>
        <w:t>Әреенұ ылы сте</w:t>
        <w:br/>
        <w:t>ртжиенл) жабтыласныл</w:t>
        <w:br/>
        <w:t>ТЕЛЕЕЕСТІІСТІ</w:t>
        <w:br/>
        <w:t>ғысы тамы қас.</w:t>
        <w:br/>
        <w:t>Іт ЕІСІЗ</w:t>
        <w:br/>
        <w:t>ым</w:t>
        <w:br/>
        <w:t>Еуропа</w:t>
        <w:br/>
        <w:t>«Би-Би-Си» («ВВС») - Ұлыбританияның кеңінен хабар</w:t>
        <w:br/>
        <w:t>тарататын корпорациясы (ағыл. «Втіівһ Втоавсавйпр;</w:t>
        <w:br/>
        <w:t>Согрогайоп»), радио, интернет, телехабар тарататын ірі кешен.</w:t>
        <w:br/>
        <w:t>Негізі 1922 жылы қаланған</w:t>
        <w:br/>
        <w:t>Бонндағы «Вешівсһе Ү/УеПе» ғимараты</w:t>
        <w:br/>
        <w:t>Эйфель мұнарасы бүгінде Париждің символы</w:t>
        <w:br/>
        <w:t>«МНК» (Эн-Эйч-Кей) алғашында радиотарату жүйесі ретінде 1925 жылы құрылып,</w:t>
        <w:br/>
        <w:t>қазір Жапонияның орталық хабар тарататын корпорациясына айналып отыр</w:t>
        <w:br/>
        <w:t>Токио, Осака, Фукуок қалаларында шығатын</w:t>
        <w:br/>
        <w:t>Жапонияның «Емнури симбун» ұлттық газетінің ғимараты</w:t>
        <w:br/>
        <w:t>ІШ БӨЛІМ. Америка, Канада журналистикасының тарихы мен тәжірибесі</w:t>
        <w:br/>
        <w:t>беттерінен көрініс тапты. Тілшілер</w:t>
        <w:br/>
        <w:t>барлық мағлұматты толыққанды</w:t>
        <w:br/>
        <w:t>бір параграфқа енгізді. Линкольн-</w:t>
        <w:br/>
        <w:t>ге жасалған қастандыққа арналған</w:t>
      </w:r>
    </w:p>
    <w:p>
      <w:r>
        <w:t>«Тһе Меуғ Үотк Тгі иле» газетіндегі</w:t>
        <w:br/>
        <w:t>мақала тақырыбы былай аталады:</w:t>
        <w:br/>
        <w:t>«Президентті театрда бүгін кеш-</w:t>
        <w:br/>
        <w:t>құрым атты және қатты жарала-</w:t>
        <w:br/>
        <w:t>ды». Осылай газет беттерінде жаңа-</w:t>
        <w:br/>
        <w:t>лықтарды таратудың жаңа стилітуып,</w:t>
        <w:br/>
        <w:t>бұл жанр «Төңкерілген пирамида»</w:t>
        <w:br/>
        <w:t>деген атты иемденді. «Төңкерілген</w:t>
        <w:br/>
        <w:t>пирамида» стилінде ең бастысы</w:t>
        <w:br/>
        <w:t>оқиғалар (Кім, не, қалай, қайда және</w:t>
        <w:br/>
        <w:t>қашан) бірінші жолға шығарылды.</w:t>
        <w:br/>
        <w:t>Оңтүстік елдің толыққанды ка-</w:t>
        <w:br/>
        <w:t>питуляциясынан кейін 1865 жылы</w:t>
        <w:br/>
        <w:t>8 мамырда бүкіл ел Реконструкция</w:t>
        <w:br/>
        <w:t>кезеңіне кіреді (1865-1877 жж.). Жур-</w:t>
        <w:br/>
        <w:t>налистика үшін бұл мерзім үлкен</w:t>
        <w:br/>
        <w:t>өзгерістер әкелді, себебі бұған жаңа-</w:t>
        <w:br/>
        <w:t>лықтарды жеткізудің жаңа әдіс-</w:t>
        <w:br/>
        <w:t>тәсілдерін ойластыру, жаңа техника-</w:t>
        <w:br/>
        <w:t>лық инновациялардың пайда болуы</w:t>
        <w:br/>
        <w:t>әсер етті. Сол кезеңнің техникалық</w:t>
        <w:br/>
        <w:t>жаңалығына 1867 жылғы газет қағазы</w:t>
        <w:br/>
        <w:t>үшін шикізат ретінде енді талшық не-</w:t>
        <w:br/>
        <w:t>месе ағаш қалдықтары қолданылатын</w:t>
        <w:br/>
        <w:t>болды, ал бұрын бұл қағаз шү-</w:t>
        <w:br/>
        <w:t>беректен жасалатын. Осы жайттар</w:t>
        <w:br/>
        <w:t>газеттердің арзандауына әкелді. Бір</w:t>
        <w:br/>
        <w:t>жыл бұрын Еуропа мен Американы</w:t>
        <w:br/>
        <w:t>байланыстырған телеграфтық кабель</w:t>
        <w:br/>
        <w:t>жүйесі жүргізілді.</w:t>
        <w:br/>
        <w:t>18685 жылы Кристофер Шоулз</w:t>
        <w:br/>
        <w:t>әріп теретін машинаны ойлап тапты.</w:t>
        <w:br/>
        <w:t>Бұл жаңалық журналист жұмысын</w:t>
        <w:br/>
        <w:t>мүлдем өзгертті. 1868-1873 жылдары</w:t>
        <w:br/>
        <w:t>Шоулз, Карлос Глидден және Джеймс</w:t>
        <w:br/>
        <w:t>Денсмор әріп теретін машиналардың</w:t>
        <w:br/>
        <w:t>жаңа түрлерін ұсынды. 1873 жылы</w:t>
        <w:br/>
        <w:t>әріп теретін машинаның жаңа моделі</w:t>
        <w:br/>
        <w:t>жарыққа шықты. Бұл машинка</w:t>
        <w:br/>
        <w:t>көлемді өндіріске жарамды еді. Бір</w:t>
        <w:br/>
        <w:t>жыл өте Марк Твен машинкамен</w:t>
        <w:br/>
        <w:t>хат жазғанда: «Бұл аспап менің жазу</w:t>
        <w:br/>
        <w:t>машығымнан тез жазады екен. Крес-</w:t>
        <w:br/>
        <w:t>лода отырып бұл аспаппен жұмыс</w:t>
        <w:br/>
        <w:t>істеуге өте ыңғайлы. Көп сөздерді</w:t>
        <w:br/>
        <w:t>бір бетте сыйғыза алады. Ол ешбір</w:t>
        <w:br/>
        <w:t>нарсені былғамай, ешбір сияның ізін</w:t>
        <w:br/>
        <w:t>қалдырмайды. Қағаз бетін үнемдейді</w:t>
        <w:br/>
        <w:t>екен» (4,16-б.),-депқуанды. 1869жылы</w:t>
        <w:br/>
        <w:t>Тынық және Атлантика мұхиттарын</w:t>
        <w:br/>
        <w:t>біріктіретін, темір жол құрылысы</w:t>
        <w:br/>
        <w:t>аяқталды. 1876 жылы Александр</w:t>
        <w:br/>
        <w:t>Белл телефон аппаратын ойлап та-</w:t>
        <w:br/>
        <w:t>уып, осы телефонсыз газеттің және</w:t>
        <w:br/>
        <w:t>тілшінің жұмысын елестету мүмкін</w:t>
        <w:br/>
        <w:t>емес еді. Телефон байланысы тез ара-</w:t>
        <w:br/>
        <w:t>да күнделікті өмірге енгізілді.</w:t>
        <w:br/>
        <w:t>Бұл өткен ғасырдың сахнасын-</w:t>
        <w:br/>
        <w:t>да алып тұғалар болғанын, Аме-</w:t>
        <w:br/>
        <w:t>рика баспасөзінің тарихи даму</w:t>
      </w:r>
    </w:p>
    <w:p>
      <w:r>
        <w:t>кезеңдерімен тығыз байланыста</w:t>
        <w:br/>
        <w:t>дамығанын көрсетеді. Осы уақытта</w:t>
        <w:br/>
        <w:t>біртіндеп Америка журналистика-</w:t>
        <w:br/>
        <w:t>сының ардагерлері Генри Реймонд,</w:t>
        <w:br/>
        <w:t>Хорас Грили, Джеймс Беннет, Са-</w:t>
        <w:br/>
        <w:t>муэл Баулз, Уильям -Каллен Бра-</w:t>
        <w:br/>
        <w:t>йант өмірден озды. Олардың ізін</w:t>
        <w:br/>
        <w:t>жаңа есімдер: Чарльз Андерсон</w:t>
        <w:br/>
        <w:t>Дана Нью-Йорктің «Тһе 5ш», Мэ-</w:t>
        <w:br/>
        <w:t>тью Марбл «Тһе УУогі4», Уйтлоу Рид</w:t>
        <w:br/>
        <w:t>205</w:t>
        <w:br/>
        <w:t>«Меу/ Үогіс Тітев ВшіЧіпе»-</w:t>
        <w:br/>
        <w:t>«Тһе Меуу Үсік Тішев»</w:t>
        <w:br/>
        <w:t>газеті штаб-пәтерінің 2007</w:t>
        <w:br/>
        <w:t>жылы пайдалануға берілген</w:t>
        <w:br/>
        <w:t>Американдық бизнесмен Тед Тернер 1980 жылы Манхэттендегі жаңа</w:t>
        <w:br/>
        <w:t>1 маусымда негізін қалаған «СММ» телеарнасының ғимараты</w:t>
        <w:br/>
        <w:t>логотипі. Тһе СаМІе Меууз Меіууогіс</w:t>
        <w:br/>
        <w:t>(Кабельдік жаңалық жүйесі, «Си-Эн-Эн» деп</w:t>
        <w:br/>
        <w:t>оқылады) әлемнің 212 елінде хабар таратады</w:t>
        <w:br/>
        <w:t>1851 жылы негізі қаланған «Нью-Йорк таймс»</w:t>
        <w:br/>
        <w:t>күнделікті газетінің 1918 жылы 18 тамызда шыққан</w:t>
        <w:br/>
        <w:t>санының алғашқы беті</w:t>
        <w:br/>
        <w:t>Джозеф Пулитцер, американдық баспагер, журналист,</w:t>
        <w:br/>
        <w:t>«сары басылымның» негізін салушы</w:t>
        <w:br/>
        <w:t>Усісе оҒАтегіса</w:t>
        <w:br/>
        <w:t>А 6АММЕТТ СОМРАМҮ</w:t>
        <w:br/>
        <w:t>1982 жылы 15 қыркүйекте негізі «Америка даусы» радиосының логотипі.</w:t>
        <w:br/>
        <w:t>қаланған күнделікті шығатын Ралниостанция 1942 жылдың</w:t>
        <w:br/>
        <w:t>американдық «Г/ЗА Тобау» 24 ақпанынан бастап эфирге шықты.</w:t>
        <w:br/>
        <w:t>газетінің логотипі. Штаб-пәтері Вашингтон қаласында</w:t>
        <w:br/>
        <w:t>«ОЗА Тодау» - («Ю-эс-эй-тудей» орналасқан. Ағылшын тілінен басқа 45</w:t>
        <w:br/>
        <w:t>деп оқылады) АҚШ-тағы алғашқы тілде жаңалықтар, әр түрлі ақпараттар,</w:t>
        <w:br/>
        <w:t>жалпыхалықтық газет мәдени бағдарламалар таратады</w:t>
        <w:br/>
        <w:t>11 1521</w:t>
        <w:br/>
        <w:t>а</w:t>
        <w:br/>
        <w:t>ШТТТЕС</w:t>
        <w:br/>
        <w:t>ШЕЗЗТІСІЗ</w:t>
        <w:br/>
        <w:t>НН |ПЕРДИГІЕІ</w:t>
        <w:br/>
        <w:t>КІ</w:t>
        <w:br/>
        <w:t>ШЛЕЙГІН</w:t>
        <w:br/>
        <w:t>«І.Ше» журналының 1952 жылы шыққан санының алғашқы беті</w:t>
      </w:r>
    </w:p>
    <w:p>
      <w:r>
        <w:t>«Па у Ехргевв» - 1900 жылы Артур Персон негізін қалаған британдық таблоидтық</w:t>
        <w:br/>
        <w:t>басылым, Ричард Десмонд иелігіне жатады.</w:t>
        <w:br/>
        <w:t>Газеттің Манчестердегі ғимараты</w:t>
        <w:br/>
        <w:t>жхж</w:t>
        <w:br/>
        <w:t>Бешівсһ А ПЕРОВ</w:t>
        <w:br/>
        <w:t>мейе РЗ</w:t>
        <w:br/>
        <w:t>ж</w:t>
        <w:br/>
        <w:t>«ешесһе УУеЙе» («Дойче Вэле» «Ешговрогі Меууз» телеарнасының</w:t>
        <w:br/>
        <w:t>деп оқылады) Германия логотипі. Францияның Еуроладағы</w:t>
        <w:br/>
        <w:t>медиакомпаниясының логотипі. спорт жаңалықтарын тәулік бойы</w:t>
        <w:br/>
        <w:t>Медиакомпания Бонн мен Берлинде тарататын арна 2000 жылдың</w:t>
        <w:br/>
        <w:t>орналасқан, 30 тілде ақпарат таратады 1 қыркүйегінен жұмыс істейді</w:t>
        <w:br/>
        <w:t>ІІ БӨЛІМ. Америка, Канада журналистикасының тарихы мен тәжірибесі</w:t>
        <w:br/>
        <w:t>да көбірек қолданыла бастады. Бен-</w:t>
        <w:br/>
        <w:t>неттің принциптерін Чарльз А. Дана</w:t>
        <w:br/>
        <w:t>өзінің «Тһе ӛші» газетінде 1868 жылы</w:t>
        <w:br/>
        <w:t>қолданған. Ол өз газетінің оқыр-</w:t>
        <w:br/>
        <w:t>мандарына әлемде болып жатқан</w:t>
        <w:br/>
        <w:t>оқиғаларды жылдам әрі өте қызықты</w:t>
        <w:br/>
        <w:t>етіп жеткізіп қана қоймай, әр оқиға-</w:t>
        <w:br/>
        <w:t>ның суретін бірге шығарамын деп</w:t>
        <w:br/>
        <w:t>уәде береді.</w:t>
        <w:br/>
        <w:t>Джемс Гордон Беннеттің баласы</w:t>
        <w:br/>
        <w:t>Джеймс Гордон Беннет кіші «Тһе</w:t>
        <w:br/>
        <w:t>Меуу ҮогК Нега!|ф» газетінің редакто-</w:t>
        <w:br/>
        <w:t>ры болып 1867 жылы сайланды. Ол</w:t>
        <w:br/>
        <w:t>тек өз экесінің берген бағытын ғана</w:t>
        <w:br/>
        <w:t>емес, сонымен қатар жаңалықтарды</w:t>
        <w:br/>
        <w:t>«шулатып беру» әдісімен оқырманға</w:t>
        <w:br/>
        <w:t>танымал болды.</w:t>
        <w:br/>
        <w:t>1874 жылы Беннет кіші Лондон-</w:t>
        <w:br/>
        <w:t>ның «Бау Теергарһ» басылымымен</w:t>
        <w:br/>
        <w:t>бірігіп Африкаға екінші экспидиция</w:t>
        <w:br/>
        <w:t>ұйымдастырады. Осы экспедиция ба-</w:t>
        <w:br/>
        <w:t>рысында Стенли Конгоның ағысын</w:t>
        <w:br/>
        <w:t>тауып, 1879 жылы Солтүстік полюс-</w:t>
        <w:br/>
        <w:t>ке экспедиция апарып, «Дженнет»</w:t>
        <w:br/>
        <w:t>кемесін құрады, бірақ бұл экспеди-</w:t>
        <w:br/>
        <w:t>ция қайғылы оқиғаға душар болады.</w:t>
        <w:br/>
        <w:t>Бесінші үрдіс. Тәуелсіз журналис-</w:t>
        <w:br/>
        <w:t>тиканың пайда болуымен бірге жур-</w:t>
        <w:br/>
        <w:t>налистика мамандығының беделі</w:t>
        <w:br/>
        <w:t>көтеріліп, жігерлі, білімді, батыл</w:t>
        <w:br/>
        <w:t>адамдардың мамандығына айналады,</w:t>
        <w:br/>
        <w:t>Нью-Йоркте 1860 жылы екі мықты</w:t>
        <w:br/>
        <w:t>апталық өмірге келді. Олар: «Тһе</w:t>
        <w:br/>
        <w:t>Кошпа Таре» («Дөңгелек . үстел»,</w:t>
        <w:br/>
        <w:t>1865-1869 жж.) және «Тһе Майоп»</w:t>
      </w:r>
    </w:p>
    <w:p>
      <w:r>
        <w:t>(«Ұлт», 1865 ж.). Бірақ «Тһе Кошпа</w:t>
        <w:br/>
        <w:t>ТаМе» бәсекелістікте бірінші орынды</w:t>
        <w:br/>
        <w:t>алып, «Тһе Маһоп» баспасына кірді.</w:t>
        <w:br/>
        <w:t>Бұл басылымның редакторы Эдвин</w:t>
        <w:br/>
        <w:t>Годкин Ирландиядан келген имми-</w:t>
        <w:br/>
        <w:t>грант болған. Ол бұл басылымды сол</w:t>
        <w:br/>
        <w:t>кездегі әйгілі газетке айналдырды.</w:t>
        <w:br/>
        <w:t>Оның беттерінде Лонғфелло, Уит-</w:t>
        <w:br/>
        <w:t>тьер, Лоуэлл, Нортон және т.б. дарын-</w:t>
        <w:br/>
        <w:t>ды авторлардың шығармашылығы</w:t>
        <w:br/>
        <w:t>көрініс тапты. Басылымның ұраны:</w:t>
        <w:br/>
        <w:t>«Демократия, индивидуализм, мә-</w:t>
        <w:br/>
        <w:t>дениет» болды. Қайта құру кезеңін-</w:t>
        <w:br/>
        <w:t>де жаңа мықты экономикалық апта-</w:t>
        <w:br/>
        <w:t>лықтар «Тһе Сотптегсійі апа Ғіпапсізі|</w:t>
        <w:br/>
        <w:t>Сігопісіс» («Коммерциялық және</w:t>
        <w:br/>
        <w:t>қаржылық хроника» 1865 ж.) пайда</w:t>
        <w:br/>
        <w:t>болды (7,48-6.|.</w:t>
        <w:br/>
        <w:t>1870 жылға дейін Америка басы-</w:t>
        <w:br/>
        <w:t>лымдарында жарнама пайдаланыл-</w:t>
        <w:br/>
        <w:t>май, тек рұқсат етілген кітап жар-</w:t>
        <w:br/>
        <w:t>намасы басылып тұрды. 1870 жылы</w:t>
        <w:br/>
        <w:t>«Тһе ӛсгірпег”8 Молу» журналын-</w:t>
        <w:br/>
        <w:t>да жарнама пайда болды, бірақ оның</w:t>
        <w:br/>
        <w:t>кітапқа еш қатысы жоқ еді. Уақыт өте</w:t>
        <w:br/>
        <w:t>жарнама журнал мен ғазет беттері-</w:t>
        <w:br/>
        <w:t>нен керініс тапты. Жарнаманың</w:t>
        <w:br/>
        <w:t>өтімділігі басылымның өтімділігіне</w:t>
        <w:br/>
        <w:t>тәуелді болатын жағдайға жетгі.</w:t>
        <w:br/>
        <w:t>Ал жарнамадан түскен қаражат</w:t>
        <w:br/>
        <w:t>басылымның пайдасын арттырып</w:t>
        <w:br/>
        <w:t>отырды. «Тһе ӛсгімшег?в МошВіу»</w:t>
        <w:br/>
        <w:t>журналындағы суреттер сапасы өте</w:t>
        <w:br/>
        <w:t>жоғары болды. Сол кезде журналдың</w:t>
        <w:br/>
        <w:t>көркемдік редакторы Александр</w:t>
        <w:br/>
        <w:t>Дрейк еді.</w:t>
        <w:br/>
        <w:t>ХІХ ғасырдың соңыңда журна-</w:t>
        <w:br/>
        <w:t>листика әлемінде тағы бір жаңа түр</w:t>
        <w:br/>
        <w:t>пайда болды. Бұл журналистиканың</w:t>
        <w:br/>
        <w:t>түрін. «Сары басылым» («Желтая</w:t>
        <w:br/>
        <w:t>пресса») деп атады.</w:t>
        <w:br/>
        <w:t>207</w:t>
        <w:br/>
        <w:t>612 Бйіоп Мейғо Ріал Нә Түзйеун, Барі Бикес</w:t>
        <w:br/>
        <w:t>те лдер кеі кдыннгай есі</w:t>
        <w:br/>
        <w:t>«Вашингтон пост» күнделікті газетінің</w:t>
        <w:br/>
        <w:t>2010 жылғы 7 наурыздағы бірінші беті</w:t>
        <w:br/>
        <w:t>таты соута</w:t>
        <w:br/>
        <w:t>ТІМЕ</w:t>
        <w:br/>
        <w:t>Тһе Х/гейу Мешз-Мадагіпе</w:t>
        <w:br/>
        <w:t>ПМЕ</w:t>
      </w:r>
    </w:p>
    <w:p>
      <w:r>
        <w:t>1923 жылдан бері апта сайын шығып</w:t>
        <w:br/>
        <w:t>келе жатқан жаңалықтарды басатын</w:t>
        <w:br/>
        <w:t>«Тіше» журналының қазіргі логотипі</w:t>
        <w:br/>
        <w:t>Журналдың 1923 жылы 3 наурызда</w:t>
        <w:br/>
        <w:t>шыққан алғашқы санының</w:t>
        <w:br/>
        <w:t>бірінші беті</w:t>
        <w:br/>
        <w:t>Ш-БӨЛІМ. Америка, Канада журналистикасының тарихы мен тәжірибесі</w:t>
        <w:br/>
        <w:t>ларды жариялауға шектеу қойылды.</w:t>
        <w:br/>
        <w:t>Генри Реймонда өз мақаласында,</w:t>
        <w:br/>
        <w:t>Хорасом Грилимен бірге Булд Ран</w:t>
        <w:br/>
        <w:t>шайқасының куәсі болғанын, цен-</w:t>
        <w:br/>
        <w:t>зураның қысқартуынан кейін небәрі</w:t>
        <w:br/>
        <w:t>бірнеше сөйлемдер жазып үлгерді.</w:t>
        <w:br/>
        <w:t>Жауынгер әрекеті толық ашылғаны-</w:t>
        <w:br/>
        <w:t>мен, қиындықтар туды. Генералдар</w:t>
        <w:br/>
        <w:t>әскери әрекеттің сызығынан тілші-</w:t>
        <w:br/>
        <w:t>лерді шығару туралы әмір берді,</w:t>
        <w:br/>
        <w:t>басқа шектеулер де журналистердің</w:t>
        <w:br/>
        <w:t>тұтқындалуына дейін апарды. Жур-</w:t>
        <w:br/>
        <w:t>налистика ардагері «Тһе Мем/ Үотк</w:t>
        <w:br/>
        <w:t>Нега1й» газетінің тілшісі Томас Нокс</w:t>
        <w:br/>
        <w:t>тұтқынға алынды.</w:t>
        <w:br/>
        <w:t>Азаматтық соғыс кезеніңде қызық-</w:t>
        <w:br/>
        <w:t>ты феномен эскери мерзімдік басы-</w:t>
        <w:br/>
        <w:t>лым болды. Ол көбінесе өлең жол-</w:t>
        <w:br/>
        <w:t>дарымен басылды. Солтүстік елдің</w:t>
        <w:br/>
        <w:t>қарулы әскері Макон қаласы, Мис-</w:t>
        <w:br/>
        <w:t>сури штаты арқылы өтіп жергілікті</w:t>
        <w:br/>
        <w:t>газет редакциясында қалдырылған</w:t>
        <w:br/>
        <w:t>баспасөзді басып алды. Бірнеше</w:t>
        <w:br/>
        <w:t>журналистер мен баспагерлер сол-</w:t>
        <w:br/>
        <w:t>түстік әскер қатарында соғысып,</w:t>
        <w:br/>
        <w:t>өздерімен бірге станок алып, «Тһе</w:t>
        <w:br/>
        <w:t>Тлпіоп» («Одақ») атты әскери газетті</w:t>
        <w:br/>
        <w:t>шығарды. Азаматтық соғыста әскери</w:t>
        <w:br/>
        <w:t>тілшінің рәлі арнаулы мәртебеге ие</w:t>
        <w:br/>
        <w:t>болды. Әскери хат-хабарлар арқылы</w:t>
        <w:br/>
        <w:t>өз есімдерін шығарған журналистер</w:t>
        <w:br/>
        <w:t>қатары өсті. Уайтлоу Ридтің «Тһе</w:t>
        <w:br/>
        <w:t>Сіпсіппай (Са?ейе» («Цинциннати</w:t>
        <w:br/>
        <w:t>газеті») газетіндегі жарияланымда-</w:t>
        <w:br/>
        <w:t>ры өте әйгілі болды. Чарльз Карл-</w:t>
        <w:br/>
        <w:t>тон Коффиннің «Тһе Вовіоп Тоштіа!»</w:t>
        <w:br/>
        <w:t>(«Бостондық журнал»), Генри Рей-</w:t>
        <w:br/>
        <w:t>204</w:t>
        <w:br/>
        <w:t>монд жиі соғыс ортасынан көрінді.</w:t>
        <w:br/>
        <w:t>63 жастағы репортер Джеймс Бен-</w:t>
        <w:br/>
        <w:t>нет газеттерге эскери жаңалықтарды</w:t>
        <w:br/>
        <w:t>«Тһе Мем ҮотКс Нега!4» тілшілері</w:t>
        <w:br/>
        <w:t>арқылы жеткізумен айналысты.</w:t>
        <w:br/>
        <w:t>Азаматтық соғыс басталуы ба-</w:t>
        <w:br/>
        <w:t>сылымдардың сұранысына әкеліп</w:t>
        <w:br/>
        <w:t>соқты. Жеңілістер мен жеңістер тура-</w:t>
      </w:r>
    </w:p>
    <w:p>
      <w:r>
        <w:t>лы жаңалықтар, шайқастар жайлы</w:t>
        <w:br/>
        <w:t>толық есептер кәп жазылып, газеттер</w:t>
        <w:br/>
        <w:t>бұрын болмаған көлемде сатылды.</w:t>
        <w:br/>
        <w:t>Солтүстік елдің көлемді күнделікті</w:t>
        <w:br/>
        <w:t>газеттерінің таралымы бірнеше есеге</w:t>
        <w:br/>
        <w:t>өсті.</w:t>
        <w:br/>
        <w:t>1865 жылы 31 қаңтарда қабыл-</w:t>
        <w:br/>
        <w:t>данған конституцияға он үшінші рет</w:t>
        <w:br/>
        <w:t>түзету енгізілді, ол құлдықты Құрама</w:t>
        <w:br/>
        <w:t>Штаттар аумағында мәңгі жою ту-</w:t>
        <w:br/>
        <w:t>ралы еді. УЛ. Гаррисон өз ісінің</w:t>
        <w:br/>
        <w:t>мәресіне жетіп, 34 жыл бойы жарық</w:t>
        <w:br/>
        <w:t>көріп келе жатқан «Тһе ІлЛһегаіюг»</w:t>
        <w:br/>
        <w:t>газетінің жабылатыны жайлы ха-</w:t>
        <w:br/>
        <w:t>барлады. Газеттің соңғы санында</w:t>
        <w:br/>
        <w:t>Гаррисон: «Тһе ІЛВетаһог» газетінің</w:t>
        <w:br/>
        <w:t>мақсаты құлдық еңбек жүйесінің</w:t>
        <w:br/>
        <w:t>жойылуы еді, ол өз шыңына жетті,</w:t>
        <w:br/>
        <w:t>бұл газеттің әр жылы тарихи күреске</w:t>
        <w:br/>
        <w:t>арналды, енді эмансипациялар басқа</w:t>
        <w:br/>
        <w:t>жолмен шешілетін болады, менің жүз</w:t>
        <w:br/>
        <w:t>емес, енді миллион одақтастарым</w:t>
        <w:br/>
        <w:t>бар» (4,15-б.|,-- деп жазды. Соғыстың</w:t>
        <w:br/>
        <w:t>толық аяқталуына бірнеше ай қал-</w:t>
        <w:br/>
        <w:t>ғанда 1865 жылы 14 сәуірде Вашині-</w:t>
        <w:br/>
        <w:t>тон қаласындағы «Форд» театрында</w:t>
        <w:br/>
        <w:t>Президент Линкольн қатты жарақат</w:t>
        <w:br/>
        <w:t>алды. Бұл жаңалық телеграф арқылы</w:t>
        <w:br/>
        <w:t>барлық алдыңғы қатарлы баспасөз</w:t>
        <w:br/>
        <w:t>ШІ БӨЛІМ. Америка, Канада журналистикасының тарихы мен тәжірибесі</w:t>
        <w:br/>
        <w:t>«Тһе Сіісаро Тгішпе», Генри Уоттер-</w:t>
        <w:br/>
        <w:t>сон «Тһе ІошівуШе Соштет-Тошгді»,</w:t>
        <w:br/>
        <w:t>Мюрат Холстед «Тһе Сіпсіплай</w:t>
        <w:br/>
        <w:t>Сотшетсіг1», Джозеф Пулитцер «Тһе</w:t>
        <w:br/>
        <w:t>84. Іои16 УУезШісһе Рові» басты. Бірақ</w:t>
        <w:br/>
        <w:t>бұл редакторлар дербес журнализм</w:t>
        <w:br/>
        <w:t>дәстүрінде өсті. Бұл дәстүр соғысқа</w:t>
        <w:br/>
        <w:t>дейін дамыған болатын. Американың</w:t>
        <w:br/>
        <w:t>редакция, баспасөз, ақпарат агенттігі,</w:t>
        <w:br/>
        <w:t>баспагерлерге қатысты саясатына</w:t>
        <w:br/>
        <w:t>жаңа үрдістер енді. Ол бес үрдіс жаңа</w:t>
        <w:br/>
        <w:t>түзету енгізуге мәжбүрледі |5,48-6.).</w:t>
        <w:br/>
        <w:t>Бірінші үрдіс. Американың газет-</w:t>
        <w:br/>
        <w:t>тері негізгі бетбұрысты ақпараттық</w:t>
        <w:br/>
        <w:t>нақтылыққа аудару керек болды.</w:t>
        <w:br/>
        <w:t>Соғыс оқырманның көңілін жаңа-</w:t>
        <w:br/>
        <w:t>лық колонкаларына бөлуге үйретті,</w:t>
        <w:br/>
        <w:t>бірақ дербес журналистикада түр-</w:t>
        <w:br/>
        <w:t>лі тақырыптағы мақалалар өте</w:t>
        <w:br/>
        <w:t>қымбат қазына болып қалыптасты.</w:t>
        <w:br/>
        <w:t>Сондықтан жаңа буын редакторлары</w:t>
        <w:br/>
        <w:t>болған оқиғаларды тез әрі нақты ре-</w:t>
        <w:br/>
        <w:t>портаж жанры арқылы дайындауға</w:t>
        <w:br/>
        <w:t>көп көңіл аударды.</w:t>
        <w:br/>
        <w:t>Екінші үрдіс. Журналистика әле-</w:t>
        <w:br/>
        <w:t>мінде маңызды орынды Американың</w:t>
      </w:r>
    </w:p>
    <w:p>
      <w:r>
        <w:t>батысы иемденді. Батыстың астана-</w:t>
        <w:br/>
        <w:t>сы Сан-Францискода 1850 жылдары</w:t>
        <w:br/>
        <w:t>шығарылған газет саны Лондоннан</w:t>
        <w:br/>
        <w:t>әлдеқайда көп болған. «Аввосішісд</w:t>
        <w:br/>
        <w:t>Ргевв» ақпарат агенттігі «ХУевіегт 1 піол</w:t>
        <w:br/>
        <w:t>Теергарһ» телеграф агенттігімен бірі-</w:t>
        <w:br/>
        <w:t>гіп, жаңалықтар әлемінде нық орын</w:t>
        <w:br/>
        <w:t>алып, бұл агенттік монополистік жүйе-</w:t>
        <w:br/>
        <w:t>де жұмыс істей бастады. Мағлұмат-</w:t>
        <w:br/>
        <w:t>тарды жергілікті газеттерге Нью-Йорк</w:t>
        <w:br/>
        <w:t>газеттерінің деңгейінде таратты. Сол</w:t>
        <w:br/>
        <w:t>жылдары маңызды ықпалды иеленген</w:t>
        <w:br/>
        <w:t>206</w:t>
        <w:br/>
        <w:t>басылымдар қатарына «Тһе Сііса-</w:t>
        <w:br/>
        <w:t>бо Пайу Меу/в» («Чикагоның күн-</w:t>
        <w:br/>
        <w:t>делікті жаңалықтары» 1875), «Тіе</w:t>
        <w:br/>
        <w:t>ІпШалароП5 Меуув» («Индианаполистің</w:t>
        <w:br/>
        <w:t>жаңалықтары» 1869) «Тһе б5ап</w:t>
        <w:br/>
        <w:t>Егапсізсо Ехашіһег» («Сан-Франциско</w:t>
        <w:br/>
        <w:t>Икзэминер» 1865 ж.) жатады.</w:t>
        <w:br/>
        <w:t>1866 жылы «Атегісап Меуув Сош-</w:t>
        <w:br/>
        <w:t>ралу» ел бойынша 650 мың дана апта-</w:t>
        <w:br/>
        <w:t>лық пен 296 мың дана айлық жур-</w:t>
        <w:br/>
        <w:t>налдарды тарата бастады. Бұл АҚШ</w:t>
        <w:br/>
        <w:t>басылымдарының таралымының өсуі-</w:t>
        <w:br/>
        <w:t>не ықпал етті.</w:t>
        <w:br/>
        <w:t>Ушінші үрдіс. Бұл кезеңде са-</w:t>
        <w:br/>
        <w:t>яси баспасөз өз тэуелсіздігін алып,</w:t>
        <w:br/>
        <w:t>«Тәуелсіз журнализм» атты үрдіс</w:t>
        <w:br/>
        <w:t>жойылды. «Тһе Меу/ ҮоіК Еуешіпге</w:t>
        <w:br/>
        <w:t>Рові», «Тһе ӛргіпейеій Керпфіісап»,</w:t>
        <w:br/>
        <w:t>«Тһе Мем Үо/Е Тіпев» жэне т.</w:t>
        <w:br/>
        <w:t>басылымдар үкіметке қарсы шығуға</w:t>
        <w:br/>
        <w:t>даяр болды.</w:t>
        <w:br/>
        <w:t>1870 жылы «Тһе Меуғ Үогіс Тітпев»</w:t>
        <w:br/>
        <w:t>басылымында көптеген әшкере са-</w:t>
        <w:br/>
        <w:t>рындағы мақалалар басылды. Соның</w:t>
        <w:br/>
        <w:t>бір көрінісі, билігін асыра пайдалану-</w:t>
        <w:br/>
        <w:t>шының бірі Нью-Йорк партиясының</w:t>
        <w:br/>
        <w:t>басшысы Уильям Твидтің келеңсіз</w:t>
        <w:br/>
        <w:t>істері ашылып, баспасөзде жарық</w:t>
        <w:br/>
        <w:t>көрді. Осының салдарынан Уильям</w:t>
        <w:br/>
        <w:t>Твидт бас бостандығынан айырыл-</w:t>
        <w:br/>
        <w:t>ды. Бұл істің газет беттерінде көрінуі</w:t>
        <w:br/>
        <w:t>журналистиканы «төртінші билік»</w:t>
        <w:br/>
        <w:t>(6,58-6.| ретінде жаңа қырынан</w:t>
        <w:br/>
        <w:t>танытты.</w:t>
        <w:br/>
        <w:t>Төртінші үрдіс. Материалдың бе-</w:t>
        <w:br/>
        <w:t>рілуін таңғаларлық етіп ұсыну әдісін</w:t>
        <w:br/>
        <w:t>қалыптастырды. Журналистиканың</w:t>
        <w:br/>
        <w:t>Беннеттік стилі Американың БАҚ-</w:t>
        <w:br/>
        <w:t>ІІ.БӨЛІМ. Америка, Канада журналистикасының тарихы мен тәжірибесі</w:t>
        <w:br/>
        <w:t>Пайдаланған әдебиеттер тізімі</w:t>
      </w:r>
    </w:p>
    <w:p>
      <w:r>
        <w:t>1. Михайлов С.А. Периодическая печать Соединенных Штатов Америки. - СПб.</w:t>
        <w:br/>
        <w:t>1998. - 144 с. идр.</w:t>
        <w:br/>
        <w:t>2. Яблоков М.Н., Нечипоренко Н.А. Заметки о полиграфия США. -М., 1975.</w:t>
        <w:br/>
        <w:t>3. Мограп Е.8. Тһе Атегісап Кеуоішіоп Сопвідегей ав ап ІтеПесінгі Моуететк / Рай</w:t>
        <w:br/>
        <w:t>оғ Атегісап Тһоцеһі. Ед. Бу А. М. |г апа М. УУҺйе. Вов/оп, 1963. Р. 11.</w:t>
        <w:br/>
        <w:t>4.Гамсун К. Бездуховная Америка. // Слово. - 1993. - 6 1-2.</w:t>
        <w:br/>
        <w:t>5. Багерстам Э. Свобода прессы в демократическом обшестве. /Пер. с эст. - Тарту -</w:t>
        <w:br/>
        <w:t>Вяӛллингби, 1992.- С.3.</w:t>
        <w:br/>
        <w:t>6. Сиберт Ф.С.; Шрамм У., Питерсон Т. Четыре теории прессы. - М., 1998. - С.9-10.</w:t>
        <w:br/>
        <w:t>7. Фурсенко А.А. Американская буржуазная революция ХУШ века. - М.-Л., 1960.</w:t>
        <w:br/>
        <w:t>Сұрақтар</w:t>
        <w:br/>
        <w:t>1. Америкада алғашқы басылым қай жылдан бастау алады?</w:t>
        <w:br/>
        <w:t>2. 1704 жылдың сәуірінде Джон Кэмпбел баспа станогын жалға алып шығара</w:t>
        <w:br/>
        <w:t>бастаған газеті туралы не білесің?</w:t>
        <w:br/>
        <w:t>3. Джеймс Франклиннің Америка баспасөзі тарихындағы орны қандай?</w:t>
        <w:br/>
        <w:t>4. Америкада шыққан ең алғашқы екі журнал қашан шықты? Мазмұны басқа басы-</w:t>
        <w:br/>
        <w:t>лымдардан өзгеше болу себебі неде?</w:t>
        <w:br/>
        <w:t>5. Америкада алғаш 1840 жылы құрылған жарнама агенттігі қалай аталады?</w:t>
        <w:br/>
        <w:t>6. «Тһе Мем/ ҮоіК Тіпев», «Нью-Йорк Таймс» газетін кім шығарды, қандай</w:t>
        <w:br/>
        <w:t>тақырыптарды жазды?</w:t>
        <w:br/>
        <w:t>7. «Аввосіл(ей Ргеевв», «Ассошэйтет пресс» корпоративтік баспасөз бірлестігін құру</w:t>
        <w:br/>
        <w:t>қай жылы жүзеге асты? Оның идеясын ұсынған кім?</w:t>
        <w:br/>
        <w:t>8. 1850 жылдары Америкада ең көп таралымымен қандай газеттер шықты?</w:t>
        <w:br/>
        <w:t>9. «Тһе Меуу Үогіс Нега!8» газетінің танымалдылығы қай аймақта жоғары болды?</w:t>
        <w:br/>
        <w:t>Себебі не?</w:t>
        <w:br/>
        <w:t>10. 1861 жылдары Президентті сынауымен көпшілік оқырманның көңілінен</w:t>
        <w:br/>
        <w:t>шыққан газет қалай аталады?</w:t>
        <w:br/>
        <w:t>11. «Тһе Глоп» («Одақ») газетті қай жылы шығып, қандай сала туралы жазды?</w:t>
        <w:br/>
        <w:t>12. «Тһе ІІВегаһюог» газетін шығарда қандай мақсат қойылды?</w:t>
        <w:br/>
        <w:t>13. Карлос Глидден, Джеймс Денсмор қаріп теретін машиналардың жаңа түрлерін</w:t>
        <w:br/>
        <w:t>қашан ойлап тапты? Ол БАҚ-қа қандай өзгеріс әкелді?</w:t>
        <w:br/>
        <w:t>14. Дербес журнализм дәстүрі деген ұғымды қалай түсінесің?</w:t>
        <w:br/>
        <w:t>15. 1870 жылдары Америка басылымдарында неге жарнама пайдаланылмяды?</w:t>
        <w:br/>
        <w:t>208</w:t>
        <w:br/>
        <w:t>ІШ БӨЛІМ. Америка, Канада журналистикасының тарихы мен тәжірибесі</w:t>
      </w:r>
    </w:p>
    <w:p>
      <w:r>
        <w:t>пайдалану әділетсіздік» |3,41-6Д, -</w:t>
        <w:br/>
        <w:t>деп жазды. Осы тақырыпта «Тһе</w:t>
        <w:br/>
        <w:t>Сіісаро Тгібипе» газетінің редакторы</w:t>
        <w:br/>
        <w:t>Джозефа Медилланың бас мақала-</w:t>
        <w:br/>
        <w:t>лары қозғады, оны «Громовержепц,</w:t>
        <w:br/>
        <w:t>құлиелік қатты әсер ететін мақа-</w:t>
        <w:br/>
        <w:t>лалар» деп атады. Дегенмен, барлық</w:t>
        <w:br/>
        <w:t>баспасөздің ұстанымы бір жерден</w:t>
        <w:br/>
        <w:t>шықпады. Джеймс Гордон Беннет</w:t>
        <w:br/>
        <w:t>және оның «Тһе Меуу Үогі Нега|4»</w:t>
        <w:br/>
        <w:t>аболиционист қозғалысына кенет</w:t>
        <w:br/>
        <w:t>қарсы шыққан оңтүстікте шығатын</w:t>
        <w:br/>
        <w:t>газеттер жеке адамның құқығы мен</w:t>
        <w:br/>
        <w:t>құлиеленушілік жүйесін толығымен</w:t>
        <w:br/>
        <w:t>қорғады. «Тһе Мем Үоіс Негаіб»</w:t>
        <w:br/>
        <w:t>газетінің танымалдылығы оңтүстік-</w:t>
        <w:br/>
        <w:t>те өте жоғары болды. Оңтүстік</w:t>
        <w:br/>
        <w:t>халқының жетекшілері конгресс қа-</w:t>
        <w:br/>
        <w:t>бырғаларында сөз сөйлегенде онда-</w:t>
        <w:br/>
        <w:t>ғы мақалалардың мазмұнынан жиі</w:t>
        <w:br/>
        <w:t>дәйектеме келтіруді әдетке айнал-</w:t>
        <w:br/>
        <w:t>дырды.</w:t>
        <w:br/>
        <w:t>1854 жылы Канзас-Небраска заң</w:t>
        <w:br/>
        <w:t>жобасының қабылдануы, Канзастағы</w:t>
        <w:br/>
        <w:t>соғыс, республикалық партияның</w:t>
        <w:br/>
        <w:t>бәлімінің құрылуы, Вирджиниядағы</w:t>
        <w:br/>
        <w:t>Джон Браунавының қарулы жорығы,</w:t>
        <w:br/>
        <w:t>оның отрядының жойылуы және</w:t>
        <w:br/>
        <w:t>Браунның өлім жазасы, оның жақ-</w:t>
        <w:br/>
        <w:t>таушыларының барлығы басылым</w:t>
        <w:br/>
        <w:t>беттеріндегі оқиғалардың өзегіне</w:t>
        <w:br/>
        <w:t>айналды. Қоғамдағы жікшілдік тура-</w:t>
        <w:br/>
        <w:t>ЛЫ ашық жазыла бастады: Соңғы</w:t>
        <w:br/>
        <w:t>нүкте 1860 жылдың 6 қарашасында</w:t>
        <w:br/>
        <w:t>койылып, аболиционистердің бел-</w:t>
        <w:br/>
        <w:t>сенді қолдауымен Авраам Лин-</w:t>
        <w:br/>
        <w:t>кольн Республикалық Партия аты-</w:t>
        <w:br/>
        <w:t>нан Президент болып сайланды.</w:t>
        <w:br/>
        <w:t>Оңтүстіктердің жауабы сецессия</w:t>
        <w:br/>
        <w:t>болды. 1860 жылы желтоқсаныңда</w:t>
        <w:br/>
        <w:t>Оңтүстік Каролина одақтың құрамы-</w:t>
        <w:br/>
        <w:t>нан бөлініп шықты. 1861 жыл-</w:t>
        <w:br/>
        <w:t>дың басында оған 10 штат еріп,</w:t>
        <w:br/>
        <w:t>1861 жылы 18 ақпанда Джефферс</w:t>
        <w:br/>
        <w:t>Дэвистің уақытша Президенттігімен</w:t>
        <w:br/>
        <w:t>конфедерация құрды.</w:t>
        <w:br/>
        <w:t>Сецессияның идеялары мерзімді</w:t>
        <w:br/>
        <w:t>баспасөзді шығарушылардың және</w:t>
        <w:br/>
        <w:t>публицистикалық әдеби шығарма жа-</w:t>
        <w:br/>
        <w:t>затын журналистерді құлшындырды.</w:t>
        <w:br/>
        <w:t>Сецессия туралы мәселе тұңғыш рет</w:t>
        <w:br/>
        <w:t>Оңтүстік Каролинада 1828 жылы</w:t>
        <w:br/>
        <w:t>көтерілді. 1830-1840 жылдары сецес-</w:t>
        <w:br/>
        <w:t>сия туралы тек қана оңтүстік және</w:t>
        <w:br/>
        <w:t>солтүстіктің батыл басылымдары</w:t>
        <w:br/>
        <w:t>ғана жазды және ешкім бұл мәселені</w:t>
        <w:br/>
        <w:t>шындық деп қабылдамады. «Тһе</w:t>
        <w:br/>
        <w:t>Слһапезіюі Мегешу» («Чартолиндік</w:t>
        <w:br/>
        <w:t>Меркурий») газетінің редакторы Ро-</w:t>
        <w:br/>
        <w:t>берт Бануэлл Ретт, оны «Сецессияның</w:t>
        <w:br/>
        <w:t>әкесі» деп те атайды, сол мерзімді</w:t>
      </w:r>
    </w:p>
    <w:p>
      <w:r>
        <w:t>басылымдарда «жексұрын фигура»</w:t>
        <w:br/>
        <w:t>ретінде қабылданды. Солтүстік пен</w:t>
        <w:br/>
        <w:t>оңтүстіктің аралығындағы одақ</w:t>
        <w:br/>
        <w:t>УЛ. Гаррисонға «Өлімі және тоза-</w:t>
        <w:br/>
        <w:t>ғы бар келісімшарт, бұл шарт де-</w:t>
        <w:br/>
        <w:t>реу жойылу керек» деп есептелді.</w:t>
        <w:br/>
        <w:t>«Оңтүстік солтүстіктің нағыз ота-</w:t>
        <w:br/>
        <w:t>рына айналып кетті», - деп Ретт</w:t>
        <w:br/>
        <w:t>өзінің озық мақалаларында жазды.</w:t>
        <w:br/>
        <w:t>Алайда, 1851 жылы Роберт Ретт</w:t>
        <w:br/>
        <w:t>сенатқа Оңтүстік Каролинаның</w:t>
        <w:br/>
        <w:t>қалауынан шығып, бұл оңтүстік</w:t>
        <w:br/>
        <w:t>қоғамдық өзгерістің көрінісі болып</w:t>
        <w:br/>
        <w:t>201</w:t>
        <w:br/>
        <w:t>ІІ БӨЛІМ. Америка, Канада журналистикасының тарихы мен тәжірибесі</w:t>
        <w:br/>
        <w:t>ешқандай ымыра, ешқандай кешірім</w:t>
        <w:br/>
        <w:t>болмайды, бұл Конституцияда көр-</w:t>
        <w:br/>
        <w:t>сетілген», - деп жазылды. Самтер</w:t>
        <w:br/>
        <w:t>форты оңтүстікті жаулап алғанда,</w:t>
        <w:br/>
        <w:t>Грили кезекті мақаласында мынадай</w:t>
        <w:br/>
        <w:t>жауап жазады: «Самтерден уақытша</w:t>
        <w:br/>
        <w:t>айырылдық, бірақ еркіндікті сақ-</w:t>
        <w:br/>
        <w:t>тадық! Самтерден айырылу қиын,</w:t>
        <w:br/>
        <w:t>бірақ шындығында біз халық бірлігін</w:t>
        <w:br/>
        <w:t>нығайттық. Республика жасасын!» -</w:t>
        <w:br/>
        <w:t>деп жазды.</w:t>
        <w:br/>
        <w:t>1861 жылы жазда солтүстік әскер-</w:t>
        <w:br/>
        <w:t>дің көңіл күйі нақты әскери әрекетке</w:t>
        <w:br/>
        <w:t>икемделе бастайды, сол жылы 26 мау-</w:t>
        <w:br/>
        <w:t>сымда Хораса Грилидің газеті әйгілі</w:t>
        <w:br/>
        <w:t>мақаласымен жұрт алдында сөйледі:</w:t>
        <w:br/>
        <w:t>«Ұлттың әскери ұраны: «Алға,</w:t>
        <w:br/>
        <w:t>Ричмондқа!» Конгресс 20 шілдеде</w:t>
        <w:br/>
        <w:t>жиналуға тиіс емес. Осы күнде қала</w:t>
        <w:br/>
        <w:t>ұлттық әскермен қоршауға алынуы</w:t>
        <w:br/>
        <w:t>керек еді». Бұл идея кейін де дәйекті</w:t>
        <w:br/>
        <w:t>түрде Грили газетінің жарияланым-</w:t>
        <w:br/>
        <w:t>дарында қайталанады. Мақала жазуға</w:t>
        <w:br/>
        <w:t>шабыты келген Грили газетті Чарльз</w:t>
        <w:br/>
        <w:t>Данның қамқорлығына қалдырып,</w:t>
        <w:br/>
        <w:t>Федералды әскер басшысы Булл Ран-</w:t>
        <w:br/>
        <w:t>дамен бірге атыс-шабысқа шықты,</w:t>
        <w:br/>
        <w:t>бұл шайқас солтүстік аймақтың</w:t>
        <w:br/>
        <w:t>жеңілісімен аяқталды.</w:t>
        <w:br/>
        <w:t>Әскери әрекеттердің ушығып тұр-</w:t>
        <w:br/>
        <w:t>ған кезінде «Тһе Мем ҮотК Тіппев»</w:t>
        <w:br/>
        <w:t>газеті Президент жағына шығып</w:t>
        <w:br/>
        <w:t>кетеді. Оның редакторы Генри Рей-</w:t>
        <w:br/>
        <w:t>монд осы уақытқа дейін Линкольн</w:t>
        <w:br/>
        <w:t>ұстанымына қарсы шыққандардың</w:t>
        <w:br/>
        <w:t>бірі еді. Соғыс өзінің заңдары ар-</w:t>
        <w:br/>
        <w:t>қылы үкімет пен баспасөздің ара-</w:t>
        <w:br/>
        <w:t>сындағы қарым-қатынасты айқын-</w:t>
      </w:r>
    </w:p>
    <w:p>
      <w:r>
        <w:t>дады. Сөз еркіндігі федералды үкімет</w:t>
        <w:br/>
        <w:t>шектеулерін қоюға. дейін апарды,</w:t>
        <w:br/>
        <w:t>бірнеше газеттер жабылып қалды.</w:t>
        <w:br/>
        <w:t>Әсіресе, үкіметке белсенді қарсы</w:t>
        <w:br/>
        <w:t>шығатын газеттер бұқарашыл партия</w:t>
        <w:br/>
        <w:t>ұйымының қатарынан аластатыл-</w:t>
        <w:br/>
        <w:t>ды. Бүлікшілдерді жақтап сөйлегені</w:t>
        <w:br/>
        <w:t>үшін жұрт алдында ашық пікір</w:t>
        <w:br/>
        <w:t>білдірген баспагерлерді және саяси</w:t>
        <w:br/>
        <w:t>қызметкерлерді тұтқынғ; а алып отыр-</w:t>
        <w:br/>
        <w:t>ды.</w:t>
        <w:br/>
        <w:t>Солтүстік елдің қатал цензура-</w:t>
        <w:br/>
        <w:t>сына «Аввосізіей Ртевв» ақпарат</w:t>
        <w:br/>
        <w:t>агенттігі ілікті. Сол цензура өзінің</w:t>
        <w:br/>
        <w:t>әрекетін 1862 жылы «Баспасөздің</w:t>
        <w:br/>
        <w:t>конфедеративтік ассоциация» қызме-</w:t>
        <w:br/>
        <w:t>ті арқылы жасап отырды. «Аввосізівб</w:t>
        <w:br/>
        <w:t>Ргезвв» жұмысын қадағалай қарады,</w:t>
        <w:br/>
        <w:t>осы ақпарат агенттігінің тілшісі</w:t>
        <w:br/>
        <w:t>бірінші болып оңтүстік әскерінің ка-</w:t>
        <w:br/>
        <w:t>питуляциясы жайлы жаңалықты ха-</w:t>
        <w:br/>
        <w:t>барлады.</w:t>
        <w:br/>
        <w:t>1864 жылы федералдық үкі-</w:t>
        <w:br/>
        <w:t>мет солтүстік аймақта шығатын</w:t>
        <w:br/>
        <w:t>газеттердің қызметі уақытша тоқ-</w:t>
        <w:br/>
        <w:t>татылды, орын алған құлиеленуші-</w:t>
        <w:br/>
        <w:t>лікке қарамастан, оларды пошталық</w:t>
        <w:br/>
        <w:t>артықшылықтардан шығарды. Оған</w:t>
        <w:br/>
        <w:t>мынадай басылымдар енді: «Тһе</w:t>
        <w:br/>
        <w:t>Сіһісаро Тітев» («Чикаго Таймс»)</w:t>
        <w:br/>
        <w:t>«Тһе 2оптпа! оҒ Сопшпегсе» («Сау-</w:t>
        <w:br/>
        <w:t>да журналы») «Тһе Меуг ҮошК Рау</w:t>
        <w:br/>
        <w:t>Мезув» («Нью-Йорктің апталық жаңа-</w:t>
        <w:br/>
        <w:t>лықтары»), т.б. басылымдар.</w:t>
        <w:br/>
        <w:t>Цензуралық шектеулер енгізіліп,</w:t>
        <w:br/>
        <w:t>майдандағы және ел ішіндегі жағдай-</w:t>
        <w:br/>
        <w:t>203</w:t>
        <w:br/>
        <w:t>ІШ БӨЛІМ. Америка, Канада журналистикасының тарихы мен тәжірибесі</w:t>
        <w:br/>
        <w:t>табылатынын айтты. Оңтүстіктің</w:t>
        <w:br/>
        <w:t>баспасөзі («Тһе Кісііпопа Епешгег»,</w:t>
        <w:br/>
        <w:t>«Бе Воуғ5 Кеуіеу/», «Тһе СһаПевіюп</w:t>
        <w:br/>
        <w:t>Мегошу» және басқа да басылым-</w:t>
        <w:br/>
        <w:t>дар) құлиеленушілікті айқындап, ке-</w:t>
        <w:br/>
        <w:t>зектесе мақала жазды. Оңтүстіктің</w:t>
        <w:br/>
        <w:t>даусы «Гіге-еаіетв» («Бретер», «Ог-</w:t>
        <w:br/>
        <w:t>недышаший») деп аталып, нық</w:t>
        <w:br/>
        <w:t>үндеу жасады. Өздерінің мүддесін</w:t>
        <w:br/>
        <w:t>астанада қорғау үшін оңтүстіктің</w:t>
        <w:br/>
        <w:t>адамдары тіпті жекеменшік («Тһе</w:t>
        <w:br/>
        <w:t>бошһегп Ргевв» («Оңтүстік пресса-</w:t>
        <w:br/>
        <w:t>сы») газетінің негізін Вашингтон</w:t>
        <w:br/>
        <w:t>қаласында қалады.</w:t>
        <w:br/>
        <w:t>1850 жылы осы оқиғаларға бай-</w:t>
        <w:br/>
        <w:t>ланысты атақ-даңққа ие болған</w:t>
      </w:r>
    </w:p>
    <w:p>
      <w:r>
        <w:t>Вирджиниялық журналист оңтүстік-</w:t>
        <w:br/>
        <w:t>тегі «Ріге-саіств» басылымының</w:t>
        <w:br/>
        <w:t>жетекшісі Джордж Фицхью болды.</w:t>
        <w:br/>
        <w:t>«Тһе Кісішшола Епршігет» және «Ре</w:t>
        <w:br/>
        <w:t>Воу/%5 Кеуісу/» газеттерінде жарық</w:t>
        <w:br/>
        <w:t>көрген мақалалардан басқа Фиц-</w:t>
        <w:br/>
        <w:t>хью екі пікірталасқа толы кітабын</w:t>
        <w:br/>
        <w:t>шығарды «Оңтүстік үшін социало-</w:t>
        <w:br/>
        <w:t>гия немесе қоғамдағы еркіндіктің</w:t>
        <w:br/>
        <w:t>жойылуы» (1854 ж.) және «Барлығы</w:t>
        <w:br/>
        <w:t>Каннибал немесе иесіз құлдар»</w:t>
        <w:br/>
        <w:t>(1856 ж.). Бұл дарынды публи-</w:t>
        <w:br/>
        <w:t>цист жазған кітаптар еді, мұнда</w:t>
        <w:br/>
        <w:t>құлиеленушілік жүйесі жан-жақты</w:t>
        <w:br/>
        <w:t>және қызықты қорғалды, ежелгі</w:t>
        <w:br/>
        <w:t>демократияның нағыз идеясы сияқты</w:t>
        <w:br/>
        <w:t>шұғыл солтүстіктің капиталистік</w:t>
        <w:br/>
        <w:t>жүйесін мінеп, аболиционист елін</w:t>
        <w:br/>
        <w:t>таңғалдырды.</w:t>
        <w:br/>
        <w:t>АҚШ Президентінің бекетіне</w:t>
        <w:br/>
        <w:t>Линкольннің сайлануын оңтүстіктің</w:t>
        <w:br/>
        <w:t>202</w:t>
        <w:br/>
        <w:t>баспасөзі қабылдамады. Оңтүстік</w:t>
        <w:br/>
        <w:t>газеттерінде жаңа үкімет пен ынты-</w:t>
        <w:br/>
        <w:t>мақтастықтан бас тарту және «Лин-</w:t>
        <w:br/>
        <w:t>кольн синагогасында орын алудың</w:t>
        <w:br/>
        <w:t>қажеті жоқ» деген үндеулер жария-</w:t>
        <w:br/>
        <w:t>ланды. Алайда, конфедерацияның</w:t>
        <w:br/>
        <w:t>пайда болуы соғыстың басталатынын</w:t>
        <w:br/>
        <w:t>белдірген жоқ. Хорас Грили есебі</w:t>
        <w:br/>
        <w:t>бойынша, тәуелсіздік декларация-</w:t>
        <w:br/>
        <w:t>сына сәйкес оңтүстіктің сецессияға</w:t>
        <w:br/>
        <w:t>деген моральдық құқығы бар еді,</w:t>
        <w:br/>
        <w:t>Линкольнның өзі ымыраға келтірер</w:t>
        <w:br/>
        <w:t>жолды іздеді, бірақ түсініспеушілік</w:t>
        <w:br/>
        <w:t>аса ұзаққа созылып кетті. Сомтер</w:t>
        <w:br/>
        <w:t>фортындағы 1861 жылы 12 сәуір</w:t>
        <w:br/>
        <w:t>күні оңтүстікке алғаш оқ жаудырып,</w:t>
        <w:br/>
        <w:t>Оңтүстік пен Солтүстік арасында</w:t>
        <w:br/>
        <w:t>азаматтық соғыс басталды. Самтер</w:t>
        <w:br/>
        <w:t>фортында бірінші оқты ату құрметі</w:t>
        <w:br/>
        <w:t>журналист Эдмундо Раффинге бері-</w:t>
        <w:br/>
        <w:t>леді, сөйтіп қаламның ұшынан бас-</w:t>
        <w:br/>
        <w:t>талған соғыс аяғында шын соғысқа</w:t>
        <w:br/>
        <w:t>ұласады. Солтүстік аймақтардың</w:t>
        <w:br/>
        <w:t>баспасөзі соғыстың барысы туралы</w:t>
        <w:br/>
        <w:t>толық ақпараттарды беріп отырады.</w:t>
        <w:br/>
        <w:t>1861 жылдың қаңтарында Харос Гри-</w:t>
        <w:br/>
        <w:t>ли «Тһе Меуғ Үогк Тгіһмипе» газетінде</w:t>
        <w:br/>
        <w:t>өзінің бірінші рет таңдаулы мақала-</w:t>
        <w:br/>
        <w:t>лар топтамасын жариялап, бұл</w:t>
        <w:br/>
        <w:t>мақалалар сол кездегі Президентті</w:t>
        <w:br/>
        <w:t>сынауымен көпшілік оқырманның</w:t>
        <w:br/>
        <w:t>көңілінен шықты. Ақпан айында оң-</w:t>
        <w:br/>
        <w:t>түстік сепаратизміне қарсы бірігуге</w:t>
        <w:br/>
        <w:t>бүкіл халықты шақыру басталды. Ха-</w:t>
        <w:br/>
        <w:t>рос Грилидің мақаласының тақыры-</w:t>
        <w:br/>
        <w:t>бы ірі әріптермен терілді және үндеу</w:t>
        <w:br/>
        <w:t>сипатында болды. «Опасыздарға</w:t>
      </w:r>
    </w:p>
    <w:p>
      <w:r>
        <w:t>ІН БӨЛІМ. Америка, Канада журналистикасының тарихы мен тәжірибесі</w:t>
        <w:br/>
        <w:t>отырып, ол көптеген әйгілі адамдар-</w:t>
        <w:br/>
        <w:t>ды Генри Уорд Бичер, Эдвард Эне-</w:t>
        <w:br/>
        <w:t>ретт и Лонгфеллоны, Фанни Фернді</w:t>
        <w:br/>
        <w:t>баспасөз әлеміне тартты.</w:t>
        <w:br/>
        <w:t>Фрэнк Лэсли Нью-Йоркке Бостон-</w:t>
        <w:br/>
        <w:t>нан көшіп келіп, 1855 жылы «І.евііе 8</w:t>
        <w:br/>
        <w:t>Шиавігаіей Меууврарег» («Суретті газет</w:t>
        <w:br/>
        <w:t>Лесли» 1855-1922 жж.), үлгі ретінде</w:t>
        <w:br/>
        <w:t>британдық «І.опдоп Шивігаіей Меуу»</w:t>
        <w:br/>
        <w:t>(«Лондонның суретті жаңалықтары»)</w:t>
        <w:br/>
        <w:t>басылымдарын шығарды. Фрэнк</w:t>
        <w:br/>
        <w:t>Лэслидің журналының көп беттерін</w:t>
        <w:br/>
        <w:t>қылмыс пен даңғаза оқиғалардың</w:t>
        <w:br/>
        <w:t>сипаттамасы беріліп отырды.</w:t>
        <w:br/>
        <w:t>Саясилану себебінен ұлттық ба-</w:t>
        <w:br/>
        <w:t>сылымдар дағдарысқа ұшырап, со-</w:t>
        <w:br/>
        <w:t>ғысқа дейінгі шыққан БАҚ көбіне</w:t>
        <w:br/>
        <w:t>апталық сипат алды, бұл кезде әр</w:t>
        <w:br/>
        <w:t>түрлі қылмыс әлемінің оқиғалары</w:t>
        <w:br/>
        <w:t>мен шытырман оқиғалы әңгімелерін</w:t>
        <w:br/>
        <w:t>жариялауға әуес болды. Газет жолақ-</w:t>
        <w:br/>
        <w:t>тары сот мәжілістері туралы толық</w:t>
        <w:br/>
        <w:t>есептер беру нәтижесінде толты-</w:t>
        <w:br/>
        <w:t>рылды, әсіресе атышулы оқиға-</w:t>
        <w:br/>
        <w:t>ларға оқырманның сұранысы жо-</w:t>
        <w:br/>
        <w:t>ғары болды. 1850 жылы көктемде</w:t>
        <w:br/>
        <w:t>американдық газеттердің көпшілігі</w:t>
        <w:br/>
        <w:t>Гарворд университетінің химия про-</w:t>
        <w:br/>
        <w:t>фессоры Джон Уэбстердің ісі бо-</w:t>
        <w:br/>
        <w:t>йынша процесті әз оқырмандарына</w:t>
        <w:br/>
        <w:t>жақын таныстырды. Ол өзінің бай</w:t>
        <w:br/>
        <w:t>досы дәрігер Джордж Паркманды</w:t>
        <w:br/>
        <w:t>өлтіріп, содан соң денені бөлшек-</w:t>
        <w:br/>
        <w:t>теп, мәйіттен арылады. 1859 жылы</w:t>
        <w:br/>
        <w:t>газеттердің беті басқа бір қылмыс-</w:t>
        <w:br/>
        <w:t>тық істің мәліметтерімен толты-</w:t>
        <w:br/>
        <w:t>рылады. Даниэл Сиклс Нью-Йорк</w:t>
        <w:br/>
        <w:t>200</w:t>
        <w:br/>
        <w:t>конгресмені, оның . әйел азғырып</w:t>
        <w:br/>
        <w:t>әкеткен қорғаушының өлтірілуін</w:t>
        <w:br/>
        <w:t>айыптаған. Газеттер соттық тергеудің</w:t>
        <w:br/>
        <w:t>қиын-қыстау кезеңдерін қадағалап</w:t>
        <w:br/>
        <w:t>отырды. Бірақ бұл оқиғада айыпкер</w:t>
        <w:br/>
        <w:t>ақталып шығады.</w:t>
        <w:br/>
        <w:t>«Тһе Майопа! РоПсе СагеЦе»</w:t>
        <w:br/>
        <w:t>(«Ұлттық полициялық газет») сурет-</w:t>
        <w:br/>
        <w:t>терікөп басылымның негізін 1845 жы-</w:t>
        <w:br/>
        <w:t>лы Нью-Йорк қаласында белгілі жур-</w:t>
        <w:br/>
        <w:t>налист әрі сенсация іздеуші Джордж</w:t>
        <w:br/>
        <w:t>Уилке қалаған. Уилкстің газеті</w:t>
        <w:br/>
        <w:t>оқырманға қылмыс әлемі туралы</w:t>
        <w:br/>
        <w:t>толық ақпарат беріп отырды. Уилкс-</w:t>
        <w:br/>
        <w:t>тің газетіне деген сұраныс жоғары</w:t>
        <w:br/>
        <w:t>болды, бұған айғақ «Тһе Майһола!</w:t>
        <w:br/>
        <w:t>Роісе ба?ейе» газеті Америка-</w:t>
      </w:r>
    </w:p>
    <w:p>
      <w:r>
        <w:t>ның қырқыншы жылдарында көп</w:t>
        <w:br/>
        <w:t>данамен таралды. Бұл басылымда</w:t>
        <w:br/>
        <w:t>құлиеленушілік тақырыбы біртіндеп</w:t>
        <w:br/>
        <w:t>негізгі ұлттық мәселе болып қа-</w:t>
        <w:br/>
        <w:t>лыптасты. Іске қосылған аболицио-</w:t>
        <w:br/>
        <w:t>нист баспасөзі құлдыққа қарсы По-</w:t>
        <w:br/>
        <w:t>зициясын күшейткен «Тһе Меу Үогк</w:t>
        <w:br/>
        <w:t>Тгіһипе» газетінің бетінде 1852 жы-</w:t>
        <w:br/>
        <w:t>лы шыққан санынан мынадай жол-</w:t>
        <w:br/>
        <w:t>дарды оқуға болады: «Біз құлдыққа</w:t>
        <w:br/>
        <w:t>ең үлкен моральдік және әлеуметтік</w:t>
        <w:br/>
        <w:t>зұлымдық ретінде қараймыз, әділ-</w:t>
        <w:br/>
        <w:t>діктің бас-көзі емес және теңдік</w:t>
        <w:br/>
        <w:t>бар жерде құлдық болмайды. Біз</w:t>
        <w:br/>
        <w:t>құлдықты үлкен әділетсіздік деп са-</w:t>
        <w:br/>
        <w:t>наймыз, бірде-бір адамның басқа</w:t>
        <w:br/>
        <w:t>адамның еңбегін заңсыз қолдануға</w:t>
        <w:br/>
        <w:t>құқығы жоқ, адамды өзінің жылжы-</w:t>
        <w:br/>
        <w:t>майтын мүлігі сияқты сатуына не-</w:t>
        <w:br/>
        <w:t>месе өзінің жағдайын жақсарту үшін</w:t>
        <w:br/>
        <w:t>Халықаралық ұйымдар</w:t>
        <w:br/>
        <w:t>Ислам конференциясы ұйымының Халықаралық араб мемлекеттері</w:t>
        <w:br/>
        <w:t>(ОИК) туы лигасының логотипі</w:t>
        <w:br/>
        <w:t>“ж</w:t>
        <w:br/>
        <w:t>ЮНЕСКО-ның штаб-пәтері</w:t>
        <w:br/>
        <w:t>е Шопде</w:t>
        <w:br/>
        <w:t>«Монд»</w:t>
        <w:br/>
        <w:t>(фр. І/с Мопд4е, «Әлем»)</w:t>
        <w:br/>
        <w:t>француздың күнделікті</w:t>
        <w:br/>
        <w:t>газетінің логотипі.</w:t>
        <w:br/>
        <w:t>1944 жылдан бері шығады</w:t>
        <w:br/>
        <w:t>«Коррьере делла Сера» (итал. «Соттіеге 4еПа бега», «Кешкі курьер») - итальяндық</w:t>
        <w:br/>
        <w:t>күнделікті газет. 1876 жылдың 5 наурызынан бастап Миланда шығады.</w:t>
        <w:br/>
        <w:t>Негізін қалаушы және алғашқы редакторы - Эудженио Торелли Виольер.</w:t>
        <w:br/>
        <w:t>«Коррьере делла Сервя» газетінің қазіргі ғимараты</w:t>
        <w:br/>
        <w:t>«Франс Пресс» (фр. Авепсе Егапсе-Ргевзе, АЕР)</w:t>
        <w:br/>
        <w:t>ақпарат агенттігінің логотипі.</w:t>
        <w:br/>
        <w:t>Агенттік негізін Францияда 1835 жылы</w:t>
        <w:br/>
        <w:t>Шарлем-Луи Гавас қалаған. Вашингтонда,</w:t>
        <w:br/>
        <w:t>Гонконгта, Никосияда, Монтевидео, тағы басқа</w:t>
        <w:br/>
        <w:t>110 елде бюролары бар. Жаңалықтарды француз,</w:t>
        <w:br/>
        <w:t>ағылшын, араб, испан, португал тілдерінде</w:t>
        <w:br/>
        <w:t>таратады</w:t>
        <w:br/>
        <w:t>Лондондағы Александра-палас телемұнарасы 1936 жылдан жұмыс істейді</w:t>
      </w:r>
    </w:p>
    <w:p>
      <w:r>
        <w:t>ее Еіраго («Фигаро») күнделікті шығатын француз газетінің негізі</w:t>
        <w:br/>
        <w:t>1826 жылы қаланған. «Фигаро» атауы Бомаршенің «Фигароның үйленуі» атты</w:t>
        <w:br/>
        <w:t>пьесасының кейіпкері құрметіне қойылған. «Фигаро» газетінің ғимараты</w:t>
        <w:br/>
        <w:t>“ға</w:t>
        <w:br/>
        <w:t>ВІВІС</w:t>
        <w:br/>
        <w:t>«ВВС 1 Хіта» («Би-Би-Си Уан Экстра»)</w:t>
        <w:br/>
        <w:t>британ радиостанциясының логотипі.</w:t>
        <w:br/>
        <w:t>ВВС 1 Хіта Лондоннан тәулік бойы</w:t>
        <w:br/>
        <w:t>хабар таратады, ВВС басшылығымен</w:t>
        <w:br/>
        <w:t>шығады. Радиостанция 15 пен 30 жас</w:t>
        <w:br/>
        <w:t>аралығындағы адамдарға арналған</w:t>
        <w:br/>
        <w:t>КЕИЕЕТТІТІЕЗ</w:t>
        <w:br/>
        <w:t>тиоіке дейа үйа</w:t>
        <w:br/>
        <w:t>2 еіаеаб лесет теті</w:t>
        <w:br/>
        <w:t>Тоні: «Ма поп его Елйо?» ғ ;</w:t>
        <w:br/>
        <w:t>3 го! регвикреце Мррі) ,</w:t>
        <w:br/>
        <w:t>ҒАМТАВАНВОМІ АМБАТА ОМАНТІ БІ ҒІМАЕ СОРРА</w:t>
        <w:br/>
        <w:t>ФШРЕБВЦЕРЕІ,.. БАТТЕ 5-0 5КИН2ОМ Е ІРОТЕСА</w:t>
        <w:br/>
        <w:t>ША ОУДІПҒІСА?ТОМЕ ІМ БЕМІРІМАКЕ!!</w:t>
        <w:br/>
        <w:t>УІМСОМО ІМ САЗА БЕКЕСАО (3-2) ЕО ТІ. МОКТО</w:t>
        <w:br/>
        <w:t>(1-0) МЕМТНЕ ҒАМТАБТА ҒА 1І. СОІРАССІО Ер</w:t>
        <w:br/>
        <w:t>ЕЗРУСМА (2-1) ІІ. САМРО БІ ІМРІАСАВІ1!!</w:t>
        <w:br/>
        <w:t>ЕТШІ геоабла бедайсеміад али 1Мйенерика | жшйтшіс ре</w:t>
        <w:br/>
        <w:t>анына іңеен ін Флне 229 Е.Онееев 4 қызбы біл (шін 5.1. Мыбзедл үлен 4 Ззнки Бінекш шмайнаі</w:t>
        <w:br/>
        <w:t>а алмамднгі. ый куда Бзтеі. т та Бмні с Әй 2 Вместе ішін й Бынан 4 ЛГ.</w:t>
        <w:br/>
        <w:t>«Га багтейа 4еПо 5рог» - Италияның 1896 жылдың</w:t>
        <w:br/>
        <w:t>3 сәуірінен бастап шығатын күнделікті ұлттық газеті</w:t>
        <w:br/>
        <w:t>Шығыс Еуропа</w:t>
        <w:br/>
        <w:t>Неміс журналисі, «Уіевпік» («Вестник») -- Хорватияның</w:t>
        <w:br/>
        <w:t>Буропадағы ең ірі баспа күнделікті газеті. 1940-1990 жылдар аралығында</w:t>
        <w:br/>
        <w:t>және медиаконцерннің иесі Хорватия Коммунистік партиясының органы,</w:t>
        <w:br/>
        <w:t>Аксель Шпрингер 1990 жылдан бастап Хорватия демократиялық</w:t>
        <w:br/>
        <w:t>қауымдастығының органы болып табылады</w:t>
        <w:br/>
        <w:t>ШУОҮЕ МОУІУҮ ТТТ</w:t>
      </w:r>
    </w:p>
    <w:p>
      <w:r>
        <w:t>тией ыз пішаолаты) Жііке зал бмаоатыым | |</w:t>
        <w:br/>
        <w:t>жә. 21 &gt;!</w:t>
        <w:br/>
        <w:t>гим</w:t>
        <w:br/>
        <w:t>«Лидове новины» (чех. «І14оув похіпу») азға Ер</w:t>
        <w:br/>
        <w:t>күнделікті газетінің логотипі,</w:t>
        <w:br/>
        <w:t>1893 жылдан бері чех тілінде</w:t>
        <w:br/>
        <w:t>шығып келеді</w:t>
        <w:br/>
        <w:t>абыл экіуіме.</w:t>
        <w:br/>
        <w:t>«Год4тег ?ейшпе» («Лодзин хабарландыруы») -</w:t>
        <w:br/>
        <w:t>1863 жылы 2 желтоқсанда</w:t>
        <w:br/>
        <w:t>Лолзь қаласында неміс, поляк тілінде</w:t>
        <w:br/>
        <w:t>шыққан газет |сдинадара</w:t>
        <w:br/>
        <w:t>ІН БӨЛІМ. Америка, Канада журналистикасының тарихы мен тәжірибесі</w:t>
        <w:br/>
        <w:t>шындық : «Тһе Тітев» газетіне</w:t>
        <w:br/>
        <w:t>ұқсас баспасөздің шығуын қажет</w:t>
        <w:br/>
        <w:t>етті. Ол элита оқырмандарына ішкі</w:t>
        <w:br/>
        <w:t>және сыртқы саясаттағы жағдай-</w:t>
        <w:br/>
        <w:t>ды, қоғамдық және мәдени өмір</w:t>
        <w:br/>
        <w:t>туралы толық мағлұмат беретін</w:t>
        <w:br/>
        <w:t>газеттерді шығару өздерінің бақару</w:t>
        <w:br/>
        <w:t>шешімдерін қабылдау үшін қажет</w:t>
        <w:br/>
        <w:t>болды. Аймақтық баспагер А. Окс</w:t>
        <w:br/>
        <w:t>бұл сұранысты ескеріп, 1896 жылы</w:t>
        <w:br/>
        <w:t>«Мем Үотк Тішев» газетін сатып</w:t>
        <w:br/>
        <w:t>алып, оны мемлекеттен тәуелсіз,</w:t>
        <w:br/>
        <w:t>халықаралық аренадағы жағдайлар</w:t>
        <w:br/>
        <w:t>мен мемлекеттік қызметтер туралы</w:t>
        <w:br/>
        <w:t>жүйелі ақпарат көзіне айналдыра-</w:t>
        <w:br/>
        <w:t>ды. «Меуғ ҮоК Тітпев» газеті қазіргі</w:t>
        <w:br/>
        <w:t>уақыттың өзінде де ең ірі табысқа</w:t>
        <w:br/>
        <w:t>ие, бәсекеге қабілетті, халықаралық</w:t>
        <w:br/>
        <w:t>деңгейдегі газеттердің бірі болып та-</w:t>
        <w:br/>
        <w:t>былады.</w:t>
        <w:br/>
        <w:t>Репортаж жанрын тарату.</w:t>
        <w:br/>
        <w:t>ХІХ ғасырдың екінші жартысы мен</w:t>
        <w:br/>
        <w:t>ХХ ғасырдың басында америкалық</w:t>
        <w:br/>
        <w:t>тазеттердің негізгі ақпарат көзі</w:t>
        <w:br/>
        <w:t>репортерлерден. алынатын жыл-</w:t>
        <w:br/>
        <w:t>дам хабарлардан тұрды. Сол кезде</w:t>
        <w:br/>
        <w:t>АҚШ-тың басылымдарында (содан</w:t>
        <w:br/>
        <w:t>кейін еуропалық елдерде) репортаж</w:t>
        <w:br/>
        <w:t>жанрының кеңейтілген түрін қол-</w:t>
        <w:br/>
        <w:t>Данды. 1887 жылы АҚШ-та болған,</w:t>
        <w:br/>
        <w:t>белгілі Шотланд баспагері: «Англия-</w:t>
        <w:br/>
        <w:t>дабаспасөз публицистерінің қолында</w:t>
        <w:br/>
        <w:t>«Гсайпр жгіегв» газеті болды деп</w:t>
        <w:br/>
        <w:t>жазды.</w:t>
        <w:br/>
        <w:t>Шетелде репортаж жанры тек</w:t>
        <w:br/>
        <w:t>Еуропада ғана емес, Латын Аме-</w:t>
        <w:br/>
        <w:t>рикасына да енді. АҚШ пен Латын</w:t>
      </w:r>
    </w:p>
    <w:p>
      <w:r>
        <w:t>Америкасы елдері жылдам дамыған</w:t>
        <w:br/>
        <w:t>экономикамен айырбас кезінде ішкі</w:t>
        <w:br/>
        <w:t>сауда мен мәдениет байланыстарын</w:t>
        <w:br/>
        <w:t>қайта құру үрдісін бастан кешті. Иг-</w:t>
        <w:br/>
        <w:t>пания, Франция, Португалия «Өзіне</w:t>
        <w:br/>
        <w:t>тарту» романдық дәстүріне ауысуға</w:t>
        <w:br/>
        <w:t>көшеді. Латын Америкасындағы</w:t>
        <w:br/>
        <w:t>ұлттық баспасөздің ізі бар солтүстік</w:t>
        <w:br/>
        <w:t>америкалық мәдениет пен журналиоз</w:t>
        <w:br/>
        <w:t>тикасымен танысты, әсіресе бұл</w:t>
        <w:br/>
        <w:t>Куба журналистикасында белгілі</w:t>
        <w:br/>
        <w:t>болды. 1898 жылы Испандықтардың</w:t>
        <w:br/>
        <w:t>ықпалынан босап, АҚШ-пен тығыз</w:t>
        <w:br/>
        <w:t>қарым-қатынаста болған Куба баспа-</w:t>
        <w:br/>
        <w:t>сөзі бағынышты кезеңде заметка;</w:t>
        <w:br/>
        <w:t>комментарий, мақала мен редакция:</w:t>
        <w:br/>
        <w:t>лық мақала, зиялы және қылмыстық</w:t>
        <w:br/>
        <w:t>хроника жанрын қолданды. 1901 жы-</w:t>
        <w:br/>
        <w:t>лы Куба журналистикасында репор-</w:t>
        <w:br/>
        <w:t>таж жанры пайда болады. Құрылу ба-</w:t>
        <w:br/>
        <w:t>рысында 1901-1902жылдары АҚШ-қа</w:t>
        <w:br/>
        <w:t>бағынышты, кезінде АҚШ-та өмір</w:t>
        <w:br/>
        <w:t>сүрген және жұмыс істеген кубалық</w:t>
        <w:br/>
        <w:t>эмигранттар Куба Республикасының</w:t>
        <w:br/>
        <w:t>аралына келе бастады. Олардың</w:t>
        <w:br/>
        <w:t>құрамында солтүстік америкалық</w:t>
        <w:br/>
        <w:t>журналистиканың негізін қалаған</w:t>
        <w:br/>
        <w:t>журналистер мен баспагерлер де бол-</w:t>
        <w:br/>
        <w:t>ды. Соның бірі Х.М. Говин 1901 жы?</w:t>
        <w:br/>
        <w:t>лы Гаванада құрылған «ЕІ Митяао»</w:t>
        <w:br/>
        <w:t>(«Бейбітшілік») газетінің меншік иесі</w:t>
        <w:br/>
        <w:t>және редакторы болды. «ЕІ Мшкіо»</w:t>
        <w:br/>
        <w:t>(«Бейбітшілік») беттерінде Куба жур-</w:t>
        <w:br/>
        <w:t>налистикасына таңсық репортаж:</w:t>
        <w:br/>
        <w:t>дар мен сұхбаттар жариялады. Га-</w:t>
        <w:br/>
        <w:t>зет баспаханасы Кубада жылдам әрі</w:t>
        <w:br/>
        <w:t>көрнекті материалдарға рұхсат бер-</w:t>
        <w:br/>
        <w:t>211</w:t>
        <w:br/>
        <w:t>ІІ БӨЛІМ. Америка, Канада журнапистикасының тарихы мен тәжірибесі</w:t>
        <w:br/>
        <w:t>және коммуникациялық технология-</w:t>
        <w:br/>
        <w:t>дар енгізілді, редакцияның дамуы</w:t>
        <w:br/>
        <w:t>мен құлдырауында еңбек бөлінісі</w:t>
        <w:br/>
        <w:t>туды, ендігі дифференциялық жур-</w:t>
        <w:br/>
        <w:t>налистика жанрында редакцияның</w:t>
        <w:br/>
        <w:t>ұжымдық ұйым жұмысында жана</w:t>
        <w:br/>
        <w:t>пішін керек болды. Газетте жұмыс</w:t>
        <w:br/>
        <w:t>істейтін мамандарға қажеттілік туды.</w:t>
        <w:br/>
        <w:t>ХІХ ғасырдың соңы мен ХХ ғасыр-</w:t>
        <w:br/>
        <w:t>дың басында ірі газет редакцияла-</w:t>
        <w:br/>
        <w:t>ры біршама бөлім мен қызметтер</w:t>
        <w:br/>
        <w:t>ашты. Құрылтайшы мен бас редак-</w:t>
        <w:br/>
        <w:t>тордан басқа штатта әдеттегідей</w:t>
        <w:br/>
        <w:t>әр түрлі бөлімнің мамандарынан</w:t>
        <w:br/>
        <w:t>тұрды. Қалалық жаңалықтар бөлімі-</w:t>
        <w:br/>
        <w:t>нің басшылығында кез келген сәтте</w:t>
        <w:br/>
        <w:t>жаңалықтытүрлендіруге дайын репор-</w:t>
        <w:br/>
        <w:t>терлар тобы болды. Әдеби қызметкер -</w:t>
      </w:r>
    </w:p>
    <w:p>
      <w:r>
        <w:t>стилистер тобы редакциялаумен, ре-</w:t>
        <w:br/>
        <w:t>портерлерден түсетін материалдарды</w:t>
        <w:br/>
        <w:t>баспаға жіберумен айналысты. Теле-</w:t>
        <w:br/>
        <w:t>графты ақпарат бөлімінде ақпарат</w:t>
        <w:br/>
        <w:t>агенттігінен жіберілген материал-</w:t>
        <w:br/>
        <w:t>дарды өңдейді. Арнайы журналистер</w:t>
        <w:br/>
        <w:t>тобы мен көркемдеушілер жексенбілік</w:t>
        <w:br/>
        <w:t>газеттің суретті шығарылымдарымен</w:t>
        <w:br/>
        <w:t>айналысты. «Жаңалық энциклопедия-</w:t>
        <w:br/>
        <w:t>сы» үлгісімен «Меуу ҮогК Тішев» газеті</w:t>
        <w:br/>
        <w:t>редакциясы ірі шығарылымдарды</w:t>
        <w:br/>
        <w:t>ХХ ғасырдың басында шығара бас-</w:t>
        <w:br/>
        <w:t>тады. Өзіндік жүйеге келтірілген</w:t>
        <w:br/>
        <w:t>мұрағаттары және бөлім құжат-</w:t>
        <w:br/>
        <w:t>тарын жинаумен жұмысты толық</w:t>
        <w:br/>
        <w:t>жетілдіруіне жағдай жасап, ақпарат-</w:t>
        <w:br/>
        <w:t>ты тексере бастады. Редакцияда ма-</w:t>
        <w:br/>
        <w:t>шинкамен басатын бюро мен телефон</w:t>
        <w:br/>
        <w:t>қызметтері пайда болды.</w:t>
        <w:br/>
        <w:t>ХХ ғасырдағы Форд пен Тей-</w:t>
        <w:br/>
        <w:t>лордың ғылыми негіздегі еңбек</w:t>
        <w:br/>
        <w:t>ұйымдарында редакциялық қыз</w:t>
        <w:br/>
        <w:t>мет жоспарлы мінездемеге ие болә</w:t>
        <w:br/>
        <w:t>ды. Түрлі ақпарат науқанын өткізу</w:t>
        <w:br/>
        <w:t>барысында қаржымен, техникамен</w:t>
        <w:br/>
        <w:t>қамтамасыз ететін ұйым құру жос</w:t>
        <w:br/>
        <w:t>парланды. Журналистер арасында</w:t>
        <w:br/>
        <w:t>жұмыстың басқа түрлеріне немесе</w:t>
        <w:br/>
        <w:t>нақты тақырыптарға маманданған</w:t>
        <w:br/>
        <w:t>журналистер тобы құрылды. Ең</w:t>
        <w:br/>
        <w:t>қабілетті және тәжірибелі публицис-</w:t>
        <w:br/>
        <w:t>тер үнемі редакциялық Мақала мен</w:t>
        <w:br/>
        <w:t>комментарийлерді жазады. Біршама</w:t>
        <w:br/>
        <w:t>сенсациялық басылымдар қылмыс;</w:t>
        <w:br/>
        <w:t>жанжалды хроника, маманданған</w:t>
        <w:br/>
        <w:t>спорт тақырыптарында хабарғ</w:t>
        <w:br/>
        <w:t>лар жазып дағдыланды. Редакция:</w:t>
        <w:br/>
        <w:t>да қылмыс және сот репортерлерір</w:t>
        <w:br/>
        <w:t>спорт журналистері пайда болды;</w:t>
        <w:br/>
        <w:t>«Сары басылымның» негізін салу:</w:t>
        <w:br/>
        <w:t>шы Дж. Пулитцер «Әопб» газетінде</w:t>
        <w:br/>
        <w:t>бірінші рет спорт бөлімін ашты:</w:t>
        <w:br/>
        <w:t>Оның үлгісімен басқа да басылым-</w:t>
        <w:br/>
        <w:t>дар жүрді. Оқиғалық суреттің дамуы</w:t>
        <w:br/>
        <w:t>маманданған фоторепортерлердің</w:t>
        <w:br/>
        <w:t>пайда болуына мүмкіндік туғызды.</w:t>
        <w:br/>
        <w:t>Редакциядабұрынғыдай көп жаңаз</w:t>
        <w:br/>
        <w:t>лық беретін журналистермен қатар аз</w:t>
        <w:br/>
        <w:t>жалақы алатын журналистер де бол»</w:t>
        <w:br/>
        <w:t>ды. Бірақ коммерциялық жарнаманы</w:t>
        <w:br/>
        <w:t>жариялаудан пайданың өсуіне;</w:t>
        <w:br/>
        <w:t>бәсекелесті тууына байланыс“</w:t>
        <w:br/>
        <w:t>ты газет-журнал қызметкерлерінің</w:t>
        <w:br/>
        <w:t>еңбекақысы артты. Редакторлар мен</w:t>
        <w:br/>
        <w:t>тәжірибелі публицистер жоғарғы</w:t>
        <w:br/>
        <w:t>жалақы алу мүмкіндігіне ие бол-</w:t>
        <w:br/>
        <w:t>217</w:t>
      </w:r>
    </w:p>
    <w:p>
      <w:r>
        <w:t>ІП БӨЛІМ. Америка, Канада журналистикасының тарихы мен тәжірибесі</w:t>
        <w:br/>
        <w:t>3.2. ХХ ғасырдағы Американың</w:t>
        <w:br/>
        <w:t>мерзімді баспасөзі</w:t>
        <w:br/>
        <w:t>ХІХ ғасырдың соңы мен ХХ ға-</w:t>
        <w:br/>
        <w:t>сыр басында мерзімді баспасөз</w:t>
        <w:br/>
        <w:t>элеуметтік институт ретіндегі үш</w:t>
        <w:br/>
        <w:t>жүз жылдық тарихы бар журна-</w:t>
        <w:br/>
        <w:t>листикада шын мәнінде алғаш рет</w:t>
        <w:br/>
        <w:t>үлкен аудиторияны иеленді. Осы ар-</w:t>
        <w:br/>
        <w:t>қылы мерзімді баспасөз бұқаралық</w:t>
        <w:br/>
        <w:t>ақпарат құралына айналғаны рас-</w:t>
        <w:br/>
        <w:t>талды. Бұл индустриалды револю-</w:t>
        <w:br/>
        <w:t>ция және нарықтық қатынастардың</w:t>
        <w:br/>
        <w:t>даму факторы жиынтықтарының</w:t>
        <w:br/>
        <w:t>ықпал етуімен мүмкін болды. Бұ-</w:t>
        <w:br/>
        <w:t>қаралық машина өндірісінің дамуы</w:t>
        <w:br/>
        <w:t>мен тұрмыс тауарларының қол-</w:t>
        <w:br/>
        <w:t>данылуы мен кеңеюі нәтижесінде</w:t>
        <w:br/>
        <w:t>экономикалық және элеуметтік фак-</w:t>
        <w:br/>
        <w:t>торлар калыптасты. Машинаның кең</w:t>
        <w:br/>
        <w:t>қолданылуы индустриалды өндіріс-</w:t>
        <w:br/>
        <w:t>тегі тек еңбек өнімділігін арттырып</w:t>
        <w:br/>
        <w:t>қана қоймай, сонымен қоса нарықтық</w:t>
        <w:br/>
        <w:t>тауарлардың көлемі мен түрлерін</w:t>
        <w:br/>
        <w:t>және оны тұтынушыларының санын</w:t>
        <w:br/>
        <w:t>ұлғайтты. ХІХ ғасырда индустриал-</w:t>
        <w:br/>
        <w:t>ды кезеңді өткен мемлекеттерде</w:t>
        <w:br/>
        <w:t>тұрғындардың кірісі өсіп және төлем</w:t>
        <w:br/>
        <w:t>аларлық талаптары артты. «Төменгі</w:t>
        <w:br/>
        <w:t>кластағыларда» тапқан табыстарын</w:t>
        <w:br/>
        <w:t>өздеріне, яғни сауық-сайранға не-</w:t>
        <w:br/>
        <w:t>месе рухани мұқтаждыққа жұмсауға</w:t>
        <w:br/>
        <w:t>мүмкіндіктер туды. Ал күнделікті</w:t>
        <w:br/>
        <w:t>жұмыс уақытының қысқартылуы</w:t>
        <w:br/>
        <w:t>олардың бос уақыттарын арттыр-</w:t>
        <w:br/>
        <w:t>Ды. ХХ ғасырдың басында 30 жыл</w:t>
        <w:br/>
        <w:t>14-0099</w:t>
        <w:br/>
        <w:t>ішінде Батыс Еуропа мен АҚШ-та</w:t>
        <w:br/>
        <w:t>бір жылдық жұмыс уақыты кем де:</w:t>
        <w:br/>
        <w:t>генде 250-300 сағатқа қысқартылды?"</w:t>
        <w:br/>
        <w:t>ал екінші дүниежүзілік соғыс қар-</w:t>
        <w:br/>
        <w:t>саңында 1870 жылға қарағанда 600:</w:t>
        <w:br/>
        <w:t>1000 сағатқа қысқартылды. Сол</w:t>
        <w:br/>
        <w:t>кезеңдегі халықтың басым көншілі:</w:t>
        <w:br/>
        <w:t>гін құраған төменгі таптың арқасын-</w:t>
        <w:br/>
        <w:t>да баспасөз аудиториясының өсуінің</w:t>
        <w:br/>
        <w:t>алғышарттары жасалды. і</w:t>
        <w:br/>
        <w:t>Мерзімді басылымның дамуын4”</w:t>
        <w:br/>
        <w:t>коммерциялық жарнаманың ықпалы.</w:t>
        <w:br/>
        <w:t>Жалпыұлттық нарықтың қалып-</w:t>
        <w:br/>
        <w:t>тасуына байланысты тауарлар мен</w:t>
        <w:br/>
        <w:t>қызметтер қозғалысының құралы</w:t>
        <w:br/>
        <w:t>ретінде жарнаманың релі мен маңызы</w:t>
        <w:br/>
        <w:t>артты. Бұқаралық индустриалды</w:t>
        <w:br/>
        <w:t>өнеркәсіптің күрт өсуі өндірістік</w:t>
        <w:br/>
        <w:t>және сауда фирмаларындағы нарық-</w:t>
        <w:br/>
        <w:t>тық бәсекелестікті күшейтіп, ХІХ ға-</w:t>
        <w:br/>
        <w:t>сырдың екінші жартысында жарна-</w:t>
        <w:br/>
        <w:t>ма бизнесінің артуына негіз болды.</w:t>
      </w:r>
    </w:p>
    <w:p>
      <w:r>
        <w:t>Жарнама берушілер баспасөз бетін</w:t>
        <w:br/>
        <w:t>потенциалды тұтынушылар мен</w:t>
        <w:br/>
        <w:t>аудиторияға өз тауарлары мен қызмет-</w:t>
        <w:br/>
        <w:t>терін жарнама ететін канал ретінде</w:t>
        <w:br/>
        <w:t>қарастырды. Мерзімді басылымдар</w:t>
        <w:br/>
        <w:t>редакциясына түскен жарнамалық</w:t>
        <w:br/>
        <w:t>хабарландырудың ағымы соңғы ға-</w:t>
        <w:br/>
        <w:t>сырдың ширегінде күрт артты. Бір</w:t>
        <w:br/>
        <w:t>ғана онжылдық ішінде АҚШ журнал-</w:t>
        <w:br/>
        <w:t>дарында басылатын жарнама көлемі</w:t>
        <w:br/>
        <w:t>200-300%-ға көбейді. Сәйкесінше,</w:t>
        <w:br/>
        <w:t>мерзімді басылымдардың осы жар-</w:t>
        <w:br/>
        <w:t>намалық қызметтерден түскен табыс-</w:t>
        <w:br/>
        <w:t>тары жоғарылады.</w:t>
        <w:br/>
        <w:t>209</w:t>
        <w:br/>
        <w:t>ІІ БӨЛІМ. Америка, Канада журналистикасының тарихы мен тәжірибесі</w:t>
        <w:br/>
        <w:t>орындауды парыз деп санайды. Ше-</w:t>
        <w:br/>
        <w:t>телде тексеріс жиынтығының іс-</w:t>
        <w:br/>
        <w:t>әрекеті журналистік зерттеу мате-</w:t>
        <w:br/>
        <w:t>риалдары макрейкерлердің есімімен</w:t>
        <w:br/>
        <w:t>атала бастады. «Батпаққа батқан» деп</w:t>
        <w:br/>
        <w:t>біріккен бағдарламаға қатысы жоқ,</w:t>
        <w:br/>
        <w:t>бірақ жемқорлыққа қарсы құрылған</w:t>
        <w:br/>
        <w:t>ұйымдар, мемлекеттік бюрократияны</w:t>
        <w:br/>
        <w:t>ыдыратуға арналған, экономикалық</w:t>
        <w:br/>
        <w:t>қиянатты және алдау әрекеттерін</w:t>
        <w:br/>
        <w:t>оқырмандарға әшкерелейтін публи-</w:t>
        <w:br/>
        <w:t>цист, журналистер саны көбейді.</w:t>
        <w:br/>
        <w:t>Макрейкерлердің туындыларын</w:t>
        <w:br/>
        <w:t>жариялаған басылымдардың бірі</w:t>
        <w:br/>
        <w:t>«МеСішге 5» журналы болды. Оқыр-</w:t>
        <w:br/>
        <w:t>мандарын қызықтыру мақсатында ірі</w:t>
        <w:br/>
        <w:t>бизнестегі былықтарды әшкерелейтін</w:t>
        <w:br/>
        <w:t>жарияланымдар арқылы көпшілік</w:t>
        <w:br/>
        <w:t>аудиториясының көңілінен шықты.</w:t>
        <w:br/>
        <w:t>1902 жылы «МеСіше!5» журналы-</w:t>
        <w:br/>
        <w:t>ның жұмысына макрейкерлердің</w:t>
        <w:br/>
        <w:t>бастамашысына айналған Линкольн</w:t>
        <w:br/>
        <w:t>Стеффенс іске кірісті. Жемқор-</w:t>
        <w:br/>
        <w:t>лық және Сент-Луис қала басшы-</w:t>
        <w:br/>
        <w:t>лығының қиянаты, басқа да АҚШ-</w:t>
        <w:br/>
        <w:t>тың қалаларына қажетті тазалау</w:t>
        <w:br/>
        <w:t>мен мемлекеттік басқару орган-</w:t>
        <w:br/>
        <w:t>дарын демократияландыру жай-</w:t>
        <w:br/>
        <w:t>лы деректі, шындықты жазған</w:t>
        <w:br/>
        <w:t>журналистік зерттеу мақалалары</w:t>
        <w:br/>
        <w:t>қоғамдық резонанс туғызды. Олар</w:t>
        <w:br/>
        <w:t>әшкерелейтін циклдер құрды. «Қа-</w:t>
        <w:br/>
        <w:t>ла масқарасы» (1904 ж.), «Өзін-</w:t>
        <w:br/>
        <w:t>өзі басқару үшін күрес» (1906 ж.).</w:t>
        <w:br/>
        <w:t>1903 жылы «МеСіше”5» басқа да</w:t>
        <w:br/>
        <w:t>авторлардың журналистік зерттеу-</w:t>
        <w:br/>
        <w:t>лерін жиі жариялайды. «Батпақ-</w:t>
        <w:br/>
        <w:t>214</w:t>
        <w:br/>
        <w:t>қа батқан» «Стандарт ойл Ком-</w:t>
        <w:br/>
        <w:t>пани» мұнай монополиясының</w:t>
      </w:r>
    </w:p>
    <w:p>
      <w:r>
        <w:t>заңсыз қызметін зерттеген Ида Тар-</w:t>
        <w:br/>
        <w:t>беллді, теміржол компаниясының</w:t>
        <w:br/>
        <w:t>зорлық-зомбылығын әшкерелеген Рэя</w:t>
        <w:br/>
        <w:t>Стэннард Бейкердің журналистік</w:t>
        <w:br/>
        <w:t>зерттеулері оқырмандардың қызығу-</w:t>
        <w:br/>
        <w:t>шылығын туғызды. Макрейкерлердің</w:t>
        <w:br/>
        <w:t>әшкерелеу мақалаларын жариялау</w:t>
        <w:br/>
        <w:t>арқылы «МсСіше”8» журналының</w:t>
        <w:br/>
        <w:t>таралымы жарты миллионға жетті.</w:t>
        <w:br/>
        <w:t>1905 жылдан соң әшкерелейтін</w:t>
        <w:br/>
        <w:t>журналистік зерттеулер басатын</w:t>
        <w:br/>
        <w:t>«СоШег8» журналы таралымы</w:t>
        <w:br/>
        <w:t>жағынан алға шықты. 1906 жылы</w:t>
        <w:br/>
        <w:t>«МеСішге 8» журналымен ынтымақ-</w:t>
        <w:br/>
        <w:t>тастықта Л. Стеффенс, И. Тар-</w:t>
        <w:br/>
        <w:t>белл, Р.С. Бейкер, т.б. жұмыс істеді.</w:t>
        <w:br/>
        <w:t>«Атегісап Марагіпе» макрейкерлік</w:t>
        <w:br/>
        <w:t>журналының негізі қаланды. Мак-</w:t>
        <w:br/>
        <w:t>рейкерлер көптеген журнал бет-</w:t>
        <w:br/>
        <w:t>терінде АҚШ-тағы алдау, өлтіру,</w:t>
        <w:br/>
        <w:t>бәсекелестерді қорқыту, билікті са-</w:t>
        <w:br/>
        <w:t>тып алу, жұмысшыларды алдау және</w:t>
        <w:br/>
        <w:t>ұрлау әдісімен алынған қылмыстық</w:t>
        <w:br/>
        <w:t>істерді әшкереледі. Осындай зардап-</w:t>
        <w:br/>
        <w:t>тардан соң, жарияланымдар еңбек</w:t>
        <w:br/>
        <w:t>туралы заң шығару қоғамдық коз-</w:t>
        <w:br/>
        <w:t>ғалысын құруды жүзеге асырды.</w:t>
        <w:br/>
        <w:t>Макрейкерлер ірі компаниялар-</w:t>
        <w:br/>
        <w:t>ды, клиенттерін және теміржол ком-</w:t>
        <w:br/>
        <w:t>паниясының тұтынушыларын алда-</w:t>
        <w:br/>
        <w:t>ған, тресін, сақтандыру мекемелерін,</w:t>
        <w:br/>
        <w:t>патенттелген медициналық меке-</w:t>
        <w:br/>
        <w:t>мелердің қылмысын зерттеу бары-</w:t>
        <w:br/>
        <w:t>сында әшкереледі. Эптон Синклер ет</w:t>
        <w:br/>
        <w:t>тағамдарын орап, оны дайындайтын</w:t>
        <w:br/>
        <w:t>ШІ БӨЛІМ. Америка, Канада журналистикасының тарихы мен тәжірибесі</w:t>
        <w:br/>
        <w:t>журналдардың негізгі түрлерінің</w:t>
        <w:br/>
        <w:t>пайда болуына әкелді. ХХ ғасырдың</w:t>
        <w:br/>
        <w:t>бірінші жартысында жалғасын тап-</w:t>
        <w:br/>
        <w:t>қан баспасөздің эволюциясы газет-</w:t>
        <w:br/>
        <w:t>журналдардың сақталған үлгісін</w:t>
        <w:br/>
        <w:t>нарыққа сай етіп бағыттап, жаңа</w:t>
        <w:br/>
        <w:t>түрлерін қалыптастыруға ықпал етті.</w:t>
        <w:br/>
        <w:t>Таблоидтар. Кішкентай формат-</w:t>
        <w:br/>
        <w:t>тағы газеттер (таблоидтар) ХІХ ға-</w:t>
        <w:br/>
        <w:t>сырдың аяғында шыға бастаған.</w:t>
        <w:br/>
        <w:t>Алайда бұл басылымдар мен газет-</w:t>
        <w:br/>
        <w:t>тердің арасында ешқандай айыр-</w:t>
        <w:br/>
        <w:t>машылық бола қойған жоқ. Таблоид</w:t>
        <w:br/>
        <w:t>бұқаралық сенсациялық баспасөз</w:t>
        <w:br/>
        <w:t>болды. 1900 жылдың желтоқсанында</w:t>
        <w:br/>
        <w:t>Дж. Пулитцер британ баспагері</w:t>
        <w:br/>
        <w:t>А. Хармсуортпен бірге Атлантиканы</w:t>
        <w:br/>
        <w:t>кесіп өткен. Хармсроут 1896 жылдан</w:t>
        <w:br/>
        <w:t>бастап «Пайу Май» («Күнделікті</w:t>
        <w:br/>
        <w:t>пошта») «сары басылымды» шығару-</w:t>
        <w:br/>
        <w:t>мен айналысқан. Ағылшын баспагері</w:t>
        <w:br/>
        <w:t>«төменгі сатыдағы» басылымдардың</w:t>
      </w:r>
    </w:p>
    <w:p>
      <w:r>
        <w:t>болашақ өмірі жайлы болжау-</w:t>
        <w:br/>
        <w:t>лар айтқан. Жаңадан туған ойын</w:t>
        <w:br/>
        <w:t>тәжірибе жүзінде жүзеге асыру үшін</w:t>
        <w:br/>
        <w:t>Пулитцер Хармсурға өзінің «Мем/</w:t>
        <w:br/>
        <w:t>уок УУогб» газетінің бір санын</w:t>
        <w:br/>
        <w:t>шығаруға рұқсат береді. Хамсуорт</w:t>
        <w:br/>
        <w:t>даярлаған тәжірибелі нөмір 1901 жы-</w:t>
        <w:br/>
        <w:t>лы 1 қаңтарда жарық көреді. Ол</w:t>
        <w:br/>
        <w:t>қалыпты «УУогб» газетінен көлемі</w:t>
        <w:br/>
        <w:t>бойынша кем түсті. Алайда иллюс-</w:t>
        <w:br/>
        <w:t>трациялармен безендірілген бол-</w:t>
        <w:br/>
        <w:t>ды. Оқырмандар жаңа үлгіні жақсы</w:t>
        <w:br/>
        <w:t>қабылдағанына қарамастан, келесі</w:t>
        <w:br/>
        <w:t>сандар бұрынғы қалыппен шығып</w:t>
        <w:br/>
        <w:t>отырды.</w:t>
        <w:br/>
        <w:t>222</w:t>
        <w:br/>
        <w:t>АҚҚШ-та сенсациялық таблоид</w:t>
        <w:br/>
        <w:t>газеттерінің шығуы 1920 жылдармен</w:t>
        <w:br/>
        <w:t>тұспа-тұс келеді. 1919 жылы Нью-</w:t>
        <w:br/>
        <w:t>Йоркта Паттерсон мен Маккормик</w:t>
        <w:br/>
        <w:t>шығарған «Шизіга(ед да Пу пеуу5» атты</w:t>
        <w:br/>
        <w:t>ірі алғашқы таблоид газет пайда бол-</w:t>
        <w:br/>
        <w:t>ды (кейінірек «Шіивітайеф» сөзі газет</w:t>
        <w:br/>
        <w:t>атауынан алынып тасталды). Бұл та-</w:t>
        <w:br/>
        <w:t>блоид газет аз уақыт ішінде ең көп</w:t>
        <w:br/>
        <w:t>таралыммен шыға бастады. 1930 жы-</w:t>
        <w:br/>
        <w:t>лы экономикалық дағдарыстың сал-</w:t>
        <w:br/>
        <w:t>дарына қарамастан оның таралы-</w:t>
        <w:br/>
        <w:t>мы 1500000-ға жетті. «БаПу пеу/»</w:t>
        <w:br/>
        <w:t>газетінің жетістігі бәсекелестеріне</w:t>
        <w:br/>
        <w:t>таблоидтарға мән беруге итермеледі.</w:t>
        <w:br/>
        <w:t>1924 жылы Херст Нью-Йорк газет-</w:t>
        <w:br/>
        <w:t>терінің қатарына «РаШу Мітог» атты</w:t>
        <w:br/>
        <w:t>өзінің таблоидын енгізді. Ол ағыл-</w:t>
        <w:br/>
        <w:t>шын прототипінен тек қана моделін</w:t>
        <w:br/>
        <w:t>емес, газеттің атауын да тура сол күйі</w:t>
        <w:br/>
        <w:t>алды. Бірнеше айлардан соң Макфад-</w:t>
        <w:br/>
        <w:t>ден оқырмандарға өз газетін ұсынды.</w:t>
        <w:br/>
        <w:t>Ол таблонд стиліне тән «РайЙу</w:t>
        <w:br/>
        <w:t>бгарһіК» газеті еді.</w:t>
        <w:br/>
        <w:t>Интеллектуалдық жағынан онша</w:t>
        <w:br/>
        <w:t>дамымаған және білімі орташа оқыр-</w:t>
        <w:br/>
        <w:t>мандарға бағытталған таблоид-</w:t>
        <w:br/>
        <w:t>тың мазмұны көбінесе, айқай-шу</w:t>
        <w:br/>
        <w:t>мен келеңсіздіктерге ұрындырды.</w:t>
        <w:br/>
        <w:t>Таблоидтарды «газетка» деп тек</w:t>
        <w:br/>
        <w:t>оның кішкентай көлеміне қарап</w:t>
        <w:br/>
        <w:t>атаған. Таблоидтарға иллюстрация</w:t>
        <w:br/>
        <w:t>тән, сонымен қатар көңіл көтеретін</w:t>
        <w:br/>
        <w:t>материалдар жиі басылып отыр-</w:t>
        <w:br/>
        <w:t>ғандығымен, «қалыпты емес» атау-</w:t>
        <w:br/>
        <w:t>лары мен бірінші беттегі көлемді</w:t>
        <w:br/>
        <w:t>шапкалармен ерекшеленеді. 1930 жы-</w:t>
        <w:br/>
        <w:t>ІН БӨЛІМ. Америка, Канада журналистикасының тарихы мен тәжірибесі</w:t>
        <w:br/>
        <w:t>ген бірден-бір фотогравировалдық</w:t>
        <w:br/>
        <w:t>құрылғылармен жабдықталды.</w:t>
      </w:r>
    </w:p>
    <w:p>
      <w:r>
        <w:t>«БІ Митпвбо» беттерінде атақты</w:t>
        <w:br/>
        <w:t>кубалық журналиет М. Маркес</w:t>
        <w:br/>
        <w:t>Стерлингтің ренортаждарын көруге</w:t>
        <w:br/>
        <w:t>мүмкіндік туды. Кубада алғашқы жур-</w:t>
        <w:br/>
        <w:t>налистика мектебі осы журналистің</w:t>
        <w:br/>
        <w:t>атымен аталды. Маркес Стерлингтің</w:t>
        <w:br/>
        <w:t>репортаждары «Е!І Мшлдо» газетінен</w:t>
        <w:br/>
        <w:t>арнайы Вашингтонға бағытталды.</w:t>
        <w:br/>
        <w:t>АҚШ-қа Кубаның Ұлттық ассамблея-</w:t>
        <w:br/>
        <w:t>сы депутаттардың . ресми сапарын</w:t>
        <w:br/>
        <w:t>қайтарды. Президент Мак Кинли-</w:t>
        <w:br/>
        <w:t>мен кездесіп, америкалық Конгресс</w:t>
        <w:br/>
        <w:t>қабылдаған «Платтаны түзету», жас</w:t>
        <w:br/>
        <w:t>республиканың тәуелсіздігіне шектеу</w:t>
        <w:br/>
        <w:t>қойғанына, жоғары шенді Вашинг-</w:t>
        <w:br/>
        <w:t>тон шенеуніктеріне кубалықтардың</w:t>
        <w:br/>
        <w:t>көзқарасынан хабар берді. Мар-</w:t>
        <w:br/>
        <w:t>кес Стерлингтің жарияланымда-</w:t>
        <w:br/>
        <w:t>ры өзіндік жанр ерекшеліктерімен</w:t>
        <w:br/>
        <w:t>(құрылымы, жазылу стилі, мазмұны-</w:t>
        <w:br/>
        <w:t>ның маңыздылығы) жазылды. Ол</w:t>
        <w:br/>
        <w:t>солтүстік америкалық репортаждарға</w:t>
        <w:br/>
        <w:t>ұқсап жазылды. Олар болған оқиға</w:t>
        <w:br/>
        <w:t>кезінде түсірілген. суреттермен</w:t>
        <w:br/>
        <w:t>безендірілді. Бұл репортажға қосым-</w:t>
        <w:br/>
        <w:t>ша анықтық, көрнекілік берді. «Е!</w:t>
        <w:br/>
        <w:t>Милдао» газетінің үлгісімен, басқа да</w:t>
        <w:br/>
        <w:t>кубалық басылымдар жаңа жанрды</w:t>
        <w:br/>
        <w:t>қолдана бастады |1,26-6).</w:t>
        <w:br/>
        <w:t>Журналистика тәжірибесінің</w:t>
        <w:br/>
        <w:t>дамуы репортаждың түрлері мен</w:t>
        <w:br/>
        <w:t>арқилы стилінің пайда болуына</w:t>
        <w:br/>
        <w:t>жағдай жасады. 1920 жылы «Тіте»</w:t>
        <w:br/>
        <w:t>америкалық журналы репортаж</w:t>
        <w:br/>
        <w:t>жанрының трансформациясы ретінде</w:t>
        <w:br/>
        <w:t>212</w:t>
        <w:br/>
        <w:t>таңылды. Стилі, композициясы жағы-</w:t>
        <w:br/>
        <w:t>нанкөбірек субьективті және біршама</w:t>
        <w:br/>
        <w:t>ерікті. Отыз-қырқыншы жылдары</w:t>
        <w:br/>
        <w:t>сараптамалық репортаж кеңінен та-</w:t>
        <w:br/>
        <w:t>ралды. Ағылшын-америкалық жур-</w:t>
        <w:br/>
        <w:t>налистикасы дәлелдің мазмұны</w:t>
        <w:br/>
        <w:t>бұрмаланған, реттелмеген материал-</w:t>
        <w:br/>
        <w:t>дарды жариялаудан бас тартты.</w:t>
        <w:br/>
        <w:t>Жақтастардың көбі репортаждың</w:t>
        <w:br/>
        <w:t>обьективтілігі тек қана дәлелдің нақ-</w:t>
        <w:br/>
        <w:t>ты берілуі ғана емес, мазмұны дәл</w:t>
        <w:br/>
        <w:t>берілуінде деп ұғынды.</w:t>
        <w:br/>
        <w:t>Сұхбат жанрының пайда бо-</w:t>
        <w:br/>
        <w:t>луы. ХІХ ғасырдың ортасында</w:t>
        <w:br/>
        <w:t>сұхбат жанры аз болды. Журналис-</w:t>
        <w:br/>
        <w:t>тер саясаткер, елшілерден ақпарат</w:t>
        <w:br/>
        <w:t>алу мақсатында әңгімелесу арқылы</w:t>
        <w:br/>
        <w:t>сұхбат алынды. Бірак сілтемені сирек</w:t>
        <w:br/>
        <w:t>көрсетіп, әңгімемен шектеледі. Пре-</w:t>
        <w:br/>
        <w:t>зидент А. Линкольн журналистермен</w:t>
        <w:br/>
        <w:t>сенімді әңгіме жүргізіп, сұрақтарына</w:t>
        <w:br/>
        <w:t>жауап берді. Журналистикада ақ-</w:t>
        <w:br/>
        <w:t>параттың сұхбат жанры пайда болды.</w:t>
      </w:r>
    </w:p>
    <w:p>
      <w:r>
        <w:t>1870 жылдың ортасында сұхбат</w:t>
        <w:br/>
        <w:t>алушылардың сөйлеген сөздерін</w:t>
        <w:br/>
        <w:t>журналистика жариялымдарында дәл</w:t>
        <w:br/>
        <w:t>цитата түрінде жариялай бастады.</w:t>
        <w:br/>
        <w:t>Дж. Суинсон 1870 жылы К. Маркс-</w:t>
        <w:br/>
        <w:t>тен алған сұхбатында «Капитал»</w:t>
        <w:br/>
        <w:t>кітабынан аз ғана үзінділер келтірді.</w:t>
        <w:br/>
        <w:t>Алайда соңғы ғасырда сұхбат АҚШ</w:t>
        <w:br/>
        <w:t>журналистикасының белсенді жан-</w:t>
        <w:br/>
        <w:t>рына айналды. 1890 жылы сұхбат</w:t>
        <w:br/>
        <w:t>Нью-Йорктің газеттерінде көп</w:t>
        <w:br/>
        <w:t>тараған жанрлардың бірі болды.</w:t>
        <w:br/>
        <w:t>Журналистер саясаткерлерден, Рим</w:t>
        <w:br/>
        <w:t>Папасынан, британ және герман ми-</w:t>
        <w:br/>
        <w:t>Ш-БӨЛІМ. Америка, Канада журналистикасының тарихы мен тәжірибесі</w:t>
        <w:br/>
        <w:t>-Жарнамадан түскен табыстың күрт</w:t>
        <w:br/>
        <w:t>“көтерілуі ірі баспагерлерді (әсіресе,</w:t>
        <w:br/>
        <w:t>ірі қалалардағы күнделікті газеттер)</w:t>
        <w:br/>
        <w:t>жоғары табысты баспа кәсіпорнына</w:t>
        <w:br/>
        <w:t>айналдырды. Олардың баспагерлері</w:t>
        <w:br/>
        <w:t>сол кездегі әл-ауқаты жоғары топ-</w:t>
        <w:br/>
        <w:t>тар санатында болды. Дж. Пулитцер</w:t>
        <w:br/>
        <w:t>18 000 доллардан жоғары табысқа ие</w:t>
        <w:br/>
        <w:t>болды. Э. Скриппе 50 миллионнан</w:t>
        <w:br/>
        <w:t>асып түсетін капитал жинап алды.</w:t>
        <w:br/>
        <w:t>Осыған байланысты лондондық «Тһе</w:t>
        <w:br/>
        <w:t>Тішев» газеті өзін барлық қажетті</w:t>
        <w:br/>
        <w:t>құрал-жабдықтармен (газет қағаз-</w:t>
        <w:br/>
        <w:t>дарынан басқа), типографиялық</w:t>
        <w:br/>
        <w:t>шрифттер және материалдармен қам-</w:t>
        <w:br/>
        <w:t>тамассыз етті.</w:t>
        <w:br/>
        <w:t>Журналистиканың дамуына бас-</w:t>
        <w:br/>
        <w:t>па ісінің ықпалы. Жоғары өн-</w:t>
        <w:br/>
        <w:t>дірістегі:. баспа машиналарының,</w:t>
        <w:br/>
        <w:t>линотиптер және тағы басқа баспа-</w:t>
        <w:br/>
        <w:t>ханалық жаңалықтардың таралуы</w:t>
        <w:br/>
        <w:t>тазет санының шығу қарқынын жо-</w:t>
        <w:br/>
        <w:t>ғарылатты. Жарнама құралдарының</w:t>
        <w:br/>
        <w:t>үлкен ағымы газет шығару көлемін</w:t>
        <w:br/>
        <w:t>де көбейтті. ХХ ғасырдың басын-</w:t>
        <w:br/>
        <w:t>да американдық газеттің жеке саны</w:t>
        <w:br/>
        <w:t>100 бетке дейінгі көлемге жеткен,</w:t>
        <w:br/>
        <w:t>ал бұрын газеттер тек төрт жолдан</w:t>
        <w:br/>
        <w:t>тұрған. Сәйкесінше, мерзімді басы-</w:t>
        <w:br/>
        <w:t>лымдар таралымы да көбейді.</w:t>
        <w:br/>
        <w:t>«Бұқаралық» басылымдар. Ин-</w:t>
        <w:br/>
        <w:t>дустриалдық революцияның әлеу-</w:t>
        <w:br/>
        <w:t>меттік-экономикалық нәтижесі сал-</w:t>
        <w:br/>
        <w:t>дарынан баспа ісінің коммерция-</w:t>
        <w:br/>
        <w:t>лануының өсімінен, өзіне тән: сен-</w:t>
        <w:br/>
        <w:t>сациялық, бұрмаланған деректі,</w:t>
        <w:br/>
        <w:t>адамдардың жеке өміріне араласу-</w:t>
        <w:br/>
        <w:t>210</w:t>
        <w:br/>
        <w:t>шылық, оқырман. аудиториясының</w:t>
      </w:r>
    </w:p>
    <w:p>
      <w:r>
        <w:t>біліміне зиян келтіретін, олардың</w:t>
        <w:br/>
        <w:t>сауық-сайранына басты акцент қою</w:t>
        <w:br/>
        <w:t>сияқты сипаттарымен ерекшелен-</w:t>
        <w:br/>
        <w:t>ген, «бұқаралық» деп аталатын</w:t>
        <w:br/>
        <w:t>баспасөз қалыптасты. «Бұқаралық»</w:t>
        <w:br/>
        <w:t>баспасөздің баспагерлері мен редак-</w:t>
        <w:br/>
        <w:t>торлары коммерциялық табысты</w:t>
        <w:br/>
        <w:t>қамтамасыз ету үшін ерекше бір</w:t>
        <w:br/>
        <w:t>журналистік рецепт жинағын жасап</w:t>
        <w:br/>
        <w:t>шығарады. Бұл рецепттер АҚШ-тың</w:t>
        <w:br/>
        <w:t>«Жаңа журнализмінің» мәнін құрады.</w:t>
        <w:br/>
        <w:t>«Бұқаралық» мерзімді басылым-</w:t>
        <w:br/>
        <w:t>дардың классикалық үлгілері ретінде</w:t>
        <w:br/>
        <w:t>Дж. Пулицердің «Меуу Үоік ХҮоПд4»</w:t>
        <w:br/>
        <w:t>газеті, У.Р. Херстің «Меу/ Үоік Ошта!»</w:t>
        <w:br/>
        <w:t>газетін атауға болады. «Бұқаралық»</w:t>
        <w:br/>
        <w:t>басылымдар оқырмандар санасы-</w:t>
        <w:br/>
        <w:t>на емес, олардың сезіміне, негізінен</w:t>
        <w:br/>
        <w:t>эмоционалдық аргументацияларына</w:t>
        <w:br/>
        <w:t>жүгінді. Пулицер мен Херст оқыр-</w:t>
        <w:br/>
        <w:t>мандардың көңілін аулау үшін өз</w:t>
        <w:br/>
        <w:t>газеттерінде көрнекі безендіруді қол-</w:t>
        <w:br/>
        <w:t>данды. Ол басылымдардың бірінші</w:t>
        <w:br/>
        <w:t>бетіне ірі тақырыптар қойылып, осы</w:t>
        <w:br/>
        <w:t>«бұқаралық» басылымдар газеттік</w:t>
        <w:br/>
        <w:t>«шапкҡканы» қолданудың алғышарты</w:t>
        <w:br/>
        <w:t>болды. Кең түрде иллюстрациялар</w:t>
        <w:br/>
        <w:t>мен комикстер қолданылды. «Меуч/</w:t>
        <w:br/>
        <w:t>ҮогК УУогі14» және «Меуу Үотіс /оштпа!»</w:t>
        <w:br/>
        <w:t>газеттері бетінде «Сары жігіт» («Жел-</w:t>
        <w:br/>
        <w:t>тый парень») комиксі кейіпкерінің</w:t>
        <w:br/>
        <w:t>басылуы осындай басылымдардың</w:t>
        <w:br/>
        <w:t>символына айналып, «сары басы-</w:t>
        <w:br/>
        <w:t>лым» атауын алды.</w:t>
        <w:br/>
        <w:t>«Сапалы» басылымдар. АҚШ-</w:t>
        <w:br/>
        <w:t>тың іскер және саяси ортасы ағыл-</w:t>
        <w:br/>
        <w:t>ІІ БӨЛІМ. Америка, Канада журналистикасының тарихы мен тәжірибесі</w:t>
        <w:br/>
        <w:t>на түрткі болады. «УРавһіпеіоп Рові»</w:t>
        <w:br/>
        <w:t>газетінің қызметкері Б. Вудворд пен</w:t>
        <w:br/>
        <w:t>К. Бернстайн Р. Никсон сайлауын-</w:t>
        <w:br/>
        <w:t>дағы әкімшіліктің заңсыз әрекеттерін</w:t>
        <w:br/>
        <w:t>әшкереледі. Бұл белгілі Уотергейт</w:t>
        <w:br/>
        <w:t>жанжалына және Никсонның биліктен</w:t>
        <w:br/>
        <w:t>аластатылуына әкеліп соқты.</w:t>
        <w:br/>
        <w:t>Латын Америкасында 1980-1990</w:t>
        <w:br/>
        <w:t>жылдары әшкерелеу және жур-</w:t>
        <w:br/>
        <w:t>налистік зерттеу дамыды. Әскери,</w:t>
        <w:br/>
        <w:t>азаматтық хунттар сайлауда билікке</w:t>
        <w:br/>
        <w:t>алмасып келеді. Демократияға ресми</w:t>
        <w:br/>
        <w:t>мәлімделетін ауысым мемлекеттік</w:t>
        <w:br/>
        <w:t>шенеуніктердің кең ауқымды сыбай-</w:t>
        <w:br/>
        <w:t>ластығын біріктірді. 1991 жы-</w:t>
        <w:br/>
        <w:t>лы Бразилияның «Іогтпа! Втгаг/Ш»</w:t>
        <w:br/>
        <w:t>газеті мемлекеттік жоғары шенді</w:t>
        <w:br/>
        <w:t>шенеуніктерді әшкерелеуді бастады.</w:t>
        <w:br/>
        <w:t>Газеттің репортеры М. Роша Бра-</w:t>
      </w:r>
    </w:p>
    <w:p>
      <w:r>
        <w:t>зилия Қаржы министрлігіне ком-</w:t>
        <w:br/>
        <w:t>пьютер желісі арқылы базаға еніп,</w:t>
        <w:br/>
        <w:t>қаражаттық қордың маңызды бөлігі</w:t>
        <w:br/>
        <w:t>қайырымдылыққа емес, Ф. Коллор</w:t>
        <w:br/>
        <w:t>Президенттің әйелінің төлемдеріне</w:t>
        <w:br/>
        <w:t>жұмсалғанын зерттеу арқылы нақты</w:t>
        <w:br/>
        <w:t>дәлелдермен журналистік зерт-</w:t>
        <w:br/>
        <w:t>теу жазады. Газет Президенттің ірі</w:t>
        <w:br/>
        <w:t>қаржыны жымқыруын осылай әш-</w:t>
        <w:br/>
        <w:t>кереледі. Күнделікті журнал «Ус|а»</w:t>
        <w:br/>
        <w:t>(«Көрермен») Президент маңайын-</w:t>
        <w:br/>
        <w:t>дағы жемқорлық науқанын әш-</w:t>
        <w:br/>
        <w:t>керелеуді жалғастырды. Бұл Ф. Кол-</w:t>
        <w:br/>
        <w:t>лорды биліктен аластатуға алып</w:t>
        <w:br/>
        <w:t>келді.</w:t>
        <w:br/>
        <w:t>Панамалық «Һа Ргенва» газетінің</w:t>
        <w:br/>
        <w:t>редакторы Г. Горрити Э. Перес Вал-</w:t>
        <w:br/>
        <w:t>ладарес пен колумбиялық наша са-</w:t>
        <w:br/>
        <w:t>216</w:t>
        <w:br/>
        <w:t>тушылармен байланысын анықтап,</w:t>
        <w:br/>
        <w:t>нәтижесінде журналистік зерттеу</w:t>
        <w:br/>
        <w:t>жүргізу арқылы әшкереледі. Бұған</w:t>
        <w:br/>
        <w:t>панамалық мемлекеттік банк арқы-</w:t>
        <w:br/>
        <w:t>лы наша мафиясының ақшаны</w:t>
        <w:br/>
        <w:t>жымқыруға жол бергенін, Прези-</w:t>
        <w:br/>
        <w:t>дент сайлау науқанында қаржы-</w:t>
        <w:br/>
        <w:t>ландырудың маңызды үлесін сол</w:t>
        <w:br/>
        <w:t>топ қосқанын дәлелдеп жазды.</w:t>
        <w:br/>
        <w:t>«Раріпа 12» («Страница 12») Арген-</w:t>
        <w:br/>
        <w:t>тиналық газеттің шолушы Х. Вер-</w:t>
        <w:br/>
        <w:t>бицки мемлекеттің ел басқару шең-</w:t>
        <w:br/>
        <w:t>берінде жанжалға себеп болған</w:t>
        <w:br/>
        <w:t>мемлекет Президенті К. Менемнің</w:t>
        <w:br/>
        <w:t>мол қаржы көзін жымқыруын ашты.</w:t>
        <w:br/>
        <w:t>Қазіргі заманғы макрейкерлер жур-</w:t>
        <w:br/>
        <w:t>налистік зерттеуді жазу барысында</w:t>
        <w:br/>
        <w:t>қылмысты әшкерелеу мақсатында</w:t>
        <w:br/>
        <w:t>жоғары нәтижеге қол жеткізіп, ше-</w:t>
        <w:br/>
        <w:t>неуніктердің қылмыстық істері мен</w:t>
        <w:br/>
        <w:t>сауда құрылымындағы қызметін</w:t>
        <w:br/>
        <w:t>әшкерелеуге компьютер техноло-</w:t>
        <w:br/>
        <w:t>тиясының жетістіктерін, оның ақ-</w:t>
        <w:br/>
        <w:t>параттарын алу арқылы сараптауды</w:t>
        <w:br/>
        <w:t>белсенді меңгерді.</w:t>
        <w:br/>
        <w:t>Журналистиканың кәсіби қыз-</w:t>
        <w:br/>
        <w:t>мет ретінде қалыптасуы. Га-</w:t>
        <w:br/>
        <w:t>зеттердің ірі баспасөзге айналуы</w:t>
        <w:br/>
        <w:t>қызметкерлердің штатын кеңейту-</w:t>
        <w:br/>
        <w:t>ді талап етеді. Алғашында журна-</w:t>
        <w:br/>
        <w:t>листердің көпшілігі тұрақты жұмыс-</w:t>
        <w:br/>
        <w:t>қа алынбады. ХІХ ғасырдың бірінші</w:t>
        <w:br/>
        <w:t>жартысында штаттан тыс журна-</w:t>
        <w:br/>
        <w:t>листерге тұрақты табыс төлемей,</w:t>
        <w:br/>
        <w:t>жарияланған мақалаларына ақы төлеу</w:t>
        <w:br/>
        <w:t>арқылы ұстады. Редакцияның баспа</w:t>
        <w:br/>
        <w:t>ісінің қиындап, жаңа баспаханалық</w:t>
        <w:br/>
        <w:t>ІШ БӨЛІМ. Америка, Канада журналистикасының тарихы мен тәжірибесі</w:t>
      </w:r>
    </w:p>
    <w:p>
      <w:r>
        <w:t>рөлі, коммерциялық қызметі сынға</w:t>
        <w:br/>
        <w:t>ұшырады. 1921 жылы шыққан по-</w:t>
        <w:br/>
        <w:t>лемикалық «Масқара чегі» атты</w:t>
        <w:br/>
        <w:t>кітабында Э. Синклер «Мем Үотк</w:t>
        <w:br/>
        <w:t>Тішев» гәзетін кінәлады. Оның ад-</w:t>
        <w:br/>
        <w:t>вокаты Нью-Йорк университетіндегі</w:t>
        <w:br/>
        <w:t>журналистика мектебінің деканы</w:t>
        <w:br/>
        <w:t>Дж. М. Ли кәсіби этиканың негізгі</w:t>
        <w:br/>
        <w:t>принциптерінің арескел бұзылуын</w:t>
        <w:br/>
        <w:t>сынады. 1920 жылы журналистикаға</w:t>
        <w:br/>
        <w:t>қатысты бірінші рет сыни еңбектер</w:t>
        <w:br/>
        <w:t>пайда бола бастады. Атақты публи-</w:t>
        <w:br/>
        <w:t>цист Джордж Сельдес 1988 жылғы</w:t>
        <w:br/>
        <w:t>өліміне дейін жемқорлыққа қарсы</w:t>
        <w:br/>
        <w:t>және баспасөздегі бұрмалауға қарсы</w:t>
        <w:br/>
        <w:t>шыққан кәсіби журналист болды.</w:t>
        <w:br/>
        <w:t>Осы кезде «сары басылымдардың»</w:t>
        <w:br/>
        <w:t>иесі У.Р. Херст: «Журналистика зти-</w:t>
        <w:br/>
        <w:t>касы әлемдегі басқа мамандықтарға</w:t>
        <w:br/>
        <w:t>қарағанда жоғары дәрежеде болуы</w:t>
        <w:br/>
        <w:t>керек» |2,23-6.), - деп жазды. Уолтер</w:t>
        <w:br/>
        <w:t>Липпманның 1920 жылдары жазған</w:t>
        <w:br/>
        <w:t>сыни, жұмыстарында баспасөздегі</w:t>
        <w:br/>
        <w:t>қоғамдық қызмет ету миссиясының</w:t>
        <w:br/>
        <w:t>коммерциялық ауытқуын хабарла-</w:t>
        <w:br/>
        <w:t>ды. Басылымның жағдайына бай-</w:t>
        <w:br/>
        <w:t>ланысты қоғамға көңілі толмау</w:t>
        <w:br/>
        <w:t>журналистік сыни көзқарас ту-</w:t>
        <w:br/>
        <w:t>ғызады және «сары журнализм»</w:t>
        <w:br/>
        <w:t>өмірде әр түрлі қозғалысты туғызды.</w:t>
        <w:br/>
        <w:t>Баспасөзде кәсіби қызметтің этика-</w:t>
        <w:br/>
        <w:t>лық принциптерінің қатал сақ-</w:t>
        <w:br/>
        <w:t>талуы басты орында тұруы тиіс</w:t>
        <w:br/>
        <w:t>болды.</w:t>
        <w:br/>
        <w:t>1923 жылы (А8МЕ) Америка</w:t>
        <w:br/>
        <w:t>қоғамының газет редакторлары, ірі</w:t>
        <w:br/>
        <w:t>газет қызметкерлерінің басшылары</w:t>
        <w:br/>
        <w:t>бірігіп, журналистиканың және АҚШ</w:t>
        <w:br/>
        <w:t>220</w:t>
        <w:br/>
        <w:t>басылымдарының: «ойын ережесін»</w:t>
        <w:br/>
        <w:t>он жыл анықтаған «Журналисти-</w:t>
        <w:br/>
        <w:t>ка қағидалары» алғашқы кәсіби</w:t>
        <w:br/>
        <w:t>Кодексті қабылдады. Баспасөздің</w:t>
        <w:br/>
        <w:t>және журналистің қоғам игілігіндегі</w:t>
        <w:br/>
        <w:t>жауапкершілік принциптері, шын-</w:t>
        <w:br/>
        <w:t>шылдық, дәлдік, әділдіктің, сыпайы-</w:t>
        <w:br/>
        <w:t>лықтың және адам өміріне сый-</w:t>
        <w:br/>
        <w:t>ластықпен қарау ұстанымы басты</w:t>
        <w:br/>
        <w:t>назарда болды. Кодекс газет тәжіри-</w:t>
        <w:br/>
        <w:t>бесінде «сары журнализмге» тән</w:t>
        <w:br/>
        <w:t>сыни әдістерді қолдануға тыйым</w:t>
        <w:br/>
        <w:t>салуға бағытталды. Мысалы, жария-</w:t>
        <w:br/>
        <w:t>ланымдардың тақырыбы мазмұ-</w:t>
        <w:br/>
        <w:t>нына сәйкес келуі, бұқаралық ком-</w:t>
        <w:br/>
        <w:t>мерциялық баспасөзде тақырыбы</w:t>
        <w:br/>
        <w:t>мәтін мазмұнынымен сәйкес кел-</w:t>
        <w:br/>
        <w:t>мей жатуы, әдеттегідей құбылыс</w:t>
        <w:br/>
        <w:t>болып отырғанын ескерді. Кодекс-</w:t>
        <w:br/>
        <w:t>те маманданған журналистер ко-</w:t>
        <w:br/>
        <w:t>ғамында «Сигма Дельта Кай»</w:t>
      </w:r>
    </w:p>
    <w:p>
      <w:r>
        <w:t>(АҚШ, 1926 ж.) көп баспасөз қыз-</w:t>
        <w:br/>
        <w:t>меткерлерінің өздеріне тән ерек-</w:t>
        <w:br/>
        <w:t>шеліктері, журналист этикасының</w:t>
        <w:br/>
        <w:t>белгілері айқындалды. Кодексте жур-</w:t>
        <w:br/>
        <w:t>налистердің статусы қоғам өкілдері</w:t>
        <w:br/>
        <w:t>ретінде көрсетіліп, жалпыға бірдей</w:t>
        <w:br/>
        <w:t>игілікке қызмет етуге міндеттейтін</w:t>
        <w:br/>
        <w:t>және шындықты қамтамасыз ететін</w:t>
        <w:br/>
        <w:t>ақпарат таратуға, коғам алдындағы</w:t>
        <w:br/>
        <w:t>жауапкершілікті сезінуге шақырды.</w:t>
        <w:br/>
        <w:t>Бұрынғы кодексте журналистика</w:t>
        <w:br/>
        <w:t>этикасы, баспасөз қызметкерлеріне</w:t>
        <w:br/>
        <w:t>жауапкершілік пен әлеуметтік ағарту-</w:t>
        <w:br/>
        <w:t>шылық рөл жүктеді. 1923 жылы шық-</w:t>
        <w:br/>
        <w:t>қан «Журналистика қағидаларында»</w:t>
        <w:br/>
        <w:t>газет білім беру мақсатында қызмет</w:t>
        <w:br/>
        <w:t>етеді деп жарияланған. Кодексте</w:t>
        <w:br/>
        <w:t>ІІ БӨЛІМ. Америка, Канада журналистикасының тарихы мен тәжірибесі</w:t>
        <w:br/>
        <w:t>ші кәсіби журналистік Кодекстің</w:t>
        <w:br/>
        <w:t>қабылдануы мен өңдеулуінің үлкен</w:t>
        <w:br/>
        <w:t>оқиға болғанын айтады. Онымен</w:t>
        <w:br/>
        <w:t>қоса, баспасөздің қоғаммен арақаты-</w:t>
        <w:br/>
        <w:t>насында ХІХ ғасырдың ортасында</w:t>
        <w:br/>
        <w:t>сынның өскенін жазды. Бұл АҚШ</w:t>
        <w:br/>
        <w:t>пен Еуропа елдеріндегі журналис-</w:t>
        <w:br/>
        <w:t>тикада коммерциялық әдіс кеңінен</w:t>
        <w:br/>
        <w:t>орын алуымен де байланысты еді.</w:t>
        <w:br/>
        <w:t>Қоғамның көрнекті өкілдері бас-</w:t>
        <w:br/>
        <w:t>пасөздің коммерциялық қызметін</w:t>
        <w:br/>
        <w:t>сынға алды, журналистер ірі бизнес</w:t>
        <w:br/>
        <w:t>пен жарнамашыларға бағынышты деп</w:t>
        <w:br/>
        <w:t>кіна тағып, ірі баспагерлер бірігуінің</w:t>
        <w:br/>
        <w:t>шарты бойынша еркін бәсеке</w:t>
        <w:br/>
        <w:t>ережесі кейін шегінді, адамның жеке</w:t>
        <w:br/>
        <w:t>өміріне қол сұқпау, адамгершілік</w:t>
        <w:br/>
        <w:t>принциптері бұзбау, журналистердің</w:t>
        <w:br/>
        <w:t>ақпаратты таза жолмен алуы, оқыр-</w:t>
        <w:br/>
        <w:t>мандардың ақпаратты дұрыс қабыл-</w:t>
        <w:br/>
        <w:t>дауы мен этикалық норманың үнемі</w:t>
        <w:br/>
        <w:t>бұзылмауына септігін тигізді. Қоғам-</w:t>
        <w:br/>
        <w:t>ға бұқаралық баспасөздің есінен тан-</w:t>
        <w:br/>
        <w:t>дыратын әсеріне алаңдаған америка-</w:t>
        <w:br/>
        <w:t>лықтар негативті тенденцияның</w:t>
        <w:br/>
        <w:t>өскенін айыптады (Марк Твен, Эптон</w:t>
        <w:br/>
        <w:t>Синклер, Уилл Ирвинг). Сондай-ақ</w:t>
        <w:br/>
        <w:t>коммерциялық баспасөздің бірінші</w:t>
        <w:br/>
        <w:t>сыншысы, Солтүстік Америка журна-</w:t>
        <w:br/>
        <w:t>листикасына әр қырынан мінездеме</w:t>
        <w:br/>
        <w:t>берген 1860 жылы «Біздің газеттік</w:t>
        <w:br/>
        <w:t>шайкамыз» кітабының авторы Л. Вил-</w:t>
        <w:br/>
        <w:t>мер бұқаралық баспасөздің, «сары</w:t>
        <w:br/>
        <w:t>басылым» журналистиканың дамуы,</w:t>
        <w:br/>
        <w:t>тұңғыш рет ірі баспа компаниясының</w:t>
        <w:br/>
        <w:t>құрылуы қоғамда жаңа сынды туын-</w:t>
        <w:br/>
        <w:t>датты деген пікір айтты. «СоШег” 5»</w:t>
        <w:br/>
        <w:t>журналының беттерінде. 1911 жылы</w:t>
        <w:br/>
        <w:t>публицист Уилл Ирвинг он бестен</w:t>
        <w:br/>
        <w:t>аса журналистік зерттеу мақалаларын.</w:t>
      </w:r>
    </w:p>
    <w:p>
      <w:r>
        <w:t>жазып, «Баспасөз билігі» деген ат-</w:t>
        <w:br/>
        <w:t>пен жариялады. Америкалық зерт-</w:t>
        <w:br/>
        <w:t>теушілер М. Марцолф пен Х. Ди-</w:t>
        <w:br/>
        <w:t>кен-Гарсиа 1880-1950 жылдар</w:t>
        <w:br/>
        <w:t>аралығында сыншылардың назары</w:t>
        <w:br/>
        <w:t>екі негізгі мәселеге аударылғанын</w:t>
        <w:br/>
        <w:t>айтады. Ол қоғамдық еркіндік пен</w:t>
        <w:br/>
        <w:t>демократияның сақталуындағы бас-</w:t>
        <w:br/>
        <w:t>пасөздің рөлі мен қоғамдық мәдениеті</w:t>
        <w:br/>
        <w:t>рөлінің маңызды орын алғанын баса</w:t>
        <w:br/>
        <w:t>көрсетеді. !</w:t>
        <w:br/>
        <w:t>Зерттеушілердің ойынша, журі</w:t>
        <w:br/>
        <w:t>налистиканың кемшіліктері көме</w:t>
        <w:br/>
        <w:t>мерциялық мінездемесімен анық-</w:t>
        <w:br/>
        <w:t>сыншылардың:</w:t>
        <w:br/>
        <w:t>талған. Алғашқы</w:t>
        <w:br/>
        <w:t>42. 1</w:t>
        <w:br/>
        <w:t>бірі баспасөзде хабарланған атақты</w:t>
        <w:br/>
        <w:t>Латын Америкасы публицисі</w:t>
        <w:br/>
        <w:t>Хосе Марти болып табылады. Ол</w:t>
        <w:br/>
        <w:t>өзінің Нью-Йорктік қызметі кезінде</w:t>
        <w:br/>
        <w:t>(1880-1890 жж.) АҚШ-тағы ком4</w:t>
        <w:br/>
        <w:t>мерциализацияның зардаптарың</w:t>
        <w:br/>
        <w:t>бақылады. Публицистикалық цикл-</w:t>
        <w:br/>
        <w:t>де «Солтүстік америкалық сахна-</w:t>
        <w:br/>
        <w:t>ны» АҚШ баспасөзінің ғуманистік:</w:t>
        <w:br/>
        <w:t>позицияның ағартушылық ақауларын:</w:t>
        <w:br/>
        <w:t>айыптады. і</w:t>
        <w:br/>
        <w:t>1920 жылдары белгілі жазуы</w:t>
        <w:br/>
        <w:t>шы, журналист, макрейкер Эптон</w:t>
        <w:br/>
        <w:t>Синклер «Тһе Вгавв СһесЕ» атты:</w:t>
        <w:br/>
        <w:t>кітабын шығарды. Бұл баспасөздің</w:t>
        <w:br/>
        <w:t>концентрациясындағы мәселелер</w:t>
        <w:br/>
        <w:t>мен журналистиканың жағымсыз</w:t>
        <w:br/>
        <w:t>жақтарын ашты. Басылымдардағы</w:t>
        <w:br/>
        <w:t>жарнама мен жарнама беруші</w:t>
        <w:br/>
        <w:t>218</w:t>
        <w:br/>
        <w:t>ІІ БӨЛІМ. Америка, Канада журналистикасының тарихы мен тәжірибесі</w:t>
        <w:br/>
        <w:t>маманданған журналистер .қо-</w:t>
        <w:br/>
        <w:t>ғамы (1926 ж): «Біз қоғамның</w:t>
        <w:br/>
        <w:t>әділдік шартымен гүлденетініне</w:t>
        <w:br/>
        <w:t>сенеміз», - Деп жазды. Бұл жағдай</w:t>
        <w:br/>
        <w:t>журналистиканың либертариандық</w:t>
        <w:br/>
        <w:t>концепциясының принциптеріне ко-</w:t>
        <w:br/>
        <w:t>дексті құрастырушылардың әсері</w:t>
        <w:br/>
        <w:t>байқалды. Баспасөз қоғамның әлеу-</w:t>
        <w:br/>
        <w:t>меттік гүлдену функциясын ат-</w:t>
        <w:br/>
        <w:t>қарады және демократиялық өзін-</w:t>
        <w:br/>
        <w:t>өзі басқару қабілетін қамтамасыз</w:t>
        <w:br/>
        <w:t>етеді. Радионың, одан кейін теле-</w:t>
        <w:br/>
        <w:t>видениенің пайда болуымен кодекс</w:t>
        <w:br/>
        <w:t>қайта-қайта өңделіп, қабылданды.</w:t>
        <w:br/>
        <w:t>Онда ақпарат индустриясы қызмет-</w:t>
      </w:r>
    </w:p>
    <w:p>
      <w:r>
        <w:t>керлерінің кәсіби тәртібін реттейтін</w:t>
        <w:br/>
        <w:t>Кодекс ережелерін сақтауға ша-</w:t>
        <w:br/>
        <w:t>қырады. Бұқаралық ақпарат құрал-</w:t>
        <w:br/>
        <w:t>дарының дәрежесіне қарай редак-</w:t>
        <w:br/>
        <w:t>ция өзіндік ішкі кодекстермен</w:t>
        <w:br/>
        <w:t>қамтамасыз етіледі. Қазіргі таңда тек</w:t>
        <w:br/>
        <w:t>ірі басылымдар ғана емес, телеком-</w:t>
        <w:br/>
        <w:t>пания мен радиохабар қызметінің</w:t>
        <w:br/>
        <w:t>өзіндік ішкі кодекстері бар. Бірақ</w:t>
        <w:br/>
        <w:t>бұқаралық ақпарат құралдары ре-</w:t>
        <w:br/>
        <w:t>дакциясы құжатқа ұқсас аналогия-</w:t>
        <w:br/>
        <w:t>ны ішкі тәртіпті реттеу мақсатында</w:t>
        <w:br/>
        <w:t>қолданады.</w:t>
        <w:br/>
        <w:t>Америкалық журналистер ассо-</w:t>
        <w:br/>
        <w:t>циациясы «АҺМРА» 1887 жылы пайда</w:t>
        <w:br/>
        <w:t>болды. Бұл ұйым АҚШ және Канада</w:t>
        <w:br/>
        <w:t>баспагерлерінің алдында пайда бол-</w:t>
        <w:br/>
        <w:t>ған экономикалық, технологиялық,</w:t>
        <w:br/>
        <w:t>құқықтық мәселелерді ұжымдасып</w:t>
        <w:br/>
        <w:t>шешеді. Шетелде ХІХ-ХХ ғасырда</w:t>
        <w:br/>
        <w:t>маманданған журналистер дайын-</w:t>
        <w:br/>
        <w:t>далып, оларды біріктіретін одақ-</w:t>
        <w:br/>
        <w:t>тар пайда болды. Журналистік бас</w:t>
        <w:br/>
        <w:t>пасөз клубы құрылып, баспасөз</w:t>
        <w:br/>
        <w:t>қызметкерлерінің бірлестігін бірік</w:t>
        <w:br/>
        <w:t>тіру, олардың бос уақыты және дема</w:t>
        <w:br/>
        <w:t>лысын ұйымдастыру жағы да қарас-</w:t>
        <w:br/>
        <w:t>тырылған. Шетелдерде журналист</w:t>
        <w:br/>
        <w:t>мамандарын дайындау барысында</w:t>
        <w:br/>
        <w:t>журналистикаға кіріспе, баспасөз</w:t>
        <w:br/>
        <w:t>қызметкерінің этикалық кодексі;</w:t>
        <w:br/>
        <w:t>журналистиканың тарихы, баспагері</w:t>
        <w:br/>
        <w:t>лер мен редакторлардың жұмысы,</w:t>
        <w:br/>
        <w:t>басылымды безендіру техникасы мен</w:t>
        <w:br/>
        <w:t>технологиясы, т.б. кәсіби пәндер бағз</w:t>
        <w:br/>
        <w:t>дарламаларға енген. Е</w:t>
        <w:br/>
        <w:t>Журналистердің қоғамдағы рәлі</w:t>
        <w:br/>
        <w:t>мен қызметін қорғау мәселесіне</w:t>
        <w:br/>
        <w:t>ғасырдың басында көп мемлекеттер-</w:t>
        <w:br/>
        <w:t>де пайда бола бастаған журналистік</w:t>
        <w:br/>
        <w:t>ұйымдар мен қоғамдар тереңірек</w:t>
        <w:br/>
        <w:t>бағыт алды. 1909 жылы АҚШ-</w:t>
        <w:br/>
        <w:t>та құрылған «Сигма Дельта Кай»</w:t>
        <w:br/>
        <w:t>кәсіби журналистер қоғамы тек</w:t>
        <w:br/>
        <w:t>қана журналистердің еңбек құқығын</w:t>
        <w:br/>
        <w:t>қорғау мәселесімен айналысқан жоқ,</w:t>
        <w:br/>
        <w:t>сонымен қатар кәсіби этика нор-</w:t>
        <w:br/>
        <w:t>малары, журналистік зерттеуді де</w:t>
        <w:br/>
        <w:t>терең қарастырды. Қоғам 1912 жылы</w:t>
        <w:br/>
        <w:t>әлемдегі ең алғаш журналистік ба-</w:t>
        <w:br/>
        <w:t>сылым - «Тһе аш» («Қылқалам»)</w:t>
        <w:br/>
        <w:t>айлық журналын шығарды. Ол</w:t>
        <w:br/>
        <w:t>1967 жылы журналистердің ресч</w:t>
        <w:br/>
        <w:t>ми ақпараттарға кедергісіз қол</w:t>
        <w:br/>
        <w:t>жеткізуіне жол ашты, сонымен қатар</w:t>
        <w:br/>
        <w:t>ақпарат бостандығы туралы Акт</w:t>
        <w:br/>
        <w:t>бекітілді. ,</w:t>
        <w:br/>
        <w:t>ХУП-ХУШ ғасырдағы мерзімді</w:t>
        <w:br/>
        <w:t>басылымды түріне қарай бөлу газет-</w:t>
      </w:r>
    </w:p>
    <w:p>
      <w:r>
        <w:t>221</w:t>
        <w:br/>
        <w:t>ШІ БӨЛІМ. Америка, Канада журналистикасының тарихы мен тәжірибесі</w:t>
        <w:br/>
        <w:t>нистрлер кабинеті мүшелерінен, ше-</w:t>
        <w:br/>
        <w:t>тел конақтарынан жиі сұхбат алып</w:t>
        <w:br/>
        <w:t>отыруды үрдіске айналдырады.</w:t>
        <w:br/>
        <w:t>Қазіргі окурналистік зерттеу-</w:t>
        <w:br/>
        <w:t>дің пайда болуы. Шетелде ірі ком-</w:t>
        <w:br/>
        <w:t>паниялардың пайда болуына бай-</w:t>
        <w:br/>
        <w:t>ланысты экономика және қоғам</w:t>
        <w:br/>
        <w:t>өміріндегі өзгерістерге америка-</w:t>
        <w:br/>
        <w:t>лықтар мен еуропалықтар арасын-</w:t>
        <w:br/>
        <w:t>да наразылық туды. Ұлттық эконо-</w:t>
        <w:br/>
        <w:t>миканы түбегейлі бақылайтын ірі</w:t>
        <w:br/>
        <w:t>топтардың бірігіп құрыла бастауы</w:t>
        <w:br/>
        <w:t>еркін бәсекелестікке шек қойды.</w:t>
        <w:br/>
        <w:t>Ірі трестердің қызметі мен заңды</w:t>
        <w:br/>
        <w:t>бұзғанынан, тұтынушыларды ал-</w:t>
        <w:br/>
        <w:t>дау, мемлекеттік шенеуніктерді са-</w:t>
        <w:br/>
        <w:t>тып алатын корпорациялар саны</w:t>
        <w:br/>
        <w:t>көбейді. Сол кезде АҚШ журналис-</w:t>
        <w:br/>
        <w:t>тикасында қоғамдық кемшілікке тек-</w:t>
        <w:br/>
        <w:t>серіс жүргізу барысындағы қиянат</w:t>
        <w:br/>
        <w:t>жасаушыларға қоғамның назарын</w:t>
        <w:br/>
        <w:t>аудару арқылы карсы шығуды мақ-</w:t>
        <w:br/>
        <w:t>сат етті. Олардың ойларынша, қыл-</w:t>
        <w:br/>
        <w:t>мысты әшкерелеу адамға осы кем-</w:t>
        <w:br/>
        <w:t>шіліктердің маңызын және басқа</w:t>
        <w:br/>
        <w:t>себептерді түсінуге, өзгерістерге</w:t>
        <w:br/>
        <w:t>ұмтылуды оятуға, қоғамда зорлық-</w:t>
        <w:br/>
        <w:t>зомбылықты, жемқорлықты, алдау-</w:t>
        <w:br/>
        <w:t>ды жоятын реформаға алғышарт</w:t>
        <w:br/>
        <w:t>кұру болып табылады. Олар әділетті,</w:t>
        <w:br/>
        <w:t>әлеуметтік мобилизияциялық күш</w:t>
        <w:br/>
        <w:t>пен намысты қолдады. Діни мора-</w:t>
        <w:br/>
        <w:t>лист Б. Флауэр 1887 жылы құрған</w:t>
        <w:br/>
        <w:t>«Атепа» журналында қоғамдық-</w:t>
        <w:br/>
        <w:t>экономикалық құрылымды өткір</w:t>
        <w:br/>
        <w:t>сынға ал. 1901 жылы «Агепа» жур-</w:t>
        <w:br/>
        <w:t>налында жарияланған мақалада Фла-</w:t>
        <w:br/>
        <w:t>уэр мемлекеттің еркіндіктен айы-</w:t>
        <w:br/>
        <w:t>рылып бара жатқанын байлық пен</w:t>
        <w:br/>
        <w:t>кедейлік арасының терендеуінен,</w:t>
        <w:br/>
        <w:t>жемқорлық пен қылмыс, биліктің</w:t>
        <w:br/>
        <w:t>плутократияға бағынышты болуы-</w:t>
        <w:br/>
        <w:t>нан білуге болады деп баға береді. Ол</w:t>
        <w:br/>
        <w:t>экономикаға монополизмді шектеуді</w:t>
        <w:br/>
        <w:t>қоғамдық реформаны бекітуді та-</w:t>
        <w:br/>
        <w:t>лап етті. Бала еңбегін пайдалануды</w:t>
        <w:br/>
        <w:t>әшкерелейтін, Линчтің сегрегация</w:t>
        <w:br/>
        <w:t>сы мен сотына қарсы шығып, өмір</w:t>
        <w:br/>
        <w:t>сүру шарты және жұмысшылардың</w:t>
        <w:br/>
        <w:t>еңбегін жақсартуды көздейтін ма-</w:t>
        <w:br/>
        <w:t>қалалар циклін жазды.</w:t>
        <w:br/>
        <w:t>«Атепа» журналынан кейін ХІХ</w:t>
        <w:br/>
        <w:t>ғасыр соңы мен ХХ ғасыр басын-</w:t>
        <w:br/>
        <w:t>да басқа америкалық басылым-</w:t>
        <w:br/>
        <w:t>дарда. «МеСіше”5», «СоШег?з»,</w:t>
      </w:r>
    </w:p>
    <w:p>
      <w:r>
        <w:t>«Еуегубойу”5», «СовтороШап» жур-</w:t>
        <w:br/>
        <w:t>налдарында қоғамның көлеңкелі</w:t>
        <w:br/>
        <w:t>жақтарын әшкерелейтін журналистік</w:t>
        <w:br/>
        <w:t>зерттеулер пайда болды. Онда ірі</w:t>
        <w:br/>
        <w:t>компаниялардың қылмыстық істеріне</w:t>
        <w:br/>
        <w:t>арналған, атқарушы, заң шығару-</w:t>
        <w:br/>
        <w:t>шы биліктің түрлі сатыдағы жем-</w:t>
        <w:br/>
        <w:t>қорлығы жайлы жазылды. 1906</w:t>
        <w:br/>
        <w:t>жылы АҚШ ПІрезиденті Теодор Руз-</w:t>
        <w:br/>
        <w:t>вельт мемлекеттік аппаратты сынап,</w:t>
        <w:br/>
        <w:t>әшкерелейтін журналистерді жақ-</w:t>
        <w:br/>
        <w:t>тырмай, оларды қорлап «макрей-</w:t>
        <w:br/>
        <w:t>керлер» (тисКтаКегв) деп атады. Бұл</w:t>
        <w:br/>
        <w:t>«батпаққа батқан», «қиды қопсы-</w:t>
        <w:br/>
        <w:t>татын», «лайланған өсекке құмар»</w:t>
        <w:br/>
        <w:t>деген мағынаны береді. Алай»</w:t>
        <w:br/>
        <w:t>да әшкерелеушілер сұрқиялықтан</w:t>
        <w:br/>
        <w:t>қоғамды тазартуды көздейтіндіктерін.</w:t>
        <w:br/>
        <w:t>айтады, оларға берілген міндетті</w:t>
        <w:br/>
        <w:t>213</w:t>
        <w:br/>
        <w:t>ІШ БӨЛІМ. Америка, Канада журналистикасының тарихы мен тәжірибесі</w:t>
        <w:br/>
        <w:t>компаниялардың айла-шарғыларын</w:t>
        <w:br/>
        <w:t>тексерді. Макрейкерлердің ірі</w:t>
        <w:br/>
        <w:t>масштабтағы әшкерелеуі салдары-</w:t>
        <w:br/>
        <w:t>нан теміржолды жөнге салу жай-</w:t>
        <w:br/>
        <w:t>лы заң және «Тағамдардың және</w:t>
        <w:br/>
        <w:t>сусындардың тазалығы туралы акт»</w:t>
        <w:br/>
        <w:t>қабылданды. «СовтороШап» жур-</w:t>
        <w:br/>
        <w:t>налының жарияланымында және</w:t>
        <w:br/>
        <w:t>басқа да басылымдарда бала ең-</w:t>
        <w:br/>
        <w:t>бегі жайлы тақырып журналистік</w:t>
        <w:br/>
        <w:t>зерттеудің обһектісіне айналды.</w:t>
        <w:br/>
        <w:t>Шарт бойынша балалар амалсыздан</w:t>
        <w:br/>
        <w:t>жұмыс жасау керек болды. Бұл бала</w:t>
        <w:br/>
        <w:t>еңбегіне қарсы дүмпудің пайда бо-</w:t>
        <w:br/>
        <w:t>луына түрткі болды. Журналистердің</w:t>
        <w:br/>
        <w:t>қысымымен конгресеке лайықты заң</w:t>
        <w:br/>
        <w:t>жобасы жолданды.</w:t>
        <w:br/>
        <w:t>«Батпаққа батқандардың» ең жақ-</w:t>
        <w:br/>
        <w:t>сы туындысы нақты журналистік</w:t>
        <w:br/>
        <w:t>зерттеу жұмысының нәтижесі. Дәл,</w:t>
        <w:br/>
        <w:t>ерінбей іздену, сараптама және</w:t>
        <w:br/>
        <w:t>тексеріс жасау, дәлелдерді құжат-</w:t>
        <w:br/>
        <w:t>тармен бекіту міндетті болды. Бұл</w:t>
        <w:br/>
        <w:t>сотта өзінің рас айтып тұрғанын</w:t>
        <w:br/>
        <w:t>айыптаушыға дәлелдеу беру ке-</w:t>
        <w:br/>
        <w:t>рек болды. Макрейкерлер өздері-</w:t>
        <w:br/>
        <w:t>нің шығармашылықтарын «сары</w:t>
        <w:br/>
        <w:t>журнализмнің» ұстанымысыз тәжіри-</w:t>
        <w:br/>
        <w:t>белерін қолдана отырып, журна-</w:t>
        <w:br/>
        <w:t>листиканың қатаң этикалық норма-</w:t>
        <w:br/>
        <w:t>сын сақтауға ұмтылды.</w:t>
        <w:br/>
        <w:t>Дәстүрлі әдеби журналдардың</w:t>
        <w:br/>
        <w:t>мирасқоры болған көптеген жур-</w:t>
        <w:br/>
        <w:t>налдар редакциясымен тығыз ынты-</w:t>
        <w:br/>
        <w:t>мақтастықта болған макрейкерлер-</w:t>
      </w:r>
    </w:p>
    <w:p>
      <w:r>
        <w:t>ден журналистік зерттеудің жоғарғы</w:t>
        <w:br/>
        <w:t>шеберлікпен жазылуын талап етті.</w:t>
        <w:br/>
        <w:t>Бұл жанр публицистерге өзіндік</w:t>
        <w:br/>
        <w:t>негізгі әдеби өңдеуді енгізуді та-</w:t>
        <w:br/>
        <w:t>лап етті. Қазіргі журналистикадағы</w:t>
        <w:br/>
        <w:t>классикалық журналистік зерттеулер</w:t>
        <w:br/>
        <w:t>макрейкерлік қозғалыстың әшке-</w:t>
        <w:br/>
        <w:t>релеу және зерттеу журналистика-</w:t>
        <w:br/>
        <w:t>сындағы ең жақсы туындылардың</w:t>
        <w:br/>
        <w:t>дәстүрін өзіне қабылдады.</w:t>
        <w:br/>
        <w:t>1911 жылы бұқаралық журнал-</w:t>
        <w:br/>
        <w:t>дарда белең алған қаржылық дағ</w:t>
        <w:br/>
        <w:t>дарысынан кейін макрейкерлер</w:t>
        <w:br/>
        <w:t>қозғалысы басылды. Материалдық</w:t>
        <w:br/>
        <w:t>қиыншылықты бастан кешкен бас-</w:t>
        <w:br/>
        <w:t>пагер. Мак Клюр журналынан</w:t>
        <w:br/>
        <w:t>айырылды. «Аштегісап Мара?іпе»,</w:t>
        <w:br/>
        <w:t>«Еуегубоду”5» сатылды және бағыты</w:t>
        <w:br/>
        <w:t>өзгерді. Херстке тиесілі «Совто-</w:t>
        <w:br/>
        <w:t>роШап» журналы әйелдер басылымы</w:t>
        <w:br/>
        <w:t>болып өзгерді. Бірінші дүниежүзілік</w:t>
        <w:br/>
        <w:t>соғыстан кейін әшкерелеуші журна-</w:t>
        <w:br/>
        <w:t>листика радикальды, басқа да журнал</w:t>
        <w:br/>
        <w:t>беттерінен уақытша жойылды. АҚШ"</w:t>
        <w:br/>
        <w:t>тағы макрейкерлер қозғалысы қазіргі</w:t>
        <w:br/>
        <w:t>заманғы журналистік зерттеудің</w:t>
        <w:br/>
        <w:t>қалыптасуына жағдай жасады. Кей-</w:t>
        <w:br/>
        <w:t>бір шетел зерттеушілері мұны жур-</w:t>
        <w:br/>
        <w:t>налистиканың ерекше жанры са-</w:t>
        <w:br/>
        <w:t>найды. Дәстүр бойынша әлі де</w:t>
        <w:br/>
        <w:t>«макрейкер» деп әшкерелеу мен</w:t>
        <w:br/>
        <w:t>тексеріске ақы алатын журналистерді</w:t>
        <w:br/>
        <w:t>атайды. Мысалы, С. Херша Вьетнам</w:t>
        <w:br/>
        <w:t>соғысы кезіндегі Майлай ауылын-</w:t>
        <w:br/>
        <w:t>дағы бейбіт тұрғындарды құрту-</w:t>
        <w:br/>
        <w:t>дың сырын ашады, Р. Карсон ДДТ</w:t>
        <w:br/>
        <w:t>химикатының қоршаған ортаны</w:t>
        <w:br/>
        <w:t>жою ықпалын тексеріп АҚШ-тағы</w:t>
        <w:br/>
        <w:t>экологиялық қозғалысының тууы"</w:t>
        <w:br/>
        <w:t>215</w:t>
        <w:br/>
        <w:t>ІШ БӨЛІМ. Америка, Канада журналистикасының тарихы мен тәжірибесі</w:t>
        <w:br/>
        <w:t>ғды. Біртіндеп журналистер кәсіби</w:t>
        <w:br/>
        <w:t>маман ретінде қалыптасты. Атақты</w:t>
        <w:br/>
        <w:t>журналистер мен редакторлардың</w:t>
        <w:br/>
        <w:t>әлеуметтік дәрежесі мен қызметі</w:t>
        <w:br/>
        <w:t>көтерілді. Журналистер элитасы</w:t>
        <w:br/>
        <w:t>пайда бола бастады. Баспагерлер</w:t>
        <w:br/>
        <w:t>өткір бәсекелес шарты бойынша</w:t>
        <w:br/>
        <w:t>біршама қабілетті публицистер мен</w:t>
        <w:br/>
        <w:t>көркемдеуші суретшілерді тартуға</w:t>
        <w:br/>
        <w:t>ұмтылды. Журналистік қызметтің</w:t>
        <w:br/>
        <w:t>қиындауы баспасөзде істейтін маман-</w:t>
        <w:br/>
        <w:t>дарды арнайы дайындықтан өткізуді</w:t>
        <w:br/>
        <w:t>талап етті.</w:t>
        <w:br/>
        <w:t>ХІХ ғасыр соңына дейін журна-</w:t>
      </w:r>
    </w:p>
    <w:p>
      <w:r>
        <w:t>листер кәсібі өндірісте ғана жұмыс</w:t>
        <w:br/>
        <w:t>етеді, ал жас репортерлерді міндетті</w:t>
        <w:br/>
        <w:t>түрде редакцияда оқытты. Жаңадан</w:t>
        <w:br/>
        <w:t>келген журналистерді дайындай-</w:t>
        <w:br/>
        <w:t>тын оқу орындары болмады. Көп</w:t>
        <w:br/>
        <w:t>баспагерлер, мысалы, Э.У. Скриппс</w:t>
        <w:br/>
        <w:t>репортерлерді арзан күш деп санады</w:t>
        <w:br/>
        <w:t>және жалпы журналистерді колледж,</w:t>
        <w:br/>
        <w:t>университет деңгейінде оқыту қажет</w:t>
        <w:br/>
        <w:t>екенін жоққа шығарды.</w:t>
        <w:br/>
        <w:t>1890 жылдары АҚШ универси-</w:t>
        <w:br/>
        <w:t>теттерінде қысқа мерзімді курс-</w:t>
        <w:br/>
        <w:t>тарда журналистерді репортерлік</w:t>
        <w:br/>
        <w:t>техниканы меңгеруге оқытуды</w:t>
        <w:br/>
        <w:t>ұйымдастыра бастады. Бірінші</w:t>
        <w:br/>
        <w:t>кезекте анықтамалықтар, журна-</w:t>
        <w:br/>
        <w:t>листика туралы оқулықтар шыға-</w:t>
        <w:br/>
        <w:t>рылды. Журналистерді жан-жақты</w:t>
        <w:br/>
        <w:t>бағдарлама негізінде оқыту 1893-</w:t>
        <w:br/>
        <w:t>1901 жылдары Пенсильван универ-</w:t>
        <w:br/>
        <w:t>ситетінде жүзеге асты. Иллинойс</w:t>
        <w:br/>
        <w:t>университетінде 1904 жылы жур-</w:t>
        <w:br/>
        <w:t>налистерге арналған төрт жылдық</w:t>
        <w:br/>
        <w:t>218</w:t>
        <w:br/>
        <w:t>оқу бағдарламасы енгізілді. Ал</w:t>
        <w:br/>
        <w:t>1908 жылы Миссури Штатындағы</w:t>
        <w:br/>
        <w:t>университетте бірінші рет журналис-</w:t>
        <w:br/>
        <w:t>тика факультеті ашылды. Осы кез-</w:t>
        <w:br/>
        <w:t>Де баспасөз қызметкерлерін оқыту</w:t>
        <w:br/>
        <w:t>Еуропа елдерінде де қолға алына</w:t>
        <w:br/>
        <w:t>бастады. Репортерлік мектеп пен</w:t>
        <w:br/>
        <w:t>университеттерде журналистерді да-</w:t>
        <w:br/>
        <w:t>йындау. алғашқыда осылай жүзеге</w:t>
        <w:br/>
        <w:t>асты. Францияда бірінші журналис-</w:t>
        <w:br/>
        <w:t>тика мектебі 1899 жылы Парижде</w:t>
        <w:br/>
        <w:t>Әлеуметтік зерттеу институтында</w:t>
        <w:br/>
        <w:t>ашылды. Оқу әлеуметтануды, бұқа-</w:t>
        <w:br/>
        <w:t>ралық коммуникация теориясын</w:t>
        <w:br/>
        <w:t>үйрету негізінде болды. 1924 жылы</w:t>
        <w:br/>
        <w:t>Лилль университетінде журналистика</w:t>
        <w:br/>
        <w:t>жоғарғы мектебі ашылды. Бірінші рет</w:t>
        <w:br/>
        <w:t>бұл елде толық масштабты маман-</w:t>
        <w:br/>
        <w:t>данған журналистерді дайындау</w:t>
        <w:br/>
        <w:t>жүзеге асты. Жиырмасыншы жыл-</w:t>
        <w:br/>
        <w:t>дан бастап АҚШ пен Батыс Еуропада</w:t>
        <w:br/>
        <w:t>баспасөз мамандарын дауындаудың</w:t>
        <w:br/>
        <w:t>қыр-сыры туралы ғылыми-зерттеу</w:t>
        <w:br/>
        <w:t>еңбектері жазыла бастады.</w:t>
        <w:br/>
        <w:t>Журналистика ережелерінен құ-</w:t>
        <w:br/>
        <w:t>рылған негізгі кәсіби қызмет ретін-</w:t>
        <w:br/>
        <w:t>дегі алғышарттары мен кодексі,</w:t>
        <w:br/>
        <w:t>мамандықтың нормативтік негіздері</w:t>
        <w:br/>
        <w:t>бекіді. Бірінші рет баспасөз кодексі</w:t>
        <w:br/>
        <w:t>АҚШ-та, Еуропа елдерінде ХІХ</w:t>
        <w:br/>
        <w:t>ғасырдың соңы мен ХХ ғасыр басын-</w:t>
        <w:br/>
        <w:t>да пайда болды. Бірінші басылымның</w:t>
        <w:br/>
        <w:t>пайда болғанына, журналистиканың</w:t>
        <w:br/>
        <w:t>қоғамдық институт ретінде қалып-</w:t>
        <w:br/>
        <w:t>тасқанына үш жүз жыл толғанда</w:t>
        <w:br/>
        <w:t>ғана Кодекс қабылданды. Шетел</w:t>
        <w:br/>
        <w:t>тарихшыларының зерттеуінде бірін-</w:t>
      </w:r>
    </w:p>
    <w:p>
      <w:r>
        <w:t>ІІІ БӨЛІМ. Америка, Канада журналистикасының тарихы мен тәжірибесі</w:t>
        <w:br/>
        <w:t>Ңияның жекеменшік зерттеу орталық-</w:t>
        <w:br/>
        <w:t>тары болды. Сол арқылы бұл журнал</w:t>
        <w:br/>
        <w:t>жақсы ақпараттанған мерзімді басы-</w:t>
        <w:br/>
        <w:t>ным ретінде. танылып, нэтижесінде</w:t>
        <w:br/>
        <w:t>«Тіпе» журналы бұқаралық басылым</w:t>
        <w:br/>
        <w:t>мен «сапалы» баспасөзге тән болды.</w:t>
        <w:br/>
        <w:t>Журналдың мақсаты - «Әлемді көру</w:t>
        <w:br/>
        <w:t>және көрсету» екенін айта отырып,</w:t>
        <w:br/>
        <w:t>оның шығарушылары оқырманға</w:t>
        <w:br/>
        <w:t>жарқын, эмоционалды сипаттағы</w:t>
        <w:br/>
        <w:t>оқиғаларды, оқиғалардың визуалды</w:t>
        <w:br/>
        <w:t>имиджін жеткізуге тырысты. «Тітпе»</w:t>
        <w:br/>
        <w:t>журналына Иллюстрациялық Мате-</w:t>
        <w:br/>
        <w:t>риалдарды, оқиғалық фотосуреттерді</w:t>
        <w:br/>
        <w:t>енгізу осы сипатты одан ары дамыт-</w:t>
        <w:br/>
        <w:t>ты.</w:t>
        <w:br/>
        <w:t>Басында «Тіте» журналына</w:t>
        <w:br/>
        <w:t>субьективті элементтер тән болып,</w:t>
        <w:br/>
        <w:t>журналдағы жаңалықтар мазмұны</w:t>
        <w:br/>
        <w:t>интерпретивті аспектіге толы бол-</w:t>
        <w:br/>
        <w:t>ды. Сол үшін жаңашыл журналистер</w:t>
        <w:br/>
        <w:t>сын айта бастады. Олар журналда</w:t>
        <w:br/>
        <w:t>дерек пен көзқарас қатар жүретінін</w:t>
        <w:br/>
        <w:t>классикалық талапқа сай деп санады,</w:t>
        <w:br/>
        <w:t>сондықтан скептикалық көзқарастағы</w:t>
        <w:br/>
        <w:t>Х. Люс журналистикада ең басты-</w:t>
        <w:br/>
        <w:t>сы «шынайылық» деп есептеді.</w:t>
        <w:br/>
        <w:t>Сыншылар «Тіите» журналының</w:t>
        <w:br/>
        <w:t>шынайылығына күмәнмен қарай бас-</w:t>
        <w:br/>
        <w:t>тады. Жаңалықтарды жеткізудің аста-</w:t>
        <w:br/>
        <w:t>рында үгіт-насихат жатыр деп есеп-</w:t>
        <w:br/>
        <w:t>теп, көп жағдайда журнал бетіндегі</w:t>
        <w:br/>
        <w:t>ақпараттың қайдан алынғандығына</w:t>
        <w:br/>
        <w:t>сілтеме жасалмады. Редакция дайд-</w:t>
        <w:br/>
        <w:t>жест әдісін қолданып, ақпарат басқа</w:t>
        <w:br/>
        <w:t>басылымдардан алынып отырғаны</w:t>
        <w:br/>
        <w:t>жасырылды. Журналдың сипаты</w:t>
        <w:br/>
        <w:t>224</w:t>
        <w:br/>
        <w:t>ретінде жаңалықтардың персонали-</w:t>
        <w:br/>
        <w:t>зациялануын атап өтуге болады.</w:t>
        <w:br/>
        <w:t>Болып жатқан оқиғалар туралы ақ-</w:t>
        <w:br/>
        <w:t>парат іріктеу белгілі саясатшылар,</w:t>
        <w:br/>
        <w:t>бизнесмендер жайлы оқиғаларға</w:t>
        <w:br/>
        <w:t>негізделді. Редакция мұны «Есімдер</w:t>
        <w:br/>
        <w:t>жаңалық туғызады» деген принципті</w:t>
        <w:br/>
        <w:t>ұстанды. Журнал басшылары «Тіте»</w:t>
        <w:br/>
        <w:t>журналындағы жыл адамын анық-</w:t>
        <w:br/>
        <w:t>тауы зор жетістік болды. «Жұлдыз-</w:t>
        <w:br/>
        <w:t>дар» категориясындағы жаңалықтар</w:t>
        <w:br/>
        <w:t>бойынша жыл адамы анықталып</w:t>
        <w:br/>
        <w:t>отырды.</w:t>
        <w:br/>
        <w:t>Қоғамдық-саяси иллюстрациялық</w:t>
        <w:br/>
        <w:t>апталық «Тіше» жаңалықтар жур-</w:t>
        <w:br/>
        <w:t>налы 1930 жылдары үлкен коммер-</w:t>
      </w:r>
    </w:p>
    <w:p>
      <w:r>
        <w:t>циялық жетістікке жетіп, әлемдегі</w:t>
        <w:br/>
        <w:t>ең көп таралымды басылымға айнал-</w:t>
        <w:br/>
        <w:t>ды. Қазіргі таңда оның 40 шетелде</w:t>
        <w:br/>
        <w:t>таралады. Соның ішінде еуропалық</w:t>
        <w:br/>
        <w:t>үлгідегі «Тіше-Айапік Ейійоп»</w:t>
        <w:br/>
        <w:t>газетін ерекше атап өтуге болады.</w:t>
        <w:br/>
        <w:t>Оның жалпы таралымы 1960 жылы</w:t>
        <w:br/>
        <w:t>2,5 миллион болса, 1970 жылы 4 млн.</w:t>
        <w:br/>
        <w:t>жетіп, қазіргі таңда 5 млн. данадан</w:t>
        <w:br/>
        <w:t>асады.</w:t>
        <w:br/>
        <w:t>«Тіте» журналының түрі мен</w:t>
        <w:br/>
        <w:t>редакциялық концепциясы АҚШ</w:t>
        <w:br/>
        <w:t>пен басқа шетелде де белгілі бол-</w:t>
        <w:br/>
        <w:t>ды. «Тіте» журналының аналогы</w:t>
        <w:br/>
        <w:t>және ең басты бәсекелесі 1933 жы-</w:t>
        <w:br/>
        <w:t>лы АҚШ-та шыққан «Меуууеек»</w:t>
        <w:br/>
        <w:t>(«Апта жаңалықтары») журналы</w:t>
        <w:br/>
        <w:t>болды. Олардың арсында пішіні,</w:t>
        <w:br/>
        <w:t>мазмұны, құрылымы бойынша ұқсас-</w:t>
        <w:br/>
        <w:t>тықтар көп болды. «Меу/вмееК»</w:t>
        <w:br/>
        <w:t>журналын «Тіте» журналында көп</w:t>
        <w:br/>
        <w:t>ІН БӘЛІМ. Америка, Канада журналистикасының тарихы мен тәжірибесі</w:t>
        <w:br/>
        <w:t>«Жарнамадан табылған көп қаржының</w:t>
        <w:br/>
        <w:t>арқасында шығарушылар шығынды</w:t>
        <w:br/>
        <w:t>өтеп қана қоймай, баспа бизнесін</w:t>
        <w:br/>
        <w:t>арттырып, оқырманға журналды</w:t>
        <w:br/>
        <w:t>төмен бағамен сату мүмкіндігіне ие</w:t>
        <w:br/>
        <w:t>болды. Қымбат иллюстрациялық</w:t>
        <w:br/>
        <w:t>«І.Ге» («Өмір») журналының баға-</w:t>
        <w:br/>
        <w:t>сы не бары 10 цент болған. Сол</w:t>
        <w:br/>
        <w:t>арқылы ол өте қолжетімді болды.</w:t>
        <w:br/>
        <w:t>«І.Те» («Өмір») журналының бұқара-</w:t>
        <w:br/>
        <w:t>лық баспасөзге жатуы оның маз-</w:t>
        <w:br/>
        <w:t>мұны және бейнесіне негізделеді.</w:t>
        <w:br/>
        <w:t>Люстың «Әлемді көру және көрсету»</w:t>
        <w:br/>
        <w:t>принципін бұл журнал да толық</w:t>
        <w:br/>
        <w:t>қабылдады. Апта жаңалықтарын</w:t>
        <w:br/>
        <w:t>журнал фотонллюстрациялар арқылы</w:t>
        <w:br/>
        <w:t>бейнелі түрде таныстырды.</w:t>
        <w:br/>
        <w:t>Телеарналардың пайда болуы-</w:t>
        <w:br/>
        <w:t>на дейін кешкі жаңалықтар 15 ми-</w:t>
        <w:br/>
        <w:t>“нут уақытты қамтыған. Ал түрлі</w:t>
        <w:br/>
        <w:t>түсті телеарналар әлі толық тарай</w:t>
        <w:br/>
        <w:t>қоймады. Люс «І.е» («Өмір») жур-</w:t>
        <w:br/>
        <w:t>налын шығару Бродвейде жаңа теле-</w:t>
        <w:br/>
        <w:t>жоба шығарумен тең екенін түсінді.</w:t>
        <w:br/>
        <w:t>Сапалы фото ұлттық масштабтағы</w:t>
        <w:br/>
        <w:t>материалдармен жақсы үйлесім тап-</w:t>
        <w:br/>
        <w:t>ты. «ІШШе» («Өмір») журналының</w:t>
        <w:br/>
        <w:t>редакциялық шығындары бәсекелес</w:t>
        <w:br/>
        <w:t>журналдарға қарағанда екі есе көп</w:t>
        <w:br/>
        <w:t>болды. «І.4е» («Өмір») журналының</w:t>
        <w:br/>
        <w:t>коммерциялық және қоғамдық</w:t>
        <w:br/>
        <w:t>жетістіктері америкалық және шетел</w:t>
        <w:br/>
        <w:t>баспагерлерін типологиялық аноло-</w:t>
        <w:br/>
        <w:t>тын танытуға итермеледі. 1937 жы-</w:t>
        <w:br/>
        <w:t>лы Г. Коулсон екі апталық «Гоок»</w:t>
      </w:r>
    </w:p>
    <w:p>
      <w:r>
        <w:t>иллюзиялық журналын шығарды.</w:t>
        <w:br/>
        <w:t>Ол ұзақ уақыт бойы «І.Че» («Өмір»)</w:t>
        <w:br/>
        <w:t>226</w:t>
        <w:br/>
        <w:t>журналының басты бәсекелесі бол-</w:t>
        <w:br/>
        <w:t>ды. «ІЛҒе» («Өмір») журналының</w:t>
        <w:br/>
        <w:t>басқа мықты бәсекелесі «дәстүрлі»</w:t>
        <w:br/>
        <w:t>апталық иллюстрациялық «баһшбау</w:t>
        <w:br/>
        <w:t>Еуепіпе Рові» журналы болып табыл-</w:t>
        <w:br/>
        <w:t>ды. Оныңтаралымы иллюстрациялық</w:t>
        <w:br/>
        <w:t>журналдардың «алтын кезеңінен»</w:t>
        <w:br/>
        <w:t>кейін 1950 жылдары 6000000 данаға</w:t>
        <w:br/>
        <w:t>жетті. 1945 жылы АҚШ-тың жур-</w:t>
        <w:br/>
        <w:t>налдарында афро-американдықтарға</w:t>
        <w:br/>
        <w:t>арналған «Еһоу» иллюстрациялық</w:t>
        <w:br/>
        <w:t>журналы шыға бастады. Оны шы-</w:t>
        <w:br/>
        <w:t>ғарушы Дж. Х. Джонсон - Люстің</w:t>
        <w:br/>
        <w:t>жақын досы «баштдау Еуепіпр Ров!»</w:t>
        <w:br/>
        <w:t>журналының типологиялық ана-</w:t>
        <w:br/>
        <w:t>логын жасады. 1930-1940 жылда-</w:t>
        <w:br/>
        <w:t>ры жиналған тәжірибелер негізінде</w:t>
        <w:br/>
        <w:t>1954 жылы «Тіше іп5» компаниясы</w:t>
        <w:br/>
        <w:t>пайдаланды. Бұл компания спорт</w:t>
        <w:br/>
        <w:t>жаңалықтарын иллюстрациямен жет-</w:t>
        <w:br/>
        <w:t>кізетін «Өрогі Шивіга(ед» журналын</w:t>
        <w:br/>
        <w:t>шығарды.</w:t>
        <w:br/>
        <w:t>1950-1960 жылдары иллюстра-</w:t>
        <w:br/>
        <w:t>циялық журналдар теленидениемен</w:t>
        <w:br/>
        <w:t>бәсекеге түсіп, жарнама арқылы</w:t>
        <w:br/>
        <w:t>табылатын қаржыдан айырыла бас-</w:t>
        <w:br/>
        <w:t>тады. Себебі телеарналар ақпаратты</w:t>
        <w:br/>
        <w:t>тірі картиналар арқылы жеткізіп</w:t>
        <w:br/>
        <w:t>отырды. 1959 жылы «І.Ше» («Өмір»)</w:t>
        <w:br/>
        <w:t>журналының рекордты таралымға</w:t>
        <w:br/>
        <w:t>жетуіне қарамастан, жарнамалық</w:t>
        <w:br/>
        <w:t>материал басу мәселесі телгарнамен</w:t>
        <w:br/>
        <w:t>бәсекеге түсе алмады. Кейінгі жыл-</w:t>
        <w:br/>
        <w:t>дары журнал телеарнамен бәсекеге</w:t>
        <w:br/>
        <w:t>түсе отырып жарнама арқылы қаржы</w:t>
        <w:br/>
        <w:t>табу көзін мақсат етті. 1962 жылы</w:t>
        <w:br/>
        <w:t>«байшдау Еуепіпр ров» АҚШ-тағы</w:t>
        <w:br/>
        <w:t>ІН БӨЛІМ. Америка, Канада журнапистикасының тарихы мен тәжірибесі</w:t>
        <w:br/>
        <w:t>жылдар қызмет атқарған Дж. С. Мар-</w:t>
        <w:br/>
        <w:t>тин шығарған. «Тіте» журналы-</w:t>
        <w:br/>
        <w:t>ның редакциялық қызметін жақсы</w:t>
        <w:br/>
        <w:t>меңгерген Дж.С. Мартин өзінің</w:t>
        <w:br/>
        <w:t>жаңа басылымында он жыл бұрын</w:t>
        <w:br/>
        <w:t>Люс пен Хадден айтқан идеяларды</w:t>
        <w:br/>
        <w:t>негізге алды. «Меуувууеек» - қоғам-</w:t>
        <w:br/>
        <w:t>дық-саяси иллюстрациялық апта-</w:t>
        <w:br/>
        <w:t>лық жаңалықтар журналы. Бүгінгі</w:t>
        <w:br/>
        <w:t>таңда «Типе» журналының басты</w:t>
        <w:br/>
        <w:t>бәсекелесі болып табылады. Оның</w:t>
        <w:br/>
        <w:t>25 шетелдік басылымы бар. Соны-</w:t>
        <w:br/>
        <w:t>мен қатар Еуропа елдерінде тарайды.</w:t>
        <w:br/>
        <w:t>Журналдың таралымы 3,1 млн. да-</w:t>
        <w:br/>
        <w:t>наны құрайды. «Тіпе» журналының</w:t>
      </w:r>
    </w:p>
    <w:p>
      <w:r>
        <w:t>әсерімен американдық баспагер</w:t>
        <w:br/>
        <w:t>Д. Лоуренс 1933 жылы өзі шығарып</w:t>
        <w:br/>
        <w:t>отырған 1926 жылдан бастап</w:t>
        <w:br/>
        <w:t>шығатын «ІЛнуей візев дау» атты</w:t>
        <w:br/>
        <w:t>газетін апталық жаңалықтар журналы-</w:t>
        <w:br/>
        <w:t>на айналдырды. 1948 жылы оған тағы</w:t>
        <w:br/>
        <w:t>бір «Ууог4 Керогі» журналын қосты.</w:t>
        <w:br/>
        <w:t>Лоуренс журнал саласына өзінің</w:t>
        <w:br/>
        <w:t>«Типе» журналының типологиялық</w:t>
        <w:br/>
        <w:t>аналогын ұсынып, оған «1/5 Меуу5 апа</w:t>
        <w:br/>
        <w:t>ХУогі8 Керогі» деген атау берді. АҚШ-</w:t>
        <w:br/>
        <w:t>та және басқа да елдердегі апталық</w:t>
        <w:br/>
        <w:t>журналдардың негізгі ерекшелігі әр</w:t>
        <w:br/>
        <w:t>саңының негізгі репортаждарының</w:t>
        <w:br/>
        <w:t>болуы еді. Ол ең маңызды оқиға мен</w:t>
        <w:br/>
        <w:t>жаңалықтарды қамтыды. Амери-</w:t>
        <w:br/>
        <w:t>када бүгінгі күні шығатын саяси-</w:t>
        <w:br/>
        <w:t>қоғамдық жаңалыктар журналдары</w:t>
        <w:br/>
        <w:t>да бұрынғы сияқты жоғары білімді</w:t>
        <w:br/>
        <w:t>оқырманға бағытталған.</w:t>
        <w:br/>
        <w:t>15-0099</w:t>
        <w:br/>
        <w:t>Бұқаралық иллюстрациялық,</w:t>
        <w:br/>
        <w:t>журналдар. Баспа ісінің даму жетіс )</w:t>
        <w:br/>
        <w:t>тіктері, фото шығару өнері мен</w:t>
        <w:br/>
        <w:t>технологияның жетілуі заман Та:</w:t>
        <w:br/>
        <w:t>лабына сай жаңашыл бұқаралық</w:t>
        <w:br/>
        <w:t>иллюстрациялық журналдарды шы-</w:t>
        <w:br/>
        <w:t>ғаруға ықпал етті. Олардың ішінде</w:t>
        <w:br/>
        <w:t>ең ірі және танымалы Люс шығарған</w:t>
        <w:br/>
        <w:t>«ІШ.» («Өмір») журналы болды.</w:t>
        <w:br/>
        <w:t>ХІХ ғасыр соңында иллюстрация-</w:t>
        <w:br/>
        <w:t>лық материалдар мен фотосуреттерге</w:t>
        <w:br/>
        <w:t>бай журналдар тарай бастады. Соның:</w:t>
        <w:br/>
        <w:t>бірі америкалық танымал «башидау</w:t>
        <w:br/>
        <w:t>Еуепіпе Рові» журналы еді. 1897 жы-</w:t>
        <w:br/>
        <w:t>лы бұқаралық журналға айналған ол”</w:t>
        <w:br/>
        <w:t>25 цент тұратын және дәстүрлі орта</w:t>
        <w:br/>
        <w:t>тап өкілдеріне бағытталған. Бұл ба-</w:t>
        <w:br/>
        <w:t>сылымдарда иллюстрациялар орын</w:t>
        <w:br/>
        <w:t>алады және мәтіндік материалдардың</w:t>
        <w:br/>
        <w:t>әсерін арттыру үшін пайдаланыл,</w:t>
        <w:br/>
        <w:t>ды. Фотожурналистика жанрының”</w:t>
        <w:br/>
        <w:t>қалыптасуында фотоиллюстрация</w:t>
        <w:br/>
        <w:t>алдыңғы қатарға шықты. Оған баспа-</w:t>
        <w:br/>
        <w:t>ханалық өндірістің дамуына ықпал</w:t>
        <w:br/>
        <w:t>етті. Бұқаралық сипаттағы заман</w:t>
        <w:br/>
        <w:t>талабына сай жаңашыл бұқаралық</w:t>
        <w:br/>
        <w:t>иллюстрациялық журналдар миль.</w:t>
        <w:br/>
        <w:t>лиондаған данамен шыққанына қаран,</w:t>
        <w:br/>
        <w:t>мастан, оларды шығару жұмысының</w:t>
        <w:br/>
        <w:t>шығыны шектеулі болды. Ол тек.</w:t>
        <w:br/>
        <w:t>қымбат қағаз, сапалы түрлі түсті</w:t>
        <w:br/>
        <w:t>басылым қымбатқа түсе қоймады;</w:t>
        <w:br/>
        <w:t>Бұқара халыққа бағытталған түрлі</w:t>
        <w:br/>
        <w:t>түсті басылым коммерциялық жар-</w:t>
        <w:br/>
        <w:t>нама тарату ықпалымен көзге түсті.</w:t>
        <w:br/>
        <w:t>225</w:t>
      </w:r>
    </w:p>
    <w:p>
      <w:r>
        <w:t>НІ БӨЛІМ. Америка, Канада журналистикасының тарихы мен тәжірибесі»</w:t>
        <w:br/>
        <w:t>лы иллюстрациялар Америка таб-</w:t>
        <w:br/>
        <w:t>лондтарының бетінің 40 пайызын</w:t>
        <w:br/>
        <w:t>алып жатты. Газеттің 25 пайызы ғана</w:t>
        <w:br/>
        <w:t>негізгі форматты құрады. Әрбір баған</w:t>
        <w:br/>
        <w:t>тақырып бойынша материалдарды</w:t>
        <w:br/>
        <w:t>қамтыса, ортаңғы баған иллюстра-</w:t>
        <w:br/>
        <w:t>циялардан тұрды.</w:t>
        <w:br/>
        <w:t>Апталық жаңалықтар журна-</w:t>
        <w:br/>
        <w:t>лы. ХХ ғасырдың 20-30-жылдары</w:t>
        <w:br/>
        <w:t>журнал басылымында жаңа пішін -</w:t>
        <w:br/>
        <w:t>жаңалықтар журналы пайда болды.</w:t>
        <w:br/>
        <w:t>Бұл «Типе» («Уақыт») журналынан</w:t>
        <w:br/>
        <w:t>бастау алады. Бұл журнал 1923 жылы</w:t>
        <w:br/>
        <w:t>Йель университетін енді ғана бітірген</w:t>
        <w:br/>
        <w:t>Х.ЛюспенБ. Хадденнің басқаруымен</w:t>
        <w:br/>
        <w:t>шығып отырған. Журналдың шығару-</w:t>
        <w:br/>
        <w:t>шылары индустрияландыру нәти-</w:t>
        <w:br/>
        <w:t>жесінде пайда болған жаңа қоғамның</w:t>
        <w:br/>
        <w:t>орта тап өкілдерінің қажеттілігін</w:t>
        <w:br/>
        <w:t>ескеріп отырған. Сонымен қатар,</w:t>
        <w:br/>
        <w:t>түрлі оқиғаларды мен орқилы та-</w:t>
        <w:br/>
        <w:t>қырыпты қамтуды мақсат етті.</w:t>
        <w:br/>
        <w:t>1920 жылдардағы орта таптың</w:t>
        <w:br/>
        <w:t>қатарын толықтырған америкалық</w:t>
        <w:br/>
        <w:t>университеттер мен колледждерді</w:t>
        <w:br/>
        <w:t>бітірушілер өздерінің саласынан</w:t>
        <w:br/>
        <w:t>басқаны түсінуді қажет етпеді. Сон-</w:t>
        <w:br/>
        <w:t>дықтан да жаңа журнал «сарап-</w:t>
        <w:br/>
        <w:t>тамашыға» емес, «қолы бос адамға»</w:t>
        <w:br/>
        <w:t>бағытталды. Журналды шығару-</w:t>
        <w:br/>
        <w:t>шы жастар «АҚШ. халқы көп</w:t>
        <w:br/>
        <w:t>: басылымдарға ме болса да, ақпа-</w:t>
        <w:br/>
        <w:t>раттаңдырылмаған» Деген ойда</w:t>
        <w:br/>
        <w:t>болды. Сондықтан олар жиырма-</w:t>
        <w:br/>
        <w:t>дан астам тақырыптарды қамтитын</w:t>
        <w:br/>
        <w:t>жүйелік іріктеу мен қатаң ұйым</w:t>
        <w:br/>
        <w:t>құру керек деп шешті. Себебі, сол</w:t>
        <w:br/>
        <w:t>арқылы оқырман журналды оқуын:</w:t>
        <w:br/>
        <w:t>ыңғайлатып, тез бағыт алатынына-</w:t>
        <w:br/>
        <w:t>нық сеніммен қарады.</w:t>
        <w:br/>
        <w:t>Олар енгізген қатаң тәртіп не--</w:t>
        <w:br/>
        <w:t>гізінде қалыптасқан журнал маз-</w:t>
        <w:br/>
        <w:t>мұны субьективтілігімен ерекшеленді.</w:t>
        <w:br/>
        <w:t>«Тіше» бірқалыпты стильмен шы-</w:t>
        <w:br/>
        <w:t>ғып отырды. Оқырман көз алдына</w:t>
        <w:br/>
        <w:t>барлық ақпарат бір адамның аты-</w:t>
        <w:br/>
        <w:t>нан бір адамға беріліп отыр деген</w:t>
        <w:br/>
        <w:t>ой қалыптастырды. Сол мақсатпен</w:t>
        <w:br/>
        <w:t>басылымдағы авторлардың материал-</w:t>
        <w:br/>
        <w:t>дарын редактор өңдеп, «Тіпе»</w:t>
        <w:br/>
        <w:t>журналының стиліне ыңғайлады.</w:t>
        <w:br/>
        <w:t>Сенімді, ирониялық, скептикалық,</w:t>
        <w:br/>
        <w:t>өткір стильді ұстанды, бұл «ұжым-</w:t>
        <w:br/>
        <w:t>дық журнализмнің» қалыптаса баста-</w:t>
        <w:br/>
        <w:t>ғанын көрсетеді.</w:t>
        <w:br/>
        <w:t>Басылымды білімі орта топқа</w:t>
      </w:r>
    </w:p>
    <w:p>
      <w:r>
        <w:t>негіздеу үшін Люс пен Хадден сту-</w:t>
        <w:br/>
        <w:t>дент пен жастар стилімен, неологизм</w:t>
        <w:br/>
        <w:t>және экзотизм сарынымен жазыла-</w:t>
        <w:br/>
        <w:t>тын беттер енгізді. Оқырмандардың</w:t>
        <w:br/>
        <w:t>осы категориясын тарту мақсатында</w:t>
        <w:br/>
        <w:t>«адам қызығушылығын» туғызатын</w:t>
        <w:br/>
        <w:t>материалдары пайдаланды (спорт,</w:t>
        <w:br/>
        <w:t>демалыс, ойын-сауық, жыныстық</w:t>
        <w:br/>
        <w:t>қатынас, өмір стилі, денсаулық).</w:t>
        <w:br/>
        <w:t>«Типе» журналындағы жарияла-</w:t>
        <w:br/>
        <w:t>нымдар экспрессивті сипатта болды.</w:t>
        <w:br/>
        <w:t>Журнал жаңалықтарды тарихи баян-</w:t>
        <w:br/>
        <w:t>дау сипатында жеткізуге талпынды.</w:t>
        <w:br/>
        <w:t>АҚШ-та тараған фактологиялық ре-</w:t>
        <w:br/>
        <w:t>портаждан мүлдем бас тартты. Жур-</w:t>
        <w:br/>
        <w:t>нал мазмұны оннан аса тақырыптар</w:t>
        <w:br/>
        <w:t>бойынша бөлінді. Олардың көпшілігі</w:t>
        <w:br/>
        <w:t>дайджест сипатын ұстанып, редак-</w:t>
        <w:br/>
        <w:t>223:</w:t>
        <w:br/>
        <w:t>ІШ БӨЛІМ. Америка, Канада журналистикасының тарихы мен тәжірибесі</w:t>
        <w:br/>
        <w:t>ең танымал иллюстрациялық жур-</w:t>
        <w:br/>
        <w:t>нал көп миллионды таралымымен</w:t>
        <w:br/>
        <w:t>қоса 1891 жылдан бері алғаш рет</w:t>
        <w:br/>
        <w:t>дағдарысқа ұшырады (4 миллионға</w:t>
        <w:br/>
        <w:t>дейін құлдырады). Экономикалық</w:t>
        <w:br/>
        <w:t>құлдырау кезеңіне байланысты ол</w:t>
        <w:br/>
        <w:t>өзінің бұқаралық оқырманынан айы-</w:t>
        <w:br/>
        <w:t>рыла бастады. 1970-1972 жылдары</w:t>
        <w:br/>
        <w:t>«Іе» («Өмір») журналының тара-</w:t>
        <w:br/>
        <w:t>лымы 8, 5 миллион данадан 5,5 мил-</w:t>
        <w:br/>
        <w:t>лионға дейін түсті. Журналды жабуға</w:t>
        <w:br/>
        <w:t>тура келеді. Кейінірек Лук журна-</w:t>
        <w:br/>
        <w:t>лы да дәл сол тағдырды басынан</w:t>
        <w:br/>
        <w:t>кешті. 1945 жылы 2 млн. дана болса,</w:t>
        <w:br/>
        <w:t>1955 жылы 4 млн. болды. Көзделген</w:t>
        <w:br/>
        <w:t>мақсаттық таралымға жетпей (8 млн.),</w:t>
        <w:br/>
        <w:t>журнал 1971 жылы жабылады.</w:t>
        <w:br/>
        <w:t>Америкадағы журналдардың рөлі.</w:t>
        <w:br/>
        <w:t>Бірінші американдық журналдар га-</w:t>
        <w:br/>
        <w:t>зет шыққаннан кейін араға жарты</w:t>
        <w:br/>
        <w:t>ғасыр салып жарық көрді. Америкада</w:t>
        <w:br/>
        <w:t>бірінші журнал 1893 жылдан бастап</w:t>
        <w:br/>
        <w:t>шықты. 1969 жылы «Тһе баби4ау</w:t>
        <w:br/>
        <w:t>Ешепіпер Рові», 1971 жылы «І.ооК»,</w:t>
        <w:br/>
        <w:t>1972 жылы «ІЛГе» деген журнал-</w:t>
        <w:br/>
        <w:t>дар жарыққа шықты. «Тһе Заһшаау</w:t>
        <w:br/>
        <w:t>Емепіпе Рові» және «ІІҒе» журналы</w:t>
        <w:br/>
        <w:t>ай сайын шығып тұрады. Сонымен</w:t>
        <w:br/>
        <w:t>қатар, «Теннис» (Тептіз), «Жизнь ав-</w:t>
        <w:br/>
        <w:t>топутешественника» (ТтаПег 144е),</w:t>
        <w:br/>
        <w:t>«Модели железных дорог» (Модйе!</w:t>
        <w:br/>
        <w:t>Кайтоайіпр) журналдары да жарық</w:t>
        <w:br/>
        <w:t>көрді. Басқа журналдар ақпараттар-</w:t>
        <w:br/>
        <w:t>ды, оқырмандардың нақты мекен-</w:t>
        <w:br/>
        <w:t>жайларын жариялап отырды. «Ту</w:t>
        <w:br/>
        <w:t>бшде», «Типе», және «МеуувууееЮ»</w:t>
        <w:br/>
        <w:t>қазір аймақтық шығарылымдар бо-</w:t>
      </w:r>
    </w:p>
    <w:p>
      <w:r>
        <w:t>лып табылады. Кейбір журналдар</w:t>
        <w:br/>
        <w:t>әр нөмір сайын оқырмандар тобын</w:t>
        <w:br/>
        <w:t>қызықтыруға тырысады. 1970 жылы</w:t>
        <w:br/>
        <w:t>АҚШ-та 6 960 журнал, ал 1994 жылы</w:t>
        <w:br/>
        <w:t>11 мың дана болды. 1994 жылы 50</w:t>
        <w:br/>
        <w:t>журналдың данасы бір миллионға</w:t>
        <w:br/>
        <w:t>өсті. Зейнеткерлерге арналған</w:t>
        <w:br/>
        <w:t>журналдар да шығарылып отырады.</w:t>
        <w:br/>
        <w:t>Оларға «Ксайег”% Біреві» ( 15120664),</w:t>
        <w:br/>
        <w:t>«ТУ Свйіде» (14037062) және</w:t>
        <w:br/>
        <w:t>«Майопа!| Сеоргарме» (9283079),</w:t>
        <w:br/>
        <w:t>«МЕ8Т - ААЕР ВшШейп» (21875436)</w:t>
        <w:br/>
        <w:t>және «Мойега МаНігіу» (21716727)</w:t>
        <w:br/>
        <w:t>журналдары жатады.</w:t>
        <w:br/>
        <w:t>1992 жылы «Тіипе» журнал-</w:t>
        <w:br/>
        <w:t>дар ішінде бірінші орынға Ие бо-</w:t>
        <w:br/>
        <w:t>лып, жазылушыларға компьютерлік</w:t>
        <w:br/>
        <w:t>нұсқасын ұсынды. 1996 жылы ком-</w:t>
        <w:br/>
        <w:t>пьютер саласының магнаты Билль</w:t>
        <w:br/>
        <w:t>Гейтс «бі» журналын шығара</w:t>
        <w:br/>
        <w:t>бастады, бұл журнал саясат және</w:t>
        <w:br/>
        <w:t>мәдени өмірдегі жаңалықтарды үзбей</w:t>
        <w:br/>
        <w:t>жариялап отырады. 2</w:t>
        <w:br/>
        <w:t>1990 жылы Америка баспасөзі</w:t>
        <w:br/>
        <w:t>өзінің 300 жылдығын тойлады;</w:t>
        <w:br/>
        <w:t>Американың газеті «РифШск Оссше</w:t>
        <w:br/>
        <w:t>гепсев», «Вові Ғогеірл» және «Потеве</w:t>
        <w:br/>
        <w:t>8сК» 1960 жылы жарық көрді, не бары</w:t>
        <w:br/>
        <w:t>бір күн-ақ өмір сүрген басылымдар</w:t>
        <w:br/>
        <w:t>болып тарихта қалды.</w:t>
        <w:br/>
        <w:t>1730 жылы баспасөз күші қуатты</w:t>
        <w:br/>
        <w:t>болып, штат губернаторларын сынап</w:t>
        <w:br/>
        <w:t>отырды. 1734 жылы Нью-Йорктің</w:t>
        <w:br/>
        <w:t>губернаторы Джон Питер Зенгердің</w:t>
        <w:br/>
        <w:t>«Чеуғ Үотк ЕаШау Іоптпа!» деген жур</w:t>
        <w:br/>
        <w:t>налын айыптады. Тергеуші Зенгер</w:t>
        <w:br/>
        <w:t>өзінің заң жайындағы мақалаларын</w:t>
        <w:br/>
        <w:t>2277</w:t>
        <w:br/>
        <w:t>ІШ БӨЛІМ. Америка, Канада журналистикасының тарихы мен тәжірибесі</w:t>
        <w:br/>
        <w:t>жариялап, қорғап отырды. Заң баспа-</w:t>
        <w:br/>
        <w:t>сөзді еркін ұстады.</w:t>
        <w:br/>
        <w:t>АҚШ-та 1820 жылы 25 күнделікті</w:t>
        <w:br/>
        <w:t>және 400 апталық газет шығып</w:t>
        <w:br/>
        <w:t>тұрды. 1841 жылы Горас Грили «Тһе</w:t>
        <w:br/>
        <w:t>Меуу/ Үогк Тгііпе» газетін шығарды,</w:t>
        <w:br/>
        <w:t>бұл газет ұлттық газет болып та-</w:t>
        <w:br/>
        <w:t>былады. Азамат соғысынан кейін</w:t>
        <w:br/>
        <w:t>1861-1865 жылдары екі империяның</w:t>
        <w:br/>
        <w:t>Джозеф Пулитпер мен Уильям</w:t>
        <w:br/>
        <w:t>Рэндольр ЖХерстің газеттері бол-</w:t>
        <w:br/>
        <w:t>ды. Олар бәсекелесу үшін «сары</w:t>
        <w:br/>
        <w:t>басылымдарға» сенсациялық мақала-</w:t>
        <w:br/>
        <w:t>ларды оқырмандардың талаптарына</w:t>
      </w:r>
    </w:p>
    <w:p>
      <w:r>
        <w:t>сай жариялап отырды. ХХ ғасырдағы</w:t>
        <w:br/>
        <w:t>газет редакторының бірі: «Ең жақсы</w:t>
        <w:br/>
        <w:t>әдіс оқырмандарды тарту үшін не</w:t>
        <w:br/>
        <w:t>нәрсенің болса да деректердің нақты</w:t>
        <w:br/>
        <w:t>тарихын білу мен оны түсінікті</w:t>
        <w:br/>
        <w:t>тілмен жариялау керек», - деп айтты.</w:t>
        <w:br/>
        <w:t>«О.8.Меув ала Могі4 Керог» -</w:t>
        <w:br/>
        <w:t>АҚШ пен шетелде жақсы танымал,</w:t>
        <w:br/>
        <w:t>айына бір рет шығатын журнал. Ол</w:t>
        <w:br/>
        <w:t>Америкада, дүние жүзінде орын алған</w:t>
        <w:br/>
        <w:t>ірі саяси-қоғамдық оқиғалармен та-</w:t>
        <w:br/>
        <w:t>ныстырады. «ЕІЛ.Е» - әйелдерге</w:t>
        <w:br/>
        <w:t>арналған журналдардың бірі. Мұнда</w:t>
        <w:br/>
        <w:t>да сан алуан қеңестер, көңіл сер-</w:t>
        <w:br/>
        <w:t>гітетін материалдар мен суреттер</w:t>
        <w:br/>
        <w:t>басылады. «Етіріге Ноте» - компью-</w:t>
        <w:br/>
        <w:t>тер тақырыбындағы материалдарды</w:t>
        <w:br/>
        <w:t>оқитын адамдарға арналған жур-</w:t>
        <w:br/>
        <w:t>нал. «Іоадед» - ер кісілерге арнап</w:t>
        <w:br/>
        <w:t>шығарылған көп бетті, түрлі түсті</w:t>
        <w:br/>
        <w:t>журнал. «Ртешіеге» - көпшілікке</w:t>
        <w:br/>
        <w:t>арналған журнал, негізінен көңіл</w:t>
        <w:br/>
        <w:t>сергітетін тақырыптағы материал-</w:t>
        <w:br/>
        <w:t>228</w:t>
        <w:br/>
        <w:t>дарды жариялайды. «Кійегг Пірезі»</w:t>
        <w:br/>
        <w:t>басқа басылымдардан материалдар</w:t>
        <w:br/>
        <w:t>көшіріп басып, Америка мен шетел</w:t>
        <w:br/>
        <w:t>оқырмандарына 17 тілде тарайды,</w:t>
        <w:br/>
        <w:t>басқа да әйелдерге арналған «Уорце»,</w:t>
        <w:br/>
        <w:t>«Соой Номвекееріле» журналдары</w:t>
        <w:br/>
        <w:t>бар. Компьютер саласына арналған</w:t>
        <w:br/>
        <w:t>журналдар «Рсчеек», «Меюшйбе»,</w:t>
        <w:br/>
        <w:t>«ВҮТЕ», «Рсууог10», «Сотаршет 5һор-</w:t>
        <w:br/>
        <w:t>рег». «Опіх Кеуіеу». Танымал жур-</w:t>
        <w:br/>
        <w:t>налдар «ІЛЕЕ», «Ү/ігей», «ЕНМ», «51,</w:t>
        <w:br/>
        <w:t>өпііпе Ргетпіеге» түрлі тақырыптағы</w:t>
        <w:br/>
        <w:t>материалдарды басады және АҚШ-</w:t>
        <w:br/>
        <w:t>та оқырмандар тарапынан жоғары</w:t>
        <w:br/>
        <w:t>бағаланып, үлкен беделге ие болды</w:t>
        <w:br/>
        <w:t>І3,2-6.</w:t>
        <w:br/>
        <w:t>Дайджест журналдар. ХІХ та-</w:t>
        <w:br/>
        <w:t>сырдың соңы мен ХХ ғасырдың ба-</w:t>
        <w:br/>
        <w:t>сында журналдардың таралуы өн-</w:t>
        <w:br/>
        <w:t>делген, өзге баспадан басылған,</w:t>
        <w:br/>
        <w:t>ақпарат көздерінің аталмыш журнал</w:t>
        <w:br/>
        <w:t>бетінен табылуымен түсіндіріледі.</w:t>
        <w:br/>
        <w:t>Журнал «Дайджестер» деген атты</w:t>
        <w:br/>
        <w:t>иеленді. «Дайджест» ағылшын тілі-</w:t>
        <w:br/>
        <w:t>нен аударғанда «қысқа мазмұн»,</w:t>
        <w:br/>
        <w:t>«түйіндеме» деген мағыңаны біл-</w:t>
        <w:br/>
        <w:t>діреді. Дайджесттің негізін салушы-</w:t>
        <w:br/>
        <w:t>лар арзан бұқаралық ақпарат құрал-</w:t>
        <w:br/>
        <w:t>дары аудиторияға жаңаша әсер етіп,</w:t>
        <w:br/>
        <w:t>бар аймақты ақпаратпен қамтамасыз</w:t>
        <w:br/>
        <w:t>етуге күші жететіндігін дәлелдегісі</w:t>
        <w:br/>
        <w:t>келді. Дайджест редакторлары</w:t>
        <w:br/>
        <w:t>оқырмандарына болған оқиға, құ-</w:t>
        <w:br/>
        <w:t>былыстардың ішінде таңдаулы,</w:t>
        <w:br/>
        <w:t>қызықты, мәнді материалдарын жа-</w:t>
        <w:br/>
        <w:t>риялап отырды. Сондай-ақ, дайджест</w:t>
      </w:r>
    </w:p>
    <w:p>
      <w:r>
        <w:t>түріндегі басылымдар баспагерлік-</w:t>
        <w:br/>
        <w:t>ШІ БӨЛІМ. Америка, Канада журналистикасының тарихы мен тәжірибесі</w:t>
        <w:br/>
        <w:t>коммерциялық, экономикалық бағыт-</w:t>
        <w:br/>
        <w:t>та да жетістіктерге қол жеткізді.</w:t>
        <w:br/>
        <w:t>Журналдағы ақпараттың өңделіп,</w:t>
        <w:br/>
        <w:t>түзеуден өтуінің басты мақсаты - Ма-</w:t>
        <w:br/>
        <w:t>териалдың оқырман аудиториясы-</w:t>
        <w:br/>
        <w:t>на түсінікті етіп жеткізу болатын</w:t>
        <w:br/>
        <w:t>(,130-6.1.</w:t>
        <w:br/>
        <w:t>189) жылы АҚШ-да апталық</w:t>
        <w:br/>
        <w:t>«ІЛегагу | Піревбі» («Литератур-</w:t>
        <w:br/>
        <w:t>ный дайджест») журналы жарыққа</w:t>
        <w:br/>
        <w:t>шықты, ол өз заманының ойшыл-</w:t>
        <w:br/>
        <w:t>дары шығармалары мен зерттеу</w:t>
        <w:br/>
        <w:t>жұмыстарын жүргізіп жатқан ғалым-</w:t>
        <w:br/>
        <w:t>дардың ашқан жаңалықтарын газет</w:t>
        <w:br/>
        <w:t>беттерінде насихаттады. Данасы 10 цент</w:t>
        <w:br/>
        <w:t>тұратын журнал АҚШ, Канада, Ан-</w:t>
        <w:br/>
        <w:t>глия, Франция, Италия сынды алпа-</w:t>
        <w:br/>
        <w:t>уыт мемлекет басылымдарындағы</w:t>
        <w:br/>
        <w:t>ақпарат көздерін өңдеп басып отыр-</w:t>
        <w:br/>
        <w:t>ды. Сондай-ақ, Америка баспасөзінен</w:t>
        <w:br/>
        <w:t>алынған апталық жаңалықтар, сұх-</w:t>
        <w:br/>
        <w:t>бат пен шолулар топтамасы да</w:t>
        <w:br/>
        <w:t>жарияланып отырды. Шетелдік</w:t>
        <w:br/>
        <w:t>баспасөз ақпараттарын өңдеген</w:t>
        <w:br/>
        <w:t>дайджестік журналдардың бірі әрі</w:t>
        <w:br/>
        <w:t>ақысыз әлем жаңалықтарымен елді</w:t>
        <w:br/>
        <w:t>құлақтандырып отырған «І.егагу</w:t>
        <w:br/>
        <w:t>Піреві» сол дәуірдің белді басылым-</w:t>
        <w:br/>
        <w:t>дарының бірінен саналды. 1920 жы-</w:t>
        <w:br/>
        <w:t>лы оның таралымы 1,5 млн. дананы</w:t>
        <w:br/>
        <w:t>құрады. Басылымның басқармасы</w:t>
        <w:br/>
        <w:t>қаржы көзін есептеу кезінде қателік</w:t>
        <w:br/>
        <w:t>жіберіп, журнал өз жұмысын тоқ-</w:t>
        <w:br/>
        <w:t>татты. Бедел мен экономикалық</w:t>
        <w:br/>
        <w:t>жоғарғы нәтиже дайджест журнал-</w:t>
        <w:br/>
        <w:t>дарына көптеп баспагерлердің наза-</w:t>
        <w:br/>
        <w:t>рын аудартты. Ерлі-зайыпты баспа-</w:t>
        <w:br/>
        <w:t>гер Уоллестер 1922 жылы «Кійетв</w:t>
        <w:br/>
        <w:t>Піреві» айлық журнал шығара бас-</w:t>
        <w:br/>
        <w:t>тады. Кең ауқымды тақырыпты қам-</w:t>
        <w:br/>
        <w:t>тыған, көпшілік аудитория құрамына</w:t>
        <w:br/>
        <w:t>арналған бұл басылым салтанат-</w:t>
        <w:br/>
        <w:t>ты түрде тұсауы кесіліп, журнал</w:t>
        <w:br/>
        <w:t>ағартушылық бағатты ұстанды.</w:t>
        <w:br/>
        <w:t>«Кійете Піреві» білім, ғылым,</w:t>
        <w:br/>
        <w:t>мәдениет құндылықтарын насихат-</w:t>
        <w:br/>
        <w:t>тауды қолға алды. Оның редакто-</w:t>
        <w:br/>
        <w:t>ры: «Адам өз білімін өзі жетілдіре</w:t>
        <w:br/>
        <w:t>алады, біз соған бағыттауға қызмет</w:t>
        <w:br/>
        <w:t>істейміз», - деп мәлімдеме жасады.</w:t>
        <w:br/>
        <w:t>Журнал адамға кеңесші қызметін</w:t>
        <w:br/>
        <w:t>атқаратын бірден-бір құрал болуы</w:t>
        <w:br/>
        <w:t>тиіс еді, сондықтан оның форма-</w:t>
        <w:br/>
        <w:t>ты әрқашан жанынан табылатын</w:t>
      </w:r>
    </w:p>
    <w:p>
      <w:r>
        <w:t>абзал дос қызметіндегі қалта фор-</w:t>
        <w:br/>
        <w:t>масында болды. Журналдың әрбір</w:t>
        <w:br/>
        <w:t>санында 31 мақала жарияланып</w:t>
        <w:br/>
        <w:t>отырды. Ұрандары: «Каждый день-</w:t>
        <w:br/>
        <w:t>по одной статье постоянного ин-</w:t>
        <w:br/>
        <w:t>тереса». Алғашында журналдың</w:t>
        <w:br/>
        <w:t>негізін қалаушылар журнал редак-</w:t>
        <w:br/>
        <w:t>циясы американдық айлық басы-</w:t>
        <w:br/>
        <w:t>лым жаңалықтарын түгелдей жа-</w:t>
        <w:br/>
        <w:t>рияламай, ақпараттарды іріктеп</w:t>
        <w:br/>
        <w:t>алатындығын айтқан еді. Ақпарат</w:t>
        <w:br/>
        <w:t>берудің бағыттары тұрақтала түсіп,</w:t>
        <w:br/>
        <w:t>айдары нақтыланды. Айдар оқырман</w:t>
        <w:br/>
        <w:t>сұранысымен реттеліп, салтанатты</w:t>
        <w:br/>
        <w:t>ашылулар, бизнес, саясат, өнер, әйгілі</w:t>
        <w:br/>
        <w:t>адамдар өмірі, спорт, денсаулық,</w:t>
        <w:br/>
        <w:t>әзіл-сықақ, бала тәрбиесі жөнінде</w:t>
        <w:br/>
        <w:t>пайдалы кеңестер беріліп тұрды. Әр</w:t>
        <w:br/>
        <w:t>түрлі өмір ситуациясында шешім та-</w:t>
        <w:br/>
        <w:t>батын, әрқашан дұрыс кеңес беретін</w:t>
        <w:br/>
        <w:t>229</w:t>
        <w:br/>
        <w:t>ШІ БӨЛІМ. Америка, Канада журналистикасының тарихы мен тәжірибесі</w:t>
        <w:br/>
        <w:t>журнал қалта анықтамалығына ай-</w:t>
        <w:br/>
        <w:t>налды. Бұқара халықтың сеніміне ие</w:t>
        <w:br/>
        <w:t>болған «Кідег Піревітің» жетістігі</w:t>
        <w:br/>
        <w:t>коммерциялық жарнаманы жариялап,</w:t>
        <w:br/>
        <w:t>одан пайда табуында еді. Журналдың</w:t>
        <w:br/>
        <w:t>саясаты орта біліммен шектелген</w:t>
        <w:br/>
        <w:t>азаматтарға кеңес беру, оқырман</w:t>
        <w:br/>
        <w:t>көңіліне оптимистік көңіл күй сый-</w:t>
        <w:br/>
        <w:t>лап, өз-өзіне деген сенімді бойына</w:t>
        <w:br/>
        <w:t>ұялата білуді көздеді. 1980 жыл-</w:t>
        <w:br/>
        <w:t>ғы көрсеткіш бойынша, таралымы</w:t>
        <w:br/>
        <w:t>18 млн. данадан асқан. Дайджест</w:t>
        <w:br/>
        <w:t>басылымдар қазіргі таңда салалық</w:t>
        <w:br/>
        <w:t>бағытта да шыға бастады.</w:t>
        <w:br/>
        <w:t>Ғылыми-танымдық, журналдар.</w:t>
        <w:br/>
        <w:t>Журналистиканың коммерциялануы</w:t>
        <w:br/>
        <w:t>ықпалынан ғылыми-танымдық жур-</w:t>
        <w:br/>
        <w:t>налдар жарыққа шығып, таралуына</w:t>
        <w:br/>
        <w:t>әкеп соқты. Ең алғаш мұның ықпалы</w:t>
        <w:br/>
        <w:t>«Мабопаі! СбСеоргартс» ғылыми-</w:t>
        <w:br/>
        <w:t>танымдық журналына әсер етті.</w:t>
        <w:br/>
        <w:t>1888 жылы Ұлттық География қоғам</w:t>
        <w:br/>
        <w:t>ұйымының тұсында шықты. Жар-</w:t>
        <w:br/>
        <w:t>намадан түсетін жоғары пайда мен</w:t>
        <w:br/>
        <w:t>таралым көрсеткіші ауқымдылығы</w:t>
        <w:br/>
        <w:t>нәтижесінде басылым 1980 жылы</w:t>
        <w:br/>
        <w:t>10 млн. данаға жеткен. Журнал неміс</w:t>
        <w:br/>
        <w:t>тілінде шыққан. «(бео» журналы</w:t>
        <w:br/>
        <w:t>1976 жылы шыққан айлық суретті</w:t>
        <w:br/>
        <w:t>журнал сапалы географиялық очерк,</w:t>
        <w:br/>
        <w:t>репортаж, мақалаларды жариялап,</w:t>
        <w:br/>
        <w:t>жер-сулардың көркем фотосурет-</w:t>
        <w:br/>
        <w:t>терін де басып отырды. Журнал тек</w:t>
        <w:br/>
        <w:t>ғылыми-танымдық ақпаратпен қам-</w:t>
        <w:br/>
        <w:t>тамасыз етумен шектеліп қалған</w:t>
        <w:br/>
        <w:t>жоқ, көңіл сергітетін материалдар</w:t>
      </w:r>
    </w:p>
    <w:p>
      <w:r>
        <w:t>мен қызықты жаңалықтар легімен</w:t>
        <w:br/>
        <w:t>230</w:t>
        <w:br/>
        <w:t>оқырман көңілін таба түсті. Жур-</w:t>
        <w:br/>
        <w:t>налдың мақсаты оқырман аудито-</w:t>
        <w:br/>
        <w:t>риясын Жер шарының құпиясымен</w:t>
        <w:br/>
        <w:t>таныстыру, әлем кереметтерінен де</w:t>
        <w:br/>
        <w:t>құлағдар ету болды. Табыстың қайнар</w:t>
        <w:br/>
        <w:t>көзіне айналған әлемдік туризмді</w:t>
        <w:br/>
        <w:t>насихаттайтын «СОсо» журналы көп</w:t>
        <w:br/>
        <w:t>бөлімін коммерциялық жарнама</w:t>
        <w:br/>
        <w:t>еншісіне берген. ХХ ғасырда кең өріс</w:t>
        <w:br/>
        <w:t>алған коммерциялық басылымдардың</w:t>
        <w:br/>
        <w:t>жоғарғы талғамға сай болуын БАҚ</w:t>
        <w:br/>
        <w:t>нарығы талап етуде.</w:t>
        <w:br/>
        <w:t>«Космополитен» («Совторой-</w:t>
        <w:br/>
        <w:t>лап»). «СовтороШап» - әйелдерге</w:t>
        <w:br/>
        <w:t>арналған журнал. Сан түрлі кенестер,</w:t>
        <w:br/>
        <w:t>көңіл сергітетін мақалалар жарияла-</w:t>
        <w:br/>
        <w:t>нады. Бірінші бетіне міндетті түрде</w:t>
        <w:br/>
        <w:t>танымал өнер жұлдыздарының суреті</w:t>
        <w:br/>
        <w:t>басылады. Сырты да, іші де түрлі</w:t>
        <w:br/>
        <w:t>түсті.</w:t>
        <w:br/>
        <w:t>Бұл Американың ең көне жур-</w:t>
        <w:br/>
        <w:t>налы, өткен ғасырдың 1886 жылы</w:t>
        <w:br/>
        <w:t>негізі қаланған. Ол әлемдік БАҚ-та</w:t>
        <w:br/>
        <w:t>өзіндік орны бар жанұялық, әйелдер</w:t>
        <w:br/>
        <w:t>журналы. «Космополитен» Херстің</w:t>
        <w:br/>
        <w:t>ең ірі американдық корпорация-</w:t>
        <w:br/>
        <w:t>сында 1895 жылы жарық көрген.</w:t>
        <w:br/>
        <w:t>Журналдың негізін У.Р. Херст қалаған.</w:t>
        <w:br/>
        <w:t>Америка мен Еуропада 1905 жылы</w:t>
        <w:br/>
        <w:t>14 күнделікті және 30 апталық газет,</w:t>
        <w:br/>
        <w:t>20 журнал шығады, сондай-ақ кітап</w:t>
        <w:br/>
        <w:t>басу жұмысы, радио және теледидар-</w:t>
        <w:br/>
        <w:t>мен айналысады. «Космополитен»</w:t>
        <w:br/>
        <w:t>әлемдегі 80-ге жуық елде 33 баспа-</w:t>
        <w:br/>
        <w:t>да 21 тілде шығады, оның әлемдегі</w:t>
        <w:br/>
        <w:t>оқырман аудиториясы 27 млн. әйелді</w:t>
        <w:br/>
        <w:t>құрайды екен. 2004 жылы «Космо-</w:t>
        <w:br/>
        <w:t>ІІ БӨЛІМ. Америка, Канада журналистикасының тарихы мен тәжірибесі</w:t>
        <w:br/>
        <w:t>АҚШ-та басылымдарға бақылау</w:t>
        <w:br/>
        <w:t>жасайтын ұйымдар көп. Соның</w:t>
        <w:br/>
        <w:t>бірі «АІМ» «Ассшасу іп Мей» -</w:t>
        <w:br/>
        <w:t>БАҚ-ты бақылайтын ұйым. «ҒАІЕ»</w:t>
        <w:br/>
        <w:t>«Ғашшпевв апФ4 Асспасу іп Керогпіпе»</w:t>
        <w:br/>
        <w:t>ақпарат таратудағы әділеттілік пен</w:t>
        <w:br/>
        <w:t>нақтылықты қадағалайды. Бұл ұйым-</w:t>
        <w:br/>
        <w:t>дар АҚШ бұқаралық ақпарат құрал-</w:t>
        <w:br/>
        <w:t>дарындағы материалдардың маз-</w:t>
        <w:br/>
        <w:t>мұнына ерекше назар аударып, оларға</w:t>
        <w:br/>
        <w:t>бақылау жасайды (6).</w:t>
        <w:br/>
        <w:t>ХХІ ғасырдағы Америка баспа-</w:t>
        <w:br/>
        <w:t>сөзі. ХХІ ғасырдың алғашқы он-</w:t>
        <w:br/>
        <w:t>жылдығында Америка журналис-</w:t>
      </w:r>
    </w:p>
    <w:p>
      <w:r>
        <w:t>тикасында, соның ішінде баспасөзде</w:t>
        <w:br/>
        <w:t>дәстүрлі басылымдық газеттер мен</w:t>
        <w:br/>
        <w:t>электронды басылымдар арасын-</w:t>
        <w:br/>
        <w:t>да мүдде тепе-теңдігі (балансы)</w:t>
        <w:br/>
        <w:t>орнауымен ерекшеленеді. Өткен</w:t>
        <w:br/>
        <w:t>ғасырдың соңында белең алған</w:t>
        <w:br/>
        <w:t>дәстүрлі баспасөз бен Интернет ба-</w:t>
        <w:br/>
        <w:t>сылымдардың бірін-бірі жоққа шы-</w:t>
        <w:br/>
        <w:t>ғаратындығы, болашақта соңғысы</w:t>
        <w:br/>
        <w:t>алдыңғысын жоятындығы жөніндегі</w:t>
        <w:br/>
        <w:t>пікірталастар бәсеңдеп, баспа түрін-</w:t>
        <w:br/>
        <w:t>дегі басылымдардың болашақ тағ-</w:t>
        <w:br/>
        <w:t>дырына қауіп білдірушілер қатары</w:t>
        <w:br/>
        <w:t>сирей бастады. Себебі, осы қысқа</w:t>
        <w:br/>
        <w:t>мерзімнің өзінде осы мәселеде көңіл</w:t>
        <w:br/>
        <w:t>қоярлық тенденциялар айқындалған</w:t>
        <w:br/>
        <w:t>болатын. Біріншіден, электронды</w:t>
        <w:br/>
        <w:t>басылымдардың оқырмандар тара-</w:t>
        <w:br/>
        <w:t>пынан колданылуы, пайдаланылуы</w:t>
        <w:br/>
        <w:t>шектеулі, оның өзі осы дәл қазір өтіп</w:t>
        <w:br/>
        <w:t>жатқан оқиғаларға деген уақытша</w:t>
        <w:br/>
        <w:t>қызығушылықпен түсіндіріледі. Элек-</w:t>
        <w:br/>
        <w:t>тронды ақпарат көздерінен оқыр-</w:t>
        <w:br/>
        <w:t>мандар, әдетте, ең маңызды оқиға»</w:t>
        <w:br/>
        <w:t>лардың, жедел жаңалықтардың</w:t>
        <w:br/>
        <w:t>тақырыптарын ғана оқиды. Ал</w:t>
        <w:br/>
        <w:t>мақаланың өзін оқып шығу мәселе</w:t>
        <w:br/>
        <w:t>сіңде бірнеше қиыншылықтар туын;</w:t>
        <w:br/>
        <w:t>дайтыны анықталған. Оның алғаш»</w:t>
        <w:br/>
        <w:t>қысы - кең көлемде жүргізілген</w:t>
        <w:br/>
        <w:t>маркетингтік зерттеулер. Америкақ</w:t>
        <w:br/>
        <w:t>лық оқырмандардың 75%-ы газет</w:t>
        <w:br/>
        <w:t>жаңалықтарын таңғы ас үстінде</w:t>
        <w:br/>
        <w:t>немесе жұмысқа кетіп бара жатып</w:t>
        <w:br/>
        <w:t>жолда қарап шығуға әдеттенгенің</w:t>
        <w:br/>
        <w:t>анықтаған. Ал тіпті компьютердің</w:t>
        <w:br/>
        <w:t>қажетті электронды басылым желісі;</w:t>
        <w:br/>
        <w:t>мен байланысу жылдамдығы («Сю-</w:t>
        <w:br/>
        <w:t>рость кликания») жоғары болғанның</w:t>
        <w:br/>
        <w:t>өзінде де бұл операция белгілі бір</w:t>
        <w:br/>
        <w:t>уақытты керек етеді. Енді бұғай</w:t>
        <w:br/>
        <w:t>әлгі ашылған электрондық басылым</w:t>
        <w:br/>
        <w:t>беттерінен клавиатура көмегімен</w:t>
        <w:br/>
        <w:t>қажетті мақаланы тауып, оны оқуға</w:t>
        <w:br/>
        <w:t>кететін уақытты коссаңыз, онсыз</w:t>
        <w:br/>
        <w:t>да жұмысына асыққан оқырманның</w:t>
        <w:br/>
        <w:t>жүйесінен қанша жүк түсетінін</w:t>
        <w:br/>
        <w:t>шамалауға болады. Екіншіден, көлем-</w:t>
        <w:br/>
        <w:t>ді мақаланы оқу үшін оны принтер-</w:t>
        <w:br/>
        <w:t>ге басып шығару қажет болады. Бұл</w:t>
        <w:br/>
        <w:t>тағы да қосымша уақыт пен шығын-</w:t>
        <w:br/>
        <w:t>ды (принтер бояуы, А-4 форматты</w:t>
        <w:br/>
        <w:t>қағаз) талап етеді. Сондықтан элек-</w:t>
        <w:br/>
        <w:t>тронды басылымды пайдаланушы</w:t>
        <w:br/>
        <w:t>сенсациялық мэнді тақырыптарды</w:t>
        <w:br/>
        <w:t>ғана есінде сақтап қалады да, осы-</w:t>
        <w:br/>
        <w:t>мен іс шектеледі. Әрине, бұл акпарат</w:t>
        <w:br/>
        <w:t>«айсбергінің» ұшы ғана, ал жалпи</w:t>
        <w:br/>
        <w:t>мәлімет пен жаңалық аудиторияға</w:t>
        <w:br/>
        <w:t>жетпей қалады. Сондықтан марке-</w:t>
        <w:br/>
        <w:t>233</w:t>
      </w:r>
    </w:p>
    <w:p>
      <w:r>
        <w:t>ІШ БӨЛІМ. Америка, Канада журналистикасының тарихы мен тәжірибесі</w:t>
        <w:br/>
        <w:t>политен» журналының орыс тілінде</w:t>
        <w:br/>
        <w:t>жарық көргеніне он жыл толды.</w:t>
        <w:br/>
        <w:t>Ресейдегі таралымы 450 млн.</w:t>
        <w:br/>
        <w:t>дана, оның оқырман аудитория-</w:t>
        <w:br/>
        <w:t>сы 2 млн. жуық, әрбір нөмірін қал-</w:t>
        <w:br/>
        <w:t>дырмай, күніне шамамен 5 млн. адам</w:t>
        <w:br/>
        <w:t>оқиды. Біздің елде ол «Ең бірінші</w:t>
        <w:br/>
        <w:t>басылым» компаниясы «Гендепен-</w:t>
        <w:br/>
        <w:t>дет Медиа» (Епдерепдепі Мейіг),</w:t>
        <w:br/>
        <w:t>осы журналды және басқа да жур-</w:t>
        <w:br/>
        <w:t>налдарды Херст корпорациясы шы-</w:t>
        <w:br/>
        <w:t>ғарады. «Гендепендет медиа» - гол-</w:t>
        <w:br/>
        <w:t>ландиялық компания. 1992 жылы</w:t>
        <w:br/>
        <w:t>Ресейде құрылған. «Гендепендет</w:t>
        <w:br/>
        <w:t>Медиз» - Ресей нарығындағы газет-</w:t>
        <w:br/>
        <w:t>тер. мен журналдар басылымы.</w:t>
        <w:br/>
        <w:t>Ағылшын тіліндегі журналдар «Мос-</w:t>
        <w:br/>
        <w:t>коу таймс» («Тһе Мовсоуу Тітпев»),</w:t>
        <w:br/>
        <w:t>«Санкт-Петербург Таймс» («Тһе 81.</w:t>
        <w:br/>
        <w:t>Реіегбшр Тішпев»), орыс тілінде «Ка-</w:t>
        <w:br/>
        <w:t>питал», ағылшын тілінде «Раша Ре-</w:t>
        <w:br/>
        <w:t>вью» («Киввіа Кеуіепе») журналы</w:t>
        <w:br/>
        <w:t>басылып шығады. Херст компания-</w:t>
        <w:br/>
        <w:t>сы 1998 жылдың соңында 17 ба-</w:t>
        <w:br/>
        <w:t>сылым шығарды. «Космополитен»</w:t>
        <w:br/>
        <w:t>компаниядағы ең бірінші әйелдер</w:t>
        <w:br/>
        <w:t>журналы болып қала береді. «Пилот-</w:t>
        <w:br/>
        <w:t>ный» журналы 1994 жылдың сәуір</w:t>
        <w:br/>
        <w:t>айында - «Харперс базар» (70 мың</w:t>
        <w:br/>
        <w:t>дана) және тертінші 1997 жылы нау-</w:t>
        <w:br/>
        <w:t>рыз айында «Мари Киер» (50 мың</w:t>
        <w:br/>
        <w:t>дана) болып жарық көрді.</w:t>
        <w:br/>
        <w:t>«Космополитен» журналының</w:t>
        <w:br/>
        <w:t>бірінші ресейлік нөмірі 1994 жы-</w:t>
        <w:br/>
        <w:t>лы 60 мың дана, 130 бет болып</w:t>
        <w:br/>
        <w:t>жарыққа шықты. Бұл журнал қазір-</w:t>
        <w:br/>
        <w:t>гі жас әйелдерге арналған, сэн,</w:t>
        <w:br/>
        <w:t>әдемілік, денсаулық және тағы басқа</w:t>
        <w:br/>
        <w:t>тақырыптар жайында жазады. Бірақ</w:t>
        <w:br/>
        <w:t>«Совто-ның» басты тақырыбы әлем</w:t>
        <w:br/>
        <w:t>әйелдерінің сезімі, оның жұбайына</w:t>
        <w:br/>
        <w:t>деген сүйіспеншілігі, достары және</w:t>
        <w:br/>
        <w:t>ұжымы, балалары және ата-аналары</w:t>
        <w:br/>
        <w:t>жайында. Бірінші нөмірі үш бөлімнен</w:t>
        <w:br/>
        <w:t>тұрған: «Сен және әдемілік» (тоғыз</w:t>
        <w:br/>
        <w:t>мақала). Келесі нөміріне «Өмір»</w:t>
        <w:br/>
        <w:t>және «Жұлдыз» атты тағы екі бөлім</w:t>
        <w:br/>
        <w:t>қосылады: Сондай-ақ журналдың</w:t>
        <w:br/>
        <w:t>«Бізбен бірге», «Жүрек соғысы»</w:t>
        <w:br/>
        <w:t>(оқырмандардың хаттарына психо-</w:t>
        <w:br/>
        <w:t>лог жауап береді) тақырыбында</w:t>
        <w:br/>
        <w:t>айдарлары да бар. «Денсаулық»;</w:t>
        <w:br/>
        <w:t>«Үйдегі спортзал», «Ақша», «Оның”</w:t>
        <w:br/>
        <w:t>көзқарасы», «Тамара Глобаның</w:t>
        <w:br/>
        <w:t>жұлдызнамасы», «Саяхат», «Сіз”</w:t>
        <w:br/>
        <w:t>мұны қайдан сатып алдыңыз?»</w:t>
        <w:br/>
        <w:t>(дүкеннің мекенжайы, қайда қандай</w:t>
        <w:br/>
        <w:t>аяқ киім сатылады, киім және аксес-:</w:t>
      </w:r>
    </w:p>
    <w:p>
      <w:r>
        <w:t>суар) - осының барлығы журнал”</w:t>
        <w:br/>
        <w:t>беттерінде жарияланады. Барлық"</w:t>
        <w:br/>
        <w:t>айдарлар ағылшын әйелдер журна-”</w:t>
        <w:br/>
        <w:t>лы «Космополитеннен» алынған.</w:t>
        <w:br/>
        <w:t>Журналдың көпшілігі аударылған”</w:t>
        <w:br/>
        <w:t>материалдар, Бірінші нөмірі 45-бет"</w:t>
        <w:br/>
        <w:t>болды, сондай-ақ «Совто» тегін, бұл”</w:t>
        <w:br/>
        <w:t>жарнама негізінде батыстық фирмада:</w:t>
        <w:br/>
        <w:t>басылып, «Эскада» (киім жарнама-</w:t>
        <w:br/>
        <w:t>сы), «Кристиан Диор» (иіссу және</w:t>
        <w:br/>
        <w:t>косметика), «Синержи» (косметика)”</w:t>
        <w:br/>
        <w:t>«Карты» (сағат) жарнамалары көптеп:</w:t>
        <w:br/>
        <w:t>беріледі, сондықтан «Совто» қолдан-</w:t>
        <w:br/>
        <w:t>қолға таратылып отырады. Ресейде</w:t>
        <w:br/>
        <w:t>«Космолитен» - бірінші «глянецті</w:t>
        <w:br/>
        <w:t>журнал» («С1о66у шарагіпе») сәнді,</w:t>
        <w:br/>
        <w:t>231</w:t>
        <w:br/>
        <w:t>ШІ БӨЛІМ. Америка, Канада журналистикасының тарихы мен тәжірибесі</w:t>
        <w:br/>
        <w:t>Жалпы АҚШ-та небары 1500-</w:t>
        <w:br/>
        <w:t>дей ғана тіркелген газет бар, бұл сан</w:t>
        <w:br/>
        <w:t>бұрын 200-дей көп болыпты, бірақ</w:t>
        <w:br/>
        <w:t>соңғы кезде басылымдар азайған.</w:t>
        <w:br/>
        <w:t>Негізгі үш газет бар: «Ю-Эс-Ей- ту-</w:t>
        <w:br/>
        <w:t>дей», оның таралымы 2 млн. «Нью-</w:t>
        <w:br/>
        <w:t>Йорк таймс» - бір миллион 1,6 млн.,</w:t>
        <w:br/>
        <w:t>«Уолт стрит джорнал» - 1,8 млн.</w:t>
        <w:br/>
        <w:t>Ал «Вашингтон пост» аймақтық га-</w:t>
        <w:br/>
        <w:t>зет болғандықтан, таралымы шек-</w:t>
        <w:br/>
        <w:t>теулі, астананың өз басылымы жоқ.</w:t>
        <w:br/>
        <w:t>Басылымның 70%-ы кірісті жарна-</w:t>
        <w:br/>
        <w:t>ма арқылы табады, қалғанын газетті</w:t>
        <w:br/>
        <w:t>сатудан түсіреді. Ірі газеттер Интер-</w:t>
        <w:br/>
        <w:t>нетке ақпарат берумен пайда та-</w:t>
        <w:br/>
        <w:t>бады. Бұл елде мемлекетке деген</w:t>
        <w:br/>
        <w:t>мақтаныш, патриоттық сезім басым</w:t>
        <w:br/>
        <w:t>тұрады, журналистердің ұстанатын</w:t>
        <w:br/>
        <w:t>қағидасы - «Америка заңын құр-</w:t>
        <w:br/>
        <w:t>меттеу». Жоғарғы сот әрдайым</w:t>
        <w:br/>
        <w:t>баспасөзді қолдап отырады және сот</w:t>
        <w:br/>
        <w:t>билігі үстем. Тіпті ел астанасы Ва-</w:t>
        <w:br/>
        <w:t>шингтонда Ақ үйден гөрі Капито-</w:t>
        <w:br/>
        <w:t>лий, яғни Парламент үйі, содан кейін</w:t>
        <w:br/>
        <w:t>іргедегі жоғары сот ғимараты биікте</w:t>
        <w:br/>
        <w:t>тұруы тегін емес. Жалпы АҚШ-та</w:t>
        <w:br/>
        <w:t>өмірлікке сайланатын тоғыз жоғарғы</w:t>
        <w:br/>
        <w:t>сот мүшелерінің билігі шексіз,</w:t>
        <w:br/>
        <w:t>айлықтары да өте көп. Сондықтан</w:t>
        <w:br/>
        <w:t>олардың мемлекет мүддесінен өзге</w:t>
        <w:br/>
        <w:t>ештеңеге қызықтырмайды, сатыл-</w:t>
        <w:br/>
        <w:t>майды.</w:t>
        <w:br/>
        <w:t>АҚШ полициясында да қызық-</w:t>
        <w:br/>
        <w:t>тырар жайт көп. Мұнда құжаттардың</w:t>
        <w:br/>
        <w:t>ашықтығы туралы заң бар. Егер</w:t>
        <w:br/>
        <w:t>ол қоғамға зиянын тигізбесе, жур-</w:t>
        <w:br/>
        <w:t>налистер үшін кашанда дайын</w:t>
        <w:br/>
        <w:t>тұрады. Полицей бір оқиғаға бар-</w:t>
      </w:r>
    </w:p>
    <w:p>
      <w:r>
        <w:t>са, ол жерден жасаған есебінің бір</w:t>
        <w:br/>
        <w:t>көшірмесін сақтап, оны сұраған жур-</w:t>
        <w:br/>
        <w:t>налиске еш кедергісіз бере алады.</w:t>
        <w:br/>
        <w:t>Журналистердің тілшілер пункітінен</w:t>
        <w:br/>
        <w:t>бір қызметкер полицей учаскесінде</w:t>
        <w:br/>
        <w:t>кезекші болып, осындағы кез келген</w:t>
        <w:br/>
        <w:t>жедел материалды алып отыра ала-</w:t>
        <w:br/>
        <w:t>ды. Немесе полиция бөлімдерінің</w:t>
        <w:br/>
        <w:t>журналистермен байланыс қызметі</w:t>
        <w:br/>
        <w:t>тәулік бойы қажет материалдарды</w:t>
        <w:br/>
        <w:t>дайындап берумен шұғылданады.</w:t>
        <w:br/>
        <w:t>Тіпті полицияның өзі алдын аля</w:t>
        <w:br/>
        <w:t>болған оқиға барысы туралы БАҚ-қа</w:t>
        <w:br/>
        <w:t>хабарлап отыруға мүдделі. Өйткені,</w:t>
        <w:br/>
        <w:t>ерте ме, кеш пе, бәрібір болған жайт</w:t>
        <w:br/>
        <w:t>жария етіледі, онда оқиға басқаша</w:t>
        <w:br/>
        <w:t>сипат алып, дау-жанжал туып кетуі</w:t>
        <w:br/>
        <w:t>мүмкін. Сондықтан белсенді жур-</w:t>
        <w:br/>
        <w:t>налистер мазаламай тұрғанда, по-</w:t>
        <w:br/>
        <w:t>лиция мән-жайды өздері-ақ баян-</w:t>
        <w:br/>
        <w:t>дап береді. Негізінен, америкалық</w:t>
        <w:br/>
        <w:t>БАҚ қылмысты тауып, жариялауға</w:t>
        <w:br/>
        <w:t>қатты назар аударады. Тиісті заңға</w:t>
        <w:br/>
        <w:t>сәйкес, журналистер кез келген ла-</w:t>
        <w:br/>
        <w:t>уазым несінен ақпарат алып, бар</w:t>
        <w:br/>
        <w:t>жайды сұрап алады, толық түсінік-</w:t>
        <w:br/>
        <w:t>теме (комментарий) беруді талап</w:t>
        <w:br/>
        <w:t>ете алады. Мұнда журналистер</w:t>
        <w:br/>
        <w:t>елді басқарады десе де болғандай.</w:t>
        <w:br/>
        <w:t>Ақпарат құралдарының өкілдері</w:t>
        <w:br/>
        <w:t>өздерін шын мәнінде төртінші билік</w:t>
        <w:br/>
        <w:t>санайды. Американың журналистері</w:t>
        <w:br/>
        <w:t>негізінен бай тұрады. Себебі, олар-</w:t>
        <w:br/>
        <w:t>дың газеттері бәрі дерлік жарна-</w:t>
        <w:br/>
        <w:t>ма арқылы әркендеп, жағдайын</w:t>
        <w:br/>
        <w:t>түзеп, байып отырады. Жергілікті</w:t>
        <w:br/>
        <w:t>235</w:t>
        <w:br/>
        <w:t>ІШ БӨЛІМ. Америка, Канада журналистикасының тарихы мен тәжірибесі</w:t>
        <w:br/>
        <w:t>быс жөнінен газет саласы бірінші</w:t>
        <w:br/>
        <w:t>орынды иеленеді. 1999 жылы АҚШ</w:t>
        <w:br/>
        <w:t>газеттері жарнамадан рекордтық та-</w:t>
        <w:br/>
        <w:t>быс тауып, 46,3 миллиард доллар</w:t>
        <w:br/>
        <w:t>1998 жылмен салыстырғанда өсім</w:t>
        <w:br/>
        <w:t>5,4 %, 2002 жылғы табыс, мамандар</w:t>
        <w:br/>
        <w:t>айтуы бойынша, 59 миллиард дол-</w:t>
        <w:br/>
        <w:t>ларды құраған.</w:t>
        <w:br/>
        <w:t>Газет ісінің сарапшылары күт-</w:t>
        <w:br/>
        <w:t>пеген жаңа тенденция - күнделік-</w:t>
        <w:br/>
        <w:t>ті газеттерінің таралымының құл-</w:t>
        <w:br/>
        <w:t>дырауы тоқтап, жыл басында</w:t>
        <w:br/>
        <w:t>шамалы болса да өсімі байқалған.</w:t>
        <w:br/>
        <w:t>Америка газет ассоциациясының мә-</w:t>
        <w:br/>
        <w:t>ліметтеріне сәйкес, бұл өсім 0,2 %-ды</w:t>
        <w:br/>
        <w:t>құраған. 2009 жылдан бері олар-</w:t>
        <w:br/>
        <w:t>дың ортақ таралымы 0,5 %-ға құл-</w:t>
        <w:br/>
        <w:t>дыраған болса, бұл 113 мың данаға</w:t>
        <w:br/>
        <w:t>көбейген. Сөйтіп АҚШ-тағы күн-</w:t>
      </w:r>
    </w:p>
    <w:p>
      <w:r>
        <w:t>делікті баспасөздің жалпы таралымы</w:t>
        <w:br/>
        <w:t>қайтадан 59 млн. данадан асқан (7).</w:t>
        <w:br/>
        <w:t>«Нью-Йорк таймс». АҚШ-тағы</w:t>
        <w:br/>
        <w:t>алпауыт газеттердің бірі «Нью-Йорк</w:t>
        <w:br/>
        <w:t>Таймс» басылымының құрылымы,</w:t>
        <w:br/>
        <w:t>қызметкерлерінің жұмысы, тұрмыс-</w:t>
        <w:br/>
        <w:t>тіршілігі туралы көп жазылды. Газет</w:t>
        <w:br/>
        <w:t>штатында төрт мыңдай адам жұмыс</w:t>
        <w:br/>
        <w:t>істейді, солардың 1200-дейі - жур-</w:t>
        <w:br/>
        <w:t>налистер. Жаңалықтар бәлімі өте</w:t>
        <w:br/>
        <w:t>ауқымды, газеттегі қаржы саласын</w:t>
        <w:br/>
        <w:t>қамтып жазатын тілшілер саны</w:t>
        <w:br/>
        <w:t>120-дан асады, 100-ге тарта журна-</w:t>
        <w:br/>
        <w:t>дист мәдениет мәселелерімен шұғыл-</w:t>
        <w:br/>
        <w:t>данса, 80-і спорт хабарларын жаза-</w:t>
        <w:br/>
        <w:t>ды, 65 журналист күнделікті өмір,</w:t>
        <w:br/>
        <w:t>тіршілік мәселелерін қамтиды. Бұдан</w:t>
        <w:br/>
        <w:t>басқа да толып жатқан бөлімдер бар,</w:t>
        <w:br/>
        <w:t>бұл тікелей штат қызметкерлері,</w:t>
        <w:br/>
        <w:t>оларға жылына 2 млн. доллар.</w:t>
        <w:br/>
        <w:t>көлемінде жалақы төленеді.</w:t>
        <w:br/>
        <w:t>«Нью-Йорк Таймс» - бірнеше:</w:t>
        <w:br/>
        <w:t>басылымдардың басын қосқан ірі»</w:t>
        <w:br/>
        <w:t>конгламерат. Оған сондай-ақ ірі га-”</w:t>
        <w:br/>
        <w:t>зет «Бостон Глоб», т.б. секілді он:</w:t>
        <w:br/>
        <w:t>алты газет, сегіз телестанция, екі ра-!</w:t>
        <w:br/>
        <w:t>диостанция қарайды. Газеттің өзініңі</w:t>
        <w:br/>
        <w:t>бірнеше веб-сайты бар, сондай-ақ</w:t>
        <w:br/>
        <w:t>газеттің арнайы ақпарат қызметі:</w:t>
        <w:br/>
        <w:t>жұмыс істейді. Сондықтан оны 800-.</w:t>
        <w:br/>
        <w:t>дей басылым пайдаланады, былтыр-</w:t>
        <w:br/>
        <w:t>газеттің жылдық табысы үш мил-:</w:t>
        <w:br/>
        <w:t>лиард долларды құраған.</w:t>
        <w:br/>
        <w:t>Газеттің 43 шетелде, 60 федерал-і</w:t>
        <w:br/>
        <w:t>дық аймақтарда тілшілері бар. Бұған:</w:t>
        <w:br/>
        <w:t>қоса Нью-Йорк қаласының өмірін-</w:t>
        <w:br/>
        <w:t>қадағалап жазатын бірнеше жүз!</w:t>
        <w:br/>
        <w:t>тілшісі басылым ғимарат ішінде</w:t>
        <w:br/>
        <w:t>отырады. Жаңалықтарды жазатын:</w:t>
        <w:br/>
        <w:t>100 репортер жұмыс істейді. Га-</w:t>
        <w:br/>
        <w:t>зет осыншама көп ғимаратты алып"</w:t>
        <w:br/>
        <w:t>отырғанымен, журналистер ғимарат-</w:t>
        <w:br/>
        <w:t>қа сыймағандықтан, олар бұдан өзге:</w:t>
        <w:br/>
        <w:t>жерден де кеңсе жалдап, біраз қыз-</w:t>
        <w:br/>
        <w:t>меткерлері сонда жұмыс істейді,</w:t>
        <w:br/>
        <w:t>сондықтан қала ішінен жер алып;</w:t>
        <w:br/>
        <w:t>69 қабатты жаңа зәулім үй салып;</w:t>
        <w:br/>
        <w:t>2005 жылы пайдалануға берілген.</w:t>
        <w:br/>
        <w:t>Газетте негізгі қызмет істейтін төрт</w:t>
        <w:br/>
        <w:t>мың адамнан басқа келісімшарт</w:t>
        <w:br/>
        <w:t>бойынша жұмыс істейтін одан</w:t>
        <w:br/>
        <w:t>үш есе көп екен. Олар әлемнің әр</w:t>
        <w:br/>
        <w:t>қиырынан күнделікті материалдар:</w:t>
        <w:br/>
        <w:t>жіберіп отырады, газеттегі негізгі</w:t>
        <w:br/>
        <w:t>33 фототілшіден басқа сырттан 70-</w:t>
        <w:br/>
        <w:t>237</w:t>
      </w:r>
    </w:p>
    <w:p>
      <w:r>
        <w:t>ІКБӨЛІМ. Америка, Канада журналистикасының тарихы мен тәжірибесі</w:t>
        <w:br/>
        <w:t>4. АҚШ-та журналистік зерттеу қашан пайда болды? өй</w:t>
        <w:br/>
        <w:t>5. «Тіше» журналындағы жарияланымдар қандай сипатта болды?</w:t>
        <w:br/>
        <w:t>6. АҚШ-та бірінші рет журналистика факультеті қашан ашылды?</w:t>
        <w:br/>
        <w:t>7. Мерзімді басылымның дамуына коммерциялық жарнаманың ықпалы болды ма?</w:t>
        <w:br/>
        <w:t>8. «Тһе Мем/ Үогк Тіпев» қандай жаңалықтарды басады?</w:t>
        <w:br/>
        <w:t>9. АҚШ-та басылымдарға бақылау жасайтын қандай ұйым бар?</w:t>
        <w:br/>
        <w:t>10. «Нью-Йорк Таймс» басылымынын құрылымы, қызметкерлер жұмысы, тұрмыс-</w:t>
        <w:br/>
        <w:t>тіршілігі туралы не білесің?</w:t>
        <w:br/>
        <w:t>11. Ганнет корпорациясының жалпыұлттық күнделікті газеті қалай аталады?</w:t>
        <w:br/>
        <w:t>12. «Ю-Эс-Эй тудей» газетінің әр түрлі атаумен шығатын қосымшалары туралы не</w:t>
        <w:br/>
        <w:t>білесің?</w:t>
        <w:br/>
        <w:t>13. Америкада электронды почта алғашқы ашқан қай басылым?</w:t>
        <w:br/>
        <w:t>14. «Ю-Эс-Эй тудей» өз шығындарын қалай жабады? Пайда көзі неден түседі?</w:t>
        <w:br/>
        <w:t>15. «Ньюс Корпорейшннің» төрт құрлықта БАҚ-қа арналған кәсіпорындары қандай</w:t>
        <w:br/>
        <w:t>бағытта жұмыс істейді?</w:t>
        <w:br/>
        <w:t>16. Ньюс Корпорейшннің» төрт құрлықта БАҚ-қа арналған неше кәсіпорыны бар?</w:t>
        <w:br/>
        <w:t>17. Мэрдоктің отанында Ұлттық баспасөз нарығындағы үлесі қанша?</w:t>
        <w:br/>
        <w:t>18. «Вилледж Вайс» газеті, «Нью Уэст» журналы қашан шықты?</w:t>
        <w:br/>
        <w:t>19. Бірінші американдық журналдар газет шыққаннан кейін араға қанша уақыт са-</w:t>
        <w:br/>
        <w:t>лып жарық көрді?</w:t>
        <w:br/>
        <w:t>20. Коммерциялық жарнама кірісі жағынан алдыңғы орындағы қандай күнделікті</w:t>
        <w:br/>
        <w:t>газетті білесің?</w:t>
        <w:br/>
        <w:t>"38. Америкадағы радиохабардың</w:t>
        <w:br/>
        <w:t>даму үрлісі</w:t>
        <w:br/>
        <w:t>хабарларды жіберу Спрингфилдте</w:t>
        <w:br/>
        <w:t>(Массачусете),) Ньюаркеде (Нью-</w:t>
        <w:br/>
        <w:t>Джерси) және өзге де қалаларда жүзе-</w:t>
        <w:br/>
        <w:t>Жиырмасыншы ғасырдың басын-</w:t>
        <w:br/>
        <w:t>да Америка мен Батыс Еуропада жүз-</w:t>
        <w:br/>
        <w:t>деген эксперименталды және әуесқой</w:t>
        <w:br/>
        <w:t>хабарлар қолданысқа енгізілді. 1920</w:t>
        <w:br/>
        <w:t>жылы «Вестингаус» корпорациясына</w:t>
        <w:br/>
        <w:t>бағынатын эксперименталды радио-</w:t>
        <w:br/>
        <w:t>станция «КОКА» (Питтсбург) бірінші</w:t>
        <w:br/>
        <w:t>болып алдын ала жарияланған АҚШ-</w:t>
        <w:br/>
        <w:t>тағы Президент сайлауының өтетіні</w:t>
        <w:br/>
        <w:t>жайлы хабарлады. Ізінше жүйелі</w:t>
        <w:br/>
        <w:t>244</w:t>
        <w:br/>
        <w:t>ге асты. АҚШ-та радиохабарлардың</w:t>
        <w:br/>
        <w:t>дамуы бастапқыда коммерциялық</w:t>
      </w:r>
    </w:p>
    <w:p>
      <w:r>
        <w:t>бағыты басым болды. Бұл кезде ха-</w:t>
        <w:br/>
        <w:t>бар тарату қызметі құқығына Лицен-</w:t>
        <w:br/>
        <w:t>зия беру коммерцияның мемлекеттік</w:t>
        <w:br/>
        <w:t>департаменті арқылы іске асты.</w:t>
        <w:br/>
        <w:t>Белсенді түрде жарнама беру қызметі,</w:t>
        <w:br/>
        <w:t>радионың жаппай тыңдалуына және</w:t>
        <w:br/>
        <w:t>тыңдармандар қатарының толыға</w:t>
        <w:br/>
        <w:t>түсуіне мүмкіндік туғызды.</w:t>
        <w:br/>
        <w:t>ІІ БӨЛІМ. Америка, Канада журналистикасының тарихы мен тәжірибесі</w:t>
        <w:br/>
        <w:t>штаттың қаулы-қарарлары, заңдары</w:t>
        <w:br/>
        <w:t>мен шешімдері жарнама ретінде</w:t>
        <w:br/>
        <w:t>міндетті түрде мерзімді баспасөзде</w:t>
        <w:br/>
        <w:t>жарияланады. Газеттердегі мате-</w:t>
        <w:br/>
        <w:t>риалдардан басқа кем дегенде 50%</w:t>
        <w:br/>
        <w:t>орын жарнамаға беріледі. Сондықтан</w:t>
        <w:br/>
        <w:t>газеттердің біразы тегін таратылады.</w:t>
        <w:br/>
        <w:t>Жалпы АҚШ-та ақпарат құралдары</w:t>
        <w:br/>
        <w:t>ірі бизнес болса, ал Қазақстанда сая-</w:t>
        <w:br/>
        <w:t>сат сойылы ретінде пайдаланады.</w:t>
        <w:br/>
        <w:t>ХХІ ғасырдың алғашқы жылда-</w:t>
        <w:br/>
        <w:t>рында АҚШ-та күнделікті газеттерді</w:t>
        <w:br/>
        <w:t>сату-сатып алу тұрғысында аса ірі</w:t>
        <w:br/>
        <w:t>мәмілелер бекітумен айшықталады.</w:t>
        <w:br/>
        <w:t>Осының нәтижесінде елдің жетекші</w:t>
        <w:br/>
        <w:t>газет компаниялары тізіміне көп</w:t>
        <w:br/>
        <w:t>өзгеріс еніп, ол қайта құрылды.</w:t>
        <w:br/>
        <w:t>Мәселен, Томсон өзінің иелігіндегі</w:t>
        <w:br/>
        <w:t>барлық 49 газетті сатып жіберді. Ол</w:t>
        <w:br/>
        <w:t>сондай-ақ Канададағы өзіне тиесілі</w:t>
        <w:br/>
        <w:t>газеттерден де («Глоб Энд Мейлдан»</w:t>
        <w:br/>
        <w:t>өзгесінен) құтылады. Енді бұл баспа</w:t>
        <w:br/>
        <w:t>тобы бар күш-қаржысын электрон-</w:t>
        <w:br/>
        <w:t>дық бизнеске бағыттамақ. Оның</w:t>
        <w:br/>
        <w:t>22 газетін «Ганнет Компани» сатып</w:t>
        <w:br/>
        <w:t>алды. Өзге қожайындардан тағы да</w:t>
        <w:br/>
        <w:t>бірнеше газет сатып алған бұл компа-</w:t>
        <w:br/>
        <w:t>ния бұрындары да өзінің күнделікті</w:t>
        <w:br/>
        <w:t>басылымдарының ортақ таралымы</w:t>
        <w:br/>
        <w:t>жөнінен көшбасшы саналатын. Енді</w:t>
        <w:br/>
        <w:t>ол күнделікті газеттер саны бойынша</w:t>
        <w:br/>
        <w:t>да бірінші орынға шығып отыр -</w:t>
        <w:br/>
        <w:t>барлығы 99 күнделікті газеттердің</w:t>
        <w:br/>
        <w:t>ортақ таралымы 6,7 млн. данаға жет-</w:t>
        <w:br/>
        <w:t>кен. Томсонның 17 күнделікті газетін</w:t>
        <w:br/>
        <w:t>АҚШ-тың баспасөз нарығында</w:t>
        <w:br/>
        <w:t>1995 жылдан бастап жұмыс істеп</w:t>
        <w:br/>
        <w:t>236</w:t>
        <w:br/>
        <w:t>келе жатқан «Коммьюнити Ньюспей-</w:t>
        <w:br/>
        <w:t>перс Холлдинге ИНК» сатып алды.</w:t>
        <w:br/>
        <w:t>Бұл компания Алабама Штатындағы</w:t>
        <w:br/>
        <w:t>Бирменгемде орналасқан. Иелігінде</w:t>
        <w:br/>
        <w:t>96 күнделікті газет, оның сыртында</w:t>
        <w:br/>
        <w:t>тағы 200-ге жуық ұсақ газеттер бар.</w:t>
        <w:br/>
        <w:t>Ол АҚШ-тағы жетекші газет компа-</w:t>
        <w:br/>
        <w:t>ниялары тізімінде Томсонның орнын</w:t>
        <w:br/>
        <w:t>басады.</w:t>
      </w:r>
    </w:p>
    <w:p>
      <w:r>
        <w:t>«Нью-Йорк Таймс Компани» жеті</w:t>
        <w:br/>
        <w:t>ұсақ газетті, төрт күнделікті және үш</w:t>
        <w:br/>
        <w:t>апталық басылымды сатып жіберді.</w:t>
        <w:br/>
        <w:t>Бұл басылымдар Флорида, Калифор-</w:t>
        <w:br/>
        <w:t>ния, Луизиана Штаттарында тара-</w:t>
        <w:br/>
        <w:t>лады. Енді бұл компания иелігінде</w:t>
        <w:br/>
        <w:t>тек ірі газеттер - «Нью-Йорк таймс»</w:t>
        <w:br/>
        <w:t>пен «Бостон Глобтан» өзге 14 жер-</w:t>
        <w:br/>
        <w:t>гілікті ірі басылымдар ғана қалды.</w:t>
        <w:br/>
        <w:t>2012 жылдың наурыз айында «Три-</w:t>
        <w:br/>
        <w:t>бюн Компаниге» «Таймс Миррор</w:t>
        <w:br/>
        <w:t>Компанидің» қосылатындығы ха-</w:t>
        <w:br/>
        <w:t>барланды. Бұл оқиға АҚШ-тағы,</w:t>
        <w:br/>
        <w:t>тіпті газет индустриясындағы «жыл</w:t>
        <w:br/>
        <w:t>мәмілесі» деген атқа лайық бол-</w:t>
        <w:br/>
        <w:t>ды. Осының нәтижесінде, он бір</w:t>
        <w:br/>
        <w:t>күнделікті аса ірі газеттер «Лос-</w:t>
        <w:br/>
        <w:t>Анджелес Таймс», «Чикаго Трибюн»,</w:t>
        <w:br/>
        <w:t>«Балтимор Сан», «Ньюсдей» бірігіп,</w:t>
        <w:br/>
        <w:t>мегакорпорациясы құрылды. Күн-</w:t>
        <w:br/>
        <w:t>делікті газеттерінің ортақ таралы-</w:t>
        <w:br/>
        <w:t>мы - 3 млн. Ол енді «Ганет компа-</w:t>
        <w:br/>
        <w:t>ни» мен «Наит-Гиддерден» кейінгі</w:t>
        <w:br/>
        <w:t>үшінші орынға шығып отыр.</w:t>
        <w:br/>
        <w:t>Америка газет индустриясының</w:t>
        <w:br/>
        <w:t>жарнамадан түскен түсімінің өсімі</w:t>
        <w:br/>
        <w:t>қызықтырары сөзсіз. Бұл елде барлық</w:t>
        <w:br/>
        <w:t>БАҚ түрлері ішінде жарнамалық та-</w:t>
        <w:br/>
        <w:t>ІІ БӨЛІМ. Америка, Канада журналистикасының тарихы мен тәжірибесі</w:t>
        <w:br/>
        <w:t>тологтар ең дұрысы, алдымен, Ин-</w:t>
        <w:br/>
        <w:t>тернеттен күн тәртібіндегі маңызды</w:t>
        <w:br/>
        <w:t>жаңалықтардың тақырыбын көріп,</w:t>
        <w:br/>
        <w:t>анықтап, содан соң сол газетті са-</w:t>
        <w:br/>
        <w:t>тып алу қажет деген кеңес айтады.</w:t>
        <w:br/>
        <w:t>Сейтіп, Интернет оқырмандардың</w:t>
        <w:br/>
        <w:t>газетке деген қызығушылығын өсіріп,</w:t>
        <w:br/>
        <w:t>оның Таралымын көтеруге септігін</w:t>
        <w:br/>
        <w:t>тигізеді. Осыдан болса керек, АҚШ-</w:t>
        <w:br/>
        <w:t>та 2002 жылы газет таралымдарының</w:t>
        <w:br/>
        <w:t>болар-болмас, тұрақты түрдегі өсімі</w:t>
        <w:br/>
        <w:t>байқалады. Нәтижесінде осы жағдай</w:t>
        <w:br/>
        <w:t>газет ісінің дамуына әсер етуде. Га-</w:t>
        <w:br/>
        <w:t>зеттер жабылып қалмағанымен, мәні</w:t>
        <w:br/>
        <w:t>мен сипатын өзгертуде.</w:t>
        <w:br/>
        <w:t>Дәстүрлі баспасөз электронды ба-</w:t>
        <w:br/>
        <w:t>сылымдардан артықшылығын сақ-</w:t>
        <w:br/>
        <w:t>тап қалу үшін сараптамаға (анали-</w:t>
        <w:br/>
        <w:t>тика), оқиғаны терең зерттеулерге</w:t>
        <w:br/>
        <w:t>көп орын беруге ұмтылыс танытуда.</w:t>
        <w:br/>
        <w:t>Американың оқырмандары болған</w:t>
        <w:br/>
        <w:t>оқиғаның анық-қанығын толық бі-</w:t>
        <w:br/>
        <w:t>ліп отыруды өзіне міндет санай-</w:t>
        <w:br/>
        <w:t>ды, баспа түріндегі дәстүрлі газет-</w:t>
        <w:br/>
        <w:t>журналдарға деген қызығушылық</w:t>
        <w:br/>
        <w:t>жойылмайды. Ал әзірге іскер баспа-</w:t>
        <w:br/>
        <w:t>герлер басылымның бұл екі түрінің</w:t>
        <w:br/>
        <w:t>мүмкіндіктерін қатар пайдалануға</w:t>
      </w:r>
    </w:p>
    <w:p>
      <w:r>
        <w:t>ұмтылып отыр. Зерттеушілер АҚШ-</w:t>
        <w:br/>
        <w:t>тағы аса ірі газеттердің веб-сайт-</w:t>
        <w:br/>
        <w:t>тарына кірушілер 2012 жылдың</w:t>
        <w:br/>
        <w:t>қыркүйек айында 50-90%-ға өс-</w:t>
        <w:br/>
        <w:t>кенін байқаған. Мәселен, «05А</w:t>
        <w:br/>
        <w:t>Тодау» басылымы сайтына бір айда</w:t>
        <w:br/>
        <w:t>кірушілер саны 263 миллионға жет-</w:t>
        <w:br/>
        <w:t>кен екен.</w:t>
        <w:br/>
        <w:t>234</w:t>
        <w:br/>
        <w:t>Соңғы екі жылда Американың</w:t>
        <w:br/>
        <w:t>компьютерлік жемісі ХХІ ғасырға</w:t>
        <w:br/>
        <w:t>тән деңгейге жетті деуге әбден бо-</w:t>
        <w:br/>
        <w:t>лады. Үстіміздегі жылдың алғашқы</w:t>
        <w:br/>
        <w:t>алты айында Американың цифрлық</w:t>
        <w:br/>
        <w:t>кеңістігінің ақпараттық қоры екі</w:t>
        <w:br/>
        <w:t>есеге өскен, бір миллиард «беттен»</w:t>
        <w:br/>
        <w:t>екі млрд. Интернет «бетіне» жеткен</w:t>
        <w:br/>
        <w:t>(күнделікті өсім қарқыны - 7 млн.).</w:t>
        <w:br/>
        <w:t>Интернет жүйесін пайдаланушылар</w:t>
        <w:br/>
        <w:t>саны 140 миллионнан асқанымен,</w:t>
        <w:br/>
        <w:t>мамандарды бұл көрсеткіш бәлендей</w:t>
        <w:br/>
        <w:t>таңғалдырмай отыр. Себебі, бұл</w:t>
        <w:br/>
        <w:t>сан соңғы үш жылда онша өзгерген</w:t>
        <w:br/>
        <w:t>жоқ және осы көрсеткіште тұрақтап</w:t>
        <w:br/>
        <w:t>қалған. Сондықтан да бұл Еуропа</w:t>
        <w:br/>
        <w:t>бастаған әлемнің өзге елдеріне Ин-</w:t>
        <w:br/>
        <w:t>тернет желісіне қосылған компью-</w:t>
        <w:br/>
        <w:t>терлер саны жөнінен АҚШ-ты жедел</w:t>
        <w:br/>
        <w:t>қуып жетуге мүмкіндік беріп отыр.</w:t>
        <w:br/>
        <w:t>Демократия талаптарына орай</w:t>
        <w:br/>
        <w:t>1791 жылдың өзінде-ақ АҚШ-та</w:t>
        <w:br/>
        <w:t>алғаш рет Конституцияға өзге-</w:t>
        <w:br/>
        <w:t>ріс енгізіліп, онда бес мәселе - дін</w:t>
        <w:br/>
        <w:t>бостандығы, еркін жиын, үкімет-</w:t>
        <w:br/>
        <w:t>ке петиция беру мәселелері, сөз</w:t>
        <w:br/>
        <w:t>бостандығы және баспасөз бостаң-</w:t>
        <w:br/>
        <w:t>дығы бекітілген болатын. Осылайша</w:t>
        <w:br/>
        <w:t>демократияның туын көтерді деген</w:t>
        <w:br/>
        <w:t>елде баспасөзге, тіпті конгрестің өзі</w:t>
        <w:br/>
        <w:t>билік жүргізе алмайтын болған. Жал-</w:t>
        <w:br/>
        <w:t>пы Америка Құрама Штаттарында</w:t>
        <w:br/>
        <w:t>үкіметтің газеті жоқ. Ал ресми пози-</w:t>
        <w:br/>
        <w:t>цияны ұстанатын «Америка даусы»,</w:t>
        <w:br/>
        <w:t>«Азаттық радиосы» шетелдерде ғана</w:t>
        <w:br/>
        <w:t>хабар таратады, қалаған адам оны ин-</w:t>
        <w:br/>
        <w:t>тернет арқылы естуіне болады.</w:t>
        <w:br/>
        <w:t>ШІ БӨЛІМ. Америка, Канада журналистикасының тарихы мен тәжірибесі</w:t>
        <w:br/>
        <w:t>иллюстрациялық жағынан бай жур-</w:t>
        <w:br/>
        <w:t>нал болып шықты. Ол американдық</w:t>
        <w:br/>
        <w:t>марканы пайдаланып, әлемде өзінің</w:t>
        <w:br/>
        <w:t>экономикалық көрсеткішімен тТа-</w:t>
        <w:br/>
        <w:t>нылды. «Космолитен» - эйел-ана-</w:t>
        <w:br/>
        <w:t>ларға арналған басылым, тілі өте</w:t>
        <w:br/>
        <w:t>қарапайым, түсінікті және сапалы.</w:t>
        <w:br/>
        <w:t>Әйелдер «Космоны» оқып, әзінің</w:t>
        <w:br/>
        <w:t>білімін толықтырады. Таралымы</w:t>
      </w:r>
    </w:p>
    <w:p>
      <w:r>
        <w:t>1997 жылы 350 мың данаға дейін</w:t>
        <w:br/>
        <w:t>көтерген. «Совторо!Иап» ағылшын</w:t>
        <w:br/>
        <w:t>журналы Ресейде 1994 жылы мамыр</w:t>
        <w:br/>
        <w:t>айында 320 бет және қосымша ар-</w:t>
        <w:br/>
        <w:t>найы бетпен шығарылды, бағасы</w:t>
        <w:br/>
        <w:t>2,5 доллар тұрады.</w:t>
        <w:br/>
        <w:t>«Космополитен» журналында жар-</w:t>
        <w:br/>
        <w:t>нама көн берілелі, онда жарнама ма-</w:t>
        <w:br/>
        <w:t>мандары, астролоғтар, психологтар</w:t>
        <w:br/>
        <w:t>жӛне сексологтар, танысу хаттары,</w:t>
        <w:br/>
        <w:t>әйелдер үшін әр түрлі сенім теле-</w:t>
        <w:br/>
        <w:t>фондары қызмет істейді. «Космопо-</w:t>
        <w:br/>
        <w:t>литен» әйелдер журналы барлық ба-</w:t>
        <w:br/>
        <w:t>сылымдар ішінде бірінші орын алып,</w:t>
        <w:br/>
        <w:t>таралымы көп болған. Бұл журнал</w:t>
        <w:br/>
        <w:t>супермаркет, дүкендер, дүнгіршектер</w:t>
        <w:br/>
        <w:t>арқылы сатылады.</w:t>
        <w:br/>
        <w:t>Баспасөз және жарнама. ХХ</w:t>
        <w:br/>
        <w:t>ғасырдағы коммерциялық фактор</w:t>
        <w:br/>
        <w:t>баспасөзге әсер етпей қоймады.</w:t>
        <w:br/>
        <w:t>Ақпарат көздеріне сүйенсек, АҚШ</w:t>
        <w:br/>
        <w:t>басылымдарының бюджетінің 80 па-</w:t>
        <w:br/>
        <w:t>йызын жарнамалан түскен қаржы</w:t>
        <w:br/>
        <w:t>құраса, қалған 20 пайыздық көр-</w:t>
        <w:br/>
        <w:t>сеткішті газет сатылымынан түскен</w:t>
        <w:br/>
        <w:t>ақша құрайды екен. Оқырман мен</w:t>
        <w:br/>
        <w:t>баспасөздің бюджетке әкелген үлесі</w:t>
        <w:br/>
        <w:t>232</w:t>
        <w:br/>
        <w:t>АҚШ-та % болған, Нью-Йорк ба-</w:t>
        <w:br/>
        <w:t>сылымдары ішінде күнделікті газет</w:t>
        <w:br/>
        <w:t>«Мем ҮогЕ Тіпев» коммерциялық</w:t>
        <w:br/>
        <w:t>жарнама кірісі жағынан алдыңғы</w:t>
        <w:br/>
        <w:t>орында. Бұл дағдарыстық кезеңге</w:t>
        <w:br/>
        <w:t>тойтарыс беріп, жоғарғы көрсеткіш-</w:t>
        <w:br/>
        <w:t>ке ие болған Америка басылымдары-</w:t>
        <w:br/>
        <w:t>ның көбі газет трестерінің, синдикат</w:t>
        <w:br/>
        <w:t>пен компанияларының енінісінде</w:t>
        <w:br/>
        <w:t>болды. Олардың алдыңғы катарында</w:t>
        <w:br/>
        <w:t>«Ганнет компаниясының» 90-нан</w:t>
        <w:br/>
        <w:t>астам басылым, «Найт Ридер Ньюз-</w:t>
        <w:br/>
        <w:t>пейперз» 32 ғазет, «Херст Корпо-</w:t>
        <w:br/>
        <w:t>рейінн» 26 күнделікті газет, 17 жек-</w:t>
        <w:br/>
        <w:t>сенбілік ғазет, 13 журнал, «Трибюн</w:t>
        <w:br/>
        <w:t>компани», «Нью-Йорк Таймс ком-</w:t>
        <w:br/>
        <w:t>пани», «Нью Америка паблинтинг»,</w:t>
        <w:br/>
        <w:t>«Тайм ннкорпорейтид» компанияла-</w:t>
        <w:br/>
        <w:t>ры болды (5,23-6.).</w:t>
        <w:br/>
        <w:t>«Тһе ХҮавһіптеіоп Рові» - ұлттық</w:t>
        <w:br/>
        <w:t>және халықаралық жаңалықтарын</w:t>
        <w:br/>
        <w:t>жазатын, тілі күрлелі, тіпті амери-</w:t>
        <w:br/>
        <w:t>кандықтарлың өздері де кәсіби сөз-</w:t>
        <w:br/>
        <w:t>діктерді қолдануына тура келетін ба-</w:t>
        <w:br/>
        <w:t>сылым. Таралымы -- 763 305 дана.</w:t>
        <w:br/>
        <w:t>«Тһе Мезу Үсгіс Типев» Нью-Йорк</w:t>
        <w:br/>
        <w:t>қаласының жаңалыктары басылады.</w:t>
        <w:br/>
        <w:t>Саясат, экономика, финанс, спорт,</w:t>
        <w:br/>
        <w:t>мәдениет тақырыбындағы мате-</w:t>
        <w:br/>
        <w:t>риалларды оқуға болалы. Газеттің</w:t>
      </w:r>
    </w:p>
    <w:p>
      <w:r>
        <w:t>ұраны: «Басуға болатын кез келген</w:t>
        <w:br/>
        <w:t>жаңалықты басамыз». Таралымы</w:t>
        <w:br/>
        <w:t>1086 293 дана. «іо5 Ап ев Тіпісз»</w:t>
        <w:br/>
        <w:t>Лос-Анджелес қаласы мен қала ше-</w:t>
        <w:br/>
        <w:t>тел жаңалықтарымен таныстырады.</w:t>
        <w:br/>
        <w:t>Таралымы - 1078 186 дана.</w:t>
        <w:br/>
        <w:t>ШІ БӨЛІМ. Америка, Канада журналистикасының тарихы мен тәжірибесі</w:t>
        <w:br/>
        <w:t>«Си-Эн-Энға» немесе жаңалықтар</w:t>
        <w:br/>
        <w:t>бағдарламасына арналып қойылған.</w:t>
        <w:br/>
        <w:t>«Ю-Эс-Эй тудейдің» әрбір</w:t>
        <w:br/>
        <w:t>секциясының бірінші бетіндегі «Ка-</w:t>
        <w:br/>
        <w:t>вер Стори» бірден көзге түседі. Яғни,</w:t>
        <w:br/>
        <w:t>журналдардағы сияқты, әр секцияның</w:t>
        <w:br/>
        <w:t>мәнді, негізгі мақалалары, соған</w:t>
        <w:br/>
        <w:t>сәйкес иллюстрациялар беріледі.</w:t>
        <w:br/>
        <w:t>Сондай-ақ, бұл газетте күнделікті</w:t>
        <w:br/>
        <w:t>ерекше оқиғамен бірге, АҚШ-тың</w:t>
        <w:br/>
        <w:t>айтулы, ауқымды проблемаларына</w:t>
        <w:br/>
        <w:t>көп көңіл бөлінеді. Газеттің басқа</w:t>
        <w:br/>
        <w:t>басылымдардан бір ерекшелігі -</w:t>
        <w:br/>
        <w:t>Американың барлық штаттарының</w:t>
        <w:br/>
        <w:t>жаңалықтарын қамтиды.</w:t>
        <w:br/>
        <w:t>«Ганнет» компаниясының бас-</w:t>
        <w:br/>
        <w:t>шысы Ньюхарттың айтуына қара-</w:t>
        <w:br/>
        <w:t>ғанда, «Ю-Эс-Эй тудей» АҚШ-тағы</w:t>
        <w:br/>
        <w:t>халықтарды біртұтас ұлт ретінде</w:t>
        <w:br/>
        <w:t>біріктіруге, осы мәселені түсіндіруге</w:t>
        <w:br/>
        <w:t>қызмет етеді. Бұл сөздер газет ұраны</w:t>
        <w:br/>
        <w:t>ретінде алғашқы бетте басылып оты-</w:t>
        <w:br/>
        <w:t>рады. «Ю-Эс-Эй тудей» - негізінен</w:t>
        <w:br/>
        <w:t>телевидение дәуірінде дүниеге кел-</w:t>
        <w:br/>
        <w:t>ген, жастарға арналған басылым.</w:t>
        <w:br/>
        <w:t>Газет таралымының 15-17%-ын нсе-</w:t>
        <w:br/>
        <w:t>месе 200 мың данасын авиакомпа-</w:t>
        <w:br/>
        <w:t>ниялар мен қонақүйлер сатып алып,</w:t>
        <w:br/>
        <w:t>тұтынушыларына тегін таратады.</w:t>
        <w:br/>
        <w:t>Осыған байланысты оны турис-</w:t>
        <w:br/>
        <w:t>тер мен қонақүйлерге тоқтайтын</w:t>
        <w:br/>
        <w:t>адамдарға арналған деп те атай-</w:t>
        <w:br/>
        <w:t>ды. Статистикалық мәліметтерге</w:t>
        <w:br/>
        <w:t>карағанда, басылым мекенжайын</w:t>
        <w:br/>
        <w:t>жиі ауыстыратын, іс-сапарларда көп</w:t>
        <w:br/>
        <w:t>жүретін адамдар арасында өтімді</w:t>
        <w:br/>
        <w:t>екен.</w:t>
        <w:br/>
        <w:t>Газет редакторы Диюн Куини: «Әр.</w:t>
        <w:br/>
        <w:t>газеттің өз қозғаушы күші бар», - дейді;</w:t>
        <w:br/>
        <w:t>Мәселен, «Вашингтон пост» репор4</w:t>
        <w:br/>
        <w:t>тер болса, «Нью-Йорк Таймс» - рез</w:t>
        <w:br/>
        <w:t>дактор, ал «Ю-Эс-Эй тудейліктер»,</w:t>
        <w:br/>
        <w:t>оқырман үшін жұмыс істейді. Газет</w:t>
        <w:br/>
        <w:t>қызметкерлері қандай да болмасың</w:t>
        <w:br/>
        <w:t>трагедиялық жағдайдың өзінде қара</w:t>
        <w:br/>
        <w:t>түнекті қаптатпай, оптимистік сарың,</w:t>
        <w:br/>
        <w:t>беруге тырысады. ;</w:t>
        <w:br/>
        <w:t>Газеттің әр түрлі атаумен шыз</w:t>
      </w:r>
    </w:p>
    <w:p>
      <w:r>
        <w:t>ғатын бірнеше қосымшалары бар;</w:t>
        <w:br/>
        <w:t>«Ю-Эс-Эй тудей радио» - газет-</w:t>
        <w:br/>
        <w:t>те жарияланған қызықты, көңілге</w:t>
        <w:br/>
        <w:t>қонымды мақалаларға шолу жасай-</w:t>
        <w:br/>
        <w:t>тын бөлім. Материалдар мәтін</w:t>
        <w:br/>
        <w:t>әрі магнитофондық жазу түрінде</w:t>
        <w:br/>
        <w:t>беріледі. Бұлардың таралуына «Эй-</w:t>
        <w:br/>
        <w:t>Би-Си» радио жүйесі мен оның</w:t>
        <w:br/>
        <w:t>2200 бөлімшелері көп ықпалын</w:t>
        <w:br/>
        <w:t>тигізуде. «Ю-Эс-Эй тудей Ап-</w:t>
        <w:br/>
        <w:t>тейт» - әлемдегі іскер адамдарға</w:t>
        <w:br/>
        <w:t>электрондық ақпарат арқылы қызмет</w:t>
        <w:br/>
        <w:t>көрсету орталығы. Материалдар га&lt;</w:t>
        <w:br/>
        <w:t>зет оқырманының компьютеріне</w:t>
        <w:br/>
        <w:t>таңғы сағат төрттен бастап түседі)</w:t>
        <w:br/>
        <w:t>Ондағы берілетін ақпараттар он сегіз</w:t>
        <w:br/>
        <w:t>категорияға бөлініп жіктеледі: он үші:</w:t>
        <w:br/>
        <w:t>мамандыққа, өнеркәсіптің кейбір саң</w:t>
        <w:br/>
        <w:t>лаларына байланысты, он төрті жал-</w:t>
        <w:br/>
        <w:t>пы қоғамдық жаңалықтарға, біреуі</w:t>
        <w:br/>
        <w:t>күнделікті болып жатқан оқиғаларды</w:t>
        <w:br/>
        <w:t>кеңінен талдауға арналған. «Ю-Эс-</w:t>
        <w:br/>
        <w:t>Эй тудей Спорт Хотлайнның» мың-</w:t>
        <w:br/>
        <w:t>нан аса жазылушысы бар. Ол теле-</w:t>
        <w:br/>
        <w:t>фон арқылы өз оқырмандарын екі</w:t>
        <w:br/>
        <w:t>минут ішінде соңғы спорт жаңа-</w:t>
        <w:br/>
        <w:t>239</w:t>
        <w:br/>
        <w:t>ІН БӨЛІМ. Америка, Канада журналистикасының тарихы мен тәжірибесі</w:t>
        <w:br/>
        <w:t>санағанда Мэрдок 175 газет және</w:t>
        <w:br/>
        <w:t>ондаған журналды бақылайды және</w:t>
        <w:br/>
        <w:t>«Мемчв Согрогіопв» - баспагерлік</w:t>
        <w:br/>
        <w:t>іспен дс шұғылданатын мекемесі.</w:t>
        <w:br/>
        <w:t>Корпорацияның бұл бағытының ба-</w:t>
        <w:br/>
        <w:t>сыңда ірі баспа үйі «Нагрег СоШпв</w:t>
        <w:br/>
        <w:t>риМ1вһегв» тұр. Мэрдоктің империя-</w:t>
        <w:br/>
        <w:t>сында ерекше орынды кино және те-</w:t>
        <w:br/>
        <w:t>левидение алып жатыр. Ол кино мен</w:t>
        <w:br/>
        <w:t>телевидениеден жылына 98 млрд.</w:t>
        <w:br/>
        <w:t>доллар кіріс алып тұрады. «Мем</w:t>
        <w:br/>
        <w:t>Согрогайоп» қолында қазіргі кезде</w:t>
        <w:br/>
        <w:t>«Ғох Епіег Ғаіп Отойр» акциясының</w:t>
        <w:br/>
        <w:t>83%-ы бар. Тек АҚШ-тың өзінде бұл</w:t>
        <w:br/>
        <w:t>топтың 20 телевизиялық кабельдік</w:t>
        <w:br/>
        <w:t>жүйесіне 400 млн. адам тіркелген</w:t>
        <w:br/>
        <w:t>ПӘ, Қазіргі кезде отбасыңда өзі іс</w:t>
        <w:br/>
        <w:t>жүргізе алады, сондықтан ешкімге өз</w:t>
        <w:br/>
        <w:t>орнын бермейді. Алайда Мэрдоктің</w:t>
        <w:br/>
        <w:t>жанұясы жалпы іс үшін қызмет ету-</w:t>
        <w:br/>
        <w:t>де. Мэрдоктің үлкен ұлы Лахлан</w:t>
        <w:br/>
        <w:t>әкесінен оның барлық империя-</w:t>
        <w:br/>
        <w:t>сын өз қолына алу туралы шешім;</w:t>
        <w:br/>
        <w:t>қабылдап, өйткені . әкесі бәріне:</w:t>
        <w:br/>
        <w:t>«Менің мұрагерім Лахлан болады», -"</w:t>
        <w:br/>
        <w:t>деп жариялаған болатын.</w:t>
        <w:br/>
        <w:t>Пайдаланған әдебиеттер тізімі</w:t>
      </w:r>
    </w:p>
    <w:p>
      <w:r>
        <w:t>1. «Е!І Мшкіо», 21 де епего 4е. - 1992,</w:t>
        <w:br/>
        <w:t>2. Голованова Г.А, История СМИ Америки. Вестник МГУ. Серия.10. Журналистика. -</w:t>
        <w:br/>
        <w:t>2000. - С.45.222</w:t>
        <w:br/>
        <w:t>3. Һар// әғәлу: піУіраіог. К2 |пауі / агіісіев/ тедіа. 121101 а. іші.)</w:t>
        <w:br/>
        <w:t>4.А Впе РгоНіе оҒ1һе Алпегісап Рсевв. 1). 8. ЛоштаПвіт ап Іһе Ргіпі Мейіз. Кевіоп.</w:t>
        <w:br/>
        <w:t>УА,- 1992. Р.4.</w:t>
        <w:br/>
        <w:t>5. Голованона Г.А. Перспективы развития американской прессы в ХХІ в./От книги</w:t>
        <w:br/>
        <w:t>до Интернета. Журналистика и литература на рубеже нового тысячелетия. Под ред.</w:t>
        <w:br/>
        <w:t>Я.Н.Засурского. - М., 2000. - С. 130-137.</w:t>
        <w:br/>
        <w:t>6 . Интернет жүйесі. һір: //мғуузу: уапдех.ги. млууу:аЙауізій. ги. уууууу: уаһоо</w:t>
        <w:br/>
        <w:t>7. Интернет жүйесі. Ветті). Кек. Оп:Месһевпеу Е.М/.Еісһ Мефа. Роог.</w:t>
        <w:br/>
        <w:t>8. Законы и практика средств массовой информации в Европе, Америке и Австра;</w:t>
        <w:br/>
        <w:t>лии.- М., 1995. -С. 110-128.</w:t>
        <w:br/>
        <w:t>9. Пешостасу: Сошпшшпісайоп Ро18ов іп Әшбіоив Тіпев, Ограпа апа Сһісаро. /8А,</w:t>
        <w:br/>
        <w:t>10. Интернет жүйесі. Һдр://лузууу: сөтріехвізтеттів. Ме// таввтпейіз.</w:t>
        <w:br/>
        <w:t>Сұрақтар</w:t>
        <w:br/>
        <w:t>1. «Сапалы» басылымда деген ұғымды қалай түсінесің?</w:t>
        <w:br/>
        <w:t>2. «Бұқаралық» мерзімді басылымдардың классикалық үлгілері қандай болады?</w:t>
        <w:br/>
        <w:t>3. АҚШ-та сенсациялық таблоид газеттерінің шығуы қай жылдармен тұспа-тұс</w:t>
        <w:br/>
        <w:t>келеді?</w:t>
        <w:br/>
        <w:t>243</w:t>
        <w:br/>
        <w:t>ІН БӨЛІМ. Америка, Канада журналистикасының тарихы мен тәжірибесі</w:t>
        <w:br/>
        <w:t>тен аса фотожурналист жеке-жеке</w:t>
        <w:br/>
        <w:t>салаға бөлініп, өздерінің бейімдел-</w:t>
        <w:br/>
        <w:t>ген саласы бойынша терең зерттеу-</w:t>
        <w:br/>
        <w:t>лер жүргізіп, фотосуреттерді жіберіп</w:t>
        <w:br/>
        <w:t>отырады. Спорт журналистерінің</w:t>
        <w:br/>
        <w:t>біреуі боксты қамтыса, екіншісі тек</w:t>
        <w:br/>
        <w:t>бейсболды жазып, соның қыр-сырын</w:t>
        <w:br/>
        <w:t>зерттеп жатады. Сол сияқты музыка</w:t>
        <w:br/>
        <w:t>мамандарының ішінде он бес тілші</w:t>
        <w:br/>
        <w:t>бар екен, олардың арқайсысы бір</w:t>
        <w:br/>
        <w:t>ғана салаға бейімделген.</w:t>
        <w:br/>
        <w:t>Газет күн сайын төрт рет әлсін-</w:t>
        <w:br/>
        <w:t>әлсін жаңарып шығып отырады.</w:t>
        <w:br/>
        <w:t>Әрі оның әр аймаққа бейімделген</w:t>
        <w:br/>
        <w:t>нұсқалары бар. Мысалы, Вашинг-</w:t>
        <w:br/>
        <w:t>тонға, Нью-Йоркке, басқа да штат-</w:t>
        <w:br/>
        <w:t>тарға барлығы он бір аймаққа арна-</w:t>
        <w:br/>
        <w:t>лып шығарылады. Газет 1993 жылдан</w:t>
        <w:br/>
        <w:t>бері түрлі түсті форматты болып</w:t>
        <w:br/>
        <w:t>шығады. Бұл басылымның қалың-</w:t>
        <w:br/>
        <w:t>дығы, беттерінің көптігіне таң-</w:t>
        <w:br/>
        <w:t>ғаласың. Осының бәрін қашан оқып</w:t>
        <w:br/>
        <w:t>болады дерсің. Алайда әркім өзіне</w:t>
      </w:r>
    </w:p>
    <w:p>
      <w:r>
        <w:t>қажетін оқып алатыны белгілі.</w:t>
        <w:br/>
        <w:t>Мәселен, осы газеттің жексенбі күнгі</w:t>
        <w:br/>
        <w:t>саны 5,5 кг болып шығады. Соның</w:t>
        <w:br/>
        <w:t>тең жартысынан астамы - жарнама.</w:t>
        <w:br/>
        <w:t>Сол бір нөмірдің өзінен ғана 25 млн.</w:t>
        <w:br/>
        <w:t>доллар табыс түседі |8,110-61.</w:t>
        <w:br/>
        <w:t>«Ю-Эс-Эй тудей» - Америка Құ-</w:t>
        <w:br/>
        <w:t>рама Штатындағы жалпыұлттық</w:t>
        <w:br/>
        <w:t>күнделікті газет. «Ю-Эс-Эй тудей» -</w:t>
        <w:br/>
        <w:t>Ганнет корпорациясының беделді</w:t>
        <w:br/>
        <w:t>басылымы. Газеттің штаб-пәтері</w:t>
        <w:br/>
        <w:t>Вирджиния Штатында орналасқан.</w:t>
        <w:br/>
        <w:t>Бұл газет қазіргі технологияның</w:t>
        <w:br/>
        <w:t>газет бизнесіне әкелген ғажайып</w:t>
        <w:br/>
        <w:t>238</w:t>
        <w:br/>
        <w:t>өзгерісінің айқын көрінісі болып тТа-</w:t>
        <w:br/>
        <w:t>былады. «Ю-Эс-Эй тудейдің» бас-</w:t>
        <w:br/>
        <w:t>ты мақсаты - мерзімді басылым-</w:t>
        <w:br/>
        <w:t>Дарды телевидениенің бәсекелесі</w:t>
        <w:br/>
        <w:t>дәрежесіне жеткізу.</w:t>
        <w:br/>
        <w:t>«Ю-Эс-Эй тудей» түрлі түсті</w:t>
        <w:br/>
        <w:t>графиканы кеңінен қолдана оты-</w:t>
        <w:br/>
        <w:t>рып, көбіне қысқа хабарлар береді.</w:t>
        <w:br/>
        <w:t>Американың барлық жеріндегі</w:t>
        <w:br/>
        <w:t>баспаханаларында, сонымен бірге</w:t>
        <w:br/>
        <w:t>Еуропа мен Азияда бір мезгілде ба-</w:t>
        <w:br/>
        <w:t>сылу үшін спутниктік технология-</w:t>
        <w:br/>
        <w:t>ны пайдаланады. Газеттің алғашқы</w:t>
        <w:br/>
        <w:t>нөмірі 1982 жылы жарық көрді. Қазір</w:t>
        <w:br/>
        <w:t>«Ю-Эс-Эй тудей» оқырмандарының</w:t>
        <w:br/>
        <w:t>саны 6 миллионға жеткен. Редак-</w:t>
        <w:br/>
        <w:t>ция мен оның басшылары отыз жыл</w:t>
        <w:br/>
        <w:t>бойы күш-жігерін, бар қаржысын</w:t>
        <w:br/>
        <w:t>оқырмандарды өздеріне тарту мен</w:t>
        <w:br/>
        <w:t>жоғары сапалы технологияны сатып</w:t>
        <w:br/>
        <w:t>алуға жұмсаған.</w:t>
        <w:br/>
        <w:t>Газет тілшілеріне материал жазу-</w:t>
        <w:br/>
        <w:t>ға жағдай өте жоғары дәрежеде</w:t>
        <w:br/>
        <w:t>жасалған. Мәселен, олар «Лэп-</w:t>
        <w:br/>
        <w:t>топ» (жылжымалы компьютер) ар-</w:t>
        <w:br/>
        <w:t>қылы өз материалдарын кез келген</w:t>
        <w:br/>
        <w:t>жағдайда жазуға мүмкіндігі бар,</w:t>
        <w:br/>
        <w:t>тіптен мұндағы журналистердің ақ-</w:t>
        <w:br/>
        <w:t>парат агенттіктерінің соңғы жаңа-</w:t>
        <w:br/>
        <w:t>лықтарын білгісі келсе, компьютер</w:t>
        <w:br/>
        <w:t>арқылы тыңдауға мүмкіндігі бар.</w:t>
        <w:br/>
        <w:t>Бұл компьютердің арқасында оны</w:t>
        <w:br/>
        <w:t>спутниктік антеннаның кез келген</w:t>
        <w:br/>
        <w:t>нүктесіне қоса отырып, өз хабарын</w:t>
        <w:br/>
        <w:t>спутник арқылы редакцияға жібере</w:t>
        <w:br/>
        <w:t>алады. Газет редакциясының кез кел-</w:t>
        <w:br/>
        <w:t>ген бөлімінде телеқабылдағыштар</w:t>
        <w:br/>
        <w:t>ШІ БӨЛІМ. Амәрика, Канада журналистикасының тарихы мен тәжірибекі</w:t>
        <w:br/>
        <w:t>жариялаған ақпарат агенттіктерінің</w:t>
      </w:r>
    </w:p>
    <w:p>
      <w:r>
        <w:t>ісіне жауап ретінде «СВ5» және</w:t>
        <w:br/>
        <w:t>«МВС» радиостанциялары өздерінің</w:t>
        <w:br/>
        <w:t>ақпараттық қызметтерін аша бас-</w:t>
        <w:br/>
        <w:t>тайды.</w:t>
        <w:br/>
        <w:t>Отызыншы жылдардың ортасын-</w:t>
        <w:br/>
        <w:t>да әлемдегі басты жаңалықтарды</w:t>
        <w:br/>
        <w:t>оқиға орнынан тікелей репортаж</w:t>
        <w:br/>
        <w:t>арқылы жеткізу мақсатымен радио-</w:t>
        <w:br/>
        <w:t>станциялар өз тілшілерін шетелдерге</w:t>
        <w:br/>
        <w:t>іссапарға шығару тәжірибесін кеңі-</w:t>
        <w:br/>
        <w:t>нен қолданады. Жариялаған бай-</w:t>
        <w:br/>
        <w:t>коттары еш нәтиже бермегендіктен,</w:t>
        <w:br/>
        <w:t>«ШР» және «ІМ8» агенттіктері бір</w:t>
        <w:br/>
        <w:t>жылдан соң-ақ радиостанцияларға</w:t>
        <w:br/>
        <w:t>ақпарат сатуды жалғастырады.</w:t>
        <w:br/>
        <w:t>1940 жылы олардың құрамына</w:t>
        <w:br/>
        <w:t>алдыңғы қатарлы Америка мерзімді</w:t>
        <w:br/>
        <w:t>баспасөзімен тығыз байланысы бар</w:t>
        <w:br/>
        <w:t>«Ассошиэйтед Пресс» (АР) ақпарат</w:t>
        <w:br/>
        <w:t>агенттігі де келін қосылады.</w:t>
        <w:br/>
        <w:t>Кейбір ірі баспасөз және ра-</w:t>
        <w:br/>
        <w:t>дио корпорациялары әріптестіктегі</w:t>
        <w:br/>
        <w:t>бәсекелестікті бәсеңдету максатын-</w:t>
        <w:br/>
        <w:t>дағы талаптарды қабылдайды. 1930-</w:t>
        <w:br/>
        <w:t>1945 жылдары «СВ8» және «МВС»</w:t>
        <w:br/>
        <w:t>корпорациялары жүйесіне енетін</w:t>
        <w:br/>
        <w:t>көптеген коммерциялық радио-</w:t>
        <w:br/>
        <w:t>станциялары «Тһе Магеһ оҒ Тіте»</w:t>
        <w:br/>
        <w:t>(«Уақыт Барысым)газетінің «Тайм Инк»</w:t>
        <w:br/>
        <w:t>Х. Люсаның медиа корпорациясымен</w:t>
        <w:br/>
        <w:t>бірлесіп дайындаған акпараттық шо-</w:t>
        <w:br/>
        <w:t>луын үнемі беріп отырады. 1935 жы-</w:t>
        <w:br/>
        <w:t>лы «Тһе Магеһ оҒ Тіте» газетінің</w:t>
        <w:br/>
        <w:t>дайындаған шолуын кино хроника</w:t>
        <w:br/>
        <w:t>түріндегі нұсқамен көрсетіп келсе, ал</w:t>
        <w:br/>
        <w:t>«Уақыт барысы» телеарнасы пайда</w:t>
        <w:br/>
        <w:t>болғаннан кейін телевизиялық үлгіде</w:t>
        <w:br/>
        <w:t>шығарылатын хабарлар көбейді.</w:t>
        <w:br/>
        <w:t>Шығарушылар радио хабар ком-</w:t>
        <w:br/>
        <w:t>панияларымен бәсекелестіктен төрі</w:t>
        <w:br/>
        <w:t>бірлесіп, келісіммен жұмыс істеудің</w:t>
        <w:br/>
        <w:t>жаңа жолдарын қарастырады. Кеңі-</w:t>
        <w:br/>
        <w:t>нен тараған баспасөз компанияла-</w:t>
        <w:br/>
        <w:t>ры радиостанцияларды сатып алу</w:t>
        <w:br/>
        <w:t>не келісімге келу арқылы серіктесіп</w:t>
        <w:br/>
        <w:t>қызмет атқаруға көшті. 1940 жылы</w:t>
        <w:br/>
        <w:t>АҚШ радиостанцияларының үштен</w:t>
        <w:br/>
        <w:t>бірі не газет компанияларының</w:t>
        <w:br/>
        <w:t>қарауына өтіп, не солармен әріп-</w:t>
        <w:br/>
        <w:t>тестік ынтымақтастықта болады.</w:t>
        <w:br/>
        <w:t>Радионың кең мүмкіндіктерін сая-</w:t>
        <w:br/>
        <w:t>саткерлер белсенді пайдаланды.</w:t>
        <w:br/>
        <w:t>«Жаңа бағытты» жасаған Президент</w:t>
        <w:br/>
        <w:t>Ф.Д. Рузвельттің Америка халқына</w:t>
        <w:br/>
        <w:t>арнап радио арқылы сөйлеген сөзі</w:t>
        <w:br/>
        <w:t>де радиоға үлкен мәртебе экелді.</w:t>
        <w:br/>
        <w:t>Халықтың ұлттық және халықаралық</w:t>
        <w:br/>
        <w:t>саясатқа қатысты мәселелердегі көз-</w:t>
        <w:br/>
        <w:t>қарасына радио арқылы жасалған</w:t>
        <w:br/>
        <w:t>үндеулер зор ықпал етті.</w:t>
      </w:r>
    </w:p>
    <w:p>
      <w:r>
        <w:t>1930 жылдары радиохабарлар</w:t>
        <w:br/>
        <w:t>құрылымы жағынан тұрақталып,</w:t>
        <w:br/>
        <w:t>оның жанрлары қалыптаса бастады.</w:t>
        <w:br/>
        <w:t>Соғыстан бұрынғы он жылда шыққан</w:t>
        <w:br/>
        <w:t>бағдарламалардан журналистиканың</w:t>
        <w:br/>
        <w:t>сұхбат, репортаж, радиоәңгіме жанр-</w:t>
        <w:br/>
        <w:t>лардың таралғанын көруге болады.</w:t>
        <w:br/>
        <w:t>Бұл жанрлардың кеңінен таралуы-</w:t>
        <w:br/>
        <w:t>на сол кездегі «СВ5 «журналистері</w:t>
        <w:br/>
        <w:t>Фон Калтерборн мен Э.Р. Мурроудың</w:t>
        <w:br/>
        <w:t>(кейін атақты телешоу жанрының</w:t>
        <w:br/>
        <w:t>негізін салушы ретінде тарихта</w:t>
        <w:br/>
        <w:t>қалған) енгізген жаңалығы болатын.</w:t>
        <w:br/>
        <w:t>247</w:t>
        <w:br/>
        <w:t>ІІБӨЛІМ. Америка, Канада журналистикасының тарихы мен тәжірибесі</w:t>
        <w:br/>
        <w:t>“ЛМэрдокті жақсы білетін адам-</w:t>
        <w:br/>
        <w:t>Дардың күмәнсіз айта алатын бір</w:t>
        <w:br/>
        <w:t>жай, оның эрқашан да өз империясын</w:t>
        <w:br/>
        <w:t>құруға талпынып, құлшынғандығы,</w:t>
        <w:br/>
        <w:t>сол арманы бұл күнде жүзеге асып,</w:t>
        <w:br/>
        <w:t>ағылшын тілді елдердің барлығында</w:t>
        <w:br/>
        <w:t>корпорациялары жұмыс тістейді.</w:t>
        <w:br/>
        <w:t>Иелігіндегі БАҚ-тар барлық елде</w:t>
        <w:br/>
        <w:t>де жетекші, басты баспасөз моно-</w:t>
        <w:br/>
        <w:t>полияларының бірі. Соңғы кездегі</w:t>
        <w:br/>
        <w:t>Мэрдоктің АҚШ-тағы шу туғызған</w:t>
        <w:br/>
        <w:t>істерінің бірі ұзақ жылғы тарихы бар,</w:t>
        <w:br/>
        <w:t>беделді «Харпер Энд Роу» баспа-</w:t>
        <w:br/>
        <w:t>сын сатып алуы болды. Мэрдоктің</w:t>
        <w:br/>
        <w:t>«Харпер Энд Роуды» сатып алудағы</w:t>
        <w:br/>
        <w:t>басты мақсаты кітап шығару ісінің</w:t>
        <w:br/>
        <w:t>халықаралық жүйесін іске қосу еді.</w:t>
        <w:br/>
        <w:t>Әрі осы уақытқа дейінгі АҚШ-тағы</w:t>
        <w:br/>
        <w:t>иеліктерінің бірі «Сайлем Хаус» атты</w:t>
        <w:br/>
        <w:t>кішігірім баспаның мәнсіз істерін</w:t>
        <w:br/>
        <w:t>осымен толтырғысы келді.</w:t>
        <w:br/>
        <w:t>«Харпер Энд Роуға» иеленуге</w:t>
        <w:br/>
        <w:t>ұмтылған акционерлерден қалта-</w:t>
        <w:br/>
        <w:t>сының қалыңдығы жағынан Р. Мэр-</w:t>
        <w:br/>
        <w:t>док басып озды. Мэрдок бүкіл әлем-</w:t>
        <w:br/>
        <w:t>нің банктерінен ең қысқа мерзімді</w:t>
        <w:br/>
        <w:t>несиелер алып тұрады. Банктер</w:t>
        <w:br/>
        <w:t>үшін салиқалы, салмақты «Ньюс</w:t>
        <w:br/>
        <w:t>Корпорейшн» кәсіпорнына несие</w:t>
        <w:br/>
        <w:t>берудің өзі бір үлкен жетістік бо-</w:t>
        <w:br/>
        <w:t>лып есептеледі. Айбынды «Ньюс</w:t>
        <w:br/>
        <w:t>Корпорейшннің» төрт құрлықта</w:t>
        <w:br/>
        <w:t>БАҚ-қа арналған 150 кәсіпорыны</w:t>
        <w:br/>
        <w:t>бар. Газеттерден 42% пайда түсіп</w:t>
        <w:br/>
        <w:t>отырады. Кинофильмдерді өндіру</w:t>
        <w:br/>
        <w:t>мен тарату ісінен 20%, телевидени-</w:t>
        <w:br/>
        <w:t>еден 14%, журналдардан 12% пайда</w:t>
        <w:br/>
        <w:t>242</w:t>
        <w:br/>
        <w:t>түседі. Мэрдок саясатта консерватор-</w:t>
      </w:r>
    </w:p>
    <w:p>
      <w:r>
        <w:t>ларды қолдайды. Кәсіпорындарының</w:t>
        <w:br/>
        <w:t>барлығын қаржы, ұйымдастыру, маз-</w:t>
        <w:br/>
        <w:t>мұны жағынан қатаң бақылап отыра-</w:t>
        <w:br/>
        <w:t>ды. Редакторлар Мэрдоктің ұстанған</w:t>
        <w:br/>
        <w:t>саясатын жақсы біледі, оның нені</w:t>
        <w:br/>
        <w:t>қалайтынын айтпай-ақ түсінеді. Көп-</w:t>
        <w:br/>
        <w:t>шілік жағдайда онымен келісіп оты-</w:t>
        <w:br/>
        <w:t>рады. Мэрдок негізінен маңайына өзі-</w:t>
        <w:br/>
        <w:t>нің қас-қабағынан түсінетін, «артық</w:t>
        <w:br/>
        <w:t>сөз айтпайтын» адамдарды жинауға</w:t>
        <w:br/>
        <w:t>тырысады.</w:t>
        <w:br/>
        <w:t>«Тһе Меуу Соғрогайоп І/ітіедтің»</w:t>
        <w:br/>
        <w:t>қал-жайын активтері 2003 жылдың</w:t>
        <w:br/>
        <w:t>наурыз айының соңында 39 миллиард</w:t>
        <w:br/>
        <w:t>доллар деп бағалады. Мэрдоктің ме-</w:t>
        <w:br/>
        <w:t>диа империясы әлемдегі ең ірі корпо-</w:t>
        <w:br/>
        <w:t>рация болып табылады. Оның алып</w:t>
        <w:br/>
        <w:t>империясы АҚШ, континенталды Еу-</w:t>
        <w:br/>
        <w:t>ропа, Ұлыбритания, Австралия, Латын</w:t>
        <w:br/>
        <w:t>Америкасы елдерінде өз бөлімдерін</w:t>
        <w:br/>
        <w:t>ашқан. Бұл корпорацияның транс-</w:t>
        <w:br/>
        <w:t>ұлттық операциялар айналымы жы-</w:t>
        <w:br/>
        <w:t>лына 14 миллиард долларды құ-</w:t>
        <w:br/>
        <w:t>райды.</w:t>
        <w:br/>
        <w:t>Мэрдок өзінің отанында Ұлттық</w:t>
        <w:br/>
        <w:t>баспасөз нарығында 70% жуық ба-</w:t>
        <w:br/>
        <w:t>сылымдарды бақылайды. АҚШ-та</w:t>
        <w:br/>
        <w:t>«Нью-Йорк постпен» басқа да «сары</w:t>
        <w:br/>
        <w:t>басылымдар» Мэрдок еншісінде.</w:t>
        <w:br/>
        <w:t>Маргарет Тэтчердің«ТһеТішез», «Тһе</w:t>
        <w:br/>
        <w:t>5апаҒау Тішев», «Тһе 5ші», «Мезв оҒ</w:t>
        <w:br/>
        <w:t>фе могі4» газеттері Мэрдок компа-</w:t>
        <w:br/>
        <w:t>ниясына жұмыс істейді. Кезінде</w:t>
        <w:br/>
        <w:t>миллиардер Жаңа Зеландия, Тасма:</w:t>
        <w:br/>
        <w:t>ния, Вирджиния, Папуа Жаңа Гвинея-</w:t>
        <w:br/>
        <w:t>да газеттерді сатып алған. Барлығын</w:t>
        <w:br/>
        <w:t>ІІ БӨЛІМ. Америка, Канада журналистикасының тарихы мен тәжірибеді</w:t>
        <w:br/>
        <w:t>«Бертелльсман» фирмасы кітап шы-</w:t>
        <w:br/>
        <w:t>ғарумен айналысса, француздың</w:t>
        <w:br/>
        <w:t>«Ашетт» тресі мен ағылшынның</w:t>
        <w:br/>
        <w:t>«Гид Интернешнл» журнал шығару</w:t>
        <w:br/>
        <w:t>бизнесінде көрініп жүр. Бірақ</w:t>
        <w:br/>
        <w:t>бұлардың бірде-біреуі Мэрдоктің</w:t>
        <w:br/>
        <w:t>Америка журналистикасына ықпал</w:t>
        <w:br/>
        <w:t>ету деңгейіне, ақпарат ағымындағы</w:t>
        <w:br/>
        <w:t>іскерлігіне жете алмайды.</w:t>
        <w:br/>
        <w:t>Австралияда тіркелген корпора-</w:t>
        <w:br/>
        <w:t>ция иесі Р. Мэрдок 1985 жылы АҚШ</w:t>
        <w:br/>
        <w:t>азаматтығын алып, БАҚ бизнесіне</w:t>
        <w:br/>
        <w:t>Нью-Йорктен жетекшілік етуде.</w:t>
        <w:br/>
        <w:t>Мэрдоктіі АҚШ-тағы иеліктері</w:t>
        <w:br/>
        <w:t>пайдасының жартысынан көбін беріп</w:t>
        <w:br/>
        <w:t>отырады. Бұл ретте «Ньюс Америка»</w:t>
        <w:br/>
        <w:t>сол елдегі ең ірі деген ақпараттық-</w:t>
        <w:br/>
        <w:t>насихаттық корпорациялардың қа-</w:t>
        <w:br/>
        <w:t>тарында.</w:t>
      </w:r>
    </w:p>
    <w:p>
      <w:r>
        <w:t>Мэрдок баспагерлік ісіне жалаң-</w:t>
        <w:br/>
        <w:t>қол келген жоқ, кезінде баспа ісімен</w:t>
        <w:br/>
        <w:t>айналысқан әкесінің өмірден озған</w:t>
        <w:br/>
        <w:t>кезінде ұлына қалдырған мұрасы</w:t>
        <w:br/>
        <w:t>екі газеттен тұрған. Бірі - кешкілік</w:t>
        <w:br/>
        <w:t>«Ньюс» газеті, екіншісі -- жексенбілік</w:t>
        <w:br/>
        <w:t>газет. Бірнеше жыл өткен соң мұрагер</w:t>
        <w:br/>
        <w:t>телевидение ісімен айналыса бастай-</w:t>
        <w:br/>
        <w:t>ды. 1950 жылдардың соңына қарай</w:t>
        <w:br/>
        <w:t>«Сидней Дейли Миррор» газетін са-</w:t>
        <w:br/>
        <w:t>тып алды. 1964 жылы Австралияның</w:t>
        <w:br/>
        <w:t>жалпыұлттық газеті «Остриэшенді»</w:t>
        <w:br/>
        <w:t>дүниеге әкелді. 1960 жылда-</w:t>
        <w:br/>
        <w:t>ры көршілес Жаңа Зеландияның,</w:t>
        <w:br/>
        <w:t>Ұлыбританияның бұқаралық акпарат</w:t>
        <w:br/>
        <w:t>құралдары әлеміне ене бастады.</w:t>
        <w:br/>
        <w:t>1973 жылы Мэрдак Америкадағы</w:t>
        <w:br/>
        <w:t>ісін бастап, Техастағы «Сан-Антонио</w:t>
        <w:br/>
        <w:t>16-0099</w:t>
        <w:br/>
        <w:t>Экспресс», «Ньюс» газеттерін са-</w:t>
        <w:br/>
        <w:t>тып алып, екеуін қосып жібереді;</w:t>
        <w:br/>
        <w:t>Араға жыл салып ол жалпыұлттық:</w:t>
        <w:br/>
        <w:t>апталық газет «Старды», екі жылдан:</w:t>
        <w:br/>
        <w:t>кейін Американың ежелгі беделді;</w:t>
        <w:br/>
        <w:t>газеттерінің бірі «Нью-Йорк Постты»</w:t>
        <w:br/>
        <w:t>иеленеді. 1977 жылы оның иелігін</w:t>
        <w:br/>
        <w:t>«Вилледж Вайс» газеті, «Нью -Уэст»</w:t>
        <w:br/>
        <w:t>журналы толықтырды. 1980 жылдан</w:t>
        <w:br/>
        <w:t>ры кино һәм бизнеске сыналап еніп)</w:t>
        <w:br/>
        <w:t>кітап шығаруда, журнал шығаруда өз</w:t>
        <w:br/>
        <w:t>кәсіби шеберлігін көрсетіп үлгереді;</w:t>
        <w:br/>
        <w:t>Мэрдоктің Лос-Анджелесте «Фокб</w:t>
        <w:br/>
        <w:t>телевижн», «Твентис», «Сенчуру:</w:t>
        <w:br/>
        <w:t>Фокс» сияқты компаниялары да бол-</w:t>
        <w:br/>
        <w:t>ды. Көптеген мерзімді басылымдар?</w:t>
        <w:br/>
        <w:t>«Мэрдок енді Голливуд магнаты.</w:t>
        <w:br/>
        <w:t>болуға ұмтылуда», - деп жаза баста-</w:t>
        <w:br/>
        <w:t>ды. АҚШ-та бүгінгі күні бұқаралық:</w:t>
        <w:br/>
        <w:t>ақпарат құралдарының Мэрдоктың</w:t>
        <w:br/>
        <w:t>араласпаған түрі жоқ. 1985 жылы ол»</w:t>
        <w:br/>
        <w:t>АҚШ азаматтығын алады, өйткені</w:t>
        <w:br/>
        <w:t>АҚШ заңы бойынша, шетелдік азат</w:t>
        <w:br/>
        <w:t>мат телестанцияға иелік ете алмай-</w:t>
        <w:br/>
        <w:t>тын еді. у</w:t>
        <w:br/>
        <w:t>Мэрдок 1980 жылдары Еуропа-</w:t>
        <w:br/>
        <w:t>дағы өз иелігін кеңейте түсіп;</w:t>
        <w:br/>
        <w:t>Австралияға, Азияға, Гонконгқа бет</w:t>
        <w:br/>
        <w:t>түзеді. Ол туралы «Толқыны бір</w:t>
        <w:br/>
        <w:t>құрлықтың жағасынан, екінші құр-</w:t>
        <w:br/>
        <w:t>лық жағасына лақтырған ақпарат.</w:t>
        <w:br/>
        <w:t>құралдарының Магелланы», - деп</w:t>
        <w:br/>
        <w:t>жазды. Іскерлігінің арқасында)</w:t>
        <w:br/>
        <w:t>кез келген елдің қарызға батқан)</w:t>
        <w:br/>
        <w:t>бұқаралық ақпарат құралын сатып</w:t>
        <w:br/>
        <w:t>алып, оны пайда көзіне айналдыра</w:t>
        <w:br/>
        <w:t>білді.</w:t>
        <w:br/>
        <w:t>241</w:t>
      </w:r>
    </w:p>
    <w:p>
      <w:r>
        <w:t>ІІ БӨЛІМ. Америка, Канада журналистикасының тарихы мен тәжірибесі</w:t>
        <w:br/>
        <w:t>Әлемнің көп елдерінде жүйелі ха-</w:t>
        <w:br/>
        <w:t>бар мен эксперименталды хабар бері-</w:t>
        <w:br/>
        <w:t>ле бастаған уақыт 1922-1923 жыл-</w:t>
        <w:br/>
        <w:t>дарды қамтиды, бұқаралық ақпарат</w:t>
        <w:br/>
        <w:t>құралы ретінде радиохабардың да-</w:t>
        <w:br/>
        <w:t>муында көп өзгерістерге ұшырайды.</w:t>
        <w:br/>
        <w:t>1922 жылы АҚШ-та радиоиндус-</w:t>
        <w:br/>
        <w:t>трия біршама деңгейге көтерілді.</w:t>
        <w:br/>
        <w:t>Егер бірінші жылы бар-жоғы 300-ге</w:t>
        <w:br/>
        <w:t>жуық лицензиясы бар станса ха-</w:t>
        <w:br/>
        <w:t>бар тарату құқығына ие болса, жыл</w:t>
        <w:br/>
        <w:t>соңына таман берілген лицензиялар</w:t>
        <w:br/>
        <w:t>саны 570-ке жеткен. Жиырмасыншы</w:t>
        <w:br/>
        <w:t>ғасырдың басында радиостанция-</w:t>
        <w:br/>
        <w:t>лар санының артуы үнемі бақыланып</w:t>
        <w:br/>
        <w:t>отырған және алғашқы жыл-</w:t>
        <w:br/>
        <w:t>дары радиобағдарламалардың ха-</w:t>
        <w:br/>
        <w:t>бар беруі өте сирек, сондай-ақ</w:t>
        <w:br/>
        <w:t>пішіні мен түрі жағынан бір-біріне</w:t>
        <w:br/>
        <w:t>ұқсамайтындығымен ерекшеленді.</w:t>
        <w:br/>
        <w:t>Студиялардан музыкалық концерт,</w:t>
        <w:br/>
        <w:t>әдеби оқу, драма қойылымы, радио-</w:t>
        <w:br/>
        <w:t>әңгіме, дыбыстық жазбалар үнемі</w:t>
        <w:br/>
        <w:t>беріліп отырған. Радиорепортаж</w:t>
        <w:br/>
        <w:t>бен радиосұхбат жанрының негізі</w:t>
        <w:br/>
        <w:t>қаланады. «Питтсбургская КОКА»</w:t>
        <w:br/>
        <w:t>радиосы репортаждың белгілерін,</w:t>
        <w:br/>
        <w:t>тікелей эфирде дәл осы кезде бейсбол</w:t>
        <w:br/>
        <w:t>командалары жарысының нәтижесін</w:t>
        <w:br/>
        <w:t>беруде қолданады. 1922 жылы радио-</w:t>
        <w:br/>
        <w:t>эфирде коммерциялық жарнамалар</w:t>
        <w:br/>
        <w:t>беріле бастады. Ол радио сипатының</w:t>
        <w:br/>
        <w:t>құрастырылуына және жанрлық</w:t>
        <w:br/>
        <w:t>ерекшелігіне шешуші ықпал етті.</w:t>
        <w:br/>
        <w:t>Радионың болашағына сенген он</w:t>
        <w:br/>
        <w:t>мыңдаған американдықтар радио-</w:t>
        <w:br/>
        <w:t>қабылдағыштарды және хабарларды</w:t>
        <w:br/>
        <w:t>қабылдауға қажетті құрал-сайман-</w:t>
        <w:br/>
        <w:t>дарды сатып алды. 1923 жылы радио-</w:t>
        <w:br/>
        <w:t>ны қолданушылар жарты миллионға,</w:t>
        <w:br/>
        <w:t>ал үш жылдан кейін әрбір алтыншы</w:t>
        <w:br/>
        <w:t>американдық жанұя үйінен орын</w:t>
        <w:br/>
        <w:t>алды. АҚШ-тағы радионың дамуы</w:t>
        <w:br/>
        <w:t>мен таралуында Ресейден шыққан,</w:t>
        <w:br/>
        <w:t>Американың (КСА) радиокорпара-</w:t>
        <w:br/>
        <w:t>циясын басқарушы Д. Сарновтың</w:t>
        <w:br/>
        <w:t>1919 жылы жасаған «Дженерал</w:t>
        <w:br/>
        <w:t>Электрик» атты корпорациясының</w:t>
        <w:br/>
        <w:t>орны ерекше. «КСА» радио қабыл-</w:t>
        <w:br/>
        <w:t>дағыштардың өндірілуі мен өткізуі</w:t>
        <w:br/>
        <w:t>жылдам есіп жетілді. 1926 жылы</w:t>
        <w:br/>
        <w:t>Д. Сарновтың жетекшілігімен және</w:t>
        <w:br/>
        <w:t>«Дженерал Электрик», «Вестинга-</w:t>
        <w:br/>
        <w:t>уз», «КСА» корпорациясының қа-</w:t>
        <w:br/>
        <w:t>тысуымен Ұлттық радиохабар серік-”</w:t>
        <w:br/>
        <w:t>тестігі (ЧВС) құрылды.</w:t>
        <w:br/>
        <w:t>Радиостанциялардың бір бөлігі</w:t>
      </w:r>
    </w:p>
    <w:p>
      <w:r>
        <w:t>білім беретін ағарту, діни бағыт-</w:t>
        <w:br/>
        <w:t>тағы хабарларды жасауға мамандар-</w:t>
        <w:br/>
        <w:t>ды жұмылдырды. АҚШ-та радио-</w:t>
        <w:br/>
        <w:t>хабарлардың қалыпты жүйесінің</w:t>
        <w:br/>
        <w:t>қалыптасуында коммерциялық жеке-</w:t>
        <w:br/>
        <w:t>меншік станциялардың рөлі маңызды</w:t>
        <w:br/>
        <w:t>болды. 1925 жылы радиостанциялар-</w:t>
        <w:br/>
        <w:t>дың 43% коммерциялық мазмұнды</w:t>
        <w:br/>
        <w:t>хабарларды таратты. Оның құрамына</w:t>
        <w:br/>
        <w:t>ең ірі және жақсы жабдықталған радио-</w:t>
        <w:br/>
        <w:t>станциялар кірді. 1927 жылы ком-</w:t>
        <w:br/>
        <w:t>мерциялық станциялардың екінші</w:t>
        <w:br/>
        <w:t>ірі желісі «СВ5» «Колумбия хабар</w:t>
        <w:br/>
        <w:t>жүйесі» құрылды. 1930 жылы 6 мың</w:t>
        <w:br/>
        <w:t>радиостанция хабар жүргізіп, 12 млн.</w:t>
        <w:br/>
        <w:t>қабылдағыштар | іске қосылды,</w:t>
        <w:br/>
        <w:t>Америкадағы жанұялардың 40%-ы</w:t>
        <w:br/>
        <w:t>248</w:t>
        <w:br/>
        <w:t>ІҢ-БӨЛІМ. Америка, Канада журналистикасының тарихы мен тәжірибесі</w:t>
        <w:br/>
        <w:t>лықтарынан құлағдар етіп отыра-</w:t>
        <w:br/>
        <w:t>ды. Тәулік бойы жұмыс істейді.</w:t>
        <w:br/>
        <w:t>Сенбі, жексенбі күндері бұл теле-</w:t>
        <w:br/>
        <w:t>фонға 25 мың адам қоңырау шалады.</w:t>
        <w:br/>
        <w:t>«Ю-Эс-Эй тудей Бкус» бұл баспа-</w:t>
        <w:br/>
        <w:t>да негізінде кітапшалар шығару-</w:t>
        <w:br/>
        <w:t>мен айналысады. АҚШ-тың көркем</w:t>
        <w:br/>
        <w:t>жерлерінің портреттерін, комикс</w:t>
        <w:br/>
        <w:t>кітаптарын, кроссвордтар, саяхат-</w:t>
        <w:br/>
        <w:t>танушыларға кеңестер және осы</w:t>
        <w:br/>
        <w:t>сияқты тақырыптардағы қосымша-</w:t>
        <w:br/>
        <w:t>лар шығарып отырады. «Ю-Эс-Эй</w:t>
        <w:br/>
        <w:t>тудей Онлайн Лабрэри» - «Ганнет»</w:t>
        <w:br/>
        <w:t>компаниясының бүкіл ақпараттары</w:t>
        <w:br/>
        <w:t>мен газет материалдары жинақтал-</w:t>
        <w:br/>
        <w:t>ған, компьютерлік, анықтамалық</w:t>
        <w:br/>
        <w:t>кітапханасы. «Ю-Эс-Эй тудей клас-</w:t>
        <w:br/>
        <w:t>слайн тудей» - мектептегі білім</w:t>
        <w:br/>
        <w:t>жетілдіру жүйесіне арналған, төрт</w:t>
        <w:br/>
        <w:t>беттен тұратын қосымшасы. Бұл</w:t>
        <w:br/>
        <w:t>қосымша аптасына екі рет шығып</w:t>
        <w:br/>
        <w:t>отырады. Газет, теледидарда «Ю-Эс-</w:t>
        <w:br/>
        <w:t>Эй тудей» деп аталатын телешоу</w:t>
        <w:br/>
        <w:t>ұйымдастырады. Бұл күн сайын 30</w:t>
        <w:br/>
        <w:t>минуттан сенбі, жексенбі күндері</w:t>
        <w:br/>
        <w:t>бір сағат жүргізілетін хабар. Ол</w:t>
        <w:br/>
        <w:t>газеттің «Жаңалықтар», «Ақша»,</w:t>
        <w:br/>
        <w:t>«Спорт», «Өмір» деп аталатын</w:t>
        <w:br/>
        <w:t>секцияларының негізінде жүргізіледі.</w:t>
        <w:br/>
        <w:t>Әр секцияның өз жүргізушісі бар.</w:t>
        <w:br/>
        <w:t>Телебағдарлама, сонымен бірге,</w:t>
        <w:br/>
        <w:t>компанияның басқа штаттарындағы</w:t>
        <w:br/>
        <w:t>телестанциялардың бейнематериал-</w:t>
        <w:br/>
        <w:t>дарымен толықтырылып отырады.</w:t>
        <w:br/>
        <w:t>Ал газеттің жексенбілік қосымшасы</w:t>
        <w:br/>
        <w:t>«Ю-Эс-Эй Уик-Энд» 14,5 миллион</w:t>
        <w:br/>
        <w:t>данамен таралады (9,12-6.).</w:t>
        <w:br/>
        <w:t>240</w:t>
      </w:r>
    </w:p>
    <w:p>
      <w:r>
        <w:t>«Ю-Эс-Эй тудей» агенттігі элек-</w:t>
        <w:br/>
        <w:t>тронды почтаны алғашқы ашу-</w:t>
        <w:br/>
        <w:t>шы мекеме болып табылады. Ол</w:t>
        <w:br/>
        <w:t>өзінің мәліметтерін көп жылдар</w:t>
        <w:br/>
        <w:t>ішінде хабарлама тақталары мен</w:t>
        <w:br/>
        <w:t>байланыс жүйелеріне сатып оты-</w:t>
        <w:br/>
        <w:t>рады. «Ю-Эс-Эй тудей» газетіне</w:t>
        <w:br/>
        <w:t>электронды хабарламаларын және</w:t>
        <w:br/>
        <w:t>басқа да мәліметтерді орналас-</w:t>
        <w:br/>
        <w:t>тыруды ақысыз Пайдалануға да</w:t>
        <w:br/>
        <w:t>мүмкіндік берілген. Қазіргі уақытта</w:t>
        <w:br/>
        <w:t>газет бұл жүйеден аптасына бір</w:t>
        <w:br/>
        <w:t>рет қана шығатындықтан, апталық</w:t>
        <w:br/>
        <w:t>жаңалықтарды басқа жерлерден</w:t>
        <w:br/>
        <w:t>алып отырады. Газет тілшілерінің</w:t>
        <w:br/>
        <w:t>жоғары кәсіптік деңгейі нәтижесін-</w:t>
        <w:br/>
        <w:t>де «Ю-Эс-Эй тудей» газетінің өзіне</w:t>
        <w:br/>
        <w:t>тән терімі, айшықты тақырыптары,</w:t>
        <w:br/>
        <w:t>материалдардың қысқа әрі нұсқалығы</w:t>
        <w:br/>
        <w:t>оқырмандардың назарын бірден өзіне</w:t>
        <w:br/>
        <w:t>аударып отырады. «Ю-Эс-Эй тудей»</w:t>
        <w:br/>
        <w:t>жарнама арқылы өзінің шығынын</w:t>
        <w:br/>
        <w:t>түгелдей жауып, қосымша пайда тТа-</w:t>
        <w:br/>
        <w:t>уып отырады. Газеттің кірісінің бір</w:t>
        <w:br/>
        <w:t>түрі әр түрлі қосымшалар арқылы</w:t>
        <w:br/>
        <w:t>да түсіп отырады. Газет негізгі</w:t>
        <w:br/>
        <w:t>ақпараттық стратегиясы Амери-</w:t>
        <w:br/>
        <w:t>ка Құрама Штаттарындағы және</w:t>
        <w:br/>
        <w:t>элемдегі маңызды саяси оқиғаларды</w:t>
        <w:br/>
        <w:t>еш боямасыз, шындық негізінде</w:t>
        <w:br/>
        <w:t>түсіндіру болып табылады.</w:t>
        <w:br/>
        <w:t>«Мешв согроғайот Іітйей».</w:t>
        <w:br/>
        <w:t>Бүгінгі күні аты әлемге танымал</w:t>
        <w:br/>
        <w:t>болып отырған трансұлттық моно-</w:t>
        <w:br/>
        <w:t>полиялардың бірі - Рупер Мэрдоктің</w:t>
        <w:br/>
        <w:t>«Ньюс Корпорейшн Лимитед» компа-</w:t>
        <w:br/>
        <w:t>ниясы. АҚШ-та батыс германиялық</w:t>
        <w:br/>
        <w:t>ІШ БӨЛІМ. Америка, Канада журналистикасының тарихы мен тәжірибесі</w:t>
        <w:br/>
        <w:t>тадиохабарлармен қамтамасыз етіл-</w:t>
        <w:br/>
        <w:t>ді.</w:t>
        <w:br/>
        <w:t>1927 жылы АҚШ-та радионың</w:t>
        <w:br/>
        <w:t>нарықтық ортадағы хабар қыз-</w:t>
        <w:br/>
        <w:t>метінің хаосты дамуын реттеу ту-</w:t>
        <w:br/>
        <w:t>ралы заң қабылданды. Заңға сәйкес</w:t>
        <w:br/>
        <w:t>федералдық комиссия құрылды. Заң</w:t>
        <w:br/>
        <w:t>міндеттеріне хабар қызметінің тех-</w:t>
        <w:br/>
        <w:t>никалық мәселенің шешімі, сондай-</w:t>
        <w:br/>
        <w:t>ақ хабар жиіліктерінің үлестірілуі</w:t>
        <w:br/>
        <w:t>және олардың хабар беру қалыбы</w:t>
        <w:br/>
        <w:t>бойынша станциялардың класси-</w:t>
        <w:br/>
        <w:t>фикациясына сәйкес лицензия беру</w:t>
        <w:br/>
        <w:t>жүктелді.</w:t>
        <w:br/>
        <w:t>Коммерциялық радиохабар та-</w:t>
        <w:br/>
        <w:t>рату «классикалық» түрде ең</w:t>
        <w:br/>
        <w:t>алғашқы негізі АҚШ-та қаланды.</w:t>
      </w:r>
    </w:p>
    <w:p>
      <w:r>
        <w:t>Хабар тарату станцияларының бар-</w:t>
        <w:br/>
        <w:t>лық жерде санының артуы, Ра-</w:t>
        <w:br/>
        <w:t>дио тынңдаушылардын қатарының</w:t>
        <w:br/>
        <w:t>кеңеюі оған негіз болды. 1930-</w:t>
        <w:br/>
        <w:t>1938 жылдар аралығында АҚШ-</w:t>
        <w:br/>
        <w:t>та радиоқабылдағыштардың саны</w:t>
        <w:br/>
        <w:t>100%-ға артып, онжылдықтың аяқ</w:t>
        <w:br/>
        <w:t>жағында барша жұртты қамтыды. Со-</w:t>
        <w:br/>
        <w:t>нымен, қала отбасыларының 91%-ы,</w:t>
        <w:br/>
        <w:t>ауылдықтардың 70%-ына жуық тұр-</w:t>
        <w:br/>
        <w:t>ғыны радиоқабылдағыштарға қол</w:t>
        <w:br/>
        <w:t>жеткізген. Ел Президенті Ф.Д. Руз-</w:t>
        <w:br/>
        <w:t>вельттің ауыл-аймақтарында электр</w:t>
        <w:br/>
        <w:t>қуатын жүргізуді арттыру жөніндегі</w:t>
        <w:br/>
        <w:t>саясатының белсенді жүргізілуі</w:t>
        <w:br/>
        <w:t>аркасында Америка түкпір-түкпірін-</w:t>
        <w:br/>
        <w:t>дегі алыс өңірлер радионы тыңдау-</w:t>
        <w:br/>
        <w:t>шылардың санын жедел түрде өсірді.</w:t>
        <w:br/>
        <w:t>Дегенмен, бүкіл америкалық радио</w:t>
        <w:br/>
        <w:t>тыңдаушылар 1950 жылы елдегі</w:t>
        <w:br/>
        <w:t>246</w:t>
        <w:br/>
        <w:t>радио қабылдағыштың 95%-ын қам-</w:t>
        <w:br/>
        <w:t>тып, тыңдады.</w:t>
        <w:br/>
        <w:t>Қысқа мерзім ішінде-ақ радю</w:t>
        <w:br/>
        <w:t>коммерциялық жарнама тарататын</w:t>
        <w:br/>
        <w:t>бұқаралық ақпарат құралы ретін-</w:t>
        <w:br/>
        <w:t>де қалыптасты. АҚШ-тағы радио</w:t>
        <w:br/>
        <w:t>саласының дамуы оның тек бұқара-</w:t>
        <w:br/>
        <w:t>лық ақпарат құралы ғана емес, соны-</w:t>
        <w:br/>
        <w:t>мен қатар жарнама бизнесімен тығыз</w:t>
        <w:br/>
        <w:t>байланысты ірі радио өндірістің</w:t>
        <w:br/>
        <w:t>күшеюіне де себеп болды.</w:t>
        <w:br/>
        <w:t>Отызыншы жылдардағы тағы бір</w:t>
        <w:br/>
        <w:t>көрініс алған құбылыс радиостан-</w:t>
        <w:br/>
        <w:t>циялар мен мерзімді баспасөздің</w:t>
        <w:br/>
        <w:t>арасындағы бәсекелестіктің туын-</w:t>
        <w:br/>
        <w:t>дауы еді. Елдің кез келген түкпіріне</w:t>
        <w:br/>
        <w:t>жедел ақпаратты жеткізе ала-</w:t>
        <w:br/>
        <w:t>тын құдіретімен қатар, жарнама</w:t>
        <w:br/>
        <w:t>берушілерді өзіне еш қиындықсыз</w:t>
        <w:br/>
        <w:t>тарта алатын мықты бәсекелестің</w:t>
        <w:br/>
        <w:t>пайда болуы мерзімді баспасөздің</w:t>
        <w:br/>
        <w:t>жұмысын қиындатты. 1933 жылы</w:t>
        <w:br/>
        <w:t>коммерциялық радио арналардың</w:t>
        <w:br/>
        <w:t>қызметінің күшті қарқынмен дамуы-</w:t>
        <w:br/>
        <w:t>на уайымдаған Американың газет</w:t>
        <w:br/>
        <w:t>шығарушыларының қауымдастығы</w:t>
        <w:br/>
        <w:t>«АХРА» мұның шешімі ретінде «АР»,</w:t>
        <w:br/>
        <w:t>«ОР» және «ІМ8» секілді ақпарат</w:t>
        <w:br/>
        <w:t>агенттіктері өзінің жаңалықтарын</w:t>
        <w:br/>
        <w:t>радиокомпанияларға сатуды тоқ-</w:t>
        <w:br/>
        <w:t>татпақ болды. Мұндай әрекет, газет</w:t>
        <w:br/>
        <w:t>шығарушылардың ойынша, өзінің</w:t>
        <w:br/>
        <w:t>дербес жедел ақпарат қоры жок</w:t>
        <w:br/>
        <w:t>бәсекелестерге қатты соққы болып</w:t>
        <w:br/>
        <w:t>тиетіндігін айтады. Себебі, олар ақ-</w:t>
        <w:br/>
        <w:t>парат агенттіктерінің қызметтеріне</w:t>
        <w:br/>
        <w:t>зәру болатын. Алайда, бойкот</w:t>
      </w:r>
    </w:p>
    <w:p>
      <w:r>
        <w:t>ІН БӨЛІМ. Америка, Канада журналистикасының тарихы мен тәжірибесі</w:t>
        <w:br/>
        <w:t>Жекеменшік радио компания-</w:t>
        <w:br/>
        <w:t>лардың қызметі және ондағы саяси</w:t>
        <w:br/>
        <w:t>бағдарламалардың көрініс табуы,</w:t>
        <w:br/>
        <w:t>жанрлардың қалыптасу жүйесі ком-</w:t>
        <w:br/>
        <w:t>мерциялық әрекеттермен айқын-</w:t>
        <w:br/>
        <w:t>далады. Коммерциялық радиостан-</w:t>
        <w:br/>
        <w:t>цияларда жарнамадан түскен</w:t>
        <w:br/>
        <w:t>табыс қаржыландыру көзі болып та-</w:t>
        <w:br/>
        <w:t>былатындықтан, олардың ең бас-</w:t>
        <w:br/>
        <w:t>ты тыңдарманының көңілін ауда-</w:t>
        <w:br/>
        <w:t>ру мәселесі бірінші кезекте тұрды.</w:t>
        <w:br/>
        <w:t>Бәсекелестік пен жарнама саласының</w:t>
        <w:br/>
        <w:t>ұлғаюы көпшілік тыңдарман қауым-</w:t>
        <w:br/>
        <w:t>ды тартуға және жылдам жетіс-</w:t>
        <w:br/>
        <w:t>тіктерге жетуге, көңіл көтеретін</w:t>
        <w:br/>
        <w:t>бағыттағы бағдарламаларды көптеп</w:t>
        <w:br/>
        <w:t>шығаруға қолайлы болып келеді.</w:t>
        <w:br/>
        <w:t>Радио журналистиканың ақпарат-</w:t>
        <w:br/>
        <w:t>тық жанрлары хабар-ошар, репор-</w:t>
        <w:br/>
        <w:t>таж, сұхбатпен қатар шоу қатар да-</w:t>
        <w:br/>
        <w:t>мыды. Ток-шоу, сұхбат жанрлары да</w:t>
        <w:br/>
        <w:t>дамып, драмалық жанрдағы хабарлар</w:t>
        <w:br/>
        <w:t>көбейіп, коммерциялық радионың</w:t>
        <w:br/>
        <w:t>кәсіби бағытын жетілдіре түсті. Үй</w:t>
        <w:br/>
        <w:t>шаруасындағы әйелдерге арналған</w:t>
        <w:br/>
        <w:t>күндізгі уақытта жүргізілетін «көбік-</w:t>
        <w:br/>
        <w:t>ті опералар» көп орын алды. «Көбікті</w:t>
        <w:br/>
        <w:t>опералар» сюжеттері ерлер мен</w:t>
        <w:br/>
        <w:t>әйелдер арасындағы өзара түсіністік,</w:t>
        <w:br/>
        <w:t>қарым-қатынас мәселесіне арна-</w:t>
        <w:br/>
        <w:t>лып, әйелдер қауымының көңілін</w:t>
        <w:br/>
        <w:t>өзіне бірден аудартады және оның</w:t>
        <w:br/>
        <w:t>арасында күнделікті тұтыну тауар-</w:t>
        <w:br/>
        <w:t>лары жарнамаланады. Эмоциялық</w:t>
        <w:br/>
        <w:t>қасиеттерге қанық бұл бағдарлама-</w:t>
        <w:br/>
        <w:t>лар тіс тазартқыш құралдарымен</w:t>
        <w:br/>
        <w:t>қоса, сабын ұнтақтарын жиі жарна-</w:t>
        <w:br/>
        <w:t>248</w:t>
        <w:br/>
        <w:t>малайтындықтан, бағдарлама атауы-</w:t>
        <w:br/>
        <w:t>ның осылай болуына басты себепкер</w:t>
        <w:br/>
        <w:t>болады.</w:t>
        <w:br/>
        <w:t>Драмалық фильмдердің тағы</w:t>
        <w:br/>
        <w:t>бір түрі «триллер» пайда болды.</w:t>
        <w:br/>
        <w:t>Ол ағылшынның «Ж ІйкйІ» сөзі,</w:t>
        <w:br/>
        <w:t>«үрейлендіру» деген мағынаны біл-</w:t>
        <w:br/>
        <w:t>діреді. Бұл бағдарламаның аудитория-</w:t>
        <w:br/>
        <w:t>сын ер адамдар құрады. Қылмыстық</w:t>
        <w:br/>
        <w:t>оқиғалар, шу туғызған көріністер бей-</w:t>
        <w:br/>
        <w:t>неленген сенсациялық триллер көбіне</w:t>
        <w:br/>
        <w:t>кешкі уақыттарда эфирге беріліп,</w:t>
        <w:br/>
        <w:t>арасында ерлерге арналған тауарлар</w:t>
        <w:br/>
        <w:t>қоса жарнамалануы аса ықпалды</w:t>
        <w:br/>
        <w:t>болды. 1938 жылы Г. Уэллистің «Пла-</w:t>
        <w:br/>
        <w:t>нета әлемінің соғысы» атты кітабы</w:t>
        <w:br/>
        <w:t>желісімен жасалған радиоспектакль</w:t>
      </w:r>
    </w:p>
    <w:p>
      <w:r>
        <w:t>радио триллердің классикалық үлгі-</w:t>
        <w:br/>
        <w:t>сін көрсетті. Басқа планеталықтардың</w:t>
        <w:br/>
        <w:t>Жерге табан тіреген сәтінің нақты</w:t>
        <w:br/>
        <w:t>шынайы репортаждық пішінде</w:t>
        <w:br/>
        <w:t>берілуі ерекше үрей туғызып, радио</w:t>
        <w:br/>
        <w:t>тыңдармандарды дүр сілкіндірді,</w:t>
        <w:br/>
        <w:t>фантастикаға неізделген туын-</w:t>
        <w:br/>
        <w:t>ды шынайы сенім туғыза алатын</w:t>
        <w:br/>
        <w:t>қасиетімен ерекшеленді.</w:t>
        <w:br/>
        <w:t>АҚШ-тың коммерциялық радио-</w:t>
        <w:br/>
        <w:t>хабарын тарату орталықтарынан</w:t>
        <w:br/>
        <w:t>кейін мұндай жанр түрлері элемнің</w:t>
        <w:br/>
        <w:t>өзге де елдерінде нарықтық эко-</w:t>
        <w:br/>
        <w:t>номикамен қатар көрініс тауып</w:t>
        <w:br/>
        <w:t>жатты, жарнама саласы белсенді</w:t>
        <w:br/>
        <w:t>түрде дамыды. Жарнамадан түсетін</w:t>
        <w:br/>
        <w:t>табыстың көлемі үнемі әсе түсуінің</w:t>
        <w:br/>
        <w:t>арқасында радиохабар саласында</w:t>
        <w:br/>
        <w:t>ірі бірлестіктердің пайда болуына</w:t>
        <w:br/>
        <w:t>мүмкіндіктуды. 1934жылы «СВ85-тің»</w:t>
        <w:br/>
        <w:t>ІШБӨЛІМ. Америка, Канада журналистикасының тарихы мен тәжірибесі</w:t>
        <w:br/>
        <w:t>одақтың эгидасымен Яатын Америка-</w:t>
        <w:br/>
        <w:t>сына арнап бағдарламалар таратты.</w:t>
        <w:br/>
        <w:t>1929 жылы солтүстік американдық</w:t>
        <w:br/>
        <w:t>«МВС» және «СВ5» хабар тарату кор-</w:t>
        <w:br/>
        <w:t>порациялары Латын Америкасына</w:t>
        <w:br/>
        <w:t>қысқа толқынды хабарлар таратты.</w:t>
        <w:br/>
        <w:t>1930 жылдардың екінші жартысын-</w:t>
        <w:br/>
        <w:t>да Америка миллионер Рокфеллердің</w:t>
        <w:br/>
        <w:t>қаржысына Бүкіләлемдік радио-</w:t>
        <w:br/>
        <w:t>хабарларды тарату қорын латын</w:t>
        <w:br/>
        <w:t>америкалық және еуропалық ауди-</w:t>
        <w:br/>
        <w:t>торияға арнап бірнеше хабарлар</w:t>
        <w:br/>
        <w:t>ұйымдастырды. 1936 жылы АҚШ-</w:t>
        <w:br/>
        <w:t>та құрылған «Шетелдік ақпараттар</w:t>
        <w:br/>
        <w:t>қызметі» Латын Америкасының ау-</w:t>
        <w:br/>
        <w:t>диториясына панамериканизм идея-</w:t>
        <w:br/>
        <w:t>сын насихаттап таратуға үлкен күш</w:t>
        <w:br/>
        <w:t>жұмсады.</w:t>
        <w:br/>
        <w:t>«Америка даусы» («УОА») 1990 жыл-</w:t>
        <w:br/>
        <w:t>дары аптасына 1 300 сағат, 43 тіл-</w:t>
        <w:br/>
        <w:t>де 120 млн. адамдық аудиторияға</w:t>
        <w:br/>
        <w:t>арнап хабар таратты. Радио қазір</w:t>
        <w:br/>
        <w:t>бұрынғы КСРО-да, ертеректе КСРО</w:t>
        <w:br/>
        <w:t>блогындағы елдердегі либерализа-</w:t>
        <w:br/>
        <w:t>ция үрдістеріне дайындық және</w:t>
        <w:br/>
        <w:t>нарықтық экономикадағы реформа-</w:t>
        <w:br/>
        <w:t>ларды жүргізуде үлкен рөл атқарды.</w:t>
        <w:br/>
        <w:t>Қазіргі күндерде атаулы радио-</w:t>
        <w:br/>
        <w:t>мен аналогтік қызметті АҚШ-тың</w:t>
        <w:br/>
        <w:t>«Еркін Азия» радиосы атқарады.</w:t>
        <w:br/>
        <w:t>«Еркін Азия» радиосының көптілді</w:t>
        <w:br/>
        <w:t>бағдарламалары көбіне Қытай Ха-</w:t>
        <w:br/>
        <w:t>лық Республикасы мен Вьетнамға</w:t>
        <w:br/>
        <w:t>бағытталған. Сонымен қатар, бұл ра-</w:t>
        <w:br/>
        <w:t>дио Орталық және Оңтүстік Азияны,</w:t>
        <w:br/>
        <w:t>Қиыр Шығысты қамтиды. 1985 жыл-</w:t>
      </w:r>
    </w:p>
    <w:p>
      <w:r>
        <w:t>дан бастап АҚШ-тың ақпараттық</w:t>
        <w:br/>
        <w:t>250</w:t>
        <w:br/>
        <w:t>мекемесіне бағынатын «Радио: Мар-</w:t>
        <w:br/>
        <w:t>ти» Кубаға өз бағдарламаларын беріп</w:t>
        <w:br/>
        <w:t>келеді. «Еуропағы Еркіндік радио-</w:t>
        <w:br/>
        <w:t>сы», «Еркіндік» радиолары АҚШ-</w:t>
        <w:br/>
        <w:t>тың және оның жақтастарының</w:t>
        <w:br/>
        <w:t>саяси-әскери операциялары өтіп</w:t>
        <w:br/>
        <w:t>жатқан елдерде өз филиалдарын</w:t>
        <w:br/>
        <w:t>ашты. Оған мысал Ауғанстан мен</w:t>
        <w:br/>
        <w:t>Иракта ашылған «Еркін Ауғанстан»</w:t>
        <w:br/>
        <w:t>және «Еркін Ирак» радиолары.</w:t>
        <w:br/>
        <w:t>Суық соғыс жылдарындағы</w:t>
        <w:br/>
        <w:t>трансшекаралық радио. 1942</w:t>
        <w:br/>
        <w:t>жылдың ақпанының соңында Еу-</w:t>
        <w:br/>
        <w:t>ропа аудиториясына бағытталған</w:t>
        <w:br/>
        <w:t>неміс және итальян тіліндегі</w:t>
        <w:br/>
        <w:t>«Америка даусы» радиосы өз</w:t>
        <w:br/>
        <w:t>трансляциясын бастады. Мұнда</w:t>
        <w:br/>
        <w:t>Перл-Харбордағы теңіз базасы ту-</w:t>
        <w:br/>
        <w:t>ралы ақпараттар көптеп таратыл-</w:t>
        <w:br/>
        <w:t>ды. Сан-Францискода алып радио-</w:t>
        <w:br/>
        <w:t>станция салынып, жапон, қытай,</w:t>
        <w:br/>
        <w:t>көрей тілдерінде бағдарлама та-</w:t>
        <w:br/>
        <w:t>ратты. Осылай соғыс жылдарында</w:t>
        <w:br/>
        <w:t>американдық радиохабар таратудың</w:t>
        <w:br/>
        <w:t>ең үздік үлгісі құрылып, «Америка</w:t>
        <w:br/>
        <w:t>даусы» алғышқы бөлімі құрылды.</w:t>
        <w:br/>
        <w:t>Соғыстан кейінгі жылдары Батыс</w:t>
        <w:br/>
        <w:t>пен Кеңес Одағы арасындағы ради-</w:t>
        <w:br/>
        <w:t>охабар таратудың жаңа деңгейіне</w:t>
        <w:br/>
        <w:t>көшті. Суық соғыс жылдарында</w:t>
        <w:br/>
        <w:t>бағдарламалардың ұзақтығы артып,</w:t>
        <w:br/>
        <w:t>қиын жағдайға қарамай, қызмет</w:t>
        <w:br/>
        <w:t>атқаратын радиостанциялары саны</w:t>
        <w:br/>
        <w:t>артты. Сонымен, 1950-1960 жылда-</w:t>
        <w:br/>
        <w:t>ры әлемнің 27 мемлекетіндегі радио</w:t>
        <w:br/>
        <w:t>бағдарламалардың таратылу ұзақ-</w:t>
        <w:br/>
        <w:t>тығы төрт есеге дейін өсті.</w:t>
        <w:br/>
        <w:t>ІШ БӨЛІМ. Америка, Канада журналистикасының тарихы мен тәжірибесі</w:t>
        <w:br/>
        <w:t>радио жүйесінде 97 станция, «МВС-</w:t>
        <w:br/>
        <w:t>дің» екі жүйесі 127 радиостанцияны</w:t>
        <w:br/>
        <w:t>біріктірді. Радиостанциялардың кебі</w:t>
        <w:br/>
        <w:t>өздерінің коммерциялық сипаттары-</w:t>
        <w:br/>
        <w:t>на сай белгілі аймақтармен жақсы</w:t>
        <w:br/>
        <w:t>арақатынаста болып, нарықтың ерек-</w:t>
        <w:br/>
        <w:t>шеліктеріне сай қызметтерін жүр-</w:t>
        <w:br/>
        <w:t>гізді. Нью-Йорк, Вашингтон және өз-</w:t>
        <w:br/>
        <w:t>ге де қалалардың орталықтарындағы</w:t>
        <w:br/>
        <w:t>радиостанциялардың ұлттық деңгей-</w:t>
        <w:br/>
        <w:t>дегі ішкі хабарлары бір орталықтан</w:t>
        <w:br/>
        <w:t>басқарылды.</w:t>
        <w:br/>
        <w:t>Әлемдегі экономикасы жоғары</w:t>
        <w:br/>
        <w:t>дамыған елдерде кеңінен таралған</w:t>
        <w:br/>
        <w:t>коммерциялық радиохабар үлгілері</w:t>
      </w:r>
    </w:p>
    <w:p>
      <w:r>
        <w:t>нарықтағы өзгерістерге жарнама-</w:t>
        <w:br/>
        <w:t>ның үлкен ықпалы болатынымен</w:t>
        <w:br/>
        <w:t>ерекшеленді. Соңғы онжылдықта,</w:t>
        <w:br/>
        <w:t>жарнама берушілердің белгілі бөлігін</w:t>
        <w:br/>
        <w:t>өзіне тарта бастаған телевиде-</w:t>
        <w:br/>
        <w:t>ниенің бәсекелестігі салдарынан</w:t>
        <w:br/>
        <w:t>коммерциялық радиолар әр түрлі</w:t>
        <w:br/>
        <w:t>жанрдағы көлемі кең ауқымды</w:t>
        <w:br/>
        <w:t>бағдарламаларды беруді тоқтатып,</w:t>
        <w:br/>
        <w:t>оның орнына бағдарлама мазмұнын</w:t>
        <w:br/>
        <w:t>тыңдаушы мүддесіне негізделіп</w:t>
        <w:br/>
        <w:t>салалық хабарларға ауысты. Қазіргі</w:t>
        <w:br/>
        <w:t>таңда коммерциялық радионың бағ-</w:t>
        <w:br/>
        <w:t>дарламалары тыңдарманның тал-</w:t>
        <w:br/>
        <w:t>ғамына сай келетін саздық-ақпарат-</w:t>
        <w:br/>
        <w:t>тық көңіл көтеру бағытын ұстанады.</w:t>
        <w:br/>
        <w:t>Соғыстан кейінгі жылдары қысқа</w:t>
        <w:br/>
        <w:t>толқынды «ЕМ» хабарлары көрініс</w:t>
        <w:br/>
        <w:t>тауып, стерео дыбыстың пайда бо-</w:t>
        <w:br/>
        <w:t>луы радио тыңдаушыларға тұрақты</w:t>
        <w:br/>
        <w:t>түрде қысқа ақпараттық-саздық</w:t>
        <w:br/>
        <w:t>туындылардың сапалы жазбала-</w:t>
        <w:br/>
        <w:t>рын ұсынуға мүмкіндік туғызды.</w:t>
        <w:br/>
        <w:t>Арнайы мақсатқа негізделген бағ-</w:t>
        <w:br/>
        <w:t>Дарламалар саны да, сапасы да арт-.</w:t>
        <w:br/>
        <w:t>ты. Бүгінгі коммерциялық радио өз;</w:t>
        <w:br/>
        <w:t>бағдарламаларын тыңдарман қауым-;</w:t>
        <w:br/>
        <w:t>ның жас ерекшелігіне, әлеуметтік.</w:t>
        <w:br/>
        <w:t>сипатына және сондай-ақ қоғамдық,</w:t>
        <w:br/>
        <w:t>мүддесіне сай жетілдіре түсуде.</w:t>
        <w:br/>
        <w:t>Халықаралық радиохабар тара-;</w:t>
        <w:br/>
        <w:t>ту. Радиобағдарламаларды тарату-;</w:t>
        <w:br/>
        <w:t>дың ең алғаш басталған сәтінен:</w:t>
        <w:br/>
        <w:t>бастап, радиохабарды радиобағана,</w:t>
        <w:br/>
        <w:t>орналасқан жерлердің барлығына:</w:t>
        <w:br/>
        <w:t>жеткізуге болатыны анықталды..</w:t>
        <w:br/>
        <w:t>Үлкен қашықтықтарды артта қал-</w:t>
        <w:br/>
        <w:t>дырып, мемлекеттік шекараларды:</w:t>
        <w:br/>
        <w:t>елемей, аз уақытта ақпарат жеткізе</w:t>
        <w:br/>
        <w:t>алатын радиотехникалық, саяси;</w:t>
        <w:br/>
        <w:t>және заң саласында көптеген проб--</w:t>
        <w:br/>
        <w:t>лемаларды туғызды. Халықаралық</w:t>
        <w:br/>
        <w:t>радио эфирдің пайда болуы бұл сала-;</w:t>
        <w:br/>
        <w:t>ны толық ретке келтіріп, бақылауды</w:t>
        <w:br/>
        <w:t>да қажет етті. 1927 жылы Вашинг-,</w:t>
        <w:br/>
        <w:t>тонда өткен жиында территорияға:</w:t>
        <w:br/>
        <w:t>байланысты жиіліктер бөлініп,</w:t>
        <w:br/>
        <w:t>бір радиостанцияның екіншісінің</w:t>
        <w:br/>
        <w:t>жұмысына араласпауы жолға қойыл-,</w:t>
        <w:br/>
        <w:t>ды. Алайда жиіліктерді бөлу нақты»</w:t>
        <w:br/>
        <w:t>1932 жылғы Мадрид конференция-д</w:t>
        <w:br/>
        <w:t>сынан кейін қолға алынды. Кейініреке:</w:t>
        <w:br/>
        <w:t>те ол «Телекоммуникация жөніндегі:</w:t>
        <w:br/>
        <w:t>халықаралық конвенциямен» рет-к</w:t>
        <w:br/>
        <w:t>телді. -</w:t>
        <w:br/>
        <w:t>Шетелдік аудиторияға бағыттал-;</w:t>
        <w:br/>
        <w:t>ған мақсатты бағдарламаларды та-;</w:t>
        <w:br/>
        <w:t>рату 1920 жылдары басталды. 1924.</w:t>
        <w:br/>
        <w:t>жылы алғаш АҚШ Панамерикалық</w:t>
        <w:br/>
        <w:t>249:</w:t>
      </w:r>
    </w:p>
    <w:p>
      <w:r>
        <w:t>ШІ БӨЛІМ. Америка, Канада журналистикасының тарихы мен тәжірибесі</w:t>
        <w:br/>
        <w:t>іріп отырған әлеуметтік қоғамнан</w:t>
        <w:br/>
        <w:t>алыстап, жергілікті мәселелерден</w:t>
        <w:br/>
        <w:t>алшақтап, аудитория саны күрт тө-</w:t>
        <w:br/>
        <w:t>мендей бастады. Жергілікті радиоха-</w:t>
        <w:br/>
        <w:t>барларды тарту бекеттері өз жұмыс-</w:t>
        <w:br/>
        <w:t>тарына аса мән бермей, мұғалімдер</w:t>
        <w:br/>
        <w:t>мен ата-аналардың бағдарламаға</w:t>
        <w:br/>
        <w:t>берген пікірлерін тыңдамай, агрес-</w:t>
        <w:br/>
        <w:t>сия туғызып, балаға кері әсер ететін</w:t>
        <w:br/>
        <w:t>радиохабарлар дайындайды. Бір</w:t>
        <w:br/>
        <w:t>жағынан бұл жекеменшік болған-</w:t>
        <w:br/>
        <w:t>дықтан, бағдарламалар бір сарынды</w:t>
        <w:br/>
        <w:t>болып кетуінен еді.</w:t>
        <w:br/>
        <w:t>2002 жылдың желтоқсанында</w:t>
        <w:br/>
        <w:t>Американың қоғамдық ұйымдары,</w:t>
        <w:br/>
        <w:t>БАҚ сарапшылары «Медиадемокра-</w:t>
        <w:br/>
        <w:t>тияға шақыру» деген атпен баста-</w:t>
        <w:br/>
        <w:t>латын іс-шара жүргізді, мұның мақ-</w:t>
        <w:br/>
        <w:t>саты «ЕСС» қадағалау жұмыстарын</w:t>
        <w:br/>
        <w:t>жүргізіп, қорытындылар жасауға</w:t>
        <w:br/>
        <w:t>мүмкіндік алды |3, 89-6.). Федерал-</w:t>
        <w:br/>
        <w:t>ды комиссияның бұйрығымен бір</w:t>
        <w:br/>
        <w:t>уақытта және бір нарықта жұмыс</w:t>
        <w:br/>
        <w:t>істейтін радиобекеттер мен күн-</w:t>
        <w:br/>
        <w:t>делікті басылымдарды сату қоғам</w:t>
        <w:br/>
        <w:t>сұранысына, талабына, қызығушы-</w:t>
        <w:br/>
        <w:t>лығына зияны бар деп табылған.</w:t>
        <w:br/>
        <w:t>Жергілікті тұрғындар телерадиоком-</w:t>
        <w:br/>
        <w:t>паниялар бір қожайынның қолында</w:t>
        <w:br/>
        <w:t>болады деген шешімнен үрейленеді.</w:t>
        <w:br/>
        <w:t>Осы кезде монополизм және бәсеке-</w:t>
        <w:br/>
        <w:t>лестік жоқ болған жағдайда, ақпарат-</w:t>
        <w:br/>
        <w:t>252</w:t>
        <w:br/>
        <w:t>тық таралуының -да деңгейі төмен</w:t>
        <w:br/>
        <w:t>болып, жағымсыз әсер ете бастайды</w:t>
        <w:br/>
        <w:t>деген пікір қалыптасты.</w:t>
        <w:br/>
        <w:t>Комиссия ендігі кезекте бір уа-</w:t>
        <w:br/>
        <w:t>қытта екі бірдей телебекетті ие-</w:t>
        <w:br/>
        <w:t>ленуге қарсы болды, өйткені олар</w:t>
        <w:br/>
        <w:t>бір нарықты жаулауда «АВС»,</w:t>
        <w:br/>
        <w:t>«СВ85», «ҒОХ» және «МВС» бір</w:t>
        <w:br/>
        <w:t>басқарушының қол астындағы екі</w:t>
        <w:br/>
        <w:t>телебекеттің қызметі шектеліп, өз</w:t>
        <w:br/>
        <w:t>бағдарламалары 35%-дан аспай-</w:t>
        <w:br/>
        <w:t>тын америкалық отбасыларды</w:t>
        <w:br/>
        <w:t>ғана жаулай алады. Бұл жағдайға</w:t>
        <w:br/>
        <w:t>қоғамның араласуына тура келді,</w:t>
        <w:br/>
        <w:t>мұндағы басылымдар, телекомпа-</w:t>
        <w:br/>
        <w:t>ниялар және радиобекеттер бір-</w:t>
        <w:br/>
        <w:t>бірімен өте тығыз байланысты</w:t>
        <w:br/>
        <w:t>және олардың саны көп болып,</w:t>
        <w:br/>
        <w:t>бір аудандық нарықта таралуына</w:t>
        <w:br/>
        <w:t>байланысты бұл БАҚ сапасының</w:t>
        <w:br/>
        <w:t>төмендеуіне әкеліп соқтырды.</w:t>
        <w:br/>
        <w:t>Бұл демократияға зиянын тигізіп,</w:t>
        <w:br/>
        <w:t>тәуелсіз, сыни көзқарастың өсіп-</w:t>
      </w:r>
    </w:p>
    <w:p>
      <w:r>
        <w:t>өркендеуіне кері әсерін тигізеді де-</w:t>
        <w:br/>
        <w:t>ген түсінік қалыптасты.</w:t>
        <w:br/>
        <w:t>Коммуникацияның федералды ко-</w:t>
        <w:br/>
        <w:t>миссиясының бір мүшесі М. Коппс:</w:t>
        <w:br/>
        <w:t>«Массмедианың жекеменшікке ай-</w:t>
        <w:br/>
        <w:t>налып кетуі қатер туғызады, оның</w:t>
        <w:br/>
        <w:t>соңы қиын жағдайға әкеліп соқтыруы</w:t>
        <w:br/>
        <w:t>мүмкін, бүкіл БАҚ-тың бір қожайыны</w:t>
        <w:br/>
        <w:t>болуы қауіпті» |4,5-6.), - деген пікір</w:t>
        <w:br/>
        <w:t>айтты.</w:t>
        <w:br/>
        <w:t>18 БӨЛІМ. Америка, Канада журналистикасының тарихы мен тәжірибесі</w:t>
        <w:br/>
        <w:t>Пайдаланған әдебиеттер тізімі</w:t>
        <w:br/>
        <w:t>1.ЕСС Бсабуі5 ҠОШ Вас І.шіз оп Мефа Сопзойдабоп, А СаП Ғог Мейа Әетпостасу.</w:t>
        <w:br/>
        <w:t>Песетбег 5, 2002. һір://зууууу зіт.огр,</w:t>
        <w:br/>
        <w:t>2 .Беспалова А.Г., Корнилов Е.А. и др. История мировой журналистики. -3-е изд.,</w:t>
        <w:br/>
        <w:t>доп. и испр. - М.: Ростов на Дону: МарТ, 2003. - 432 с.</w:t>
        <w:br/>
        <w:t>3. Якименко Н.Л. Американская журналистика и издательское дело. История лите-</w:t>
        <w:br/>
        <w:t>ратуры США.-Т.1,-М., 1997.</w:t>
        <w:br/>
        <w:t>4 Соррв М. Сгапсһ Тіпе а/1һе ЕСС. // Тһе МаНоп. ҒеВтиагу 3, 2003, р. 5.</w:t>
        <w:br/>
        <w:t>Сұрақтар</w:t>
        <w:br/>
        <w:t>1. 1920 жылдардағы АҚШ-тағы радиоиндустрия деңгейі қандай болды?</w:t>
        <w:br/>
        <w:t>2. АҚШ-та коммерциялық радиохабар тарату қай жылдардан басталды?</w:t>
        <w:br/>
        <w:t>3. Қай жылдары радиорепортаж бен радиосұхбат жанрының негізі қаланды?</w:t>
        <w:br/>
        <w:t>4. Американың түкпір-түкпіріндегі алыс өңірлерде радионы тыңдаушылардың</w:t>
        <w:br/>
        <w:t>санының жедел өсуінің қандай себептерін білесің?</w:t>
        <w:br/>
        <w:t>5. «Шетелдік ақпараттар қызметі» Латын Америкасының аудиториясына қандай</w:t>
        <w:br/>
        <w:t>идеяны насихаттады?</w:t>
        <w:br/>
        <w:t>6. «Еркін Азия» радиосының көптілді бағдарламалары көбіне қай елдерге тарады?</w:t>
        <w:br/>
        <w:t>7. «Америка даусы» радиосы өз трансляциясын қай жылы басталды?</w:t>
        <w:br/>
        <w:t>8. Суық соғыс жылдарындағы трансшекаралық радио қандай рөл атқарды?</w:t>
        <w:br/>
        <w:t>9, АҚШ-тағы ақпараттарды қадағалау әдісі туралы не білесің?</w:t>
        <w:br/>
        <w:t>10. Медиаконгломерат деген сөздің мағынасы нені білдіреді?</w:t>
        <w:br/>
        <w:t>3,4. Америкадағы телевізденшне</w:t>
        <w:br/>
        <w:t>дәуірі</w:t>
        <w:br/>
        <w:t>Қозғалыстағы бейнені қашықтан</w:t>
        <w:br/>
        <w:t>көрсету әрекеттері алғаш рет АҚШ-та</w:t>
        <w:br/>
        <w:t>1922-1923 жылдары қолға алынды.</w:t>
        <w:br/>
        <w:t>Олар Пауль Нипковтың дисклерінің</w:t>
        <w:br/>
        <w:t>көмегімен бейнені айналдыра-</w:t>
        <w:br/>
        <w:t>тын механикалық жүйемен жүзеге</w:t>
        <w:br/>
        <w:t>асырды. Он жылдан кейін белгілі</w:t>
      </w:r>
    </w:p>
    <w:p>
      <w:r>
        <w:t>болғандай, бұл жүйенің дамуына</w:t>
        <w:br/>
        <w:t>үлкен үлес қосқан У. Герберт</w:t>
        <w:br/>
        <w:t>А. Айвс пен Чарльз Ф. Дженкинс</w:t>
        <w:br/>
        <w:t>деген өнертапқыштар еді. 1927 жыл-</w:t>
        <w:br/>
        <w:t>ғы радио туралы алғаш заңның қа-</w:t>
        <w:br/>
        <w:t>былдануынан кейін Американың</w:t>
        <w:br/>
        <w:t>федералды радио комиссиясы еш-</w:t>
        <w:br/>
        <w:t>қандай өлшемге негіздемей, визуал-</w:t>
        <w:br/>
        <w:t>ды ақпарат тарату тәжірибесіне</w:t>
        <w:br/>
        <w:t>бірнеше жиілік бөлді. 1931 жылғы</w:t>
        <w:br/>
        <w:t>комиссияның есебі бойынша теледи-</w:t>
        <w:br/>
        <w:t>дар арқылы ақпарат тарату тәжірибесі</w:t>
        <w:br/>
        <w:t>21 станцияда өтті. Тәжірибелік стан-</w:t>
        <w:br/>
        <w:t>циялар ешқандай орталықтанған</w:t>
        <w:br/>
        <w:t>жүйеге бағынбастан, миллиондаған</w:t>
        <w:br/>
        <w:t>долларды текке шашты. Дұшпандық,</w:t>
        <w:br/>
        <w:t>253</w:t>
        <w:br/>
        <w:t>ІШ БӨЛІМ. Америка, Канада журналистикасының тарихы мен тәжірибесі</w:t>
        <w:br/>
        <w:t>әлемнің 110 елінде жазылушылары</w:t>
        <w:br/>
        <w:t>бар. Күніне ағылшын және испан</w:t>
        <w:br/>
        <w:t>тілдерінде 17 млн. сөз ақпарат тара-</w:t>
        <w:br/>
        <w:t>тады.</w:t>
        <w:br/>
        <w:t>«Әпйей Ргевв Ішегпайопа!» негізін</w:t>
        <w:br/>
        <w:t>1907 жылы Америка баспасөз магнат-</w:t>
        <w:br/>
        <w:t>тарының бірі Э.У. Скриппс қалады.</w:t>
        <w:br/>
        <w:t>Алғашқыда «Олйей Ргезв Аззосіа-</w:t>
        <w:br/>
        <w:t>Чопв» деп аталып, 1958 жылы «ОРІ»</w:t>
        <w:br/>
        <w:t>деген атқа ие болды. Күнделікті</w:t>
        <w:br/>
        <w:t>ағылшын, испан және португал тіл-</w:t>
        <w:br/>
        <w:t>дерінде 130 млн. сөз ақпарат тарата-</w:t>
        <w:br/>
        <w:t>ды. АҚШ-та 46 және шет елдерде</w:t>
        <w:br/>
        <w:t>82 бөлімшесі бар.</w:t>
        <w:br/>
        <w:t>Пайдаланған әдебиеттер тізімі</w:t>
        <w:br/>
        <w:t>1. СойштЫа /оштаПізт Кеуісу. Шу/Авриві. - 1986.- С. 55.</w:t>
        <w:br/>
        <w:t>2. Михайлов С.А. Журналистика Соединенных Штатов Америки. - СПб.: Изд-во</w:t>
        <w:br/>
        <w:t>Михайлова, 2004. - 448 с.</w:t>
        <w:br/>
        <w:t>3.ЕСС Кесаду1о Кой ВасЕ 1.ітів оп Мейа СопвоПдабоп, А Сай Юг Мейіз Репосгасу;</w:t>
        <w:br/>
        <w:t>Бесетрег 5, 2002. һір/ғмум/.Ғаіт.отр;,</w:t>
        <w:br/>
        <w:t>4 Интернет жүйесі. Шір: // яууууу: еі ти, Веге|зпд үгее. Мей.</w:t>
        <w:br/>
        <w:t>5 Интернет жүйесі. һар: // мғмлу:сотіріехузіегпв. пес / гпавтпесіа / ивашпі. һітп. м/ууУу,</w:t>
        <w:br/>
        <w:t>тазвтейій. со. уға. спп. сопа.мғаля, Кохпеу/5. сол. хУУ/уу. ініегпезу5 , сопп.</w:t>
        <w:br/>
        <w:t>Сұрақтар</w:t>
        <w:br/>
        <w:t>1. Қай жылдары телевидение АҚШ-та жылдам қарқынмен дамыды?</w:t>
        <w:br/>
        <w:t>2. Лицензия берудегі мораторий аяқталысымен құрылған қандай корпорацияларды</w:t>
        <w:br/>
        <w:t>білесің?</w:t>
      </w:r>
    </w:p>
    <w:p>
      <w:r>
        <w:t>3. АҚШ-та коммерциялық телевидениенің қалыптасуына шешуші қадам жасаған</w:t>
        <w:br/>
        <w:t>кай корпорация?</w:t>
        <w:br/>
        <w:t>4. АҚШ-тағы электронды теледидар жобасының ең тиімдісі кімнің атымен .байлач</w:t>
        <w:br/>
        <w:t>нысты дамыды?</w:t>
        <w:br/>
        <w:t>5. Ассоцияланған телестанциялар ұғымын қалай түсінесің?</w:t>
        <w:br/>
        <w:t>6. Кабельдік тележелілерге меншік жөніндегі шектеулер қашан тоқтатылды?</w:t>
        <w:br/>
        <w:t>7. АҚШ-тағы тәуелсіз жергілікті станция қашан пайда болды?</w:t>
        <w:br/>
        <w:t>8. Жаңалықтарда «инфотейнмент» құбылысы қай жылдарға тиесілі?</w:t>
        <w:br/>
        <w:t>9. Коммерциялық телевидениесінде «докудрама» деп аталатын жанрлық пішіннің</w:t>
        <w:br/>
        <w:t>табиғаты қандай?</w:t>
        <w:br/>
        <w:t>19. «Қоғамдық Хабарлар Қызметі» («РВ5») қашан құрылды?</w:t>
        <w:br/>
        <w:t>11. АҚШ-тағы қоғамдық телевидение туралы не білесің?</w:t>
        <w:br/>
        <w:t>12. Американың спутниктік телевидениесі қашан дамыды?</w:t>
        <w:br/>
        <w:t>13. «Си-Эн-Эн» жаңалықтар арнасы қашан құрылды?</w:t>
        <w:br/>
        <w:t>14, Американың қандай ақпарат агенттіктері білесің?</w:t>
        <w:br/>
        <w:t>262</w:t>
        <w:br/>
        <w:t>Ш БӨЛІМ. Америка, Канада журналистикасының тарихы мен тәжірибесі</w:t>
        <w:br/>
        <w:t>«инфотейнмент» құбылысы бай-</w:t>
        <w:br/>
        <w:t>қалды. «Ақпарат» (іпЮппайоп) және</w:t>
        <w:br/>
        <w:t>«көңіл көтеру» (епіегізішпепі) сөз-</w:t>
        <w:br/>
        <w:t>дерінен құралған бұл ұғым - жалпы</w:t>
        <w:br/>
        <w:t>алғанда, ақпараттық маңызы жоқ,</w:t>
        <w:br/>
        <w:t>жаңалықтар сипатында аудитория-</w:t>
        <w:br/>
        <w:t>ның таза көңілін көтеретін сюжеттер</w:t>
        <w:br/>
        <w:t>ұсынатын массмедиалық материал-</w:t>
        <w:br/>
        <w:t>дар тобы. Сондай-ақ, инфотейнмент</w:t>
        <w:br/>
        <w:t>ақпараттық құны шамалы, қоғамдық</w:t>
        <w:br/>
        <w:t>маңызы жоқ, ақпараттық-көңіл кө-</w:t>
        <w:br/>
        <w:t>теру бағдарламалары.</w:t>
        <w:br/>
        <w:t>Мазмұнына . қарай арнайы он</w:t>
        <w:br/>
        <w:t>шақты арналарда көрермен назарына</w:t>
        <w:br/>
        <w:t>ұсынатын, ғасырдың соңғы ширегін-</w:t>
        <w:br/>
        <w:t>де қарқынды дамыған, кабельдік</w:t>
        <w:br/>
        <w:t>телевидениенің кең етек жаюы-</w:t>
        <w:br/>
        <w:t>мен, коммерциялық жарнаманың өз</w:t>
        <w:br/>
        <w:t>көрерменіне жеткізілуіне мүмкіндік</w:t>
        <w:br/>
        <w:t>ұлғайды. Осыған орай «инфомер-</w:t>
        <w:br/>
        <w:t>шианс» («іпбогтайоп» -- ақпарат,</w:t>
        <w:br/>
        <w:t>«сотпегсізіз» -- жарнамалық хабар-</w:t>
        <w:br/>
        <w:t>ландыру) ұғымы пайда болды. Бұл -</w:t>
        <w:br/>
        <w:t>белгілі бір аудиторияға арналған бағ-</w:t>
        <w:br/>
        <w:t>дарламаларға тиянақты енгізілген,</w:t>
        <w:br/>
        <w:t>телевизиялық бағдарлама түріндегі</w:t>
        <w:br/>
        <w:t>ақылы жарнама.</w:t>
        <w:br/>
        <w:t>Соңғы жылдары Батыстың ком-</w:t>
      </w:r>
    </w:p>
    <w:p>
      <w:r>
        <w:t>мерциялық телевидениесінде «доку-</w:t>
        <w:br/>
        <w:t>драма деп аталатын жанрлық</w:t>
        <w:br/>
        <w:t>пішін таралды. Бейнекадрлар мен</w:t>
        <w:br/>
        <w:t>фототүсірілімдермен деректі нағыз,</w:t>
        <w:br/>
        <w:t>шынайы оқиғаларды көрсету до-</w:t>
        <w:br/>
        <w:t>кудрамада оқиғалардың драма-</w:t>
        <w:br/>
        <w:t>лық құрылымымен үйлесім табуы</w:t>
        <w:br/>
        <w:t>мүмкін. Осындай тектегі бағдар-</w:t>
        <w:br/>
        <w:t>ламаларды шығаруда әртістер өз-</w:t>
        <w:br/>
        <w:t>258</w:t>
        <w:br/>
        <w:t>дерінің ойындарын, дерексіз көрініс-</w:t>
        <w:br/>
        <w:t>терді. шынайы орындауы тиіс.</w:t>
        <w:br/>
        <w:t>Докудрамалар, мысалы, тарихи не-</w:t>
        <w:br/>
        <w:t>месе қылмыстық көріністерді сахна-</w:t>
        <w:br/>
        <w:t>лағанда қолданылады. Докудраманы</w:t>
        <w:br/>
        <w:t>қалыптастырған жағдай, кейіпкерлер-</w:t>
        <w:br/>
        <w:t>Дің ойдан шығарылған диалогтары,</w:t>
        <w:br/>
        <w:t>оқиғалардың қалай әрбігендігін</w:t>
        <w:br/>
        <w:t>мүлтіксіз, сенімді ұйымдастыруы</w:t>
        <w:br/>
        <w:t>тиіс. Докудрамада шынайы және ой-</w:t>
        <w:br/>
        <w:t>дан шығарылған деректер арасын-</w:t>
        <w:br/>
        <w:t>дағы нақты шектеудің жоқтығы,</w:t>
        <w:br/>
        <w:t>оны журналистік репортаждар мен</w:t>
        <w:br/>
        <w:t>деректі фильмдерден ажыратады.</w:t>
        <w:br/>
        <w:t>Докудрамадағы деректердің қайсы-</w:t>
        <w:br/>
        <w:t>сының шынайы болғанын, қайсысы-</w:t>
        <w:br/>
        <w:t>ның бағдарлама шығарушының</w:t>
        <w:br/>
        <w:t>қиялынан шыққандығын көрермен</w:t>
        <w:br/>
        <w:t>өзі ажыратып алуы тиіс.</w:t>
        <w:br/>
        <w:t>«Докумыла» - «көбікті опера»</w:t>
        <w:br/>
        <w:t>стиліндегі жан тебірентер драмалық</w:t>
        <w:br/>
        <w:t>оқиғаларды эфирге шығару кезінде</w:t>
        <w:br/>
        <w:t>монтаждалған және комментарийлен-</w:t>
        <w:br/>
        <w:t>ген деректі бейнекадрларды іріктеп</w:t>
        <w:br/>
        <w:t>алып, оларды «құрылыс материалы»</w:t>
        <w:br/>
        <w:t>ретінде қолданатын сентименталды</w:t>
        <w:br/>
        <w:t>(сезімтал) мазмұндағы фильмдер мен</w:t>
        <w:br/>
        <w:t>бағдарламалар жанры. «Докумыла-</w:t>
        <w:br/>
        <w:t>да» сюжет негізіне өмірдегі шынайы</w:t>
        <w:br/>
        <w:t>кейіпкерлердің қарапайым махаббат</w:t>
        <w:br/>
        <w:t>қатынастары арқау болады. Осын-</w:t>
        <w:br/>
        <w:t>дай тектегі жанрдың үлгісі ретінде</w:t>
        <w:br/>
        <w:t>Ресей телеарналарында бірнеше рет</w:t>
        <w:br/>
        <w:t>көрсетілген «ХХ ғасырдың белгілі</w:t>
        <w:br/>
        <w:t>романдары» атты британдық теле-</w:t>
        <w:br/>
        <w:t>визиялық сериал бола алады. Батыс-</w:t>
        <w:br/>
        <w:t>тағы атақты тұлғалардың жұбайлары,</w:t>
        <w:br/>
        <w:t>Ш БӨЛІМ. Америка, Канада журналпистикасының тарихы мен тәжірибесі</w:t>
        <w:br/>
        <w:t>тауратып, көсбасшылықты бекітуге</w:t>
        <w:br/>
        <w:t>жолашқан «ЕСС» шешіміне сәйкес,</w:t>
        <w:br/>
        <w:t>1948 жылдың қыркүйегінен 1952 жыл-</w:t>
        <w:br/>
        <w:t>дың сәуірі аралығында жаңа теле-</w:t>
        <w:br/>
        <w:t>хабар ұйымдарының лицензиясын</w:t>
        <w:br/>
        <w:t>алу жөніндегі тапсырысын қабылдау</w:t>
        <w:br/>
        <w:t>уақытша тоқтатылды. Бұл шешім</w:t>
        <w:br/>
        <w:t>жұмыс істейтін телекомпанияларға</w:t>
      </w:r>
    </w:p>
    <w:p>
      <w:r>
        <w:t>өз ұстанымдарын күшейтіп, үлкен</w:t>
        <w:br/>
        <w:t>мүмкіндіктерге толы телевизвия ха-</w:t>
        <w:br/>
        <w:t>барларын молынан игеруге құлшын-</w:t>
        <w:br/>
        <w:t>дырып, жаңа бәсекелестеріне бірле-</w:t>
        <w:br/>
        <w:t>сіп қарсы тұруына мүмкіндік берді.</w:t>
        <w:br/>
        <w:t>Лицензия берудегі мораторий аяқ-</w:t>
        <w:br/>
        <w:t>толысымен, «МВС», «СВ8ӛ8» және</w:t>
        <w:br/>
        <w:t>«АВС» корпорациялары эфирлік те-</w:t>
        <w:br/>
        <w:t>левидение саласында нық орныққаны</w:t>
        <w:br/>
        <w:t>соншалық, 1980 жылдары ұлттық</w:t>
        <w:br/>
        <w:t>тележелілердің басты құрылымы</w:t>
        <w:br/>
        <w:t>ретінде басыңқы болды. АҚШ-та</w:t>
        <w:br/>
        <w:t>коммерциялық телевидениенің қа-</w:t>
        <w:br/>
        <w:t>лыптасуына шешуші қадам жаса-</w:t>
        <w:br/>
        <w:t>ған корпорациялар бірнеше жүйеде</w:t>
        <w:br/>
        <w:t>ұйымдастырылды.</w:t>
        <w:br/>
        <w:t>1. Ұлттық тележелілер жетек-</w:t>
        <w:br/>
        <w:t>ші телекомпанияларға жататын</w:t>
        <w:br/>
        <w:t>және сол компаниялар басшылары-</w:t>
        <w:br/>
        <w:t>мен басқарылатын телестанциялар</w:t>
        <w:br/>
        <w:t>тобы. «ЧВС», «АВС», «СВ5» - негізгі</w:t>
        <w:br/>
        <w:t>Эфирлік тележелілер үштігіне</w:t>
        <w:br/>
        <w:t>1986 жылы Р. Мердок қалаған ірі</w:t>
        <w:br/>
        <w:t>желі «Ғох» біршама жақындады.</w:t>
        <w:br/>
        <w:t>Телевидениенің қалыптасуындағы</w:t>
        <w:br/>
        <w:t>алғашқы оңжылдықта көп шектеу</w:t>
        <w:br/>
        <w:t>орын алды, байланыс жөніндегі фе-</w:t>
        <w:br/>
        <w:t>дералды комиссияның енгізген шек-</w:t>
        <w:br/>
        <w:t>теуіне сәйкес тележелілер меншігінде</w:t>
        <w:br/>
        <w:t>алтыдан аспайтын эфирлік стан-</w:t>
        <w:br/>
        <w:t>циялар болу тиіс еді. Кейіннен бұл</w:t>
        <w:br/>
        <w:t>шектеу бір ғана меншік иесінің</w:t>
        <w:br/>
        <w:t>бақылауындағы станциялар са-</w:t>
        <w:br/>
        <w:t>нын көбейту жайы бірнеше рет</w:t>
        <w:br/>
        <w:t>қарастырылды. Кабельдік теле-</w:t>
        <w:br/>
        <w:t>желілерге меншік жөніндегі шектеу-</w:t>
        <w:br/>
        <w:t>лер тоқтатылды. «Тіптет Втоадсавбар</w:t>
        <w:br/>
        <w:t>бузіеі» - ТВ5, «Півсоуегу Мейуогю»</w:t>
        <w:br/>
        <w:t>сыңды және т.б. ірі желілерді бір-</w:t>
        <w:br/>
        <w:t>біріне қосқан кезде, 1990 жылдың</w:t>
        <w:br/>
        <w:t>бірінші жартысында АҚШ-та 60-тан</w:t>
        <w:br/>
        <w:t>астам тележелілер жұмыс істеді.</w:t>
        <w:br/>
        <w:t>2. Желілер филиалы (желілермен</w:t>
        <w:br/>
        <w:t>ассоцияланған телестанциялар) -</w:t>
        <w:br/>
        <w:t>тележелілер иелерінің меншігінде</w:t>
        <w:br/>
        <w:t>емес, олармен келісімшарт қатына-</w:t>
        <w:br/>
        <w:t>сындағы жеке телестанциялар. Яғни,</w:t>
        <w:br/>
        <w:t>қуатты жекеменшік өндірістік базасы</w:t>
        <w:br/>
        <w:t>жоқ жергілікті станциялар. Желілер</w:t>
        <w:br/>
        <w:t>өзінің коммерциялық жарнамала-</w:t>
        <w:br/>
        <w:t>рын ақпараттық бағдарламаларына</w:t>
        <w:br/>
        <w:t>енгізуге құқық ала отырып, оларды</w:t>
        <w:br/>
        <w:t>коммерциялық негізде қамтамасыз</w:t>
        <w:br/>
        <w:t>етеді. Бұл серіктестерді хабарлаудың</w:t>
        <w:br/>
        <w:t>сеткасын өз күштерімен құруынан</w:t>
        <w:br/>
        <w:t>босатқанымен, оларды ұлттық теле-</w:t>
        <w:br/>
        <w:t>желілердің жарнамаларын демон-</w:t>
        <w:br/>
        <w:t>страциялауда эфирлік уақытты беру</w:t>
        <w:br/>
        <w:t>міндетінен босатпайды. 1996 жылғы</w:t>
        <w:br/>
        <w:t>байланыс жөніндегі заңның қабыл-</w:t>
      </w:r>
    </w:p>
    <w:p>
      <w:r>
        <w:t>дануына дейін, АҚШ-тың әрбір</w:t>
        <w:br/>
        <w:t>жетекші ұлттық тележелілері 200-ге</w:t>
        <w:br/>
        <w:t>жуық телестанциялармен серіктестік</w:t>
        <w:br/>
        <w:t>қарым-қатынаста болды.</w:t>
        <w:br/>
        <w:t>3. Тәуелсіз станциялар тележелі-</w:t>
        <w:br/>
        <w:t>лермен байланысы жоқ, ақпараттық</w:t>
        <w:br/>
        <w:t>. бағдарламаларын өз күшімен жасай-</w:t>
        <w:br/>
        <w:t>тын немесе басқа телекомпаниялар-</w:t>
        <w:br/>
        <w:t>255:</w:t>
        <w:br/>
        <w:t>ІН БӨЛІМ. Америка, Канада журналистикасының тарихы мен тәжірибесі</w:t>
        <w:br/>
        <w:t>мен қалған коммерциялық емес</w:t>
        <w:br/>
        <w:t>телебағдарламалар арасында ортақ</w:t>
        <w:br/>
        <w:t>ұлттық тақырыптағы бағдарлама-</w:t>
        <w:br/>
        <w:t>лармен қамтамасыз етеді. «РВ5»</w:t>
        <w:br/>
        <w:t>тұңғыш рет АҚШ-та спутниктік</w:t>
        <w:br/>
        <w:t>телевидениенің мүмкіндіктерін мә-</w:t>
        <w:br/>
        <w:t>дени және ағарту, ақпараттық-пуб-</w:t>
        <w:br/>
        <w:t>лицистикалық бағдарламаларды ел</w:t>
        <w:br/>
        <w:t>аумағының барлық жерінде орналас-</w:t>
        <w:br/>
        <w:t>қан коммерциялық емес станцияларға</w:t>
        <w:br/>
        <w:t>тұрақты жеткізуде пайдаланылды</w:t>
        <w:br/>
        <w:t>18,452-6.1.</w:t>
        <w:br/>
        <w:t>Мемлекеттік қолдауға қарамастан,</w:t>
        <w:br/>
        <w:t>АҚШ-тағы коммерциялық емес қо-</w:t>
        <w:br/>
        <w:t>ғамдық телевидениенің қаржылық</w:t>
        <w:br/>
        <w:t>базасының аз болуы Еуропа қоғам-</w:t>
        <w:br/>
        <w:t>дық телевидениесінен артта қалды.</w:t>
        <w:br/>
        <w:t>Мұны коммерциялық емес ұйым-</w:t>
        <w:br/>
        <w:t>дардың аз бюджеті мен сапасы төмен</w:t>
        <w:br/>
        <w:t>бағдарламалар шығаруы, олардың</w:t>
        <w:br/>
        <w:t>тек бір-бірімен бағдарлама алмасуы-</w:t>
        <w:br/>
        <w:t>мен түсіндірілді.</w:t>
        <w:br/>
        <w:t>Коммерциялық емес телебяғдар-</w:t>
        <w:br/>
        <w:t>ламалардыңсаны шектелді. 1990жыл-</w:t>
        <w:br/>
        <w:t>Дары АҚШ-тың 1450 телевизиялық</w:t>
        <w:br/>
        <w:t>станцияларының 350 ғана қанағат-</w:t>
        <w:br/>
        <w:t>танарлық дәрежеде болды. Коммер-</w:t>
        <w:br/>
        <w:t>циялық емес станциялардың басым</w:t>
        <w:br/>
        <w:t>көпшілігі «РВ65-ке» қосылды. Соңғы</w:t>
        <w:br/>
        <w:t>жылдары коммерциялық жарна-</w:t>
        <w:br/>
        <w:t>ма, демеушілікті қолдана бастаған</w:t>
        <w:br/>
        <w:t>Американың табысты қоғамдық</w:t>
        <w:br/>
        <w:t>телестанцияларының коммерпиали-</w:t>
        <w:br/>
        <w:t>зациялануы белең алуда.</w:t>
        <w:br/>
        <w:t>Саутниктік телевидение. 1962. жы-</w:t>
        <w:br/>
        <w:t>лы шілде айында «Теівбаг» коммуни-</w:t>
        <w:br/>
        <w:t>кациялық спутнигі, америкалық</w:t>
        <w:br/>
        <w:t>260</w:t>
        <w:br/>
        <w:t>«АТТ» жасаушы .корпорациясымен</w:t>
        <w:br/>
        <w:t>іске асырылып, телевидениенің ға-</w:t>
      </w:r>
    </w:p>
    <w:p>
      <w:r>
        <w:t>рыштық эрасын ашты. Осының арқа-</w:t>
        <w:br/>
        <w:t>сында АҚШ пен Еуропа арасында</w:t>
        <w:br/>
        <w:t>тікелей телетрансляциялар жүргізіле</w:t>
        <w:br/>
        <w:t>бастады. Спутниктік хабарлардың</w:t>
        <w:br/>
        <w:t>халықаралық масштабта дамуы үшін</w:t>
        <w:br/>
        <w:t>әр түрлі мемлекеттердің бірлескен</w:t>
        <w:br/>
        <w:t>күштері мен оған байланысты құрал-</w:t>
        <w:br/>
        <w:t>жабдықтарды қажет етті. 1960-1970</w:t>
        <w:br/>
        <w:t>жылдары халықаралық спутниктік</w:t>
        <w:br/>
        <w:t>байланыс ұйымдары қалыптасып,</w:t>
        <w:br/>
        <w:t>коммуникациялық спутниктердің</w:t>
        <w:br/>
        <w:t>орбитаға шығарылуын қамтамасыз</w:t>
        <w:br/>
        <w:t>етіп, ғарыштық байланысы бар</w:t>
        <w:br/>
        <w:t>басқа мемлекеттердің телеарнала-</w:t>
        <w:br/>
        <w:t>рын жалға бере бастады. Осындай</w:t>
        <w:br/>
        <w:t>жағдаймен «Іпісівай» халықаралық</w:t>
        <w:br/>
        <w:t>консорциум 106 мемлекеттің</w:t>
        <w:br/>
        <w:t>қатысуымен пайда болды. Ол «Ком-</w:t>
        <w:br/>
        <w:t>сат» корпорациясының бақылауында,</w:t>
        <w:br/>
        <w:t>АҚШ-тың басқару иелігінде.</w:t>
        <w:br/>
        <w:t>Техникалық коммуникациялық</w:t>
        <w:br/>
        <w:t>спуниктерді бүге-шігесіне дейін үй-</w:t>
        <w:br/>
        <w:t>ренгеннен, 1970 жылдары Амери-</w:t>
        <w:br/>
        <w:t>ка инженері Т. Хауард спутниктік</w:t>
        <w:br/>
        <w:t>қабылдау құрал-жабдық жүйесін ой-</w:t>
        <w:br/>
        <w:t>лап шығарды, өл спутниктен теле-</w:t>
        <w:br/>
        <w:t>бағдарламаларды алуға мүмкіндік</w:t>
        <w:br/>
        <w:t>туғызды және ғарыштық бағдар-</w:t>
        <w:br/>
        <w:t>ламаларды индивидуалды түрде</w:t>
        <w:br/>
        <w:t>қайта көруге жағдай жасады. Бірақ</w:t>
        <w:br/>
        <w:t>олардың кеңінен етек алуына, ғарыш-</w:t>
        <w:br/>
        <w:t>тық телевидениеге Міндетті түрде</w:t>
        <w:br/>
        <w:t>қосылуға мәжбүрледі. Ғарыш арқы-</w:t>
        <w:br/>
        <w:t>лы алынатын ақпараттарды қабылдау</w:t>
        <w:br/>
        <w:t>үшін жерге қабылдау бекеттерін</w:t>
        <w:br/>
        <w:t>ШІ БӘЛІМ. Америка, Канада журнапистикасының тарихы мен тәжірибесі</w:t>
        <w:br/>
        <w:t>қастық, патент талас-тартыс АҚШ-</w:t>
        <w:br/>
        <w:t>тағы күнделікті телехабарлардың та-</w:t>
        <w:br/>
        <w:t>рауын Еуропаға қарағанда кешігуінің</w:t>
        <w:br/>
        <w:t>бірден-бір себебі. Телғарна АҚШ-та</w:t>
        <w:br/>
        <w:t>ресми түрде бірнеше рет ашылды.</w:t>
        <w:br/>
        <w:t>1920-1930 жылдары АҚШ (Англия</w:t>
        <w:br/>
        <w:t>мен Германия сияқты) алғашқы және</w:t>
        <w:br/>
        <w:t>уақытынан ерте телеарна револю-</w:t>
        <w:br/>
        <w:t>циясын бастан кешті, сол кезде</w:t>
        <w:br/>
        <w:t>қашықтан көру уақыты жеткен сияқ-</w:t>
        <w:br/>
        <w:t>ты болды. Уақытынан ерте болған</w:t>
        <w:br/>
        <w:t>көтерілістің оптимистік көзқарас-</w:t>
        <w:br/>
        <w:t>тары радиотехника мен дауысты кино</w:t>
        <w:br/>
        <w:t>саласындағы табыстарға байланысты</w:t>
        <w:br/>
        <w:t>кең етек алды. АҚШ-тағы электрон-</w:t>
        <w:br/>
        <w:t>ды теледидар жобасының ең тиімдісі</w:t>
        <w:br/>
        <w:t>Владимир Кузьмич Эворыкиннің</w:t>
        <w:br/>
        <w:t>(1889-1932 жж.) атымен байланыс-</w:t>
        <w:br/>
        <w:t>ты. Ол иконоскоп пен кинескопты</w:t>
        <w:br/>
        <w:t>ойлап тапқан, 120 патенттің иегері,</w:t>
        <w:br/>
        <w:t>«Электронды теледидардың ата-</w:t>
        <w:br/>
        <w:t>сы». Американдықтар теледидардың</w:t>
        <w:br/>
        <w:t>негізін салушы ретінде В. Зворыкин,</w:t>
      </w:r>
    </w:p>
    <w:p>
      <w:r>
        <w:t>Д. Сарнов пен У. Пейлиді атайды.</w:t>
        <w:br/>
        <w:t>Теленидениені бұқараландыруда Дэ-</w:t>
        <w:br/>
        <w:t>вид Сарновтың 1930 жылы негізін</w:t>
        <w:br/>
        <w:t>Гульелмо Маркони қалаған «Радио</w:t>
        <w:br/>
        <w:t>Корпарейши оф Американы» («Ар-</w:t>
        <w:br/>
        <w:t>си-эй»), сонымен «Нэшнл Бродкас-</w:t>
        <w:br/>
        <w:t>тинг Компани» радиожелісін сатып</w:t>
        <w:br/>
        <w:t>алуы елеулі өзгерістер әкелді. Өзінің</w:t>
        <w:br/>
        <w:t>қоластына жұмыс істеуге В.К. Зно-</w:t>
        <w:br/>
        <w:t>рыкинді шақырған Д. Сарнов теле-</w:t>
        <w:br/>
        <w:t>видение саласындағы тәжірибелердің</w:t>
        <w:br/>
        <w:t>жаңа кезеңін бастады.</w:t>
        <w:br/>
        <w:t>Шекарасындағы әскери әрекет-</w:t>
        <w:br/>
        <w:t>терді Тікелей сезбеген АҚШ-та да</w:t>
        <w:br/>
        <w:t>бұкаралық телеаудитория құрыл-</w:t>
        <w:br/>
        <w:t>254</w:t>
        <w:br/>
        <w:t>мады. Соғыстың аяқталу кезінде</w:t>
        <w:br/>
        <w:t>елде бес мыңға жуық теледидар бар</w:t>
        <w:br/>
        <w:t>еді. Американдық телевизияның</w:t>
        <w:br/>
        <w:t>дамуына телебағдарлама аумағында</w:t>
        <w:br/>
        <w:t>ғылыми-техникалық жұмысты жүзе-</w:t>
        <w:br/>
        <w:t>ге асырған жетекші радио корпора-</w:t>
        <w:br/>
        <w:t>циялардың ұстанымы септігін тигіз-</w:t>
        <w:br/>
        <w:t>ді. Радиокорпорация жетекшілерінің</w:t>
        <w:br/>
        <w:t>пікірінше, радионың бай ресурсын</w:t>
        <w:br/>
        <w:t>толық меңгермейінше, телевидениені</w:t>
        <w:br/>
        <w:t>дамыту мүмкін емес деп санады.</w:t>
        <w:br/>
        <w:t>1939 жылы «МВС» радиокорпо-</w:t>
        <w:br/>
        <w:t>рациясымен жасалған Нью-Йорк</w:t>
        <w:br/>
        <w:t>Штатының астанасы Олбани қала-</w:t>
        <w:br/>
        <w:t>сындағы станцияда алғашқы тұрақты</w:t>
        <w:br/>
        <w:t>телебағдарламалар жасалып, соғыс-</w:t>
        <w:br/>
        <w:t>тан кейінгі жылдары телевидение</w:t>
        <w:br/>
        <w:t>АҚШ-та жылдам қарқынмен дамы-</w:t>
        <w:br/>
        <w:t>ды. АҚШ-та телехабарлардың дамуы-</w:t>
        <w:br/>
        <w:t>на зор серпін берудің негізі Ресейден</w:t>
        <w:br/>
        <w:t>шыққан инженер В. Зворыкиннің</w:t>
        <w:br/>
        <w:t>қатысуымен, 1941 жылы байланыс</w:t>
        <w:br/>
        <w:t>жөніндегі федералды комиссияның</w:t>
        <w:br/>
        <w:t>телебағдарламаларда коммерциялық</w:t>
        <w:br/>
        <w:t>жарнамаларды қолдануға рұқсат беру</w:t>
        <w:br/>
        <w:t>жөнінде шешім қабылдауы үлкен</w:t>
        <w:br/>
        <w:t>серпіліс берді. Телебағдарламалар</w:t>
        <w:br/>
        <w:t>сол жылы «СВ85» радиокорпорация-</w:t>
        <w:br/>
        <w:t>сында жұмысын басталса, екі жыл-</w:t>
        <w:br/>
        <w:t>дан кейін елдегі ірі «АВС» ақпарат</w:t>
        <w:br/>
        <w:t>корпорациясы іске кірісті. Телеви-</w:t>
        <w:br/>
        <w:t>дениедегі ғылыми-техникалық же-</w:t>
        <w:br/>
        <w:t>тістіктер АҚШ-тың телевизиялық</w:t>
        <w:br/>
        <w:t>индустриясының кәшбасшы атануы-</w:t>
        <w:br/>
        <w:t>на ықпал етті.</w:t>
        <w:br/>
        <w:t>Телебағдарламадағы тәртіпті рет-</w:t>
        <w:br/>
        <w:t>теу мен түсті Теледидардың ұлттық</w:t>
        <w:br/>
        <w:t>сипатын анықтау қажеттілігін сыл-</w:t>
        <w:br/>
        <w:t>ІШ БӨЛІМ. Америка, Канада журнапистикасының тарихы мен тәжірибесі</w:t>
      </w:r>
    </w:p>
    <w:p>
      <w:r>
        <w:t>Ақпараттарды қадағалау әдісі.</w:t>
        <w:br/>
        <w:t>1980-1990 жылдары АҚШ-та және</w:t>
        <w:br/>
        <w:t>басқа да елдерде хабарлау ұйым-</w:t>
        <w:br/>
        <w:t>дардың диверсификациясының өсіп</w:t>
        <w:br/>
        <w:t>келе жатуын сылтауратып, әкімшілік</w:t>
        <w:br/>
        <w:t>бұйрығымен және заңмен шектейтін</w:t>
        <w:br/>
        <w:t>мәселелер көбейді. Бұл БАҚ-ты</w:t>
        <w:br/>
        <w:t>қадағалау идеясына ықпал етті, бұл</w:t>
        <w:br/>
        <w:t>электронды БАҚ-қа және басқа бұқа-</w:t>
        <w:br/>
        <w:t>ралық ақпарат құралдарын толық</w:t>
        <w:br/>
        <w:t>әсер етеді. Қадағалаудың негізгі мәні</w:t>
        <w:br/>
        <w:t>хабарлардың нарықтық либерализа-</w:t>
        <w:br/>
        <w:t>циясын тереңдетіп, үкімет тарапынан</w:t>
        <w:br/>
        <w:t>қадағалауды күшейту болып табыла-</w:t>
        <w:br/>
        <w:t>ды. Қадағалау көп мәселені шешіп,</w:t>
        <w:br/>
        <w:t>нарықтық манополизацияға әкеледі.</w:t>
        <w:br/>
        <w:t>Қадағалау саясаты шынайы прак-</w:t>
        <w:br/>
        <w:t>тикалық тұрғыда хабарлар қорынан</w:t>
        <w:br/>
        <w:t>түскен қаражатқа аса ірі корпора-</w:t>
        <w:br/>
        <w:t>циялардың өсіп-өркендеуіне көмек-</w:t>
        <w:br/>
        <w:t>теседі. 1940 жылы жекеменшік</w:t>
        <w:br/>
        <w:t>Америка компанияларының құра-</w:t>
        <w:br/>
        <w:t>мына үш телестанса кіретін бол-</w:t>
        <w:br/>
        <w:t>са, 1952 жылы бестен кем емес, ал</w:t>
        <w:br/>
        <w:t>1984 жылы жеке кәсіпкерлерге он екі</w:t>
        <w:br/>
        <w:t>станцияны иеленуге рұқсат етілді.</w:t>
        <w:br/>
        <w:t>1996 жылы шектеусіз бекеттерді Ие-</w:t>
        <w:br/>
        <w:t>ленуге мүмкіндік беріп, бірақ оның</w:t>
        <w:br/>
        <w:t>арқайсысы міндетті түрде өзіне</w:t>
        <w:br/>
        <w:t>қызмет істеп отырған нарыққа 35%-</w:t>
        <w:br/>
        <w:t>дан астам үлесін салық ретіндетөледі.</w:t>
        <w:br/>
        <w:t>Өз кезегінде телерадиобекеттерге де</w:t>
        <w:br/>
        <w:t>иелену шектеуі алынды |2,29-б.1.</w:t>
        <w:br/>
        <w:t>1940 жылы ортатолқынды 7 және</w:t>
        <w:br/>
        <w:t>ультратолқынды 7 бекет, 1994 жылы</w:t>
        <w:br/>
        <w:t>20 бекетке дейін ақпарат тарату диа-</w:t>
        <w:br/>
        <w:t>пазондарына рұқсат етіліп, 1996 жылы</w:t>
        <w:br/>
        <w:t>барлық шектеулер толығымен алы-</w:t>
        <w:br/>
        <w:t>нып тасталды.</w:t>
        <w:br/>
        <w:t>АҚШ-та 1996 жылы телекомму-</w:t>
        <w:br/>
        <w:t>никация саласын қадағалау туралы</w:t>
        <w:br/>
        <w:t>жаңа заң қабылданып, консолидация</w:t>
        <w:br/>
        <w:t>процесі күшейіп, Америка радио-</w:t>
        <w:br/>
        <w:t>хабарлар жұмысына кері әсер етті.</w:t>
        <w:br/>
        <w:t>Бұл бәсекелестікке, көптүрлілікке,</w:t>
        <w:br/>
        <w:t>жергілікті ақпаратпен қамтамасыз</w:t>
        <w:br/>
        <w:t>етіп отырған «идеялар нарығына»</w:t>
        <w:br/>
        <w:t>деген сұранысын қанағаттандыруға</w:t>
        <w:br/>
        <w:t>жол ашты. Медиаконгломераттар</w:t>
        <w:br/>
        <w:t>елдің әр территориясынан жүздеген</w:t>
        <w:br/>
        <w:t>радиобекеттерді сатып алып, қо-</w:t>
        <w:br/>
        <w:t>жайын болуға мүмкіндік алды. Тек</w:t>
        <w:br/>
        <w:t>бір компания ғана «Сіев-Сһаппеі»</w:t>
        <w:br/>
        <w:t>жекеменшік кәсіпкер өз қарамағына</w:t>
        <w:br/>
        <w:t>1 200 радиобекет сатып алды. Әрбір</w:t>
        <w:br/>
        <w:t>үшінші бекет иесі жұмысынан айы-</w:t>
        <w:br/>
        <w:t>рылып қалды, өйткені олардың радио-</w:t>
        <w:br/>
        <w:t>бекеттері экономика және қадағалау</w:t>
        <w:br/>
        <w:t>жағынан қысым көріп, мықты кор-</w:t>
        <w:br/>
        <w:t>порациялардың қоластына тті.</w:t>
      </w:r>
    </w:p>
    <w:p>
      <w:r>
        <w:t>Көп жергілікті радио нарыққа ашық</w:t>
        <w:br/>
        <w:t>бәсекелестік ұйымдастырылуынан</w:t>
        <w:br/>
        <w:t>алыс олигополия жағдайы орын</w:t>
        <w:br/>
        <w:t>алып, бұл нарықтағы аз болса,</w:t>
        <w:br/>
        <w:t>субьектілердің арасындағы келісімге</w:t>
        <w:br/>
        <w:t>негізделді. Шығыны аз болғанын</w:t>
        <w:br/>
        <w:t>қалап, табысы көп болған жекеменшік</w:t>
        <w:br/>
        <w:t>корпорациялар жергілікті бекеттерге</w:t>
        <w:br/>
        <w:t>қызықты бағдарламалардың барлық</w:t>
        <w:br/>
        <w:t>қалаларға таралуын қадағалайды.</w:t>
        <w:br/>
        <w:t>Бұлтыңдарманның ортақ тыңдайтын,</w:t>
        <w:br/>
        <w:t>табыс әкелетін бағдарламасы болу</w:t>
        <w:br/>
        <w:t>керек болды. Мұның қорытындысы</w:t>
        <w:br/>
        <w:t>ретінде тыңдармандар өзі өмір сү-</w:t>
        <w:br/>
        <w:t>251</w:t>
        <w:br/>
        <w:t>ІН БӨЛІМ. Америка, Канада журналистикасының тарихы мен тәжірибесі</w:t>
        <w:br/>
        <w:t>бірі. «Юнимидиа» газет компания-</w:t>
        <w:br/>
        <w:t>сының басылымы. 1896 жылы негізі</w:t>
        <w:br/>
        <w:t>қаланып, Квебек провинциясында</w:t>
        <w:br/>
        <w:t>шығып келеді. Таралымы - 130 мың</w:t>
        <w:br/>
        <w:t>дана.</w:t>
        <w:br/>
        <w:t>22. «ӘЧағ» («Жұлдыз») - «Томсон</w:t>
        <w:br/>
        <w:t>Ньюспейперз» аса ірі трансұлттық</w:t>
        <w:br/>
        <w:t>корпорацияның ағылшын тіліндегі</w:t>
        <w:br/>
        <w:t>күнделікті кешкілік газеті. 1908 жыл-</w:t>
        <w:br/>
        <w:t>дан бастап Садбериде Онтарио про-</w:t>
        <w:br/>
        <w:t>винциясында шығып келеді. Таралы-</w:t>
        <w:br/>
        <w:t>мы- 30 мың дана.</w:t>
        <w:br/>
        <w:t>23. «Токопю вип» («Торонто күні»).</w:t>
        <w:br/>
        <w:t>Күнделікті, әсіресе ұлтшыл көз-</w:t>
        <w:br/>
        <w:t>қарастағы газет. Ағылшын тілін-</w:t>
        <w:br/>
        <w:t>де Торонто қаласында «Маклин</w:t>
        <w:br/>
        <w:t>Хантер» газет монополиясы бақы-</w:t>
        <w:br/>
        <w:t>лауындағы «Торонто Сан Пабли-</w:t>
        <w:br/>
        <w:t>шинг Корпорейшн» компаниясы ба-</w:t>
        <w:br/>
        <w:t>сып шығарады. 1971 жылдан бастап</w:t>
        <w:br/>
        <w:t>шығады. Жалпы таралымы - 120мың,</w:t>
        <w:br/>
        <w:t>жексенбілік таралымы - 300 мың</w:t>
        <w:br/>
        <w:t>дана.</w:t>
        <w:br/>
        <w:t>24. «Тоғото Фаағ» («Торонто</w:t>
        <w:br/>
        <w:t>жұлдызы»). Ағылшын тіліндегі күн-</w:t>
        <w:br/>
        <w:t>делікті газет. Ұлттық көзқарасты</w:t>
        <w:br/>
        <w:t>басты бағыт санайды. Торонтода</w:t>
        <w:br/>
        <w:t>«Торонто Стар Корпорейшн» га-</w:t>
        <w:br/>
        <w:t>зет компаниясы басып шығарады.</w:t>
        <w:br/>
        <w:t>Құрылған уақыты - 1892 жыл. Тара-</w:t>
        <w:br/>
        <w:t>лымы 600 мың дана, сенбілік, саны</w:t>
        <w:br/>
        <w:t>842 мың данамен, ал жексенбілік</w:t>
        <w:br/>
        <w:t>саны 156 500 данамен таралады.</w:t>
        <w:br/>
        <w:t>25. «Тле Міпавоғ ағ» («Уинсор</w:t>
        <w:br/>
        <w:t>жұлдызы»). Канаданың «З5ошһат</w:t>
        <w:br/>
        <w:t>Шшсогрогаһеі» аса ірі баспагерлік</w:t>
        <w:br/>
        <w:t>тобының ағылшын тіліндегі күн-</w:t>
      </w:r>
    </w:p>
    <w:p>
      <w:r>
        <w:t>делікті кешкілік газеті. 1918 жылдан</w:t>
        <w:br/>
        <w:t>бастап Уинсор қаласында (Онтарио</w:t>
        <w:br/>
        <w:t>провинциясы) шығып келеді. Тара-</w:t>
        <w:br/>
        <w:t>лымы- 86500 дана.</w:t>
        <w:br/>
        <w:t>26. «Тһе Ғіпапсіг! Рові» («Фай-</w:t>
        <w:br/>
        <w:t>нэншл пост») («Қаржылық попі-</w:t>
        <w:br/>
        <w:t>та») Канаданың іскер топтарына</w:t>
        <w:br/>
        <w:t>арналған ағылшын тіліндегі апталық</w:t>
        <w:br/>
        <w:t>газет. «Маклин Хантер» газет моно-</w:t>
        <w:br/>
        <w:t>полиясының иелігіндегі басылым.</w:t>
        <w:br/>
        <w:t>1907 жылдан бастап Торонтода шы-</w:t>
        <w:br/>
        <w:t>ғып келеді. Таралымы шамамен</w:t>
        <w:br/>
        <w:t>193500 мың дана.</w:t>
        <w:br/>
        <w:t>27. «Ғінапсіа! Тітез о? Сапайа»</w:t>
        <w:br/>
        <w:t>(«Канаданың қаржылық уақыты»).</w:t>
        <w:br/>
        <w:t>Ағылшын тіліндегі Канаданың іскер</w:t>
        <w:br/>
        <w:t>адамдарына арналған апталық газет.</w:t>
        <w:br/>
        <w:t>«Зашһет Іпсогрогаіед» аса ірі газет-</w:t>
        <w:br/>
        <w:t>баспагерлік тобының 1912 жылдан</w:t>
        <w:br/>
        <w:t>бері басылып келе жатқан басылымы.</w:t>
        <w:br/>
        <w:t>Торонтода 100 мың данамен басылып</w:t>
        <w:br/>
        <w:t>шығады.</w:t>
        <w:br/>
        <w:t>28. «Тре Еайтопіоп )оиғпа!» («Эд-</w:t>
        <w:br/>
        <w:t>монтон журналы»). Ағылшын тілін-</w:t>
        <w:br/>
        <w:t>дегі журнал типтес күнделікті га-</w:t>
        <w:br/>
        <w:t>зет. Кешкілік жеке басылымы бар.</w:t>
        <w:br/>
        <w:t>«башһет Іпс» аса ірі газет-баспа-</w:t>
        <w:br/>
        <w:t>герлік тобының иелігінде. Эдмон-</w:t>
        <w:br/>
        <w:t>тонда Альберта провинциясында</w:t>
        <w:br/>
        <w:t>басылып шығады. 1903 жылы негізі</w:t>
        <w:br/>
        <w:t>қаланған бұл басылым 184 мың дана-</w:t>
        <w:br/>
        <w:t>мен таралады.</w:t>
        <w:br/>
        <w:t>29. «Тһе Ейтопоп 8ип» («Эдмон-</w:t>
        <w:br/>
        <w:t>тон күні»). Ағылшын тіліндегі күн-</w:t>
        <w:br/>
        <w:t>делікті газет. Эдмонтонда Альберт</w:t>
        <w:br/>
        <w:t>провинциясында «Маклин Ханте»</w:t>
        <w:br/>
        <w:t>газет монополиясы бақылауындағы</w:t>
        <w:br/>
        <w:t>269</w:t>
        <w:br/>
        <w:t>ІШ БӨЛІМ. Америка, Канада журналистикасының тарихы мен тәжірибесі</w:t>
        <w:br/>
        <w:t>дан сатып алушы станциялар (кей</w:t>
        <w:br/>
        <w:t>жағдайларда бағдарламаларымен</w:t>
        <w:br/>
        <w:t>алмасады). Серіктестіктің артық-</w:t>
        <w:br/>
        <w:t>шылығын пайдаланатын желілік</w:t>
        <w:br/>
        <w:t>құрылымдардың кірісімен салыс-</w:t>
        <w:br/>
        <w:t>тырғанда, тәуелсіз жергілікті стан-</w:t>
        <w:br/>
        <w:t>цияның пайда табу деңгейі төмен.</w:t>
        <w:br/>
        <w:t>Оның жергілікті (локальді) жарнама</w:t>
        <w:br/>
        <w:t>нарығына жақындығы мен олардың</w:t>
        <w:br/>
        <w:t>құрылымын игерудегі терең білімнің</w:t>
        <w:br/>
        <w:t>болуы басты пайда табу көзі болып</w:t>
        <w:br/>
        <w:t>табылады.</w:t>
        <w:br/>
        <w:t>“ Қаржымен қамтамасыз етудің</w:t>
        <w:br/>
        <w:t>негізгі қайнар көзі ретінде жарна-</w:t>
      </w:r>
    </w:p>
    <w:p>
      <w:r>
        <w:t>малық қызметті пайдаланатын ком-</w:t>
        <w:br/>
        <w:t>мерциялық телекомпаниялар, жар-</w:t>
        <w:br/>
        <w:t>нама берушілерден мол ақшалай</w:t>
        <w:br/>
        <w:t>қаржы түсірудің қызығушылығында</w:t>
        <w:br/>
        <w:t>ұстайды. Телеэфирде жарияланатын</w:t>
        <w:br/>
        <w:t>жарнамалардың бағалануы белгілі</w:t>
        <w:br/>
        <w:t>бір телебағдарламаның немесе сол</w:t>
        <w:br/>
        <w:t>және басқа телекомпаниялардың</w:t>
        <w:br/>
        <w:t>аудиториялық тобының санына бай-</w:t>
        <w:br/>
        <w:t>ланысты жүргізілетін рейтингіне</w:t>
        <w:br/>
        <w:t>байланысты бағаланады. 1930 жыл-</w:t>
        <w:br/>
        <w:t>дардың басында радиода ең алғаш</w:t>
        <w:br/>
        <w:t>қолданылған рейтингті анықтау</w:t>
        <w:br/>
        <w:t>әдістемесі сол кезден бастап үдіксіз</w:t>
        <w:br/>
        <w:t>жаңару үстінде болды. Жоғарғы жар-</w:t>
        <w:br/>
        <w:t>намалық тарифті орнату рейтинг-</w:t>
        <w:br/>
        <w:t>тің жоғарғы коммерциялық болуына</w:t>
        <w:br/>
        <w:t>негізделеді. Осыған орай табысты</w:t>
        <w:br/>
        <w:t>өндіріп алуды көздеген телекомпа-</w:t>
        <w:br/>
        <w:t>ния басшылығының басты жұмысы</w:t>
        <w:br/>
        <w:t>жақсы рейтингтік көрсеткіш үшін</w:t>
        <w:br/>
        <w:t>күресу болып саналады. Ақпарат</w:t>
        <w:br/>
        <w:t>ретінде жарнамаға мағына беретін</w:t>
        <w:br/>
        <w:t>256</w:t>
        <w:br/>
        <w:t>өнімнің сапасы, бағдарламаның та-</w:t>
        <w:br/>
        <w:t>быс көрсеткіші ретінде оның рей-</w:t>
        <w:br/>
        <w:t>тингінің деңгейі болып табылады.</w:t>
        <w:br/>
        <w:t>Осыған байланысты «МВС» теле-</w:t>
        <w:br/>
        <w:t>журналисі Л. Эллерби: «Телеви-</w:t>
        <w:br/>
        <w:t>дение өнімі - бағдарламалар емес,</w:t>
        <w:br/>
        <w:t>солардың назарындағы аудитория</w:t>
        <w:br/>
        <w:t>және осы өнімнің сатып алушысы</w:t>
        <w:br/>
        <w:t>жарнама беруші. Ең көп адамның на-</w:t>
        <w:br/>
        <w:t>зарын өзіне аударған бағдарлама ең</w:t>
        <w:br/>
        <w:t>үздік болып есептелді» (1, 55-61,-</w:t>
        <w:br/>
        <w:t>Деп мәлімдейді.</w:t>
        <w:br/>
        <w:t>Хабарларды жоғары рейтингпен</w:t>
        <w:br/>
        <w:t>қамтамасыз етуге талпыну телеком-</w:t>
        <w:br/>
        <w:t>панияның телезкран алдында көп</w:t>
        <w:br/>
        <w:t>аудиторяның жиналуына кепіл бола-</w:t>
        <w:br/>
        <w:t>тын, көрермен талғамайтын байқау</w:t>
        <w:br/>
        <w:t>мен викторина, шоу, «көбікті опера»</w:t>
        <w:br/>
        <w:t>мен басқа да танымал сериалдар, ки-</w:t>
        <w:br/>
        <w:t>нофильмдер, көңіл көтеретін сыни</w:t>
        <w:br/>
        <w:t>бағдарламалардың үлесіне тиесілі.</w:t>
        <w:br/>
        <w:t>Мұндай бағдарламалар рейтингі</w:t>
        <w:br/>
        <w:t>төмен бағдарламардан бас тарту-</w:t>
        <w:br/>
        <w:t>ға мәжбүрлейді. Осының нәтиже-</w:t>
        <w:br/>
        <w:t>сінде телеаудиторияның шынайы</w:t>
        <w:br/>
        <w:t>таңдауы тарылады. Мазмұны жағы-</w:t>
        <w:br/>
        <w:t>нан қарапайым, көңіл көтеретін бағ-</w:t>
        <w:br/>
        <w:t>дарламаларды ұзақ жылдар бойы</w:t>
        <w:br/>
        <w:t>көру, талғамы мен таңдауы орташа</w:t>
        <w:br/>
        <w:t>көрермендерді қалыптастырады.</w:t>
        <w:br/>
        <w:t>Жоғары рейтингпен қамтамасыз</w:t>
        <w:br/>
        <w:t>етуге тырысуы, хабарлардан теле-</w:t>
        <w:br/>
        <w:t>бағдарламаларда «анкорлардың», «фе</w:t>
        <w:br/>
        <w:t>апсһог» ағылшын Тілінен аударғанда</w:t>
        <w:br/>
        <w:t>«ілмек», «зәкір» деген мағына</w:t>
        <w:br/>
        <w:t>береді, көпшілік аудиториясының</w:t>
      </w:r>
    </w:p>
    <w:p>
      <w:r>
        <w:t>назарын аудартатын телекоммента-</w:t>
        <w:br/>
        <w:t>ІН-БӘЛІМ. Америка. Канада журналистикасының тарихы мен тәжірибесі</w:t>
        <w:br/>
        <w:t>«Торонто Сан Паблишинг Корпо-</w:t>
        <w:br/>
        <w:t>рейшн» компаниясы бастырады. Ба-</w:t>
        <w:br/>
        <w:t>сылым 1978 жылдан бастап әр түрлі</w:t>
        <w:br/>
        <w:t>көлемде шығып келеді. Қалыпты</w:t>
        <w:br/>
        <w:t>таралымы - 89 мың дана, «етжеңді»</w:t>
        <w:br/>
        <w:t>жексенбілік нөмірінің таралымы -</w:t>
        <w:br/>
        <w:t>120 мың дана.</w:t>
        <w:br/>
        <w:t>30. «Наша газета». Күнделікті</w:t>
        <w:br/>
        <w:t>орыс тіліндегі газет. Аса қызықты</w:t>
        <w:br/>
        <w:t>Деген сенсациялық мақалаларды жа-</w:t>
        <w:br/>
        <w:t>риялайды. Газетті «Кивеіап Сапафап</w:t>
        <w:br/>
        <w:t>Втгоайсавбіпр Міх ТУ» ұжымы басып</w:t>
        <w:br/>
        <w:t>шығарады. «Наша газетаның», «Пя-</w:t>
        <w:br/>
        <w:t>тая пятница» атты айлық жарнама-</w:t>
        <w:br/>
        <w:t>лық қосымшасы бар.</w:t>
        <w:br/>
        <w:t>31. «Голос». Апталық газет. Не-</w:t>
        <w:br/>
        <w:t>гізінен жергілікті және халықаралық</w:t>
        <w:br/>
        <w:t>өмірден алынған ақпарат, жарна-</w:t>
        <w:br/>
        <w:t>малық, қызықты оқиғаларды жария-</w:t>
        <w:br/>
        <w:t>лайды. Бастырушы - «Меу/ соп</w:t>
        <w:br/>
        <w:t>РиШі8һіпв» компаниясы |3,24-61.</w:t>
        <w:br/>
        <w:t>Ұлттық басылымдары. «Меезі»</w:t>
        <w:br/>
        <w:t>(«Місі» - «Көпір»). Солтүстік Аме-</w:t>
        <w:br/>
        <w:t>рика құрлығындағы украиндықтарға</w:t>
        <w:br/>
        <w:t>арналған апталық газет, бағасы</w:t>
        <w:br/>
        <w:t>25 цент тұрады. Канадада тұратын</w:t>
        <w:br/>
        <w:t>украиндықтардың өмірінің әр түрлі</w:t>
        <w:br/>
        <w:t>аспектілерін ашып көрсететін, соң-</w:t>
        <w:br/>
        <w:t>ғы жаңалықтарды, тарихи материал-</w:t>
        <w:br/>
        <w:t>дарды, сараптамалық шолу, бол-</w:t>
        <w:br/>
        <w:t>жамдарды, оның ішінде ауа райы,</w:t>
        <w:br/>
        <w:t>жұлдызнамалық болжамдарды жа-</w:t>
        <w:br/>
        <w:t>риялайтын біршама кәсіби деңгей-</w:t>
        <w:br/>
        <w:t>дегі басылым. Жарнамалық және</w:t>
        <w:br/>
        <w:t>публицистикалық материалдардың</w:t>
        <w:br/>
        <w:t>үйлесім табуын басылым жеткен</w:t>
        <w:br/>
        <w:t>жоғары жетістігі деп тануға болады.</w:t>
        <w:br/>
        <w:t>270</w:t>
        <w:br/>
        <w:t>Газетті «Мееві Мейа Согрогайоп»</w:t>
        <w:br/>
        <w:t>компаниясы басып шығарады. «Бік-</w:t>
        <w:br/>
        <w:t>һа» (Окһа). Украин тіліндегі «Сло-</w:t>
        <w:br/>
        <w:t>во» газетінің тегін жарнамалық ақ-</w:t>
        <w:br/>
        <w:t>параттық қосымшасы. Бастырушы</w:t>
        <w:br/>
        <w:t>«ЕУІӨ» компаниясы, бұл да жалпы-</w:t>
        <w:br/>
        <w:t>ұлттық басылымы болып саналады</w:t>
        <w:br/>
        <w:t>(0,5-6.1.</w:t>
        <w:br/>
        <w:t>«Тһе Сіобе Анд Май» («Бүкіл</w:t>
        <w:br/>
        <w:t>әлемнен жиналған пошта»). Канада-</w:t>
        <w:br/>
        <w:t>лық мамандар елде, таралым тұрғы-</w:t>
        <w:br/>
        <w:t>сынан қарастырғанда, Канадада</w:t>
        <w:br/>
        <w:t>жалпыұлттық газет жоқ деп есеп-</w:t>
      </w:r>
    </w:p>
    <w:p>
      <w:r>
        <w:t>тейді. Соған қарамастан «Глоб Энд</w:t>
        <w:br/>
        <w:t>Мейл» басылымы жалпыұлттық</w:t>
        <w:br/>
        <w:t>дәрежесіне көтеруді мақсат еткен.</w:t>
        <w:br/>
        <w:t>Бұл газет - «Томсон Ньюпейперз»</w:t>
        <w:br/>
        <w:t>трансұлттық аса ірі газет-жур-</w:t>
        <w:br/>
        <w:t>нал корпорациясының ең танымал,</w:t>
        <w:br/>
        <w:t>беделді басылымы. Бұл газеттің бір</w:t>
        <w:br/>
        <w:t>аптада 1912 мың данасы сатылады.</w:t>
        <w:br/>
        <w:t>Басылым төрт жылдан бері Монктон-</w:t>
        <w:br/>
        <w:t>да, Оттавада, Уиннипегте, Калгари-</w:t>
        <w:br/>
        <w:t>де, Ванкувер қалаларында «Ұлттық</w:t>
        <w:br/>
        <w:t>басылым» деген статуспен басылып</w:t>
        <w:br/>
        <w:t>келеді. «Глоб Энд Мейл» қазіргі кезде</w:t>
        <w:br/>
        <w:t>елдің түкпір-түкпіріне басылған кү-</w:t>
        <w:br/>
        <w:t>ні-ақ, бір мезетте таралып үлгеретін</w:t>
        <w:br/>
        <w:t>жалғыз басылым болып отыр. Содан</w:t>
        <w:br/>
        <w:t>да болар, билік басындағылардың да</w:t>
        <w:br/>
        <w:t>бизнес саласындағы іскер адамдар</w:t>
        <w:br/>
        <w:t>бұл басылымға сұранысы жоғары.</w:t>
        <w:br/>
        <w:t>Канаданың бірнеше қалаларында</w:t>
        <w:br/>
        <w:t>газеттің ақпараттық бөлімдері жұ-</w:t>
        <w:br/>
        <w:t>мыс істейді. Бұл ел көлеміндегі</w:t>
        <w:br/>
        <w:t>жаңалықтарды түгелдей қамтуға,</w:t>
        <w:br/>
        <w:t>ұлттық газеттің инфрақұрылымын</w:t>
        <w:br/>
        <w:t>ІІ БӨЛІМ. Америка, Канада журналистикасының тарихы мен тәжірибебі</w:t>
        <w:br/>
        <w:t>көңілдестерімен қарым-қатынас-</w:t>
        <w:br/>
        <w:t>тарының шынайы бет-бейнесін,</w:t>
        <w:br/>
        <w:t>деректі мазмұндамасын қалыптас-</w:t>
        <w:br/>
        <w:t>тыруда тарихи киношежіре кадр-</w:t>
        <w:br/>
        <w:t>ларының артықшылықтары ұтымды</w:t>
        <w:br/>
        <w:t>пайдаланылады. «Докумыланы» шы-</w:t>
        <w:br/>
        <w:t>ғарушылар назарына саяси қайрат-</w:t>
        <w:br/>
        <w:t>керлер өмірі У. Черчилль, Ф.Д. Руз-</w:t>
        <w:br/>
        <w:t>вельт, т.б. шоу-бизнес өкілдері</w:t>
        <w:br/>
        <w:t>К. Гейбл, М. Монро, М. Каллас және</w:t>
        <w:br/>
        <w:t>т.б. «жұлдыздардың», аса бай адам-</w:t>
        <w:br/>
        <w:t>дардың тағдыры мен романдары</w:t>
        <w:br/>
        <w:t>іліккен.</w:t>
        <w:br/>
        <w:t>Экономикалық пайда мен тиім-</w:t>
        <w:br/>
        <w:t>ділік шарттарын сақтау қажеттілігі</w:t>
        <w:br/>
        <w:t>коммерциялық хабар жасаушыларға,</w:t>
        <w:br/>
        <w:t>жоғары рейтингтік фильмдер мен</w:t>
        <w:br/>
        <w:t>бағдарламаларды қайталап көр-</w:t>
        <w:br/>
        <w:t>сету арқылы қаражатты жинау</w:t>
        <w:br/>
        <w:t>жөнінде бағдарламалық саясатты</w:t>
        <w:br/>
        <w:t>қалыптастыруды жүктеді. Ұжымды</w:t>
        <w:br/>
        <w:t>қысқартып, қалған қызметкерлерге</w:t>
        <w:br/>
        <w:t>түрлі саладағы міндеттерді жүктеу,</w:t>
        <w:br/>
        <w:t>телеөндірісте компьютерлік тех-</w:t>
        <w:br/>
        <w:t>нологиялардың көп мөлшерде</w:t>
        <w:br/>
        <w:t>жұмсалуының себебі, ұжымға «аз</w:t>
        <w:br/>
        <w:t>адам» алумен сипатталып, осындай</w:t>
        <w:br/>
        <w:t>тәсілдер тәжірибеде қолданыла ба-</w:t>
        <w:br/>
        <w:t>стады.</w:t>
        <w:br/>
        <w:t>Жарнама материалдарын жинау</w:t>
        <w:br/>
        <w:t>жағынан эфирлік желілермен салыс-</w:t>
        <w:br/>
        <w:t>тырғанда, көлемі жағынан кабельді</w:t>
      </w:r>
    </w:p>
    <w:p>
      <w:r>
        <w:t>желілерде төмен болып келеді, ар-</w:t>
        <w:br/>
        <w:t>налар мен бағдарламаларды көрудің</w:t>
        <w:br/>
        <w:t>ақылы түрін енгізу, экономикалық</w:t>
        <w:br/>
        <w:t>тиімділіктің проблемасын шешудегі</w:t>
        <w:br/>
        <w:t>жолдардың бірі болып табылады.</w:t>
        <w:br/>
        <w:t>4. Қоғамдық телевидение. Коме</w:t>
        <w:br/>
        <w:t>мерциялық реттелген телевидениенің</w:t>
        <w:br/>
        <w:t>ойын-сауық, жарнамалық күші</w:t>
        <w:br/>
        <w:t>қоғам тарапынан сынға алынып,</w:t>
        <w:br/>
        <w:t>жекеменшік телехабарлар телевиде-</w:t>
        <w:br/>
        <w:t>ние жұмысына салмақ түсіреді деп</w:t>
        <w:br/>
        <w:t>айыпталды. Телебағдарлама ауди-</w:t>
        <w:br/>
        <w:t>торияны ағартушылық, моральдық,</w:t>
        <w:br/>
        <w:t>құқықтық, танымдық тақырыптарды:</w:t>
        <w:br/>
        <w:t>жандандырудақолдануқажеттілігінен</w:t>
        <w:br/>
        <w:t>туындады. Қоғамдық-ағартушылық</w:t>
        <w:br/>
        <w:t>телевидение үшін 1950 жылдардың</w:t>
        <w:br/>
        <w:t>басында АҚШ-та хабарлар жиілік-</w:t>
        <w:br/>
        <w:t>терін резервтендіру жөнінде шешім</w:t>
        <w:br/>
        <w:t>қабылданды. 1953 жылы Хьюстон“</w:t>
        <w:br/>
        <w:t>да алғашқы ҡоммерциялық емее</w:t>
        <w:br/>
        <w:t>білім беру телестанциясы іске</w:t>
        <w:br/>
        <w:t>қосылды. Алайда, қайырымдылық</w:t>
        <w:br/>
        <w:t>қорлары мен корпорациялардың;</w:t>
        <w:br/>
        <w:t>жеке тұлғалардың қаражатымен қамғ</w:t>
        <w:br/>
        <w:t>тамасыз етілген телевидениенің бұл</w:t>
        <w:br/>
        <w:t>түрін қаржыландырудың аздығынан;</w:t>
        <w:br/>
        <w:t>ол 1960 жылдардың аяғына дейін</w:t>
        <w:br/>
        <w:t>әлсіз дамып келді. Мәдени-ағарту.</w:t>
        <w:br/>
        <w:t>бағдарламаларын шығару жұмысын</w:t>
        <w:br/>
        <w:t>жақсарту мен оларды тиімді тәсіл-</w:t>
        <w:br/>
        <w:t>мен жасау мақсатында, 1967 жылы</w:t>
        <w:br/>
        <w:t>елдің әр түрлі коммерциялық емес</w:t>
        <w:br/>
        <w:t>телестанциялары біріккен «Қоғамға</w:t>
        <w:br/>
        <w:t>дық Хабарлар Қызметі» («РВ8»)</w:t>
        <w:br/>
        <w:t>құрылды. Оған Вашингтон, Сан-</w:t>
        <w:br/>
        <w:t>Франциско, Нью-Йорк, Бостон қала-</w:t>
        <w:br/>
        <w:t>ларында орналасқан ұзақ жылдар</w:t>
        <w:br/>
        <w:t>бойы телебағдарлама шығаруда</w:t>
        <w:br/>
        <w:t>бірнеше ірі коммерциялық теле-</w:t>
        <w:br/>
        <w:t>станциялар жетекшілік етті. «РВ8-</w:t>
        <w:br/>
        <w:t>ты» кұру жетекші өндірушілер</w:t>
        <w:br/>
        <w:t>259</w:t>
        <w:br/>
        <w:t>ІІ БӨЛІМ. Америка, Канада журналистикасының тарихы мен тәжірибесі</w:t>
        <w:br/>
        <w:t>тілінде шығып тұрады. Таралымы -</w:t>
        <w:br/>
        <w:t>145 мың, сенбілік саны 195 мың да-</w:t>
        <w:br/>
        <w:t>намен тарайды.</w:t>
        <w:br/>
        <w:t>4. «Тһе Сагейе» («Газет») -</w:t>
        <w:br/>
        <w:t>Канаданың ең алғашқы газеттерінің</w:t>
        <w:br/>
        <w:t>бірі. Алғашқы нөмірі ХУШ ғасырда,</w:t>
        <w:br/>
        <w:t>дәлірек айтқанда 177% жылы жа-</w:t>
        <w:br/>
        <w:t>рық көрген. Ақсүйек, зайырлы қо-</w:t>
        <w:br/>
        <w:t>ғам мүшелерінің мүддесін діттей-</w:t>
        <w:br/>
        <w:t>ді. Канаданың аса ірі «5бошһат</w:t>
      </w:r>
    </w:p>
    <w:p>
      <w:r>
        <w:t>Іпсогрогағей в газеттік-баспагерлік</w:t>
        <w:br/>
        <w:t>тобының көп басылымдарының бірі.</w:t>
        <w:br/>
        <w:t>Газет 205 500 данамен, ал сенбілік</w:t>
        <w:br/>
        <w:t>саны 280 мың данамен Монреальдағы</w:t>
        <w:br/>
        <w:t>Квебек провинциясында басылып,</w:t>
        <w:br/>
        <w:t>лезде сатылып кетеді.</w:t>
        <w:br/>
        <w:t>5. «Тһе Натійоп ӛресісіоғ» - («Га-</w:t>
        <w:br/>
        <w:t>мильтон куәгері») Канаданың ең</w:t>
        <w:br/>
        <w:t>ірі «Саутем Инкорпорейтед» газет-</w:t>
        <w:br/>
        <w:t>баспагерлік тобының ағылшын тіліндегі</w:t>
        <w:br/>
        <w:t>күнделікті кешкілік шығатын газеті.</w:t>
        <w:br/>
        <w:t>1846 жылдан бері Гамильтондағы Он-</w:t>
        <w:br/>
        <w:t>тарио провинциясында шығып келеді.</w:t>
        <w:br/>
        <w:t>Таралымы - 150 000 дана.</w:t>
        <w:br/>
        <w:t>6. «Ге Пеудіғ» («Ле девуар») («Па-</w:t>
        <w:br/>
        <w:t>рыз»). Француз тіліндегі күнделікті</w:t>
        <w:br/>
        <w:t>газет. Жарияланымдарының насихат-</w:t>
        <w:br/>
        <w:t>тық бағытынан жарнама түрінде бол-</w:t>
        <w:br/>
        <w:t>са да прогрессивтік-консервативтік</w:t>
        <w:br/>
        <w:t>партияны қолдайтынын аңғаруға</w:t>
        <w:br/>
        <w:t>болады. Газет 1910 жылдан бастап</w:t>
        <w:br/>
        <w:t>Монреальдың Квебек провинциясын-</w:t>
        <w:br/>
        <w:t>да шығып келеді. Таралымы 40 мың</w:t>
        <w:br/>
        <w:t>дана.</w:t>
        <w:br/>
        <w:t>7. «Ге Пгісі» («Ле друа») («Құ-</w:t>
        <w:br/>
        <w:t>қық») - Оттаваның Онтарио провин-</w:t>
        <w:br/>
        <w:t>циясында француз тілінде басылып</w:t>
        <w:br/>
        <w:t>шығатын күнделікті кешкілік газет.</w:t>
        <w:br/>
        <w:t>1913 жылдан бастап шығады. Тара-</w:t>
        <w:br/>
        <w:t>лымы-45 000, сенбілік саны 52 мың</w:t>
        <w:br/>
        <w:t>данамен таралады.</w:t>
        <w:br/>
        <w:t>8. «Еуеліпе Тітев Сіове» («Жер</w:t>
        <w:br/>
        <w:t>шары ақшам уақытта»). 1904 жылы</w:t>
        <w:br/>
        <w:t>негізі қаланған. Ағылшын “тіліндегі</w:t>
        <w:br/>
        <w:t>күнделікті кешкілік газет. Сент-</w:t>
        <w:br/>
        <w:t>Джонда Нью-Брансуик провинция-</w:t>
        <w:br/>
        <w:t>сында басылып шығады. Таралымы -</w:t>
        <w:br/>
        <w:t>33 мың дана.</w:t>
        <w:br/>
        <w:t>9. «Тһе Еуепіпс Теіерғатт»</w:t>
        <w:br/>
        <w:t>(«Кешкілік телеграмма»). Күнделікті</w:t>
        <w:br/>
        <w:t>кешкілік, ағылшын тіліндегі газет.</w:t>
        <w:br/>
        <w:t>Ең ірі трансұлтты корпорация «Том-</w:t>
        <w:br/>
        <w:t>сон Ньюспейперз» бастырады. Сент-</w:t>
        <w:br/>
        <w:t>Джонстағы Ньюфауленд провинция-</w:t>
        <w:br/>
        <w:t>сында 1879 жылдан бастап шығып</w:t>
        <w:br/>
        <w:t>келеді. Таралымы 55 000 дана.</w:t>
        <w:br/>
        <w:t>10. «Саірағу Неғаіа» («Калгари.</w:t>
        <w:br/>
        <w:t>жаршысы»). «Саузем инкорпорейтед»</w:t>
        <w:br/>
        <w:t>аса ірі газет-баспагерлік тобының</w:t>
        <w:br/>
        <w:t>ағылшын тіліндегі күнделікті кешкі-</w:t>
        <w:br/>
        <w:t>лік газеті. Калгарида Альберта про-</w:t>
        <w:br/>
        <w:t>винциясында 1883 жылдан бастап ба-</w:t>
        <w:br/>
        <w:t>сылып келеді. Таралымы - 143 мың...</w:t>
        <w:br/>
        <w:t>П. «Сапайіап Габонғ» («Канада</w:t>
        <w:br/>
        <w:t>кәсіподақтары») - ағылшын және</w:t>
        <w:br/>
        <w:t>француз тілдеріндегі айлық жур-</w:t>
      </w:r>
    </w:p>
    <w:p>
      <w:r>
        <w:t>нал. Канаданың ірі кәсіподақ ұйымы:</w:t>
        <w:br/>
        <w:t>«Канада жұмысшылар конгресіне»</w:t>
        <w:br/>
        <w:t>қарайды. Журнал 1956 жылдан бері</w:t>
        <w:br/>
        <w:t>Оттавадағы Онтарио провинциясын-</w:t>
        <w:br/>
        <w:t>да шығып келеді.</w:t>
        <w:br/>
        <w:t>12. «Сапайбап Тғібия» («Канада</w:t>
        <w:br/>
        <w:t>мінбері»). Канада Коммунистік Пар-</w:t>
        <w:br/>
        <w:t>тиясын ашық қолдайтын апталык</w:t>
        <w:br/>
        <w:t>267</w:t>
        <w:br/>
        <w:t>ІН БӨЛІМ. Америка, Канада журналистикасының тарихы мен тәжірибесі</w:t>
        <w:br/>
        <w:t>ды: «Си-Эн-Энде» 1 700 адам, оның</w:t>
        <w:br/>
        <w:t>бөлімшелері әлемнің 27 елінде жұ-</w:t>
        <w:br/>
        <w:t>мыс істейді, жыл сайынғы бюджеті</w:t>
        <w:br/>
        <w:t>130 млн. доллар құрайды. Штаб-</w:t>
        <w:br/>
        <w:t>пәтері Атланта қаласында орналасқан</w:t>
        <w:br/>
        <w:t>«Си-Эн-Эн» ірі дүниежүзлік ақпарат-</w:t>
        <w:br/>
        <w:t>тық орталықтарының арасында ең</w:t>
        <w:br/>
        <w:t>ірі телерадиокомпания. Бейне жаңа-</w:t>
        <w:br/>
        <w:t>лықтарды арна арқылы 55 млн. жа-</w:t>
        <w:br/>
        <w:t>зылушы қабылдайды, «Си-Эн-Эн</w:t>
        <w:br/>
        <w:t>Интернешнл» оның халықаралық</w:t>
        <w:br/>
        <w:t>қызметін 92 елдердегі спутниктік</w:t>
        <w:br/>
        <w:t>байланыс көмегімен қабылдап, тара-</w:t>
        <w:br/>
        <w:t>тады.</w:t>
        <w:br/>
        <w:t>Бұл компания алғашқы бес жылда</w:t>
        <w:br/>
        <w:t>77 млн. доллар шығынға ұшырайды.</w:t>
        <w:br/>
        <w:t>Барлығы 250 млн. доллар қаражат</w:t>
        <w:br/>
        <w:t>салып, кейіннен пайда әкеле бастай-</w:t>
        <w:br/>
        <w:t>ды. Қазіргі «Си-Эн-Эн» екі миллиард</w:t>
        <w:br/>
        <w:t>долларға бағаланады. Роберто Эдвард</w:t>
        <w:br/>
        <w:t>Тэрнердің ақпараттық империясы</w:t>
        <w:br/>
        <w:t>жыл сайын 224,2 млн. табыс әкеледі</w:t>
        <w:br/>
        <w:t>екен. Репортаждық тәжірибеге сүйен-</w:t>
        <w:br/>
        <w:t>тен «Си-Эн-Эн» журналистері ең</w:t>
        <w:br/>
        <w:t>маңызды деген саяси оқиғалар, тра-</w:t>
        <w:br/>
        <w:t>гедиялар және апаттарды дер кезінде</w:t>
        <w:br/>
        <w:t>жедел берумен ерекшеленеді.</w:t>
        <w:br/>
        <w:t>Мәліметтің ғаламдануы, оның</w:t>
        <w:br/>
        <w:t>таратылуы бойынша дүниелік бір-</w:t>
        <w:br/>
        <w:t>лестіктің стратегиясын жаңғыртуы-</w:t>
        <w:br/>
        <w:t>на байланысты бірқатар мәселелер</w:t>
        <w:br/>
        <w:t>шешілген. Соңғы жаңа технология-</w:t>
        <w:br/>
        <w:t>лар, спутниктік байланыс, радио, ин-</w:t>
        <w:br/>
        <w:t>тернет қабылдағыштар ақпараттарды</w:t>
        <w:br/>
        <w:t>тез таралуының көзі.</w:t>
        <w:br/>
        <w:t>«СММ» - «Жаңалықтардың ка-</w:t>
        <w:br/>
        <w:t>бельді байланысы» («СаМе Меуу Меі-</w:t>
        <w:br/>
        <w:t>262</w:t>
        <w:br/>
        <w:t>мош»). Американдық жаңалықтар-</w:t>
        <w:br/>
        <w:t>дың кабельді байланыс түрі болып</w:t>
        <w:br/>
        <w:t>табылады. Іске қосылған сәтте әлем-</w:t>
        <w:br/>
        <w:t>дік телеарналардың жаңалықтарын</w:t>
      </w:r>
    </w:p>
    <w:p>
      <w:r>
        <w:t>24 сағат бойы Америка Құрама Штат-</w:t>
        <w:br/>
        <w:t>тарында кабельді байланыс арқылы</w:t>
        <w:br/>
        <w:t>алғаш болып таратқан. «Си-Эн-Эн»</w:t>
        <w:br/>
        <w:t>212 елдегі көрермендерге өзінің</w:t>
        <w:br/>
        <w:t>бағдарламаларын «Си-Эн-Эн Интер-</w:t>
        <w:br/>
        <w:t>нешнл» арнасы арқылы таратады (51.</w:t>
        <w:br/>
        <w:t>«Си-Эн-Эн» жаңалықтар туралы</w:t>
        <w:br/>
        <w:t>тек хабарлап қоймай, қоғамда болып</w:t>
        <w:br/>
        <w:t>жатқан түрлі даулы мәселелерді тал-</w:t>
        <w:br/>
        <w:t>дап, таразылап, беріп отырады.</w:t>
        <w:br/>
        <w:t>«Си-Эн-Эн» әлем жаңалықтарын</w:t>
        <w:br/>
        <w:t>көру үшін арнайы жаңалықтар уа-</w:t>
        <w:br/>
        <w:t>қытын күтудің қажеті жоқ. Жаңа ақ-</w:t>
        <w:br/>
        <w:t>паратпен құлақтанғың келсе, қалаған</w:t>
        <w:br/>
        <w:t>уақытында «Си-Эн-Энді» қоссаң бол-</w:t>
        <w:br/>
        <w:t>ғаны. Өйткені «Си-Эн-Эн» 24 сағат</w:t>
        <w:br/>
        <w:t>бойы көрермендерге қызмет етеді.</w:t>
        <w:br/>
        <w:t>Күндіз-түні үздіксіз ақпаратты аса</w:t>
        <w:br/>
        <w:t>жедел таратуы - «Си-Эн-Эннің»</w:t>
        <w:br/>
        <w:t>басты артықшылығы. Сондықтан</w:t>
        <w:br/>
        <w:t>«Си-Эн-Эн» жаңалықтарымен әлем</w:t>
        <w:br/>
        <w:t>мойындаған көшбасшылар таныса-</w:t>
        <w:br/>
        <w:t>ды. Тележелідегі баспасөзбен байла-</w:t>
        <w:br/>
        <w:t>ныс бөлімінің меңгерушісі Стивет</w:t>
        <w:br/>
        <w:t>Хоуарт мәлімдеуінше: «Көптеген</w:t>
        <w:br/>
        <w:t>мемлекет басшылары, басқа елдің</w:t>
        <w:br/>
        <w:t>көшбасшыларына «Си-Эн-Эн» ар-</w:t>
        <w:br/>
        <w:t>қылы байланыс жасап отырады», -</w:t>
        <w:br/>
        <w:t>дейді. «Си-Эн-Эннің» ұраны: «Жыл-</w:t>
        <w:br/>
        <w:t>дамдық, тек қана жылдамдық».</w:t>
        <w:br/>
        <w:t>Ақпарат агенттіктері. «Ав-</w:t>
        <w:br/>
        <w:t>восізіеі Ртез5» 1948 жылы Нью-</w:t>
        <w:br/>
        <w:t>Йорк қаласында кұрылған агенттік,</w:t>
        <w:br/>
        <w:t>НІ БӨЛІМ. Америка, Канада журналистикасының тарихы мен тәжірибесі</w:t>
        <w:br/>
        <w:t>Коммуникация жөніндегі федералды</w:t>
        <w:br/>
        <w:t>комиссиядан арнайы рұқсат алып,</w:t>
        <w:br/>
        <w:t>құжаттар жинауды қажет етті. Бұл</w:t>
        <w:br/>
        <w:t>жөнінде 1980 жылы АҚШ-та жеке</w:t>
        <w:br/>
        <w:t>қолдану аясында тек екі мыңдай жеке</w:t>
        <w:br/>
        <w:t>спутниктік құрал-жабдықтар орнаты-</w:t>
        <w:br/>
        <w:t>лып, әркайсысының бағасы оң мың</w:t>
        <w:br/>
        <w:t>долларды құрады.</w:t>
        <w:br/>
        <w:t>1980 жылдың ортасында спутник-</w:t>
        <w:br/>
        <w:t>тік телевизиялық хабарлар жүйесі</w:t>
        <w:br/>
        <w:t>аса қымбат жер серіктерін, қабылдау</w:t>
        <w:br/>
        <w:t>кешендерін қажет етпей, қымбат емес</w:t>
        <w:br/>
        <w:t>құрал-жабдықтарға, параболикалық</w:t>
        <w:br/>
        <w:t>антенналарды пайдалануды бастады.</w:t>
        <w:br/>
        <w:t>1984 жылы бұл тәрелкелерді</w:t>
        <w:br/>
        <w:t>қолдануға шектеулер алынып тас-</w:t>
        <w:br/>
        <w:t>тағандықтан, араға бір жыл уақыт</w:t>
        <w:br/>
        <w:t>салып АҚШ 60 мың ақпаратты жеке</w:t>
        <w:br/>
        <w:t>қабылдайтын антенналар орналас-</w:t>
        <w:br/>
        <w:t>тырды. Бірнеше жылдың ішінде</w:t>
        <w:br/>
        <w:t>халыққа 2,5 млн. қабылдау бекеттері</w:t>
        <w:br/>
        <w:t>салынып үлгерілді. Спутниктік бағ-</w:t>
        <w:br/>
        <w:t>дарламаларды бұқараның таппай</w:t>
      </w:r>
    </w:p>
    <w:p>
      <w:r>
        <w:t>көруі оның қызметінің құнын ар-</w:t>
        <w:br/>
        <w:t>зандатты. 1980 жылдары бір кешен-</w:t>
        <w:br/>
        <w:t>нің орташа бағасы 2500 доллар-</w:t>
        <w:br/>
        <w:t>ды құрады, кейін бағасы жаппай</w:t>
        <w:br/>
        <w:t>төмендей бастады.</w:t>
        <w:br/>
        <w:t>«ТУ», «СММ», «САВІ.Е МЕУУ5</w:t>
        <w:br/>
        <w:t>МЕТУ/ОЕК» - кабельдік жаңалықтар</w:t>
        <w:br/>
        <w:t>жүйесі 1977 жылы құрылған. Арна</w:t>
        <w:br/>
        <w:t>бүгінде түгелімен спутниктік жүйеге</w:t>
        <w:br/>
        <w:t>ауысқан. Бұл компанияның басшы-</w:t>
        <w:br/>
        <w:t>сы - Роберт Эдвард Тернер. «СМҺ-</w:t>
        <w:br/>
        <w:t>нің» орталығы АҚШ-тың Атланта</w:t>
        <w:br/>
        <w:t>қаласында орналасқан. Негізінен</w:t>
        <w:br/>
        <w:t>ақпарат таратумен айналысады.</w:t>
        <w:br/>
        <w:t>«ТВ85», «ТОВМЕЕ ВЕОАПрСАВТІМЕ</w:t>
        <w:br/>
        <w:t>ЗҮ8ТЕМ», бұл да Роберт Эдвард</w:t>
        <w:br/>
        <w:t>Тернер иелігіндегі телеарна. «ҒОХ</w:t>
        <w:br/>
        <w:t>МЕУ/5» - жаңалықтар арнасы. «5КҮ</w:t>
        <w:br/>
        <w:t>МЕХУ5» - ақпарат тарату арнасы;</w:t>
        <w:br/>
        <w:t>«АВ8» АҚШ-та беделі бар телеарна:</w:t>
        <w:br/>
        <w:t>«МВ5» жаңалықтар таратумен ай-</w:t>
        <w:br/>
        <w:t>налысып, саясат, мәдениет, әлеумет;</w:t>
        <w:br/>
        <w:t>спорт тақырыбында терең сараптама</w:t>
        <w:br/>
        <w:t>жасаумен айналысады |4).</w:t>
        <w:br/>
        <w:t>«Си-Эн-Эн» 1980 жылдың 1 мау-</w:t>
        <w:br/>
        <w:t>сымынан Роберто Эдвард Тэрнер</w:t>
        <w:br/>
        <w:t>негізін қалаған халықаралық тәулік</w:t>
        <w:br/>
        <w:t>бойы қызмет ететін жаңалықтар</w:t>
        <w:br/>
        <w:t>қызметі әлемде бірінші («СММ»)</w:t>
        <w:br/>
        <w:t>«Си-Эн-Эн» жұмыс істей бас-</w:t>
        <w:br/>
        <w:t>тады. Стив Хауорттың бұл корпора-</w:t>
        <w:br/>
        <w:t>циясының Вице-Президенті, оның</w:t>
        <w:br/>
        <w:t>жетістігі «Ақ үйдегі» кабинеттер</w:t>
        <w:br/>
        <w:t>мониторларының көпшілігінде бұл</w:t>
        <w:br/>
        <w:t>станцияның каналына үнемі қосыл-</w:t>
        <w:br/>
        <w:t>ған. «Си-Эн-Эн» жаңалықтар бағдар</w:t>
        <w:br/>
        <w:t>ламаларын мемлекет басшысы және</w:t>
        <w:br/>
        <w:t>әлемнің көп елдерінің үкіметтеріне</w:t>
        <w:br/>
        <w:t>жіті қарап отырады.</w:t>
        <w:br/>
        <w:t>1963 жылдан «Компани Адверч</w:t>
        <w:br/>
        <w:t>тайзинг» мекемесінің президенті</w:t>
        <w:br/>
        <w:t>болған Роберто Эдвард Тэрнер теле-</w:t>
        <w:br/>
        <w:t>дидар серіктестіктері жүйесіндегі</w:t>
        <w:br/>
        <w:t>жұмысын кеңейтудің нәтижесінде</w:t>
        <w:br/>
        <w:t>осындай үлкен ақпараттар қызметін</w:t>
        <w:br/>
        <w:t>ашуға қол жеткізген. «Си-Эн-Эн»</w:t>
        <w:br/>
        <w:t>телеарна 1,7 млн. американдық</w:t>
        <w:br/>
        <w:t>қабылдайды екен. Корпорацияның</w:t>
        <w:br/>
        <w:t>жыл сайын бюджеті 30 млн. мил-</w:t>
        <w:br/>
        <w:t>лион долларды құрайды, әлемге</w:t>
        <w:br/>
        <w:t>белгілі журналистер қызмет жасай-</w:t>
        <w:br/>
        <w:t>261</w:t>
        <w:br/>
        <w:t>ШІ БӨЛІМ. Америка, Канада журналистикасының тарихы мен тәжірибесі</w:t>
      </w:r>
    </w:p>
    <w:p>
      <w:r>
        <w:t>ағылшын Тіліндегі газет. 1940 жылы</w:t>
        <w:br/>
        <w:t>20 қаңтардан бастап Торонтода басы-</w:t>
        <w:br/>
        <w:t>лып келеді. Газет 1922 жылы 15 нау-</w:t>
        <w:br/>
        <w:t>рызда негізі қаланған «УУогКег»</w:t>
        <w:br/>
        <w:t>(«Жұмысшы») газетінің ізін басушы,</w:t>
        <w:br/>
        <w:t>ісін жалғастырушы болып табылады.</w:t>
        <w:br/>
        <w:t>Таралымы - 10 мың дана.</w:t>
        <w:br/>
        <w:t>13. «СоттопмеаВй» («Қауымдас-</w:t>
        <w:br/>
        <w:t>тық»). Жаңа демократиялық партия-</w:t>
        <w:br/>
        <w:t>ның мүддесін діттейтін, аптасына</w:t>
        <w:br/>
        <w:t>екі рет шығатын ағылшын тіліндегі</w:t>
        <w:br/>
        <w:t>журнал. Аптасына 24 мың данамен</w:t>
        <w:br/>
        <w:t>Рейджайндегі Саскачеван провинция-</w:t>
        <w:br/>
        <w:t>сында басылады. 1935 жылы негізі</w:t>
        <w:br/>
        <w:t>қаланған.</w:t>
        <w:br/>
        <w:t>14. «Тһе Сйкопісіс - Неға!а»</w:t>
        <w:br/>
        <w:t>(«Хроника - жаршы»). Галифакста</w:t>
        <w:br/>
        <w:t>Жаңа Шотландия провинциясында</w:t>
        <w:br/>
        <w:t>басылатын ағылшын тіліндегі күнде-</w:t>
        <w:br/>
        <w:t>лікті газет. 1824 жылдан бастап шы-</w:t>
        <w:br/>
        <w:t>ғады. Таралымы - 135 мың дана.</w:t>
        <w:br/>
        <w:t>15. «Геайеғ - Рові» («Жетекші</w:t>
        <w:br/>
        <w:t>пост») - Реджайнде Саскачеван про-</w:t>
        <w:br/>
        <w:t>винциясында 1883 жылдан бастап</w:t>
        <w:br/>
        <w:t>шығып келе жатқан ағылшын тілін-</w:t>
        <w:br/>
        <w:t>дегі күнделікті кешкілік газет. Тара-</w:t>
        <w:br/>
        <w:t>лымы - 70000 дана.</w:t>
        <w:br/>
        <w:t>16. «Масіеапв Сападаз ШееКіу</w:t>
        <w:br/>
        <w:t>Мем - Магсагіпе» - Маклин жаңалық-</w:t>
        <w:br/>
        <w:t>тарын жазатын Канаданың апталық</w:t>
        <w:br/>
        <w:t>журналы. Канада ақсүйек қоғамының</w:t>
        <w:br/>
        <w:t>көзқарасын білдіретін беделді қоғам-</w:t>
        <w:br/>
        <w:t>дық-саяси иллюстрациялық журнал.</w:t>
        <w:br/>
        <w:t>1905 жылдан бастап Торонтода басы-</w:t>
        <w:br/>
        <w:t>жып келеді. Таралымы- 680 000 дана.</w:t>
        <w:br/>
        <w:t>17. «Меуу Петосғаі» («Жаңа де-</w:t>
        <w:br/>
        <w:t>мократ») - Онтарио провинциясын-</w:t>
        <w:br/>
        <w:t>268</w:t>
        <w:br/>
        <w:t>да жаңа демократиялық партия бағ-</w:t>
        <w:br/>
        <w:t>дарламасын насихаттайтын саяси</w:t>
        <w:br/>
        <w:t>журнал. Жылына алты рет Торонто</w:t>
        <w:br/>
        <w:t>қаласында Онтарио провинциясын-</w:t>
        <w:br/>
        <w:t>да басылып шығады. Басылым негізі</w:t>
        <w:br/>
        <w:t>1961 жылы қаланған. Таралымы -</w:t>
        <w:br/>
        <w:t>30 мың дана.</w:t>
        <w:br/>
        <w:t>18. «Расійс А/йікз» («Тынық мұхит</w:t>
        <w:br/>
        <w:t>істері») Британия Колумбиясы про-</w:t>
        <w:br/>
        <w:t>винциясы университетінің үш айда</w:t>
        <w:br/>
        <w:t>бір рет шығып отыратын ағылшын</w:t>
        <w:br/>
        <w:t>тіліндегі журнал. 1927 жылдан бері</w:t>
        <w:br/>
        <w:t>Ванкувердегі Британия Колумбиясы</w:t>
        <w:br/>
        <w:t>провинциясында төрт мың данамен</w:t>
        <w:br/>
        <w:t>шығып келеді.</w:t>
        <w:br/>
        <w:t>19. «Па Ргғеззе» («Баспасөз»).</w:t>
        <w:br/>
        <w:t>Француз тіліндегі ең ірі күнделікті</w:t>
      </w:r>
    </w:p>
    <w:p>
      <w:r>
        <w:t>кешкілік газет. Француз-канадалық</w:t>
        <w:br/>
        <w:t>ауқатты адамдардың мүддесін діт-</w:t>
        <w:br/>
        <w:t>тейді. 1884 жылы Монреальда Квебек</w:t>
        <w:br/>
        <w:t>провинциясында негізі қаланды. Та-</w:t>
        <w:br/>
        <w:t>ралымы- 205 мың, сенбілік санының</w:t>
        <w:br/>
        <w:t>таралымы -- 136500 дана.</w:t>
        <w:br/>
        <w:t>20. «Тһе Ркоуіпсе» («Провин-</w:t>
        <w:br/>
        <w:t>ция») «Саутем Инкорпорейтед» -</w:t>
        <w:br/>
        <w:t>газет-баспагерлік тобының «Паси-</w:t>
        <w:br/>
        <w:t>фик пресс» еншілес компаниясының</w:t>
        <w:br/>
        <w:t>ағылшын тіліндегі күнделікті газеті.</w:t>
        <w:br/>
        <w:t>Алғашқы нөмірі 1891 жылы шықты.</w:t>
        <w:br/>
        <w:t>Ванкуверде Британия Колумбиясы</w:t>
        <w:br/>
        <w:t>провинциясында басылады. Таралы-</w:t>
        <w:br/>
        <w:t>мы- 175 мың дана, жексенбілік саны</w:t>
        <w:br/>
        <w:t>212 мың данамен сатылады екен.</w:t>
        <w:br/>
        <w:t>21. «Ге бойей» («Ле Солей»)</w:t>
        <w:br/>
        <w:t>(«Күн»). Канадада француз тілін-</w:t>
        <w:br/>
        <w:t>де шығатын күнделікті кешкілік</w:t>
        <w:br/>
        <w:t>газеттердің ішінде ең беделділерінің</w:t>
        <w:br/>
        <w:t>Ш БӨЛІМ. Америка, Канада журналистикасының тарихы мен тәжірибесі</w:t>
        <w:br/>
        <w:t>в) 1. «Ойауа Сішген» («Оттава аза-</w:t>
        <w:br/>
        <w:t>Маты») - ағылшын Тілінде шығатын</w:t>
        <w:br/>
        <w:t>күнделікті кешкілік газет. 1844 жы-</w:t>
        <w:br/>
        <w:t>лы алғашқы саны жарық көрді. Ал-</w:t>
        <w:br/>
        <w:t>ғашында «Тһе Сіігеп» деген атпен</w:t>
        <w:br/>
        <w:t>шығып тұрды. Канаданың ең ірі</w:t>
        <w:br/>
        <w:t>«Саутэм инкорпорейтед» газет баспа-</w:t>
        <w:br/>
        <w:t>герлік тресі иелігіндегі бұл газет От-</w:t>
        <w:br/>
        <w:t>тавада басылады. Таралымы - 190 мың</w:t>
        <w:br/>
        <w:t>дана. Сенбілік саны 250 мың данамен</w:t>
        <w:br/>
        <w:t>сатылады. Басылым үкімет айна-</w:t>
        <w:br/>
        <w:t>ласындағы адамдарға арналған.</w:t>
        <w:br/>
        <w:t>2. «Тһе Сапайа Сбагейе, Га СагеНе</w:t>
        <w:br/>
        <w:t>ай Сападйа» («Канада газеті») -</w:t>
        <w:br/>
        <w:t>ағылшын және француз тілдерінде ба-</w:t>
        <w:br/>
        <w:t>сылатын үкімет жаршысы. 1841 жыл-</w:t>
        <w:br/>
        <w:t>дан бастап шығып келеді. Газет ел</w:t>
        <w:br/>
        <w:t>астанасы Оттавада шығады. Негізі-</w:t>
        <w:br/>
        <w:t>нен заң актілерін, қаулы-қарарларды,</w:t>
        <w:br/>
        <w:t>үкіметтің ресми құжаттарын жария-</w:t>
        <w:br/>
        <w:t>лайды.</w:t>
        <w:br/>
        <w:t>3. «Тһе Сападба Сагейе» («Ка-</w:t>
        <w:br/>
        <w:t>нада газеті») 1967 жылы жаңарған</w:t>
        <w:br/>
        <w:t>үкіметтің ресми газеті үш бөлімнен</w:t>
        <w:br/>
        <w:t>тұрады:</w:t>
        <w:br/>
        <w:t>а) «Сападйа Сагейе. Рағі 1» (РЕ</w:t>
        <w:br/>
        <w:t>және А.Пегпаіе Еогтпа!ів). Әр сенбі са-</w:t>
        <w:br/>
        <w:t>Йын шығады. Мемлекеттік деңгейдегі</w:t>
        <w:br/>
        <w:t>кездесулер, ресми мақалалар, үкімет</w:t>
        <w:br/>
        <w:t>ұсыныстары, қаулылар және т.б. түрлі</w:t>
        <w:br/>
        <w:t>материалдарды басады.</w:t>
        <w:br/>
        <w:t>ә) «Тре Санада Сагейе. Рағі П»</w:t>
      </w:r>
    </w:p>
    <w:p>
      <w:r>
        <w:t>(«РБЕ және Аһетпаіе»). Екі аптада бір</w:t>
        <w:br/>
        <w:t>рет, сәрсенбі күні шығады. Заңмен</w:t>
        <w:br/>
        <w:t>бекітілген ережелерді, заңдарды</w:t>
        <w:br/>
        <w:t>жариялайды.</w:t>
        <w:br/>
        <w:t>266</w:t>
        <w:br/>
        <w:t>6) «Тһе Сапайа Сагейе. Рағі Ш»</w:t>
        <w:br/>
        <w:t>(«РОЕ Еоппаі»). Парламенттің газет</w:t>
        <w:br/>
        <w:t>саны әзірленген аптада қабылдаған</w:t>
        <w:br/>
        <w:t>қаулыларын, заңдарын жариялайды,</w:t>
        <w:br/>
        <w:t>тұрақты шығу мерзімі реттелмеген</w:t>
        <w:br/>
        <w:t>басылым.</w:t>
        <w:br/>
        <w:t>Бейресми (тәуелсіз) басылым-</w:t>
        <w:br/>
        <w:t>дары. Бұл - белгілі бір компания-</w:t>
        <w:br/>
        <w:t>ларды, партияларды, ұйымдарды</w:t>
        <w:br/>
        <w:t>қолдайтын баспагерлік топтардың,</w:t>
        <w:br/>
        <w:t>газет-журнал трестерінің, масс-медиа</w:t>
        <w:br/>
        <w:t>магнаттарының иелігіндегі газет-жур-</w:t>
        <w:br/>
        <w:t>налдар. Канададағы ғылыми, көңіл</w:t>
        <w:br/>
        <w:t>сергітетін, танымдық жарияланым-</w:t>
        <w:br/>
        <w:t>дармен қызықтыратын ең танымал, ба-</w:t>
        <w:br/>
        <w:t>сылымдар да осы топқа жатады.</w:t>
        <w:br/>
        <w:t>1. «РҒапсоиуее 8ип» («Ванкувер</w:t>
        <w:br/>
        <w:t>күні») -- Британ Колумбиясы провин-</w:t>
        <w:br/>
        <w:t>циясының ең ірі күнделікті кешкілік</w:t>
        <w:br/>
        <w:t>газеті. Канадалық «Саутем Инкорпо-</w:t>
        <w:br/>
        <w:t>рейтед» газеті - баспагерлік тресінің</w:t>
        <w:br/>
        <w:t>«Пасиорик пресс» еншілес компания-</w:t>
        <w:br/>
        <w:t>сының қоластына қарайды. Басылым</w:t>
        <w:br/>
        <w:t>1886 жылдан бастап Ванкуверде Бри-</w:t>
        <w:br/>
        <w:t>тания Колумбиясы провинциясында</w:t>
        <w:br/>
        <w:t>басылып келеді. Жалпы таралымы -</w:t>
        <w:br/>
        <w:t>260 мың дана, ал сенбілік санының</w:t>
        <w:br/>
        <w:t>таралымы - 290 800 дана.</w:t>
        <w:br/>
        <w:t>2. «Тһе ШМіппірер Еғев Ргевз»</w:t>
        <w:br/>
        <w:t>(«Виннипегтің азат прессасы»). Күн-</w:t>
        <w:br/>
        <w:t>делікті кешкілік газет. Ауқатты, ақ-</w:t>
        <w:br/>
        <w:t>сүйек қауымға арналған.</w:t>
        <w:br/>
        <w:t>3. «Томсон Ньюпейперз» транс-</w:t>
        <w:br/>
        <w:t>ұлттық газет-баспагерлік корпора-</w:t>
        <w:br/>
        <w:t>циясына қарайды, 1874 жылы негізі</w:t>
        <w:br/>
        <w:t>қаланған. Бұл газет Уиннипегте Мо-</w:t>
        <w:br/>
        <w:t>нитоба провинциясында ағылшын</w:t>
        <w:br/>
        <w:t>АН БӨЛІМ. Америка, Канада журналистикасының тарихы мен тәжірибесі</w:t>
        <w:br/>
        <w:t>3.5. Канаданың бұқаралық</w:t>
        <w:br/>
        <w:t>ақпарат құралдары</w:t>
        <w:br/>
        <w:t>Газет-журналдары. Әлемдік ұлы</w:t>
        <w:br/>
        <w:t>державаға айналған АҚШ-пен шека-</w:t>
        <w:br/>
        <w:t>ралас болуы, бір құрлықта Солтүстік</w:t>
        <w:br/>
        <w:t>Америка құрлығында орналасуы,</w:t>
        <w:br/>
        <w:t>Америкамен аәскери-экономикалық</w:t>
        <w:br/>
        <w:t>интеграциялануы Америкада болып</w:t>
        <w:br/>
        <w:t>жатқан өзгерістер, жаңалықтар, про-</w:t>
      </w:r>
    </w:p>
    <w:p>
      <w:r>
        <w:t>гресс және АҚШ жүргізіп отырған</w:t>
        <w:br/>
        <w:t>саясат Канада халқының өміріне өз</w:t>
        <w:br/>
        <w:t>ықпалын тигізіп отыр. Осы жағдай</w:t>
        <w:br/>
        <w:t>Канаданың ақпараттық-насихаттық</w:t>
        <w:br/>
        <w:t>құралдарында айқын көрініс алған.</w:t>
        <w:br/>
        <w:t>Басқа елдердің баспасөз тарихы-</w:t>
        <w:br/>
        <w:t>на үңілсек, алғашқы басылымның</w:t>
        <w:br/>
        <w:t>жарыққа шығуы, кітап басу өндірісі</w:t>
        <w:br/>
        <w:t>сол елде әбден жолға қойылған соң</w:t>
        <w:br/>
        <w:t>барып жүзеге асып отырған. Ал Ка-</w:t>
        <w:br/>
        <w:t>надада бәрі керісінше, ең алғашқы</w:t>
        <w:br/>
        <w:t>газет «Моуа 5сойі» провинциясының</w:t>
        <w:br/>
        <w:t>орталығы Галифексте 1752 жылдың</w:t>
        <w:br/>
        <w:t>өзінде-ақ жарық көре бастаған,</w:t>
        <w:br/>
        <w:t>алғашқы кітап одан көп кейін «Ка-</w:t>
        <w:br/>
        <w:t>толик шіркеуінің католицизмі» деген</w:t>
        <w:br/>
        <w:t>атпен тек 1765 жылы Монреальда</w:t>
        <w:br/>
        <w:t>басылып шыққан. Бұған баспасөздің</w:t>
        <w:br/>
        <w:t>ерте дамуы тарихы не мемлекет</w:t>
        <w:br/>
        <w:t>құрылысының ұқсастығы ғана емес,</w:t>
        <w:br/>
        <w:t>көрші елмен тіл бөгетінің жоқтығы</w:t>
        <w:br/>
        <w:t>жақындастырған АҚШ баспасөзінің</w:t>
        <w:br/>
        <w:t>жетістіктеріне себепші болса керек.</w:t>
        <w:br/>
        <w:t>Қазіргі таңда Канаданың 97 қала-</w:t>
        <w:br/>
        <w:t>сында 6 млн. данамен шығатын</w:t>
        <w:br/>
        <w:t>123 күнделікті газет бар. Бұлардың</w:t>
        <w:br/>
        <w:t>сыртында 1000-нан астам аптасына</w:t>
        <w:br/>
        <w:t>284</w:t>
        <w:br/>
        <w:t>2-3 реттен шығатын көп таралым-</w:t>
        <w:br/>
        <w:t>ды газеттер басылып тұрады. Бұл</w:t>
        <w:br/>
        <w:t>газеттер негізінен ауылшаруашылық</w:t>
        <w:br/>
        <w:t>аудандарда, шағын қалалар мен</w:t>
        <w:br/>
        <w:t>қалашықтарда әр тілде шығады.</w:t>
        <w:br/>
        <w:t>Ал ірі қалалар мен орталықтарға</w:t>
        <w:br/>
        <w:t>таралатын аса ірі газеттер мен</w:t>
        <w:br/>
        <w:t>журналдар тек ағылшын және</w:t>
        <w:br/>
        <w:t>француз тілдерінде шығады. Бұл ба-</w:t>
        <w:br/>
        <w:t>сылымдарға бәсекелес газет-журнал-</w:t>
        <w:br/>
        <w:t>дар болмағандықтан, олар бүгінде өз</w:t>
        <w:br/>
        <w:t>аймағында монополияға айналуда.</w:t>
        <w:br/>
        <w:t>Мұндай монополиялардың көбеюіне</w:t>
        <w:br/>
        <w:t>соңғы кезде көп басылымдардың</w:t>
        <w:br/>
        <w:t>бір-бірімен бірігуі және бір ком-</w:t>
        <w:br/>
        <w:t>пания құрылтайшы қол астына шо-</w:t>
        <w:br/>
        <w:t>ғырлануы себеп болып отыр. Бұл</w:t>
        <w:br/>
        <w:t>басылымдардың іріленуіне, тара-</w:t>
        <w:br/>
        <w:t>лымының өсуіне тіл де өз әсерін</w:t>
        <w:br/>
        <w:t>тигізеді. Ағылшын және француз</w:t>
        <w:br/>
        <w:t>тілдеріндегі газет-журналдары басқа-</w:t>
        <w:br/>
        <w:t>ларға қарағанда тезірек өтсе, ал өз</w:t>
        <w:br/>
        <w:t>ішінде ағылшын тіліндегі басылым-</w:t>
        <w:br/>
        <w:t>дар француз тіліндегілерге қарағанда</w:t>
        <w:br/>
        <w:t>көбірек шығады. Мысалы, елдегі</w:t>
        <w:br/>
        <w:t>ең оқырманы көп журнал ағылшын</w:t>
        <w:br/>
        <w:t>тіліндегі «Кеайбегв Піреві» болып са-</w:t>
        <w:br/>
        <w:t>налады. Оның бір жылда 1209660</w:t>
        <w:br/>
        <w:t>данасы сатылады екен |1,46-б.|. Ал</w:t>
        <w:br/>
        <w:t>ең өтімді газеттер «Торонто Стар»</w:t>
        <w:br/>
        <w:t>бір аптада - 3 477160, «Глоб Энд</w:t>
        <w:br/>
        <w:t>Мэйл» - 1912370, «Ванкувер Сан» -</w:t>
        <w:br/>
        <w:t>1175780 данасы сатылады екен.</w:t>
      </w:r>
    </w:p>
    <w:p>
      <w:r>
        <w:t>Бүгінде Канада баспасөзінде қа-</w:t>
        <w:br/>
        <w:t>лыптасып отырған тағы бір тенден-</w:t>
        <w:br/>
        <w:t>ция - зерттеу-сараптамалық мақала-</w:t>
        <w:br/>
        <w:t>ларды басуға маманданған апталық</w:t>
        <w:br/>
        <w:t>ІН БӨЛІМ. Америка, Канада журналистикасының тарихы мен тәжірибесі</w:t>
        <w:br/>
        <w:t>тор мен жүргізушілер, телевидение</w:t>
        <w:br/>
        <w:t>жұлдыздарын қатыстыра отырып,</w:t>
        <w:br/>
        <w:t>«персонификация» әсерін қолдануға</w:t>
        <w:br/>
        <w:t>экеп соғады. Жаңалықтарда жоғары</w:t>
        <w:br/>
        <w:t>рейтингке жету мақсатында көрініс</w:t>
        <w:br/>
        <w:t>тапқан оқиғаларды әсірелеп (дра-</w:t>
        <w:br/>
        <w:t>матизировать) жеткізу тенденциясы</w:t>
        <w:br/>
        <w:t>қолданылады. Телекөрсетілімге елең</w:t>
        <w:br/>
        <w:t>еткізер кадрлардың іріктелініп алы-</w:t>
        <w:br/>
        <w:t>нуы, коммерциялық телевидениенің</w:t>
        <w:br/>
        <w:t>қағамдық тәртіпсіздік пен. соғыс,</w:t>
        <w:br/>
        <w:t>апаттар, зорлық-зомбылық пен</w:t>
        <w:br/>
        <w:t>қатігездік көріністерін жиі көрсетеді.</w:t>
        <w:br/>
        <w:t>Телекөрсетілімдерде ұтымды болып</w:t>
        <w:br/>
        <w:t>көрінетін, сенсациялық Телесюжет-</w:t>
        <w:br/>
        <w:t>терге көп мән беріліп, «сенсанциялық</w:t>
        <w:br/>
        <w:t>емес» оқиғалар, жаңалықтар тарата-</w:t>
        <w:br/>
        <w:t>тын бағдарламалар екінші қатарда</w:t>
        <w:br/>
        <w:t>қалып қояды. 4</w:t>
        <w:br/>
        <w:t>Сыншылар коммерциялық сипат-</w:t>
        <w:br/>
        <w:t>тағы телевидениенің мемлекеттік</w:t>
        <w:br/>
        <w:t>саясат Пен жергілікті өзін-өзі бас-</w:t>
        <w:br/>
        <w:t>қарудағы. қоғамдық маңызы бар</w:t>
        <w:br/>
        <w:t>проблемаларға жеткіліксіз көңіл</w:t>
        <w:br/>
        <w:t>бөлетінін, белгілі бір көрермендер</w:t>
        <w:br/>
        <w:t>категориясына, - мысалы, балаларға</w:t>
        <w:br/>
        <w:t>қажетті. хабарлардың жеткілікті</w:t>
        <w:br/>
        <w:t>екендігін атап өтеді. Балалар ауди-</w:t>
        <w:br/>
        <w:t>ториясының көп болуы және басқа</w:t>
        <w:br/>
        <w:t>көрермендердің көп болуы теле-</w:t>
        <w:br/>
        <w:t>видениенің ұстанған бағытына</w:t>
        <w:br/>
        <w:t>байланысты. Қазіргі таңда телени-</w:t>
        <w:br/>
        <w:t>дение балаларға ата-аналарымен не-</w:t>
        <w:br/>
        <w:t>месе құрдастарымен араласуды, кітап</w:t>
        <w:br/>
        <w:t>оқуды жиі-жиі насихаттайды. АҚШ-</w:t>
        <w:br/>
        <w:t>тағы балалар орташа есеппен алғанда</w:t>
        <w:br/>
        <w:t>теледидар алдында аптасына 28 сағат</w:t>
        <w:br/>
        <w:t>117-0099</w:t>
        <w:br/>
        <w:t>уақытын өткізеді екен, бұл мектептегі</w:t>
        <w:br/>
        <w:t>сабақтан да көп уақыт |2,47-6.1.</w:t>
        <w:br/>
        <w:t>Кәмелет жасқа толмағандар теле-</w:t>
        <w:br/>
        <w:t>бағдарламаларды сынға алмайды;</w:t>
        <w:br/>
        <w:t>экранда болып жатқан көріністерге</w:t>
        <w:br/>
        <w:t>сеніп, оларға еліктейді. Зорлық-</w:t>
        <w:br/>
        <w:t>зомбылық пен өткір драмалық сюжеті</w:t>
        <w:br/>
        <w:t>ке құрылған жаңалықтар, сериалдар</w:t>
        <w:br/>
        <w:t>мен телебағдарламалар балалар пси»</w:t>
        <w:br/>
        <w:t>хикасынажағымсызәсеретіп,балалар</w:t>
        <w:br/>
        <w:t>мен жасөспірімдердің әлеуметтену</w:t>
        <w:br/>
        <w:t>үдерісіне керағар әсер етеді екен,</w:t>
        <w:br/>
        <w:t>Гарвард университетінің медици-</w:t>
        <w:br/>
        <w:t>на факультеті жүргізген зерттеулері</w:t>
      </w:r>
    </w:p>
    <w:p>
      <w:r>
        <w:t>нәтижесінде 18 жасқа толмаған</w:t>
        <w:br/>
        <w:t>Американың жасөспірімі экраннан</w:t>
        <w:br/>
        <w:t>зорлық-зомбылықты 180 мыңнан</w:t>
        <w:br/>
        <w:t>астам, оның ішінде шамамен 80 мың</w:t>
        <w:br/>
        <w:t>рет қылмысты көретіндігін анық:</w:t>
        <w:br/>
        <w:t>талған. Зерттеулер нәтижесі экран</w:t>
        <w:br/>
        <w:t>дағы зорлық-зомбылық балалар»</w:t>
        <w:br/>
        <w:t>ды өмірде тым агрессивті ететіні</w:t>
        <w:br/>
        <w:t>айқындалған, американдық Педиа-</w:t>
        <w:br/>
        <w:t>трия академиясы көп зорлық көрінісі</w:t>
        <w:br/>
        <w:t>терге толы бағдарламарды көретін</w:t>
        <w:br/>
        <w:t>балалар келіспеушілікті зорлық</w:t>
        <w:br/>
        <w:t>тәсілімен шешуді дұрыс деп санайды</w:t>
        <w:br/>
        <w:t>екен. Оған қоса экрандағы зорлық-</w:t>
        <w:br/>
        <w:t>зомбылықты көру, баланы шынайы</w:t>
        <w:br/>
        <w:t>өмірдегі зорлықта қорғансыз ететін</w:t>
        <w:br/>
        <w:t>көрінеді. і</w:t>
        <w:br/>
        <w:t>1980-1990 жылдары телевидение</w:t>
        <w:br/>
        <w:t>хабарларының коммерциализацияз</w:t>
        <w:br/>
        <w:t>лануы әсерінен, көңіл көтеретін</w:t>
        <w:br/>
        <w:t>элементтері басым бағдарламалар</w:t>
        <w:br/>
        <w:t>тележурналистиканың «маңызды»</w:t>
        <w:br/>
        <w:t>жанрына айналды. Жаңалықтарда</w:t>
        <w:br/>
        <w:t>257</w:t>
        <w:br/>
        <w:t>Ш БӨЛІМ. Америка, Канада журналистикасының тарихы мен тәжірибесі</w:t>
        <w:br/>
        <w:t>газеттерге қарағанда, сол күні орын</w:t>
        <w:br/>
        <w:t>алған оқиғаны жедел жариялап,</w:t>
        <w:br/>
        <w:t>ағымдағы ақпаратты басатын күн-</w:t>
        <w:br/>
        <w:t>делікті, оның ішінде таңертеңгілік</w:t>
        <w:br/>
        <w:t>және кешкілік ғазеттерге деген</w:t>
        <w:br/>
        <w:t>халықтың қызығушылығының өсуі.</w:t>
        <w:br/>
        <w:t>Күнделікті баспасөз беделінің өсе</w:t>
        <w:br/>
        <w:t>түскенін елдегі статистикалық инсти-</w:t>
        <w:br/>
        <w:t>туттар жүргізген зерттеулер қоры-</w:t>
        <w:br/>
        <w:t>тындылары дәлелдей түседі. Кана-</w:t>
        <w:br/>
        <w:t>далықтардың 87 пайызы негізінен</w:t>
        <w:br/>
        <w:t>күнделікті газеттерді сатып алатын-</w:t>
        <w:br/>
        <w:t>дығын айтқан. 1901 жылы 114 күн-</w:t>
        <w:br/>
        <w:t>делікті газет 600 мың данамен</w:t>
        <w:br/>
        <w:t>шығып тұрған болса, 1980 жылы</w:t>
        <w:br/>
        <w:t>117 күнделікті газеттің таралымы 5 174</w:t>
        <w:br/>
        <w:t>955 данаға жеткен. Ал ХХІ ғасырдың</w:t>
        <w:br/>
        <w:t>бірінші жартысында бұл көрсеткіш</w:t>
        <w:br/>
        <w:t>20 пайызға өсіп, газет таралымының</w:t>
        <w:br/>
        <w:t>өсуі жарнама берушіге де, баспагерге</w:t>
        <w:br/>
        <w:t>үлкен пайда экелетіндіктен, Канадада</w:t>
        <w:br/>
        <w:t>күнделікті газет индустриясы табыс-</w:t>
        <w:br/>
        <w:t>ты қаражат көзіне айналып отыр.</w:t>
        <w:br/>
        <w:t>Қазіргі уақытта 12 баспатобы, 118 күн-</w:t>
        <w:br/>
        <w:t>делікті газеттің 89-ын шығарады. Сәл</w:t>
        <w:br/>
        <w:t>шегініс жасап тарихқа үңілсек, 1970</w:t>
        <w:br/>
        <w:t>жылы елдегі күнделікті газеттердің</w:t>
        <w:br/>
        <w:t>жалпы таралымының 45 пайызы үш</w:t>
        <w:br/>
        <w:t>ең ірі компаниялары «САУЗЕМ»,</w:t>
        <w:br/>
        <w:t>«ТОМСОН», «ФРИ ПРЕСС ПАБЛИ-</w:t>
        <w:br/>
        <w:t>КЕЙШНС» тәуелді болса, 1980 жылы</w:t>
        <w:br/>
        <w:t>Томсон мен Саузен баспагерлік топ-</w:t>
        <w:br/>
        <w:t>тары күнделікті газеттердің жалпы</w:t>
      </w:r>
    </w:p>
    <w:p>
      <w:r>
        <w:t>таралымының 48 пайызын иеленген</w:t>
        <w:br/>
        <w:t>екен (2, 11-6.1.</w:t>
        <w:br/>
        <w:t>Канадада мыңнан астам журнал-</w:t>
        <w:br/>
        <w:t>Дар шығады. 800-ге жуығы ағылшын</w:t>
        <w:br/>
        <w:t>тілінде, 150-і француз Тілінде, 40-қа</w:t>
        <w:br/>
        <w:t>жуығы мемлекттік екі тілде, 10-ы</w:t>
        <w:br/>
        <w:t>эмигранттар аудиториясына арнал-</w:t>
        <w:br/>
        <w:t>ған. Мұның ішіндегі 350-і -- жалпы</w:t>
        <w:br/>
        <w:t>ұлтқа таралатын танымал журнал-</w:t>
        <w:br/>
        <w:t>дар. Оның ішінде жергілікті және</w:t>
        <w:br/>
        <w:t>провинциялық деңгейде шығатын</w:t>
        <w:br/>
        <w:t>журналдар да бар.</w:t>
        <w:br/>
        <w:t>Канада баспасөзінің басты ерек-</w:t>
        <w:br/>
        <w:t>шелігі - онда белгілі бір партия-</w:t>
        <w:br/>
        <w:t>ның ұйымы саналған басылым</w:t>
        <w:br/>
        <w:t>болған емес. Бірақ басылым ма-</w:t>
        <w:br/>
        <w:t>териалдарының бағытынан, редак-</w:t>
        <w:br/>
        <w:t>цияның ақпараттық саясатынан</w:t>
        <w:br/>
        <w:t>ол газет не журналдың елдегі бел-</w:t>
        <w:br/>
        <w:t>гілі бір саяси топты, компанияны,</w:t>
        <w:br/>
        <w:t>банктерді, діни миссияларды жоқ-</w:t>
        <w:br/>
        <w:t>тайтынын аңғаруға болады. Канада</w:t>
        <w:br/>
        <w:t>баспасөзі жариялайтын материал-</w:t>
        <w:br/>
        <w:t>дары тақырыбына және олардың</w:t>
        <w:br/>
        <w:t>ақпараттық-насихаттық бағытына</w:t>
        <w:br/>
        <w:t>қарай шартты түрде беске бөлуге бо:</w:t>
        <w:br/>
        <w:t>лады:</w:t>
        <w:br/>
        <w:t>1. Ресми басылымдар</w:t>
        <w:br/>
        <w:t>2. Бейресми (тәуелсіз) басылым-</w:t>
        <w:br/>
        <w:t>дар</w:t>
        <w:br/>
        <w:t>3. Ұлттық басылымдар</w:t>
        <w:br/>
        <w:t>4. Жалпыұлттық басылымдар</w:t>
        <w:br/>
        <w:t>5. Тегін таратылатын басылымдар:</w:t>
        <w:br/>
        <w:t>Ресми басылымдары. Бұл ба-</w:t>
        <w:br/>
        <w:t>сылымдар аса көп емес, саның</w:t>
        <w:br/>
        <w:t>«саусақпен санауға» болады. Бұл</w:t>
        <w:br/>
        <w:t>басылымның бәріне тән басты</w:t>
        <w:br/>
        <w:t>белгілер - оларда негізінен үкімет</w:t>
        <w:br/>
        <w:t>қаулылары, заңдар, ресми құжаттар;</w:t>
        <w:br/>
        <w:t>Премьер-министр бұйрықтары басын</w:t>
        <w:br/>
        <w:t>лады.</w:t>
        <w:br/>
        <w:t>265</w:t>
        <w:br/>
        <w:t>НІ БӨЛІМ. Америка, Канада журналистикасының тарихы мен тәжірибесі</w:t>
        <w:br/>
        <w:t>Найдаланған әдебиеттер тізімі</w:t>
        <w:br/>
        <w:t>1. Живейнов Н.И. Капиталистическая печать США.- М., 1956.</w:t>
      </w:r>
    </w:p>
    <w:p>
      <w:r>
        <w:t>2. Живейнов Н.И. Современная пресса Канады. - М., 1959.</w:t>
        <w:br/>
        <w:t>3. Журналистика в буржуазном обшестве. Под ред. Я. Засурского. - М., Мысль,</w:t>
        <w:br/>
        <w:t>1976.</w:t>
        <w:br/>
        <w:t>4. Зарубежная коммунистическая и рабочая журналистика. - М.., 1989.</w:t>
        <w:br/>
        <w:t>5. Засурский Я.Н. Научно-техническая революция и журналистика // Вестник</w:t>
        <w:br/>
        <w:t>МГУ. Сер.10. Журналистика. - 1971.- Х 4.</w:t>
        <w:br/>
        <w:t>6. Землянова Л.М. Современная американская коммуникативистика: Теоретиче-</w:t>
        <w:br/>
        <w:t>ские концепции, проблемы, прогнозы. - М.: Изд-во МГУ, 1995.-271 с.</w:t>
        <w:br/>
        <w:t>Сұрақтар</w:t>
        <w:br/>
        <w:t>1. Қазіргі Канада баспасөзінде қалыптасып отырған тенденция туралы не білесің?,</w:t>
        <w:br/>
        <w:t>2. Канадада шығатын журнал қандай түрлері бар? )</w:t>
        <w:br/>
        <w:t>3. Канадада қандай басылымдар тегін таратылады?</w:t>
        <w:br/>
        <w:t>4. Канаданың ұлттық басылымдарының ерекшелігі неде?</w:t>
        <w:br/>
        <w:t>5. Канаданың қандай бейресмн (тәуелсіз) басылымдарын білесің?</w:t>
        <w:br/>
        <w:t>6. Канада Коммунистік Партиясын ашық қолдайтын қай апталық газет?</w:t>
        <w:br/>
        <w:t>7. «Ге ое» күнделікті ең беделді ғазеті қай тілде шығады?</w:t>
        <w:br/>
        <w:t>8.«Ресей-Канада ақпараттары» тегін таратылатын апталық газеттің мазмұны</w:t>
        <w:br/>
        <w:t>қандай?</w:t>
        <w:br/>
        <w:t>9. Ең алғашқы айлық-эдеби публицистикалық газет қалай аталады?</w:t>
        <w:br/>
        <w:t>10. «Канадский курьер» газеті туралы не білесің?</w:t>
        <w:br/>
        <w:t>11. Кәрермен аудиториясын зерттеуде қандай қондырғы көмекке келді?.</w:t>
        <w:br/>
        <w:t>12. Канада телебағдарламаларын бақылауда ұстайтын ұйым қалай аталады?</w:t>
        <w:br/>
        <w:t>13. «Канадиен пресс» агенттігінің қызметін қай жылы бастады?</w:t>
        <w:br/>
        <w:t>277</w:t>
        <w:br/>
        <w:t>ІМ БӨЛІМ. ЛАТЫН АМЕРИКАСЫ, АФРИКА ЖУРНАЛИСТИКАСЫНЫҢ</w:t>
        <w:br/>
        <w:t>ДАМУ БАҒЫТЫ</w:t>
        <w:br/>
        <w:t>4.1. Латын Америкасы, Африка</w:t>
        <w:br/>
        <w:t>газет-журналдары</w:t>
        <w:br/>
        <w:t>Жаңа ғаламның ашылуы кезінде,</w:t>
        <w:br/>
        <w:t>жер шарының көптеген елі мен тер-</w:t>
        <w:br/>
        <w:t>риториясы отарлық жаулап алу-</w:t>
        <w:br/>
        <w:t>дың обьектісіне айналды. Дамушы</w:t>
        <w:br/>
        <w:t>елдердің тобын құрайтын Латын</w:t>
        <w:br/>
        <w:t>Америкасының көп елдері, Африка-</w:t>
        <w:br/>
        <w:t>ның журналистикасы еуропалық</w:t>
        <w:br/>
        <w:t>метрополиялық отарлау жағдайында</w:t>
        <w:br/>
        <w:t>қалыптасты. Ал Еуропа елдеріндегі</w:t>
        <w:br/>
        <w:t>мерзімді баспасөз ішкі әлеуметтік,</w:t>
        <w:br/>
        <w:t>экономикалық, техникалық алғы-</w:t>
      </w:r>
    </w:p>
    <w:p>
      <w:r>
        <w:t>шарттар мен жағдайлардың жанда-</w:t>
        <w:br/>
        <w:t>нуы нәтижесінде, отар және жар-</w:t>
        <w:br/>
        <w:t>тылай отар, капиталисттік даму</w:t>
        <w:br/>
        <w:t>кезінде, еуропалық державалардың</w:t>
        <w:br/>
        <w:t>отарлық экспансиясының сыртқы</w:t>
        <w:br/>
        <w:t>әсерінен пайда болды. Бұл отар және</w:t>
        <w:br/>
        <w:t>тәуелсіз елдер журналистикасының</w:t>
        <w:br/>
        <w:t>дамуына ерекше әсер етті. Отар</w:t>
        <w:br/>
        <w:t>елдердердің мерзімді баспасөзі әр</w:t>
        <w:br/>
        <w:t>түрлі тарихи кезеңде пайда болды.</w:t>
        <w:br/>
        <w:t>Оңтүстік Африка және Батыс Афри-</w:t>
        <w:br/>
        <w:t>278</w:t>
        <w:br/>
        <w:t>қа территориясының бөліктерінде</w:t>
        <w:br/>
        <w:t>ХУШ-ХІХ ғасыр аралығында ал-</w:t>
        <w:br/>
        <w:t>ғашқы басылымдар пайда болды.</w:t>
        <w:br/>
        <w:t>Шығыс және Орталық Африка ел-</w:t>
        <w:br/>
        <w:t>дерінде мерзімді баспасөз ХІХ ға-</w:t>
        <w:br/>
        <w:t>сырдың аяғында пайда болды. Порту-</w:t>
        <w:br/>
        <w:t>галияның иеленуінде болған Африка</w:t>
        <w:br/>
        <w:t>елдерінде 1860 жылы пайда болған</w:t>
        <w:br/>
        <w:t>баспасөз өте баяу екпінмен дамы-</w:t>
        <w:br/>
        <w:t>ды.</w:t>
        <w:br/>
        <w:t>Баспасөздің пайда болуы мен да-</w:t>
        <w:br/>
        <w:t>муы отарлау саясатының ерекше-</w:t>
        <w:br/>
        <w:t>ліктері, метрополияның қарқынды</w:t>
        <w:br/>
        <w:t>әрекетінің түрлері мен деңгейлері</w:t>
        <w:br/>
        <w:t>арқылы анықталады. Жалпы тәуел-</w:t>
        <w:br/>
        <w:t>сіздікке дейінгі Латын Америка-</w:t>
        <w:br/>
        <w:t>сы, Африка елдеріндегі журна-</w:t>
        <w:br/>
        <w:t>листиканың дамуында екі жақты</w:t>
        <w:br/>
        <w:t>тайталас баспасөздер болды. Бірі</w:t>
        <w:br/>
        <w:t>метрополияның саясатын қолдап,</w:t>
        <w:br/>
        <w:t>істерін жақтаған, яғни отарлық</w:t>
        <w:br/>
        <w:t>баспасөз болса, бірі өз елінің қамын</w:t>
        <w:br/>
        <w:t>ойлаған, халқына жаны ашыған,</w:t>
        <w:br/>
        <w:t>халықтың санасын оятуға тырысқан</w:t>
        <w:br/>
        <w:t>баспасөз болды.</w:t>
        <w:br/>
        <w:t>ІШІ БӨЛІМ. Америка, Канада журналистикасының тарихы мен тәжірибесі</w:t>
        <w:br/>
        <w:t>файдтың және жарнамалық жария-</w:t>
        <w:br/>
        <w:t>ланымдардың айлық газеті. Басылым</w:t>
        <w:br/>
        <w:t>осы тектес жарнамалық газеттерден</w:t>
        <w:br/>
        <w:t>еш айырмашылығы жоқ. Газетті</w:t>
        <w:br/>
        <w:t>«Кчввіап Іпісітаде І/ГО» компаниясы</w:t>
        <w:br/>
        <w:t>басып шығарады.</w:t>
        <w:br/>
        <w:t>4. «Канадский курьер» әр жұма</w:t>
        <w:br/>
        <w:t>сайын шығатын апталық газет. Орыс</w:t>
        <w:br/>
        <w:t>тілінде шығатын қалың басылымды</w:t>
        <w:br/>
        <w:t>«ІшотовИе РиһИвһіпе Іпс» ком-</w:t>
        <w:br/>
        <w:t>паниясы басып шығарады. Жетіс-</w:t>
        <w:br/>
        <w:t>тігі - кәсіби сапасы жоғары дең-</w:t>
        <w:br/>
        <w:t>гейде шығады, үлкен талғаммен</w:t>
        <w:br/>
        <w:t>дайындалған ағымдағы ақпараттарды</w:t>
        <w:br/>
        <w:t>береді. Жергілікті халықтың өмірінде</w:t>
        <w:br/>
        <w:t>орын алған оқиғалар, халықаралық</w:t>
        <w:br/>
        <w:t>шолу, денсаулық, автомобиль, спорт</w:t>
      </w:r>
    </w:p>
    <w:p>
      <w:r>
        <w:t>жайындағы кеңестер беріліп тұрады.</w:t>
        <w:br/>
        <w:t>Газеттің дұрыс ұйымдастыруылы</w:t>
        <w:br/>
        <w:t>мен жақсы құрылымының, әсіресе</w:t>
        <w:br/>
        <w:t>хабарландыру бөлімін қызықты</w:t>
        <w:br/>
        <w:t>ұйымдастыруының арқасында та-</w:t>
        <w:br/>
        <w:t>нымалдылығы өсе түсуде. Кемші-</w:t>
        <w:br/>
        <w:t>лігі - «құнсыз» баспасөздің ортақ</w:t>
        <w:br/>
        <w:t>белгілерін сақтаған, алғашқы бет-</w:t>
        <w:br/>
        <w:t>Тен басталатын жарнама басқа ма-</w:t>
        <w:br/>
        <w:t>териалдарға аз орын қалдырады.</w:t>
        <w:br/>
        <w:t>Сондықтан мәнді, танымдық мақала</w:t>
        <w:br/>
        <w:t>іздеген оқырманға газетті парақтап</w:t>
        <w:br/>
        <w:t>шығу үшін, болмаса оқу үшін алғызу</w:t>
        <w:br/>
        <w:t>мүмкін емес.</w:t>
        <w:br/>
        <w:t>5. «Еип Курьер» (Бұрынғы «Втор-</w:t>
        <w:br/>
        <w:t>ник»). Көлемді апталық көңіл</w:t>
        <w:br/>
        <w:t>сергітуге арналған газет. Әр сенбі</w:t>
        <w:br/>
        <w:t>сайын шығады. Басылымды «Канад-</w:t>
        <w:br/>
        <w:t>ский Курьер» газеті редакциясы ба-</w:t>
        <w:br/>
        <w:t>сып шығарады. Газетке жоғарыда</w:t>
        <w:br/>
        <w:t>272</w:t>
        <w:br/>
        <w:t>айтылып кеткен аға басылымының</w:t>
        <w:br/>
        <w:t>барлық жетістігі мен кемшілігі тән.</w:t>
        <w:br/>
        <w:t>6. «Слог» - арнайы әдеби-қоғам-</w:t>
        <w:br/>
        <w:t>дық, ең алғашқы айлық-әдеби пуб-</w:t>
        <w:br/>
        <w:t>лицистикалық газет, 2000 жылдан</w:t>
        <w:br/>
        <w:t>бастап шығады. Ол Канаданың,</w:t>
        <w:br/>
        <w:t>Американың және бүкіл элемнен</w:t>
        <w:br/>
        <w:t>поштамен алынған орыс тіліндегі</w:t>
        <w:br/>
        <w:t>материалдарды басады, таңғаларлық</w:t>
        <w:br/>
        <w:t>танымалдылыққа ие, таралымы құ-</w:t>
        <w:br/>
        <w:t>былмалы, газеттің әр саны сатуға не</w:t>
        <w:br/>
        <w:t>тегін таратылу нүктелеріне түскен</w:t>
        <w:br/>
        <w:t>сағатта-ақ өтіп кетеді. Бастырушы -</w:t>
        <w:br/>
        <w:t>«Тағуапа Рифівітпе».</w:t>
        <w:br/>
        <w:t>7. «Тһе уопре зікеаі ВБеуісм»</w:t>
        <w:br/>
        <w:t>жалпыканадалық апталық газет. Әр</w:t>
        <w:br/>
        <w:t>аптаның бейсенбісінде шығып, тегін</w:t>
        <w:br/>
        <w:t>таратылады. Редакциялық алқасы</w:t>
        <w:br/>
        <w:t>ең көп автордан тұратын бірінші га-</w:t>
        <w:br/>
        <w:t>зет. Сондықтан негізінен өз автор-</w:t>
        <w:br/>
        <w:t>ларының материалдарын ғана баса-</w:t>
        <w:br/>
        <w:t>ды.</w:t>
        <w:br/>
        <w:t>8. «Наш дом» үйішілік мәселелер-</w:t>
        <w:br/>
        <w:t>ді жазады. Өте қызықты және жарна-</w:t>
        <w:br/>
        <w:t>ма аз берілген сандарынан кейін жур-</w:t>
        <w:br/>
        <w:t>нал өзінің өмір сүруін тоқтатты, екі</w:t>
        <w:br/>
        <w:t>айда бір рет «Сапайізп Киввзіап Ртевв</w:t>
        <w:br/>
        <w:t>Іпе» компаниясы басып шығарып</w:t>
        <w:br/>
        <w:t>тұрған.</w:t>
        <w:br/>
        <w:t>9. «Ехойив» («Ексодус») - «Тһе</w:t>
        <w:br/>
        <w:t>опіу Сапафап Леугізһ Еиввіпп ҒапаШу</w:t>
        <w:br/>
        <w:t>Мезчеврарег» компаниясы шығарған,</w:t>
        <w:br/>
        <w:t>еврейлердің діни басылымы. Ев-</w:t>
        <w:br/>
        <w:t>рей орталықтары арқылы тарала-</w:t>
        <w:br/>
        <w:t>ды. Бастырушы үлкен Торонтоның</w:t>
        <w:br/>
        <w:t>орыс қауымдастығының еврейлер</w:t>
      </w:r>
    </w:p>
    <w:p>
      <w:r>
        <w:t>орталығы. Басылымның «Добро по-</w:t>
        <w:br/>
        <w:t>ІН БӨЛІМ. Америка, Канада журналистикасының тарихы мен тәжірибесі</w:t>
        <w:br/>
        <w:t>жұлдыздардың өмірінен оқиғалар,</w:t>
        <w:br/>
        <w:t>жаңалықтар, музыка, мәдениет жа-</w:t>
        <w:br/>
        <w:t>ңалықтары, хит-парад, сараптама-</w:t>
        <w:br/>
        <w:t>лық-авторлық музыкалық радиобағ-</w:t>
        <w:br/>
        <w:t>дарламалар таратады. Хабарлары</w:t>
        <w:br/>
        <w:t>тэулік бойы жүреді.</w:t>
        <w:br/>
        <w:t>Ақпарат агенттіктері «Тһе</w:t>
        <w:br/>
        <w:t>СапафШап Ргевз». Күнделікті газет</w:t>
        <w:br/>
        <w:t>қожайындарының кооперативтік бір-</w:t>
        <w:br/>
        <w:t>лестігі болып табылатын Канада-</w:t>
        <w:br/>
        <w:t>ның ақпарат агенттігі 1917 жылы</w:t>
        <w:br/>
        <w:t>желтоқсан айында құрылған. Агент-</w:t>
        <w:br/>
        <w:t>тік 1985 жылы 1 ақпанда жұмысын</w:t>
        <w:br/>
        <w:t>тоқтатып, «Юнайтед Пресс Канада»</w:t>
        <w:br/>
        <w:t>агенттігінің заңды жалғасы ретінде</w:t>
        <w:br/>
        <w:t>жұмыс істеуде. Штаб-пәтері Торон-</w:t>
        <w:br/>
        <w:t>тода орналасқан. Канаданың 13 қала-</w:t>
        <w:br/>
        <w:t>сында, сондай-ақ Нью-Йоркте, Ва-</w:t>
        <w:br/>
        <w:t>шингтон мен Лондонда, шетел</w:t>
        <w:br/>
        <w:t>мемлекеттерінде тілшілік қосындары</w:t>
        <w:br/>
        <w:t>мен бөлімдері бар. Агенттік акцио-</w:t>
        <w:br/>
        <w:t>нерлері 100 канадалық газет ие-</w:t>
        <w:br/>
        <w:t>лері агенттікті қаржыландырып</w:t>
        <w:br/>
        <w:t>қана қоймай, қажетті жаңалық, ақ-</w:t>
        <w:br/>
        <w:t>паратпен қамтамасыз етіп отыр.</w:t>
        <w:br/>
        <w:t>Күн сайын ішкі-сыртқы саясат,</w:t>
        <w:br/>
        <w:t>халықаралық, экономикалық, спорт</w:t>
        <w:br/>
        <w:t>ақпараттарын 250000 сөз көлемін-</w:t>
        <w:br/>
        <w:t>276</w:t>
        <w:br/>
        <w:t>де екі тілде ағылшын және француз</w:t>
        <w:br/>
        <w:t>тілдерінде таратып отыр. Халық-</w:t>
        <w:br/>
        <w:t>аралық ақпаратты «АП», «Рейтер»,</w:t>
        <w:br/>
        <w:t>«АФП» агенттіктерінен | алады.</w:t>
        <w:br/>
        <w:t>«Франс Пресс» француздық агенттік</w:t>
        <w:br/>
        <w:t>ақпаратын Квебек провинциясы</w:t>
        <w:br/>
        <w:t>газеттерін және Нувель телерадио-</w:t>
        <w:br/>
        <w:t>сын ақпаратпен қамтамасыз ететін</w:t>
        <w:br/>
        <w:t>«Канадиен пресстің» француз қызмет</w:t>
        <w:br/>
        <w:t>бөлімі белсенді пайдаланады. «Кана-</w:t>
        <w:br/>
        <w:t>диен престің» филиалы «Вгоадсав!</w:t>
        <w:br/>
        <w:t>пеу/в» 600-ден астам телекомпания-</w:t>
        <w:br/>
        <w:t>ларды ақпаратпен қамтамасыз етеді</w:t>
        <w:br/>
        <w:t>Г6, 30-6.1.</w:t>
        <w:br/>
        <w:t>«Канадиен пресс» агенттігінің</w:t>
        <w:br/>
        <w:t>енді бір қызметі «Ргевө пеуу5» радио</w:t>
        <w:br/>
        <w:t>мен телевизиялық «Си-Би-Си» кор-</w:t>
        <w:br/>
        <w:t>порациясына және т.б. жазылушы-</w:t>
        <w:br/>
        <w:t>ларына жедел ақпарат жеткізумен</w:t>
        <w:br/>
        <w:t>айналысады. «Канадиен пресс»</w:t>
        <w:br/>
        <w:t>агенттігі бас директоры қызметін</w:t>
        <w:br/>
        <w:t>атқарушы комитеттің бақылауда ұс-</w:t>
        <w:br/>
        <w:t>тайды. Атқарушы комитетінің тұрақ-</w:t>
        <w:br/>
        <w:t>ты мүшелеріне Канаданың ең ірі</w:t>
      </w:r>
    </w:p>
    <w:p>
      <w:r>
        <w:t>«Тһоппвотп, Незуврарств», «бошһат</w:t>
        <w:br/>
        <w:t>Іпсогрогагед» газеттік-баспагерлік</w:t>
        <w:br/>
        <w:t>топтары және Ирвингтің газеттік</w:t>
        <w:br/>
        <w:t>-Үтресі кіреді.</w:t>
        <w:br/>
        <w:t>ІП БӨЛІМ. Америка, Канада журналистикасының тарихы мен тәжірибесі</w:t>
        <w:br/>
        <w:t>көше бастады. Масс-медиа магнат-</w:t>
        <w:br/>
        <w:t>тарының қызығушылығы мен бұл істі</w:t>
        <w:br/>
        <w:t>қолға алуы 1960-1970 жылдары теле-</w:t>
        <w:br/>
        <w:t>видение мен радионы кірісті іске ай-</w:t>
        <w:br/>
        <w:t>налдырып, коммуникациялық техно-</w:t>
        <w:br/>
        <w:t>логия мен хабар тарату жабдықтарын</w:t>
        <w:br/>
        <w:t>жетілдіруге және әлемде ойлап</w:t>
        <w:br/>
        <w:t>табылған жаңа жетістіктерге ілесіп</w:t>
        <w:br/>
        <w:t>отыруға үлкен септігін тигізді.</w:t>
        <w:br/>
        <w:t>Бүгінгі күнде Канадада коммуни-</w:t>
        <w:br/>
        <w:t>кациялық технологиялар өте жоғары</w:t>
        <w:br/>
        <w:t>деңгейге көтеріліп, ал хабар тара-</w:t>
        <w:br/>
        <w:t>ту әлемдік дәрежеге жеткен. Елде</w:t>
        <w:br/>
        <w:t>«РіБііс Ке!аболв», маркетингтік жэне</w:t>
        <w:br/>
        <w:t>т.б. қызмет көрсететін инетитут-</w:t>
        <w:br/>
        <w:t>тары жұмыс істейді. Ол институт-</w:t>
        <w:br/>
        <w:t>тар мемлекеттің әр бөлігінде, әрбір</w:t>
        <w:br/>
        <w:t>аймағында аудитория арасында әр</w:t>
        <w:br/>
        <w:t>түрлі зерттеулер жүргізеді. Қалың</w:t>
        <w:br/>
        <w:t>көрермендер мен тыңдармандар қы-</w:t>
        <w:br/>
        <w:t>зығушылығын туғызып, өзекті мәсе-</w:t>
        <w:br/>
        <w:t>лелерді, қызықты бағдарламаларды,</w:t>
        <w:br/>
        <w:t>ең танымал телесериалдарды бере</w:t>
        <w:br/>
        <w:t>отырып, әлеуметтік сауалнамаларды</w:t>
        <w:br/>
        <w:t>телефон, интернет арқылы, дәстүрлі</w:t>
        <w:br/>
        <w:t>жолмен және электрондық пошта</w:t>
        <w:br/>
        <w:t>арқылы зерттеу жүргізеді. Зерттеу</w:t>
        <w:br/>
        <w:t>кезінде тыңдарман не көрерменнің</w:t>
        <w:br/>
        <w:t>жас шамасы, білімі, талғамы, жы-</w:t>
        <w:br/>
        <w:t>нысы, жасы, іскерлік, мәдени, са-</w:t>
        <w:br/>
        <w:t>яси талаптары, нәсілдік, көзқарас</w:t>
        <w:br/>
        <w:t>ерекшеліктері ескеріледі. Көрер-</w:t>
        <w:br/>
        <w:t>мен аудиториясын мұқият зерт-</w:t>
        <w:br/>
        <w:t>теуде «дефратор» деп аталатын</w:t>
        <w:br/>
        <w:t>қондырғы көмекке келеді. Теле-</w:t>
        <w:br/>
        <w:t>Дидарға тікелей косылатын бұл</w:t>
        <w:br/>
        <w:t>қондырғы көрерменнің қандай бағ-</w:t>
        <w:br/>
        <w:t>274</w:t>
        <w:br/>
        <w:t>дарламаны немесе сериалды көп</w:t>
        <w:br/>
        <w:t>көретінін, ал қайсысын көрмей, ауда-</w:t>
        <w:br/>
        <w:t>рып жіберетіндігін, қандай күндері,</w:t>
        <w:br/>
        <w:t>қай уақытта теледидарды көруге</w:t>
        <w:br/>
        <w:t>мүмкіндігі барын, белгілі бір арна-</w:t>
        <w:br/>
        <w:t>ны қанша адам көретіндігін және</w:t>
        <w:br/>
        <w:t>т.б. жағдайларды анықтап береді.</w:t>
        <w:br/>
        <w:t>Одан маман-сарапшылар қорытынды</w:t>
        <w:br/>
        <w:t>шығарып, шыққан нәтиже арнайы</w:t>
        <w:br/>
        <w:t>бюллетень түрінде басылып отыра-</w:t>
        <w:br/>
        <w:t>ды. Компаниялар жарнама берер-</w:t>
        <w:br/>
        <w:t>де ең алдымен осы мәліметтерге</w:t>
        <w:br/>
        <w:t>сүйенеді. Сол институттардың бірі-</w:t>
      </w:r>
    </w:p>
    <w:p>
      <w:r>
        <w:t>нің зерттеулері нәтижесі бүгінде</w:t>
        <w:br/>
        <w:t>Канададағы отбасылардың 50%-ы</w:t>
        <w:br/>
        <w:t>екіден кеп модельдегі теледидары</w:t>
        <w:br/>
        <w:t>барын көрсеткен.</w:t>
        <w:br/>
        <w:t>Қазір Канадада телебағдарлама-</w:t>
        <w:br/>
        <w:t>ларды бақылауда ұстайтын цен-</w:t>
        <w:br/>
        <w:t>зуралық комитет жұмыс істейді.</w:t>
        <w:br/>
        <w:t>Сондықтан әр журналист өзінің теле-</w:t>
        <w:br/>
        <w:t>бағдарламасының көшірмесін, ал</w:t>
        <w:br/>
        <w:t>егер тікелей эфирде болса, сценариін</w:t>
        <w:br/>
        <w:t>телекастерге, яғни цензуралық коми-</w:t>
        <w:br/>
        <w:t>тетке көрсетуі тиіс. Осының сал-</w:t>
        <w:br/>
        <w:t>дарынан көптеген бағдарламалар</w:t>
        <w:br/>
        <w:t>эфирге жіберілмей калады. Мыса-</w:t>
        <w:br/>
        <w:t>лы, Канаданың танымал бір интер-</w:t>
        <w:br/>
        <w:t>нет-сайтында канадалық атақты</w:t>
        <w:br/>
        <w:t>бір журналист, Канаданың азама-</w:t>
        <w:br/>
        <w:t>ты өзінің Қазақстанда түсірген екі</w:t>
        <w:br/>
        <w:t>сағаттық телефильмінің эфирге</w:t>
        <w:br/>
        <w:t>көпке дейін жіберілмегенін, кейін</w:t>
        <w:br/>
        <w:t>10 минутқа дейін -қысқартылып</w:t>
        <w:br/>
        <w:t>көрсетілгендігін жазады. Сондағы</w:t>
        <w:br/>
        <w:t>цензуралық комитеттің шығарған</w:t>
        <w:br/>
        <w:t>шешімі: «Телебағдарламадағы кейбір</w:t>
        <w:br/>
        <w:t>ІШ БӨЛІМ. Америка, Канада журналистикасының тарихы мен тәжірибесі:</w:t>
        <w:br/>
        <w:t>көріністер мен сюжеттер сарапшы-</w:t>
        <w:br/>
        <w:t>лар пікірінше, бұрынғы КСРО-ның</w:t>
        <w:br/>
        <w:t>кейбір азаматтарының көңіліне келіп,</w:t>
        <w:br/>
        <w:t>ұнамай қалуы мүмкін. Сондықтан</w:t>
        <w:br/>
        <w:t>алынып тасталған сюжеттер ұлт-</w:t>
        <w:br/>
        <w:t>аралық ынтымақтастыққа кірбің</w:t>
        <w:br/>
        <w:t>түсіреді деп табылсын» |6,12-6.), -</w:t>
        <w:br/>
        <w:t>дейді. Бірақ, осындай кедергілерге</w:t>
        <w:br/>
        <w:t>қарамастан, бүгінгі таңда Канада-</w:t>
        <w:br/>
        <w:t>да радиостанциялар саны 510, ал</w:t>
        <w:br/>
        <w:t>телевизиялық орталықтар 450-ге</w:t>
        <w:br/>
        <w:t>жетіп отыр.</w:t>
        <w:br/>
        <w:t>«ІРММВ». Халықаралық тәуліктік</w:t>
        <w:br/>
        <w:t>телеарна. Көп бағдарламалары орыс</w:t>
        <w:br/>
        <w:t>тілінде жүргізіледі. Сондай-ақ, Ре-</w:t>
        <w:br/>
        <w:t>сей телеарналарының ең танымал</w:t>
        <w:br/>
        <w:t>телебағдарламаларын, сериалдарын</w:t>
        <w:br/>
        <w:t>ретрансляциялайды. Осының сыр-</w:t>
        <w:br/>
        <w:t>тында «УУММВ» компаниясының ре-</w:t>
        <w:br/>
        <w:t>дакциясы әзірлеген телебағдарлама-</w:t>
        <w:br/>
        <w:t>лар көрсетіледі. Бұл телеарнаны</w:t>
        <w:br/>
        <w:t>көру үшін спутниктік телевизиялық</w:t>
        <w:br/>
        <w:t>жүйені орнату қажет.</w:t>
        <w:br/>
        <w:t>«Сйу ТУ» («Ковегв 7 каналы»)</w:t>
        <w:br/>
        <w:t>таңғы 9.00-ден бастап жұмыс істей</w:t>
        <w:br/>
        <w:t>бастайды, телебағдарламаларын бү-</w:t>
        <w:br/>
        <w:t>кіл Канада көреді. Телевизиялық</w:t>
        <w:br/>
        <w:t>орталығы Торонтода орналасқан,</w:t>
        <w:br/>
        <w:t>негізінен ел жаңалықтарын, орын</w:t>
        <w:br/>
        <w:t>алған қызықты оқиғаларды көрсетеді.</w:t>
        <w:br/>
        <w:t>Көбіне эфирлік уақытын Торонто</w:t>
      </w:r>
    </w:p>
    <w:p>
      <w:r>
        <w:t>жаңалықтарына бөледі.</w:t>
        <w:br/>
        <w:t>«МІХ ТУ». Әрбір жексенбі сайын</w:t>
        <w:br/>
        <w:t>таңғы 9.00-ден бастап «Корегв 7» ар-</w:t>
        <w:br/>
        <w:t>насында шығып тұрады. Телебағдар-</w:t>
        <w:br/>
        <w:t>ламаларынын негізі орыс тіліндегі</w:t>
        <w:br/>
        <w:t>танымал телешоулар болып табыла-</w:t>
        <w:br/>
        <w:t>ды. Телебағдарламаларды «Киввіап</w:t>
        <w:br/>
        <w:t>СапаФап Вгоабсавіпр МІХ ТУ»</w:t>
        <w:br/>
        <w:t>ұжымы әзірлейді.</w:t>
        <w:br/>
        <w:t>«Моғпіне Уауез» («Таңғы толқын-</w:t>
        <w:br/>
        <w:t>дар»). Көңіл сергітетін, ойын-сауық-.</w:t>
        <w:br/>
        <w:t>тық бағдарламалары басым арна;</w:t>
        <w:br/>
        <w:t>ұзақтығы бірнеше сағатқа ғана созы-</w:t>
        <w:br/>
        <w:t>лады.</w:t>
        <w:br/>
        <w:t>«СЕМТ» арнасы жұмыс істейді)</w:t>
        <w:br/>
        <w:t>телебағдарламаларды «Тоістакоу ТУ.</w:t>
        <w:br/>
        <w:t>Ртодисбоп» ұжымы әзірлеп, эфирге</w:t>
        <w:br/>
        <w:t>шығарады.</w:t>
        <w:br/>
        <w:t>«Моййауа Т/» көп бағдарламасы</w:t>
        <w:br/>
        <w:t>орыс тілінде, ал қалғаны молдаван</w:t>
        <w:br/>
        <w:t>не румын тілінде жүреді. Телеарнаны:</w:t>
        <w:br/>
        <w:t>10-каналдан («Корегв») қабылдауға</w:t>
        <w:br/>
        <w:t>болады. Бұл арнаның жетістігі</w:t>
        <w:br/>
        <w:t>телебағдарламалары өмірдің барлық</w:t>
        <w:br/>
        <w:t>жағын қамтиды. Сарапшылар бұл ар-</w:t>
        <w:br/>
        <w:t>наны «Телебағдарламаларының көбі</w:t>
        <w:br/>
        <w:t>дерексіз, журналистерінің кәсіби</w:t>
        <w:br/>
        <w:t>шеберлігі төмен» деп бағалаған екен.</w:t>
        <w:br/>
        <w:t>«РСІ» («ВКайо Сапайда Іпісі-</w:t>
        <w:br/>
        <w:t>пабола!»). Канаданың халықаралық</w:t>
        <w:br/>
        <w:t>радиохабар тарату толқыны. Радио-</w:t>
        <w:br/>
        <w:t>толқынның ағылшын және француз</w:t>
        <w:br/>
        <w:t>тілдерінен тыс орыс және украйн</w:t>
        <w:br/>
        <w:t>тіліндегі бөлімі бар, тәулік бойы хак</w:t>
        <w:br/>
        <w:t>бар таратады. Радиохабарлары Кана-</w:t>
        <w:br/>
        <w:t>дадан өзге көршілес мемлекеттерге</w:t>
        <w:br/>
        <w:t>де таралады.</w:t>
        <w:br/>
        <w:t>«МОСН». Бастапқы толық ата-</w:t>
        <w:br/>
        <w:t>уы - «МОСН МИЗІС». Радио</w:t>
        <w:br/>
        <w:t>бағдарламаларының басты бағы-</w:t>
        <w:br/>
        <w:t>ты әр стильдегі рэп, попса, хип-хоп,</w:t>
        <w:br/>
        <w:t>джаз, классикалық және т.б. ән-әуен,</w:t>
        <w:br/>
        <w:t>музыка әлемі көгінде жарқыраған</w:t>
        <w:br/>
        <w:t>275</w:t>
        <w:br/>
        <w:t>ІМ БӨЛІМ. Латын Америкасы, Африка жұрналистикасының даму бағыты</w:t>
        <w:br/>
        <w:t>термен қатар дамыды. Бенинде БАҚ</w:t>
        <w:br/>
        <w:t>үшін өзгерістер көп болған, бұрын</w:t>
        <w:br/>
        <w:t>Бениндегі Шығыс және Орталық</w:t>
      </w:r>
    </w:p>
    <w:p>
      <w:r>
        <w:t>Еуропа елдеріндегі өзгерістермен</w:t>
        <w:br/>
        <w:t>бір уақытта баспасөз бостандығы</w:t>
        <w:br/>
        <w:t>және сөз бостандығы үшін алғышарт</w:t>
        <w:br/>
        <w:t>жасаған маңызды саяси өрнектеулер</w:t>
        <w:br/>
        <w:t>өткенде 1990-1991 жылдар болаты-</w:t>
        <w:br/>
        <w:t>нын атап өту жеткілікті. А. Ньянге-</w:t>
        <w:br/>
        <w:t>нон: «Саяси өзгерістер 1990-2000 жыл-</w:t>
        <w:br/>
        <w:t>дары Бенинде бұқаралық ақпарат</w:t>
        <w:br/>
        <w:t>құралдарының еркін қызметі үшін</w:t>
        <w:br/>
        <w:t>алғышарттарды жасады. Ол өз дамы-</w:t>
        <w:br/>
        <w:t>уында сапалы жаңа кезеңге аяқ басты.</w:t>
        <w:br/>
        <w:t>Бенин экономика мен саясатта терең</w:t>
        <w:br/>
        <w:t>толғаныстарды басынан кешірді. БАҚ</w:t>
        <w:br/>
        <w:t>өкілдері мұндай шарттарда түсініксіз</w:t>
        <w:br/>
        <w:t>күй кешті. Олардың бірі тек мем-</w:t>
        <w:br/>
        <w:t>лекеттік қызметте істегендіктен,</w:t>
        <w:br/>
        <w:t>жоғары жақтың бұйрығына үйреніп</w:t>
        <w:br/>
        <w:t>қалды. Енді бірі баспасөзді дербес</w:t>
        <w:br/>
        <w:t>институт ретінде танымады. Алдың-</w:t>
        <w:br/>
        <w:t>ғы әкіметке қарсы тәуелсіз жасы-</w:t>
        <w:br/>
        <w:t>рын күрестері нәтижесіне қарағанда</w:t>
        <w:br/>
        <w:t>саяси журналистиканың ортасы</w:t>
        <w:br/>
        <w:t>еркін болды», - дейді. Саяси билік</w:t>
        <w:br/>
        <w:t>пен баспасөз арасындағы қиын</w:t>
        <w:br/>
        <w:t>қатынастар еркіндік пен оған қажет-</w:t>
        <w:br/>
        <w:t>тілік жолын іздеді. Болып жататын</w:t>
        <w:br/>
        <w:t>саяси-экономикалық өзгерудің Бенин-</w:t>
        <w:br/>
        <w:t>деріндегі фонында көздің нүкте-</w:t>
        <w:br/>
        <w:t>сімен этнолингвистикалық және</w:t>
        <w:br/>
        <w:t>әлеуметтік-экономикалық дамудың</w:t>
        <w:br/>
        <w:t>үрдістеріңде. құрылымдық қайта</w:t>
        <w:br/>
        <w:t>құру қажеттілігін туғызды. Демо-</w:t>
        <w:br/>
        <w:t>кратиялық институттардың ары қарай</w:t>
        <w:br/>
        <w:t>күшеюіне қоғамдық пікірталасқа</w:t>
        <w:br/>
        <w:t>286</w:t>
        <w:br/>
        <w:t>қалың бұқара: топтарының “тарты-</w:t>
        <w:br/>
        <w:t>луы себеп болды. Дегенмен (ресми</w:t>
        <w:br/>
        <w:t>және талғаулы) әр түрлі нарықтық</w:t>
        <w:br/>
        <w:t>тетіктерінің кеңейтулері шарттарда</w:t>
        <w:br/>
        <w:t>өте қиын болды». Автор 1960 жылы</w:t>
        <w:br/>
        <w:t>Бенинде Баспасөз туралы Заңның</w:t>
        <w:br/>
        <w:t>қабылдануы елдің қоғамдық-саяси</w:t>
        <w:br/>
        <w:t>өмірін үлкен өзгерістерге ұшыратты.</w:t>
        <w:br/>
        <w:t>Он шақты жыл ішінде баспасөз</w:t>
        <w:br/>
        <w:t>басынан қиын, қарама-қайшы елдің</w:t>
        <w:br/>
        <w:t>колониалдық тарихының тенден-</w:t>
        <w:br/>
        <w:t>цияларын кешіргенінен байқалады.</w:t>
        <w:br/>
        <w:t>1990 жылдардың басында Бениннің</w:t>
        <w:br/>
        <w:t>қоғамдық-саяси ахуалының дамуын-</w:t>
        <w:br/>
        <w:t>да баспасөз қызметінде жаңа алғы:</w:t>
        <w:br/>
        <w:t>шарттар пайда болды. Мемлекет-</w:t>
        <w:br/>
        <w:t>тік монополия он жылдықтан кейін</w:t>
        <w:br/>
        <w:t>баспасөзде жаңа толғаулы мәселе-</w:t>
        <w:br/>
        <w:t>лердің пайда болуы елдің қоғамдық-</w:t>
        <w:br/>
        <w:t>саяси өміріне үлкен ықпал етеді.</w:t>
        <w:br/>
        <w:t>Тәуелсіз газеттері «Газет дю Гольф»</w:t>
        <w:br/>
        <w:t>пен «Там-там Экспресс» халықтың</w:t>
        <w:br/>
        <w:t>саяси белсенділігінің жоғарылауын</w:t>
        <w:br/>
        <w:t>мен жастардың жаңа саяси құрылым-</w:t>
        <w:br/>
        <w:t>дарға қатысуында маңызды рөл</w:t>
        <w:br/>
        <w:t>ойнады. Бениніндегі баспасөздің</w:t>
        <w:br/>
        <w:t>құқықтық жағдайы көрсеткендей,</w:t>
      </w:r>
    </w:p>
    <w:p>
      <w:r>
        <w:t>баспасөздің заңға сүйенген жағдайы</w:t>
        <w:br/>
        <w:t>ерекшеліктерін талдау туралы, заңда</w:t>
        <w:br/>
        <w:t>газет пен журналды иеліктің тіркеу</w:t>
        <w:br/>
        <w:t>әдісі көрсетті. Заңның бірінші бал-</w:t>
        <w:br/>
        <w:t>тарында баспасөз бостандығы, ӘН-</w:t>
        <w:br/>
        <w:t>діріс: құралдарының бостандығы</w:t>
        <w:br/>
        <w:t>және шығарылған өнімнің еркін та-</w:t>
        <w:br/>
        <w:t>ралуы және баспахана және баспа-</w:t>
        <w:br/>
        <w:t>ханадағы мемлекеттік монополиясы</w:t>
        <w:br/>
        <w:t>анықталды.</w:t>
        <w:br/>
        <w:t>ІМ БӨЛІМ. Латын Америкасы, Африка журналистикасының даму бағыты</w:t>
        <w:br/>
        <w:t>нысты патенциалды аудиторияға</w:t>
        <w:br/>
        <w:t>арналған жергілікті баспасөз пайда</w:t>
        <w:br/>
        <w:t>болды. Миссионерлік қызмет пен</w:t>
        <w:br/>
        <w:t>еуропаланған білім отаршылдық</w:t>
        <w:br/>
        <w:t>қоғамдағы жергілікті тұрғындарға</w:t>
        <w:br/>
        <w:t>және оларды шетел үстемдігіне</w:t>
        <w:br/>
        <w:t>бағыну рухында тәрбиелеуге ша-</w:t>
        <w:br/>
        <w:t>қыруға арналған басылымдар үнемі</w:t>
        <w:br/>
        <w:t>жарияланып отырды. Осы мақсат-</w:t>
        <w:br/>
        <w:t>пен Алжирде отаршылдық кезінде</w:t>
        <w:br/>
        <w:t>«АІ Миһавһіт» («Жағымды жаңа-</w:t>
        <w:br/>
        <w:t>лықтар») және «А1 АЮһВаг» («Жаңа-</w:t>
        <w:br/>
        <w:t>лықтар») газеттері басылды. Араб</w:t>
        <w:br/>
        <w:t>тілді басылымдар жергілікті халық</w:t>
        <w:br/>
        <w:t>арасында көп тарап, мемлекет тер-</w:t>
        <w:br/>
        <w:t>риториясындағы отаршылдар қыз-</w:t>
        <w:br/>
        <w:t>метінің нәтижесін асырып айту</w:t>
        <w:br/>
        <w:t>негізінде Францияның цивилизация-</w:t>
        <w:br/>
        <w:t>лаушы миссиясын танытты.</w:t>
        <w:br/>
        <w:t>Миссионерлік басылымдар. Еу-</w:t>
        <w:br/>
        <w:t>ропалық миссионерлердің (дін</w:t>
        <w:br/>
        <w:t>таратушы) қолдауымен жергілікті</w:t>
        <w:br/>
        <w:t>тұрғындарға діни мазмұндағы га-</w:t>
        <w:br/>
        <w:t>зеттер де арналып шығарылды. Ол</w:t>
        <w:br/>
        <w:t>басылымдар отар елдің тілінде ба-</w:t>
        <w:br/>
        <w:t>сылып отырды. Мерзімді баспасөз-</w:t>
        <w:br/>
        <w:t>дің отар елдің тілінде шығуы</w:t>
        <w:br/>
        <w:t>миссионерлік қызметтің жергілікті</w:t>
        <w:br/>
        <w:t>тұрғындарға арналған жаңа ойлап</w:t>
        <w:br/>
        <w:t>тапқан бір пішіні болды. Мұның бас-</w:t>
        <w:br/>
        <w:t>ты мақсаты еуропалық християндық</w:t>
        <w:br/>
        <w:t>цивилизацияның құндылығын, үс-</w:t>
        <w:br/>
        <w:t>темдік құрып отырған елдің діни</w:t>
        <w:br/>
        <w:t>көзқарасын насихаттап, таралуы</w:t>
        <w:br/>
        <w:t>және жергілікті тұрғындарды ру-</w:t>
        <w:br/>
        <w:t>хани жағынан қайта бағдарлау сая-</w:t>
        <w:br/>
        <w:t>сатын ұстанды. Миссионерлердің</w:t>
        <w:br/>
        <w:t>280</w:t>
        <w:br/>
        <w:t>арасында қайсар, адалдары да бол-</w:t>
        <w:br/>
        <w:t>ды. Олар жергілікті тұрғындардың</w:t>
        <w:br/>
        <w:t>балаларын оқуға үйретіп, мектеп,</w:t>
        <w:br/>
        <w:t>ауруханалар салып және оларға ар-</w:t>
        <w:br/>
        <w:t>нап жазу үлгілерін жасап шығаруға</w:t>
        <w:br/>
        <w:t>көмектесті. Мысалы, француз мис-</w:t>
        <w:br/>
        <w:t>сионерлері жаңа вьетнамдық жазу</w:t>
        <w:br/>
        <w:t>үлгісін жасап шығарды. Бұған қара-</w:t>
      </w:r>
    </w:p>
    <w:p>
      <w:r>
        <w:t>мастан діни миссионерлердің қыз-</w:t>
        <w:br/>
        <w:t>меті және олардың шығаратын</w:t>
        <w:br/>
        <w:t>газеттері отарлаушы экспансияның</w:t>
        <w:br/>
        <w:t>басты мақсатымен обьективті түрде</w:t>
        <w:br/>
        <w:t>сәйкес келіп отырды. Кейде миссио-</w:t>
        <w:br/>
        <w:t>нерлер жаулап алуға бара жатқан елге</w:t>
        <w:br/>
        <w:t>отарлаушы армиядан бұрын барған.</w:t>
        <w:br/>
        <w:t>Осылай Германия миссионерлерінің</w:t>
        <w:br/>
        <w:t>қолдауымен және олардың жергілікті</w:t>
        <w:br/>
        <w:t>халықтың Тілінде шығатын діни</w:t>
        <w:br/>
        <w:t>газеттері арқылы ХІХ ғасырдың</w:t>
        <w:br/>
        <w:t>соңында өзінің Шығыс Африкадағы</w:t>
        <w:br/>
        <w:t>африкандық территориясының бөлі-</w:t>
        <w:br/>
        <w:t>гінде үстемдігін құруды дайындады.</w:t>
        <w:br/>
        <w:t>Бұл үстемдік бірінші дүниежүзілік</w:t>
        <w:br/>
        <w:t>соғыста метрополияның жеңілісіне</w:t>
        <w:br/>
        <w:t>дейін сақталып келді.</w:t>
        <w:br/>
        <w:t>Алғашқы патриоттық басы-</w:t>
        <w:br/>
        <w:t>лымдар. Бұл ғазеттер өз тағдырын</w:t>
        <w:br/>
        <w:t>өзі шешу мен өзін-өзі билеу талап-</w:t>
        <w:br/>
        <w:t>тарын орындады. Антиколониалдық</w:t>
        <w:br/>
        <w:t>ұранды насихаттаған, жергілікті</w:t>
        <w:br/>
        <w:t>тұрғындардың мүддесін қорғайтын</w:t>
        <w:br/>
        <w:t>ұлттық басылымдардың шығуы</w:t>
        <w:br/>
        <w:t>отар елдердегі алғашқы патриоттық</w:t>
        <w:br/>
        <w:t>бағыттағы «кең таралмаған» басы-</w:t>
        <w:br/>
        <w:t>лымдардың пайда болуына әкелді.</w:t>
        <w:br/>
        <w:t>Метрополияның езгісіне қарсы</w:t>
        <w:br/>
        <w:t>сыни қөзқарастары бар патриот-</w:t>
        <w:br/>
        <w:t>ІУ БӨЛІМ. Латын Америкасы, Африка журналистикасының даму бағыты</w:t>
        <w:br/>
        <w:t>Баспасөз бең билік қатынасы,</w:t>
        <w:br/>
        <w:t>журналистер құқығы, мемлекеттік</w:t>
        <w:br/>
        <w:t>мекемелердегі мәліметті алу жол-</w:t>
        <w:br/>
        <w:t>дары көрсетілді. Заң журналистер</w:t>
        <w:br/>
        <w:t>құқығының ақпарат жинаудағы қыз-</w:t>
        <w:br/>
        <w:t>метінің кеңеюіне көмектесті. Егер</w:t>
        <w:br/>
        <w:t>саяси еркіндік болмаса Бениннің</w:t>
        <w:br/>
        <w:t>баспасөз тарихы сөз бостандығының</w:t>
        <w:br/>
        <w:t>халықтың ойын еркін жеткізе ала-</w:t>
        <w:br/>
        <w:t>тынына кепіл бола алмайтынын</w:t>
        <w:br/>
        <w:t>дәлелдеді. Бұл Баспасөз туралы</w:t>
        <w:br/>
        <w:t>Заңның күші атқарушы және заң</w:t>
        <w:br/>
        <w:t>шығарушы биліктің заңның негізінде</w:t>
        <w:br/>
        <w:t>жасаған ұстанымдары қабылданады.</w:t>
        <w:br/>
        <w:t>Әйткені әкіметте баспасөз басқаруда</w:t>
        <w:br/>
        <w:t>мүдде үшін қызмет етуі керек деген</w:t>
        <w:br/>
        <w:t>қағида пайда болды.</w:t>
        <w:br/>
        <w:t>Африка континентіндегі көптіл-</w:t>
        <w:br/>
        <w:t>ділік баспасөзді дамытудың маңыз-</w:t>
        <w:br/>
        <w:t>ды тежеуіші болды. Мұндай жағ-</w:t>
        <w:br/>
        <w:t>дайда де-фактоның отаршылдары</w:t>
        <w:br/>
        <w:t>этникааралық қарым-қатынас тілі</w:t>
        <w:br/>
        <w:t>болып қала береді. Дегенмен, тұр-</w:t>
        <w:br/>
        <w:t>ғындардың көп бөлігі өз сауат-</w:t>
        <w:br/>
        <w:t>сыздығынан өз тілін де, шет тілін</w:t>
      </w:r>
    </w:p>
    <w:p>
      <w:r>
        <w:t>білмеді. Негізгі адам ойын жет-</w:t>
        <w:br/>
        <w:t>кізуші тіл коммуникацияның ажы-</w:t>
        <w:br/>
        <w:t>рамас бөлігі болып табылады.</w:t>
        <w:br/>
        <w:t>Ақпараттық үдеріске әр түрлі қа-</w:t>
        <w:br/>
        <w:t>лың бұқара топтарының тартылуы</w:t>
        <w:br/>
        <w:t>әрбір тұрғынның мәдени деңгейі-</w:t>
        <w:br/>
        <w:t>нің жоғарылауымен байланысты</w:t>
        <w:br/>
        <w:t>бағаланады. Африкадағы ақпарат-</w:t>
        <w:br/>
        <w:t>тық үдерістерді демократияланды-</w:t>
        <w:br/>
        <w:t>ру тұрғындар арасындағы сауатсыз-</w:t>
        <w:br/>
        <w:t>дықтың жоюылуымен байланысты</w:t>
        <w:br/>
        <w:t>еді. Көп елдерде 1990 жылдарға</w:t>
        <w:br/>
        <w:t>дейін сауатсыздықты мектептере</w:t>
        <w:br/>
        <w:t>де жою, балалардың жүз пайыз тіл</w:t>
        <w:br/>
        <w:t>үйренуі үшін курстар ашылды. Бұл</w:t>
        <w:br/>
        <w:t>жасөспірімдер арасындағы сауат-</w:t>
        <w:br/>
        <w:t>сыздықтың біртіндеп жойылуы:</w:t>
        <w:br/>
        <w:t>на, өз кезегінде жастар арқылы</w:t>
        <w:br/>
        <w:t>потенциалдық оқырмандардың са-</w:t>
        <w:br/>
        <w:t>нын көбейту міндетті болды. Өкініш-</w:t>
        <w:br/>
        <w:t>ке орай, Африкадағы білімнің көп</w:t>
        <w:br/>
        <w:t>бағдарламалары жүзеге аспады. і</w:t>
        <w:br/>
        <w:t>Ақпараттық айырбас процесі</w:t>
        <w:br/>
        <w:t>мәлімет және оның берілуі мүм-</w:t>
        <w:br/>
        <w:t>кіндігінің бар болуына күдікпен</w:t>
        <w:br/>
        <w:t>қарады. Идеялар және зияткерлік</w:t>
        <w:br/>
        <w:t>ойлар қызу деңгейде беріледі. Ең</w:t>
        <w:br/>
        <w:t>алдымен, ой сөзбен беріледі, сөз</w:t>
        <w:br/>
        <w:t>негізінде қалыптасады. Әрбір сөз;</w:t>
        <w:br/>
        <w:t>сөздегі нақты мазмұн және мэн кер-</w:t>
        <w:br/>
        <w:t>сететін нақтылы семантиканы құ-</w:t>
        <w:br/>
        <w:t>райды. Коммуникация үрдісінде</w:t>
        <w:br/>
        <w:t>аудитория лексика семантикасын</w:t>
        <w:br/>
        <w:t>меңгереді. Сондай-ақ коммуника-</w:t>
        <w:br/>
        <w:t>тор мен аудитория арасындағы сөз-</w:t>
        <w:br/>
        <w:t>дер мағыналас болуы тиіс. Африка-</w:t>
        <w:br/>
        <w:t>лық елдері жалпы қоғамдық-саяси</w:t>
        <w:br/>
        <w:t>лексика интеллигенцияның шең-</w:t>
        <w:br/>
        <w:t>берлерінен шығады. Сауатсыз ха-</w:t>
        <w:br/>
        <w:t>лықтың өмірде болып жатқан жаңа-</w:t>
        <w:br/>
        <w:t>лықтардан хабардар болу үшін</w:t>
        <w:br/>
        <w:t>бұрынғы колонизаторлардың тілінің</w:t>
        <w:br/>
        <w:t>басымдығына қарамастан, күнделікті</w:t>
        <w:br/>
        <w:t>жалпыға түсінікті тілге аударуға</w:t>
        <w:br/>
        <w:t>мажбүр болды. Мұндай қадам эконо-</w:t>
        <w:br/>
        <w:t>микалық дағдарыстан шығу бойын-</w:t>
        <w:br/>
        <w:t>ша экономиканың демократиялық</w:t>
        <w:br/>
        <w:t>қайта тууы, көппартиялық жүйе,</w:t>
        <w:br/>
        <w:t>заңға сүйенген мемлекет жаңаруы,</w:t>
        <w:br/>
        <w:t>287</w:t>
        <w:br/>
        <w:t>ІУ БӨЛІМ. Латын Америкасы, Африка журналистикасының даму бағыты</w:t>
        <w:br/>
        <w:t>Отарлаушы елдердің мерзімді</w:t>
        <w:br/>
        <w:t>баспасөзі баспагерлердің ұстанымы-</w:t>
        <w:br/>
        <w:t>мен, отарлық қоғамның ықпал етуші</w:t>
      </w:r>
    </w:p>
    <w:p>
      <w:r>
        <w:t>рөлімен дифференцияланды. Отар-</w:t>
        <w:br/>
        <w:t>лық баспасөз негізгі үш түрге бе-</w:t>
        <w:br/>
        <w:t>ішіңді: 1) Отаршылдарға арналған</w:t>
        <w:br/>
        <w:t>басылымдар; 2) Жергілікті халыққа</w:t>
        <w:br/>
        <w:t>арналған зайырлы (светские) ба-</w:t>
        <w:br/>
        <w:t>сылымдар; 3) Жергілікті халыққа</w:t>
        <w:br/>
        <w:t>арналған діни (миссионерлік) басы-</w:t>
        <w:br/>
        <w:t>лымдар |1,13-6.1.</w:t>
        <w:br/>
        <w:t>Отаршылдарға арналған басы-</w:t>
        <w:br/>
        <w:t>лымдар. Отар және жартылай отар</w:t>
        <w:br/>
        <w:t>елдерде мерзімді баспасөздің басым</w:t>
        <w:br/>
        <w:t>көпшілігі сырттан келген элементтің</w:t>
        <w:br/>
        <w:t>мүддесін қолдады. Ол еуропалықтар</w:t>
        <w:br/>
        <w:t>құрған және бағыттаған, отар метро-</w:t>
        <w:br/>
        <w:t>полия саясатының атынан әрекет</w:t>
        <w:br/>
        <w:t>жасады. Олардың ең басты қыз-</w:t>
        <w:br/>
        <w:t>меті отаршылдарға арналған ақ-</w:t>
        <w:br/>
        <w:t>парат дайындап, тарату болды</w:t>
        <w:br/>
        <w:t>Мұндай басылымның басым бөлігі</w:t>
        <w:br/>
        <w:t>жоғары дәрежедегі шенеуніктерге,</w:t>
        <w:br/>
        <w:t>коммерциялық шеңберге арналып,</w:t>
        <w:br/>
        <w:t>кейіннен оларға білімді жергілік-</w:t>
        <w:br/>
        <w:t>ті элита өкілдерінің тобы кірген</w:t>
        <w:br/>
        <w:t>қауымға арналады. Отаршылдарға</w:t>
        <w:br/>
        <w:t>арналған басылым беттерінде кө-</w:t>
        <w:br/>
        <w:t>біне. еуропалықтардың ақпарат-</w:t>
        <w:br/>
        <w:t>тандырылуы, яғни олардың күн-</w:t>
        <w:br/>
        <w:t>делікті оқиғалары және мерекелері,</w:t>
        <w:br/>
        <w:t>отар әкімшілігінің әрекеттері жария-</w:t>
        <w:br/>
        <w:t>ланып тұрды. Осындай басылым</w:t>
        <w:br/>
        <w:t>беттері метрополиядан шыққандарға</w:t>
        <w:br/>
        <w:t>өз елінің мәдениетімен байланысын</w:t>
        <w:br/>
        <w:t>Үзбеуге, ностальгиялық көңіл күйге</w:t>
        <w:br/>
        <w:t>түсулеріне көмектесті. Отаршыл-</w:t>
        <w:br/>
        <w:t>дарға арналған мұндай басылымдар-</w:t>
        <w:br/>
        <w:t>Да еуропацентризм рухы болды және</w:t>
        <w:br/>
        <w:t>еуропалық нәсілдердің ойы насихат-</w:t>
        <w:br/>
        <w:t>талды.</w:t>
        <w:br/>
        <w:t>Испан отарындағы ХУІІ ғасырда</w:t>
        <w:br/>
        <w:t>жарық көрген алғашқы газеттер”</w:t>
        <w:br/>
        <w:t>осындай мазмұнда болды. Олар Ме-</w:t>
        <w:br/>
        <w:t>хикода 1722 жылы негізін қалаған.</w:t>
        <w:br/>
        <w:t>ай сайын шығып тұратын «Із</w:t>
        <w:br/>
        <w:t>басетга 4е Мехісо у Мойісіав 4е Мпиеуй</w:t>
        <w:br/>
        <w:t>Езрапа», Гватемалдағы «Га біәсев</w:t>
        <w:br/>
        <w:t>де боаістііа» газеті 1729-1737 жыл-</w:t>
        <w:br/>
        <w:t>Дары шыққан, 1743 жылы Перуде</w:t>
        <w:br/>
        <w:t>шыққан «Па басейа (де ІЛтпа» және</w:t>
        <w:br/>
        <w:t>басқа сол кездегі бұл газеттер отар-</w:t>
        <w:br/>
        <w:t>лық саясат қаулыларын, бұйрықта-</w:t>
        <w:br/>
        <w:t>рын жариялады. Осының арқасыңда</w:t>
        <w:br/>
        <w:t>испандықтар өз елінің жағдайын</w:t>
        <w:br/>
        <w:t>біліп, ақпарат алып отырды. Бірақ</w:t>
        <w:br/>
        <w:t>тұрғылықты елдің жаңалықтарын</w:t>
        <w:br/>
        <w:t>көрсететін ақпарат үлесі өте аз бол:</w:t>
        <w:br/>
        <w:t>ды. Жергілікті сауатсыз тұрғындар --</w:t>
        <w:br/>
        <w:t>үндістер, өз елін езгіге алғандардың</w:t>
        <w:br/>
        <w:t>тілін білмейтін адамдар бұл басығ</w:t>
        <w:br/>
        <w:t>лымдардан ақпарат алудан біржола</w:t>
        <w:br/>
        <w:t>айырылды |2,56-6.1.</w:t>
      </w:r>
    </w:p>
    <w:p>
      <w:r>
        <w:t>Жергілікті халыққа арналған</w:t>
        <w:br/>
        <w:t>зайырлы басылымдар. Отардағы</w:t>
        <w:br/>
        <w:t>миссионерлік мектептер мен зайыр-</w:t>
        <w:br/>
        <w:t>лы (светские) еуропаланған білім</w:t>
        <w:br/>
        <w:t>мекемелері жергілікті халық ара-</w:t>
        <w:br/>
        <w:t>сында метрополияға, әсіресе оның</w:t>
        <w:br/>
        <w:t>саяси-әлеуметтік, мәдени-діни инс</w:t>
        <w:br/>
        <w:t>титуттары мен құндылықтары ал-</w:t>
        <w:br/>
        <w:t>дында тәуелділік орнатуға негізделді.</w:t>
        <w:br/>
        <w:t>Жергілікті халықтың ішінен сауат-</w:t>
        <w:br/>
        <w:t>сыз адамдардың көбеюіне байла-</w:t>
        <w:br/>
        <w:t>279</w:t>
        <w:br/>
        <w:t>ІУ БӨЛІМ. Латын Америкасы, Африка журналистикасының даму бағыты</w:t>
        <w:br/>
        <w:t>да социалистік бағытта ұзақ уақыт</w:t>
        <w:br/>
        <w:t>көршілес қарым-қатынаста болды,</w:t>
        <w:br/>
        <w:t>даму жолын таңдау және де көп-</w:t>
        <w:br/>
        <w:t>шілігінде ұлттық БАҚ-тардың қалып-</w:t>
        <w:br/>
        <w:t>тасу ерекшелігі де алдын ала анықтала</w:t>
        <w:br/>
        <w:t>бастады. Әлемдегі күрделі саяси</w:t>
        <w:br/>
        <w:t>үдерістер Африканың ішкі жағдайына</w:t>
        <w:br/>
        <w:t>және БАҚ саласына әсер етпей</w:t>
        <w:br/>
        <w:t>қоймады. «Африкадағы күрделі және</w:t>
        <w:br/>
        <w:t>қарама-қайшы өзара әрекеттесулері</w:t>
        <w:br/>
        <w:t>Солтүстік пен Оңтүстік, Батыс пен</w:t>
        <w:br/>
        <w:t>Шығыс кешенге қосылды. Әр түрлі</w:t>
        <w:br/>
        <w:t>бағытта дамыған капиталистік және</w:t>
        <w:br/>
        <w:t>дамымаған елдердің қатынастарының</w:t>
        <w:br/>
        <w:t>құрылу үдерісі күрделі болды.</w:t>
        <w:br/>
        <w:t>Африкада Батыстың саяси және</w:t>
        <w:br/>
        <w:t>идеологиялық бағыты маңызды орын</w:t>
        <w:br/>
        <w:t>алды және АҚШ едәуір дәрежеде</w:t>
        <w:br/>
        <w:t>ықпал етіп, оқиғаның заңдылығына</w:t>
        <w:br/>
        <w:t>талдау және «үшінші әлем» ақиқаты,</w:t>
        <w:br/>
        <w:t>сондай-ақ журналистиканың теория-</w:t>
        <w:br/>
        <w:t>лық құрылымы мен модификация-</w:t>
        <w:br/>
        <w:t>сын айналып өте алмады. «Африка</w:t>
        <w:br/>
        <w:t>құрлығының үнемі алға талпынысы</w:t>
        <w:br/>
        <w:t>Батыс державаларының жетегімен іске</w:t>
        <w:br/>
        <w:t>асты, олардың африкалық саясатының</w:t>
        <w:br/>
        <w:t>кейбір тенденциялары ортақ болды.</w:t>
        <w:br/>
        <w:t>Алайда, әрбір державаның, өзіне ла-</w:t>
        <w:br/>
        <w:t>йық тарихи тәжірибесімен, отар және</w:t>
        <w:br/>
        <w:t>метрополистің өзара әрекеттесуі бір-</w:t>
        <w:br/>
        <w:t>дей тәжірибемен, өзінің специфика-</w:t>
        <w:br/>
        <w:t>лық ерекше мақсатымен және «үшінші</w:t>
        <w:br/>
        <w:t>әлемдегі» олардың табысының өз</w:t>
        <w:br/>
        <w:t>ерекше құралдары арқылы іске асты.</w:t>
        <w:br/>
        <w:t>Дамыған капиталистік елдердің Аф-</w:t>
        <w:br/>
        <w:t>рика аумағына кірігуі Батыс мемлекет-</w:t>
        <w:br/>
        <w:t>терінің көзқарасымен дәлелденеді»</w:t>
        <w:br/>
        <w:t>ІЗ,45-6., - дейді С.М. Виноградова.</w:t>
        <w:br/>
        <w:t>Бұл бақылаулар күнделікті тәжіри-</w:t>
        <w:br/>
        <w:t>бемен расталып отыр.</w:t>
        <w:br/>
        <w:t>Арнайы құрылған комиссия Мак-</w:t>
        <w:br/>
        <w:t>брайда дамыған елдер мен даму-</w:t>
        <w:br/>
        <w:t>шы елдер арасындағы елеулі айыр-</w:t>
      </w:r>
    </w:p>
    <w:p>
      <w:r>
        <w:t>машылықтың бар екенін айқындап</w:t>
        <w:br/>
        <w:t>берді. Көп Африканың саяси қайрат-</w:t>
        <w:br/>
        <w:t>керлері социалистік қоғамды құруда</w:t>
        <w:br/>
        <w:t>жаңа халықаралық ақпараттық және</w:t>
        <w:br/>
        <w:t>коммуникациялық дәрежеге көтеріле-</w:t>
        <w:br/>
        <w:t>міз деп ойлады. Өкінішке орай, бұл</w:t>
        <w:br/>
        <w:t>қол жетпейтін арман екенін көрсетті.</w:t>
        <w:br/>
        <w:t>Социализм жүйесімен бірге жаңа</w:t>
        <w:br/>
        <w:t>халықаралық ақпараттық және ком-</w:t>
        <w:br/>
        <w:t>муникациялық жоғары дәрежеге</w:t>
        <w:br/>
        <w:t>көтерілу сенімі бірге құлады. БҰҰ мен</w:t>
        <w:br/>
        <w:t>ЮНЕСКО-ның қабылдаған қаулысы</w:t>
        <w:br/>
        <w:t>он жылдан кейін «байлар» мен «ке-</w:t>
        <w:br/>
        <w:t>дейлер» арасының алшақтап бара</w:t>
        <w:br/>
        <w:t>жатқанынын көрсетті. Оқиғалардың</w:t>
        <w:br/>
        <w:t>бұлай өрбуін зерттеушілер алдын ала</w:t>
        <w:br/>
        <w:t>болжады. Розалинд Эйнсли өзінің</w:t>
        <w:br/>
        <w:t>1966 жыл жазған атақты «Африка</w:t>
        <w:br/>
        <w:t>баспасөзі» атты еңбегінде: «Өз алды-</w:t>
        <w:br/>
        <w:t>на экономикалық дамуда «шешімді»</w:t>
        <w:br/>
        <w:t>мақсатты қоя білетін үкіметтер</w:t>
        <w:br/>
        <w:t>бұқаралық ақпарат құралдарын</w:t>
        <w:br/>
        <w:t>«қару» ретінде қолдануды алға тар-</w:t>
        <w:br/>
        <w:t>тады, сондай-ақ бәсекелес коммер-</w:t>
        <w:br/>
        <w:t>циялық БАҚ-қа лайықсыз жайттар</w:t>
        <w:br/>
        <w:t>айқындалады, әсіресе бұл баспасөз</w:t>
        <w:br/>
        <w:t>шетелдіктерге қатысты. Социалистік</w:t>
        <w:br/>
        <w:t>бағыттағы елдердің жекелеген кәсіп-</w:t>
        <w:br/>
        <w:t>керлер, коммерциялық жарнама</w:t>
        <w:br/>
        <w:t>саясатқа кері әсерін тигізуі олар-</w:t>
        <w:br/>
        <w:t>дың күрделі мәселесіне айналды.</w:t>
        <w:br/>
        <w:t>283</w:t>
        <w:br/>
        <w:t>ІІ БӨЛІМ. Америка, Канада журналистикасының тарихы мен тәжірибесі,</w:t>
        <w:br/>
        <w:t>нығайтуға мүмкіндік береді. Соған</w:t>
        <w:br/>
        <w:t>қарамастан, жергілікті жаңалықтарға,</w:t>
        <w:br/>
        <w:t>сол аймақтың ағымдағы ақпаратына</w:t>
        <w:br/>
        <w:t>аса құмар оқырмандар үшін «жалпы-</w:t>
        <w:br/>
        <w:t>ұлттық» басылымдар екінші қатар-</w:t>
        <w:br/>
        <w:t>дағы газет болып есептеледі. Басы-</w:t>
        <w:br/>
        <w:t>лым негізі 1844 жылы қаланған.</w:t>
        <w:br/>
        <w:t>Тегін таратылатын басылым-</w:t>
        <w:br/>
        <w:t>дар. Бұл топтағы басылымдардың</w:t>
        <w:br/>
        <w:t>басты белгісі және кемшілігі -</w:t>
        <w:br/>
        <w:t>жарнамаға көп көңіл бөлуі. Кейдежар-</w:t>
        <w:br/>
        <w:t>нама басылымның жалпы көлемінің</w:t>
        <w:br/>
        <w:t>80-90%-ын иемденеді және қайсы</w:t>
        <w:br/>
        <w:t>бірінде жарнаманың бірінші беттен</w:t>
        <w:br/>
        <w:t>бастап жариялануы оқырманның</w:t>
        <w:br/>
        <w:t>оқуға деген барлық қызығушылығын</w:t>
        <w:br/>
        <w:t>жойып жібереді. Танымал тұлғаларға</w:t>
        <w:br/>
        <w:t>немесе белгілі бір саясаткерге қарсы</w:t>
        <w:br/>
        <w:t>құрылған саяси провокациялар «жап-</w:t>
        <w:br/>
        <w:t>тым жала, жақтым күйе» принципін</w:t>
        <w:br/>
        <w:t>ұстанатындардың «қаралау» саясаты,</w:t>
        <w:br/>
        <w:t>әсіреғұлтшылдық әуеніндегі аранда-</w:t>
        <w:br/>
        <w:t>тулар және т.б. құйтырқы қылықтар</w:t>
        <w:br/>
        <w:t>мен іс-әрекеттер көбіне осы топтағы</w:t>
      </w:r>
    </w:p>
    <w:p>
      <w:r>
        <w:t>басылым беттерінде жүзеге асып</w:t>
        <w:br/>
        <w:t>жатады. Осындай жағдайларға бай-</w:t>
        <w:br/>
        <w:t>ланысты және басылымның тегін</w:t>
        <w:br/>
        <w:t>таратылуынан да болса керек, бұл</w:t>
        <w:br/>
        <w:t>топтағы газеттер халық арасында</w:t>
        <w:br/>
        <w:t>«Аяқ астындағы баспасөз» («Пресса</w:t>
        <w:br/>
        <w:t>под ногами»), «Құнсыз басылым» де-</w:t>
        <w:br/>
        <w:t>ген ат алған (|5,78-6.).</w:t>
        <w:br/>
        <w:t>1. «ТР Беуіем)» («Теле-шоу»). То-</w:t>
        <w:br/>
        <w:t>ронто қаласында 1993 жылдан бері</w:t>
        <w:br/>
        <w:t>шығып келе жатқан танымал газет,</w:t>
        <w:br/>
        <w:t>Жарияланымдарының негізгі бағыты</w:t>
        <w:br/>
        <w:t>телебағдарламалар мен кинофильм-</w:t>
        <w:br/>
        <w:t>дерге шолу жасау, жарнама мен ха-.</w:t>
        <w:br/>
        <w:t>барландырулар шығару. Торонто мен</w:t>
        <w:br/>
        <w:t>Монреальда тегін таралады, аптасы-</w:t>
        <w:br/>
        <w:t>наекі рет шығады.</w:t>
        <w:br/>
        <w:t>2. «Кивзіап Сапайап Ін/о». («Ре-</w:t>
        <w:br/>
        <w:t>сей-Канада ақпараттары»). Тегін та-,</w:t>
        <w:br/>
        <w:t>ратылатын апталық газет. Негізінен</w:t>
        <w:br/>
        <w:t>жергілікті мәселелер мен проблема-</w:t>
        <w:br/>
        <w:t>Ларды қозғайтын мақалаларды жария-</w:t>
        <w:br/>
        <w:t>лайды. Басылымды «Киввіал Іпігаде:</w:t>
        <w:br/>
        <w:t>ГТО» компаниясы басып шығарады.</w:t>
        <w:br/>
        <w:t>Газеттің жетістігі ретінде редак-</w:t>
        <w:br/>
        <w:t>тор мен газет қызметкерлерінің</w:t>
        <w:br/>
        <w:t>сирек кездесетін әдеби және кәсіби</w:t>
        <w:br/>
        <w:t>қабілетін атап өтуге болады. Кем-</w:t>
        <w:br/>
        <w:t>шіліктері - дүркін-дүркін көрініс</w:t>
        <w:br/>
        <w:t>беріп қалатын «солшылдық» ауруы,</w:t>
        <w:br/>
        <w:t>«мәнін жоғалтқан», қажетсіз ұрандар,</w:t>
        <w:br/>
        <w:t>күмәнді, жанжал тұтандырғыш ма-</w:t>
        <w:br/>
        <w:t>қалалар, басқа елден ауып келген эм-</w:t>
        <w:br/>
        <w:t>мигранттар ашқан басылымдармен</w:t>
        <w:br/>
        <w:t>ашық бақталастық, өзінің таралымын</w:t>
        <w:br/>
        <w:t>өсіріп көрсету арқылы «ерекшелену-</w:t>
        <w:br/>
        <w:t>ге»ұмтылыс біраптадағы әрнемірінде</w:t>
        <w:br/>
        <w:t>таралымын бірде 12 мың, кейін 12500,</w:t>
        <w:br/>
        <w:t>тіпті артынан 15 мың дана болып жиі</w:t>
        <w:br/>
        <w:t>құбылып тұрады, оқырман кейбір</w:t>
        <w:br/>
        <w:t>таңдаулы сандарын кейде ақшаға</w:t>
        <w:br/>
        <w:t>сатып алады. Осының бәрі түптің</w:t>
        <w:br/>
        <w:t>түбінде газет танымалдылығының</w:t>
        <w:br/>
        <w:t>төмендеп, бұрын тұрақты шығып</w:t>
        <w:br/>
        <w:t>келген «Іпіо Рішв» қосымшасының</w:t>
        <w:br/>
        <w:t>тоқтап қалуынан кейін шықпай</w:t>
        <w:br/>
        <w:t>қалды.</w:t>
        <w:br/>
        <w:t>3. «Виввіап СапайШап Вивіпевз</w:t>
        <w:br/>
        <w:t>Іп/р». («Орыс - Канада іскерлік ақ-</w:t>
        <w:br/>
        <w:t>параты»). Хабарландырудың, класси-</w:t>
        <w:br/>
        <w:t>271</w:t>
        <w:br/>
        <w:t>ІМБӨЛІМ. Латын Америкасы, Африка журналистикасының даму бағыты</w:t>
        <w:br/>
        <w:t>ка "біршама тұрақты, жақсы дамыған.</w:t>
        <w:br/>
        <w:t>Бір уақытта Латын Америкасы жур-</w:t>
      </w:r>
    </w:p>
    <w:p>
      <w:r>
        <w:t>налистикасы үшін айтарлықтай эко-</w:t>
        <w:br/>
        <w:t>номикалық жағдайы ауыр, «үлкен»</w:t>
        <w:br/>
        <w:t>астаналық баспасөз және өзге де</w:t>
        <w:br/>
        <w:t>мерзімді басылымдардың арасында</w:t>
        <w:br/>
        <w:t>(меншікке байланысты--жекеменшік)</w:t>
        <w:br/>
        <w:t>жіктеу тән болды. Орталық пен</w:t>
        <w:br/>
        <w:t>Шығыс Американың біршама елдері</w:t>
        <w:br/>
        <w:t>тұрғындарының көп бөлігі тек ин-</w:t>
        <w:br/>
        <w:t>диан тілдері кечуа, аймара, гауара-</w:t>
        <w:br/>
        <w:t>ни, т.б.. сөйлейтіндеріне қарамастан,</w:t>
        <w:br/>
        <w:t>мерзімді. баспасөзінің барлығы</w:t>
        <w:br/>
        <w:t>дерлік Еуропа тілдерінде, яғни не ис-</w:t>
        <w:br/>
        <w:t>пан, Не португал тілдерінде жарық</w:t>
        <w:br/>
        <w:t>көрді (7, 2-6. Сауатсыздық және</w:t>
        <w:br/>
        <w:t>өзге де экономикалық факторларға</w:t>
        <w:br/>
        <w:t>байланысты Латын Америкасы Еу-</w:t>
        <w:br/>
        <w:t>ропа, АҚШ, Жапония елдерімен</w:t>
        <w:br/>
        <w:t>салыстырғанда, тұрғындарды мерзім-</w:t>
        <w:br/>
        <w:t>ді баспасөзбен қамтуда аса жоғарғы</w:t>
        <w:br/>
        <w:t>деңгейге жете қойған жоқ.</w:t>
        <w:br/>
        <w:t>Пайдаланған әдебиеттер тізімі</w:t>
        <w:br/>
        <w:t>1. Актуальные проблемы журналистики Азии, Африки и Латинской Америки. - М.,</w:t>
        <w:br/>
        <w:t>1999.</w:t>
        <w:br/>
        <w:t>2. Андрунас Е.Ч. Информационная элита: корпорации и рынок новостей. - М., 1991.</w:t>
        <w:br/>
        <w:t>. Коцарев Н.К. Печать, радио и телевидение ОАР. - М., 1969.</w:t>
        <w:br/>
        <w:t>:4. Раджаб А.Ш. Пресса и власть в странах Восточной Африки (проблемы взаимо-</w:t>
        <w:br/>
        <w:t>действия). Автореф. дисс. канд. политич. наук. - СПб.,2001.-С.3.</w:t>
        <w:br/>
        <w:t>5. Шилов В.Н. Демократизация в зеркале африканской трессы. // Журналистика.</w:t>
        <w:br/>
        <w:t>История и современность. - М.,1993.- С. 82.</w:t>
        <w:br/>
        <w:t>6. Мшецян М.В. Современное состояние средств массовой информации франкоя-</w:t>
        <w:br/>
        <w:t>зычных стран Африки. // Вестник МГУ. Сер. 10. Журналистика. - 1975.- Кз5.- С.68-76.</w:t>
        <w:br/>
        <w:t>7. Эйнсли Р. Пресса в Африке. МГУ.- М.,1971.</w:t>
        <w:br/>
        <w:t>Сұрақтар</w:t>
        <w:br/>
        <w:t>1. Африка территориясында ХУШ-ХІХ ғасырларда қандай басылымдар пайда болды?</w:t>
        <w:br/>
        <w:t>2. Отарлық баспасөз неше түрге бөлінеді?</w:t>
        <w:br/>
        <w:t>3. Еуропалық миссионерлердің қолдауымен жергілікті</w:t>
        <w:br/>
        <w:t>мазмұндағы газеттер не үшін шығарылды?</w:t>
        <w:br/>
        <w:t>тұрғындарға діни</w:t>
        <w:br/>
        <w:t>4. Африка территориясында қандай аймақтық халықаралық журналистік ұйымдар</w:t>
        <w:br/>
        <w:t>жұмыс істейді?</w:t>
        <w:br/>
        <w:t>5. Африкадағы БАҚ-тың дамуына елеулі кедергі келтіріп отырған жағдай туралы</w:t>
        <w:br/>
        <w:t>не білесің?</w:t>
        <w:br/>
        <w:t>6. Африка мен дамушы елдердің жаңаша өмір сүруіне қандай оқиға ықпал етті?</w:t>
        <w:br/>
        <w:t>290</w:t>
      </w:r>
    </w:p>
    <w:p>
      <w:r>
        <w:t>ІІ БӨЛІМ. Америка, Канада журналистикасының тарихы мен тәжірибесі,</w:t>
        <w:br/>
        <w:t>жаловать ЖСС» жарнамалық қосым-</w:t>
        <w:br/>
        <w:t>шасы бар.</w:t>
        <w:br/>
        <w:t>10. «12 месяцев». Кітап форматын-</w:t>
        <w:br/>
        <w:t>дағы журнал. 1999 жылдың қыр-</w:t>
        <w:br/>
        <w:t>күйегінен бастап әрбір екі айда бір</w:t>
        <w:br/>
        <w:t>рет шығып келеді. Пошта арқылы</w:t>
        <w:br/>
        <w:t>тегін таратылады. Көпұлтты Торонто-</w:t>
        <w:br/>
        <w:t>ның ақпараты, оның тарихы, дәстүрі,</w:t>
        <w:br/>
        <w:t>мәдени өмірі, қызықты оқиғалары</w:t>
        <w:br/>
        <w:t>туралы ақпараттарды жариялайды.</w:t>
        <w:br/>
        <w:t>Басылымды «Іпіотпавйоп апа Магке-</w:t>
        <w:br/>
        <w:t>8пр» агенттігі басып шығарады.</w:t>
        <w:br/>
        <w:t>П. «Вопивз» аптасына бір рет шы-</w:t>
        <w:br/>
        <w:t>ғады. Жарияланымдарының негіз-</w:t>
        <w:br/>
        <w:t>гі бағыты - зайырлы қоғам өмірінен</w:t>
        <w:br/>
        <w:t>хроникалар, денсаулық, адамдардың</w:t>
        <w:br/>
        <w:t>қарым-қатынас туралы мәселелер.</w:t>
        <w:br/>
        <w:t>«Меуузол РиВ1вһіпр» компаниясы ба-</w:t>
        <w:br/>
        <w:t>сып шығарады. Жетістігі екі жылдан</w:t>
        <w:br/>
        <w:t>бері «тұманды мезгілге» тап болып,</w:t>
        <w:br/>
        <w:t>«өз бетін жоғалтып» алғанына қара-</w:t>
        <w:br/>
        <w:t>мастан, соңғы сандары әр апта сайын</w:t>
        <w:br/>
        <w:t>(бұрын - екі аптада бір рет) шығып</w:t>
        <w:br/>
        <w:t>және жаңа қызықты көптеген айдар-</w:t>
        <w:br/>
        <w:t>лар ашып, жаңа кейіпке еніп келеді.</w:t>
        <w:br/>
        <w:t>Кемшілігі -- басқа басылымдардан</w:t>
        <w:br/>
        <w:t>арада 1-2 ай өткізіп барып, өзектілігін</w:t>
        <w:br/>
        <w:t>әлі жоймаған мәселелерді көтерген</w:t>
        <w:br/>
        <w:t>мақалаларды «сөзбе-сөз» көшіріп</w:t>
        <w:br/>
        <w:t>алуы және алғашқы ақпарат көзіне</w:t>
        <w:br/>
        <w:t>сілтеме жасамайды.</w:t>
        <w:br/>
        <w:t>12. «Мужчина ич женшина» мер-</w:t>
        <w:br/>
        <w:t>зімді басылымы «Кпвіап Ртапа Сапа-</w:t>
        <w:br/>
        <w:t>Шап» телебағдарламасына баспа-</w:t>
        <w:br/>
        <w:t>сөздік қосымша. Қазіргі күнге дейін</w:t>
        <w:br/>
        <w:t>бірнеше саны жарық көрсе де, газет</w:t>
        <w:br/>
        <w:t>деп атауға әлі ерте, үнпарақ типтес,</w:t>
        <w:br/>
        <w:t>бастырушы «Ү/іп Сапада Іпс».</w:t>
        <w:br/>
        <w:t>18-0099</w:t>
        <w:br/>
        <w:t>13. «Канадский Паспорт» - әр;</w:t>
        <w:br/>
        <w:t>ай сайын шығатын газет. 2000 жыл-:</w:t>
        <w:br/>
        <w:t>дың қыркүйегіне дейін тегін тара-</w:t>
        <w:br/>
        <w:t>лып келген. Осы күннен бастап!</w:t>
        <w:br/>
        <w:t>бағасы 25 цент болып белгіленді;</w:t>
        <w:br/>
        <w:t>Канада мен Торонто халқы өмірінен,</w:t>
        <w:br/>
        <w:t>алынған саяси, тарихи, сараптамалық:</w:t>
        <w:br/>
        <w:t>материалдарды басуға маманданған.</w:t>
        <w:br/>
        <w:t>Газетте ешқашан жарнама болған,</w:t>
        <w:br/>
        <w:t>жоқ. Тегін баспасөз ішінде оның ең!</w:t>
        <w:br/>
        <w:t>басты ерекшелігі осы. Алайда дәл,</w:t>
        <w:br/>
        <w:t>осы жағдай жарнама жарияламау</w:t>
        <w:br/>
        <w:t>редактордың газетті ақылы етуіне:</w:t>
        <w:br/>
        <w:t>түрткі болды. Басылымды «Жүгі»</w:t>
        <w:br/>
        <w:t>МейШа Арепсу» компаниясы басып:</w:t>
        <w:br/>
        <w:t>шығарады. Құрылтайшысы - «Кира!</w:t>
      </w:r>
    </w:p>
    <w:p>
      <w:r>
        <w:t>Мобиле» және «ЛСМ Медіа Отоир»</w:t>
        <w:br/>
        <w:t>медиа топтары.</w:t>
        <w:br/>
        <w:t>Телерадиосы. 1939 жылы Кана-</w:t>
        <w:br/>
        <w:t>дада радиохабарларын тарату мен</w:t>
        <w:br/>
        <w:t>телевизиялық бағдарламалар шы-:</w:t>
        <w:br/>
        <w:t>ғаруды жүзеге асыратын «Сападізп»</w:t>
        <w:br/>
        <w:t>Втоадсавіта Согрогайо» «Си-Би-Си»:</w:t>
        <w:br/>
        <w:t>Канаданың радиохабарларын тара-:</w:t>
        <w:br/>
        <w:t>ту корпорациясы құрылды. Алайда"</w:t>
        <w:br/>
        <w:t>П дүниежүзілік соғыстың басталуы,</w:t>
        <w:br/>
        <w:t>бүкіл әлемдік қаржы дағдарысы!</w:t>
        <w:br/>
        <w:t>және т.б. себептермен бұқаралық:</w:t>
        <w:br/>
        <w:t>коммуникацияның бұл саласы көпке-</w:t>
        <w:br/>
        <w:t>дейін кенжелеп қалған еді. Кейін:</w:t>
        <w:br/>
        <w:t>1950 жылдары Канада көлемінен:</w:t>
        <w:br/>
        <w:t>асып, АҚШ ақпараттық нарыққа.</w:t>
        <w:br/>
        <w:t>ұмтылған Уилльям Саутем, Маклин.</w:t>
        <w:br/>
        <w:t>Хантер, Рой Томсон секілді масс-</w:t>
        <w:br/>
        <w:t>медиа магнаттары өз іскерліктерінің</w:t>
        <w:br/>
        <w:t>шеңберін баспасөзбен шектемей,</w:t>
        <w:br/>
        <w:t>БАҚ-тың басқа салаларына, атап”</w:t>
        <w:br/>
        <w:t>айтқанда радио мен телевидениеге,</w:t>
        <w:br/>
        <w:t>5</w:t>
        <w:br/>
        <w:t>273;</w:t>
        <w:br/>
        <w:t>ІМ БӨЛІМ. Латын Америкасы, Африка журналистикасының даму бағыты</w:t>
        <w:br/>
        <w:t>жекешелендіру, бағдарлама, дамы-</w:t>
        <w:br/>
        <w:t>ту бойынша экономикалық әріптестер,</w:t>
        <w:br/>
        <w:t>шетелдік несие берушылар және</w:t>
        <w:br/>
        <w:t>инвесторлар, адам құқығы, сөз бос-</w:t>
        <w:br/>
        <w:t>тандығы тағы басқалар ұлт тілдерін-</w:t>
        <w:br/>
        <w:t>де көбіне кездесе бермейді.</w:t>
        <w:br/>
        <w:t>Африканың барлық елдерінде</w:t>
        <w:br/>
        <w:t>отаршылдық кезінде шамамен</w:t>
        <w:br/>
        <w:t>170 күнделікті газет шығып отырған.</w:t>
        <w:br/>
        <w:t>Олардың көбінің таралымы бірнеше</w:t>
        <w:br/>
        <w:t>мың данаға жетпеді. Керісінше,</w:t>
        <w:br/>
        <w:t>анағұрлым азайды. Соның қатарында</w:t>
        <w:br/>
        <w:t>Чадада күнделікті газеттер отарлау</w:t>
        <w:br/>
        <w:t>кезінде мүлдем шықпаған. Ал шы-</w:t>
        <w:br/>
        <w:t>ғарылып тұрған газеттер бюлле-</w:t>
        <w:br/>
        <w:t>теньдер, ресми ақпарат толықтыруға</w:t>
        <w:br/>
        <w:t>ұқсас болған. Оның басты себебі</w:t>
        <w:br/>
        <w:t>Африка елдері тұрғындарының этно-</w:t>
        <w:br/>
        <w:t>құрамы мен ерекшеліктеріне, әр</w:t>
        <w:br/>
        <w:t>түрлілігіне байланысты. Аталмыш</w:t>
        <w:br/>
        <w:t>құрлықтың тұрғындары 800 тілде</w:t>
        <w:br/>
        <w:t>сөйлейді. Ал бір елдегі азаматтар-</w:t>
        <w:br/>
        <w:t>дың ондаған тілде сөйлеуі - мұнда</w:t>
        <w:br/>
        <w:t>әдеттегі көрініс. Айталық, тек Ниге-</w:t>
        <w:br/>
        <w:t>рия тұрғындарының өзінде 250-ден</w:t>
        <w:br/>
        <w:t>астам тіл мен диалектілер бар екен.</w:t>
        <w:br/>
        <w:t>Көптілділіктің салдары мерзімді</w:t>
        <w:br/>
        <w:t>баспасөзді бұқаралық ақпарат қаты-</w:t>
        <w:br/>
        <w:t>насының құралы ретінде пайда-</w:t>
        <w:br/>
        <w:t>лануға елеулі кедергі келтіріп отыр.</w:t>
        <w:br/>
        <w:t>Африканың жағдайында қарым-қа-</w:t>
      </w:r>
    </w:p>
    <w:p>
      <w:r>
        <w:t>тынас жасаушы тіл ретінде біреуін</w:t>
        <w:br/>
        <w:t>ғана пайдалану тиімсіз көрінеді.</w:t>
        <w:br/>
        <w:t>Себебі, жергілікті тілдердің көбі</w:t>
        <w:br/>
        <w:t>жазу немесе әдеби тілдің формасы-</w:t>
        <w:br/>
        <w:t>на еніп үлгермеген, отарлаушы ел-</w:t>
        <w:br/>
        <w:t>дердің тілдерін тұрғындардың 10</w:t>
        <w:br/>
        <w:t>288</w:t>
        <w:br/>
        <w:t>пайызын ғана құрайтын оқымысты</w:t>
        <w:br/>
        <w:t>африкандықтар біледі екен. Сонымен</w:t>
        <w:br/>
        <w:t>қатар, африкандықтардың дәстүрлі</w:t>
        <w:br/>
        <w:t>мәдениетінде ақпарат таратудың ауыз-</w:t>
        <w:br/>
        <w:t>ша формасы басымдық танытып, әлеу-</w:t>
        <w:br/>
        <w:t>меттік өмірде жазба түріндегі қарым-</w:t>
        <w:br/>
        <w:t>қатынас аса зор рөл атқармаған.</w:t>
        <w:br/>
        <w:t>Тұрғындарының этноқұрамы ар</w:t>
        <w:br/>
        <w:t>түрлі болып келуі жарнама қызметі-</w:t>
        <w:br/>
        <w:t>нің кірісіне негізделетін жекеменшік</w:t>
        <w:br/>
        <w:t>мерзімді баспасөздің экономикалық</w:t>
        <w:br/>
        <w:t>кепілді негізін жасауға айтарлықтай</w:t>
        <w:br/>
        <w:t>нұқсан келтірді. Себебі, көптілдік</w:t>
        <w:br/>
        <w:t>қарым-қатынастың орын алған жағ-</w:t>
        <w:br/>
        <w:t>дайында жалпыхалықтық кең арналы</w:t>
        <w:br/>
        <w:t>ақпарат қабылдаушыларын қалып-</w:t>
        <w:br/>
        <w:t>тастыру мүмкін емес еді. Жарнама</w:t>
        <w:br/>
        <w:t>нарығының аясы тар және көптеген</w:t>
        <w:br/>
        <w:t>африкандықтардың сатып алу қабі-</w:t>
        <w:br/>
        <w:t>леті төмен болды. Отарлық саясат</w:t>
        <w:br/>
        <w:t>бұғауынан шыққаннан кейінгі он</w:t>
        <w:br/>
        <w:t>жылда жекеменшік баспасөз Мяада-</w:t>
        <w:br/>
        <w:t>гаскар, Кения секілді санаулы ел-</w:t>
        <w:br/>
        <w:t>дерде ғана шығарылды. Жоғарыда</w:t>
        <w:br/>
        <w:t>аталған факторлармен тәуелсіздік</w:t>
        <w:br/>
        <w:t>алған Африканың көптеген елдерін-</w:t>
        <w:br/>
        <w:t>дегі ұлт зиялыларының саяси бағыт-</w:t>
        <w:br/>
        <w:t>бағдары негізінен саяси баспасөзді</w:t>
        <w:br/>
        <w:t>дамытуға қарай ойысты. Нәтижесінде</w:t>
        <w:br/>
        <w:t>Африканың партиялық баспасөзінде</w:t>
        <w:br/>
        <w:t>билік басындағы саяси күштердің ба-</w:t>
        <w:br/>
        <w:t>сылымдары жетекші рөл атқарды |4,</w:t>
        <w:br/>
        <w:t>3-61.</w:t>
        <w:br/>
        <w:t>КСРО-да саяси қайта құру бас-</w:t>
        <w:br/>
        <w:t>талып, кейін одақтың күйреуі,</w:t>
        <w:br/>
        <w:t>социалистік жүйенің ыдырауы Аф-</w:t>
        <w:br/>
        <w:t>рика мен дамушы елдердің бәрінің</w:t>
        <w:br/>
        <w:t>ІУ БӨЛІМ. Латын Америкасы, Африка журналистикасының даму бағыты</w:t>
        <w:br/>
        <w:t>жаңаша өмір сүруіне ықпал етті.</w:t>
        <w:br/>
        <w:t>Кеңестік жүйенің ықпалында болған</w:t>
        <w:br/>
        <w:t>Африка елдері үшін «СЭВ-тің»</w:t>
        <w:br/>
        <w:t>экономикалық көмегі, саяси және</w:t>
        <w:br/>
        <w:t>әскери қолдауы көзден бұлбұл ұшты.</w:t>
        <w:br/>
        <w:t>Үнемі сырттың көмегіне сүйеніп</w:t>
        <w:br/>
        <w:t>келген елдер енді Батыс елдерінен</w:t>
        <w:br/>
        <w:t>демеуші іздеуге мәжбүр болды. Ба-</w:t>
        <w:br/>
        <w:t>тыс донорлары олардан қоғамдық-</w:t>
        <w:br/>
        <w:t>саяси өмірді либералдық жағдайға</w:t>
      </w:r>
    </w:p>
    <w:p>
      <w:r>
        <w:t>көшіруді талап етті. Сонда ғана</w:t>
        <w:br/>
        <w:t>экономикалық, техникалық жағынан</w:t>
        <w:br/>
        <w:t>көмек көрсетілетіндігін мәлімдеді.</w:t>
        <w:br/>
        <w:t>Сексенінші жылдардың екінші</w:t>
        <w:br/>
        <w:t>жартысы мен тоқсаныншы жылдар-</w:t>
        <w:br/>
        <w:t>дың басында Африкадағы елдердің</w:t>
        <w:br/>
        <w:t>ұлттық баспасөзінің жүйесі мен БАҚ</w:t>
        <w:br/>
        <w:t>журналистерінің қызметіне елеулі</w:t>
        <w:br/>
        <w:t>өзгерістер жасалды. Бірқатар ел-</w:t>
        <w:br/>
        <w:t>дерде тәуелсіздіктен кейінгі кезеңде</w:t>
        <w:br/>
        <w:t>калыптасқан саяси жүйені жаңарту,</w:t>
        <w:br/>
        <w:t>демократияландыру секілді талпы-</w:t>
        <w:br/>
        <w:t>ныстар жасала бастады. Олардың</w:t>
        <w:br/>
        <w:t>ішінде билеуші партияның моно-</w:t>
        <w:br/>
        <w:t>полиясын жою, көппартиялық</w:t>
        <w:br/>
        <w:t>жүйені мойындау, БАҚ-ты саяси</w:t>
        <w:br/>
        <w:t>пікірдің әр түрлі мінберіне айнал-</w:t>
        <w:br/>
        <w:t>дыру, баспасөзді үкіметтің қатаң</w:t>
        <w:br/>
        <w:t>бақылауынан азат ету, жекеменшік</w:t>
        <w:br/>
        <w:t>газет-журналдар шығару, құқықтық</w:t>
        <w:br/>
        <w:t>аураны қалыптастыру, мемлекет пен</w:t>
        <w:br/>
        <w:t>үкіметтің қызметтерін БАҚ арқылы</w:t>
        <w:br/>
        <w:t>сынауға нақты мүмкіндік жасау, сын</w:t>
        <w:br/>
        <w:t>жазған журналистерді қорғау секілді</w:t>
        <w:br/>
        <w:t>мәселелер үшін игі қадам жасалды</w:t>
        <w:br/>
        <w:t>І5, 82-б|. Аталмыш тұста құрлықтың</w:t>
        <w:br/>
        <w:t>кейбір елдерінде ресми биліктің са-</w:t>
        <w:br/>
        <w:t>19-0099</w:t>
        <w:br/>
        <w:t>ясатын, тартібін қолдау бағытын</w:t>
        <w:br/>
        <w:t>ұстана отырып, оны әлсін-әлсің</w:t>
        <w:br/>
        <w:t>қатаң сынға алатын жекеменшік</w:t>
        <w:br/>
        <w:t>баспасөз көбейіп, балама ақпараттар</w:t>
        <w:br/>
        <w:t>тарата бастады. Олардың қаржы</w:t>
        <w:br/>
        <w:t>қаражаттық негіздерін коммерциялық</w:t>
        <w:br/>
        <w:t>насихаттардан, жарнамадан түскең</w:t>
        <w:br/>
        <w:t>табыстар құрады. ы</w:t>
        <w:br/>
        <w:t>Халықаралық валюта қоры, әлемі</w:t>
        <w:br/>
        <w:t>Дік банк секілді ірі қаржылық до-</w:t>
        <w:br/>
        <w:t>нор ұйымдар жеке секторды қолдау,</w:t>
        <w:br/>
        <w:t>нұсқауларын қабылдауының нәтиже-</w:t>
        <w:br/>
        <w:t>сінде Африка елдерінде жеке еңбекпен</w:t>
        <w:br/>
        <w:t>шұғылдану үрдісі қарқынды өрістеді.</w:t>
        <w:br/>
        <w:t>Нәтижесінде жарнама нарығы ке-</w:t>
        <w:br/>
        <w:t>нейіп, газеттер таралымының өсуіне</w:t>
        <w:br/>
        <w:t>игі ықпал етті. Балама ақпарат таря-</w:t>
        <w:br/>
        <w:t>тушы баспасөз бұрын жабық болған,</w:t>
        <w:br/>
        <w:t>тіпті айтуға тыйым салынған жаңа</w:t>
        <w:br/>
        <w:t>деректер мен тақырыптарға ден-</w:t>
        <w:br/>
        <w:t>деп енді (6, 35-6. Мемлекет пен</w:t>
        <w:br/>
        <w:t>үкіметтің жоғары лауазымды игеріп</w:t>
        <w:br/>
        <w:t>отырған ірі шенеуніктердің билікті</w:t>
        <w:br/>
        <w:t>асыра пайдаланған заңсыздықтарын</w:t>
        <w:br/>
        <w:t>әшкерелеуде маңызды міндет атқар-</w:t>
        <w:br/>
        <w:t>ды. Саяси жүйені либералдық бағыт-</w:t>
        <w:br/>
        <w:t>қа бұру арқылы елін жаңартуды</w:t>
        <w:br/>
        <w:t>талап еткен әлеуметтік топтарға ба-</w:t>
        <w:br/>
        <w:t>лама баспасөзге сүйеу бола білді.</w:t>
        <w:br/>
        <w:t>Айталық, Бенинде жекеменшік бала-</w:t>
        <w:br/>
        <w:t>ма баспасөз бірпартиялық жүйеден</w:t>
        <w:br/>
        <w:t>көппартиялыққа көшу ісінде шешуші</w:t>
        <w:br/>
        <w:t>рөл атқарғаны жоғарыдағы сөзімізге</w:t>
      </w:r>
    </w:p>
    <w:p>
      <w:r>
        <w:t>дәлел бола алады.</w:t>
        <w:br/>
        <w:t>Латын Америкасы журналис-</w:t>
        <w:br/>
        <w:t>тикасы. Азия, Африка елдерімен</w:t>
        <w:br/>
        <w:t>салыстырғанда, мұнда журналисти-</w:t>
        <w:br/>
        <w:t>289</w:t>
        <w:br/>
        <w:t>ІУ БӨЛІМ. Латын Америкасы, Африка журналистикасының даму бағыты</w:t>
        <w:br/>
        <w:t>құрылымына сай қызмет атқаратын</w:t>
        <w:br/>
        <w:t>комитет Бразилия тәжірибесіндегі</w:t>
        <w:br/>
        <w:t>ақпарат бостандығының цензура-</w:t>
        <w:br/>
        <w:t>сын тоқтатуға 1978 жылы қол жет-</w:t>
        <w:br/>
        <w:t>кізсе, әскери билік тартып алған</w:t>
        <w:br/>
        <w:t>перуліктерге жекеменшік газеттерді</w:t>
        <w:br/>
        <w:t>қайтарып беруге 1980 жылы зор</w:t>
        <w:br/>
        <w:t>ықпал етті.</w:t>
        <w:br/>
        <w:t>МОП-тың құрамынан шыққан</w:t>
        <w:br/>
        <w:t>ассоциациялар Латын Америкасы</w:t>
        <w:br/>
        <w:t>елдеріндегі БАҚ-та қызмет атқара-</w:t>
        <w:br/>
        <w:t>тын журналистердің жаңа ұйымын</w:t>
        <w:br/>
        <w:t>құру туралы шешімге келеді. Алай-</w:t>
        <w:br/>
        <w:t>да бұл шешім 1975 жылы Мек-</w:t>
        <w:br/>
        <w:t>сикада өткен Латын Америкасы</w:t>
        <w:br/>
        <w:t>журналистердің бірінші конгресінде</w:t>
        <w:br/>
        <w:t>ғана жүзеге асты. Бұл жиында Ла-</w:t>
        <w:br/>
        <w:t>тын Америкасы Журналистер фе-</w:t>
        <w:br/>
        <w:t>дерациясы (ҒЕГ,АР) жарияланды.</w:t>
        <w:br/>
        <w:t>Әлем бойынша басқа да аймақтық,</w:t>
        <w:br/>
        <w:t>халықаралық журналистер ұйымы</w:t>
        <w:br/>
        <w:t>көптел кездеседі: африкалық журна-</w:t>
        <w:br/>
        <w:t>листер кеңесі, араб журналистерінің</w:t>
        <w:br/>
        <w:t>ұйымы, т.б.</w:t>
        <w:br/>
        <w:t>Таблоидтарға тән ойдан шығарған</w:t>
        <w:br/>
        <w:t>оқиғалар, өсек-аяң оқырмандарды</w:t>
        <w:br/>
        <w:t>тарту мақсатында басылып отыр-</w:t>
        <w:br/>
        <w:t>ды. «Мен оларға қалағандарын</w:t>
        <w:br/>
        <w:t>беремін?» деп жариялады таблоид</w:t>
        <w:br/>
        <w:t>басылымның шығарушысы Харм-</w:t>
        <w:br/>
        <w:t>суорт (нәтижесінде лорд Нортклия</w:t>
        <w:br/>
        <w:t>атағын алған) оқырманның наза-</w:t>
        <w:br/>
        <w:t>рын өзіне аудару үшін («төменгі</w:t>
        <w:br/>
        <w:t>сатыларды» танытқан) таблоидтар</w:t>
        <w:br/>
        <w:t>бұқараның ойында жүрген элеумет-</w:t>
        <w:br/>
        <w:t>тік стереотиптегі мәтіндік материал-</w:t>
        <w:br/>
        <w:t>дар мен иллюстрацияларға толы</w:t>
        <w:br/>
        <w:t>282</w:t>
        <w:br/>
        <w:t>болды. Аудиторияның сексуалдық</w:t>
        <w:br/>
        <w:t>инстиктеріне де көп мән берді. «Та-</w:t>
        <w:br/>
        <w:t>бӛлоид» ұғымы | «сенсациялық»,</w:t>
        <w:br/>
        <w:t>«жанжалдық басылым» сөзінің</w:t>
        <w:br/>
        <w:t>синониміне айналды. Таблоид ба-</w:t>
        <w:br/>
        <w:t>сылымының Нәтижесінде «жанжал-</w:t>
        <w:br/>
        <w:t>ды» журналистік қызметіне тән</w:t>
        <w:br/>
        <w:t>«таблоидтік журналистика», «таб-</w:t>
        <w:br/>
        <w:t>лоидты телеарна» сияқты ұғымдар</w:t>
      </w:r>
    </w:p>
    <w:p>
      <w:r>
        <w:t>пайда болды.</w:t>
        <w:br/>
        <w:t>Ағылшын-американдық таблоид</w:t>
        <w:br/>
        <w:t>баспасөзі Еуропа, Азия және Ла-</w:t>
        <w:br/>
        <w:t>тын Америкасында еліктеу туғызды.</w:t>
        <w:br/>
        <w:t>1920-1930 жылдары таблоид типі</w:t>
        <w:br/>
        <w:t>Мексика, Бразилия, Кубада пайда</w:t>
        <w:br/>
        <w:t>болды. Гаванада америкадық үлгіде</w:t>
        <w:br/>
        <w:t>«Га Ргепва» («Баспасөз») «Г.А Ұов»</w:t>
        <w:br/>
        <w:t>(«Дауыс») таблоидтары шықты.</w:t>
        <w:br/>
        <w:t>Олар материалдарының жанжалдық</w:t>
        <w:br/>
        <w:t>сипатының арқасына атышулы қыл-</w:t>
        <w:br/>
        <w:t>мыстар тарихын қамтитын «қызыл</w:t>
        <w:br/>
        <w:t>хрониканың» арқасында көпшілік</w:t>
        <w:br/>
        <w:t>сұранысына ие болды.</w:t>
        <w:br/>
        <w:t>Африка мерзімді баспасөзінің да-</w:t>
        <w:br/>
        <w:t>муы. Африканың бұқаралық ақпарат</w:t>
        <w:br/>
        <w:t>құралдары дамудың күрделі кезеңін</w:t>
        <w:br/>
        <w:t>басынан өткізуде. Бұл құрлық үшін</w:t>
        <w:br/>
        <w:t>ХХ ғасырдың басы қарқынды кезең</w:t>
        <w:br/>
        <w:t>болды. Колониялық жүйенің тараты-</w:t>
        <w:br/>
        <w:t>луы, тәуелсіз мемлекеттердің нығая</w:t>
        <w:br/>
        <w:t>түсуі, нәсілшілдік және апартеид</w:t>
        <w:br/>
        <w:t>бекіністеріндегі өкіметтің өткелі,</w:t>
        <w:br/>
        <w:t>Оңтүстік Родезия мен Оңтүстік Аф-</w:t>
        <w:br/>
        <w:t>рика Республикасындағы үздіксіз</w:t>
        <w:br/>
        <w:t>азамат соғыстары, төңкерістер ұлт-</w:t>
        <w:br/>
        <w:t>тың дамуына көп кедергі жасады.</w:t>
        <w:br/>
        <w:t>Батыс елдері нарықтық экономика-</w:t>
        <w:br/>
        <w:t>ІМ-БӨЛІМ. Латын Америкасы, Африка журналистикасының даму бағыты</w:t>
        <w:br/>
        <w:t>Бүгінде шетелдік кәсіпорындармен</w:t>
        <w:br/>
        <w:t>бәсекелестікке түсу қиын, дегенмен</w:t>
        <w:br/>
        <w:t>болашақта олар бағыттан таюы ға-</w:t>
        <w:br/>
        <w:t>жап емес деген сенім болды. Мұндай</w:t>
        <w:br/>
        <w:t>БАҚ-қа бүкіл әлемде төңкеріс жа-</w:t>
        <w:br/>
        <w:t>сайтын газет ісіндегі техникалық</w:t>
        <w:br/>
        <w:t>революция жердің жасанды серігі</w:t>
        <w:br/>
        <w:t>көмегімен суреттерді шығару арзан</w:t>
        <w:br/>
        <w:t>және оңай болады, табандатқан газет</w:t>
        <w:br/>
        <w:t>жолақтарының олардың көмегімен</w:t>
        <w:br/>
        <w:t>берілуі қазір мүмкін болды. Африка</w:t>
        <w:br/>
        <w:t>елі үшін жергілікті баспасөздің тез</w:t>
        <w:br/>
        <w:t>және тиімді дамуы үлкен жетістік,</w:t>
        <w:br/>
        <w:t>алайда болашақта халықаралық ірі</w:t>
        <w:br/>
        <w:t>компаниялармен салыстырғанда олар-</w:t>
        <w:br/>
        <w:t>дың өнімдері бәсекелестікке жарамай</w:t>
        <w:br/>
        <w:t>қалатынын түсінді» (7, 56-6.1, -</w:t>
        <w:br/>
        <w:t>дейді. Қалай болғанда да, құрлық-</w:t>
        <w:br/>
        <w:t>тағы ұлттық баспасөз колониал-</w:t>
        <w:br/>
        <w:t>дық жүйе күйреуінен кейін қиын-</w:t>
        <w:br/>
        <w:t>дықтарға қарамай дами бастады.</w:t>
        <w:br/>
        <w:t>Өздігінен тәуелсіз масс-медианың</w:t>
        <w:br/>
        <w:t>қалыптасуы күрделі үдеріс, ол сая-</w:t>
        <w:br/>
        <w:t>си тұрақсыздығымен де ерекшеленді</w:t>
        <w:br/>
        <w:t>және жаңа қалыптасқан мемлекет</w:t>
        <w:br/>
        <w:t>экономикасында, саясатында, идеоло-</w:t>
        <w:br/>
        <w:t>гиясында біліне бастады. Соны-</w:t>
        <w:br/>
        <w:t>мен қатар «араласпай тыныш қалу»</w:t>
      </w:r>
    </w:p>
    <w:p>
      <w:r>
        <w:t>атты бұрынғы метрополийлердің</w:t>
        <w:br/>
        <w:t>позициясы, өзге мемлекеттер жағы-</w:t>
        <w:br/>
        <w:t>нан квалификациялық көмектің жоқ-</w:t>
        <w:br/>
        <w:t>тығына әкеліп соқты. Бұқаралық</w:t>
        <w:br/>
        <w:t>ақпарат құралдарының Пайда болу,</w:t>
        <w:br/>
        <w:t>қалыптасу және даму кезеңдерін бас-</w:t>
        <w:br/>
        <w:t>тан өткізетін уақыт келді.</w:t>
        <w:br/>
        <w:t>Баспасөзді, радио мен телевиде-</w:t>
        <w:br/>
        <w:t>ниені дамыту - Ресей және ше-</w:t>
        <w:br/>
        <w:t>284</w:t>
        <w:br/>
        <w:t>теп зерттеушілерінің көтеріп келе</w:t>
        <w:br/>
        <w:t>жатқан, бүгінде өзекті шешімді талап</w:t>
        <w:br/>
        <w:t>ететін мәселесі. Қоғамдық-саяси бол-</w:t>
        <w:br/>
        <w:t>мыс пен Африка журналистикасы-</w:t>
        <w:br/>
        <w:t>ның тенденциясы бір-бірімен тығыл</w:t>
        <w:br/>
        <w:t>байланыста дамып, әсіресе сауатсыз-</w:t>
        <w:br/>
        <w:t>дықты жоюға, Тропикалық Африка-</w:t>
        <w:br/>
        <w:t>дағы тіл мәселесіне баса назар ау-</w:t>
        <w:br/>
        <w:t>дару мәселесіне көп көңіл бөлінді,</w:t>
        <w:br/>
        <w:t>Ресейден шығатын «Курьер» жур-</w:t>
        <w:br/>
        <w:t>налы (ЮНЕСКО) 1988 жылғы та-</w:t>
        <w:br/>
        <w:t>мыз айындағы санын Африканың</w:t>
        <w:br/>
        <w:t>ауылдық баспасөзіне арнады. Онда:</w:t>
        <w:br/>
        <w:t>«Бүгінде Африкада 1000 адамнан</w:t>
        <w:br/>
        <w:t>тек 15-і ғана күнделікті газетпен</w:t>
        <w:br/>
        <w:t>қамтамасыз етіледі. Ал БАҚ өнімін</w:t>
        <w:br/>
        <w:t>пайдалану үлкен мәселеге айналу-</w:t>
        <w:br/>
        <w:t>да, әсіресе аграрлық аудандарда</w:t>
        <w:br/>
        <w:t>халықтың 80%-ы 800-ге жуық ауызекі</w:t>
        <w:br/>
        <w:t>тілде сөйлейді. Алайда, баспасөзді</w:t>
        <w:br/>
        <w:t>шеттегі селоларды дамытудың ұлт-</w:t>
        <w:br/>
        <w:t>тық бағдарламаларын бағалы іске</w:t>
        <w:br/>
        <w:t>асыруға араласуда, олардың ғажайып</w:t>
        <w:br/>
        <w:t>қосымша материалдарымен оқып-</w:t>
        <w:br/>
        <w:t>жазуға үйренуінде құрал-жабдықтар</w:t>
        <w:br/>
        <w:t>маңызды рөл атқарады. Осы тұрғыда</w:t>
        <w:br/>
        <w:t>ЮНЕСКО бірнеше жылдардан бері</w:t>
        <w:br/>
        <w:t>өзге елдермен ынтымақтаса оты-</w:t>
        <w:br/>
        <w:t>рып, ауылдық газеттерлің шығуына,</w:t>
        <w:br/>
        <w:t>журналистердің тәжірибе алмасуы-</w:t>
        <w:br/>
        <w:t>мен қатар оларды қажетті жабдық-</w:t>
        <w:br/>
        <w:t>тармен қамтамасыз етуге күш сал-</w:t>
        <w:br/>
        <w:t>ды. Ағымдағы шаралардың бірі</w:t>
        <w:br/>
        <w:t>Африканың Батыс және Орталық</w:t>
        <w:br/>
        <w:t>Ақпарат агенттіктерінің дамытуы</w:t>
        <w:br/>
        <w:t>бойынша жоба («УУАМАП») Кото-</w:t>
        <w:br/>
        <w:t>ну (Бенин) базасында іске асып,</w:t>
        <w:br/>
        <w:t>ІУ БӨЛІМ. Латын Америкасы, Африка журналистикасының даму бағыты</w:t>
        <w:br/>
        <w:t>тық басылымдар әлі де отаршыл-</w:t>
        <w:br/>
        <w:t>дық тәуелділіктен құтылуға шақыр-</w:t>
        <w:br/>
        <w:t>ған ұрандарын толығымен білдіре</w:t>
        <w:br/>
        <w:t>алмады. Соған қарамастан мұндай</w:t>
        <w:br/>
        <w:t>басылымдар бұрынғы жартылай отар</w:t>
        <w:br/>
        <w:t>мен отар елдердің ұлттық журна-</w:t>
        <w:br/>
        <w:t>листикасының негізін салды.</w:t>
      </w:r>
    </w:p>
    <w:p>
      <w:r>
        <w:t>Отар және жартылай отар</w:t>
        <w:br/>
        <w:t>елдердегі ұлттық баспасөз. Жер-</w:t>
        <w:br/>
        <w:t>гілікті тұрғындардың өзіндік сана-</w:t>
        <w:br/>
        <w:t>сезімінің дамуына байланысты</w:t>
        <w:br/>
        <w:t>оппозициялық реформаторлық-ағар-</w:t>
        <w:br/>
        <w:t>тушылық басылымдардың орнына</w:t>
        <w:br/>
        <w:t>ұлттық. баспасөз органдары келді.</w:t>
        <w:br/>
        <w:t>Ол халықтың ұлттық тәуелсіздігін,</w:t>
        <w:br/>
        <w:t>антиколониялдық позиция мен сая-</w:t>
        <w:br/>
        <w:t>сатты ашық түрде жариялады. Отар</w:t>
        <w:br/>
        <w:t>және жартылай отар елдердегі ұлттық</w:t>
        <w:br/>
        <w:t>баспасөзі өзінің географиялық ай-</w:t>
        <w:br/>
        <w:t>мағына байланысты бір-бірінен</w:t>
        <w:br/>
        <w:t>ерекшеленіп отырды.</w:t>
        <w:br/>
        <w:t>Латын Америкасы елдеріндегі ұлт-</w:t>
        <w:br/>
        <w:t>тық басылымдар әлсізденіп қалған</w:t>
        <w:br/>
        <w:t>метрополияның қыспағына қарсы</w:t>
        <w:br/>
        <w:t>шығып, бұрынғы Испания мен Пор-</w:t>
        <w:br/>
        <w:t>тугалия отарының босап шығуымен</w:t>
        <w:br/>
        <w:t>аяқталған ХІХ ғасырдың бірінші</w:t>
        <w:br/>
        <w:t>ширегіндегі антиколониялдық соғыс</w:t>
        <w:br/>
        <w:t>кезеңінде пайда болды. Сол кезеңдегі</w:t>
        <w:br/>
        <w:t>ұлттық басылымдардың айқын мы-</w:t>
        <w:br/>
        <w:t>салы ретінде 1810 жылы шыққан</w:t>
        <w:br/>
        <w:t>Мексиканың дін қызметшісі Ми-</w:t>
        <w:br/>
        <w:t>гель Идальгоның «ЕІ Реврепадог</w:t>
        <w:br/>
        <w:t>Атпегісапо» («Американы оятушы»)</w:t>
        <w:br/>
        <w:t>газеті. Ол отаршылдық кезеңіндегі</w:t>
        <w:br/>
        <w:t>енжарлық пен бағыныштылық көңіл</w:t>
        <w:br/>
        <w:t>күйді жеңіп шығуға мүмкіндік ту-</w:t>
        <w:br/>
        <w:t>ғызып және азаттық идеясының</w:t>
        <w:br/>
        <w:t>кең таралуында үлкен жол салды.</w:t>
        <w:br/>
        <w:t>Антиколониялдық соғыс кезеңіндегі</w:t>
        <w:br/>
        <w:t>жетекші саясаткер, публицист және</w:t>
        <w:br/>
        <w:t>қолбасшы болған Симон Боливар</w:t>
        <w:br/>
        <w:t>«Латын Америкасында азат етуші»</w:t>
        <w:br/>
        <w:t>деген атақ алған, ол 1818-1821 жыл-</w:t>
        <w:br/>
        <w:t>дары «ЕІ Сотео де Огіпосо» («Ори-</w:t>
        <w:br/>
        <w:t>ноко поштасы») газетін Оңтүстік</w:t>
        <w:br/>
        <w:t>Америкадағы Испан билеуші тобы:</w:t>
        <w:br/>
        <w:t>ның жойылуы мен тәуелсіздігіне</w:t>
        <w:br/>
        <w:t>жақтас болғандардың әрекеті мен</w:t>
        <w:br/>
        <w:t>мақсатын насихаттау үшін пайда-</w:t>
        <w:br/>
        <w:t>ланды. ХІХ ғасырдың соңы мен</w:t>
        <w:br/>
        <w:t>ХХ ғасырдың басында Африка, Араб</w:t>
        <w:br/>
        <w:t>елдеріндегі отар және тәуелді мем-</w:t>
        <w:br/>
        <w:t>лекеттердегі жергілікті халықтың</w:t>
        <w:br/>
        <w:t>гурополық метрополиядан азат болу</w:t>
        <w:br/>
        <w:t>мен өзін-өзі басқару талпыныстарын</w:t>
        <w:br/>
        <w:t>білдірген ұлттық басылымдар пайда</w:t>
        <w:br/>
        <w:t>болды |3,14-б.). і</w:t>
        <w:br/>
        <w:t>Аймақтық халықаралық журе</w:t>
        <w:br/>
        <w:t>налистік ұйымдар. Екінші дүние-</w:t>
        <w:br/>
        <w:t>жүзілік соғыс және соғыстан кейінгі</w:t>
        <w:br/>
        <w:t>жылдары элемнің түкпір-түкпірінде</w:t>
        <w:br/>
        <w:t>журналистік халықаралық аймақтық</w:t>
        <w:br/>
        <w:t>ұйымдар пайда бола бастады.</w:t>
        <w:br/>
        <w:t>1942 жылы америкааралық баспасөз</w:t>
        <w:br/>
        <w:t>коғамы (АБҚ) құрылды. Латын</w:t>
        <w:br/>
        <w:t>Америкасы журналистер ұйымы</w:t>
        <w:br/>
        <w:t>ретінде құрылып, ол өзінің құрамын</w:t>
      </w:r>
    </w:p>
    <w:p>
      <w:r>
        <w:t>өзгертті және Каракастағы 3 конгресс</w:t>
        <w:br/>
        <w:t>қызметіне бағытталды (Венесуэла.</w:t>
        <w:br/>
        <w:t>1945 ж.). Сынға жауап бере оты"</w:t>
        <w:br/>
        <w:t>рып «АБҚ» өз қызметін атқарудағы</w:t>
        <w:br/>
        <w:t>онжылдықта қол жеткізген жеңісі</w:t>
        <w:br/>
        <w:t>терін атап өтті. Қоғам және оның</w:t>
        <w:br/>
        <w:t>281</w:t>
        <w:br/>
        <w:t>ІУ БӨЛІМ. Латын Америкасы, Африка журналистикасының даму бағыты</w:t>
        <w:br/>
        <w:t>13 ұлттық агенттікті қамтамасыз</w:t>
        <w:br/>
        <w:t>етгі. ЮНЕСКО бастауымен 1984</w:t>
        <w:br/>
        <w:t>жылы («МАМА») жобасы бойын-</w:t>
        <w:br/>
        <w:t>ша журналистердің халықаралық</w:t>
        <w:br/>
        <w:t>қатынастар, ауыл шаруашылығы,</w:t>
        <w:br/>
        <w:t>денсаулық сақтау, экология саласы-</w:t>
        <w:br/>
        <w:t>нан хабардар болуды оқыта бастады.</w:t>
        <w:br/>
        <w:t>Осындай жоба «ӘЕАМА» Оңтүстік</w:t>
        <w:br/>
        <w:t>және Шығыс Африкада да көрініс</w:t>
        <w:br/>
        <w:t>тапты» |5,76-6.|, - деп жазады. Көп</w:t>
        <w:br/>
        <w:t>зерттеушілер Бенинге өзінің лабо-</w:t>
        <w:br/>
        <w:t>раториясы сияқты қарады, демок-</w:t>
        <w:br/>
        <w:t>ратиялық құрылымдарды сынады,</w:t>
        <w:br/>
        <w:t>бұқаралық ақпарат құралдардың</w:t>
        <w:br/>
        <w:t>дамуы бойынша басқа елдерге қа-</w:t>
        <w:br/>
        <w:t>рағанда Бенинде демократиядық ре-</w:t>
        <w:br/>
        <w:t>жимнен авторитарлық режимге өту</w:t>
        <w:br/>
        <w:t>үрдісі тез іске асты. Зерттеуші А. Ши-</w:t>
        <w:br/>
        <w:t>лов: «Демократизация идеясы алды-</w:t>
        <w:br/>
        <w:t>мен баспасөзде талқыланып, наси-</w:t>
        <w:br/>
        <w:t>хатталды. Кейіннен барып өкіметтік</w:t>
        <w:br/>
        <w:t>органдарда, қоғамдық ұйымдарда</w:t>
        <w:br/>
        <w:t>мәселе ретінде көтеріле бастады» |5,</w:t>
        <w:br/>
        <w:t>77-6.|, - дейді. Бұл кезеңде дамыған</w:t>
        <w:br/>
        <w:t>елдер мен дамушы елдер арасындағы</w:t>
        <w:br/>
        <w:t>алшақтық кеңейе түсті. Адамзаттың</w:t>
        <w:br/>
        <w:t>дамуына БҰҰ-ның арнайы маман-</w:t>
        <w:br/>
        <w:t>дарының айтуынша, үш фактор әсер</w:t>
        <w:br/>
        <w:t>етеді: өмір сүру ұзақтығы, білім</w:t>
        <w:br/>
        <w:t>деңгейі және әр адамға шаққандағы</w:t>
        <w:br/>
        <w:t>табыс көлемі. Осы кестеге сәйкес</w:t>
        <w:br/>
        <w:t>Африка елдері 22 соңғы орындарда</w:t>
        <w:br/>
        <w:t>орналасқан 174-153 дейінгі аралықта,</w:t>
        <w:br/>
        <w:t>ОАР 101 орында екен.</w:t>
        <w:br/>
        <w:t>Африка елдерінің арасында да</w:t>
        <w:br/>
        <w:t>өзара айырмашылық бар. Ниге-</w:t>
        <w:br/>
        <w:t>рия мен Оңтүстік Африка өлкесінің</w:t>
        <w:br/>
        <w:t>жалпыұлттық табысының жартысыҙ</w:t>
        <w:br/>
        <w:t>на жуығын игереді. Тұрғындардың</w:t>
        <w:br/>
        <w:t>жалақысын көтеру және инфляцияны</w:t>
        <w:br/>
        <w:t>төмендету мақсатында Африка елдері;</w:t>
        <w:br/>
        <w:t>1900 жылдан бастап экономикалық</w:t>
        <w:br/>
        <w:t>және құрылымдық реформаларды:</w:t>
        <w:br/>
        <w:t>іске асыруда. Алғашқы нәтижелері.</w:t>
        <w:br/>
        <w:t>тек 1990 жылдың ортасына тамаң</w:t>
        <w:br/>
        <w:t>байқала бастайды. Экономикалық</w:t>
        <w:br/>
        <w:t>жағдай біршама жақсарып, 48 мем-</w:t>
        <w:br/>
        <w:t>лекеттен 40 ел халық Табысын жо-</w:t>
      </w:r>
    </w:p>
    <w:p>
      <w:r>
        <w:t>ғарылатуда аздаған нәтижеге қол</w:t>
        <w:br/>
        <w:t>жеткізді. Сахараның оңтүстігіндегі</w:t>
        <w:br/>
        <w:t>бірқатар елдер, сондай-ақ Эфиоя</w:t>
        <w:br/>
        <w:t>пия, Мозамбик, Руанде, Уганде және</w:t>
        <w:br/>
        <w:t>Маврикида, табыс көзі 1992-1994</w:t>
        <w:br/>
        <w:t>жылдары 1%-дан 1995-1998 жыл»</w:t>
        <w:br/>
        <w:t>дары 5%-ға дейін көтерілді. Өзге</w:t>
        <w:br/>
        <w:t>де елдерде ҰЖТ ақырындап жо-</w:t>
        <w:br/>
        <w:t>ғарылай бастады. Аймақтағы инфля»,</w:t>
        <w:br/>
        <w:t>ция 19094 жылы 60%, 2008 жылы</w:t>
        <w:br/>
        <w:t>10% төмендеді. Өкінішке орай,</w:t>
        <w:br/>
        <w:t>континенттегі кедейлік, инвестиция-</w:t>
        <w:br/>
        <w:t>ның жеткіліксіздігі барлық жерде</w:t>
        <w:br/>
        <w:t>осы күнге дейін жойылмай келеді.</w:t>
        <w:br/>
        <w:t>Біршама елдер сыртқы көмекке.</w:t>
        <w:br/>
        <w:t>бұрынғыдай тәуелді. Кедейшілікпен</w:t>
        <w:br/>
        <w:t>күресте айтарлықтай нәтижеге қол</w:t>
        <w:br/>
        <w:t>жеткізу үшін, мысалы, дамыған</w:t>
        <w:br/>
        <w:t>елдердегі бүгінгі табыстың әр адам-</w:t>
        <w:br/>
        <w:t>ға шаққандағы жартысы Африкада</w:t>
        <w:br/>
        <w:t>жыл сайын табыстың өсуі ең болмаса</w:t>
        <w:br/>
        <w:t>8-9%-ға дейін жоғары көтерілуі керек:</w:t>
        <w:br/>
        <w:t>екен.</w:t>
        <w:br/>
        <w:t>Африкадағы жалпы саяси ахуал дү-</w:t>
        <w:br/>
        <w:t>ниежүзілік саясаттағы күрделі үрдіс-</w:t>
        <w:br/>
        <w:t>288</w:t>
        <w:br/>
        <w:t>ІМ;БӨЛІМ. Латын Америкасы, Африка журналистикасының даму бағытв!</w:t>
        <w:br/>
        <w:t>Сұрақтар.</w:t>
        <w:br/>
        <w:t>1. Латын Америкасының қай елінде «Гавас телеграф агенттігінің» бөлімшесі</w:t>
        <w:br/>
        <w:t>құрылды?</w:t>
        <w:br/>
        <w:t>2. Африка құрлығында алғашқы радиостанция қай қалада алғаш эфирге шықты?</w:t>
        <w:br/>
        <w:t>3. Коммерциялық ақпаратты-музыкалық радиосы қалай дамыды?</w:t>
        <w:br/>
        <w:t>4. «Африка-1» қамтыған музыкалық-ақпараттық радиотанциясы қандай</w:t>
        <w:br/>
        <w:t>ерекшелігімен тыңдармандарды өзіне тарта білді?</w:t>
        <w:br/>
        <w:t>5. Африканың көптеген елдерінде шаруаларға жақын ауылдық радиостанцияларда</w:t>
        <w:br/>
        <w:t>қандай жаңалықтар тартады?</w:t>
        <w:br/>
        <w:t>6. Алжирде телевидение қай жылы пайда болды?</w:t>
        <w:br/>
        <w:t>7. Магриб елінің Тунис қаласында алғашқы коммерциялық телеарна иесі кім</w:t>
        <w:br/>
        <w:t>болды?</w:t>
        <w:br/>
        <w:t>|8. Африкада Франкофиндік тұңғыш телебағдарламалар өз жұмысын қашан баста-</w:t>
        <w:br/>
        <w:t>ды?</w:t>
        <w:br/>
        <w:t>9. Латын Америкасында қандай елдерінің жекеменшік телекомпаниялары қызмет</w:t>
        <w:br/>
        <w:t>істеді?</w:t>
        <w:br/>
        <w:t>710. Мексикалық «Те!еуіза» мен бразилиялық «Сіаһо» телевидениесі қашан пайда</w:t>
        <w:br/>
        <w:t>болды?</w:t>
        <w:br/>
        <w:t>298</w:t>
      </w:r>
    </w:p>
    <w:p>
      <w:r>
        <w:t>У-БӨЛІМ. Азия журналистикасындағы ізденістер</w:t>
        <w:br/>
        <w:t>Пайдаланған әдебиеттер тізімі</w:t>
        <w:br/>
        <w:t>1. Андрунас Е.Ч. Информационная элита: корпорации и рынок новостей. - М.,</w:t>
        <w:br/>
        <w:t>1991.- С. 209.</w:t>
        <w:br/>
        <w:t>2. Чжан Хэфэн. Государственная периодическая печать Китайской Народной Ре-</w:t>
        <w:br/>
        <w:t>спублики о проблемах модернизации китайского обіцества в 1970-с-90-е гт. - СПб.,</w:t>
        <w:br/>
        <w:t>2001.- 188 с. идр.</w:t>
        <w:br/>
        <w:t>3.Ли. У Регулирование информации в китайском Интернете./Век информации. Те-</w:t>
        <w:br/>
        <w:t>зисы международного постоянно действуюшего научно-практического семинара. 20</w:t>
        <w:br/>
        <w:t>Декабря 2000 г. выпуск второй. - СПб., 2001. - С. 37-39.</w:t>
        <w:br/>
        <w:t>4. Сергеев Г.И. От дибао к «Женьмень жибао». Путь в 1200 лет. История средств</w:t>
        <w:br/>
        <w:t>массовой коммуникации Китая.- М., 1989.</w:t>
        <w:br/>
        <w:t>5. Уагіз, Таріо. Ітетайола! Біз оҒТе!еуізіоп Ргоргаттев. ІЛЧЕЗСО.- 1985.</w:t>
        <w:br/>
        <w:t>Сұрақтар</w:t>
        <w:br/>
        <w:t>1. Британдық Үндістанда ХІХ ғасырдың бірінші жартысында ағылшын баспагерлері</w:t>
        <w:br/>
        <w:t>шығарған қандай басылымдар болды?</w:t>
        <w:br/>
        <w:t>2. Жапонияның қазіргі ең ірі газеттер «Асахи» мен «Иомиури» қай жылы шықты?</w:t>
        <w:br/>
        <w:t>3: 1990 жылдың бас кезінде Индияда БАҚ дамуында қандай ерекшелік бар?</w:t>
        <w:br/>
        <w:t>4. 1919 жылы Қытай журналистикасының дамуында қандай өзгерістер байқалады?</w:t>
        <w:br/>
        <w:t>5. 1930 жылдарда баспасөз бен радиохабар таратудағы үкімет бақылауы не үшін</w:t>
        <w:br/>
        <w:t>қатайды?</w:t>
        <w:br/>
        <w:t>6. «Мәдениет төңкерісінен» кейін 1960 жылдың ортасында Қытайдың мерзімді</w:t>
        <w:br/>
        <w:t>баспасөзінің қандай артықшылығы бар?</w:t>
        <w:br/>
        <w:t>7. «Жэньмин Жибао» («Халық газеті») газеті қай жылы шықты?</w:t>
        <w:br/>
        <w:t>8. Қытай Коммунистік Партиясының Орталық Комитетінің газеті қалай аталады?</w:t>
        <w:br/>
        <w:t>9. «Әл-Ахрам» газетінің редакторы кім?</w:t>
        <w:br/>
        <w:t>10. Батыс Еуропа елдерінде шығарылатын арабтарға арналған басылымдар нені на-</w:t>
        <w:br/>
        <w:t>сихаттайды?</w:t>
        <w:br/>
        <w:t>308</w:t>
        <w:br/>
        <w:t>У БӨЛІМ. Азия журналистикасындағы ізденістер</w:t>
        <w:br/>
        <w:t>ұлттық жарнама нарығының аясы</w:t>
        <w:br/>
        <w:t>тар болғандығынан коммерциялық</w:t>
        <w:br/>
        <w:t>баспасөздің дамуына мүмкіндік жоқ.</w:t>
        <w:br/>
        <w:t>Азияда 1980 жылдардың басында</w:t>
        <w:br/>
        <w:t>жекеменшік басылымдар Бахрейн,</w:t>
        <w:br/>
        <w:t>Иордания, Ливан, Катар, Кувейт, Ма-</w:t>
      </w:r>
    </w:p>
    <w:p>
      <w:r>
        <w:t>рокко, Тунис, Сауд Арабиясы секілді</w:t>
        <w:br/>
        <w:t>аз ғана елдерде болды |5, 28-6.1.</w:t>
        <w:br/>
        <w:t>Араб елінің заң шығарушы орган-</w:t>
        <w:br/>
        <w:t>дары баспасөз жұмысына қатысты</w:t>
        <w:br/>
        <w:t>есепсіз шектеулерді ескертеді. Ирак-</w:t>
        <w:br/>
        <w:t>та, Саддам Хусейн кезінде баспа-</w:t>
        <w:br/>
        <w:t>сөзге қатысты заң шығарушы орган-</w:t>
        <w:br/>
        <w:t>дардың тыйым салуы көп болған.</w:t>
        <w:br/>
        <w:t>Президенттің және де басқа да</w:t>
        <w:br/>
        <w:t>жоғары шенді заңды тұлғаларға</w:t>
        <w:br/>
        <w:t>қатысты қаралайтын деп танылған</w:t>
        <w:br/>
        <w:t>жарияланымдар үшін өлім жазасы</w:t>
        <w:br/>
        <w:t>қарастырылған.</w:t>
        <w:br/>
        <w:t>Бүгінде Араб баспагерлері мен</w:t>
        <w:br/>
        <w:t>журналистері үкімет орнының қысы-</w:t>
        <w:br/>
        <w:t>мының сыртында әр түрлі бағыт-</w:t>
        <w:br/>
        <w:t>тағы экстремистік күштердің, діни</w:t>
        <w:br/>
        <w:t>фундаменталистердің қатаң бақы-</w:t>
        <w:br/>
        <w:t>лауында жұмыс істейді. Журна-</w:t>
        <w:br/>
        <w:t>листер мен редакторларға қарсы кәсі-</w:t>
        <w:br/>
        <w:t>би жұмысын атқарып, шындықты</w:t>
        <w:br/>
        <w:t>жариялағаны үшін қорқыту, үркіту-</w:t>
        <w:br/>
        <w:t>лерге ұшырайды және оларға қарсы</w:t>
        <w:br/>
        <w:t>өлтіріп кету мен өзге де қастандықтар</w:t>
        <w:br/>
        <w:t>аз емес. Мысырлық бір редактор</w:t>
        <w:br/>
        <w:t>есік алдындағы күзетшісі қарулы</w:t>
        <w:br/>
        <w:t>бола тұрса да, өз қағаздарының</w:t>
        <w:br/>
        <w:t>арасында жұмыс үстелінде тапан-</w:t>
        <w:br/>
        <w:t>шасын да сақтайды екен. Себебі,</w:t>
        <w:br/>
        <w:t>тұрақты болып отыратын терракт</w:t>
        <w:br/>
        <w:t>қорқытуларынан сақтану мақсатында</w:t>
        <w:br/>
        <w:t>қару ұстауға тура келеді. Ал Батыс,</w:t>
        <w:br/>
        <w:t>Еуропа елдерінде шығарылатын күллі</w:t>
        <w:br/>
        <w:t>арабтарға арналған басылымдарға</w:t>
        <w:br/>
        <w:t>келсек, олардың жөні басқа. Ондағы</w:t>
        <w:br/>
        <w:t>сарын басқаша бағыт ұстанады. к</w:t>
        <w:br/>
        <w:t>Қазіргі таңда нарықтық эконо-</w:t>
        <w:br/>
        <w:t>мика қатынасы қарқынды дамып,</w:t>
        <w:br/>
        <w:t>сауда-саттық кеңейді. Ұлттық табыс-</w:t>
        <w:br/>
        <w:t>тар мол мұнайлы елдердің саны арта</w:t>
        <w:br/>
        <w:t>түсуі 1990 жылдары Йемен, Оман</w:t>
        <w:br/>
        <w:t>елдері қосылды. Бұл Араб әлемінде</w:t>
        <w:br/>
        <w:t>коммерциялық БАҚ-тың орын алуы-,</w:t>
        <w:br/>
        <w:t>на игі ықпал етті және алдағы таяу</w:t>
        <w:br/>
        <w:t>жылдарда Араб елдерінде мем-</w:t>
        <w:br/>
        <w:t>лекеттік емес БАҚ жүйесінің пай:</w:t>
        <w:br/>
        <w:t>да болатындығына кепілдік береді,</w:t>
        <w:br/>
        <w:t>қаржыландыру мәселесіндегі ең,</w:t>
        <w:br/>
        <w:t>басты үлгі коммерциялық жарна-</w:t>
        <w:br/>
        <w:t>малардың негізінен және тәуелсіз</w:t>
        <w:br/>
        <w:t>мемлекеттердің қаржы бөлуіне бай;</w:t>
        <w:br/>
        <w:t>ланысты.</w:t>
        <w:br/>
        <w:t>30?;</w:t>
        <w:br/>
        <w:t>У БӨЛІМ. Азия журналистикасындағы ізденістер</w:t>
      </w:r>
    </w:p>
    <w:p>
      <w:r>
        <w:t>мысырлықтардың көтерілісінен кейін,</w:t>
        <w:br/>
        <w:t>Каирде әлемдегі ең озық хабар тарату</w:t>
        <w:br/>
        <w:t>арнасы құрылды. Президент Г.А. На-</w:t>
        <w:br/>
        <w:t>сере кезінде Мысыр Араб елдері ара-</w:t>
        <w:br/>
        <w:t>сында көшбасшы орынға шығып,</w:t>
        <w:br/>
        <w:t>отаршылыққа қарсы елдердің одағын</w:t>
        <w:br/>
        <w:t>құрды. Бұл күндері «Каир радиосы»</w:t>
        <w:br/>
        <w:t>барлық Араб елдеріне және Африка,</w:t>
        <w:br/>
        <w:t>Азия елдеріне 30 тілде хабар тара-</w:t>
        <w:br/>
        <w:t>тады. 1980-1990 жылдары бірқатар</w:t>
        <w:br/>
        <w:t>Араб елдері ең жаңа қысқа толқынды</w:t>
        <w:br/>
        <w:t>қабылдағыштарды сатып алып, хабар</w:t>
        <w:br/>
        <w:t>тарату арналарын жаңартты. Сонымен,</w:t>
        <w:br/>
        <w:t>1986 жылы Иракта француздардың</w:t>
        <w:br/>
        <w:t>техникалық көмегімен әлемдегі ең</w:t>
        <w:br/>
        <w:t>мықты хабар тарату кешенін тұрғызды.</w:t>
        <w:br/>
        <w:t>Пайдаланған әдебиеттер тізімі</w:t>
        <w:br/>
        <w:t>1. Лазарев А.М.: Полякова Н.А., Смирнов Б.В. Япония. Печать, радио, телевиде-</w:t>
        <w:br/>
        <w:t>ние.-- М., 1974.</w:t>
        <w:br/>
        <w:t>2. Сергеев Г.И. От дибао к «Женьмень жибао». Путь в 1200 лет. История средств</w:t>
        <w:br/>
        <w:t>массовой коммуникации Китая.- М., 1989.</w:t>
        <w:br/>
        <w:t>3. Засурский Я.Н. Научно-техническая революция и журналистика // Вестник</w:t>
        <w:br/>
        <w:t>МГУ. Сер.10. Журналистика. - 1971. - 4.</w:t>
        <w:br/>
        <w:t>4. Актуальные проблемы журналистики Азии, Африки и Латинской Америки. -</w:t>
        <w:br/>
        <w:t>М., 1989.</w:t>
        <w:br/>
        <w:t>Сұрақтар</w:t>
        <w:br/>
        <w:t>1. 1930-1940 жылдардың басында үкіметтік радиобағдарламалардың бақылауын</w:t>
        <w:br/>
        <w:t>күшейте түсуге не себептен болды?</w:t>
        <w:br/>
        <w:t>2. Жапонияда қай кезде коммерциялық радиохабарлар серіктестігі құрылды?</w:t>
        <w:br/>
        <w:t>3.1941 жылы «МХК» хабар тарату корпорациясының «Жапоия радиосы»</w:t>
        <w:br/>
        <w:t>бөлімшесі неше тілде хабар таратты?</w:t>
        <w:br/>
        <w:t>4. Хабар таратуды бейбітшілік мақсатында қолдану жөніндегі конвенция қашан</w:t>
        <w:br/>
        <w:t>қабылданды?</w:t>
        <w:br/>
        <w:t>5. Алғашқы Жапон радиостанциясы қашан іске қосылды?</w:t>
        <w:br/>
        <w:t>6. Қытай жерінде құрылған «Қытай даусы» радиосы қашан шықты?</w:t>
        <w:br/>
        <w:t>7. «Қытайдың халықаралық радиосы» күніне қанша сағат хабар таратады?</w:t>
        <w:br/>
        <w:t>8. Қытай Халық Республикасының мемлекеттік «Синьхуа» ақпарат агенттігінің</w:t>
        <w:br/>
        <w:t>жаңалықтар қызметі туралы не білесің?</w:t>
        <w:br/>
        <w:t>9. Азияның қай елдерінде мемлекеттік хабар таратудың озық үлгісі болды?</w:t>
        <w:br/>
        <w:t>10. «Каир радиосы» қанша тілде хабар таратады?</w:t>
        <w:br/>
        <w:t>312</w:t>
        <w:br/>
        <w:t>у БӨЛІМ. АЗИЯ ЖУРНАЛИСТИКАСЫНДАҒЫ ІЗДЕНІСТЕР</w:t>
      </w:r>
    </w:p>
    <w:p>
      <w:r>
        <w:t>541. Азиядағы мерзімді баспасөз</w:t>
        <w:br/>
        <w:t>Отар елдердердің мерзімді баспа-</w:t>
        <w:br/>
        <w:t>сөзі әр түрлі тарихи кезеңде пайда</w:t>
        <w:br/>
        <w:t>болды. ХУШІ ғасырда британдық</w:t>
        <w:br/>
        <w:t>Үндістанда - Цейлонда алғашқы ба-</w:t>
        <w:br/>
        <w:t>сылымдар пайда болды. Отаршыл-</w:t>
        <w:br/>
        <w:t>дарға арналған газеттерге француз</w:t>
        <w:br/>
        <w:t>тіліндегі газет «І/е Соотгіег 4” Еруріе»</w:t>
        <w:br/>
        <w:t>(«Египет Курьері») жатады. Бұл</w:t>
        <w:br/>
        <w:t>газетті араб елдеріндегі журналисти-</w:t>
        <w:br/>
        <w:t>қа тарихын зерттеушілер Мысырдың</w:t>
        <w:br/>
        <w:t>ең алғашқы газеті деген қате пікір</w:t>
        <w:br/>
        <w:t>қалыптастырған. Шындығына кел-</w:t>
        <w:br/>
        <w:t>генде, бұл газет 1798 жылы шыға-</w:t>
        <w:br/>
        <w:t>рылып, тек француздарға, әсіресе</w:t>
        <w:br/>
        <w:t>Наполеон армиясының әскері мен</w:t>
        <w:br/>
        <w:t>офицерлеріне арнап шығарылған.</w:t>
        <w:br/>
        <w:t>«Ге Сооттег 4” Еруріе» Наполеонның</w:t>
        <w:br/>
        <w:t>бұйрығыме Мысырды әскери</w:t>
        <w:br/>
        <w:t>күшпен бағындырмақ мақсатымен</w:t>
        <w:br/>
        <w:t>шығарылған, француз отаршылдық</w:t>
        <w:br/>
        <w:t>экспедициясы кезіндегі баспахана-</w:t>
        <w:br/>
        <w:t>дан шығарылды. Ол Мысыр халқына</w:t>
        <w:br/>
        <w:t>және ХІХ ғасырда пайда болған Мы-</w:t>
        <w:br/>
        <w:t>сыр баспасөзінің дамуына ешқандай</w:t>
        <w:br/>
        <w:t>ықпалын тигізбеді.</w:t>
        <w:br/>
        <w:t>Миссионерлік баспасөздің ота</w:t>
        <w:br/>
        <w:t>шылдық сипаты отар елдің әкім-</w:t>
        <w:br/>
        <w:t>шілігінің қолдауы мен қалауы</w:t>
        <w:br/>
        <w:t>арқылы шығып отыру дерегі жа-</w:t>
        <w:br/>
        <w:t>нама түрде дәлелденеді. Мысалы,</w:t>
        <w:br/>
        <w:t>британдық Үндістанда ХІХ ға-</w:t>
        <w:br/>
        <w:t>сырдың бірінші жартысында ағыл-</w:t>
        <w:br/>
        <w:t>шын баспагерлері У. Корей және</w:t>
        <w:br/>
        <w:t>Дж. Кларк бенгал тіліндегі «Заша-</w:t>
        <w:br/>
        <w:t>бһаг Иаиграп» («Жаңалықтар») газетін</w:t>
        <w:br/>
        <w:t>шығарып отырған. Олар Еуропа-</w:t>
        <w:br/>
        <w:t>ланған жергілікті шенеуніктер мен</w:t>
        <w:br/>
        <w:t>сауатты үндістер арасында жасы-</w:t>
        <w:br/>
        <w:t>рын ресми қолдауды пайдалана оты-</w:t>
        <w:br/>
        <w:t>рып, миссионерлік үгіт-насихатын</w:t>
        <w:br/>
        <w:t>жүргізген.</w:t>
        <w:br/>
        <w:t>Патриоттық басылымдарда отар-</w:t>
        <w:br/>
        <w:t>шылдыққа дейінгі тарих туралы,</w:t>
        <w:br/>
        <w:t>ойшылдар мен батырлар туралы, еу-</w:t>
        <w:br/>
        <w:t>ропалықтардың келуіне дейінгі мың-</w:t>
        <w:br/>
        <w:t>жылдық өркениеттер туралы басы-</w:t>
        <w:br/>
        <w:t>лып отырды. Бұл басылымдар өзінше</w:t>
        <w:br/>
        <w:t>жеке даму мүмкіндіктер бар екенін</w:t>
        <w:br/>
        <w:t>299</w:t>
        <w:br/>
        <w:t>ІМ БӨЛІМ. Латын Америкасы, Африка журналистикасының даму бағыт</w:t>
        <w:br/>
        <w:t>4.2. Латын Америкасы, Африка:</w:t>
        <w:br/>
        <w:t>телералиосының дамуы</w:t>
      </w:r>
    </w:p>
    <w:p>
      <w:r>
        <w:t>Жиырмасыншы жылдары Латын</w:t>
        <w:br/>
        <w:t>Америкасында радиохабар дамы-</w:t>
        <w:br/>
        <w:t>ды. Қозғалыстың орнына көп емес</w:t>
        <w:br/>
        <w:t>радиоәуесқайлар жаңа жоспармен</w:t>
        <w:br/>
        <w:t>бұқаралық ақпарат құралдары және</w:t>
        <w:br/>
        <w:t>жарнамамен айналысатын коммер-</w:t>
        <w:br/>
        <w:t>циялық фирмалар келді. Алғашқы</w:t>
        <w:br/>
        <w:t>латынамерикалық радиостанциялар</w:t>
        <w:br/>
        <w:t>шетел құрылғыларымен жабдық-</w:t>
        <w:br/>
        <w:t>талды. 1920 жылы Буэнос-Айрос</w:t>
        <w:br/>
        <w:t>қаласында «Кай Агрепбіпа» радио-</w:t>
        <w:br/>
        <w:t>станциясы эфирге шықты. Мон-</w:t>
        <w:br/>
        <w:t>тевидеоға бірінші Уругвайдың</w:t>
        <w:br/>
        <w:t>станциясы Солтүстік Америка кор-</w:t>
        <w:br/>
        <w:t>порациясының қатысуы шешуімен</w:t>
        <w:br/>
        <w:t>1923 жылдың сәуірінде келді.</w:t>
        <w:br/>
        <w:t>1922 жылдың қазанында Бірінші</w:t>
        <w:br/>
        <w:t>Гавана радиостанциясының эфиріне</w:t>
        <w:br/>
        <w:t>шығуы сауда банктерінің арқасында</w:t>
        <w:br/>
        <w:t>келді. Перу радиохабарларының бас-</w:t>
        <w:br/>
        <w:t>талу көзі Оах станциясы Перу Ха-</w:t>
        <w:br/>
        <w:t>бар Серіктестігі құрған кәсіпкерлер</w:t>
        <w:br/>
        <w:t>тобы 1925 жылы өмірге келді. Іскер</w:t>
        <w:br/>
        <w:t>құрылымдардың радиостанцияны</w:t>
        <w:br/>
        <w:t>қаржыландыруда Латын Америкасы</w:t>
        <w:br/>
        <w:t>елдеріндегі хабардың дамуы ком-</w:t>
        <w:br/>
        <w:t>мерциялық сипатын анықтады.</w:t>
        <w:br/>
        <w:t>Латын Америкасы радиостация-</w:t>
        <w:br/>
        <w:t>ларының бір бөлігі ірі ақпараттық</w:t>
        <w:br/>
        <w:t>немесе білім беру саласына арнал-</w:t>
        <w:br/>
        <w:t>ды. Алғашқы Бразилиядағы «5АН»</w:t>
        <w:br/>
        <w:t>Рио-де-Жанейро қаласындағы радио-</w:t>
        <w:br/>
        <w:t>станция 1920 жылы жергілікті «Гавас</w:t>
        <w:br/>
        <w:t>телеграф агенттігінің» бөлімшесінде</w:t>
        <w:br/>
        <w:t>құрылды. Мексикада мемлекет бұй?</w:t>
        <w:br/>
        <w:t>рығымен алғашқы жүйелі радиобағз</w:t>
        <w:br/>
        <w:t>дарламалар 1923 жылдың маусым</w:t>
        <w:br/>
        <w:t>айынан бастап «ЛН» радиостанция”</w:t>
        <w:br/>
        <w:t>сы арқылы беріле бастады. Тұңғыш</w:t>
        <w:br/>
        <w:t>Мексика коммерциялық станциясы</w:t>
        <w:br/>
        <w:t>«СҮІ.» эфирге 1923 жылдың шілдез</w:t>
        <w:br/>
        <w:t>сінде шықты. Ағайынды Аскаррага</w:t>
        <w:br/>
        <w:t>лар «Е! 1Үліуетваі» газетінің иелері</w:t>
        <w:br/>
        <w:t>Мексикадағы алғашқы ірі коммер?</w:t>
        <w:br/>
        <w:t>циялық радиожелі «ХЕҮ-ді» іске</w:t>
        <w:br/>
        <w:t>қосты. з</w:t>
        <w:br/>
        <w:t>1926 жылы бүкіл Латын Америз</w:t>
        <w:br/>
        <w:t>касы елдерінде жүйелі радиохабар</w:t>
        <w:br/>
        <w:t>беретін бір ғана радиостанция қызмет</w:t>
        <w:br/>
        <w:t>атқарды. Жиырмасыншы жылдың</w:t>
        <w:br/>
        <w:t>екінші жартысына қарай Латын</w:t>
        <w:br/>
        <w:t>Америкасында радиотыңдармандар</w:t>
        <w:br/>
        <w:t>саны күрт артып, бұқаралық аудитос</w:t>
        <w:br/>
        <w:t>рия кеңінен қалыптасады.</w:t>
        <w:br/>
        <w:t>Африка елдеріндегі радиохабар-</w:t>
        <w:br/>
        <w:t>дың қалыптасуы саяси және эконо-</w:t>
        <w:br/>
        <w:t>микалық жағдайды шиеленістіріп</w:t>
        <w:br/>
        <w:t>жіберді. Бірнеше елдерде алпысын:</w:t>
        <w:br/>
        <w:t>шы жылдарға дейін сақталған</w:t>
      </w:r>
    </w:p>
    <w:p>
      <w:r>
        <w:t>отарлық өктемдік негізгі мақсатқа ай?</w:t>
        <w:br/>
        <w:t>налды. Алғашқы радиостанция Аф-</w:t>
        <w:br/>
        <w:t>рика кұрлығында Оңтүстік Африка-</w:t>
        <w:br/>
        <w:t>дағы МИоганнесбург қаласында</w:t>
        <w:br/>
        <w:t>эфирге шықты. Бұл радиостанция да</w:t>
        <w:br/>
        <w:t>Оңтүстік Африкадағы британдық ақа</w:t>
        <w:br/>
        <w:t>парат қызметтері сияқты, 1920-1930</w:t>
        <w:br/>
        <w:t>жылдары мақсаты ағылшындарды</w:t>
        <w:br/>
        <w:t>ақпаратпен қамтамасыз ету болдыһ</w:t>
        <w:br/>
        <w:t>Бұл радиостанция британдық үлгіде</w:t>
        <w:br/>
        <w:t>қаржыландырылып, бағдарламалағ</w:t>
        <w:br/>
        <w:t>рын тек ағылшын тілінде жүргізді;</w:t>
        <w:br/>
        <w:t>294:</w:t>
        <w:br/>
        <w:t>ІУ БӨЛІМ. Латын Америкасы, Африка журналистикасының даму бағыты</w:t>
        <w:br/>
        <w:t>Екінші дүниежүзілік соғыстан кейін</w:t>
        <w:br/>
        <w:t>ғана Британия отарындағы радио-</w:t>
        <w:br/>
        <w:t>станциялар жергілікті тілдер суа-</w:t>
        <w:br/>
        <w:t>хили, кикуйю, кикамба және араб</w:t>
        <w:br/>
        <w:t>тілінде хабар тарата бастады.</w:t>
        <w:br/>
        <w:t>Радиостанция берілулері қай аф-</w:t>
        <w:br/>
        <w:t>рикалық дәрісхана шындығында жі-</w:t>
        <w:br/>
        <w:t>беріп, тек қана миссионер-сүрқиялар</w:t>
        <w:br/>
        <w:t>(бүгінде - Заир) белгиялық Конгода</w:t>
        <w:br/>
        <w:t>екі діни-ағарту станциясы отызыншы</w:t>
        <w:br/>
        <w:t>жылдарда континентте тұңғыш рет</w:t>
        <w:br/>
        <w:t>пайда болды. Эфиопия аумағына Еу-</w:t>
        <w:br/>
        <w:t>ропа мемлекеттерінің колониалдық</w:t>
        <w:br/>
        <w:t>өктемдік жүргізуі мемлекеттік дер-</w:t>
        <w:br/>
        <w:t>бестікті сақтауға қызмет етпеді.</w:t>
        <w:br/>
        <w:t>Тек бір миссионерлік радиостанция</w:t>
        <w:br/>
        <w:t>берілуін Эфиопия императорының</w:t>
        <w:br/>
        <w:t>шешімімен жалғыз Африка елінде</w:t>
        <w:br/>
        <w:t>эфиолтардың евангелизациясының</w:t>
        <w:br/>
        <w:t>құралы бола бастады.</w:t>
        <w:br/>
        <w:t>1920-1930 жылдары 70-ке жуық</w:t>
        <w:br/>
        <w:t>елдерде радиостанция құрылса, тың-</w:t>
        <w:br/>
        <w:t>дармандар саны 140 млн. адамға жет-</w:t>
        <w:br/>
        <w:t>ті. Бар болғаны он жыл ішінде радио</w:t>
        <w:br/>
        <w:t>өзінің шапшаң дамып, сенімді бұқа-</w:t>
        <w:br/>
        <w:t>ралық ақпарат құралы екенін дәлел-</w:t>
        <w:br/>
        <w:t>деді. Африкада жаңа бұқаралық ақпарат</w:t>
        <w:br/>
        <w:t>құралы ретінде радио 1930 жылдары</w:t>
        <w:br/>
        <w:t>қарқында дами түсті. Соғыс алдындағы</w:t>
        <w:br/>
        <w:t>жылдарда радионың үш негізгі моделі</w:t>
        <w:br/>
        <w:t>қалыптасы. Олар: жеке коммерциялық,</w:t>
        <w:br/>
        <w:t>мемлекеттік жэне көпшілік.</w:t>
        <w:br/>
        <w:t>Мемлекеттік хабар тарату қыз-</w:t>
        <w:br/>
        <w:t>меті. Африка радиостанцияларының</w:t>
        <w:br/>
        <w:t>негізгі үлгісі. Ол мемлекеттің аты-</w:t>
        <w:br/>
        <w:t>нан ақпарат министрлігінің немесе</w:t>
        <w:br/>
        <w:t>соған ұқсас мемлекеттік мекеменің</w:t>
        <w:br/>
        <w:t>292</w:t>
        <w:br/>
        <w:t>бақылауымен эфирге шығады. Мұн-</w:t>
      </w:r>
    </w:p>
    <w:p>
      <w:r>
        <w:t>дай радиохабар таратуға мысал кел-</w:t>
        <w:br/>
        <w:t>тіретін болсақ, Чад, Танзания және</w:t>
        <w:br/>
        <w:t>т.б. мемлекеттерде мемлекеттік стан-</w:t>
        <w:br/>
        <w:t>циялар жергілікті әскери немесе</w:t>
        <w:br/>
        <w:t>азаматтық бюрократия мүддесі үшін</w:t>
        <w:br/>
        <w:t>қызмет атқаратын ақпараттық мекеме</w:t>
        <w:br/>
        <w:t>болып қала берді.</w:t>
        <w:br/>
        <w:t>Тәуелсіздік алғаннан кейін радио-</w:t>
        <w:br/>
        <w:t>хабар тарату Африканың барлық</w:t>
        <w:br/>
        <w:t>елдерінде жолға қойылды. Теле-</w:t>
        <w:br/>
        <w:t>видениенің дамуына қарамастан, ра-</w:t>
        <w:br/>
        <w:t>дио Африканың көптеген елдерінде</w:t>
        <w:br/>
        <w:t>басты бұқаралық ақпараттық құрал</w:t>
        <w:br/>
        <w:t>болып қалды. Нигерия мен Зимбаб-</w:t>
        <w:br/>
        <w:t>веде жүргізілген әлеуметтік зерт-</w:t>
        <w:br/>
        <w:t>теулер, көрермендердің теледидар</w:t>
        <w:br/>
        <w:t>көруге мүмкіншілігі болғанымен,</w:t>
        <w:br/>
        <w:t>олар радиохабарларын тыңдауды үз-</w:t>
        <w:br/>
        <w:t>бейтіндігін көрсетті. Отарлаушы</w:t>
        <w:br/>
        <w:t>елдердің Тілінде шығатын мерзім-</w:t>
        <w:br/>
        <w:t>ді басылымдарды оқыған африкан-</w:t>
        <w:br/>
        <w:t>дықтарға қолжетімді және түсінікті</w:t>
        <w:br/>
        <w:t>болса, телехабарлар үлкен мега-</w:t>
        <w:br/>
        <w:t>полистер мен қала орталықтарына</w:t>
        <w:br/>
        <w:t>бағытталған, ал радиохабарлар</w:t>
        <w:br/>
        <w:t>көп тілде тыңдаушы аудиториясы-</w:t>
        <w:br/>
        <w:t>на сай ауылдық немесе қалалық</w:t>
        <w:br/>
        <w:t>жерлердің тұрғындарының бәріне</w:t>
        <w:br/>
        <w:t>түсінікті болды. Сонымен қатар, ра-</w:t>
        <w:br/>
        <w:t>дио ауызша дәстүрге бай африкан-</w:t>
        <w:br/>
        <w:t>дықтардың мәдениетімен ұштасады.</w:t>
        <w:br/>
        <w:t>Ең бастысы, радиохабарды тарату</w:t>
        <w:br/>
        <w:t>күнделікті газетті шығарғаннан, теле-</w:t>
        <w:br/>
        <w:t>бағдарламаны жасау немесе олардың</w:t>
        <w:br/>
        <w:t>трансляциясына аз қаржыны талап</w:t>
        <w:br/>
        <w:t>етеді.</w:t>
        <w:br/>
        <w:t>ІМ БӨЛІМ. Латын Америкасы, Африка журналистикасының даму бағытій</w:t>
        <w:br/>
        <w:t>Африка құрлығындағы көп елін-</w:t>
        <w:br/>
        <w:t>де мемлекет бақылауымен шы-</w:t>
        <w:br/>
        <w:t>ғатын орталықтанған радиохабарлар</w:t>
        <w:br/>
        <w:t>тұрғындармен мемлекеттік жүйе-</w:t>
        <w:br/>
        <w:t>нің бір бөлшегі ретінде қабыл-</w:t>
        <w:br/>
        <w:t>данады. Радио ұлттық институттар-</w:t>
        <w:br/>
        <w:t>ды біріктіретін ұйымаралық делдал</w:t>
        <w:br/>
        <w:t>ретінде африкалық елдердің қоғам-</w:t>
        <w:br/>
        <w:t>дық және саяси өмірінде маңызды</w:t>
        <w:br/>
        <w:t>рөл атқарады. Әрине, Африка ел-</w:t>
        <w:br/>
        <w:t>деріндегі басқыншылықтар мен тәң-</w:t>
        <w:br/>
        <w:t>керістер радиостанцияларды басып</w:t>
        <w:br/>
        <w:t>алумен басталатындығының да өз</w:t>
        <w:br/>
        <w:t>заңдылығы бар. Радио орталықтарын</w:t>
        <w:br/>
        <w:t>басып алу халыққа хабар таратудың,</w:t>
        <w:br/>
        <w:t>мемлекеттік БАҚ-ты бақылаудың</w:t>
        <w:br/>
        <w:t>ғана әдісі емес, жаңа мемлекеттік</w:t>
        <w:br/>
        <w:t>билік келгенінің символдық түрде</w:t>
        <w:br/>
        <w:t>бұқараға көрсетілуі.</w:t>
        <w:br/>
        <w:t>Орталықтанған мемлекеттік радио-</w:t>
      </w:r>
    </w:p>
    <w:p>
      <w:r>
        <w:t>арналардан басқа, соңғы уақыт-</w:t>
        <w:br/>
        <w:t>та Африканың көптеген елдерінде</w:t>
        <w:br/>
        <w:t>шаруаларға жақын ауылдық радио-</w:t>
        <w:br/>
        <w:t>станциялар құру қолға алынды.</w:t>
        <w:br/>
        <w:t>Аграрлық аймақтарда орналасқан</w:t>
        <w:br/>
        <w:t>радиостанциялар халыққа жергілікті</w:t>
        <w:br/>
        <w:t>тілде ауылдың, шаруа ұйымдарының</w:t>
        <w:br/>
        <w:t>жаңалықтарын жеткізеді. Аграрлық</w:t>
        <w:br/>
        <w:t>аймақтарда шығатын бағдарламалар-</w:t>
        <w:br/>
        <w:t>дың негізгі проблематикасы өсімдік</w:t>
        <w:br/>
        <w:t>өсіру мен мап өсіру кезіндегі түрлі</w:t>
        <w:br/>
        <w:t>кеңестер, түрлі үгіт-насихаттар,</w:t>
        <w:br/>
        <w:t>фермерлер мен түрлі фермерлік</w:t>
        <w:br/>
        <w:t>кооперативтердің экономикалық</w:t>
        <w:br/>
        <w:t>жағдайына сараптама жасалады.</w:t>
        <w:br/>
        <w:t>Жергілікті арналарда ағартушы мін-</w:t>
        <w:br/>
        <w:t>деттерге басты назар аударылады.</w:t>
        <w:br/>
        <w:t>Ондай бағдарламалар гигиена мен сағ</w:t>
        <w:br/>
        <w:t>нитарияны, тазалықты сақтауға ша"</w:t>
        <w:br/>
        <w:t>қырады. Ал тұрғындардың демалыс</w:t>
        <w:br/>
        <w:t>сәттерінде фольклорлық музыканың</w:t>
        <w:br/>
        <w:t>трансляциялары беріледі |1, 29-61. :</w:t>
        <w:br/>
        <w:t>Африканың көпшілік елдерінде</w:t>
        <w:br/>
        <w:t>қаржы табу мақсатында радиоға жар-</w:t>
        <w:br/>
        <w:t>нама беру заңмен тыйым салынған.</w:t>
        <w:br/>
        <w:t>Оның бірден-бір себебі жарнамалағ</w:t>
        <w:br/>
        <w:t>натын тауарлардың көбісі жергілікті</w:t>
        <w:br/>
        <w:t>тауарлардың өтуіне бәсеке туғызатын</w:t>
        <w:br/>
        <w:t>батыс тауарлары екен. Жоғарыда</w:t>
        <w:br/>
        <w:t>атап кеткен Танзания мен Нами-</w:t>
        <w:br/>
        <w:t>бия телебағдарламаларын зерттеу</w:t>
        <w:br/>
        <w:t>кезінде «Кока-кола» сусынын, «Омо»</w:t>
        <w:br/>
        <w:t>кіржуғыш ұнтағын, батыста өндіріл»</w:t>
        <w:br/>
        <w:t>ген медикаменттерге, шотлантдық</w:t>
        <w:br/>
        <w:t>сигара мен вискиге жасалған жар-</w:t>
        <w:br/>
        <w:t>намаларға қарағанда, отандық жар-</w:t>
        <w:br/>
        <w:t>нама сыра мен спирттік сусындарын</w:t>
        <w:br/>
        <w:t>жарнамалауға бағытталған екен.</w:t>
        <w:br/>
        <w:t>Коммерциялық ақпараттық»</w:t>
        <w:br/>
        <w:t>музыкалық радиолар, 1980 жыл-</w:t>
        <w:br/>
        <w:t>дары Габона территориясында</w:t>
        <w:br/>
        <w:t>француздардың көмегімен Африка</w:t>
        <w:br/>
        <w:t>материгінде бірінші жарнамамен</w:t>
        <w:br/>
        <w:t>қаржыланған «Африка-!» радио-</w:t>
        <w:br/>
        <w:t>сы құрылды. Осылай құрылғай</w:t>
        <w:br/>
        <w:t>франко-габондық радиостанция</w:t>
        <w:br/>
        <w:t>африкалықтарға арналған француз</w:t>
        <w:br/>
        <w:t>тілінде Африканың кейбір мемле»</w:t>
        <w:br/>
        <w:t>кеттеріне, сонымен қатар Еуропа»</w:t>
        <w:br/>
        <w:t>ның, Таяу Шығыс және Оңтүстік</w:t>
        <w:br/>
        <w:t>Американың бірқатар елдеріне ха»</w:t>
        <w:br/>
        <w:t>бар таратты. «Африка-І» таңдаған</w:t>
        <w:br/>
        <w:t>африкандық ритмдер мен әлем-</w:t>
        <w:br/>
        <w:t>дік хип-хоп үлгілерін қамтыған</w:t>
        <w:br/>
        <w:t>293</w:t>
        <w:br/>
        <w:t>У БӨЛІМ. Азия журнапистикасындағы ізденістер</w:t>
        <w:br/>
        <w:t>оқырмандар санасына жеткізуге</w:t>
      </w:r>
    </w:p>
    <w:p>
      <w:r>
        <w:t>негізделген. Патриоттық басылымдар</w:t>
        <w:br/>
        <w:t>мен публицистикаға ағартушылық</w:t>
        <w:br/>
        <w:t>бағыттар да тән болды. Ол британдық</w:t>
        <w:br/>
        <w:t>Үндістан патриоттарының алғашқы</w:t>
        <w:br/>
        <w:t>басылымдарында айқын көрініс тап-</w:t>
        <w:br/>
        <w:t>ты. Бенгалдық ағартушы Рам Мухан</w:t>
        <w:br/>
        <w:t>Рой 1821 жылы Калькуттада «Затһай</w:t>
        <w:br/>
        <w:t>Кайта» («Ақыл айнасы») атты пар-</w:t>
        <w:br/>
        <w:t>сы тілінде шығып тұрған газеттің</w:t>
        <w:br/>
        <w:t>негізін қалаған. Өйткені парсы тілі</w:t>
        <w:br/>
        <w:t>сол кездегі Үндістан халқы арасын-</w:t>
        <w:br/>
        <w:t>дағы делдалдық рөлдегі тіл бол-</w:t>
        <w:br/>
        <w:t>ды. Сонымен қатар, парсы тіліндегі</w:t>
        <w:br/>
        <w:t>осындай басылым «Мігш ШІ АҚһраг»</w:t>
        <w:br/>
        <w:t>болды.</w:t>
        <w:br/>
        <w:t>Патриоттық басылымдардың ұста-</w:t>
        <w:br/>
        <w:t>нымына қарамастан отаршылық</w:t>
        <w:br/>
        <w:t>билік басындағылар олардың қыз-</w:t>
        <w:br/>
        <w:t>меттерін метрополияның мүддесіне</w:t>
        <w:br/>
        <w:t>қарсы іс ретінде қарастырды. Жер-</w:t>
        <w:br/>
        <w:t>гілікті халықтың жағында болған</w:t>
        <w:br/>
        <w:t>газеттер түрлі репрессияға ұшырап</w:t>
        <w:br/>
        <w:t>отырған. Мысалы, Камбоджадағы</w:t>
        <w:br/>
        <w:t>кхмер тіліндегі «Нагаваратта» («Ас-</w:t>
        <w:br/>
        <w:t>пан елі») атты алғашқы патриоттық</w:t>
        <w:br/>
        <w:t>газеті камболжалықтардың ұлттық</w:t>
        <w:br/>
        <w:t>санасының оянуына себепші болды.</w:t>
        <w:br/>
        <w:t>Алайда, олардың қызметі француз</w:t>
        <w:br/>
        <w:t>отаршылдық әкімшілігінің ашуын</w:t>
        <w:br/>
        <w:t>келтірді. Содан кейін газет жабылып,</w:t>
        <w:br/>
        <w:t>оның негізін салушылар түрмеге</w:t>
        <w:br/>
        <w:t>отырғызылды. Патриоттық және</w:t>
        <w:br/>
        <w:t>ағартушылық басылымдар жарты-</w:t>
        <w:br/>
        <w:t>лай отар Қытайдағы мерзімдік</w:t>
        <w:br/>
        <w:t>басылымдардың құрылу кезеңінде</w:t>
        <w:br/>
        <w:t>пайда болды. ХІХ ғасырда Қытай</w:t>
        <w:br/>
        <w:t>300</w:t>
        <w:br/>
        <w:t>Цин династиясының императорлық</w:t>
        <w:br/>
        <w:t>оқшауланған саясатының нәтиже-</w:t>
        <w:br/>
        <w:t>сіндегі дағдарыс жағдайында 6бо-</w:t>
        <w:br/>
        <w:t>лып, бірқатар еуропалық отарлық</w:t>
        <w:br/>
        <w:t>державалардың және АҚШ-тың</w:t>
        <w:br/>
        <w:t>экспансиясының обьектісіне айнал-</w:t>
        <w:br/>
        <w:t>ды. ХІХ ғасырдың соңында Қытай</w:t>
        <w:br/>
        <w:t>басылымдарында реформаторлық</w:t>
        <w:br/>
        <w:t>басылымдар тобы құрылады. Ол</w:t>
        <w:br/>
        <w:t>Қытайдың қайта өрлеу мен модер-</w:t>
        <w:br/>
        <w:t>низациялану мақсатын алға тартты.</w:t>
        <w:br/>
        <w:t>Реформаторлық басылымдардың көбі</w:t>
        <w:br/>
        <w:t>шетелдегі, әсіресе еуропалық мем-</w:t>
        <w:br/>
        <w:t>лекеттер мен АҚШ-тағы оқиғаларға</w:t>
        <w:br/>
        <w:t>көп назар аударды. Осының бәрі</w:t>
        <w:br/>
        <w:t>мемлекеттік жэне рухани оқшаулану-</w:t>
        <w:br/>
        <w:t>дың зиянды әсерлерінен арылуына</w:t>
        <w:br/>
        <w:t>мүмкіндік берді.</w:t>
        <w:br/>
        <w:t>1896 жылы 12 қаңтарда «Цянсуз-</w:t>
        <w:br/>
        <w:t>бао» реформаторлық газеті Шанхай</w:t>
        <w:br/>
        <w:t>қаласында шықты. Оның шығару-</w:t>
        <w:br/>
        <w:t>шысы - Кан Ювей. Реформаторлық</w:t>
        <w:br/>
        <w:t>қозғалыстың тереңдеуіндегі үлкен</w:t>
      </w:r>
    </w:p>
    <w:p>
      <w:r>
        <w:t>рөл ойнаған «Шиубао» («Уақыт</w:t>
        <w:br/>
        <w:t>рухы») патриоттык күнделікті басы-</w:t>
        <w:br/>
        <w:t>лымы мемлекетті күшейтудегі Шан-</w:t>
        <w:br/>
        <w:t>хай ассосациясының ресми емес ор-</w:t>
        <w:br/>
        <w:t>ганы болып табылады. Оның негізін</w:t>
        <w:br/>
        <w:t>калаушысы - Лян Цичао. «Шиубао»</w:t>
        <w:br/>
        <w:t>газеті 1898 жылы Қытайдағы ең ірі</w:t>
        <w:br/>
        <w:t>басылымдардың біріне айналып,</w:t>
        <w:br/>
        <w:t>10 мыңнан аса таралыммен шықты.</w:t>
        <w:br/>
        <w:t>189% жылы Цыси патшайымы са-</w:t>
        <w:br/>
        <w:t>рай төңкерісін жасап, нәтижесінде</w:t>
        <w:br/>
        <w:t>реформаларды жақтаушылар мен</w:t>
        <w:br/>
        <w:t>олардың басылымдарын қудалау бас-</w:t>
        <w:br/>
        <w:t>талды. Патшайымның жарғысымен</w:t>
        <w:br/>
        <w:t>У БӨЛІМ. Азия журнапистикасындағы ізденістер</w:t>
        <w:br/>
        <w:t>тілде шығатын газеттердің алдында</w:t>
        <w:br/>
        <w:t>шрифтің жетіспеушілігі және лино-</w:t>
        <w:br/>
        <w:t>типтерге қажетті құралдардың бол-</w:t>
        <w:br/>
        <w:t>мау мәселелері тұрды. Пәкістан</w:t>
        <w:br/>
        <w:t>басылымдарының технологиялық</w:t>
        <w:br/>
        <w:t>және экономикалық қиындықтары,</w:t>
        <w:br/>
        <w:t>әкімшілік езгі күнделікті газет саны-</w:t>
        <w:br/>
        <w:t>ның қысқаруына әкелді.</w:t>
        <w:br/>
        <w:t>1990 жылдың бас кезінде Үндіс-</w:t>
        <w:br/>
        <w:t>танда 2280-нен артық күнделікті</w:t>
        <w:br/>
        <w:t>газет шығып тұрды. Ал мерзімді</w:t>
        <w:br/>
        <w:t>басылымның жалпы саны ағылшын</w:t>
        <w:br/>
        <w:t>тілінде 25,500 (4276) шектен тыс</w:t>
        <w:br/>
        <w:t>көтерілсе, сол сияқты Үндістан</w:t>
        <w:br/>
        <w:t>халқының хинди (6429), бенгали</w:t>
        <w:br/>
        <w:t>(1299), малаялам (1727), гуджара-</w:t>
        <w:br/>
        <w:t>ти (1138), урду (1363), тамильска</w:t>
        <w:br/>
        <w:t>(1193) және т.б. тілдерде де осындай</w:t>
        <w:br/>
        <w:t>шарықтау болды. Дегенмен, газет-</w:t>
        <w:br/>
        <w:t>тердің басым көпшілігі аз таралымды</w:t>
        <w:br/>
        <w:t>болып келді, олардың экономикалық</w:t>
        <w:br/>
        <w:t>жағдайы тұрақсыздық танытты.</w:t>
        <w:br/>
        <w:t>Оңтүстік Азия елдерінің басым</w:t>
        <w:br/>
        <w:t>көпшілігі Үндістан, Пәкістан, Бан-</w:t>
        <w:br/>
        <w:t>гладеш, Шри-Ланка, Малайзия,</w:t>
        <w:br/>
        <w:t>Сингапур және т.б. бұрынғы Британ</w:t>
        <w:br/>
        <w:t>иелігінде болған ағылшын мектебінің</w:t>
        <w:br/>
        <w:t>журналистикасы ықпалымен құрыл-</w:t>
        <w:br/>
        <w:t>ған күшті дәстүрі болды. Жергілікті</w:t>
        <w:br/>
        <w:t>ағылшын тілді баспасөздің матери-</w:t>
        <w:br/>
        <w:t>ал беруі және жарияланым стилінде</w:t>
        <w:br/>
        <w:t>британ басылымдарымен көп жыл</w:t>
        <w:br/>
        <w:t>бойы болған қарым-қатынас негізінде</w:t>
        <w:br/>
        <w:t>меңгерілген тәжірибенің қолтаңбасы</w:t>
        <w:br/>
        <w:t>айқын көрінді. Бұл аталған елдер-</w:t>
        <w:br/>
        <w:t>де көп ірі баспа компаниялары мен</w:t>
        <w:br/>
        <w:t>мерзімді баспасөз шығарылымдары</w:t>
        <w:br/>
        <w:t>302</w:t>
        <w:br/>
        <w:t>отаршылдық -кезеңінен бұрын пайда</w:t>
      </w:r>
    </w:p>
    <w:p>
      <w:r>
        <w:t>болған. Жергілікті тілдерде шығып</w:t>
        <w:br/>
        <w:t>отыратын газет-журнал түрлері мен</w:t>
        <w:br/>
        <w:t>стилі алуан түрлі болды. Мұндай</w:t>
        <w:br/>
        <w:t>басылымдарды тарату және қоғамға</w:t>
        <w:br/>
        <w:t>олардың ықпалы отаршылдық</w:t>
        <w:br/>
        <w:t>мерзімде ұдайы өсті. Алайда, осыған</w:t>
        <w:br/>
        <w:t>байланысты таралған пікірлер бо-</w:t>
        <w:br/>
        <w:t>Яынша, жақсы журналистік кадрлар</w:t>
        <w:br/>
        <w:t>өте ықпалды және ақпарат тарататын</w:t>
        <w:br/>
        <w:t>басылымдар болып табылатын ағыл-</w:t>
        <w:br/>
        <w:t>шын тілді газет-журналдар редакция-</w:t>
        <w:br/>
        <w:t>ларына жұмылдырылып отырды.</w:t>
        <w:br/>
        <w:t>Жапония өзіндік мерзімді баспа-</w:t>
        <w:br/>
        <w:t>сөзі бар Азияның экономикасы дамы-</w:t>
        <w:br/>
        <w:t>ған алып елі. Жапон баспасөзін да-</w:t>
        <w:br/>
        <w:t>мытуда әлеуметтік модернизация</w:t>
        <w:br/>
        <w:t>(жаңғыртудан) ықпалынан басталған</w:t>
        <w:br/>
        <w:t>үрдістер 1870 жылдары мерзімді</w:t>
        <w:br/>
        <w:t>баспасөздің қосылуына әкеледі.</w:t>
        <w:br/>
        <w:t>Қазіргі күннің өзінде соның бөлігі</w:t>
        <w:br/>
        <w:t>шығарылып тұрады, олардың ара-</w:t>
        <w:br/>
        <w:t>сында қазіргі ең ірі газеттер - «Аса-</w:t>
        <w:br/>
        <w:t>хи» мен «Иомиури». ХХ ғасырдың</w:t>
        <w:br/>
        <w:t>алғашқы онжылдығында Жапонияда</w:t>
        <w:br/>
        <w:t>мыңдаған газет-журналдар басы-</w:t>
        <w:br/>
        <w:t>лып, оның көпшілігінің таралымы</w:t>
        <w:br/>
        <w:t>шектеулі болды. Елдің қоғамдық-</w:t>
        <w:br/>
        <w:t>саяси өмірінде милитаристік тенден-</w:t>
        <w:br/>
        <w:t>циялардың күшеюі 1930 жылдарда</w:t>
        <w:br/>
        <w:t>баспасөз бен радиохабар таратудағы</w:t>
        <w:br/>
        <w:t>үкімет бақылауын қатайтады. Мер-</w:t>
        <w:br/>
        <w:t>зімді баспасөздің басқарылуы мен</w:t>
        <w:br/>
        <w:t>бақылауын қамтамасыз ету мақ-</w:t>
        <w:br/>
        <w:t>сатында, әсіресе өздеріне шовинис-</w:t>
        <w:br/>
        <w:t>тік Экспонциялық насихатты қолдану</w:t>
        <w:br/>
        <w:t>аумағын кеңейту негізінде сол кездегі</w:t>
        <w:br/>
        <w:t>ІМ.БӨЛІМ. Латын Америкасы, Африка журналистикасының даму бағыты</w:t>
        <w:br/>
        <w:t>музыкалық-ақпараттық формат оны</w:t>
        <w:br/>
        <w:t>құрылықтағы көп тыңдалатын радио-</w:t>
        <w:br/>
        <w:t>станциялардың біріне айналдырып,</w:t>
        <w:br/>
        <w:t>француздық және трансұлттық тауар-</w:t>
        <w:br/>
        <w:t>лардың өтуіне жағдай жасады. Ком-</w:t>
        <w:br/>
        <w:t>мерциялық радиостанциялардың ерек-</w:t>
        <w:br/>
        <w:t>ше түрлерінің бірі - трансұлттық</w:t>
        <w:br/>
        <w:t>бағдарламаларды беретін, бейтарап</w:t>
        <w:br/>
        <w:t>кемелер мен теңіз платформаларында</w:t>
        <w:br/>
        <w:t>орналасқан пираттық радиостанция-</w:t>
        <w:br/>
        <w:t>Лар. Мұндай радиостанцияларлың</w:t>
        <w:br/>
        <w:t>орналасуы оларға көп жағдай жа-</w:t>
        <w:br/>
        <w:t>сайды, оның бірі салық төлемеуден</w:t>
        <w:br/>
        <w:t>құтылу болып табылады.</w:t>
        <w:br/>
        <w:t>Мемлекеттік модельдік теле-</w:t>
        <w:br/>
        <w:t>видение. Үкіметтік хабарлау моделін</w:t>
        <w:br/>
        <w:t>телевидениедегі азиаттық, араб және</w:t>
        <w:br/>
        <w:t>африкалық елдердің жиыны бо-</w:t>
        <w:br/>
        <w:t>лып табылады. Алжирде телевиде-</w:t>
        <w:br/>
        <w:t>ние 1950 жылы пайда болды. Бірақ</w:t>
        <w:br/>
        <w:t>алғашында бағдарламалар тек Фран-</w:t>
      </w:r>
    </w:p>
    <w:p>
      <w:r>
        <w:t>ция мемлекетінің метрополиялық</w:t>
        <w:br/>
        <w:t>телевидениесін көрсетіп, танысты-</w:t>
        <w:br/>
        <w:t>рып жатты. Араб елі тіпті тәуелсіздік</w:t>
        <w:br/>
        <w:t>алғанға дейін өз телевидениесі</w:t>
        <w:br/>
        <w:t>болған емес. 1960 жылы телевиде-</w:t>
        <w:br/>
        <w:t>ние Мысырда арасына екі жыл салып</w:t>
        <w:br/>
        <w:t>Мароккода, Тунисте және басқа араб</w:t>
        <w:br/>
        <w:t>мемлекеттерінде пайда болды.</w:t>
        <w:br/>
        <w:t>1980 жылдың басында Магриб</w:t>
        <w:br/>
        <w:t>елінің Тунис қаласы алғашқы ком-</w:t>
        <w:br/>
        <w:t>мерциялық телеарна иесі болды,</w:t>
        <w:br/>
        <w:t>ал француз экономикасы, техника-</w:t>
        <w:br/>
        <w:t>сының қатысуымен үкіметтік арнаға</w:t>
        <w:br/>
        <w:t>қосымша ретінде үйлесті. Жартысы-</w:t>
        <w:br/>
        <w:t>нан көп материалдардың барлығын</w:t>
        <w:br/>
        <w:t>француз тілді телеарна Франция-</w:t>
        <w:br/>
        <w:t>294</w:t>
        <w:br/>
        <w:t>дан алып жатты. Мароккода да осы</w:t>
        <w:br/>
        <w:t>жолмен коммерциялық арна пайда</w:t>
        <w:br/>
        <w:t>болды және тағы да Францияның</w:t>
        <w:br/>
        <w:t>қатысуымен тұңғыш мароккандық</w:t>
        <w:br/>
        <w:t>спутниктік арна дүниеге келді,</w:t>
        <w:br/>
        <w:t>Ұлыбританияның бұрынғы қала-</w:t>
        <w:br/>
        <w:t>ларындағы телевидение басқа Аф-</w:t>
        <w:br/>
        <w:t>рика аймақтарының континеттеріне</w:t>
        <w:br/>
        <w:t>қарағанда әлдеқайда ерте пайда</w:t>
        <w:br/>
        <w:t>болған. Африка мемлекетінің Са-</w:t>
        <w:br/>
        <w:t>харадан оңтүстікке телехабарлар-</w:t>
        <w:br/>
        <w:t>ды тарта бастаған Гана еді. Мұнда</w:t>
        <w:br/>
        <w:t>телевидение 1959 жылы құрылды.</w:t>
        <w:br/>
        <w:t>1959 жылдары Нигерияда да теле-</w:t>
        <w:br/>
        <w:t>хабарлар өте қарқынды дамып жат-</w:t>
        <w:br/>
        <w:t>ты, мұнда жасалған бағдарламалар</w:t>
        <w:br/>
        <w:t>Ибадан қаласының эфирінде, тәуел-</w:t>
        <w:br/>
        <w:t>сіздікке қол жеткізуге бір жыл қал-</w:t>
        <w:br/>
        <w:t>ғанда көрсетіліп, насихатталып</w:t>
        <w:br/>
        <w:t>отырды. Батыс Нигерияда пайда</w:t>
        <w:br/>
        <w:t>болған телевидение ел арасында</w:t>
        <w:br/>
        <w:t>1960-1970 жылдары таралып, жа-</w:t>
        <w:br/>
        <w:t>йылған болатын. Лагоста және де</w:t>
        <w:br/>
        <w:t>басқа да мемлекеттердің көптеген</w:t>
        <w:br/>
        <w:t>ірі орталықтарында телеорталықтар</w:t>
        <w:br/>
        <w:t>құрылды. Үкіметтік телехабарлардың</w:t>
        <w:br/>
        <w:t>орталықтандырылған жүйесі қалып-</w:t>
        <w:br/>
        <w:t>тасты. Африкада алғашқы түрлі түсті</w:t>
        <w:br/>
        <w:t>телевидениесі Нигерияда 1974 жылы</w:t>
        <w:br/>
        <w:t>келді. 1960 жылдары британдық</w:t>
        <w:br/>
        <w:t>колонизаторлардың кетуінен кейін,</w:t>
        <w:br/>
        <w:t>Кенияда, Замбияда және басқа да</w:t>
        <w:br/>
        <w:t>мемлекеттерде телебағдарламалар</w:t>
        <w:br/>
        <w:t>шыға бастады. Әсіресе, 1960 жылда-</w:t>
        <w:br/>
        <w:t>ры континентте көп телеорталықтар</w:t>
        <w:br/>
        <w:t>салынды. Франкофиндік Африка-</w:t>
        <w:br/>
        <w:t>да тұңғыш телебағдарламалар 1963</w:t>
        <w:br/>
        <w:t>У БӨЛІМ. Азия журналистикасындағы ізденістер</w:t>
        <w:br/>
        <w:t>180986 жылдың 8 қазанынан бас-</w:t>
      </w:r>
    </w:p>
    <w:p>
      <w:r>
        <w:t>тап мерзімді басылымдардың шы-</w:t>
        <w:br/>
        <w:t>ғуына тыйым салынды. Репрес-</w:t>
        <w:br/>
        <w:t>сия нәтижесінде реформаторлардың</w:t>
        <w:br/>
        <w:t>көбісі жазаға ұшырап, Қытай тер-</w:t>
        <w:br/>
        <w:t>риториясындағы реформатолық басы-</w:t>
        <w:br/>
        <w:t>лымдар жойылды. Публицист-рефор-</w:t>
        <w:br/>
        <w:t>маторлардың жартысы, соның</w:t>
        <w:br/>
        <w:t>ішінде Лян Цичао мен Кан Ювей</w:t>
        <w:br/>
        <w:t>Жапонияға қашып кетті. Содан</w:t>
        <w:br/>
        <w:t>кейін оппозициялық Қытай журна-</w:t>
        <w:br/>
        <w:t>листикасының радикализациясы</w:t>
        <w:br/>
        <w:t>антиколониялдық ұлттық басылым-</w:t>
        <w:br/>
        <w:t>дар эмиграциясының пайда болуы-</w:t>
        <w:br/>
        <w:t>на әкелді. Олар белсенді түрде</w:t>
        <w:br/>
        <w:t>тәуелсіздікті талап етуді насихаттап,</w:t>
        <w:br/>
        <w:t>республикалық және демократиялық</w:t>
        <w:br/>
        <w:t>идеяларды алға тартты. Мұндай</w:t>
        <w:br/>
        <w:t>жетекші басылымдардың бірі бо-</w:t>
        <w:br/>
        <w:t>дып 1905 жылы Токиода Тәуелсіз</w:t>
        <w:br/>
        <w:t>Қытай Республикасының алғашқы</w:t>
        <w:br/>
        <w:t>Президенті болған Сунь Ятсен құр-</w:t>
        <w:br/>
        <w:t>ған «Минь Бао» («Халық гәзеті»)</w:t>
        <w:br/>
        <w:t>ғазеті шықты.</w:t>
        <w:br/>
        <w:t>ХІХ ғасырдың соңы мен ХХ ға-</w:t>
        <w:br/>
        <w:t>сырдың басында Азия елдеріндегі</w:t>
        <w:br/>
        <w:t>отар және тәуелді мемлекеттердегі</w:t>
        <w:br/>
        <w:t>жергілікті халықтың еуройолық ме-</w:t>
        <w:br/>
        <w:t>трополиядан азат ету мен әзін-өзі</w:t>
        <w:br/>
        <w:t>басқару талпыныстарын білдірген</w:t>
        <w:br/>
        <w:t>ұлттық басылымдар пайда болды.</w:t>
        <w:br/>
        <w:t>1881 жылы үнділік антиколониялдық</w:t>
        <w:br/>
        <w:t>қозғалыстың радикалды қайраткері</w:t>
        <w:br/>
        <w:t>Талак маратх тіліндегі «Кезагі»</w:t>
        <w:br/>
        <w:t>және ағылшын тіліндегі «Маһгайа»</w:t>
        <w:br/>
        <w:t>газеттерін басып шығарды. Алғашқы</w:t>
        <w:br/>
        <w:t>кезде екі газет жергілікті халықтың</w:t>
        <w:br/>
        <w:t>білімінің дамуын, үнділіктердің сағ</w:t>
        <w:br/>
        <w:t>яси еркіндігі мен реформалар жаз</w:t>
        <w:br/>
        <w:t>сауын талап еткен. Ол кейін ұлттық</w:t>
        <w:br/>
        <w:t>бостандық пен Британ отаршылғ</w:t>
        <w:br/>
        <w:t>дығына қарсы күрестегі ұстанымға</w:t>
        <w:br/>
        <w:t>айналып, нәтижесінде Тилак бір«</w:t>
        <w:br/>
        <w:t>неше рет түрмеге отырғызылған;</w:t>
        <w:br/>
        <w:t>Тағы бір ерекше орын алған үнді ұлт</w:t>
        <w:br/>
        <w:t>тық басылымдардың бірі Махатма</w:t>
        <w:br/>
        <w:t>Гандидің «Үопр Іпдіа» («Жас Үндіс:</w:t>
        <w:br/>
        <w:t>тан») газеті болды.</w:t>
        <w:br/>
        <w:t>Ұлттық тәуелсіздікке жеткен дан</w:t>
        <w:br/>
        <w:t>мушы елдер өздерінің табыстарынан</w:t>
        <w:br/>
        <w:t>кейін (әсіресе, мерзімді баспасөз)</w:t>
        <w:br/>
        <w:t>журналистиканың дамуына кедергі</w:t>
        <w:br/>
        <w:t>келтіретін комақты мәселелермен</w:t>
        <w:br/>
        <w:t>қақтығысып келді. Бұл мәселелердің</w:t>
        <w:br/>
        <w:t>қатарына экономикалық жағынан</w:t>
        <w:br/>
        <w:t>артта қалу, халықтың жаппай сауат-</w:t>
        <w:br/>
        <w:t>сыздығы мен баспаханалық базаның</w:t>
        <w:br/>
        <w:t>ескіруі болды. Нәтижесінде, Бангла-</w:t>
        <w:br/>
        <w:t>деш тұрғындарының 200-ден біреуі</w:t>
        <w:br/>
        <w:t>ғана газет оқыса, осы уақыттағы</w:t>
        <w:br/>
        <w:t>Үндістан халкының 25-нің бірі</w:t>
        <w:br/>
        <w:t>ғана басылымдармен танысып</w:t>
      </w:r>
    </w:p>
    <w:p>
      <w:r>
        <w:t>отырған. Пәкістан халқының тек</w:t>
        <w:br/>
        <w:t>қана тоқсанының біреуі сауатты бо-</w:t>
        <w:br/>
        <w:t>луы айтарлықтай елдің мерзімді</w:t>
        <w:br/>
        <w:t>баспасөзінің қызмет өрісінің та-</w:t>
        <w:br/>
        <w:t>рылуына әкеп соқты. Техника</w:t>
        <w:br/>
        <w:t>жетіспеушілігі мен тұрғындардың</w:t>
        <w:br/>
        <w:t>көптілділігі: үлкен киындыктар</w:t>
        <w:br/>
        <w:t>туғызды. Осылай Пәкістан баспа</w:t>
        <w:br/>
        <w:t>ісі ағылшын тілді шығарылымдар</w:t>
        <w:br/>
        <w:t>мен урду тіліне арналған тазеттер-</w:t>
        <w:br/>
        <w:t>ге кызмет көрсетуге негізінен ың-</w:t>
        <w:br/>
        <w:t>ғайлы болған. Осы уақытта басқа</w:t>
        <w:br/>
        <w:t>301</w:t>
        <w:br/>
        <w:t>ІУ БӨЛІМ. Латын Америкасы, Африка журналистикасының даму бағыт</w:t>
        <w:br/>
        <w:t>жылы көрсетіле. бастады және Фран-</w:t>
        <w:br/>
        <w:t>цияның техникасының қатысуымен</w:t>
        <w:br/>
        <w:t>Браззавиледе (Конгода) телеорталық</w:t>
        <w:br/>
        <w:t>салынған болатын. Көп ұзамай теле-</w:t>
        <w:br/>
        <w:t>видение Сенегалда, Габонда, Кот-</w:t>
        <w:br/>
        <w:t>Д”Ивуарда және тағы да басқа фран-</w:t>
        <w:br/>
        <w:t>цуз елінің қол астындағы бұрынғы</w:t>
        <w:br/>
        <w:t>қалаларда пайда болды.</w:t>
        <w:br/>
        <w:t>Өз жекеменшік телекомпания-</w:t>
        <w:br/>
        <w:t>сын ашпақшы болған бұрынғы пор-</w:t>
        <w:br/>
        <w:t>тугалдық қалалар көптеген қиын</w:t>
        <w:br/>
        <w:t>жағдайлар мен кедергілерге тап бол-</w:t>
        <w:br/>
        <w:t>ды. Португалиядағы колониалдық</w:t>
        <w:br/>
        <w:t>басқару 1970 жылдың ортасына</w:t>
        <w:br/>
        <w:t>дейін созылып кеткендіктен, ұлт-</w:t>
        <w:br/>
        <w:t>тық телеорталықтарды құру жолын</w:t>
        <w:br/>
        <w:t>элеуметтік-экономикалық жағдай-</w:t>
        <w:br/>
        <w:t>дың бәсеңдеуі кедергі жасады. Сон-</w:t>
        <w:br/>
        <w:t>дықтан Анголада алғаш күнделікті</w:t>
        <w:br/>
        <w:t>бағдарламалар тек 1974 жылдан</w:t>
        <w:br/>
        <w:t>бастап кәрсетілді. Ұлттық телеком-</w:t>
        <w:br/>
        <w:t>панияларды континентте ашу кәп</w:t>
        <w:br/>
        <w:t>қаражатты қажет етті, құрал-жаб-</w:t>
        <w:br/>
        <w:t>дықтардың тапшылығына әкеліп</w:t>
        <w:br/>
        <w:t>соқтырды, саяси тұрақсыздық көп</w:t>
        <w:br/>
        <w:t>жас мемлекеттердің алдынан осын-</w:t>
        <w:br/>
        <w:t>дай қиындықтар шығып жатты. Осы</w:t>
        <w:br/>
        <w:t>орайда ұлттық басқару ұйымдары өз</w:t>
        <w:br/>
        <w:t>телеорталықтарын ашу жолдарын,</w:t>
        <w:br/>
        <w:t>саналы түрде кешіктіре отырып,</w:t>
        <w:br/>
        <w:t>оның себебі құрал-жабдықтардың</w:t>
        <w:br/>
        <w:t>жетіспеуі, техникалық және кәсіби</w:t>
        <w:br/>
        <w:t>базаның дамымауы деп түсіндірді,</w:t>
        <w:br/>
        <w:t>олар африкалық телевидение батыс-</w:t>
        <w:br/>
        <w:t>тық саяси және мәдени арна болуы-</w:t>
        <w:br/>
        <w:t>нан қашқақтады. Мұның қорытын-</w:t>
        <w:br/>
        <w:t>дысы ретінде, көп мемлекеттерде</w:t>
        <w:br/>
        <w:t>телехабарлар тәуелсіздікті алғаннан</w:t>
        <w:br/>
        <w:t>кейін бір-ақ пайда болады. Мысалы,</w:t>
        <w:br/>
        <w:t>1980 жылы Камерунда, Малида теле-</w:t>
        <w:br/>
        <w:t>станциялар пайда болды. і</w:t>
      </w:r>
    </w:p>
    <w:p>
      <w:r>
        <w:t>Африканың жағдайында, сауат-</w:t>
        <w:br/>
        <w:t>сыздық орын алғандықтан, телеви-</w:t>
        <w:br/>
        <w:t>дение, радиохабарлар, БАҚ ішінде</w:t>
        <w:br/>
        <w:t>аса маңызды арна болуы мүмкін еді,</w:t>
        <w:br/>
        <w:t>Африкада теледидар иелері әлі де</w:t>
        <w:br/>
        <w:t>көп емес. 1990 жылы континентте</w:t>
        <w:br/>
        <w:t>олардың сапасы жалпы әлемдік теле-</w:t>
        <w:br/>
        <w:t>хабарлар санының 1%-ын құрады;</w:t>
        <w:br/>
        <w:t>1990 жылдың басында 9 млн. халқы</w:t>
        <w:br/>
        <w:t>бар Анголада тек 110 мың теледи-</w:t>
        <w:br/>
        <w:t>дар болды (2, 58-6.|. Бүгінгі күнде</w:t>
        <w:br/>
        <w:t>де көптеген африкандықтарға теле-</w:t>
        <w:br/>
        <w:t>дидарды иелену әлі де шешімін тап-</w:t>
        <w:br/>
        <w:t>паған мәселе, әсіресе электр қуаты</w:t>
        <w:br/>
        <w:t>жоқ ауыл-аймақ тұрғындарына қиын</w:t>
        <w:br/>
        <w:t>болды. Передатчиктердің аз қуатты</w:t>
        <w:br/>
        <w:t>болғандығынан, ретрансляциялық</w:t>
        <w:br/>
        <w:t>жүйелерінің болмауынан, телехабар-</w:t>
        <w:br/>
        <w:t>ларды тек ірі қала орталықтары және</w:t>
        <w:br/>
        <w:t>қалаға жақын орналасқан ауыл-</w:t>
        <w:br/>
        <w:t>аймақтар ғана көре алады, бірақ</w:t>
        <w:br/>
        <w:t>континенттің қалаға жақын жерлерде</w:t>
        <w:br/>
        <w:t>өмір сүретін тұрғындарына көрсете</w:t>
        <w:br/>
        <w:t>алды. Африкалық телекомпаниялары</w:t>
        <w:br/>
        <w:t>көбінесе шетелде өздерінің тілшілік</w:t>
        <w:br/>
        <w:t>бөлімшесі болмағаннан, Батыстың</w:t>
        <w:br/>
        <w:t>жаңалықтар қызметінің ақпаратта-</w:t>
        <w:br/>
        <w:t>рынқолданды. Бұлайбасқару қоғамды</w:t>
        <w:br/>
        <w:t>қобалжытып, антиколониалдық жағ-</w:t>
        <w:br/>
        <w:t>дай, іс-қимыл толқынында құралған</w:t>
        <w:br/>
        <w:t>Африка телевидениесі ұлт ретінде</w:t>
        <w:br/>
        <w:t>өзін танытып, көрсетуге және кон-</w:t>
        <w:br/>
        <w:t>солидация, саяси және әлеуметтік</w:t>
        <w:br/>
        <w:t>295</w:t>
        <w:br/>
        <w:t>У БӨЛІМ. Азия журнапистикасындағы ізденістер</w:t>
        <w:br/>
        <w:t>көрісі секілді көп мәселелер баспа-</w:t>
        <w:br/>
        <w:t>сөз бетінде орын алуына жол ашыл-</w:t>
        <w:br/>
        <w:t>ды. Баспасөз Қытай қоғамының</w:t>
        <w:br/>
        <w:t>дамуындағы коррупция, мемлекеттік</w:t>
        <w:br/>
        <w:t>шенеуніктер мен партия мүшелерінің</w:t>
        <w:br/>
        <w:t>лауазымдарын асыра пайдалануы</w:t>
        <w:br/>
        <w:t>сияқты елдің дамуындағы жағым-</w:t>
        <w:br/>
        <w:t>сыз жақтарын ашық түрде сынап-</w:t>
        <w:br/>
        <w:t>мінеді. Мұндай өзгерістерді Қытай</w:t>
        <w:br/>
        <w:t>партия басшылығына деген Ден</w:t>
        <w:br/>
        <w:t>Сяопиннің көзқарасы мен оның</w:t>
        <w:br/>
        <w:t>жақтаушыларының мүддесінің бір</w:t>
        <w:br/>
        <w:t>болуы, елдің жаңаруындағы ката-</w:t>
        <w:br/>
        <w:t>лизатар секілді баспасөздің үлкен</w:t>
        <w:br/>
        <w:t>ықпалының болуынан еді. Партия</w:t>
        <w:br/>
        <w:t>насихаттау басшылығының шешімі</w:t>
        <w:br/>
        <w:t>бойынша, газеттердің бұдан былайғы</w:t>
        <w:br/>
        <w:t>неден бой тасалау керектігін өздері</w:t>
        <w:br/>
        <w:t>шешетіндігін мәлімдей келе, бір</w:t>
        <w:br/>
        <w:t>уакытта партия көшбасшысы Ху</w:t>
        <w:br/>
        <w:t>Яобан баспасөз бетіндегі 80% ак-</w:t>
        <w:br/>
        <w:t>параттың реформаның жетістігіне</w:t>
        <w:br/>
        <w:t>арналса, қалған 20% кемшіліктерге</w:t>
      </w:r>
    </w:p>
    <w:p>
      <w:r>
        <w:t>негізделуі керек деп санаған.</w:t>
        <w:br/>
        <w:t>Қытай журналистерінің өз ара-</w:t>
        <w:br/>
        <w:t>ларында реформа мен оның болаша-</w:t>
        <w:br/>
        <w:t>ғына байланысты бір-бірінен айыр-</w:t>
        <w:br/>
        <w:t>машылығы бар негізгі үш бағытты</w:t>
        <w:br/>
        <w:t>маоистік ортодокстар, реформа-</w:t>
        <w:br/>
        <w:t>ны шектеушілердің жақтастары,</w:t>
        <w:br/>
        <w:t>батыстық үлгілерге бағдарлаушы</w:t>
        <w:br/>
        <w:t>либерализацияның жолын ұстау-</w:t>
        <w:br/>
        <w:t>шылар болып бөлінді.</w:t>
        <w:br/>
        <w:t>1989жылы Пекиннің Тяньһаньминь</w:t>
        <w:br/>
        <w:t>алаңындағы наразылықтан кейін</w:t>
        <w:br/>
        <w:t>баспасөздің партиялық-мемлекеттік</w:t>
        <w:br/>
        <w:t>бақылаушылары қатаңдықты кү-</w:t>
        <w:br/>
        <w:t>20-0099</w:t>
        <w:br/>
        <w:t>шейтті. Либералдық бағытты ұстаз</w:t>
        <w:br/>
        <w:t>натын журналистер бөлігін жұмыс4</w:t>
        <w:br/>
        <w:t>тан босатып, кейбіреулерін абақтыға.</w:t>
        <w:br/>
        <w:t>жауып, жер аудартып та жіберді!</w:t>
        <w:br/>
        <w:t>Редакциялардың көпшілік басқаруға</w:t>
        <w:br/>
        <w:t>шылары ретінде «тастай қатты» мао-&lt;</w:t>
        <w:br/>
        <w:t>истер тағайындалды.</w:t>
        <w:br/>
        <w:t>1990 жылдың ортасында Қытай</w:t>
        <w:br/>
        <w:t>БАҚ қызметі 1992 жылы Дені</w:t>
        <w:br/>
        <w:t>Сяопиннің реформасын одан ары</w:t>
        <w:br/>
        <w:t>тереңдетуді үндеп сөйлеген сөзінен</w:t>
        <w:br/>
        <w:t>кейін біршама өзгеріп, ресми ішкі</w:t>
        <w:br/>
        <w:t>саясаттың қайта қаралуына бай-</w:t>
        <w:br/>
        <w:t>ланысты бірнеше рет өзгертіліп</w:t>
        <w:br/>
        <w:t>отырды. Редакция ұжымдарының</w:t>
        <w:br/>
        <w:t>өзін-өзі басқару мүмкіндігі кеңейді;</w:t>
        <w:br/>
        <w:t>өздерінің экономикалық істерін дер-</w:t>
        <w:br/>
        <w:t>бес жүргізе алатындай жағдайға жетті</w:t>
        <w:br/>
        <w:t>І2, 186-6.|. Редакциядағы жұмыстың</w:t>
        <w:br/>
        <w:t>басты жетістігі жарнамадан түскен</w:t>
        <w:br/>
        <w:t>табыстың көлемі есептелетіндігі бол-</w:t>
        <w:br/>
        <w:t>ды. Нәтижесінде, Шанхай газеттері</w:t>
        <w:br/>
        <w:t>1995 жылы жарнамадан түскен</w:t>
        <w:br/>
        <w:t>кірістен 4,5 миллиард юань табыс та&lt;</w:t>
        <w:br/>
        <w:t>уып, бес жылдың ішінде баспасөзде.</w:t>
        <w:br/>
        <w:t>жарияланған жарнаманыңсанын алты</w:t>
        <w:br/>
        <w:t>есеге дейін арттырған. Ал Қытайдың;</w:t>
        <w:br/>
        <w:t>орталық телеарнасы бір миллиард</w:t>
        <w:br/>
        <w:t>юань, «Гуанжоу Жибао» газеті болса</w:t>
        <w:br/>
        <w:t>3 млн. юань көлемінде пайда табады?</w:t>
        <w:br/>
        <w:t>Қытайдың ең беделді он журналының</w:t>
        <w:br/>
        <w:t>9-ы сән әлемі, фильмдер, спорт, азық-</w:t>
        <w:br/>
        <w:t>түлік тағамдарын жарнамалаумені</w:t>
        <w:br/>
        <w:t>айналысады. Коммерциялық жарна-</w:t>
        <w:br/>
        <w:t>малар жылдам қарқынмен белді арна”</w:t>
        <w:br/>
        <w:t>ретінде Батыс елдерінің мәдениеті-</w:t>
        <w:br/>
        <w:t>нің үйреншікті және тұтынушылар</w:t>
        <w:br/>
        <w:t>305</w:t>
        <w:br/>
        <w:t>У БӨЛІМ. Азия журналистикасындағы ізденістер”</w:t>
      </w:r>
    </w:p>
    <w:p>
      <w:r>
        <w:t>Жапония басшылығы басылым-</w:t>
        <w:br/>
        <w:t>дардың санын шұғыл қысқарту жолы-</w:t>
        <w:br/>
        <w:t>мен 1943 жылы 55-ке дейін жеткізіп,</w:t>
        <w:br/>
        <w:t>олардың таралымдарын бір уақытта</w:t>
        <w:br/>
        <w:t>көбейтеді.</w:t>
        <w:br/>
        <w:t>Жапондық баспасөз жүйесіндегі</w:t>
        <w:br/>
        <w:t>үстемдікті сипаттайтын бірнеше</w:t>
        <w:br/>
        <w:t>көптаралымды басылымдардың жағ-</w:t>
        <w:br/>
        <w:t>дайы соғыстан кейінгі жылдарда да</w:t>
        <w:br/>
        <w:t>қайталанды. 1948 жылдың шілде</w:t>
        <w:br/>
        <w:t>айында АҚШ-тың оккупациялық</w:t>
        <w:br/>
        <w:t>өкіметінің кірісуімен алдын ала</w:t>
        <w:br/>
        <w:t>цензураның жойылуынан кейін, жа-</w:t>
        <w:br/>
        <w:t>пон аудиториясына таралымы мен</w:t>
        <w:br/>
        <w:t>ықпалы жағынан өз саласында «сапа-</w:t>
        <w:br/>
        <w:t>лы» және «бұқаралык» деп саналған</w:t>
        <w:br/>
        <w:t>үш алып басылым «Асахи», «Иомиу-</w:t>
        <w:br/>
        <w:t>ри» және «Майнити» басылымдарын</w:t>
        <w:br/>
        <w:t>басқа бірде-бір жапондық газеттермен</w:t>
        <w:br/>
        <w:t>салыстыруға да тұрмайтын болды.</w:t>
        <w:br/>
        <w:t>1919 жылы Қытай журналистика-</w:t>
        <w:br/>
        <w:t>сының дамуында жаңа кезеңдер</w:t>
        <w:br/>
        <w:t>басталды, бұған үлкен үлес қосқан</w:t>
        <w:br/>
        <w:t>коммунистік басылымдар ел бас-</w:t>
        <w:br/>
        <w:t>пасөзіне жаңа дәуір әкелді. Көп</w:t>
        <w:br/>
        <w:t>уақыт бойы Қытай журналистика-</w:t>
        <w:br/>
        <w:t>сы азаматтық соғыс, жапондық ок-</w:t>
        <w:br/>
        <w:t>купация секілді ауыр жағдайлармен</w:t>
        <w:br/>
        <w:t>соқтығысып отырып дамыды.</w:t>
        <w:br/>
        <w:t>1949 жылы қазан айында ҚХР-дің</w:t>
        <w:br/>
        <w:t>құрылуы елде билеуші коммунистік</w:t>
        <w:br/>
        <w:t>партиясының бақылауында бола-</w:t>
        <w:br/>
        <w:t>тын мерзімді басылымдардың пай-</w:t>
        <w:br/>
        <w:t>да болуына негіз болды. Барлық</w:t>
        <w:br/>
        <w:t>гоминдалық баспалар мен радиостан-</w:t>
        <w:br/>
        <w:t>пиялар жұмысын тоқтатып, жеке-</w:t>
        <w:br/>
        <w:t>меншік газеттер болса біртіндеп мем-</w:t>
        <w:br/>
        <w:t>лекет иелігіне өте бастады (меншік</w:t>
        <w:br/>
        <w:t>нелерінен сатып алынғандары кемде</w:t>
        <w:br/>
        <w:t>кем). 1954 жылға қарай халык көп:</w:t>
        <w:br/>
        <w:t>орналасқан бұл елде 270 газеттің жал»</w:t>
        <w:br/>
        <w:t>пы таралымы 8 млн. данамен шығып)</w:t>
        <w:br/>
        <w:t>олардың тең жартысынан көпшілігі</w:t>
        <w:br/>
        <w:t>билеуші топ компартияларының</w:t>
        <w:br/>
        <w:t>қолына қарады. Формалды көпі</w:t>
        <w:br/>
        <w:t>партиялыкты сақтау кейбір басылым</w:t>
        <w:br/>
        <w:t>дарды шығаруды қамтамасыз етті?</w:t>
        <w:br/>
        <w:t>Басылым партия органы Қытай Ком&lt;</w:t>
        <w:br/>
        <w:t>мунистік Партиясының саяси одақ</w:t>
        <w:br/>
        <w:t>тастары болды. 1956 жылы Қытай</w:t>
        <w:br/>
        <w:t>журналистикасының «Жэньминн</w:t>
        <w:br/>
        <w:t>Жибас» («Халықтық газет») газеті</w:t>
        <w:br/>
        <w:t>басшылығымен орталық баспасөздің</w:t>
        <w:br/>
        <w:t>әсері мен таралуын күшейткен ре</w:t>
        <w:br/>
        <w:t>формасы шығарылды. «Мәдениет</w:t>
        <w:br/>
        <w:t>төңкерісінен» кейін 1960 жылдың орі</w:t>
        <w:br/>
        <w:t>тасында Қытайдың мерзімді баспа:</w:t>
        <w:br/>
        <w:t>сөзі бірден құлдырады, шығарылуы</w:t>
        <w:br/>
        <w:t>тоқтатылды. Нәтижесінде, саяси</w:t>
      </w:r>
    </w:p>
    <w:p>
      <w:r>
        <w:t>және идеологиялык тазартулардан</w:t>
        <w:br/>
        <w:t>кейін осындай алып елде 1970 жылы</w:t>
        <w:br/>
        <w:t>небары 42 газет кана шығып отыра</w:t>
        <w:br/>
        <w:t>ды. Бұл 1965 жылмен салыстырғанда</w:t>
        <w:br/>
        <w:t>жалпы саны 301-ге қысқыртылған;</w:t>
        <w:br/>
        <w:t>Журналдар саны 40 есеге азайып;</w:t>
        <w:br/>
        <w:t>1970 жылы бар-жоғы 21 журнал</w:t>
        <w:br/>
        <w:t>шығып тұрған. Оның 84,4% әр түрлі</w:t>
        <w:br/>
        <w:t>дәрежедегі таралымы азайтылған</w:t>
        <w:br/>
        <w:t>партия органдарының басылымдары</w:t>
        <w:br/>
        <w:t>болатын (1, 46-61.</w:t>
        <w:br/>
        <w:t>1970 жылдары кабылданған баспа-</w:t>
        <w:br/>
        <w:t>сөз саласын көтермелеу шарасы (көп</w:t>
        <w:br/>
        <w:t>жағдайда, міндетті жазылу арқылы)</w:t>
        <w:br/>
        <w:t>шамалы ғана нәтиже берді. Шамадан</w:t>
        <w:br/>
        <w:t>303</w:t>
        <w:br/>
        <w:t>У БӨЛІМ. Азия журналистикасындағы ізденістер</w:t>
        <w:br/>
        <w:t>жылдары шетелдік радиостанция-</w:t>
        <w:br/>
        <w:t>ларды ұстайтын қысқа толқынды</w:t>
        <w:br/>
        <w:t>қабылдағыштарды қолдануға тыйым</w:t>
        <w:br/>
        <w:t>салынды. Мысалы, Жапония тұрғын-</w:t>
        <w:br/>
        <w:t>дарына 1933 жылдан бастап Аме-</w:t>
        <w:br/>
        <w:t>рика басқыншылығына дейін қысқа</w:t>
        <w:br/>
        <w:t>толқынды қабылдағыштар ұстауға</w:t>
        <w:br/>
        <w:t>тыйым салынған болатын. Саяси-</w:t>
        <w:br/>
        <w:t>дипломатикалық демарштар қабыл-</w:t>
        <w:br/>
        <w:t>данып, шетелдік арналар эфиріне</w:t>
        <w:br/>
        <w:t>жасанды бөгеттер жасалып, хабар та-</w:t>
        <w:br/>
        <w:t>ратуда қиындықтар туды.</w:t>
        <w:br/>
        <w:t>Соғыстың алдындағы жылда-</w:t>
        <w:br/>
        <w:t>ры Ұлттар Лигасының бастамасы-</w:t>
        <w:br/>
        <w:t>мен халықаралық-заңдық тұрғыда</w:t>
        <w:br/>
        <w:t>радиохабар таратуды бақылау қолға</w:t>
        <w:br/>
        <w:t>алынды. 1936 жылдың қыркүйегінде</w:t>
        <w:br/>
        <w:t>Ұлттар Лигасының бастамасымен</w:t>
        <w:br/>
        <w:t>хабар таратуды бейбітшілік мақ-</w:t>
        <w:br/>
        <w:t>сатында қолдану жөніндегі кон-</w:t>
        <w:br/>
        <w:t>венция қабылданды. Алайда өзара</w:t>
        <w:br/>
        <w:t>әршіген қақтығыстар радиодағы үгіт-</w:t>
        <w:br/>
        <w:t>насихатты тоқтата алмастан, халық-</w:t>
        <w:br/>
        <w:t>аралық-заңдық құжат ретінде ғана</w:t>
        <w:br/>
        <w:t>қалды.</w:t>
        <w:br/>
        <w:t>Шетелдерге хабар тарату жүйесі</w:t>
        <w:br/>
        <w:t>Қытай Халық Республикасында</w:t>
        <w:br/>
        <w:t>орналасқан. Ең озық термандық сан-</w:t>
        <w:br/>
        <w:t>дық технологиямен жабдықталған</w:t>
        <w:br/>
        <w:t>«Қытайдың халықаралық радиосы»</w:t>
        <w:br/>
        <w:t>күніне 260 сағат, орыс және зсперан-</w:t>
        <w:br/>
        <w:t>то тілін қосқанда бірнеше тілде хабар</w:t>
        <w:br/>
        <w:t>береді. Жалпы алғанда, қытай ха-</w:t>
        <w:br/>
        <w:t>барларын ағылшын тілді, әлемнің әр</w:t>
        <w:br/>
        <w:t>түкпірінде жүрген адамдар тыңдауға</w:t>
        <w:br/>
        <w:t>мүмкіндігі бар. Оның негізгі ақ-</w:t>
        <w:br/>
        <w:t>парат көзі - Қытай Халық Респуб-</w:t>
      </w:r>
    </w:p>
    <w:p>
      <w:r>
        <w:t>ликасының мемлекеттік «Синьхуа</w:t>
        <w:br/>
        <w:t>ақпарат агенттігінің жаналықтар</w:t>
        <w:br/>
        <w:t>қызметі дайындаған хабар-ошарлар."”</w:t>
        <w:br/>
        <w:t>Халықаралық радио түрлері</w:t>
        <w:br/>
        <w:t>Қазіргі уақытта Халықаралық раз</w:t>
        <w:br/>
        <w:t>диохабар тарататын мекемелердің</w:t>
        <w:br/>
        <w:t>көбісі қаржы көзіне, статусында!</w:t>
        <w:br/>
        <w:t>тағайындалуымен саяси бағдарлама-</w:t>
        <w:br/>
        <w:t>ның сипатына қарай жіктеледі.</w:t>
        <w:br/>
        <w:t>Ресми мәртебесі бар мемлекет-</w:t>
        <w:br/>
        <w:t>тік хабар тарату қызметі. Мұндай</w:t>
        <w:br/>
        <w:t>қызметті қазіргі күнде «Г5ІА-ның»</w:t>
        <w:br/>
        <w:t>ақпараттық ведомствосының қой</w:t>
        <w:br/>
        <w:t>астында, АҚШ-тың саяси бағдар-</w:t>
        <w:br/>
        <w:t>ламасын жеткізуші «Америка дауы-</w:t>
        <w:br/>
        <w:t>сы» радиосы, Францияның «Радиб</w:t>
        <w:br/>
        <w:t>Франс Интернасьионал» (ЕГІ) және</w:t>
        <w:br/>
        <w:t>т.б. радиолары жатады. Өз кезегін-</w:t>
        <w:br/>
        <w:t>де мемлекеттік ақпарат тарату</w:t>
        <w:br/>
        <w:t>орталықтары шетелдік аудиторияға</w:t>
        <w:br/>
        <w:t>бағытталған өзге тілдерде бағдарлама</w:t>
        <w:br/>
        <w:t>таратушы радиолар «Америка дауы-</w:t>
        <w:br/>
        <w:t>сы» және шетелдік аудиторияға өз</w:t>
        <w:br/>
        <w:t>тілінде, яғни отандастарына хабар та-</w:t>
        <w:br/>
        <w:t>рататын радиолар (КСРО құлағаннан</w:t>
        <w:br/>
        <w:t>кейін посткеңестік елдерде құрылған</w:t>
        <w:br/>
        <w:t>радиолар) болып екіге бөлінеді.</w:t>
        <w:br/>
        <w:t>Мемлекеттік хабар таратудың</w:t>
        <w:br/>
        <w:t>озық үлгісі Азияның бірқатар ел-</w:t>
        <w:br/>
        <w:t>дерінде бар. Қытай Халық Рес</w:t>
        <w:br/>
        <w:t>публикасында өзге шетелдік ауди-</w:t>
        <w:br/>
        <w:t>торияға хабары таралатын Үндістан,</w:t>
        <w:br/>
        <w:t>Иран, Корей Республикасы мен</w:t>
        <w:br/>
        <w:t>ҚХР радиолары, сонымен қатар</w:t>
        <w:br/>
        <w:t>бірнеше Араб елдерінің жиіліктері</w:t>
        <w:br/>
        <w:t>бар. 1952 жылы Африкадағы және</w:t>
        <w:br/>
        <w:t>Азиядағы отаршылыққа қарсы</w:t>
        <w:br/>
        <w:t>зт1</w:t>
        <w:br/>
        <w:t>У БӨЛІМ. Азия журналистикасындағы ізденістер</w:t>
        <w:br/>
        <w:t>шесінің экономикалық өркендеуіне</w:t>
        <w:br/>
        <w:t>кедергі жасады.</w:t>
        <w:br/>
        <w:t>Мемлекеттік хабар тарату.</w:t>
        <w:br/>
        <w:t>Көп елдерде радиохабарларды тара-</w:t>
        <w:br/>
        <w:t>ту негізінде мемлекеттік бюджеттен</w:t>
        <w:br/>
        <w:t>қаржыландырылып, редакциялық</w:t>
        <w:br/>
        <w:t>саяси бағдарламаларға талдау жа-</w:t>
        <w:br/>
        <w:t>сайтын мемлекеттік бюрократияның</w:t>
        <w:br/>
        <w:t>бақылауымен жүрді. Мемлекеттік</w:t>
        <w:br/>
        <w:t>хабар тарату моделі орталықтанған</w:t>
        <w:br/>
        <w:t>жоспарлы зкономикасы бар, ДИк-</w:t>
        <w:br/>
        <w:t>таторлық және фашистік режим-</w:t>
        <w:br/>
        <w:t>дегі елдерге өте тиімді болды.</w:t>
        <w:br/>
        <w:t>Бұл тәуелсіздік алған Азия мем-</w:t>
        <w:br/>
        <w:t>лекеттерінде басымдыққа ие бол-</w:t>
        <w:br/>
        <w:t>ды. Отарлық басқыншылықтан азат</w:t>
        <w:br/>
        <w:t>болған алғашқы жылдары басқару-</w:t>
        <w:br/>
        <w:t>шы және хабар таратушы мекеме-</w:t>
      </w:r>
    </w:p>
    <w:p>
      <w:r>
        <w:t>лер аудиторияның көңілін көтеретін</w:t>
        <w:br/>
        <w:t>құрал ретінде ғана танылды. Ра-</w:t>
        <w:br/>
        <w:t>дио жұмысы дұрыс бағытта қол-</w:t>
        <w:br/>
        <w:t>данылмады. Мемлекеттердің ішкі</w:t>
        <w:br/>
        <w:t>құлдырауынан радиостанциялар ақ-</w:t>
        <w:br/>
        <w:t>парат таратуға мемлекет тарапынан</w:t>
        <w:br/>
        <w:t>қаржы ресурсын ала алмады. Әлеу-</w:t>
        <w:br/>
        <w:t>меттік-экономикалық артта қалушы-</w:t>
        <w:br/>
        <w:t>лықтың, халық сауатсыздығының</w:t>
        <w:br/>
        <w:t>алдын алатын радионың ағарту-</w:t>
        <w:br/>
        <w:t>шылық міндетіне назар аудырыл-</w:t>
        <w:br/>
        <w:t>мады. Үндістан, Индонезия сияқты</w:t>
        <w:br/>
        <w:t>кәпұлтты елдерде радиохабар та-</w:t>
        <w:br/>
        <w:t>рату кезінде ол елдегі көптілділік,</w:t>
        <w:br/>
        <w:t>ұйымдардың мәдени және діни</w:t>
        <w:br/>
        <w:t>айырмашылығы қиындық туғызды.</w:t>
        <w:br/>
        <w:t>Араб елдерінде радиохабар тарату</w:t>
        <w:br/>
        <w:t>(телевидение сияқты) мемлекеттің</w:t>
        <w:br/>
        <w:t>жекелей меншігіне айналған. Араб</w:t>
        <w:br/>
        <w:t>310</w:t>
        <w:br/>
        <w:t>әлемінің көп елдері халықара-</w:t>
        <w:br/>
        <w:t>лық ауыр жағдайды бастан өткеріп</w:t>
        <w:br/>
        <w:t>отырғандықтан (тіпті «соғыс ошақ-</w:t>
        <w:br/>
        <w:t>тары» болғандықтан), радиохабар-</w:t>
        <w:br/>
        <w:t>ларды тарату жоғары саясиланған</w:t>
        <w:br/>
        <w:t>сипатымен ерекшеленеді.</w:t>
        <w:br/>
        <w:t>Халықаралық радиохабар тара-</w:t>
        <w:br/>
        <w:t>ту. Жапонияда хабар тарату арнасын</w:t>
        <w:br/>
        <w:t>құрған кезде еуропалық держана-</w:t>
        <w:br/>
        <w:t>лардың жолын таңдады. Қамауға</w:t>
        <w:br/>
        <w:t>алынған Маньчжурия, Корея және</w:t>
        <w:br/>
        <w:t>Тайвань елдерінде алғаш радио-</w:t>
        <w:br/>
        <w:t>станцияларды ашқан жапондықтар</w:t>
        <w:br/>
        <w:t>1938 жылдың қарашасынан бастап</w:t>
        <w:br/>
        <w:t>қызметімен отар елдерде хабар та-</w:t>
        <w:br/>
        <w:t>ратуды бастады. 1941 жылы «МХК»</w:t>
        <w:br/>
        <w:t>хабар тарату корлорациясы «Жапо-</w:t>
        <w:br/>
        <w:t>ния радиосының» бөлімшесі 16 тілде</w:t>
        <w:br/>
        <w:t>хабар таратты. Тек қоршауға алынған</w:t>
        <w:br/>
        <w:t>Қытай провинцияларда жүзедеген</w:t>
        <w:br/>
        <w:t>жапондық радиобағаналар орнатыл-</w:t>
        <w:br/>
        <w:t>ды.</w:t>
        <w:br/>
        <w:t>1938 жылы Қытай жерінде құ-</w:t>
        <w:br/>
        <w:t>рылған «Қытай даусы» жапон</w:t>
        <w:br/>
        <w:t>басқыншылығынан аман гоминдан-</w:t>
        <w:br/>
        <w:t>дық радионың негізгі мақсаты,</w:t>
        <w:br/>
        <w:t>Қытай территориясындағы Жапония</w:t>
        <w:br/>
        <w:t>басқыншыларына қарсы күрес еді.</w:t>
        <w:br/>
        <w:t>Бұл радиода бағдарламалар жапон,</w:t>
        <w:br/>
        <w:t>орыс, Батыс Еуропатілдерін қосқанда</w:t>
        <w:br/>
        <w:t>тоғыз тілде тарады. Шетелдерден</w:t>
        <w:br/>
        <w:t>тараған бағдарламалар көбіне сол</w:t>
        <w:br/>
        <w:t>елдің тәуелсіздігіне, ішкі саясатына</w:t>
        <w:br/>
        <w:t>қол сұғушылық ретінде қабылданды.</w:t>
        <w:br/>
        <w:t>Бұл ұлттық аудиторияға шетелдік</w:t>
        <w:br/>
        <w:t>бағдарламалардың қолжетімділігін</w:t>
        <w:br/>
        <w:t>шектеуге әкелді. Отыз-қырқыншы</w:t>
      </w:r>
    </w:p>
    <w:p>
      <w:r>
        <w:t>У БӨЛІМ. Азия журналистикасындағы ізденістер</w:t>
        <w:br/>
        <w:t>тыс саясиландыру мен бейімдеу (уни-</w:t>
        <w:br/>
        <w:t>фикация) жақтарын көздеген басы-</w:t>
        <w:br/>
        <w:t>лымдар оқырман қызығушылығының</w:t>
        <w:br/>
        <w:t>өсуіне әсер ете алмады, ал өмір</w:t>
        <w:br/>
        <w:t>сүру деңгейінің төмен жағдайы,</w:t>
        <w:br/>
        <w:t>сауатсыздықтың тым белең алуы</w:t>
        <w:br/>
        <w:t>мерзімді баспасөзге жазылуды</w:t>
        <w:br/>
        <w:t>шектеді. Тіпті жаңа дәуірдің келуінде</w:t>
        <w:br/>
        <w:t>де Қытайда 16% ер адамдар мен 38%</w:t>
        <w:br/>
        <w:t>айел адам сауатсыздар қатары болды.</w:t>
        <w:br/>
        <w:t>Елде Мао Дзедун өлімінен соң</w:t>
        <w:br/>
        <w:t>және Қытай Коммунистік Партия-</w:t>
        <w:br/>
        <w:t>сының батыл топтап басқаруынан</w:t>
        <w:br/>
        <w:t>аластатылуынан кейін басталған</w:t>
        <w:br/>
        <w:t>саяси-экономикалық реформаның</w:t>
        <w:br/>
        <w:t>әсерінен баспасөздің қарыштап да-</w:t>
        <w:br/>
        <w:t>муына алғышарттар мен келісімдер</w:t>
        <w:br/>
        <w:t>жасалады. 1980 жылдары Қытай жур-</w:t>
        <w:br/>
        <w:t>налистикасына өзгертулер енгізіліп,</w:t>
        <w:br/>
        <w:t>мерзімді баспасөздің екпінді дамуы-</w:t>
        <w:br/>
        <w:t>на жол ашылады. Мысалы, басылым</w:t>
        <w:br/>
        <w:t>санының көбеюі, таралу аумағының</w:t>
        <w:br/>
        <w:t>молаюы секілді. 1986 жылы болған</w:t>
        <w:br/>
        <w:t>өзгерістерден соң он жылдан кейін,</w:t>
        <w:br/>
        <w:t>Қытайда 6000 газет-журнал басы-</w:t>
        <w:br/>
        <w:t>лады. Сонымен бірге, көптеген ба-</w:t>
        <w:br/>
        <w:t>сылымдар, әсіресе газеттер шағын</w:t>
        <w:br/>
        <w:t>таралыммен шығарылып, соның</w:t>
        <w:br/>
        <w:t>1777 ішінде 98 ғана күнделікті ба-</w:t>
        <w:br/>
        <w:t>сылым болып табылады. Партиялық</w:t>
        <w:br/>
        <w:t>басылымдар таралымдарының қыс-</w:t>
        <w:br/>
        <w:t>қаруына біржақты тенденция әсер</w:t>
        <w:br/>
        <w:t>етті.</w:t>
        <w:br/>
        <w:t>Газет мерзімді басылым атаулары-</w:t>
        <w:br/>
        <w:t>ның жалпы санының бестен бір</w:t>
        <w:br/>
        <w:t>бөлігін жалпы саяси газеттер құрай-</w:t>
        <w:br/>
        <w:t>ды. олар әр түрлі дәрежедегі партия</w:t>
        <w:br/>
        <w:t>304</w:t>
        <w:br/>
        <w:t>органдарының ұйымы Қытай Ком-</w:t>
        <w:br/>
        <w:t>мунистік Партиясының Орталық</w:t>
        <w:br/>
        <w:t>Комитетінен бастап уезд партком-</w:t>
        <w:br/>
        <w:t>дарының ұйымы болып табылады.</w:t>
        <w:br/>
        <w:t>Дегенмен, газет мерзімді басылы-</w:t>
        <w:br/>
        <w:t>мы шығарылымына байланысты</w:t>
        <w:br/>
        <w:t>алуан түрлі болып келді, Оған қоса</w:t>
        <w:br/>
        <w:t>қоғамдық ұйым органдарының</w:t>
        <w:br/>
        <w:t>(кәсіподақ, комсомол және т.б.),</w:t>
        <w:br/>
        <w:t>ғылыми-техникалық, экономикалық,</w:t>
        <w:br/>
        <w:t>педагогикалық, Заң саласы, спортқа</w:t>
        <w:br/>
        <w:t>байланысты газеттер шығарылады.</w:t>
        <w:br/>
        <w:t>Журнал мерзімді басылымдар</w:t>
        <w:br/>
        <w:t>ішінде негізі қоғамдық және саяси,</w:t>
        <w:br/>
        <w:t>ғылыми салаларға мамандандырыл-</w:t>
        <w:br/>
        <w:t>ған шығарылымдары басым болды,</w:t>
        <w:br/>
        <w:t>сонымен қатар ғылыми-танымдық,</w:t>
        <w:br/>
        <w:t>қоғамдық-саяси және эдеби-көркем</w:t>
      </w:r>
    </w:p>
    <w:p>
      <w:r>
        <w:t>журналдар да жариялана бастады.</w:t>
        <w:br/>
        <w:t>Көпшілік оқырманның ықыласы</w:t>
        <w:br/>
        <w:t>ғылыми және ғылыми-танымдық</w:t>
        <w:br/>
        <w:t>журналдарға ауды. Ол қазіргі Қы-</w:t>
        <w:br/>
        <w:t>тай елінде көрініс тапқан жыл-</w:t>
        <w:br/>
        <w:t>дамдатылған ғылыми-техникалық</w:t>
        <w:br/>
        <w:t>модернизацияның етек алуымен</w:t>
        <w:br/>
        <w:t>сипатталды. Осы аталған басылым-</w:t>
        <w:br/>
        <w:t>дардың кейбіреулері белсенді түрде</w:t>
        <w:br/>
        <w:t>Қытай қоғамының ырықтандыру</w:t>
        <w:br/>
        <w:t>идеясын қолдап, ғылыми-техникалық</w:t>
        <w:br/>
        <w:t>қызметкерлер мен интеллигенцияның</w:t>
        <w:br/>
        <w:t>ықыласын өзіне тартты.</w:t>
        <w:br/>
        <w:t>Басылымдар әр түрлі мазмұнды</w:t>
        <w:br/>
        <w:t>ұстанып, безендірілуі де жақсарды,</w:t>
        <w:br/>
        <w:t>оқырмандармен жұмысы жандана</w:t>
        <w:br/>
        <w:t>түсті. Кезінде тыйым салынған, жұ-</w:t>
        <w:br/>
        <w:t>мыссыздық, инфляция, кедейшіл-</w:t>
        <w:br/>
        <w:t>дік, ауыл тұрғындарының қиын күн</w:t>
        <w:br/>
        <w:t>У БӨЛІМ. Азия журналистикасындағы ізденістер</w:t>
        <w:br/>
        <w:t>қажеттіліктерінің үлгісі болып та-</w:t>
        <w:br/>
        <w:t>былады. Сонымен бірге, жарнамадан</w:t>
        <w:br/>
        <w:t>түскен табыстың артуынан Қытай</w:t>
        <w:br/>
        <w:t>БАҚ-тарының жылдам дамуына жол</w:t>
        <w:br/>
        <w:t>ашылып, 1990 жылдардың ортасында</w:t>
        <w:br/>
        <w:t>елде 2000-нан астам газет, 1000-нан</w:t>
        <w:br/>
        <w:t>астам радиостанциялар мен 2000-ға</w:t>
        <w:br/>
        <w:t>жуық эфирлік, кабельдік, спутниктік</w:t>
        <w:br/>
        <w:t>телеорталықтар халыққа қызмет көр-</w:t>
        <w:br/>
        <w:t>сете бастады (3, 37-6.).</w:t>
        <w:br/>
        <w:t>Реформалық үрдістердің ықпалы-</w:t>
        <w:br/>
        <w:t>нан Қытай бұқаралық ақпарат құрал-</w:t>
        <w:br/>
        <w:t>дарының құрылымы өзгереді, баспа-</w:t>
        <w:br/>
        <w:t>сөз бетіндегі материалдар ашық</w:t>
        <w:br/>
        <w:t>беріліп, тақырып аясы кеңейіп, жур-</w:t>
        <w:br/>
        <w:t>налист шығармашылығының лек-</w:t>
        <w:br/>
        <w:t>сикасы түрлене түседі. Қазірдің</w:t>
        <w:br/>
        <w:t>өзінде партия баспасөзінде әр кезде</w:t>
        <w:br/>
        <w:t>оқырманның көңілін бірден аудара-</w:t>
        <w:br/>
        <w:t>тын сенсациялық оқиғаларға арнал-</w:t>
        <w:br/>
        <w:t>ған жарияланымдар шығарылады.</w:t>
        <w:br/>
        <w:t>Партия баспасөзінің ықпалы түсе</w:t>
        <w:br/>
        <w:t>бастағаннан кейін «ЖХэньмин Жи-</w:t>
        <w:br/>
        <w:t>бао» («Халық газеті») газетінің ре-</w:t>
        <w:br/>
        <w:t>дакциясы 1998 жылы «басылымға</w:t>
        <w:br/>
        <w:t>жаңа келбет» керек екенін жария-</w:t>
        <w:br/>
        <w:t>лайды. Газет «Мәдениет төңкерісі»</w:t>
        <w:br/>
        <w:t>кезінде таралымын 6 млн. данаға</w:t>
        <w:br/>
        <w:t>жеткізіп, 1990 жылдың аяғында бол-</w:t>
        <w:br/>
        <w:t>са ол екі есеге қысқарып қалады.</w:t>
        <w:br/>
        <w:t>Қытай баспасөзінің күшті де кәсіби</w:t>
        <w:br/>
        <w:t>білікті болуы, журналист маманда-</w:t>
        <w:br/>
        <w:t>рын даярлау жүйесінің дамуымен</w:t>
        <w:br/>
        <w:t>тікелей байланысты болды. Алғашқы</w:t>
        <w:br/>
        <w:t>онжылдықта бұл тұжырым басқаша</w:t>
        <w:br/>
        <w:t>сипат алды, журналист деген атақ-</w:t>
      </w:r>
    </w:p>
    <w:p>
      <w:r>
        <w:t>қа лайықты болу идеологиялық жұ-</w:t>
        <w:br/>
        <w:t>306</w:t>
        <w:br/>
        <w:t>мысшы, яғни саясатқа деген көз-</w:t>
        <w:br/>
        <w:t>қарасы түзу болса ғана болды деп</w:t>
        <w:br/>
        <w:t>саналса, кәсіби біліктілігі екінші</w:t>
        <w:br/>
        <w:t>орында тұрды. Журналистерді даяр-</w:t>
        <w:br/>
        <w:t>лайтын орталықтар желісінің аз бо-</w:t>
        <w:br/>
        <w:t>луы, әрине алып елде мамандардың</w:t>
        <w:br/>
        <w:t>жеткіліксіздігін туғызды. Нәтиже-</w:t>
        <w:br/>
        <w:t>сінде, 1990 жылдардың бірініші</w:t>
        <w:br/>
        <w:t>ширегінде 6%-ға жуық журналист</w:t>
        <w:br/>
        <w:t>кәсіби білікті болса, жұмыс істеп</w:t>
        <w:br/>
        <w:t>жүргендердің жартысынан көбі жур-</w:t>
        <w:br/>
        <w:t>налистік білімі жақ болып табылды.</w:t>
        <w:br/>
        <w:t>«Бүгінде араб әлемінде баспасөз</w:t>
        <w:br/>
        <w:t>бостандығы жоқ» (4,5-б.|| деп ке-</w:t>
        <w:br/>
        <w:t>сіп айтқан осы ойдың авторымен</w:t>
        <w:br/>
        <w:t>болған әңгімесін Мысырдың атақ-</w:t>
        <w:br/>
        <w:t>ты публицисі Мухаммед Хасса-</w:t>
        <w:br/>
        <w:t>нейн Хейкал жариялайды. Мұны</w:t>
        <w:br/>
        <w:t>айтқан бұрынғы Президент Насер-</w:t>
        <w:br/>
        <w:t>дің серіктесі және Мысыртің ірі ба-</w:t>
        <w:br/>
        <w:t>сылымының бірі, араб элемін түгелі-</w:t>
        <w:br/>
        <w:t>мен ақпаратпен қамтамасыз етіп</w:t>
        <w:br/>
        <w:t>отырған журналистика ақсақалы са-</w:t>
        <w:br/>
        <w:t>налатын «Әл-Ахрам» газетінің редак-</w:t>
        <w:br/>
        <w:t>торы болған көрнекті қайраткердің</w:t>
        <w:br/>
        <w:t>мойындауы болатын. Жалпы Араб</w:t>
        <w:br/>
        <w:t>елдерінің көбінде мерзімді баспасөзді</w:t>
        <w:br/>
        <w:t>үкімет орны қаржыландырып, оған</w:t>
        <w:br/>
        <w:t>құрылтайшылық етеді, БАҚ пен</w:t>
        <w:br/>
        <w:t>журналистерді авторитарлық үрдіс-</w:t>
        <w:br/>
        <w:t>пен басқарып, басқан ізін аңдиды.</w:t>
        <w:br/>
        <w:t>Аталмыш елдерде дербес шығары-</w:t>
        <w:br/>
        <w:t>латын жекеменшік басылым санау-</w:t>
        <w:br/>
        <w:t>лы ғана. Тұрғындардың көбінің</w:t>
        <w:br/>
        <w:t>білім мен мәдени деңгейі төмен</w:t>
        <w:br/>
        <w:t>болғандықтан, ақпарат қабылдау-</w:t>
        <w:br/>
        <w:t>шылардың өзі сан жағынан шектеулі,</w:t>
        <w:br/>
        <w:t>У БӨЛІМ. Азия журналистикасындағы ізденістер</w:t>
        <w:br/>
        <w:t>5,3. Азия журналистикасының.</w:t>
        <w:br/>
        <w:t>ерекшеліктері.</w:t>
        <w:br/>
        <w:t>Үндістан. «Үндістан уақыты»</w:t>
        <w:br/>
        <w:t>1965 жылдан бастап Делиде шыға-</w:t>
        <w:br/>
        <w:t>ды. Кейіннен Бомбейде және Ахмада-</w:t>
        <w:br/>
        <w:t>бадта шыға бастады, таралымы -</w:t>
        <w:br/>
        <w:t>20137 дана.</w:t>
        <w:br/>
        <w:t>«Үндістан» - хинди тілінде шы-</w:t>
        <w:br/>
        <w:t>ғатын, таралымы 32367 дана, күн-</w:t>
        <w:br/>
        <w:t>делікті газет. «Жаңалықтар» -- мем-</w:t>
        <w:br/>
        <w:t>лекет және басқа елдерде болып</w:t>
        <w:br/>
        <w:t>жатқан ресми жаңалықтарды халық-</w:t>
        <w:br/>
        <w:t>қа жеткізіп отыратын күнделікті</w:t>
        <w:br/>
        <w:t>басылым. Таралымы 52100 дана.</w:t>
      </w:r>
    </w:p>
    <w:p>
      <w:r>
        <w:t>«Үнді экспресс» - ағылшын тілінде</w:t>
        <w:br/>
        <w:t>шығатын, таралымы 11520 даналық</w:t>
        <w:br/>
        <w:t>апталық газет.</w:t>
        <w:br/>
        <w:t>Ақпарат агенттіктері. «Индия</w:t>
        <w:br/>
        <w:t>Пресс Эйдженси» ақпарат агент-</w:t>
        <w:br/>
        <w:t>тігінің («Үнді баспасөз агенттігі»)</w:t>
        <w:br/>
        <w:t>Үндістанның әрбір штаттарында өз</w:t>
        <w:br/>
        <w:t>тілшілік пункттері бар. Сондай-ақ</w:t>
        <w:br/>
        <w:t>100-ге жуық газеттер мен журнал-</w:t>
        <w:br/>
        <w:t>дарға ақпарат тарататын баспасөз</w:t>
        <w:br/>
        <w:t>торабы қызмет етеді.</w:t>
        <w:br/>
        <w:t>«Юнайтед Ньюс оф Индия» -</w:t>
        <w:br/>
        <w:t>Үндістандағы жекеменшік ақпарат</w:t>
        <w:br/>
        <w:t>агенттіктерінің бірі. «Сетейтсмен»,</w:t>
        <w:br/>
        <w:t>«Хиндустан Таймс» газеттері осы</w:t>
        <w:br/>
        <w:t>агенттіктен ақпарат алады.</w:t>
        <w:br/>
        <w:t>«Амрита базар патрика» 200-ге</w:t>
        <w:br/>
        <w:t>жуық басылым шығаратын агенттік.</w:t>
        <w:br/>
        <w:t>Үндістанның тұңғыш радиостанса-</w:t>
        <w:br/>
        <w:t>сы 1927 жылы Бомбейде салына</w:t>
        <w:br/>
        <w:t>бастады. Ал телеорталық Бомбей,</w:t>
        <w:br/>
        <w:t>Калькутта, Мадрас және Канпур</w:t>
        <w:br/>
        <w:t>қалаларында іске қосылған.</w:t>
        <w:br/>
        <w:t>Қытай. Азия елдерінің құрамына</w:t>
        <w:br/>
        <w:t>кіретін Қытай мемлекеті бүгінгі</w:t>
        <w:br/>
        <w:t>таңда алдыңғы қатарлы дамыған ел-</w:t>
        <w:br/>
        <w:t>дердің бірі болып саналады. Ендігі</w:t>
        <w:br/>
        <w:t>жағдайда осы мемлекеттің айнасына</w:t>
        <w:br/>
        <w:t>айналып отырған бұқаралық ақпарат</w:t>
        <w:br/>
        <w:t>құралдары туралы әңгіме қозғау</w:t>
        <w:br/>
        <w:t>заңды. :</w:t>
        <w:br/>
        <w:t>Жалпы, Қытай Халық Республи-</w:t>
        <w:br/>
        <w:t>касында 202 миллионнан астам шаз</w:t>
        <w:br/>
        <w:t>мамен шығатын 1777 газет басылады;</w:t>
        <w:br/>
        <w:t>Көп тарайтын, күнделікті шығатын</w:t>
        <w:br/>
        <w:t>бұқаралық газет Қытай Коммунистік</w:t>
        <w:br/>
        <w:t>партиясы Орталық комитетінің ұйы-</w:t>
        <w:br/>
        <w:t>мы - «Жэнь-мин-жибао». Оның Та-</w:t>
        <w:br/>
        <w:t>ралымы 3680000 дана. Таралымы</w:t>
        <w:br/>
        <w:t>жағынан екінші орында тұрған га-</w:t>
        <w:br/>
        <w:t>зет «Гуан-мин-жибао». Сондай-ақ,</w:t>
        <w:br/>
        <w:t>айтарлықтай таралыммен жастарға;</w:t>
        <w:br/>
        <w:t>шаруаларға арналған және экономика</w:t>
        <w:br/>
        <w:t>мен спортқа арналған салалық газет-</w:t>
        <w:br/>
        <w:t>тер шығады.</w:t>
        <w:br/>
        <w:t>Бүгінде әлем бойынша Қытайдағы</w:t>
        <w:br/>
        <w:t>журналистиканың даму деңгейі жо-</w:t>
        <w:br/>
        <w:t>ғары бағаға ие. Редакцияларға 1960-</w:t>
        <w:br/>
        <w:t>1970 жылдары репрессияға ұшыра-</w:t>
        <w:br/>
        <w:t>ған бұрынғы мамандар қайтып келіп</w:t>
        <w:br/>
        <w:t>жатса, жоғарғы оқу орындарынан кел-</w:t>
        <w:br/>
        <w:t>ген жас әрі білікті мамандармен жур-</w:t>
        <w:br/>
        <w:t>налистер қатары толығуда. Барлық</w:t>
        <w:br/>
        <w:t>газеттерге тән сипат экономикалық</w:t>
        <w:br/>
        <w:t>тақырыпты жиі көтеру болып табы-</w:t>
        <w:br/>
        <w:t>лады. Осы тақырыптағы материалдар</w:t>
        <w:br/>
        <w:t>газет бетінің жартысын алып жатады.</w:t>
        <w:br/>
        <w:t>Мұның себебі, біріншіден, Қытай эко-</w:t>
        <w:br/>
        <w:t>номикасын дамыту көзделсе, екінші-</w:t>
      </w:r>
    </w:p>
    <w:p>
      <w:r>
        <w:t>ден, газеттің өтімділігін арттыру. Ал</w:t>
        <w:br/>
        <w:t>313</w:t>
        <w:br/>
        <w:t>У БӨЛІМ. Азия журналистикасындағы ізденістер</w:t>
        <w:br/>
        <w:t>5.2. Азиядағы телерадио</w:t>
        <w:br/>
        <w:t>хабарларын тарату жүйесі</w:t>
        <w:br/>
        <w:t>Радионың дамуы. 1922 жылы</w:t>
        <w:br/>
        <w:t>Азияның елдерінде радиода экс-</w:t>
        <w:br/>
        <w:t>перименталды бағдарламалар қол-</w:t>
        <w:br/>
        <w:t>даныла бастады, атап айтар болсақ</w:t>
        <w:br/>
        <w:t>Жапония, Индонезия, Қытай, Фи-</w:t>
        <w:br/>
        <w:t>липпиндегі радиостансаларда жү-</w:t>
        <w:br/>
        <w:t>зеге асты. Жапониядағы байланыс</w:t>
        <w:br/>
        <w:t>және іскер топ өкілдері айтуы бо-</w:t>
        <w:br/>
        <w:t>йынша бұл мамандарының үлкен</w:t>
        <w:br/>
        <w:t>қызығушылығын туғызды. Сондық-</w:t>
        <w:br/>
        <w:t>тан радиохабар ұйымдарының аме-</w:t>
        <w:br/>
        <w:t>рикандық және еуропалық тәжіри-</w:t>
        <w:br/>
        <w:t>бесі зерттелді. 1922 жылы алғашқы</w:t>
        <w:br/>
        <w:t>жүйелі. Жапон радиостанциясы</w:t>
        <w:br/>
        <w:t>іске қосылады. Келесі жылы елде</w:t>
        <w:br/>
        <w:t>коммерциялық радиохабарлар серік-</w:t>
        <w:br/>
        <w:t>тестіктері құрылып, олар мемлекет</w:t>
        <w:br/>
        <w:t>қарамағына қарайтын, Жапонияның</w:t>
        <w:br/>
        <w:t>ірі қалалары Токио, Осака, Нагое-</w:t>
        <w:br/>
        <w:t>де орналасып үлгерді. Талпынысы</w:t>
        <w:br/>
        <w:t>адуын Жапония шеңберіндегі барлық</w:t>
        <w:br/>
        <w:t>қазіргі радиостанция үкіметтің ішкі</w:t>
        <w:br/>
        <w:t>және сыртқы саясатына бақылау ор-</w:t>
        <w:br/>
        <w:t>натты. Бұл 1926 жылы елде біртұтас</w:t>
        <w:br/>
        <w:t>орталықтандырылған радиостанция</w:t>
        <w:br/>
        <w:t>жүйесі «Ұлттық хабар корпорация-</w:t>
        <w:br/>
        <w:t>сы» («ЧНК») құрылуымен байланыс-</w:t>
        <w:br/>
        <w:t>ты болды. 1928 жылы Жапонияның</w:t>
        <w:br/>
        <w:t>барлық аумағына арналған жалпы-</w:t>
        <w:br/>
        <w:t>ұлттық орталықтандырылған радио-</w:t>
        <w:br/>
        <w:t>бағдарламалар| ұйымдастырылып,</w:t>
        <w:br/>
        <w:t>төрт жылдан соң бұл үрдіс екі арнада</w:t>
        <w:br/>
        <w:t>берілетін жүйеге ауысты. Корпора-</w:t>
        <w:br/>
        <w:t>ция қызметінің қаржыландыруы кес-</w:t>
        <w:br/>
        <w:t>те бойынша іске асып, қаржыландыру</w:t>
        <w:br/>
        <w:t>механизмін ескертіп отырған британ-</w:t>
        <w:br/>
        <w:t>дық компания «Би-Би-Си» «ЧНК»</w:t>
        <w:br/>
        <w:t>ұзақ уақыт бойы бюджетті бақылап,</w:t>
        <w:br/>
        <w:t>радиоқабылдағыш иелерінен абоғ</w:t>
        <w:br/>
        <w:t>ненттік төлемақы алу арқылы толық-</w:t>
        <w:br/>
        <w:t>тырып, бұл үкіметтік деңгейде тек»</w:t>
        <w:br/>
        <w:t>серіліп отырды.</w:t>
        <w:br/>
        <w:t>Жапония саясатындағы шовинис-</w:t>
        <w:br/>
        <w:t>тік экспонсиялық тенденцияның</w:t>
        <w:br/>
        <w:t>өсуі 1930-1940 жылдардың басында;</w:t>
        <w:br/>
        <w:t>үкіметтік | радиобағдарламалардың</w:t>
        <w:br/>
        <w:t>бақылауын күшейте түсті. «ЧНК»</w:t>
        <w:br/>
        <w:t>Азиядағы жапондықтардың ұлттық</w:t>
        <w:br/>
        <w:t>артықшылығының ресми насихат-</w:t>
        <w:br/>
        <w:t>талуы, колониалдық басып алуды,</w:t>
      </w:r>
    </w:p>
    <w:p>
      <w:r>
        <w:t>империялық саясатының рупорына</w:t>
        <w:br/>
        <w:t>айналып кетті. АҚШ пен Жапония</w:t>
        <w:br/>
        <w:t>келісімшарты арқылы тек 1951 жылы</w:t>
        <w:br/>
        <w:t>коммерциялық радиостансалар кең</w:t>
        <w:br/>
        <w:t>түрде таратыла бастады.</w:t>
        <w:br/>
        <w:t>Күншығыс елінде осы кездері</w:t>
        <w:br/>
        <w:t>радионың дәуірлеу мерзімі басталғ</w:t>
        <w:br/>
        <w:t>ды, біраз АҚШ және Жапонияның</w:t>
        <w:br/>
        <w:t>еуропалық мемлекетінің отарына</w:t>
        <w:br/>
        <w:t>айналған Азияның бөлігінде радио-</w:t>
        <w:br/>
        <w:t>хабар дамуы колониалдық билік</w:t>
        <w:br/>
        <w:t>кедергісіне ұшырады. Үндістанда,</w:t>
        <w:br/>
        <w:t>Үндіқытайда, сондай-ақ Азияның</w:t>
        <w:br/>
        <w:t>бірқатар елдеріндерадиохабар жүйесі</w:t>
        <w:br/>
        <w:t>отарлануы еуропалық азаматтарға</w:t>
        <w:br/>
        <w:t>бағытталған ақпарат беруге арналды.</w:t>
        <w:br/>
        <w:t>Коммерциялық радиохабарлардың</w:t>
        <w:br/>
        <w:t>дамуы саяси және экономикалық</w:t>
        <w:br/>
        <w:t>себептерге байланысты тойтарылды.</w:t>
        <w:br/>
        <w:t>Жергілікті жарнамалық нарықтың</w:t>
        <w:br/>
        <w:t>заңдастырған станциясының бөлім-</w:t>
        <w:br/>
        <w:t>309</w:t>
        <w:br/>
        <w:t>М-БӨЛІМ. Азия журналистикасындағы ізденістер</w:t>
        <w:br/>
        <w:t>Сұрақтар</w:t>
        <w:br/>
        <w:t>2, «Индия Пресс Эйдженси» ақпарат агенттігінің жұмысы қашан басталды?</w:t>
        <w:br/>
        <w:t>2. Қытай Халық Республикасында көп таралатын қандай басылымдар бар?</w:t>
        <w:br/>
        <w:t>73. Қытай теледидарының тарихы қай жылдан басталады?</w:t>
        <w:br/>
        <w:t>4. «Синьхуа» агенттігі қашан құрылды?</w:t>
        <w:br/>
        <w:t>5. Кореяның қандай алғашқы күнделікті газеттерін білесің?</w:t>
        <w:br/>
        <w:t>6. Корейліктерде алғашқы ақпарат агенттігі қашан, қалай қалыптасты?</w:t>
        <w:br/>
        <w:t>7. Оңтүстік Кореяда радио тарату ісі қандай шаралардан кейін бастау алды?</w:t>
        <w:br/>
        <w:t>8. Кореяның «Нодон синмун» күнделікті шығатын газетінің ерекшелігі неді?</w:t>
        <w:br/>
        <w:t>9. Иракта шығатын газет, журналдар қай тілде басылады?</w:t>
        <w:br/>
        <w:t>10. «Ігаві Чеу/ө Арепві» Ұлттық ақпарат агенттігі қай жылдан бастап жұмыс</w:t>
        <w:br/>
        <w:t>істейді?</w:t>
        <w:br/>
        <w:t>11. Тәулік бойы араб тілінде жұмыс істейтін спутникті телеканал қалай аталады?</w:t>
        <w:br/>
        <w:t>12. «Әл-Жазира» бірінші рет эфирге қай жылы шықты?</w:t>
        <w:br/>
        <w:t>13 Сауд Арабиясында көпшілік оқырманға бағытталған қандай аудандық газеттер</w:t>
        <w:br/>
        <w:t>бар?</w:t>
        <w:br/>
        <w:t>14. Джиддада негізі қаланған «Әл-Биляд» газеті қашан шықты?</w:t>
        <w:br/>
        <w:t>15. «Әл-Хайят» жаңалықтарды қалай таратады?</w:t>
        <w:br/>
        <w:t>716. «Мекке радиосының» тарихы мен тәжірибесі туралы не білесің?</w:t>
        <w:br/>
        <w:t>17. Сауд Арабиясы корольдігінің ең ірі телердио корпорациясының жұмыс</w:t>
        <w:br/>
        <w:t>ерекшелігі неде?</w:t>
        <w:br/>
        <w:t>18. Израильде қандай орыс тілді мерзімдік компьютерлік басылымдар бар?</w:t>
        <w:br/>
        <w:t>49. Израильде неше телеарна бар?</w:t>
        <w:br/>
        <w:t>20. «РЭКА» радиосы Парсы шығанағында қашан дүниеге келді?</w:t>
        <w:br/>
        <w:t>332</w:t>
        <w:br/>
        <w:t>У БӨЛІМ. Азия журналистикасындағы ізденістер</w:t>
      </w:r>
    </w:p>
    <w:p>
      <w:r>
        <w:t>Екінші дүниежүзілік соғыстан кейін</w:t>
        <w:br/>
        <w:t>Корей мемлекеті өзінің тәуелсіздігін</w:t>
        <w:br/>
        <w:t>алды. Бірнеше аптаның ішінде</w:t>
        <w:br/>
        <w:t>кейбіреуі коммунистер күшімен</w:t>
        <w:br/>
        <w:t>шығарылатын 68 газет пайда болды</w:t>
        <w:br/>
        <w:t>ІЗ, 134-6.1.</w:t>
        <w:br/>
        <w:t>1988 жылы таралымы 400 мың</w:t>
        <w:br/>
        <w:t>дана «Хангерз синмун» күнделікті</w:t>
        <w:br/>
        <w:t>газеті пайда болды. Ол бірінші күн-</w:t>
        <w:br/>
        <w:t>нен бастап-ақ компьютер жүйесіне</w:t>
        <w:br/>
        <w:t>қосылды. Бәсекелестікке төзе алмай</w:t>
        <w:br/>
        <w:t>көп газеттер жабылып қалды. Соның</w:t>
        <w:br/>
        <w:t>әсерінен 1991 жылы 12 күнделікті</w:t>
        <w:br/>
        <w:t>газет басылымы тоқтап қалды.</w:t>
        <w:br/>
        <w:t>1993 жылғы есеп бойынша, Кореяда</w:t>
        <w:br/>
        <w:t>103 күнделікті газет бар, оның 54-і</w:t>
        <w:br/>
        <w:t>Сеулде, қалғандары аудандарда басы-</w:t>
        <w:br/>
        <w:t>лып тұрады.</w:t>
        <w:br/>
        <w:t>Корей газеттері дәстүр бойын-</w:t>
        <w:br/>
        <w:t>ша дүйсенбі күні шықпайды екен.</w:t>
        <w:br/>
        <w:t>1989 жылдың шілдесінен бастап</w:t>
        <w:br/>
        <w:t>ықпалды «Хангун ильбо» газеті бұл</w:t>
        <w:br/>
        <w:t>дәстүрді бұзды. Газеттердің сенбілік</w:t>
        <w:br/>
        <w:t>қосымшалары да 1990 жылы ғана</w:t>
        <w:br/>
        <w:t>пайда болды. Басылымдардың көлемі</w:t>
        <w:br/>
        <w:t>көбейді. Ро Дэу Президент болып</w:t>
        <w:br/>
        <w:t>сайланып, алтыншы республиканы</w:t>
        <w:br/>
        <w:t>көркейтуге кірісіп те кетті. Осы тұста</w:t>
        <w:br/>
        <w:t>көп газет-журналдар шыға бастады.</w:t>
        <w:br/>
        <w:t>1987 жылы елде 30 күнделікті газет</w:t>
        <w:br/>
        <w:t>шыққан. 1991 жылы олардың саны 98-</w:t>
        <w:br/>
        <w:t>ге жетті, ал 1995 жылы саны 116 болды.</w:t>
        <w:br/>
        <w:t>Қазіргі таңда Корея баспасөзі даму</w:t>
        <w:br/>
        <w:t>үстінде, сағатына 15 мың дана Түрлі</w:t>
        <w:br/>
        <w:t>түсті өнімдерді шығарып отырады.</w:t>
        <w:br/>
        <w:t>Бұл басылымдар жаңа ғимараттарға</w:t>
        <w:br/>
        <w:t>320</w:t>
        <w:br/>
        <w:t>орналасып, озық үлгідегі техникамен</w:t>
        <w:br/>
        <w:t>жабдықталған.</w:t>
        <w:br/>
        <w:t>Телерадиосы. Кореяда радио-</w:t>
        <w:br/>
        <w:t>хабар 1927 жылы пайда болды. Екі</w:t>
        <w:br/>
        <w:t>жылдан кейін жапондықтар Сеулде</w:t>
        <w:br/>
        <w:t>радиостанция орнатады. Бұл стан-</w:t>
        <w:br/>
        <w:t>ция 1954 жылға дейін жұмыс істейді.</w:t>
        <w:br/>
        <w:t>Қореядағы ең алғашқы коммерция-</w:t>
        <w:br/>
        <w:t>лық радио «ІТусан Мунква Бродкас-</w:t>
        <w:br/>
        <w:t>тинг Стейшн» 1959 жылы пайда бол-</w:t>
        <w:br/>
        <w:t>ды.</w:t>
        <w:br/>
        <w:t>1966 жылы «Сеул УКВ Бродка-</w:t>
        <w:br/>
        <w:t>стинг Компани» әзінің жеке станция-</w:t>
        <w:br/>
        <w:t>сын іске қосты. 1970 жылы ұзын және</w:t>
        <w:br/>
        <w:t>қысқа толқынды үш радиостанса</w:t>
        <w:br/>
        <w:t>пайда болды: «Корея Мунква УКВ»,</w:t>
        <w:br/>
        <w:t>«Пусан Мунква» УКВ және «Ко-</w:t>
        <w:br/>
        <w:t>рея УКВ». Сеулдің қалалық радио-</w:t>
        <w:br/>
        <w:t>станциясы 1990 жылы маусымда</w:t>
        <w:br/>
        <w:t>жұмысын бастады. Радио аты «Трэф-</w:t>
        <w:br/>
        <w:t>фик Бродкастинг стейшн». 1996 жы-</w:t>
      </w:r>
    </w:p>
    <w:p>
      <w:r>
        <w:t>лы Корея мемлекетінде 97 радиостан-</w:t>
        <w:br/>
        <w:t>ция тіркелген.</w:t>
        <w:br/>
        <w:t>Корея телевидениесі коммерция-</w:t>
        <w:br/>
        <w:t>лық станцияның ашылуымен 1956</w:t>
        <w:br/>
        <w:t>жылы бастау алды. Алайда, бұл ал-</w:t>
        <w:br/>
        <w:t>ғашқы телестанция сол жылы-ақ қай-</w:t>
        <w:br/>
        <w:t>та жабылды. 1961 жылдың 1 желтоқ-</w:t>
        <w:br/>
        <w:t>санында үкімет Сеулде «Кей-би-эс</w:t>
        <w:br/>
        <w:t>ТВ» ресми телеорталығы ашылды.</w:t>
        <w:br/>
        <w:t>«Ти-Би-Си ТВ» 1964 жылдан бас-</w:t>
        <w:br/>
        <w:t>тап қызмет көрсетеді. 1969 жылдың</w:t>
        <w:br/>
        <w:t>тамызында «Эм-Би-Си ТВ» теле-</w:t>
        <w:br/>
        <w:t>орталығы ашылады. 1990 жылдан</w:t>
        <w:br/>
        <w:t>кейінгі реформалар нәтижелеріне</w:t>
        <w:br/>
        <w:t>орай жеке телестансалар көбейе</w:t>
        <w:br/>
        <w:t>бастады. Статистикаға сүйенсек,</w:t>
        <w:br/>
        <w:t>Ү БӨЛІМ. Азия журнапистикасындағы зденктер</w:t>
        <w:br/>
        <w:t>Моңғол телевидениесі 1967 жыл-</w:t>
        <w:br/>
        <w:t>дың желтоқсан айында құрылған.</w:t>
        <w:br/>
        <w:t>1970 жылы ғарыштық байланыс іске</w:t>
        <w:br/>
        <w:t>қосылып, «Орбита» станциясы ар-</w:t>
        <w:br/>
        <w:t>қылы Ресей халқының тұрмыс-тір-</w:t>
        <w:br/>
        <w:t>шілігімен, онда болып жатқан оқиға,</w:t>
        <w:br/>
        <w:t>жаңалықтармен танысуға мүмкіндік</w:t>
        <w:br/>
        <w:t>туды.</w:t>
        <w:br/>
        <w:t>Моңғол телевидениесі 1973 жы-</w:t>
        <w:br/>
        <w:t>лы бүкіл әлемдік телевизияның</w:t>
        <w:br/>
        <w:t>«Интервидение» құрамына мүше</w:t>
        <w:br/>
        <w:t>болып кірген. 1998 жылдың есебі</w:t>
        <w:br/>
        <w:t>бойынша, Моңғолияда 20-ға жуық</w:t>
        <w:br/>
        <w:t>тәуелсіз телеарна, станция, сту-</w:t>
        <w:br/>
        <w:t>дия бар екен. Барлық телевизиялық</w:t>
        <w:br/>
        <w:t>студиялар мен каналдарда кабельдік</w:t>
        <w:br/>
        <w:t>байланыс орнатылған. Олардың ең</w:t>
        <w:br/>
        <w:t>ірілері - «Сансар ТВ», «Сансар Ка</w:t>
        <w:br/>
        <w:t>ТВ». Соңғы кездері «СММ», «МНК»,</w:t>
        <w:br/>
        <w:t>«МТУ» телеарналары мен Гонконг</w:t>
        <w:br/>
        <w:t>бағдарламасын да трансляциялайды.</w:t>
        <w:br/>
        <w:t>Ақпарат агенттіктері. «МОНТА»</w:t>
        <w:br/>
        <w:t>ақпарат агенттігі саяси хал-ахуал,</w:t>
        <w:br/>
        <w:t>экономика, жалпы саясат туралы</w:t>
        <w:br/>
        <w:t>халықтың ақпараттық сұранысын</w:t>
        <w:br/>
        <w:t>қамтамасыз етеді. «МОНТА», «Бюл-</w:t>
        <w:br/>
        <w:t>летень МОНТА», «Хураан гүй сэт-</w:t>
        <w:br/>
        <w:t>гел» сияқты газеттерді моңғол және</w:t>
        <w:br/>
        <w:t>орыс тілінде шығарып тұрады.</w:t>
        <w:br/>
        <w:t>1957 жылдың қазан айында тағы</w:t>
        <w:br/>
        <w:t>бір ақпарат агенттігі «МОНЦАМО»</w:t>
        <w:br/>
        <w:t>құрылды. «МОНЦАМО» агенттігі</w:t>
        <w:br/>
        <w:t>моңғол баспасөзі, теледидары мен</w:t>
        <w:br/>
        <w:t>радиосын моңғол елінде болып</w:t>
        <w:br/>
        <w:t>жатқан оқиға-жаңалықтармен катар,</w:t>
        <w:br/>
        <w:t>шетел ақпараттарымен қамтамасыз</w:t>
        <w:br/>
        <w:t>етеді. «МОНЦАМО» 100-ден астам</w:t>
      </w:r>
    </w:p>
    <w:p>
      <w:r>
        <w:t>газет пен журналдарға, радио, телевиі</w:t>
        <w:br/>
        <w:t>дение, университеттерге, елшіктерге</w:t>
        <w:br/>
        <w:t>ақпаратты ағылшын және моңғол</w:t>
        <w:br/>
        <w:t>тілдерінде таратады. Әлемдік агенті</w:t>
        <w:br/>
        <w:t>тіктер: «Рейтер», «ЮПИ», «АПФ»</w:t>
        <w:br/>
        <w:t>және Азияның басқа да елдердің</w:t>
        <w:br/>
        <w:t>бірқатар агенттіктерінің ақпарат“</w:t>
        <w:br/>
        <w:t>тарын пайдаланып, хабар алмасады. ;</w:t>
        <w:br/>
        <w:t>Оңтүстік Корея. Кореяның ең</w:t>
        <w:br/>
        <w:t>алғашқы газеттердің негізі 1896 жы-</w:t>
        <w:br/>
        <w:t>лы қаланған. Ол «Тоннип синмун»</w:t>
        <w:br/>
        <w:t>газеті. Аталмыш тазет аптасына үш</w:t>
        <w:br/>
        <w:t>рет, төрт кіші форматты беттермен;</w:t>
        <w:br/>
        <w:t>таралымы 300 мың данамен шығып</w:t>
        <w:br/>
        <w:t>тұрады. Алғашқы нөмірі 1896 жылы</w:t>
        <w:br/>
        <w:t>7 сәуірде жарык көрді. Газет негізің</w:t>
        <w:br/>
        <w:t>қалаған Со Чжэ Пхиль (Филипгі</w:t>
        <w:br/>
        <w:t>Джейсон). )</w:t>
        <w:br/>
        <w:t>Кореяның алғашқы күнделікті</w:t>
        <w:br/>
        <w:t>тазеті 18986 жылы жарыҡ көрген</w:t>
        <w:br/>
        <w:t>«Мейль синмун» басылымы. 19М4</w:t>
        <w:br/>
        <w:t>жылы жаңа күнделікті «Тэкан мейль</w:t>
        <w:br/>
        <w:t>синбо» газеті пайда болды. Газет</w:t>
        <w:br/>
        <w:t>корейліктерге ықпалын тигізгенмен;</w:t>
        <w:br/>
        <w:t>Жапон қыспағына орай 1905 жылы</w:t>
        <w:br/>
        <w:t>жабылып калған.</w:t>
        <w:br/>
        <w:t>1910-1920 жылдар аралығында</w:t>
        <w:br/>
        <w:t>Корея журналистикасы үшін қаралы</w:t>
        <w:br/>
        <w:t>кезең болды. Жапон үкіметінін орі</w:t>
        <w:br/>
        <w:t>ганы болып есептелетін газеттер-</w:t>
        <w:br/>
        <w:t>ден басқа басылымдардың шығуы-</w:t>
        <w:br/>
        <w:t>на катаң тыйым салынды. Соған</w:t>
        <w:br/>
        <w:t>карамастан шетелде газет ісін жал-</w:t>
        <w:br/>
        <w:t>астыра берлі. «Коннип синмун» мен</w:t>
        <w:br/>
        <w:t>«Синкам минбо» басылымдары Сан-</w:t>
        <w:br/>
        <w:t>Франинскода шыкса, «Тэдон синмун»</w:t>
        <w:br/>
        <w:t>басылымы Ресейле шығып тұралы:</w:t>
        <w:br/>
        <w:t>319</w:t>
        <w:br/>
        <w:t>У БӨЛІМ. Азия журналистикасындағы ізденістер</w:t>
        <w:br/>
        <w:t>қалған материалдар түрлі тақырыпта</w:t>
        <w:br/>
        <w:t>және белгілі бір идеологиялық бағыт-</w:t>
        <w:br/>
        <w:t>ты ұстана отырып жазылады, жария-</w:t>
        <w:br/>
        <w:t>ланады.</w:t>
        <w:br/>
        <w:t>«Спорт жаңалықтары» («Синь</w:t>
        <w:br/>
        <w:t>тиюй») спорт ісі бойынша респуб-</w:t>
        <w:br/>
        <w:t>ликалық комитеттің органы болып</w:t>
        <w:br/>
        <w:t>табылады. 1950 жылдан бір мил-</w:t>
        <w:br/>
        <w:t>лион данамен ай сайын шығады.</w:t>
        <w:br/>
        <w:t>Спорт жетістіктері мен проблема-</w:t>
        <w:br/>
        <w:t>лары, спорт жанкүйерлерінің</w:t>
        <w:br/>
        <w:t>пікірлері үзбей жарияланып</w:t>
        <w:br/>
        <w:t>тұратын бірден-бір басылым. «Сы-</w:t>
        <w:br/>
        <w:t>чуань университеті» («Сычуань да-</w:t>
      </w:r>
    </w:p>
    <w:p>
      <w:r>
        <w:t>сюэ») - 1974 жылдан Сычуаньнан</w:t>
        <w:br/>
        <w:t>тоқсан сайын жарық көретін журнал.</w:t>
        <w:br/>
        <w:t>Журнал философия, тарих, саясат</w:t>
        <w:br/>
        <w:t>және әлеуметтік мәселелерді кеңінен</w:t>
        <w:br/>
        <w:t>қозғайтын жарияланым.</w:t>
        <w:br/>
        <w:t>«Спорт өмірі» («Тиюй бао») -</w:t>
        <w:br/>
        <w:t>1958 жылдан бастап 720 млн. дана-</w:t>
        <w:br/>
        <w:t>мен шыға бастаған басылым. Пекин-</w:t>
        <w:br/>
        <w:t>де аптасына үш рет шығып тұрады.</w:t>
        <w:br/>
        <w:t>«Бірлік» («Туаньцзе бао») Қытай</w:t>
        <w:br/>
        <w:t>кеңесі халықтық саяси елшілігі</w:t>
        <w:br/>
        <w:t>комитетінің ұйымы болып табылады.</w:t>
        <w:br/>
        <w:t>120 млн. данамен Пекинде шығатын</w:t>
        <w:br/>
        <w:t>апталық газет.</w:t>
        <w:br/>
        <w:t>«Халықтың қауіпсіздік әскері»</w:t>
        <w:br/>
        <w:t>(«Цзефанзюль бао») - Қытай армия-</w:t>
        <w:br/>
        <w:t>сының ресми ұйымы. 1956 жылдан</w:t>
        <w:br/>
        <w:t>бастап Пекинде 1 млн. 580 мың дана-</w:t>
        <w:br/>
        <w:t>мен күнделікті шығып тұрады.</w:t>
        <w:br/>
        <w:t>«Қытай әйелдері» («Чжунго фу-</w:t>
        <w:br/>
        <w:t>нюй») - қытай және ағылшын тіл-</w:t>
        <w:br/>
        <w:t>дерінде басылып, көркем безен-</w:t>
        <w:br/>
        <w:t>діріліп шығатын айлық журнал.</w:t>
        <w:br/>
        <w:t>314</w:t>
        <w:br/>
        <w:t>Бұл-- журналдың ұйымы Жалпы қытай</w:t>
        <w:br/>
        <w:t>айелдер федерациясы. 1949 жылдан</w:t>
        <w:br/>
        <w:t>бастап шығуда. Таралымы - 100 млн.</w:t>
        <w:br/>
        <w:t>дана.</w:t>
        <w:br/>
        <w:t>«Қытай жастары» («Чжун-</w:t>
        <w:br/>
        <w:t>го циннянь бао») Қытай Жастар</w:t>
        <w:br/>
        <w:t>одағының ресми ұйымы болып табы-</w:t>
        <w:br/>
        <w:t>лады. 1951 жылдан 3,! млн. данамен</w:t>
        <w:br/>
        <w:t>аптасына төрт рет шығып тұрады.</w:t>
        <w:br/>
        <w:t>Телерадиосы. Соңғы жылдары</w:t>
        <w:br/>
        <w:t>Қытай теледидары өзінің қарқынды</w:t>
        <w:br/>
        <w:t>даму нәтижесінде АҚШ-тан кейінгі</w:t>
        <w:br/>
        <w:t>дүние жүзіндегі екінші орынды ала-</w:t>
        <w:br/>
        <w:t>ды. Қытай Халық Республикасының</w:t>
        <w:br/>
        <w:t>теледидары өзінің бастауын 1958 жыл-</w:t>
        <w:br/>
        <w:t>дан алады. 1970 жылдардың орта-</w:t>
        <w:br/>
        <w:t>сынан ақ-қара түсті теледидардан</w:t>
        <w:br/>
        <w:t>түрлі түстіге көшті. 198% жылғы са-</w:t>
        <w:br/>
        <w:t>нақ бойынша бұл мемлекетте 1,4 млн.</w:t>
        <w:br/>
        <w:t>астам телевизор болды. Статистика</w:t>
        <w:br/>
        <w:t>мәліметтері бойынша, күнделікті</w:t>
        <w:br/>
        <w:t>телебағдарламаны 3 млн. адам көреді</w:t>
        <w:br/>
        <w:t>екен. Қытай Халық Демократиялық</w:t>
        <w:br/>
        <w:t>Республикасының ерекшелігі - радио</w:t>
        <w:br/>
        <w:t>және телевидение бір уақытта дамы-</w:t>
        <w:br/>
        <w:t>ды. 1958 жылдың қыркүйегінде эфир-</w:t>
        <w:br/>
        <w:t>ге телебағдарламалар шыға бастады.</w:t>
        <w:br/>
        <w:t>Қазіргі уақытта 422-ден астам</w:t>
        <w:br/>
        <w:t>бағдарламалық телеорталықтар жұ-</w:t>
        <w:br/>
        <w:t>мыс істейді. Барлық телестанциялар</w:t>
        <w:br/>
        <w:t>ақпаратты мыңдаған құрылғылары</w:t>
      </w:r>
    </w:p>
    <w:p>
      <w:r>
        <w:t>бар спутниктік байланыс орталық-</w:t>
        <w:br/>
        <w:t>тарынан алады. Сонымен бірге,</w:t>
        <w:br/>
        <w:t>Пекиндегі бағдарламалар сипатына</w:t>
        <w:br/>
        <w:t>карай түр-түрге бөлінеді. Ең атышу-</w:t>
        <w:br/>
        <w:t>лы арна - «Ақпараттық көкжиек»</w:t>
        <w:br/>
        <w:t>арнасы. Шетел жаңалықтары 5-7 ми-</w:t>
        <w:br/>
        <w:t>У БӨЛІМ. Азия журналистикасындағы ізденістер</w:t>
        <w:br/>
        <w:t>ден астам газет-журналдар тіркел-</w:t>
        <w:br/>
        <w:t>ген.: Бүгінгі күнде моңғол баспасөзі</w:t>
        <w:br/>
        <w:t>мемлекеттік, партиялық, ведомство-</w:t>
        <w:br/>
        <w:t>лық және жекеменшік басылымдар</w:t>
        <w:br/>
        <w:t>болып бөлінеді. Алғашқы үш кате-</w:t>
        <w:br/>
        <w:t>горияға жататын басылымдар: «Ар-</w:t>
        <w:br/>
        <w:t>дын Эрх» («Халық билігі»), «Парла-</w:t>
        <w:br/>
        <w:t>мент жаршысы» күн сайын шығады,</w:t>
        <w:br/>
        <w:t>«Загсийн саурын мэдээ» («Хабар-</w:t>
        <w:br/>
        <w:t>лар») үкімет және ресми ұйымдардың</w:t>
        <w:br/>
        <w:t>газеті күн сайын шығады. «Улан-Ба-</w:t>
        <w:br/>
        <w:t>тор» әкімшілік басылымы күн сайын</w:t>
        <w:br/>
        <w:t>шығады, «Унэн» («Ақиқат») моңғол</w:t>
        <w:br/>
        <w:t>Халық Республикасы Парламентінің</w:t>
        <w:br/>
        <w:t>басылымы, аптасына үш рет шығады,</w:t>
        <w:br/>
        <w:t>«Ардчила» («Демократия») Демо-</w:t>
        <w:br/>
        <w:t>кратия/ | одақтарының басылымы.</w:t>
        <w:br/>
        <w:t>«Хедөлмар» («Еңбек») Моңғол</w:t>
        <w:br/>
        <w:t>кәсіподақ комитетінің басылымы</w:t>
        <w:br/>
        <w:t>күн сайын шығады. «Тусгаар тогг-</w:t>
        <w:br/>
        <w:t>ная» («Тәуелсіздік») - Қорғаныс Ми-</w:t>
        <w:br/>
        <w:t>нистрлігінің газеті. «Нугел буян»</w:t>
        <w:br/>
        <w:t>(«Мейірім мен зұлымдық») - Полиция</w:t>
        <w:br/>
        <w:t>басқармасының төл басылымы.</w:t>
        <w:br/>
        <w:t>Ірі газеттер сондай-ақ электрон-</w:t>
        <w:br/>
        <w:t>дық нұсқада да шығады: Үкіметтік</w:t>
        <w:br/>
        <w:t>«Ардын эрх» және меншіктік «Өле-</w:t>
        <w:br/>
        <w:t>әдер» моңғол тілінде, қалалық</w:t>
        <w:br/>
        <w:t>«Улан-Батор Пост» ағылшын тілінде</w:t>
        <w:br/>
        <w:t>веб-сайтта, «Моңғолия Онлайн»</w:t>
        <w:br/>
        <w:t>беттерінде көрініс тапқан. Моңғол</w:t>
        <w:br/>
        <w:t>баспасөзінің тұңғышы «Моңғол ақи-</w:t>
        <w:br/>
        <w:t>қаты» деп аталады. Алғашқы нөмірі</w:t>
        <w:br/>
        <w:t>1920 жылдың қарашасының 10-да</w:t>
        <w:br/>
        <w:t>шыққан. Бұл басылым - моңғол</w:t>
        <w:br/>
        <w:t>халқының революция баспасөзінің</w:t>
        <w:br/>
        <w:t>тұңғышы. Бұл газеттен кейін-</w:t>
        <w:br/>
        <w:t>318</w:t>
        <w:br/>
        <w:t>ақ «Ұран» 1922 жылы шыққан,</w:t>
        <w:br/>
        <w:t>«Астананың жаңа газеті» 1923 жылы</w:t>
        <w:br/>
        <w:t>шыққан ең үлкен форматты «Ардын</w:t>
        <w:br/>
        <w:t>эрх» газеттері бірінен соң бірі дүние-</w:t>
        <w:br/>
        <w:t>ге келді. 1945 жылы сәуір айынан</w:t>
        <w:br/>
        <w:t>бастап «Ардын эрх» газеті «Уизй-</w:t>
        <w:br/>
        <w:t>мен» біріктіріліп, Үкіметтің төл</w:t>
        <w:br/>
        <w:t>басылымы ретінде қайтадан шыға</w:t>
        <w:br/>
        <w:t>бастады. Алғашқы жастар газеті</w:t>
        <w:br/>
        <w:t>«Пионерейн унзи» деп аталады.</w:t>
      </w:r>
    </w:p>
    <w:p>
      <w:r>
        <w:t>1944 жылы 5000 таралыммен шық-</w:t>
        <w:br/>
        <w:t>қан. Ал жастарға арналған ең</w:t>
        <w:br/>
        <w:t>алғашқы журнал «Залғамжлагч» деп</w:t>
        <w:br/>
        <w:t>аталады. 1926 жылдың 8 маусым-</w:t>
        <w:br/>
        <w:t>нан бастап шыға бастады.</w:t>
        <w:br/>
        <w:t>Телерадиосы. Ең алғаш рет моңғол</w:t>
        <w:br/>
        <w:t>радиосы 1934 жылдың қараша айы-</w:t>
        <w:br/>
        <w:t>нан бастап хабарларды Улан-Батор-</w:t>
        <w:br/>
        <w:t>дан тарата бастады. Алғашқы кезде</w:t>
        <w:br/>
        <w:t>күніне екі сағаттық қана хабар бер-</w:t>
        <w:br/>
        <w:t>ген. Келе-келе техникалық құрал-</w:t>
        <w:br/>
        <w:t>жабдықтардың дамуына, көбеюіне,</w:t>
        <w:br/>
        <w:t>материалдық-техникалық базаның</w:t>
        <w:br/>
        <w:t>ұлғаюына байланысты эфирге шығу</w:t>
        <w:br/>
        <w:t>уақытын көбейтті. 1980 жылдар-</w:t>
        <w:br/>
        <w:t>дан бастап моңғол радиосының үні</w:t>
        <w:br/>
        <w:t>бір күнде 24 сағат бойы тыңдаушы</w:t>
        <w:br/>
        <w:t>қауымға моңғол, орыс, қытай, ағыл-</w:t>
        <w:br/>
        <w:t>шын, француз және қазақ тілінде</w:t>
        <w:br/>
        <w:t>беріліп, кең-байтақ моңғол жеріне та-</w:t>
        <w:br/>
        <w:t>рады. Балалар мен жастар редакция-</w:t>
        <w:br/>
        <w:t>сы 1950 жылы құрылған. Жеті сайын</w:t>
        <w:br/>
        <w:t>балалар мен жастарға арнап «Жастық</w:t>
        <w:br/>
        <w:t>кезең», «Спортшы», «Халық сарба-</w:t>
        <w:br/>
        <w:t>зы» секілді бағдарламалар ұсынады.</w:t>
        <w:br/>
        <w:t>Бүгінде Моңғолия радиосы Интернет</w:t>
        <w:br/>
        <w:t>жүйесіне қосылған.</w:t>
        <w:br/>
        <w:t>У БӨЛІМ. Азия журналистикасындағы ізденістер</w:t>
        <w:br/>
        <w:t>өрлеуіне байланысты Катар кірісі</w:t>
        <w:br/>
        <w:t>жылдан-жылға өсіп отырған. 1960 жыл-</w:t>
        <w:br/>
        <w:t>ға дейін шейх Ахмад бин Али елді</w:t>
        <w:br/>
        <w:t>басқарған.</w:t>
        <w:br/>
        <w:t>1972 жылы Қатар өз тәуелсізді-</w:t>
        <w:br/>
        <w:t>тіне ие болды. 1995 жылы 27 мау-</w:t>
        <w:br/>
        <w:t>сымда Үкімет Камад би халифаның</w:t>
        <w:br/>
        <w:t>қолына берілді. Билік басына келген</w:t>
        <w:br/>
        <w:t>әмір бірқатар өзгерістер жасаған.</w:t>
        <w:br/>
        <w:t>Оның ішіндегі ең маңыздысы -</w:t>
        <w:br/>
        <w:t>мемлекеттік цензураны алып тас-</w:t>
        <w:br/>
        <w:t>тайды. Оның нәтижесі мемлекеттік</w:t>
        <w:br/>
        <w:t>емес спутниктік «Әл-Жазира» арна-</w:t>
        <w:br/>
        <w:t>сының пайда болуына әкелді. Ка-</w:t>
        <w:br/>
        <w:t>тар билеушісінің бөлген несиесі</w:t>
        <w:br/>
        <w:t>Батыста жұмыс істеп, тәжірибе</w:t>
        <w:br/>
        <w:t>жинақтаған бір топ журналистерге</w:t>
        <w:br/>
        <w:t>әр түрлі пікірлер мен позицияларды</w:t>
        <w:br/>
        <w:t>баяндауда алаңдамай, болып жатқан</w:t>
        <w:br/>
        <w:t>оқиғаларды барынша обьективті</w:t>
        <w:br/>
        <w:t>түсіндіруге ұмтылатын араб тілді</w:t>
        <w:br/>
        <w:t>ақпараттық телекомпаниясын құруға</w:t>
        <w:br/>
        <w:t>мүмкіндік берген. Бүгінгі күнде</w:t>
        <w:br/>
        <w:t>оны «арабтың Си-Эн-Эні» немесе</w:t>
        <w:br/>
        <w:t>«Арабтың Би-Би-Сиі» деп те атайды.</w:t>
        <w:br/>
        <w:t>Бұл телекомпания «Әл-Жазира» деп</w:t>
        <w:br/>
        <w:t>аталады. Тәулік бойы араб тілінде</w:t>
        <w:br/>
        <w:t>жұмыс істейтін спутниктік телеар-</w:t>
        <w:br/>
        <w:t>на. Ақпараттар, деректі фильмдер,</w:t>
      </w:r>
    </w:p>
    <w:p>
      <w:r>
        <w:t>ток-шоулар, сараптамалық бағдар-</w:t>
        <w:br/>
        <w:t>ламалар беріліп тұрады. Штаб-пәтері</w:t>
        <w:br/>
        <w:t>қатардың Доха қаласы. Аудитория-</w:t>
        <w:br/>
        <w:t>сы 35 млн. адам. Әлемнің 31 елінде</w:t>
        <w:br/>
        <w:t>арнайы бөлімшелері бар. 1995 жы-</w:t>
        <w:br/>
        <w:t>лы маусым айында Камад бен Ка-</w:t>
        <w:br/>
        <w:t>лафа Аль-Тани қансыз төңкеріс</w:t>
        <w:br/>
        <w:t>натижесінде өз әкесін тақтан құла-</w:t>
        <w:br/>
        <w:t>тып, Катардың әмірі болады. Осы кез-</w:t>
        <w:br/>
        <w:t>де Боснияда соғыс болып, тұтқындар</w:t>
        <w:br/>
        <w:t>жағдайы алаңдатып отырғанда, араб-</w:t>
        <w:br/>
        <w:t>тың кішкене мемлекетінде болып</w:t>
        <w:br/>
        <w:t>жатқан оқиғалар бұқараны елеңдет-</w:t>
        <w:br/>
        <w:t>пегені мәлім. Дегенмен, бұл оқиға</w:t>
        <w:br/>
        <w:t>«Әл-Жазираның» құрылуының ал-</w:t>
        <w:br/>
        <w:t>ғашқы қадамы болған. Бұл әмірдің</w:t>
        <w:br/>
        <w:t>әріптестерінен айырмашылығы, ол</w:t>
        <w:br/>
        <w:t>адами құндылықтар -- әйел теңсіздігі,</w:t>
        <w:br/>
        <w:t>сөз бостандығы, өкімет тарапынан</w:t>
        <w:br/>
        <w:t>бұқара халықтың мұқтаждығына</w:t>
        <w:br/>
        <w:t>көп көңіл бөлуімен ерекшеленді.</w:t>
        <w:br/>
        <w:t>Британдық телекомпания «Би-Би-</w:t>
        <w:br/>
        <w:t>Си» өзінің араб тіліндегі хабарлар</w:t>
        <w:br/>
        <w:t>беретін бөлімін жауып тастайды.</w:t>
        <w:br/>
        <w:t>Бұл арна Парсы шығанағындағы</w:t>
        <w:br/>
        <w:t>соғыстан кейін құрылған, «Би-Би-</w:t>
        <w:br/>
        <w:t>Си» мен Сауд спутникті «Орбит»</w:t>
        <w:br/>
        <w:t>компаниясымен біріккен мекеме</w:t>
        <w:br/>
        <w:t>еді. Материалдар «Би-Би-Сиге» кор-</w:t>
        <w:br/>
        <w:t>порациядағы стандартқа сай дайын-</w:t>
        <w:br/>
        <w:t>далып, Сауд телеарналары арқы-</w:t>
        <w:br/>
        <w:t>лы беріліп отырады. Саудтықтар</w:t>
        <w:br/>
        <w:t>Корольдік ақпарат министрлігінің</w:t>
        <w:br/>
        <w:t>бағдарламаларына бақылау жасау</w:t>
        <w:br/>
        <w:t>мүмкіндіктері жок деген айғаққа шы-</w:t>
        <w:br/>
        <w:t>дай алмай көп уақыт жүрді. Соңында</w:t>
        <w:br/>
        <w:t>1996 жылы «Би-Би-Си» мен «Ор-</w:t>
        <w:br/>
        <w:t>бит» арасындағы келіссөз бұзылады.</w:t>
        <w:br/>
        <w:t>«Би-Би-Си» араб өкіметімен байла-</w:t>
        <w:br/>
        <w:t>нысқысы келмеген соң, араб тілін-</w:t>
        <w:br/>
        <w:t>дегі арнаны жауып тастаған. Осы-</w:t>
        <w:br/>
        <w:t>ны пайдаланған Катардың жаңа</w:t>
        <w:br/>
        <w:t>әмірі «Би-Би-Си» «Агаріс бегуісе</w:t>
        <w:br/>
        <w:t>ТУ-дің» қызметкерлерін шақырып,</w:t>
        <w:br/>
        <w:t>редакцияның тәуелсіздігіне кепілдік</w:t>
        <w:br/>
        <w:t>325</w:t>
        <w:br/>
        <w:t>М БӨЛІМ. Азия журналистикасындағы ізденістер</w:t>
        <w:br/>
        <w:t>және Координациялық Пула коми-</w:t>
        <w:br/>
        <w:t>тетіне мүше.</w:t>
        <w:br/>
        <w:t>Жапония. Жапон баспагерлері</w:t>
        <w:br/>
        <w:t>мен редакторлары ассоциациясының</w:t>
        <w:br/>
        <w:t>(«Нихон Симбун КеЕкай») мәліметі</w:t>
        <w:br/>
        <w:t>бойынша, әрбір жапон отбасына 1,2</w:t>
        <w:br/>
        <w:t>газет басылымы тиесілі көрінеді.</w:t>
        <w:br/>
        <w:t>Ал журналдар басылымы бүгінгі</w:t>
        <w:br/>
        <w:t>күндері ең қызықты, таралымы көп</w:t>
      </w:r>
    </w:p>
    <w:p>
      <w:r>
        <w:t>ақпарат құралдары болып отыр.</w:t>
        <w:br/>
        <w:t>Компьютерлік журналдар | мен</w:t>
        <w:br/>
        <w:t>айелдерге арналған апталық журнал-</w:t>
        <w:br/>
        <w:t>дарға халықтың сұранысы күннен-</w:t>
        <w:br/>
        <w:t>күнге артуда.</w:t>
        <w:br/>
        <w:t>Қазіргі уақытта дүние жүзі бо-</w:t>
        <w:br/>
        <w:t>йынша бұқаралық ақпарат құрал-</w:t>
        <w:br/>
        <w:t>дарындағы жалпыға ортақ белгі Жа-</w:t>
        <w:br/>
        <w:t>пон баспасөзінде де кеңінен орын</w:t>
        <w:br/>
        <w:t>алып отыр. Ол - жарнама. Жапон</w:t>
        <w:br/>
        <w:t>мемлекетінің бұқаралық ақпарат</w:t>
        <w:br/>
        <w:t>құралдарына 255 күнделікті газет ба-</w:t>
        <w:br/>
        <w:t>сылымы, 37 млн. таралыммен және</w:t>
        <w:br/>
        <w:t>жылдық таралымы 788 млн. болатын</w:t>
        <w:br/>
        <w:t>4 132 журнал басылып шығады.</w:t>
        <w:br/>
        <w:t>Жапониядағы газет басылымы</w:t>
        <w:br/>
        <w:t>жалпыхалықтық және префектура-</w:t>
        <w:br/>
        <w:t>лық болып екіге бөлінеді. Бұл елдегі</w:t>
        <w:br/>
        <w:t>газет-журналдар көбіне коммерция-</w:t>
        <w:br/>
        <w:t>лық болғандықтан, басылымдардың</w:t>
        <w:br/>
        <w:t>тәуелсіздігі тек қағаз жүзінде ғана.</w:t>
        <w:br/>
        <w:t>Яғни, басылымдарда халықтың</w:t>
        <w:br/>
        <w:t>сөзінен гөрі құрылтайшылар мен</w:t>
        <w:br/>
        <w:t>партиялардың сөзін сөйлеу басым.</w:t>
        <w:br/>
        <w:t>Жапонияда шығатын газет-журнал-</w:t>
        <w:br/>
        <w:t>дар жапон, ағылшын тілдерінде 10-</w:t>
        <w:br/>
        <w:t>12 беттік болып басылады. Мұның</w:t>
        <w:br/>
        <w:t>сыртыңда жергілікті баспасөз ұйым-</w:t>
        <w:br/>
        <w:t>316</w:t>
        <w:br/>
        <w:t>дарының кейбір басылымдары 18-20</w:t>
        <w:br/>
        <w:t>беттік болып келеді. Мұнда әр түрлі</w:t>
        <w:br/>
        <w:t>сипаттағы: салалық, саяси, көркем</w:t>
        <w:br/>
        <w:t>тағы басқа түрлі тақырыптағы ма-</w:t>
        <w:br/>
        <w:t>қалалар жарияланып отырады.</w:t>
        <w:br/>
        <w:t>1950 жылдардың аяғында мәдени-</w:t>
        <w:br/>
        <w:t>ет пен білім беру саласына қатысты</w:t>
        <w:br/>
        <w:t>журналдар кеңінен тарала бастаған.</w:t>
        <w:br/>
        <w:t>Сол кезеңде шыққан басылымдарға:</w:t>
        <w:br/>
        <w:t>«Білім беру» (1951), «Мәдениет және</w:t>
        <w:br/>
        <w:t>білім» (1951), «Тәрбие туралы қазіргі</w:t>
        <w:br/>
        <w:t>ғылым» (1960), одан бергі кезеңде</w:t>
        <w:br/>
        <w:t>шыға бастаған «Жапонияның пси-</w:t>
        <w:br/>
        <w:t>хология туралы журналы» (1960),</w:t>
        <w:br/>
        <w:t>«Экспериментті психология жур-</w:t>
        <w:br/>
        <w:t>налы» (1957), «Педагогикалық пси-</w:t>
        <w:br/>
        <w:t>хология журналы» (1958) секілді</w:t>
        <w:br/>
        <w:t>халықтың көңілінен шыққан басы-</w:t>
        <w:br/>
        <w:t>лымдар бүгіндері де қоғамда өз ор-</w:t>
        <w:br/>
        <w:t>нын алып отырған жайы бар. Ал</w:t>
        <w:br/>
        <w:t>газет басылымдарына келер бол-</w:t>
        <w:br/>
        <w:t>сақ, бұл салада «Асахи Симбун»</w:t>
        <w:br/>
        <w:t>компаниясының атқарып отырған</w:t>
        <w:br/>
        <w:t>кызметі орасан. Аталған бір ғана</w:t>
        <w:br/>
        <w:t>компанияның «Асахи ивнинг Нью»,</w:t>
        <w:br/>
        <w:t>«Сюкан Асахи», «Асахи Греф»,</w:t>
        <w:br/>
        <w:t>«Асахи Спорт» секілді көпінілік</w:t>
        <w:br/>
        <w:t>кешкілік, күнделікті және апталық</w:t>
        <w:br/>
        <w:t>басылымдары бар. Сондай-ақ, елдегі</w:t>
        <w:br/>
        <w:t>экономикалық жаңалықтарды тТа-</w:t>
      </w:r>
    </w:p>
    <w:p>
      <w:r>
        <w:t>рататын басылымдардың көбісі</w:t>
        <w:br/>
        <w:t>«Майнити симбун» компаниясының</w:t>
        <w:br/>
        <w:t>қарамағына тиесілі.</w:t>
        <w:br/>
        <w:t>Телерадиосы. Жапония дамыған</w:t>
        <w:br/>
        <w:t>телевизиялық торабы бар мемле-</w:t>
        <w:br/>
        <w:t>кет. Бұл елдің ұлттық телевизия-</w:t>
        <w:br/>
        <w:t>сы өз бағдарламаларын жапон,</w:t>
        <w:br/>
        <w:t>у БӨЛІМ. Азия журналистикасындағы ізденістер</w:t>
        <w:br/>
        <w:t>нут бағдарламаның соңында хабарла-</w:t>
        <w:br/>
        <w:t>нып кетеді. Шетелден ақпараттарды</w:t>
        <w:br/>
        <w:t>«СЫМ», ағылшын агенттіктерінен,</w:t>
        <w:br/>
        <w:t>Вильнюстен, Азия және Тынық мұ-</w:t>
        <w:br/>
        <w:t>хиты елдері одағы агенттіктерінен, т.б.</w:t>
        <w:br/>
        <w:t>алады.</w:t>
        <w:br/>
        <w:t>Қытай теледидарының ортақ та-</w:t>
        <w:br/>
        <w:t>қырыбы төмендегідей:</w:t>
        <w:br/>
        <w:t>- Мемлекет жағдайы, елбасының</w:t>
        <w:br/>
        <w:t>жұмыс уақыттары, ресми сапарлар,</w:t>
        <w:br/>
        <w:t>кездесулер, делегацияларды қабыл-</w:t>
        <w:br/>
        <w:t>дау;</w:t>
        <w:br/>
        <w:t>-- Таяу көршілердің жағдайы;</w:t>
        <w:br/>
        <w:t>- Әлем жаңалықтары;</w:t>
        <w:br/>
        <w:t>--Спорт.</w:t>
        <w:br/>
        <w:t>Бұл аталғандардан басқа, бұл</w:t>
        <w:br/>
        <w:t>арналарда көркем фильмдер, көңіл</w:t>
        <w:br/>
        <w:t>сергітетін және музыкалық бағдар-</w:t>
        <w:br/>
        <w:t>ламалар беріледі. Сонымен қатар</w:t>
        <w:br/>
        <w:t>жаңалықтар да жиі-жиі беріліп оты-</w:t>
        <w:br/>
        <w:t>рады.</w:t>
        <w:br/>
        <w:t>Қытай радиосының негізі шетел-</w:t>
        <w:br/>
        <w:t>дік мамандардан тұрады. Қытайдың</w:t>
        <w:br/>
        <w:t>өзіндік радиостанциясы 1926 жылы</w:t>
        <w:br/>
        <w:t>Харбинде жұмыс істей бастады.</w:t>
        <w:br/>
        <w:t>1928 жылы Нанкинде әкімшілік</w:t>
        <w:br/>
        <w:t>радиостанция ашылды. Қытайда</w:t>
        <w:br/>
        <w:t>коммерциялық радиостанциялар</w:t>
        <w:br/>
        <w:t>жоқ деуге болады. Тек 1979 жылы</w:t>
        <w:br/>
        <w:t>ақылы жарнама таратуға рұқсат</w:t>
        <w:br/>
        <w:t>берілген. Орталық халықтық радио-</w:t>
        <w:br/>
        <w:t>станциясында 34 тілшілік пункттері</w:t>
        <w:br/>
        <w:t>бар. Жергілікті хабар тарату 461 ра-</w:t>
        <w:br/>
        <w:t>диостанцияда жүзеге асады. Олар</w:t>
        <w:br/>
        <w:t>күніне бес мың сағат хабар таратады.</w:t>
        <w:br/>
        <w:t>Қытайда радиохабар таратуда 40-тан</w:t>
        <w:br/>
        <w:t>астам әлемнің елдерімен байланыс</w:t>
        <w:br/>
        <w:t>орнатылған. Бірінші шетелге хабар</w:t>
        <w:br/>
        <w:t>тарату 1947 жылы қолға алынған,</w:t>
        <w:br/>
        <w:t>Қытайда қазіргі радиохабарлар 38 тілі</w:t>
        <w:br/>
        <w:t>детаратылады.</w:t>
      </w:r>
    </w:p>
    <w:p>
      <w:r>
        <w:t>Ақпарат агенттіктері. Қытайда</w:t>
        <w:br/>
        <w:t>ірі-ірі екі ақпарат агенттігі қызме?</w:t>
        <w:br/>
        <w:t>істейді. )</w:t>
        <w:br/>
        <w:t>1. «Қытай жаңалықтары» агент</w:t>
        <w:br/>
        <w:t>тігі 1952 жылы кұрылып, Тайваны;</w:t>
        <w:br/>
        <w:t>Сатань, Вомыньдағы қытайлықтар</w:t>
        <w:br/>
        <w:t>мен шетелдік азаматтарға арнап</w:t>
        <w:br/>
        <w:t>ақпарат жариялайды.</w:t>
        <w:br/>
        <w:t>2. «Синьхуа» агенттігі 1931 жылы</w:t>
        <w:br/>
        <w:t>құрылып, ішкі қызметтермен бірге</w:t>
        <w:br/>
        <w:t>сыртқы байланыстар да жүргізеді;</w:t>
        <w:br/>
        <w:t>Бүгінде бұл агенттікте 7 мыңнай</w:t>
        <w:br/>
        <w:t>астам қызметкер жұмыс істейді,</w:t>
        <w:br/>
        <w:t>Оның ішінде 2600 журналистер мен</w:t>
        <w:br/>
        <w:t>редакторлар, 160-тан астам фотов</w:t>
        <w:br/>
        <w:t>тілшілері бар. Агенттіктің бас редак-</w:t>
        <w:br/>
        <w:t>циясы Пекинде орналасқан. Олар:</w:t>
        <w:br/>
        <w:t>ішкі, халықаралық жаңалықтар;</w:t>
        <w:br/>
        <w:t>шетелге ақпарат Тарату, спорттың</w:t>
        <w:br/>
        <w:t>соңғы жаңалықтары мен хроникала-</w:t>
        <w:br/>
        <w:t>ры, фотохабар бөлімдері, шетелдік</w:t>
        <w:br/>
        <w:t>агенттіктер ақпараты, экономикалық</w:t>
        <w:br/>
        <w:t>ақпарат редакциялары бар. 4000-нан</w:t>
        <w:br/>
        <w:t>астам газет, журнал, радио, Телез</w:t>
        <w:br/>
        <w:t>видение, университет, елшіліктерге</w:t>
        <w:br/>
        <w:t>ақпаратты қытай, ағылшын және жаз</w:t>
        <w:br/>
        <w:t>пон тілдерінде таратады |1,45-б.). Қ:</w:t>
        <w:br/>
        <w:t>Әлемдік агенттіктер: «Рейтер»,</w:t>
        <w:br/>
        <w:t>«ЮПИ», «АПФ» және азиялық басқа</w:t>
        <w:br/>
        <w:t>да елдердің бірқатар агенттіктердің</w:t>
        <w:br/>
        <w:t>ақпараттарын пайдаланып, хабар</w:t>
        <w:br/>
        <w:t>алмасып отырады. Азия мен Тынық</w:t>
        <w:br/>
        <w:t>мұхит елдерінің ақпарат агенттігіне</w:t>
        <w:br/>
        <w:t>315</w:t>
        <w:br/>
        <w:t>У БӨЛІМ. Азия журнапистикасындағы ізденістер</w:t>
        <w:br/>
        <w:t>бұқаралық ақпарат құралдарының</w:t>
        <w:br/>
        <w:t>тарихында қақтығыстар болған жер-</w:t>
        <w:br/>
        <w:t>ден тікелей эфир жүргізу арқылы</w:t>
        <w:br/>
        <w:t>Ауғанстандағы соғысты баяндаған</w:t>
        <w:br/>
        <w:t>жалғыз телеарна болып тарихта аты</w:t>
        <w:br/>
        <w:t>қалды. Оның Кабулдағы тілшісі Та-</w:t>
        <w:br/>
        <w:t>шир Аллюии Усама бен Ладеннің</w:t>
        <w:br/>
        <w:t>үндеуі жазылған таспаны алған жур-</w:t>
        <w:br/>
        <w:t>налист ретінде есте сақталған.</w:t>
        <w:br/>
        <w:t>Осы арна жұмыс істеген күннен</w:t>
        <w:br/>
        <w:t>бастап министрлік «Әл-Жазира» бағ-</w:t>
        <w:br/>
        <w:t>дарламаларына қарсы 400-ге тарта</w:t>
        <w:br/>
        <w:t>протест алған. Негізі «Әл-Жазира-</w:t>
        <w:br/>
        <w:t>ның» басты жауы Сауд Арабиясы бо-</w:t>
        <w:br/>
        <w:t>лып отыр. Бұл елдің басшылары Ка-</w:t>
        <w:br/>
        <w:t>мад әмірден арнаны жабуды өтінген,</w:t>
        <w:br/>
        <w:t>ал Сауд компаниялары бірнеше жыл</w:t>
        <w:br/>
        <w:t>бойы оған байкот жариялап келеді.</w:t>
        <w:br/>
        <w:t>Оларға бағдарламалар мазмұны ұна-</w:t>
      </w:r>
    </w:p>
    <w:p>
      <w:r>
        <w:t>майды екен. «Біздің орнымызда Сауд</w:t>
        <w:br/>
        <w:t>телеарнасы болуы да мүмкін еді.</w:t>
        <w:br/>
        <w:t>Олар бізді көре алмайды», - дейді</w:t>
        <w:br/>
        <w:t>«Әл-Жазира» қызметкерлері.</w:t>
        <w:br/>
        <w:t>Осы аймақтардағы БАҚ-тың көп-</w:t>
        <w:br/>
        <w:t>шілігін мемлекет өз бақылауына</w:t>
        <w:br/>
        <w:t>алған. Ал «Әл-Жазира» тәуелсіз бо-</w:t>
        <w:br/>
        <w:t>лып отыр. Мысыр, Алжир, Марок-</w:t>
        <w:br/>
        <w:t>ко, Сауд Аравиясы елдерінің саясаты</w:t>
        <w:br/>
        <w:t>араласып, келеңсіздіктерін эфир-</w:t>
        <w:br/>
        <w:t>ге шығарамыз деп өздеріне қар-</w:t>
        <w:br/>
        <w:t>сылықтарға жол берген. Ақпарат-</w:t>
        <w:br/>
        <w:t>тық арна ретінде екі жыл бойы</w:t>
        <w:br/>
        <w:t>мысырлық Шламис Адель Абдель</w:t>
        <w:br/>
        <w:t>Магидпен сұхбатты бере отырып,</w:t>
        <w:br/>
        <w:t>Мысыр өкіметінің ашуын келтіреді.</w:t>
        <w:br/>
        <w:t>Адель Лондонда тұратын, 1997 жы-</w:t>
        <w:br/>
        <w:t>лы Хан-Халили деген Каир база-</w:t>
        <w:br/>
        <w:t>рында жарылыс ұйымдастырғанкі</w:t>
        <w:br/>
        <w:t>үшін Мысыр әскери трибуналымей</w:t>
        <w:br/>
        <w:t>сырттай өлім жазасына кесілген</w:t>
        <w:br/>
        <w:t>адам еді. Сонымен, «Әл-Жазира»</w:t>
        <w:br/>
        <w:t>Ирак қоғам қайраткерлерінің сұхбаты</w:t>
        <w:br/>
        <w:t>тарын, Саддам Хусейннің сөйлеген</w:t>
        <w:br/>
        <w:t>сөздерін трансляциялаған. 2001 жы-</w:t>
        <w:br/>
        <w:t>лы 5 қаңтарда Ирактың спутникті</w:t>
        <w:br/>
        <w:t>телевидениесінен бұрын және де</w:t>
        <w:br/>
        <w:t>басқа да Ирактық бұқаралық ақ:</w:t>
        <w:br/>
        <w:t>парат құралдарынан бұрын «Әл</w:t>
        <w:br/>
        <w:t>Жазира» армия күніне байланысты</w:t>
        <w:br/>
        <w:t>С. Хусейіннің сөйлеген сөзін және</w:t>
        <w:br/>
        <w:t>арабтарды АҚШ-пен байланыс жаса-</w:t>
        <w:br/>
        <w:t>ған 7 қазан күні Ауғанстанды бом-</w:t>
        <w:br/>
        <w:t>балағаннан кейін бір сағат өтпей жа-</w:t>
        <w:br/>
        <w:t>тып «Әл-Жазира» таспаға алдын ала</w:t>
        <w:br/>
        <w:t>жазылған Усама бен Ладеннің бомба</w:t>
        <w:br/>
        <w:t>лаудың басталуына арналған үндеуін</w:t>
        <w:br/>
        <w:t>эфирге шығарған. и</w:t>
        <w:br/>
        <w:t>Сол бейнефильмде Мысыр джиз</w:t>
        <w:br/>
        <w:t>хадының басшысы, «Аль-Каиданың»;</w:t>
        <w:br/>
        <w:t>басшысы, Бен Ладеннің оң қолы</w:t>
        <w:br/>
        <w:t>Айман Эль-Завакри де көрсетілген,</w:t>
        <w:br/>
        <w:t>Бұл бейнефильм сол кездегі британ</w:t>
        <w:br/>
        <w:t>Премьер-Министрі Тони Блэрдің</w:t>
        <w:br/>
        <w:t>«Әл-Жазира» арнасына сұхбат беруі-</w:t>
        <w:br/>
        <w:t>не мәжбүр еткен. «Әл-Жазира» жаз</w:t>
        <w:br/>
        <w:t>ңалықтар бөлімінің меңгерушісі Ах%</w:t>
        <w:br/>
        <w:t>мед Шейх Усама бен Ладеннің сөзін</w:t>
        <w:br/>
        <w:t>тыңдаған мұсылман аудиториясына</w:t>
        <w:br/>
        <w:t>арнап сөз сөйледі. Көбісі мынадай</w:t>
        <w:br/>
        <w:t>сұрақтар қойды: Талибтер мен «Аль-</w:t>
        <w:br/>
        <w:t>Каида», «Әл-Жазира» арнасын на“</w:t>
        <w:br/>
        <w:t>сихат құралы ретінде пайдаланбай</w:t>
        <w:br/>
        <w:t>ма, ал британдық газеттер бұл телег</w:t>
        <w:br/>
        <w:t>арнаны «Усама бен Ладен мен Аль-</w:t>
        <w:br/>
        <w:t>327</w:t>
      </w:r>
    </w:p>
    <w:p>
      <w:r>
        <w:t>У БӨЛІМ. Азия журналистикасындағы ізденістер</w:t>
        <w:br/>
        <w:t>сына қатысты журналдар мен газет-</w:t>
        <w:br/>
        <w:t>тер де бар.</w:t>
        <w:br/>
        <w:t>«А-А ат» («Қалам») - ай сайын</w:t>
        <w:br/>
        <w:t>шығатын әдеби журнал. 1964 жыл-</w:t>
        <w:br/>
        <w:t>дан бастап Бағдад қаласында араб</w:t>
        <w:br/>
        <w:t>тілінде басылып шыға бастады, та-</w:t>
        <w:br/>
        <w:t>ралымы - 20 мың дана. «АШ-Ві»</w:t>
        <w:br/>
        <w:t>(«Әліп-би») -апта сайын араб тілінде</w:t>
        <w:br/>
        <w:t>шығатын журнал. Таралымы - 20200</w:t>
        <w:br/>
        <w:t>дана. «А|-Агарі а!-Агаһіа» («Араб</w:t>
        <w:br/>
        <w:t>көкжиегі») - ай сайын араб тілінде</w:t>
        <w:br/>
        <w:t>шығатын қоғамдық-саяса және</w:t>
        <w:br/>
        <w:t>әдеби-көркем журнал. 1975 жылдан</w:t>
        <w:br/>
        <w:t>бастап Бағдат каласында басылып</w:t>
        <w:br/>
        <w:t>шыға бастады, таралымы -- 12 мың</w:t>
        <w:br/>
        <w:t>дана. «Варһд4ад Оһвегует» («Бағдат</w:t>
        <w:br/>
        <w:t>бақылаушысы») ағылшын тілінде</w:t>
        <w:br/>
        <w:t>басылатын күнделікті газеттің тари-</w:t>
        <w:br/>
        <w:t>хы 1967 жылдан бастау алады. «А|-</w:t>
        <w:br/>
        <w:t>Хүзеді а1“Ігаріа» («Ирак шолушысы») -</w:t>
        <w:br/>
        <w:t>1922 жылдан бастау алған ағылшын</w:t>
        <w:br/>
        <w:t>тілінде басылатын апталық газет.</w:t>
        <w:br/>
        <w:t>Ағылшын тілінде шығатын бөлігінің</w:t>
        <w:br/>
        <w:t>таралымы - 1000 дана, ал араб тілінде</w:t>
        <w:br/>
        <w:t>шығатын бөлігінің таралымы 12500</w:t>
        <w:br/>
        <w:t>данаңы құрайды.</w:t>
        <w:br/>
        <w:t>Телерадиосы. Ирак - дамыған</w:t>
        <w:br/>
        <w:t>телевизиялық торабы бар мемле-</w:t>
        <w:br/>
        <w:t>кет. Ұлттық телевизия студиясы</w:t>
        <w:br/>
        <w:t>1959 жылдан бастап жұмыс істей-</w:t>
        <w:br/>
        <w:t>ді, бағдарламалары араб, ағыл-</w:t>
        <w:br/>
        <w:t>шын, күрд, парсы тілдерінде тара-</w:t>
        <w:br/>
        <w:t>тылады. Телевизиялық студиялар</w:t>
        <w:br/>
        <w:t>қызметінің бақылауымен телевиде-</w:t>
        <w:br/>
        <w:t>ние департаменті арқылы ақпарат</w:t>
        <w:br/>
        <w:t>министрлігі айналысады. Радио-</w:t>
        <w:br/>
        <w:t>бағдарламаларын араб, ағылшын,</w:t>
        <w:br/>
        <w:t>324</w:t>
        <w:br/>
        <w:t>парсы, күрд тілдерінде таратады.</w:t>
        <w:br/>
        <w:t>Радиостанциялар қызметі мен теле-</w:t>
        <w:br/>
        <w:t>визия орталықтары сияқты арнаулы</w:t>
        <w:br/>
        <w:t>радио департаменті арқылы ақпарат</w:t>
        <w:br/>
        <w:t>министрлігі айналысады.</w:t>
        <w:br/>
        <w:t>Ақпарат агенттіктері. «Ігарі</w:t>
        <w:br/>
        <w:t>Меуув Арепві» Ұлттық ақпарат агент-</w:t>
        <w:br/>
        <w:t>тігі 1959 жылдан бастап Ирак мем-</w:t>
        <w:br/>
        <w:t>лекетінің астанасы Бағдад қаласында</w:t>
        <w:br/>
        <w:t>жұмыс істей бастады. Негізгі міндеті</w:t>
        <w:br/>
        <w:t>50-ден астам газет пен журналдарға,</w:t>
        <w:br/>
        <w:t>радио, телевидение, университеттер-</w:t>
        <w:br/>
        <w:t>ге, елшіліктерге ақпаратты ағылшын,</w:t>
        <w:br/>
        <w:t>араб тілдерінде таратуда. Агенттіктің</w:t>
        <w:br/>
        <w:t>шетелдерде 30тілшілік пункттері бар,</w:t>
        <w:br/>
        <w:t>Париж және Мәскеу қалаларында</w:t>
        <w:br/>
        <w:t>орналасқан екі аймақтық бюросы</w:t>
        <w:br/>
        <w:t>қызмет жасайды.</w:t>
      </w:r>
    </w:p>
    <w:p>
      <w:r>
        <w:t>Әлемдік агенттіктері «Рейтер»,</w:t>
        <w:br/>
        <w:t>«ЮПИ», «АПФ» және Азиялық басқа</w:t>
        <w:br/>
        <w:t>да елдердің бірқатар агенттіктерінің</w:t>
        <w:br/>
        <w:t>ақпараттарын пайдаланып, хабар</w:t>
        <w:br/>
        <w:t>алмасып отырады. Халықаралық</w:t>
        <w:br/>
        <w:t>ақпараттарды тарату агенттіктері Фе-</w:t>
        <w:br/>
        <w:t>дерациясымен, араб ақпарат агент-</w:t>
        <w:br/>
        <w:t>тігі Федерациясымен тығыз бай-</w:t>
        <w:br/>
        <w:t>ланыста, Азия мен Тынық мұхит</w:t>
        <w:br/>
        <w:t>елдерінің ақпарат агенттігіне және</w:t>
        <w:br/>
        <w:t>координациялық ТІіула комитетіне</w:t>
        <w:br/>
        <w:t>мүше.</w:t>
        <w:br/>
        <w:t>Катар. «Әл-Жазира» телеком-</w:t>
        <w:br/>
        <w:t>паниясы. Катар - Таяу Шығыстағы</w:t>
        <w:br/>
        <w:t>кішкентай мемлекет. Араб елдеріндегі</w:t>
        <w:br/>
        <w:t>ең эйгілі телекомпанияның отанына</w:t>
        <w:br/>
        <w:t>айналған бұл ел кедейшіліктен көз</w:t>
        <w:br/>
        <w:t>ашпаған, Ұлыбританияға тәуелді</w:t>
        <w:br/>
        <w:t>болған мемлекет еді. Мұңай кезеңінің</w:t>
        <w:br/>
        <w:t>У БӨЛІМ. Азия журналистикасындағы ізденістер</w:t>
        <w:br/>
        <w:t>ағылшын тілдерінде таратады. Ал</w:t>
        <w:br/>
        <w:t>радиобағдарламалар жапон, ағыл-</w:t>
        <w:br/>
        <w:t>шын, т.б. тілдерде таралады. Радио-</w:t>
        <w:br/>
        <w:t>станциялар қызметі мен телевизия</w:t>
        <w:br/>
        <w:t>орталықтары сияқты арнаулы ра-</w:t>
        <w:br/>
        <w:t>дио департаменті арқылы ақпарат</w:t>
        <w:br/>
        <w:t>министрлігі айналысады.</w:t>
        <w:br/>
        <w:t>Баспасөз ұйымдары секілді, теле-</w:t>
        <w:br/>
        <w:t>радио органдарында да жарнама Та-</w:t>
        <w:br/>
        <w:t>рату кеңінен орын алған. «Денцу»</w:t>
        <w:br/>
        <w:t>жарнама агенттігінің мәліметі бо-</w:t>
        <w:br/>
        <w:t>йынша, жарнама таратудың «ең ал-</w:t>
        <w:br/>
        <w:t>тын уақыты» кешкі сағат 19.00 мен</w:t>
        <w:br/>
        <w:t>22.00 аралығы, яғни бұл аталған</w:t>
        <w:br/>
        <w:t>уақыттардың 15 секундтық жарнама</w:t>
        <w:br/>
        <w:t>уақыты 7000 доллар немесе 700 мың</w:t>
        <w:br/>
        <w:t>жапон иені тұрады (2,36-6.1.</w:t>
        <w:br/>
        <w:t>Радиотаратуда дәл қазір Жапо-</w:t>
        <w:br/>
        <w:t>нияда «АМ» диапазонында жұмыс</w:t>
        <w:br/>
        <w:t>істейтін 47 радиостанция мен «ЕМ»</w:t>
        <w:br/>
        <w:t>диапазонында жұмыс істейтін 27 стан-</w:t>
        <w:br/>
        <w:t>ция бар. Сонымен бірге, қысқа диа-</w:t>
        <w:br/>
        <w:t>пазонда жұмыс істейтін бір ғана</w:t>
        <w:br/>
        <w:t>станция бар екен. Токио мен Осака</w:t>
        <w:br/>
        <w:t>секілді телерадио индустрия және</w:t>
        <w:br/>
        <w:t>баспасөз ұйымдары көп орналасқан</w:t>
        <w:br/>
        <w:t>қалаларда бағдарламалар шет тілінде</w:t>
        <w:br/>
        <w:t>жүргізіледі. Атап айтар болсақ, ағыл-</w:t>
        <w:br/>
        <w:t>шын, неміс, француз және орыс тіл-</w:t>
        <w:br/>
        <w:t>дерінде ақпарат таратады. Телерадио</w:t>
        <w:br/>
        <w:t>компаниялардағы жарнама тарату-</w:t>
        <w:br/>
        <w:t>да жетекші рәлді «Денцу» агенттігі</w:t>
        <w:br/>
        <w:t>атқарады. Жапониядағы жалпы жар-</w:t>
        <w:br/>
        <w:t>нама шығарудың 78 пайызы аталмыш</w:t>
        <w:br/>
        <w:t>агенттіктің үлесінде.</w:t>
      </w:r>
    </w:p>
    <w:p>
      <w:r>
        <w:t>Ақпарат агенттіктері. Жапо-</w:t>
        <w:br/>
        <w:t>нияның алғашқы ақпарат агенттігі</w:t>
        <w:br/>
        <w:t>ХІХ ғасырда пайда болды. Бірімен-</w:t>
        <w:br/>
        <w:t>бірі бәсекелесе отырып, олар бәсе-</w:t>
        <w:br/>
        <w:t>келестік жағдайда өмір сүрді, яғни</w:t>
        <w:br/>
        <w:t>біресе қосылып, біресе бөлініп</w:t>
        <w:br/>
        <w:t>отырды. Алғашқы үлкен агенттік</w:t>
        <w:br/>
        <w:t>1914 жылы құрылды, «КЕкусай Цу-</w:t>
        <w:br/>
        <w:t>синся» деп аталады. Бұл агенттік</w:t>
        <w:br/>
        <w:t>Ирак мемлекетінің астанасы Бағдад</w:t>
        <w:br/>
        <w:t>қаласында жұмыс істей бастады.</w:t>
        <w:br/>
        <w:t>Негізгі міндеті шетел жаңалықтарын</w:t>
        <w:br/>
        <w:t>таратумен ғана шектелді.</w:t>
        <w:br/>
        <w:t>Қазіргі уақытта Жапониядағы</w:t>
        <w:br/>
        <w:t>алдыңғы қатарлы ақпарат агенттік-</w:t>
        <w:br/>
        <w:t>тері: «Киодо Цусин» “және «Дзид-</w:t>
        <w:br/>
        <w:t>зи пресс». Сондай-ақ, әрбір салаға</w:t>
        <w:br/>
        <w:t>қатысты жеке құрылған, «Радио-</w:t>
        <w:br/>
        <w:t>пресс», «Азия жаңалықтары» және</w:t>
        <w:br/>
        <w:t>«Кеңес жаңалықтары» атты агент-</w:t>
        <w:br/>
        <w:t>тіктер де жұмыс істейді. Олар</w:t>
        <w:br/>
        <w:t>4000-нан астам газет, журнал,</w:t>
        <w:br/>
        <w:t>радио, телевидение, университет,</w:t>
        <w:br/>
        <w:t>елшіліктерге ақпаратты ағылшын</w:t>
        <w:br/>
        <w:t>және жапон тілдерінде таратады.</w:t>
        <w:br/>
        <w:t>Агенттіктің шетелде 20 тілшілік</w:t>
        <w:br/>
        <w:t>пункті бар. Париж, Лондон, Нью-</w:t>
        <w:br/>
        <w:t>Йорк қалаларында орналасқан аймақ-</w:t>
        <w:br/>
        <w:t>тық бюросы жұмыс істейді.</w:t>
        <w:br/>
        <w:t>Әлемдік агенттіктер: «Рейтер»,</w:t>
        <w:br/>
        <w:t>«ЮПИ», «АФП» және Азия елдері-</w:t>
        <w:br/>
        <w:t>нің халықаралық ақпаратты тарату</w:t>
        <w:br/>
        <w:t>агенттіктерімен тығыз байланыс ор-</w:t>
        <w:br/>
        <w:t>натқан. Агенттік қазіргі заманға сай</w:t>
        <w:br/>
        <w:t>арнайы құралдармен жабдықталған</w:t>
        <w:br/>
        <w:t>және жұмыс барысы компьютер ар-</w:t>
        <w:br/>
        <w:t>қылы атқарылады.</w:t>
        <w:br/>
        <w:t>Моңғолия. 1998 жылы Моңғолия-</w:t>
        <w:br/>
        <w:t>ның Әділет министрлігінде 500-</w:t>
        <w:br/>
        <w:t>317</w:t>
        <w:br/>
        <w:t>У БӨЛІМ. Азия журналистикасындағы ізденістер</w:t>
        <w:br/>
        <w:t>қысқаша мәліметті беріп, түрлі діни</w:t>
        <w:br/>
        <w:t>мәселелерді таратумен айналысқан.</w:t>
        <w:br/>
        <w:t>Екіншідүннежүзіліксоғыстың аяғына</w:t>
        <w:br/>
        <w:t>қарай Сауд Арабиясы мемлекетінің</w:t>
        <w:br/>
        <w:t>экономикалық, саяси-әлеуметтік хал-</w:t>
        <w:br/>
        <w:t>ахуалы түбегейлі өзгеріске түседі,</w:t>
        <w:br/>
        <w:t>Көп шетел мамандарының келуімен</w:t>
        <w:br/>
        <w:t>корольдікте ағылшын тілді басылым-</w:t>
        <w:br/>
        <w:t>дар пайда болады. 1960 жылдың</w:t>
        <w:br/>
        <w:t>бас кезінде Эр-Рияд пен Джиддада</w:t>
        <w:br/>
        <w:t>жекеменшік мерзімді басылымдар</w:t>
        <w:br/>
        <w:t>мен баспаханалар ашыла бастады.</w:t>
        <w:br/>
        <w:t>Солардың алғашқыларының бірі</w:t>
      </w:r>
    </w:p>
    <w:p>
      <w:r>
        <w:t>«Әл-Жазира». 1994 жылдың мәлі-</w:t>
        <w:br/>
        <w:t>меттеріне қарағанда, Сауд Арабиясы</w:t>
        <w:br/>
        <w:t>Корольдігінде 40-тан астам мерзім-</w:t>
        <w:br/>
        <w:t>ді басылымдар бар екен. Оның</w:t>
        <w:br/>
        <w:t>20-ы араб тілінде. Араб және басқа</w:t>
        <w:br/>
        <w:t>мұсылман мемлекеттеріне таралатын</w:t>
        <w:br/>
        <w:t>ең ірі әрі танымал басылымдар «Эр-</w:t>
        <w:br/>
        <w:t>Рияд» пен «Әл-Жазира» газеттері.</w:t>
        <w:br/>
        <w:t>Біріншісі Мысырдың «Әл-Акрам»</w:t>
        <w:br/>
        <w:t>газетіне ұқсас. Екі газет те астана-</w:t>
        <w:br/>
        <w:t>да редакцияланады, газеттер ресми</w:t>
        <w:br/>
        <w:t>хабарларға, жергілікті ақпаратқа</w:t>
        <w:br/>
        <w:t>және де АҚШ, Батыс Еуропа баспа-</w:t>
        <w:br/>
        <w:t>сөзі мақалаларының аудармаларына</w:t>
        <w:br/>
        <w:t>ерекше көңіл бөледі.</w:t>
        <w:br/>
        <w:t>Сауд Арабиясы БАҚ-тарына сау-</w:t>
        <w:br/>
        <w:t>да ақшасымен қаржыланатын, бірақ</w:t>
        <w:br/>
        <w:t>мемлекеттен тыс жерде басылып</w:t>
        <w:br/>
        <w:t>шығатын басылымдарды қасуға бо-</w:t>
        <w:br/>
        <w:t>лады. «Әл-Шарк әл-Аусат» газеті</w:t>
        <w:br/>
        <w:t>Лондонда басылып шығады. Таяу</w:t>
        <w:br/>
        <w:t>Шығыс баспасөзінде бірінші орынды</w:t>
        <w:br/>
        <w:t>иеленген бұл газет өзінің ақпаратты</w:t>
        <w:br/>
        <w:t>жинау мен оны жылдам таратуымен</w:t>
        <w:br/>
        <w:t>ерекшеленеді. Соған сайкес бұл гағ</w:t>
        <w:br/>
        <w:t>зет «Арабтардың халықаралық күн;</w:t>
        <w:br/>
        <w:t>делікті газеті» деп аталып кеткен)</w:t>
        <w:br/>
        <w:t>Бұл әйгілі басылымның таралымы -;</w:t>
        <w:br/>
        <w:t>2 млн. дана. Араб әлемінде кең таң</w:t>
        <w:br/>
        <w:t>нымал газеттердің бірі «Әл-Хайят»</w:t>
        <w:br/>
        <w:t>жаңалықтарды жедел түрде таратуы-</w:t>
        <w:br/>
        <w:t>мен, материалдың әркелкілігімен</w:t>
        <w:br/>
        <w:t>және сараптама мақалаларының</w:t>
        <w:br/>
        <w:t>тереңдігімен ерекшеленеді. Сауд</w:t>
        <w:br/>
        <w:t>Арабиясының оқырман аудиториясы-</w:t>
        <w:br/>
        <w:t>на бағытталған аудандық газеттер де</w:t>
        <w:br/>
        <w:t>басылып шығады. Олар: «Әл-Медина</w:t>
        <w:br/>
        <w:t>Әл-Мунаввара», «Ан-Надва», «Әле</w:t>
        <w:br/>
        <w:t>Биляд», таралымы - 250 мың дана?</w:t>
        <w:br/>
        <w:t>Соңғы кездері көзге түсіп жүрген</w:t>
        <w:br/>
        <w:t>ағылшын тілді, күнделікті басылым-</w:t>
        <w:br/>
        <w:t>дар да бар: «Араб ньюс», «Рияд Дейч</w:t>
        <w:br/>
        <w:t>ли», «Сауди газет». Бұлар ең алдымен</w:t>
        <w:br/>
        <w:t>Сауд Арабиясында тұратын ағылшын</w:t>
        <w:br/>
        <w:t>тілді оқырмандарға арналған. Ше,</w:t>
        <w:br/>
        <w:t>тел агенттіктерінің ақпараттарын</w:t>
        <w:br/>
        <w:t>қолдана отырып, жергілікті және</w:t>
        <w:br/>
        <w:t>халықаралық жаңалықтарды қысқа:</w:t>
        <w:br/>
        <w:t>ша шолып отырады. Мәдени және</w:t>
        <w:br/>
        <w:t>спорт өмірінен де мағлұмат береді. |</w:t>
        <w:br/>
        <w:t>Телерадиосы. Фейсал королі</w:t>
        <w:br/>
        <w:t>билік жүргізген уақытта (1964-1975 жж.)</w:t>
        <w:br/>
        <w:t>радио жүйесі қолға алынған еді.</w:t>
        <w:br/>
        <w:t>Қазіргі күнде Сауд Арабиясында</w:t>
        <w:br/>
        <w:t>ондаған радиостансалар жұмыс іс-</w:t>
        <w:br/>
        <w:t>тейді. Олардың ішінде үшеуі ең көт</w:t>
        <w:br/>
        <w:t>тарайтын үкіметтік басылымдар бо-</w:t>
        <w:br/>
        <w:t>лып есептеледі де, өз бағдармаларын</w:t>
        <w:br/>
        <w:t>«Барлық бағдармалар қызметі»</w:t>
        <w:br/>
        <w:t>арқылы таратса, екіншісі - «бағ-</w:t>
        <w:br/>
        <w:t>дарлама қызметі» және «ағылшын</w:t>
      </w:r>
    </w:p>
    <w:p>
      <w:r>
        <w:t>329</w:t>
        <w:br/>
        <w:t>У БӨЛІМ. Азия журналистикасындағы ізденістер</w:t>
        <w:br/>
        <w:t>Каиданың» қолшоқпары деп атай-</w:t>
        <w:br/>
        <w:t>ды. Американың ресми тұлғалары</w:t>
        <w:br/>
        <w:t>өзін тәуелсіз арна деп атаған «Әл-</w:t>
        <w:br/>
        <w:t>Жазираны» Катар Үкіметінен тарату-</w:t>
        <w:br/>
        <w:t>ды өтінген.</w:t>
        <w:br/>
        <w:t>Американдық «Си-Эн-Эн» теле-</w:t>
        <w:br/>
        <w:t>компаниясы өзінің катарлық спут-</w:t>
        <w:br/>
        <w:t>никті телеарна «Әл-Жазирамен» қа-</w:t>
        <w:br/>
        <w:t>рым-қатынасын Усама бен Ладенмен</w:t>
        <w:br/>
        <w:t>жаңа сұхбаты жазылған бейнетаспа</w:t>
        <w:br/>
        <w:t>жөнінде өтірік айтқаны үшін тоқтату-</w:t>
        <w:br/>
        <w:t>ды ескерткен. Бірнеше күн өткеннен</w:t>
        <w:br/>
        <w:t>кейін «Си-Эн-Эн» басқа көздерден</w:t>
        <w:br/>
        <w:t>Усама бен Ладеннің сұхбаты жазылған</w:t>
        <w:br/>
        <w:t>бейнетаспаны алған. 30 желтоқсан</w:t>
        <w:br/>
        <w:t>күні американдықтар бұл жазбаны</w:t>
        <w:br/>
        <w:t>өз спутниктік телеарналары арқылы</w:t>
        <w:br/>
        <w:t>көрсеткен. «Әл-Жазира» бұл жаз-</w:t>
        <w:br/>
        <w:t>баны ұрлаған дейді. «Әл-Жазира»</w:t>
        <w:br/>
        <w:t>өзінің «Си-Эн-Энмен» байланысын</w:t>
        <w:br/>
        <w:t>доғаруды және қызметкерлерін алып</w:t>
        <w:br/>
        <w:t>кеткені үшін, заңсыз бұл бейнені</w:t>
        <w:br/>
        <w:t>бергені үшін айыптау мақсатында</w:t>
        <w:br/>
        <w:t>қажетті санкцияларды қабылдаған.</w:t>
        <w:br/>
        <w:t>Егер де Усама бен Ладен мен та-</w:t>
        <w:br/>
        <w:t>либтер болмағанда, телекомпания</w:t>
        <w:br/>
        <w:t>мұндай дәрежеге жетпеуші еді. Оны</w:t>
        <w:br/>
        <w:t>әйгілі еткен Кабул бюросының шефі,</w:t>
        <w:br/>
        <w:t>сириялық Тайсир Аллуни. Аллуни -</w:t>
        <w:br/>
        <w:t>Ауғанстан аймағындағы талибтер-</w:t>
        <w:br/>
        <w:t>мен жұмыс істейтін жалғыз шетелдік</w:t>
        <w:br/>
        <w:t>тележурналист. Балшанадағы талиб-</w:t>
        <w:br/>
        <w:t>тердің әйгілі Будда ескерткішін қи-</w:t>
        <w:br/>
        <w:t>ратуын әлемге бірінші болып көрсет-</w:t>
        <w:br/>
        <w:t>кен де осы журналист.</w:t>
        <w:br/>
        <w:t>Сауд Арабия корольдігі, Даму та-</w:t>
        <w:br/>
        <w:t>рихы ХХ ғасырдың 40-жылдарынан</w:t>
        <w:br/>
        <w:t>бастау алатын Сауд Арабиясының</w:t>
        <w:br/>
        <w:t>328</w:t>
        <w:br/>
        <w:t>бұқаралық ақпарат құралдары Араб</w:t>
        <w:br/>
        <w:t>баспасөзінің астанасы Каирмен бәсе-</w:t>
        <w:br/>
        <w:t>келесе отырып, Өз корольдігін Таяу</w:t>
        <w:br/>
        <w:t>Шығыстың «Ақпараттық Меккесі-</w:t>
        <w:br/>
        <w:t>не» айналдырмақшы. Бүгінгі таңда</w:t>
        <w:br/>
        <w:t>Сауд Арабиясы БАҚ-тары король-</w:t>
        <w:br/>
        <w:t>діктің қоғамдық көзқарасын қалып-</w:t>
        <w:br/>
        <w:t>тастыруда маңызды рөл атқарады.</w:t>
        <w:br/>
        <w:t>1950 жылдың ортасына дейін Сауд</w:t>
        <w:br/>
        <w:t>Арабиясы Корольдігінің БАҚ жүйесі</w:t>
        <w:br/>
        <w:t>шын мәнінде болған жоқ. «Ешбір</w:t>
        <w:br/>
        <w:t>ислам мемлекетінде исламға деген</w:t>
      </w:r>
    </w:p>
    <w:p>
      <w:r>
        <w:t>беріктік Сауд Арабиясы Король-</w:t>
        <w:br/>
        <w:t>дігіндей болған емес», - дейді</w:t>
        <w:br/>
        <w:t>«Ғогеірп А.Наігв» американ журналы.</w:t>
        <w:br/>
        <w:t>Сауд Арабиясында полицейлердің</w:t>
        <w:br/>
        <w:t>бақылауымен намаз уақыттары</w:t>
        <w:br/>
        <w:t>орындалады. Тіпті соған қатысты</w:t>
        <w:br/>
        <w:t>жасалған қылмыстары үшін қатаң</w:t>
        <w:br/>
        <w:t>жазалау қарастырылған. Сонымен</w:t>
        <w:br/>
        <w:t>қатар, рухани қызмет етушілердің</w:t>
        <w:br/>
        <w:t>бақылауымен ғана өткізілетін діни</w:t>
        <w:br/>
        <w:t>митинг, демонстрация, басқосулардан</w:t>
        <w:br/>
        <w:t>басқа шараларға тыйым салынған.</w:t>
        <w:br/>
        <w:t>Міне, корольдіктің осындай ерекше-</w:t>
        <w:br/>
        <w:t>ліктеріне орай 1950 жылдың орта-</w:t>
        <w:br/>
        <w:t>сында екі тұрақты мерзімді басылым</w:t>
        <w:br/>
        <w:t>шығып тұрады.</w:t>
        <w:br/>
        <w:t>Джиддада 1928 жылы негізі қалан-</w:t>
        <w:br/>
        <w:t>ған «Әл-Биляд» газеті мен 1937 жылдан</w:t>
        <w:br/>
        <w:t>бері жарық көретін «Әл-Медина эл-</w:t>
        <w:br/>
        <w:t>Мунаввара» газеті. Бұл мерзімді ба-</w:t>
        <w:br/>
        <w:t>сылымдар аптасына бір рет шығады,</w:t>
        <w:br/>
        <w:t>шектеулі және тұрақсыз таралымға</w:t>
        <w:br/>
        <w:t>ие, себебі екінші дүниежүзілік соғыс-</w:t>
        <w:br/>
        <w:t>қа дейін халықтың сауатсыздық</w:t>
        <w:br/>
        <w:t>көрсеткіші өте жоғары 70 пайыз бол-</w:t>
        <w:br/>
        <w:t>ды және де корольдікте болып жатқан</w:t>
        <w:br/>
        <w:t>У БӨЛІМ. Азия журналистикасындағы ізденістер</w:t>
        <w:br/>
        <w:t>тілінде тарататын радио арналары»</w:t>
        <w:br/>
        <w:t>арқылы іске асырады. Алғашқы екеуі</w:t>
        <w:br/>
        <w:t>Сауд Арабия, Таяу Шығыс елдеріне</w:t>
        <w:br/>
        <w:t>араб тілінде жүреді. Джиддадағы</w:t>
        <w:br/>
        <w:t>радио бағдарламалары Батыс Еуропа,</w:t>
        <w:br/>
        <w:t>Орталық Шығыс және Азия елдері</w:t>
        <w:br/>
        <w:t>үшін ағылшын, француз тілдерінде</w:t>
        <w:br/>
        <w:t>таратылады. «Мекке радиосының»</w:t>
        <w:br/>
        <w:t>екі бағдарламасы бар: «Ислам үндеуі»</w:t>
        <w:br/>
        <w:t>және «Қасиетті Құран қызметі».</w:t>
        <w:br/>
        <w:t>Бұл станса аудиториясы Араб мем-</w:t>
        <w:br/>
        <w:t>Лекетінің барлық аудандарын, Ор-</w:t>
        <w:br/>
        <w:t>талық, Шығыс пен Оңтүстік Шығыс</w:t>
        <w:br/>
        <w:t>Азиядағы мұсылман мемлекеттерін</w:t>
        <w:br/>
        <w:t>қамтиды.</w:t>
        <w:br/>
        <w:t>Сауд Арабия БАҚ-тың бір ерекше-</w:t>
        <w:br/>
        <w:t>лігі радио және телевидение бір</w:t>
        <w:br/>
        <w:t>уақытта дерлік дамыды. 1965 жылы</w:t>
        <w:br/>
        <w:t>корольдікке ислам фанатиктерінің</w:t>
        <w:br/>
        <w:t>қарсылығына қарамастан телевиде-</w:t>
        <w:br/>
        <w:t>ние келді. Америка мамандарының</w:t>
        <w:br/>
        <w:t>көмегімен Эр-Рияд пен Джиддада</w:t>
        <w:br/>
        <w:t>телеорталық орнатылды. Сол жыл-</w:t>
        <w:br/>
        <w:t>Дың қыркүйегінде эфирге бағдарла-</w:t>
        <w:br/>
        <w:t>малар шыға бастады.</w:t>
        <w:br/>
        <w:t>Қазіргі уақытта екі арна жұмыс</w:t>
        <w:br/>
        <w:t>істейді. Бірі араб, екіншісі ағылшын</w:t>
        <w:br/>
        <w:t>тілінде бағдарламалар береді. Бірін-</w:t>
        <w:br/>
        <w:t>ші арна консервативтілігімен ерек-</w:t>
      </w:r>
    </w:p>
    <w:p>
      <w:r>
        <w:t>шеленеді. Халық арасында «Араб</w:t>
        <w:br/>
        <w:t>арнасы» деп аталып кеткен. Бұл ар-</w:t>
        <w:br/>
        <w:t>нада діни, мәдени, балаларға арнал-</w:t>
        <w:br/>
        <w:t>ған бағдарламалар беріледі. Сағат</w:t>
        <w:br/>
        <w:t>сайын эфирге жаңалықтар мынадай</w:t>
        <w:br/>
        <w:t>тәртіппен шығады:</w:t>
        <w:br/>
        <w:t>330</w:t>
        <w:br/>
        <w:t>1. Мемлекет жағдайы, Фахд королі-</w:t>
        <w:br/>
        <w:t>нің жұмыс уақыты, ресми сапар, кез-</w:t>
        <w:br/>
        <w:t>десу, делегацияларды қабылдау;</w:t>
        <w:br/>
        <w:t>2. Таяу Шығыс жағдайы;</w:t>
        <w:br/>
        <w:t>3. Әлем жаңалықтары;</w:t>
        <w:br/>
        <w:t>4. Спорт ақпараттары.</w:t>
        <w:br/>
        <w:t>Екінші арна мемлекет ішіңдегі</w:t>
        <w:br/>
        <w:t>шетел азаматтарына арналған. Бұл</w:t>
        <w:br/>
        <w:t>арнада АҚШ-тың көркем фильмдері,</w:t>
        <w:br/>
        <w:t>көңіл сергітетін және музыкалық</w:t>
        <w:br/>
        <w:t>бағдарламалар таратылады. Соны-</w:t>
        <w:br/>
        <w:t>мен қатар жаңалықтар да беріледі.</w:t>
        <w:br/>
        <w:t>Арналардың саны аз болғанымен,</w:t>
        <w:br/>
        <w:t>спутниктік телевидение іспеттес,</w:t>
        <w:br/>
        <w:t>саудтық тележүйе бар. Қазіргі кез-</w:t>
        <w:br/>
        <w:t>де бұл жүйе Сауд Арабиясы халқы</w:t>
        <w:br/>
        <w:t>үшін де, миллиондаған шетелдіктер</w:t>
        <w:br/>
        <w:t>үшін де ақпарат көзі болып табыла-</w:t>
        <w:br/>
        <w:t>ды. Үкімет спутниктік антенна қол-</w:t>
        <w:br/>
        <w:t>дануға тыйым салған, бірақ оған</w:t>
        <w:br/>
        <w:t>қарамастан, АҚШ, Батыс Еуропа</w:t>
        <w:br/>
        <w:t>елдерінің бағдарламаларын халық та-</w:t>
        <w:br/>
        <w:t>машалауда.</w:t>
        <w:br/>
        <w:t>Қазіргі кезде бес арнасы бар Сауд</w:t>
        <w:br/>
        <w:t>Арабиясы Корольдігінің ең ірі кор-</w:t>
        <w:br/>
        <w:t>порацияларының бірі 1994 жылы</w:t>
        <w:br/>
        <w:t>іргесін қалаған «Араб радиосы және</w:t>
        <w:br/>
        <w:t>телевидениесі». Сол сияқты өзінің</w:t>
        <w:br/>
        <w:t>тұрақты аудиториясы бар «Орбит»</w:t>
        <w:br/>
        <w:t>және «Стар Телевижн» компания-</w:t>
        <w:br/>
        <w:t>лары. Сауд Арабиясы Корольдігінің</w:t>
        <w:br/>
        <w:t>алға қойған мақсаты - халық арасын-</w:t>
        <w:br/>
        <w:t>да исламға деген беріктікті сақтап</w:t>
        <w:br/>
        <w:t>қалу әрекеттерін БАҚ арқылы жүзеге</w:t>
        <w:br/>
        <w:t>асыру.</w:t>
        <w:br/>
        <w:t>Израиль. «Интерфейс» газеті Из-</w:t>
        <w:br/>
        <w:t>раильдің орыс тілінде шығатын</w:t>
        <w:br/>
        <w:t>мерзімдік компьютерлік басылы-</w:t>
        <w:br/>
        <w:t>У БӨЛІМ. Азия журналистикасындағы ізденістер</w:t>
        <w:br/>
        <w:t>«Кей-Би-Эс» аудиториясы 98 пайыз,</w:t>
        <w:br/>
        <w:t>«Эм-Би-Си» Оңтүстік Кореяның</w:t>
        <w:br/>
        <w:t>тыңдармандарының 92 пайызын құ-</w:t>
        <w:br/>
        <w:t>райды. Екі компания да өзінің бағ-</w:t>
        <w:br/>
        <w:t>дарламаларын күнделікті таңғы сағат</w:t>
      </w:r>
    </w:p>
    <w:p>
      <w:r>
        <w:t>5.30 бен 10.00 аралығында береді екен.</w:t>
        <w:br/>
        <w:t>Оңтүстік Кореяда радио тарату</w:t>
        <w:br/>
        <w:t>ісі жапондықтардың Сеулде ҡқұр-</w:t>
        <w:br/>
        <w:t>ған радиостанциясынан бастау ала-</w:t>
        <w:br/>
        <w:t>ды. 1927 жылдан бері қарай корей-</w:t>
        <w:br/>
        <w:t>ліктер өз қолына алды. 1945 жылдың</w:t>
        <w:br/>
        <w:t>кыркүйек айынан бастап радио-</w:t>
        <w:br/>
        <w:t>станция жүйесін («КВС») американ-</w:t>
        <w:br/>
        <w:t>дық эскери әкімшілік басқарды. Бұл</w:t>
        <w:br/>
        <w:t>жүйеде діни, білім, ақпараттық және</w:t>
        <w:br/>
        <w:t>көңіл сергітетін бағдарламалар</w:t>
        <w:br/>
        <w:t>қамтылды. Ал 1956 жылдың жел-</w:t>
        <w:br/>
        <w:t>тоқсанында христиандық ұйым, яғни</w:t>
        <w:br/>
        <w:t>Евангелистік одақ қиыршығыстық</w:t>
        <w:br/>
        <w:t>Инчхоне радио тарату ісін бастады.</w:t>
        <w:br/>
        <w:t>Мұндағы хабарлар аптасына 100 са-</w:t>
        <w:br/>
        <w:t>ғат корей, ағылшын, қытай және орыс</w:t>
        <w:br/>
        <w:t>тілдерінде жүргізілді. 1959 жылы Пу-</w:t>
        <w:br/>
        <w:t>санеде коммерциялық Пусан Мунх-</w:t>
        <w:br/>
        <w:t>ва Бродкастинг Стейшн радиостан-</w:t>
        <w:br/>
        <w:t>циясы ашылды, мұның ізін Мунхва</w:t>
        <w:br/>
        <w:t>Бродкастинг Компани («МВС»), Тона</w:t>
        <w:br/>
        <w:t>Бродкастинг Стейшн («ТВС») жеке-</w:t>
        <w:br/>
        <w:t>меншік радиосы жалғастырды. Бұл</w:t>
        <w:br/>
        <w:t>радиолар өз тұсауын Сеулде кескен.</w:t>
        <w:br/>
        <w:t>1966 жылы Сеулде Бродка-</w:t>
        <w:br/>
        <w:t>стинг Компани бірінші рет «УКВ»</w:t>
        <w:br/>
        <w:t>диапозонында радиодан хабар та-</w:t>
        <w:br/>
        <w:t>рата бастады. 1970 жылы оған үш</w:t>
        <w:br/>
        <w:t>«УКВ» станциялары, Сеулдегі «Ко-</w:t>
        <w:br/>
        <w:t>рея УКВ» қосылды. Ол 1972 жылы</w:t>
        <w:br/>
        <w:t>Кореядағы Чечжудо аралының оң-</w:t>
        <w:br/>
        <w:t>21-0099</w:t>
        <w:br/>
        <w:t>түстік жағалауындағы елдерге Азия</w:t>
        <w:br/>
        <w:t>халықтарының бостандығы мен бей:</w:t>
        <w:br/>
        <w:t>бітшілігі жайлы ақпараттар, әр түрлі</w:t>
        <w:br/>
        <w:t>бағдарламалар жіберіп отырады.</w:t>
        <w:br/>
        <w:t>Ақпарат агенттіктері. 1945 жыл"</w:t>
        <w:br/>
        <w:t>дан кейін корейліктерде алғашқы</w:t>
        <w:br/>
        <w:t>«Хебин Тхонсин» («Дербес пресса»)</w:t>
        <w:br/>
        <w:t>ақпарат агенттігі қалыптасты.</w:t>
        <w:br/>
        <w:t>1945 жылдың 4 қыркүйегінде «Чо:</w:t>
        <w:br/>
        <w:t>сон Тхонсии» агенттігі ашылды. Осы</w:t>
        <w:br/>
        <w:t>жылдың аяғына қарай «Енхап Тхон-</w:t>
        <w:br/>
        <w:t>синнің» негізі қаланды. Кейіннен</w:t>
        <w:br/>
        <w:t>екеуі бірігіп, «Хаптон Тхонсин»</w:t>
        <w:br/>
        <w:t>ақпарат агенттігін құрайды. 1980 жыл-</w:t>
        <w:br/>
        <w:t>дың 19 желтоқсанында «Хиптон»,</w:t>
        <w:br/>
        <w:t>мен «Ориент пресс» бірігіп, «Енхаң</w:t>
        <w:br/>
        <w:t>Тхонсин» ақпарат агенттігін аша-</w:t>
        <w:br/>
        <w:t>ды. Бұл ақпарат агенттігінің 40 ше:</w:t>
        <w:br/>
        <w:t>тел агенттіктерімен жаңалық алмасу</w:t>
        <w:br/>
        <w:t>мүмкіндігі бар. ;</w:t>
        <w:br/>
        <w:t>Корей Халық Демократиялық</w:t>
        <w:br/>
        <w:t>Республикасы. «Нодон синмун» («Жұ-</w:t>
        <w:br/>
        <w:t>мысшы газеті») - күнделікті шы-</w:t>
        <w:br/>
        <w:t>ғатын газет. Кореяның енбек партиясы:</w:t>
        <w:br/>
        <w:t>Орталық Комитетінің ұйымы. Пхеньян-</w:t>
        <w:br/>
        <w:t>да басылып шығады. 1945 жылы негізі</w:t>
      </w:r>
    </w:p>
    <w:p>
      <w:r>
        <w:t>қаланған, таралымы - 2 млн. дана.</w:t>
        <w:br/>
        <w:t>«Нодон/ | осхонен» («Еңбекші</w:t>
        <w:br/>
        <w:t>жастар») күнделікті газеті - Корея.</w:t>
        <w:br/>
        <w:t>социалистік еңбекші жастар одағы-</w:t>
        <w:br/>
        <w:t>ның Орталық Комитетінің ұйымы. 1946</w:t>
        <w:br/>
        <w:t>жылдан бері басылып шығады, тара-</w:t>
        <w:br/>
        <w:t>лымы - 800 мың дана. х</w:t>
        <w:br/>
        <w:t>«Нодон/ |Коллочжа» («Ауыл</w:t>
        <w:br/>
        <w:t>шаруашылығының еңбекшісі») ап-</w:t>
        <w:br/>
        <w:t>тасына екі рет шығады. Корея ауыл</w:t>
        <w:br/>
        <w:t>шаруашылығы еңбекшілер одағы</w:t>
        <w:br/>
        <w:t>321</w:t>
        <w:br/>
        <w:t>ҚОРЫТЫНДЫ</w:t>
        <w:br/>
        <w:t>Қазіргі таңда шетел журналистикасының дамуына үлкен мән берілуде;</w:t>
        <w:br/>
        <w:t>Бұл орайда БАҚ-ты зерттеудің ғылыми әдістемесінің маңызы зор. Ше-</w:t>
        <w:br/>
        <w:t>тел журналистикасының теориясы мен концепциясы қазіргі қоғамдағы</w:t>
        <w:br/>
        <w:t>құбылыстарға ғылыми анықтама беруге мүмкіндік туғызып отыр. Зерттеудің</w:t>
        <w:br/>
        <w:t>бұл бағыты таза күйінде өте сирек кездеседі, көбіне автордың көзқарасы мен</w:t>
        <w:br/>
        <w:t>тарихи шарттарға байланысты өзара байытылып отырады. Демократияның</w:t>
        <w:br/>
        <w:t>қазіргі заманға сай концепциясы (популистік, бұқаралық, полиархиялық және т.б.)</w:t>
        <w:br/>
        <w:t>плюрализм теориясының түрлері ретінде көрініс табуда. Халықты басқару</w:t>
        <w:br/>
        <w:t>үшін демократиялық принциптерді жүзеге асыру қажет. Оның ішінде баспасөз</w:t>
        <w:br/>
        <w:t>бостандығы маңызды орынға ие. Қазіргі қоғамда саяси көзқарас біркелкі емес.</w:t>
        <w:br/>
        <w:t>Сондықтан да БАҚ-ты бақылау деңгейі басты назарда болып отыр. )</w:t>
        <w:br/>
        <w:t>Бұқаралық ақпарат және коммуникация құралдары барлық елде де геосаяси</w:t>
        <w:br/>
        <w:t>мақсатқа жету үшін қолданылады (мысалы, АҚШ-тың үгіт-насихат компания-</w:t>
        <w:br/>
        <w:t>сы, Ирак және басқа мемлекеттерге қарсы бағыттар және т.б.) мемлекеттің</w:t>
        <w:br/>
        <w:t>ішкі саясаты билеуші топтың мүддесін көздеп, үгіт-насихатқа бағдарлап оты-</w:t>
        <w:br/>
        <w:t>рады.</w:t>
        <w:br/>
        <w:t>Журналистика дамуының элемдік тенденциясы ақпараттың ғаламдануы</w:t>
        <w:br/>
        <w:t>әлемдік қауымдастықтың стратегиясын қайта қарастыруға итермелейді.</w:t>
        <w:br/>
        <w:t>Жаһанданған ақпараттың «аумақтың қажеттілкке» сай келуі БАҚ қоғамдық</w:t>
        <w:br/>
        <w:t>пікірді қалыптастыру барысында тиімді. Әлемнің барлық мемлекеттерінде</w:t>
        <w:br/>
        <w:t>журналистер мен экономистердің тығыз байланысы орнығуда. Соңғы жыл-</w:t>
        <w:br/>
        <w:t>дары БАҚ-тың экономикалық құрылымы да өзгеріске ұшырады. Жарнама</w:t>
        <w:br/>
        <w:t>БАҚ үшін ең негізгі қаржылық түсім көзі. Көп мемлекеттерде билік БАҚ-ты</w:t>
        <w:br/>
        <w:t>тікелей және жанама түрде субсидиялайды. Кәп жеңілдіктер беріп, үкіметті</w:t>
        <w:br/>
        <w:t>жарнамалағаны үшін гранттар тағайындайды. Сондықтан БАҚ-ты өндірістік-</w:t>
        <w:br/>
        <w:t>қаржылық саланың бір бөлшегі ету БАҚ-тың тұрақтылығын арттырады.</w:t>
        <w:br/>
        <w:t>Шетел тәжірибесіндегі журналистикадағы көп өзгерістерге сай бірнеше</w:t>
        <w:br/>
        <w:t>бағытты көрсетеді: халықтық, тұтынушылық, зерттеушілік және «жаңа жур-</w:t>
        <w:br/>
        <w:t>333</w:t>
        <w:br/>
        <w:t>у БӨЛІМ. Азия журналистикасындағы ізденістер</w:t>
        <w:br/>
        <w:t>мы. 1998 жылы ақпан айынан бас-</w:t>
        <w:br/>
        <w:t>тап шығады. Газеттің негізгі мақсаты</w:t>
        <w:br/>
        <w:t>оқырмандарына компьютер саласын-</w:t>
        <w:br/>
        <w:t>дағы жаңалықтар мен мәліметтер</w:t>
      </w:r>
    </w:p>
    <w:p>
      <w:r>
        <w:t>жайында ақпарат беріп отыру екен.</w:t>
        <w:br/>
        <w:t>Израильдегі орыс тілінде Интер-</w:t>
        <w:br/>
        <w:t>нетте өз сайты бар апталық газет</w:t>
        <w:br/>
        <w:t>«Израильдік орыс» деп аталады. Га-</w:t>
        <w:br/>
        <w:t>зет тек Израиль және ТМД елдерінің</w:t>
        <w:br/>
        <w:t>саяси, қоғамдық өмірі туралы ма-</w:t>
        <w:br/>
        <w:t>қалалар жариялайды. Ал «Апта жа-</w:t>
        <w:br/>
        <w:t>ңалықтары» атты газет концерніне</w:t>
        <w:br/>
        <w:t>орыс тілінде шығатын жеті басылым</w:t>
        <w:br/>
        <w:t>кіреді: «Апта жаңалықтары» - күн-</w:t>
        <w:br/>
        <w:t>делікті; «Біздің ел» - күнделікті;</w:t>
        <w:br/>
        <w:t>«Құпия» - апталық; «Жаңғырық» -</w:t>
        <w:br/>
        <w:t>апталық; «Жарық» - апталық; «Уа-</w:t>
        <w:br/>
        <w:t>қыт» - күнделікті, «Түр» - апталық</w:t>
        <w:br/>
        <w:t>басылым.</w:t>
        <w:br/>
        <w:t>Телерадиосы. 1989 жылы Израиль-</w:t>
        <w:br/>
        <w:t>де тек екі телеарна ғана жұмыс</w:t>
        <w:br/>
        <w:t>істейтін: Бірінші және екінші арна.</w:t>
        <w:br/>
        <w:t>Үш жылдан кейін кабельдік теледи-</w:t>
        <w:br/>
        <w:t>дар қолданысқа енді. Қазір Израиль-</w:t>
        <w:br/>
        <w:t>де елуден аса телеарна бар. Израиль</w:t>
        <w:br/>
        <w:t>телевидениесінің бірінші арнасы -</w:t>
        <w:br/>
        <w:t>мемлекеттік арна. Екінші арна - ком-</w:t>
        <w:br/>
        <w:t>мерциялық арна. Бұл арна бірінші</w:t>
        <w:br/>
        <w:t>арнаға қарағанда әлдеқайда биік рей-</w:t>
        <w:br/>
        <w:t>тингке ие. Бұл аталғандардан басқа</w:t>
        <w:br/>
        <w:t>кабельдік телеарна арқылы берілетін</w:t>
        <w:br/>
        <w:t>шетел арналары баршылық: Герма-</w:t>
        <w:br/>
        <w:t>ния, Испания, Индия және Араб ел-</w:t>
        <w:br/>
        <w:t>дерінің арнасы мен «СЫМ» арнасы</w:t>
        <w:br/>
        <w:t>бар.</w:t>
        <w:br/>
        <w:t>«РЭКА» радиосы Парсы шыға-</w:t>
        <w:br/>
        <w:t>нағындағы соғыстан кейін дүниеге</w:t>
        <w:br/>
        <w:t>келді. Мұнда 1990 жылдан бастап</w:t>
        <w:br/>
        <w:t>орыс тілінде бағдарламалар шыға</w:t>
        <w:br/>
        <w:t>бастады. Жай хабарландырулар мен</w:t>
        <w:br/>
        <w:t>жаңалықтар да орыс және алхар</w:t>
        <w:br/>
        <w:t>тілінде шығып тұрады. Иврит тілін-</w:t>
        <w:br/>
        <w:t>дегі радио бағдарламаларына аты</w:t>
        <w:br/>
        <w:t>танымал радиоарна «Решет Бет» жа-</w:t>
        <w:br/>
        <w:t>тады. Таңғы сағат 6.00-ден 14.00-ге</w:t>
        <w:br/>
        <w:t>дейін саяси бағдарламаларға арнал-</w:t>
        <w:br/>
        <w:t>са, 14.00 пен 17.00 уақыт аралығында</w:t>
        <w:br/>
        <w:t>өзекті шолулар мен сұхбаттар бе-</w:t>
        <w:br/>
        <w:t>ріледі. Бұл арнада танымал әндер мен</w:t>
        <w:br/>
        <w:t>әуендерге де уақыт бөлінген.</w:t>
        <w:br/>
        <w:t>Пайдаланған әдебиеттер тізімі</w:t>
        <w:br/>
        <w:t>1. Желтая газета. Интернет-справочник.- М., 1999, - С. 45.</w:t>
        <w:br/>
        <w:t>2. Вестник МГУ. Серия 10. Журналистика. 1999. - Хе1.- С. 68-74.</w:t>
        <w:br/>
        <w:t>3. Сеферова М.В. Реклама в СМИ Японий в 1995-1996. - М., 1997.- С. 134.</w:t>
        <w:br/>
        <w:t>4. Нуртазина Р.А. Проблематика корейской журналистики. - Алматы: Қазақ</w:t>
        <w:br/>
        <w:t>университеті, 1996. - С. 39.</w:t>
        <w:br/>
        <w:t>331</w:t>
      </w:r>
    </w:p>
    <w:p>
      <w:r>
        <w:t>У БӨЛІМ. Азия журналистикасындағы ізденістер</w:t>
        <w:br/>
        <w:t>болған беделді басылым. «Эттелаат»</w:t>
        <w:br/>
        <w:t>газеті 1925 жылдан бастап күнделікті</w:t>
        <w:br/>
        <w:t>жарық керетін ең ірі газеттердің Бірі,</w:t>
        <w:br/>
        <w:t>таралымы - 25 мың дана. Ол парсы</w:t>
        <w:br/>
        <w:t>тілінде шығады. «Алик» журналы</w:t>
        <w:br/>
        <w:t>1981 жылдан бастап жарыққа шыға</w:t>
        <w:br/>
        <w:t>бастады. Бұл журнал беттерінен</w:t>
        <w:br/>
        <w:t>армян халқының мәселелері және</w:t>
        <w:br/>
        <w:t>олардың басындағы келіспеушілік</w:t>
        <w:br/>
        <w:t>жағдайларын білуге болады. «Омиди</w:t>
        <w:br/>
        <w:t>Иран» журналының негізі 1964 жылы</w:t>
        <w:br/>
        <w:t>қаланған, таралымы -- 7250 дана.</w:t>
        <w:br/>
        <w:t>Ағылшын тілінде шығатын «Техран</w:t>
        <w:br/>
        <w:t>джоранал» журналы бар. Ол «Этте-</w:t>
        <w:br/>
        <w:t>лаат» газетінің жанынан шығады.</w:t>
        <w:br/>
        <w:t>1935 жылдан бастап жарық көріп</w:t>
        <w:br/>
        <w:t>келеді. 1953 жылы жарық көріп келе</w:t>
        <w:br/>
        <w:t>жатқан журнал «Сепид ва сиях». Бұл</w:t>
        <w:br/>
        <w:t>журналда елдегі саяси, элеуметтік,</w:t>
        <w:br/>
        <w:t>ұлттық маселелер сөз болады.</w:t>
        <w:br/>
        <w:t>Ақпарат агенттіктері. Иран-</w:t>
        <w:br/>
        <w:t>да 1934 жылдан бастап «ПАРС»</w:t>
        <w:br/>
        <w:t>(«РАК8») ақпараттық агенттігі жұ-</w:t>
        <w:br/>
        <w:t>мыс істейді. 1981 жылы желтоқсан</w:t>
        <w:br/>
        <w:t>айында, яғни 47 жылдан кейін оның</w:t>
        <w:br/>
        <w:t>аты «ИРНА» болып өзгертілді.</w:t>
        <w:br/>
        <w:t>«ИРНА» агенттігі 2009 жылы өзінің</w:t>
        <w:br/>
        <w:t>75 жылдық мерейтойын атап өтті.</w:t>
        <w:br/>
        <w:t>Бүгінгі күні оның бас директоры -</w:t>
        <w:br/>
        <w:t>Феридун Вердинеджад. Мұнда</w:t>
        <w:br/>
        <w:t>1100 журналист қызмет етеді. Өз елін-</w:t>
        <w:br/>
        <w:t>де 46 тілшілік бөлімі және шетелдер-</w:t>
        <w:br/>
        <w:t>де 34 тілшілік пункті бар. Олардың</w:t>
        <w:br/>
        <w:t>кейбіреуіне 5-6 журналист қызмет</w:t>
        <w:br/>
        <w:t>көрсетуде. Осы тілшілік пункттері</w:t>
        <w:br/>
        <w:t>арқылы барлық Иран провинциясы-</w:t>
        <w:br/>
        <w:t>нан және басқа да шет мемлекеттер-</w:t>
        <w:br/>
        <w:t>ден қажетті ақпарат алып отырады.</w:t>
        <w:br/>
        <w:t>Соңғы жылдары Мәскеуде, Бакуде;</w:t>
        <w:br/>
        <w:t>Ашхабадта, Душанбеде, Ереванда)</w:t>
        <w:br/>
        <w:t>Ташкентте «ИРНА» тілшілік бөлім</w:t>
        <w:br/>
        <w:t>ашты. «ИРНА» агенттігі 70-ке жуық</w:t>
        <w:br/>
        <w:t>елдердің ақпарат агенттіктерімен ты-</w:t>
        <w:br/>
        <w:t>ғыз байланыс орнатқан және олар</w:t>
        <w:br/>
        <w:t>ағылшын, араб, парсы тілдерінде</w:t>
        <w:br/>
        <w:t>ақпарат таратады. Бұл агенттіктің</w:t>
        <w:br/>
        <w:t>басылымдық бөлімдері де бар. Жоу</w:t>
        <w:br/>
        <w:t>ғарыда атап кеткен газеттердің көп-</w:t>
        <w:br/>
        <w:t>шілігі осы «ИРНА» агенттігінде баз</w:t>
        <w:br/>
        <w:t>сылады. 5</w:t>
        <w:br/>
        <w:t>«ИРНА» агенттігінде тұңғыш</w:t>
        <w:br/>
        <w:t>радиохабар 1965 жылы берілді. Ше-</w:t>
        <w:br/>
        <w:t>тел тыңдаушыларына арналып, орыс,</w:t>
        <w:br/>
        <w:t>ағылшын, француз, араб, түрік, күрд,</w:t>
        <w:br/>
        <w:t>ұрду тілдерінде хабар жүргізді. Ол ха-</w:t>
        <w:br/>
        <w:t>бар «Бурс» деп аталады. Телевидение</w:t>
        <w:br/>
        <w:t>хабарлары тек 1950 жылдың аяғында</w:t>
        <w:br/>
        <w:t>ғана беріле бастады. Ал бүгінгі күні</w:t>
      </w:r>
    </w:p>
    <w:p>
      <w:r>
        <w:t>Тегеран, Решт, Мешхед, Тебриз,</w:t>
        <w:br/>
        <w:t>Бендер-Аббас, Шираз қалаларында</w:t>
        <w:br/>
        <w:t>телеорталықтары жұмыс істейді.</w:t>
        <w:br/>
        <w:t>Мұнда кейбір радио жэне телевиде-</w:t>
        <w:br/>
        <w:t>ние хабарлары ағылшын тілінде</w:t>
        <w:br/>
        <w:t>жүргізіледі. :</w:t>
        <w:br/>
        <w:t>Ирак. Қазіргі кезде Иракта шы:</w:t>
        <w:br/>
        <w:t>ғатын газеттердің ішінде «Қыс-</w:t>
        <w:br/>
        <w:t>Саура», «Қыл-жұмхұрия» ең алғаш?</w:t>
        <w:br/>
        <w:t>қылары болып табылады. Ирактф</w:t>
        <w:br/>
        <w:t>шығатын газет-журналдар араб;</w:t>
        <w:br/>
        <w:t>ағылшын, орыс және неміс Тілдерін</w:t>
        <w:br/>
        <w:t>де басылады. Мұның сыртында жер-</w:t>
        <w:br/>
        <w:t>гілікті баспасөз ұйымдарының кей</w:t>
        <w:br/>
        <w:t>біреулері күрд, түрікмен және парсы!</w:t>
        <w:br/>
        <w:t>тілдерінде басылып шығады. Бұларда!</w:t>
        <w:br/>
        <w:t>әр түрлі сипаттағы, атап айтар болсақ:</w:t>
        <w:br/>
        <w:t>ғылым, денсаулық, педагогика сала</w:t>
        <w:br/>
        <w:t>32%.</w:t>
        <w:br/>
        <w:t>У БӨЛІМ. Азия журналистикасындағы ізденістер</w:t>
        <w:br/>
        <w:t>Оргалық Комитетінің ұйымы, 1965 жы-</w:t>
        <w:br/>
        <w:t>лы негізі қаланған.</w:t>
        <w:br/>
        <w:t>«Пхеньян синмун» («Пхеньян га-</w:t>
        <w:br/>
        <w:t>зеті») - күнделікті газет, Пхеньян</w:t>
        <w:br/>
        <w:t>қалалық халық комитетінің ұйымы,</w:t>
        <w:br/>
        <w:t>1957 жылдан бері Пхеньянда басылып</w:t>
        <w:br/>
        <w:t>шығады, таралымы -- 500 мың дана.</w:t>
        <w:br/>
        <w:t>«Пхеньян таймс» («Пхеньян уа-</w:t>
        <w:br/>
        <w:t>қыты») газеті ағылшын тілінде ап-</w:t>
        <w:br/>
        <w:t>тасына екі рет жарық көреді. Шет</w:t>
        <w:br/>
        <w:t>тілінде әдебиет баспасында басылып</w:t>
        <w:br/>
        <w:t>шығады, шетелге таратуға арналған.</w:t>
        <w:br/>
        <w:t>«Сонен Синмун» («Пионер газеті»)</w:t>
        <w:br/>
        <w:t>аптасына екі рет шығады. Корея</w:t>
        <w:br/>
        <w:t>социалистік еңбекші Жастар одағы</w:t>
        <w:br/>
        <w:t>Орталық Комитетінің ұйымы, 1947 жыл-</w:t>
        <w:br/>
        <w:t>дан бері Пхеньянда басылады.</w:t>
        <w:br/>
        <w:t>«Чосон инлингум» («Корей халык</w:t>
        <w:br/>
        <w:t>әскері») - күнделікті газет. КХДР</w:t>
        <w:br/>
        <w:t>Халықтар Қарулы күштер министр-</w:t>
        <w:br/>
        <w:t>лігінің ұйымы, 1948 жылдан бері</w:t>
        <w:br/>
        <w:t>Пхеньянда басылып шығады.</w:t>
        <w:br/>
        <w:t>«Минчису Чосон» («Демократия-</w:t>
        <w:br/>
        <w:t>лық Корея») үкімет ұйымы. 1946 жылдан</w:t>
        <w:br/>
        <w:t>бері 200 мың таралыммен шығады.</w:t>
        <w:br/>
        <w:t>«Адон мунха» («Балалар әде-</w:t>
        <w:br/>
        <w:t>биеті») тоқсанаралық журнал. Корея</w:t>
        <w:br/>
        <w:t>Жазушылар одағының ұйымы атынан</w:t>
        <w:br/>
        <w:t>1947 жылдан бері Пхеньянда басы-</w:t>
        <w:br/>
        <w:t>ЛЫП шығуда.</w:t>
      </w:r>
    </w:p>
    <w:p>
      <w:r>
        <w:t>«Корея» журналы--ай сайын орыс,</w:t>
        <w:br/>
        <w:t>қытай, ағылшын, француз, испан тіл-</w:t>
        <w:br/>
        <w:t>дерінде шығатын саяси-қоғамдық</w:t>
        <w:br/>
        <w:t>журнал. Шетел тілдері әдебиеті бас-</w:t>
        <w:br/>
        <w:t>зпасында басылып шығады.</w:t>
        <w:br/>
        <w:t>«Қазіргі Корея» айлық журна-</w:t>
        <w:br/>
        <w:t>лы орыс, ағылшын, француз, қытай</w:t>
        <w:br/>
        <w:t>тілдерінде шығады.</w:t>
        <w:br/>
        <w:t>322</w:t>
        <w:br/>
        <w:t>«Жебе» -- сатиралық журнал, ай</w:t>
        <w:br/>
        <w:t>сайын шығады.</w:t>
        <w:br/>
        <w:t>«Корей әдебиеті» («Чосон Мун-</w:t>
        <w:br/>
        <w:t>хак») -- Корей Жазушылары одағының</w:t>
        <w:br/>
        <w:t>органы. Пхеньянда басылып шығады.</w:t>
        <w:br/>
        <w:t>«Чосон несон» («Корей әйелі») -- ай</w:t>
        <w:br/>
        <w:t>сайын шығатын безендірілген жур-</w:t>
        <w:br/>
        <w:t>нал. Корей Демократиялық әйелдер</w:t>
        <w:br/>
        <w:t>одағы Орталық Комитетінің органы.</w:t>
        <w:br/>
        <w:t>1946 жылдан бастап шығуда.</w:t>
        <w:br/>
        <w:t>«Чконмема» («Қанатты тұлпар»)</w:t>
        <w:br/>
        <w:t>Жастар одағының айлық журналы.</w:t>
        <w:br/>
        <w:t>«Эйдж оф индепенденс» («Тәуел-</w:t>
        <w:br/>
        <w:t>сіздік дәуірі») - шетелге таратуға</w:t>
        <w:br/>
        <w:t>арналған ағылшын, испан, француз</w:t>
        <w:br/>
        <w:t>тілдерінде басылып шығатын журнал</w:t>
        <w:br/>
        <w:t>І8,3-12-6.1.</w:t>
        <w:br/>
        <w:t>Иран. «Шап» газеті 1980 жылдан</w:t>
        <w:br/>
        <w:t>бастап шығып келеді. Оның ағыл-</w:t>
        <w:br/>
        <w:t>шын тілінде шығатын «Ігап 4еіШ»</w:t>
        <w:br/>
        <w:t>нұсқасы сол тілде сөйлейтін елді</w:t>
        <w:br/>
        <w:t>мекендерге тарайды, таралымы - 15</w:t>
        <w:br/>
        <w:t>мың дана. Араб тілінде «Ігап аі</w:t>
        <w:br/>
        <w:t>УаҒар» газеті 9000 таралыммен араб</w:t>
        <w:br/>
        <w:t>елдеріне тарайды. Сонымен қатар,</w:t>
        <w:br/>
        <w:t>«Иране Варземи» («Иран Спорты»,</w:t>
        <w:br/>
        <w:t>1976 ж.), «Иране джаван» («Жас</w:t>
        <w:br/>
        <w:t>ирандық»), «Заң» сынды («Әйел»)</w:t>
        <w:br/>
        <w:t>апталық газеттері бар. Айлық га-</w:t>
        <w:br/>
        <w:t>зеттер «Иране Азин» («Иранның</w:t>
        <w:br/>
        <w:t>үй шаруашылығы»), «Аш Шахид»</w:t>
        <w:br/>
        <w:t>зағиптарға арналған «Иране Са-</w:t>
        <w:br/>
        <w:t>фид» («Ақ Иран») газеті жақын</w:t>
        <w:br/>
        <w:t>және Таяу Шығыс елдеріне тарала-</w:t>
        <w:br/>
        <w:t>ды. Оның таралымы - 12700 дана.</w:t>
        <w:br/>
        <w:t>«Иране Сафид» газеті 1962 жылдан</w:t>
        <w:br/>
        <w:t>бастап шығып келеді. Ол ЮНЕСКО</w:t>
        <w:br/>
        <w:t>ұйымының арнайы мадақтауына ие</w:t>
        <w:br/>
        <w:t>У БӨЛІМ. Азия журналистикасындағы ізденістер</w:t>
        <w:br/>
        <w:t>бере отырып, өз ақшасына арнаны</w:t>
        <w:br/>
        <w:t>қайта жаңғыртуға салады. 30 млн.</w:t>
        <w:br/>
        <w:t>доллармен бірге әмір Катар ақпарат</w:t>
      </w:r>
    </w:p>
    <w:p>
      <w:r>
        <w:t>министрлігіне бағынбайтынына сөз</w:t>
        <w:br/>
        <w:t>береді және мемлекет басшыларының</w:t>
        <w:br/>
        <w:t>редакция саясатына араласпайты-</w:t>
        <w:br/>
        <w:t>нын басып айтқан. Телеарна атын өзі</w:t>
        <w:br/>
        <w:t>таңдаған. Президенті әмірдің жиені,</w:t>
        <w:br/>
        <w:t>шейх Хамад бен Тамер Аль-Тани.</w:t>
        <w:br/>
        <w:t>1996 жылы 7 қарашада «Әл-Жазира»</w:t>
        <w:br/>
        <w:t>бірінші рет эфирге шығады. Араб ау-</w:t>
        <w:br/>
        <w:t>диториясына саяси ток-шоулар, ар-</w:t>
        <w:br/>
        <w:t>найы репортаж, зерттеулерді тікелей</w:t>
        <w:br/>
        <w:t>эфирде береді. Бұл «Әл-Жазира-</w:t>
        <w:br/>
        <w:t>ның» пайда болуына дейін мүл-</w:t>
        <w:br/>
        <w:t>дем үйреншікті емес құбылыс еді.</w:t>
        <w:br/>
        <w:t>Жаңалықтарды агрессивті түрде</w:t>
        <w:br/>
        <w:t>беру көптеген Еуропа және Америка</w:t>
        <w:br/>
        <w:t>телеарналары үшін де таңсық болып</w:t>
        <w:br/>
        <w:t>келген, «Әл-Жазира» Президентінің</w:t>
        <w:br/>
        <w:t>айтуына қарағанда, бес жылдың</w:t>
        <w:br/>
        <w:t>ішінде Араб мемлекеттерінің, со-</w:t>
        <w:br/>
        <w:t>нымен қатар басқа мемлекеттердің</w:t>
        <w:br/>
        <w:t>арна тілшілерінің материалдары-</w:t>
        <w:br/>
        <w:t>на өз наразылықтарын білдірмей</w:t>
        <w:br/>
        <w:t>қоймаған. МИзраильдықтар| «Әл-</w:t>
        <w:br/>
        <w:t>Жазираға» терроризмді қолдап</w:t>
        <w:br/>
        <w:t>отыр деп айып таққан. Бұған теле-</w:t>
        <w:br/>
        <w:t>арна тілшілерінің күнделікті инти-</w:t>
        <w:br/>
        <w:t>фада жөніндегі репортажы сылтау</w:t>
        <w:br/>
        <w:t>болған. «Әл-Жазира» Иерусалим-</w:t>
        <w:br/>
        <w:t>де бөлімшесі бар және Киессетте</w:t>
        <w:br/>
        <w:t>меншікті тілшісі бар жалғыз араб</w:t>
        <w:br/>
        <w:t>телеарнасы», -- дейді палестиндіктер.</w:t>
        <w:br/>
        <w:t>Сириялықтар және ливиялықтар</w:t>
        <w:br/>
        <w:t>бұл арнаны шовинистік насихаттың</w:t>
        <w:br/>
        <w:t>қол шоқпары деп атаған. Ал батыс</w:t>
        <w:br/>
        <w:t>326</w:t>
        <w:br/>
        <w:t>жақтан «Әл-Жазираға» терроризмді</w:t>
        <w:br/>
        <w:t>қолдаушы деген кінәлар тағылуда.</w:t>
        <w:br/>
        <w:t>Өз ток-шоуларының тақырыпта-</w:t>
        <w:br/>
        <w:t>рын «Әл-Жазира» көбінесе жыныс</w:t>
        <w:br/>
        <w:t>қатынастары және өзге діндегілерді</w:t>
        <w:br/>
        <w:t>қудалаумен байланыстырып алады.</w:t>
        <w:br/>
        <w:t>Иордания мен Кувейт осы елдің бас-</w:t>
        <w:br/>
        <w:t>шыларын қорлаған репортаждары</w:t>
        <w:br/>
        <w:t>үшін «Әл-Жазира» тілшілерін елден</w:t>
        <w:br/>
        <w:t>шығарып жіберген. Ал Мысыр арна-</w:t>
        <w:br/>
        <w:t>сы журналистері мысырлық оппози-</w:t>
        <w:br/>
        <w:t>ция басшыларының сұхбатын берген</w:t>
        <w:br/>
        <w:t>кезде телекомпанияның бөлімшесін</w:t>
        <w:br/>
        <w:t>жауып тастаған. Катар Сыртқы істер</w:t>
        <w:br/>
        <w:t>министрлігі өкілеттілігінің бекітуі</w:t>
        <w:br/>
        <w:t>бойынша басшыларын тақтан тү-</w:t>
        <w:br/>
        <w:t>сіруді үндегенін бірінші болып</w:t>
        <w:br/>
        <w:t>жариялаған. Осының нәтижесінде</w:t>
        <w:br/>
        <w:t>Кувейт өкіметі арнаны Ирактағы</w:t>
        <w:br/>
        <w:t>режимді реабилитациялауға тырыс-</w:t>
        <w:br/>
        <w:t>ты деген айыппен Кувейттегі «Әл-</w:t>
        <w:br/>
        <w:t>Жазира» офисін жауып тастаған.</w:t>
        <w:br/>
        <w:t>Бастапқы жылдары арнаға қаржы</w:t>
        <w:br/>
        <w:t>жағынан Катар өкіметі көмектесіп</w:t>
        <w:br/>
        <w:t>отырған. 2001 жылы Ұлыбританияның</w:t>
        <w:br/>
        <w:t>«Сқай Диджитл» телеарнасының</w:t>
        <w:br/>
        <w:t>ақпарат алмасып отыруы үшін</w:t>
      </w:r>
    </w:p>
    <w:p>
      <w:r>
        <w:t>келісімге қол қойған. Көп кешікпей</w:t>
        <w:br/>
        <w:t>американдық телекомпания «Си-Эн-</w:t>
        <w:br/>
        <w:t>Энмен» келісімге қол қойған. Әскери</w:t>
        <w:br/>
        <w:t>бейнефильмдерді басқа американдық</w:t>
        <w:br/>
        <w:t>арналарға берместен алты сағат</w:t>
        <w:br/>
        <w:t>бұрын осы компания беріп тұруға</w:t>
        <w:br/>
        <w:t>келіскен. Парсы шығанағындағы со-</w:t>
        <w:br/>
        <w:t>ғыс кезінде «Си-Эн-Эн» Бағдаттан</w:t>
        <w:br/>
        <w:t>тікелей телебағдарламаларды беретін</w:t>
        <w:br/>
        <w:t>жалғыз арна болды. «Әл-Жазира»</w:t>
        <w:br/>
        <w:t>Қорытынды</w:t>
        <w:br/>
        <w:t>налистика» бағыты. Олар газет, журнал, радио, телеарна материалдарын</w:t>
        <w:br/>
        <w:t>тұтыну деңгейін арттыра түсуге күш салады. Ғылым мен техниканың дамуы</w:t>
        <w:br/>
        <w:t>қазіргі БАҚ пен коммуникацияға, журналистің қызмет істеу әдісіне әсер етеді.</w:t>
        <w:br/>
        <w:t>Көп жағдайда инновациялық саясат БАҚ-тың болашағын анықтап береді.</w:t>
        <w:br/>
        <w:t>Ғылым мен техниканың дамуы ақпаратты жинау, сақтау және таратуда жаңа</w:t>
        <w:br/>
        <w:t>бағыт ойлап табуға әкеледі. Бұл шартта инновациялық саясат БАҚ-тың одан</w:t>
        <w:br/>
        <w:t>әрі дамуына септігін тигізе алады.</w:t>
        <w:br/>
        <w:t>Журналистика элемнің эр түрлі аумағында дамудың ортақ тенденциясын</w:t>
        <w:br/>
        <w:t>қалыптастырды, бірақ бұл жағдайда әрбір мемлекеттің өзіндік ерекшеліктері</w:t>
        <w:br/>
        <w:t>де ескеріледі. Америка, Еуропа БАҚ-тың даму тенденциясы іскерлік пен</w:t>
        <w:br/>
        <w:t>жеделдікті, ақпаратты компьютер жүйесіне енгізуімен сипатталады. Тропи-</w:t>
        <w:br/>
        <w:t>калық Африкадағы БАҚ-тың дамуы инфрақұрылым мен экономиканың артта</w:t>
        <w:br/>
        <w:t>қалуы БАҚ-та да көрініс тауып отыр. Күрделі элеуметтік-саяси үрдістер БАҚ-</w:t>
        <w:br/>
        <w:t>та қалыптасқан құрылымдар арқылы жүзеге асады. Мысалы, африкалық БАҚ-</w:t>
        <w:br/>
        <w:t>тың ішінде ең дамыған радио саласы болып келеді. 1990 жылдан кейін оны</w:t>
        <w:br/>
        <w:t>жергілікті тілде таратуға көп мән берілмесе де қарқынды дами түсті.</w:t>
        <w:br/>
        <w:t>Таяу Шығыс пен Солтүстік Африка елдерінде журналистиканың одан</w:t>
        <w:br/>
        <w:t>әрі дамуы күрделі сыртқы саяси мәселелерге, тұрғындардың сауаттылық</w:t>
        <w:br/>
        <w:t>деңгейіне байланысты қалыптасты. Саясаттың негізгі мәселесі -араб бірлігінің</w:t>
        <w:br/>
        <w:t>қиындығы, араб-израиль қарым-қатынасы, Ирандағы ислам революциясы</w:t>
        <w:br/>
        <w:t>және оның салдары, Солтүстік Батыс Африкадағы жағдайды реттеу, БАҚ-ты</w:t>
        <w:br/>
        <w:t>Исламизациялау журналистика және саясат қызметкерлерінің басты назарында</w:t>
        <w:br/>
        <w:t>болып отыр. Ал Азия елдері Қытай, Тайвань, Жапония және Оңтүстік Кореяның</w:t>
        <w:br/>
        <w:t>ақпарат саласы алдыңғы қатарлы АҚШ, Еуропа елдердің тәжірибесін пайда-</w:t>
        <w:br/>
        <w:t>лануда. Қазіргі таңда БАҚ-та жаһандану үрдісіне байланысты жаңа жанрлар</w:t>
        <w:br/>
        <w:t>қалыптасты. Сондықтан әлем елдеріне тән журналистік қызметтің пішіні мен</w:t>
        <w:br/>
        <w:t>әдісті әлемдік мәдениетті байытады деуге толық негіз бар.</w:t>
        <w:br/>
        <w:t>334</w:t>
        <w:br/>
        <w:t>«Шетеп журналистикасы» пәнінен тест тапсырмалары</w:t>
        <w:br/>
        <w:t>С. Толкан тобы;</w:t>
        <w:br/>
        <w:t>Б. Пирсон Лонгман;</w:t>
        <w:br/>
        <w:t>Е. Эриксон тобы.</w:t>
        <w:br/>
        <w:t>6. Ағылшын Н. Баттердің газетінің аты:</w:t>
        <w:br/>
        <w:t>А. Оксфорд газеті;</w:t>
        <w:br/>
        <w:t>В. Уикли Ньюс;</w:t>
        <w:br/>
        <w:t>С. Сити Мерькюри;</w:t>
      </w:r>
    </w:p>
    <w:p>
      <w:r>
        <w:t>Б.Ньюс;</w:t>
        <w:br/>
        <w:t>Е. Ньюс тайм.</w:t>
        <w:br/>
        <w:t>7..Л.Эстранжтың Сити Меркьюри газетінің мазмұны</w:t>
        <w:br/>
        <w:t>А. Мәдени;</w:t>
        <w:br/>
        <w:t>В. Әдеби;</w:t>
        <w:br/>
        <w:t>С. Спорттық;</w:t>
        <w:br/>
        <w:t>ГТ. Жарнамалық;</w:t>
        <w:br/>
        <w:t>Е. Сән туралы.</w:t>
        <w:br/>
        <w:t>8. Канадалық баспасөз алпауытының аты</w:t>
        <w:br/>
        <w:t>А. Рой Томсон;</w:t>
        <w:br/>
        <w:t>В.Рупер Мердок;</w:t>
        <w:br/>
        <w:t>С. Сесиль Кинг;</w:t>
        <w:br/>
        <w:t>Г. Нортклиф;</w:t>
        <w:br/>
        <w:t>Е. Мердек Томсон.</w:t>
        <w:br/>
        <w:t>9. Испаниядағы ең ірі ақпарат агенттігі</w:t>
        <w:br/>
        <w:t>А. «Табра»;</w:t>
        <w:br/>
        <w:t>В. «Фаро»;</w:t>
        <w:br/>
        <w:t>С. «Фебус»;</w:t>
        <w:br/>
        <w:t>В. «Эфэ»;</w:t>
        <w:br/>
        <w:t>Е. «Фора».</w:t>
        <w:br/>
        <w:t>10. Италиядағы әйелдерге арналған атақты журнал</w:t>
        <w:br/>
        <w:t>А. «Уолт Дискей»;</w:t>
        <w:br/>
        <w:t>В. «Донна модерна»;</w:t>
        <w:br/>
        <w:t>С. «Оджи»;</w:t>
        <w:br/>
        <w:t>Г. «Дженте»;</w:t>
        <w:br/>
        <w:t>Е. «Донна».</w:t>
        <w:br/>
        <w:t>11. Кореядағы алғашқы күнделікті газеттің аты:</w:t>
        <w:br/>
        <w:t>А. «Тэхан Мэйль»;</w:t>
        <w:br/>
        <w:t>348</w:t>
        <w:br/>
        <w:t>«ШЕТЕЛ ЖУРНАЛИСТИКАСЫ» ПӘНІНЕН ТЕСТ ТАПСЫРМАЛАРЫ</w:t>
        <w:br/>
        <w:t>1. Ұлыбританиядағы І Карлдың цензура туралы заң шығаруы қай жыл еді?</w:t>
        <w:br/>
        <w:t>А. 1630 жылы;</w:t>
        <w:br/>
        <w:t>В. 1637 жылы;</w:t>
        <w:br/>
        <w:t>С. 1640 жылы;</w:t>
        <w:br/>
        <w:t>Г. 1655 жылы;</w:t>
        <w:br/>
        <w:t>Е. 1650 жылы.</w:t>
      </w:r>
    </w:p>
    <w:p>
      <w:r>
        <w:t>2. Берлин қабырғасы қашан құлады?</w:t>
        <w:br/>
        <w:t>А. 1980 жылы;</w:t>
        <w:br/>
        <w:t>В. 1985 жылы;</w:t>
        <w:br/>
        <w:t>С. 1990 жылы;</w:t>
        <w:br/>
        <w:t>Б. 1995 жылы;</w:t>
        <w:br/>
        <w:t>Е.1993 жылы.</w:t>
        <w:br/>
        <w:t>3. Германияда қанша ақпарат агенттігі бар?</w:t>
        <w:br/>
        <w:t>А. 400;</w:t>
        <w:br/>
        <w:t>В. 300;</w:t>
        <w:br/>
        <w:t>С. 500;</w:t>
        <w:br/>
        <w:t>Б. 100;</w:t>
        <w:br/>
        <w:t>Е.200.</w:t>
        <w:br/>
        <w:t>4. Италиядағы баспаханалық тәсілмен басылған Цицеронның: алғашқы</w:t>
        <w:br/>
        <w:t>шығармасы қай жылы басылды?</w:t>
        <w:br/>
        <w:t>А. 1360 жылы;</w:t>
        <w:br/>
        <w:t>В. 1400 жылы;</w:t>
        <w:br/>
        <w:t>С. 1450 жылы;</w:t>
        <w:br/>
        <w:t>Г. 1468 жылы;</w:t>
        <w:br/>
        <w:t>Е. 1465 жылы.</w:t>
        <w:br/>
        <w:t>5, Францияның Роберт Эрсон басқаратын баспасөз монополиясының аты</w:t>
        <w:br/>
        <w:t>қалай?</w:t>
        <w:br/>
        <w:t>А. Эрсон тобы;</w:t>
        <w:br/>
        <w:t>В. Ашетт тобы;</w:t>
        <w:br/>
        <w:t>«Шетел журналистикасы» панінен тест тапсырмалары</w:t>
        <w:br/>
        <w:t>23. ХХ ғасырдың екінші жартысында Германияның ең ірі баспасөз алпауыты:</w:t>
        <w:br/>
        <w:t>А. Франц Бурда;</w:t>
        <w:br/>
        <w:t>В. Форанк;</w:t>
        <w:br/>
        <w:t>С. Аксель Шпрингер;</w:t>
        <w:br/>
        <w:t>Б. Генрих Бауэр;</w:t>
        <w:br/>
        <w:t>Е. Губерт.</w:t>
        <w:br/>
        <w:t>24. Генрих Бауэрге қатысты баспа концерні:</w:t>
        <w:br/>
        <w:t>А. «Генрих Бауэр Ферлаг»;</w:t>
        <w:br/>
        <w:t>В. «Нойе ревью»;</w:t>
        <w:br/>
        <w:t>С. «Пралине»;</w:t>
        <w:br/>
        <w:t>Б. «Квин»;</w:t>
      </w:r>
    </w:p>
    <w:p>
      <w:r>
        <w:t>Е. «Дас Хаус».</w:t>
        <w:br/>
        <w:t>25. АҚШ-тың алып ақпарат агенттігі:</w:t>
        <w:br/>
        <w:t>А. «ЮПИ»;</w:t>
        <w:br/>
        <w:t>В. «Медна Ньюс»;</w:t>
        <w:br/>
        <w:t>С.«ЭФС»;</w:t>
        <w:br/>
        <w:t>ІҺ. «АП»;</w:t>
        <w:br/>
        <w:t>Е. «Нью ЮПИ».</w:t>
        <w:br/>
        <w:t>26. Ағылшынның Абсерьвер жексенбілік газеті кімді жақтайды?</w:t>
        <w:br/>
        <w:t>А. Солшылдарды;</w:t>
        <w:br/>
        <w:t>В. Коммунистерді;</w:t>
        <w:br/>
        <w:t>С. Лейбористер;</w:t>
        <w:br/>
        <w:t>Б. Консерваторлар;</w:t>
        <w:br/>
        <w:t>Е. Либералдарды.</w:t>
        <w:br/>
        <w:t>27. «Шпигель» журналы қай жылы шыға бастады?</w:t>
        <w:br/>
        <w:t>А. 1945 жылы;</w:t>
        <w:br/>
        <w:t>В. 1940 жылы;</w:t>
        <w:br/>
        <w:t>С. 1943 жылы;</w:t>
        <w:br/>
        <w:t>Б. 1947 жылы;</w:t>
        <w:br/>
        <w:t>Е. 1950 жылы.</w:t>
        <w:br/>
        <w:t>28. Түріктің «Тақвим уақайе» газетінің редакторы кім?</w:t>
        <w:br/>
        <w:t>А.Сейіт Мехмет;</w:t>
        <w:br/>
        <w:t>В. Уильям Черчилл;</w:t>
        <w:br/>
        <w:t>С. Ибраһим Шинаси;</w:t>
        <w:br/>
        <w:t>Г. Агах Эпенді;</w:t>
        <w:br/>
        <w:t>Е.Намық Кемал.</w:t>
        <w:br/>
        <w:t>381</w:t>
        <w:br/>
        <w:t>«Шетел журналистикасы» пәнінен тест тапсырмалары</w:t>
        <w:br/>
        <w:t>17. Мысырдағы алғашқы газет Аль-Ахрами қашан шықты?</w:t>
        <w:br/>
        <w:t>А. 1860 жылы;</w:t>
        <w:br/>
        <w:t>В.1870 жылы;</w:t>
        <w:br/>
        <w:t>С. 1876 жылы;</w:t>
        <w:br/>
        <w:t>Р. 1880 жылы;</w:t>
        <w:br/>
        <w:t>Е. 1871 жылы.</w:t>
        <w:br/>
        <w:t>18. Корея журналистикасындағы қаралы күндер қай жылдары болды?</w:t>
        <w:br/>
        <w:t>А. 1910-1920 жж.;</w:t>
        <w:br/>
        <w:t>В.1905-1910 жж.;</w:t>
        <w:br/>
        <w:t>С. 1910-1915 жж.;</w:t>
        <w:br/>
        <w:t>Һ. 1915-1920 жж.;</w:t>
      </w:r>
    </w:p>
    <w:p>
      <w:r>
        <w:t>Е. 1907-1912 жж.</w:t>
        <w:br/>
        <w:t>19. Кореядағы 1392 жылғы патша сарайында шыққан газеттің аты:</w:t>
        <w:br/>
        <w:t>А. «Хансон Сунбо»;</w:t>
        <w:br/>
        <w:t>В. «Чобо»;</w:t>
        <w:br/>
        <w:t>С. «Кибелчжи»;</w:t>
        <w:br/>
        <w:t>Б. «Чубо»;</w:t>
        <w:br/>
        <w:t>Е. «Хансон чубо».</w:t>
        <w:br/>
        <w:t>20. «Нью-Иорк таймс» газетінің көлемі</w:t>
        <w:br/>
        <w:t>А.25 бет;</w:t>
        <w:br/>
        <w:t>В.10бет;</w:t>
        <w:br/>
        <w:t>С. 59 бет;</w:t>
        <w:br/>
        <w:t>Һ. 100 бет;</w:t>
        <w:br/>
        <w:t>Е.20 бет.</w:t>
        <w:br/>
        <w:t>21. АҚШ-тағы жалпыұлттық газет қалай аталады?</w:t>
        <w:br/>
        <w:t>А. «Ю-Эс-Эй»;</w:t>
        <w:br/>
        <w:t>В. «Ю-Эс-эй тудей»;</w:t>
        <w:br/>
        <w:t>С. «Нью-Иорк таймс»;</w:t>
        <w:br/>
        <w:t>Б. «Вашингтон-пост»;</w:t>
        <w:br/>
        <w:t>Е. Ақша.</w:t>
        <w:br/>
        <w:t>22. АҚШ-тағы жаңалықтар журиалы</w:t>
        <w:br/>
        <w:t>А. «Тайм»;</w:t>
        <w:br/>
        <w:t>В. «Репортер»;</w:t>
        <w:br/>
        <w:t>С. «Нью-Иорк»;</w:t>
        <w:br/>
        <w:t>Б. «Адамдар»;</w:t>
        <w:br/>
        <w:t>Е. Эссе.</w:t>
        <w:br/>
        <w:t>350</w:t>
        <w:br/>
        <w:t>«Шетел журналистикасы» пәнінен тест тапсырмалары</w:t>
        <w:br/>
        <w:t>35. Италия журналистикасы өз бастауларын қай кезеңнен алады?</w:t>
        <w:br/>
        <w:t>«А. ХУШ ғасырдың басынан;</w:t>
        <w:br/>
        <w:t>В. ХХ ғасыр басынан;</w:t>
        <w:br/>
        <w:t>С. ХУ-ХУІ ғасырларда;</w:t>
        <w:br/>
        <w:t>Б. Ежелгі Рим шежірелерінен;</w:t>
        <w:br/>
        <w:t>Е. Қайта өрлеу дәуірінен.</w:t>
      </w:r>
    </w:p>
    <w:p>
      <w:r>
        <w:t>36. Италиядағы алғашқы агенттік Стефани Туринде қашан дүниеге келді?</w:t>
        <w:br/>
        <w:t>А. 1853 жылы;</w:t>
        <w:br/>
        <w:t>В.1851 жылы;</w:t>
        <w:br/>
        <w:t>С. 1854 жылы;</w:t>
        <w:br/>
        <w:t>Г. 1855 жылы;</w:t>
        <w:br/>
        <w:t>Е. 1856 жылы.</w:t>
        <w:br/>
        <w:t>37. Испания баспасөзінің тарихы қай ғасырдан басталады?</w:t>
        <w:br/>
        <w:t>А. Ежелгі дәуір;</w:t>
        <w:br/>
        <w:t>В. ХХ ғасыр;</w:t>
        <w:br/>
        <w:t>С. ХІХ ғасыр;</w:t>
        <w:br/>
        <w:t>Б. Орта ғасыр;</w:t>
        <w:br/>
        <w:t>Е. ХУІІ ғасырдың 80-жылдары.</w:t>
        <w:br/>
        <w:t>38. «Ганиет» компаниясы қай елдің басылымдарын шығарды?</w:t>
        <w:br/>
        <w:t>А. Америка;</w:t>
        <w:br/>
        <w:t>В. Англия;</w:t>
        <w:br/>
        <w:t>С. Франция;</w:t>
        <w:br/>
        <w:t>Г. Италия;</w:t>
        <w:br/>
        <w:t>Е.Испания.</w:t>
        <w:br/>
        <w:t>39. Корея елінде қашан тәуелсіздік орнады?</w:t>
        <w:br/>
        <w:t>А. 1940 жылы;</w:t>
        <w:br/>
        <w:t>В. 1941 жылы;</w:t>
        <w:br/>
        <w:t>С. 1945 жылы;</w:t>
        <w:br/>
        <w:t>Б. 1946 жылы;</w:t>
        <w:br/>
        <w:t>Е. 1950 жылы.</w:t>
        <w:br/>
        <w:t>40. Мысырдағы тұңғыш жекеменшік басылым</w:t>
        <w:br/>
        <w:t>А. «Шуа-аль-Кавакив»; !</w:t>
        <w:br/>
        <w:t>В. «Вади ан-Нил»;</w:t>
        <w:br/>
        <w:t>С. «Нурхат-аль-Афкар»;</w:t>
        <w:br/>
        <w:t>Б. «Иасуб ат-Тыбб»;</w:t>
        <w:br/>
        <w:t>Е. «Аль-Кавнаб».</w:t>
        <w:br/>
        <w:t>23-0099 3532</w:t>
        <w:br/>
        <w:t>«Шетеп журналистикасы» пәнінен тест тапсырмалары</w:t>
        <w:br/>
        <w:t>29. Мысырдың «Аль-Ахрам» газеті қашан шықты?</w:t>
        <w:br/>
        <w:t>А. 1876 жылы;</w:t>
        <w:br/>
        <w:t>В. 1870 жылы;</w:t>
        <w:br/>
        <w:t>С. 1871 жылы;</w:t>
        <w:br/>
        <w:t>Б. 1880 жылы;</w:t>
        <w:br/>
        <w:t>Е. 1875 жылы.</w:t>
        <w:br/>
        <w:t>30. Кореядағы алғашқы күнделікті газет</w:t>
        <w:br/>
        <w:t>А. «Мэиль Синмун»;</w:t>
      </w:r>
    </w:p>
    <w:p>
      <w:r>
        <w:t>В. «Тэхан Мейль Синбо»;</w:t>
        <w:br/>
        <w:t>С, «Дейли Ньюс»;</w:t>
        <w:br/>
        <w:t>Һ. «Тэдон Конбо»;</w:t>
        <w:br/>
        <w:t>Е. «Куклинбо».</w:t>
        <w:br/>
        <w:t>31. Түрік баспасөзінің бостандығы толығымен қай жылдары жүзеге асты?</w:t>
        <w:br/>
        <w:t>А 80-жылдардың басында;</w:t>
        <w:br/>
        <w:t>В.50-жылдары;</w:t>
        <w:br/>
        <w:t>С. 60-жылдары;</w:t>
        <w:br/>
        <w:t>ПБ. 70-жылдары;</w:t>
        <w:br/>
        <w:t>Е.90-жылдары.</w:t>
        <w:br/>
        <w:t>32. Корей баспасөзі үшін 1960 жылдар қандай кезең?</w:t>
        <w:br/>
        <w:t>А. Дамымаған кезең;</w:t>
        <w:br/>
        <w:t>В.Тәуелді болған кезең;</w:t>
        <w:br/>
        <w:t>С. Тәуелсіз кезең;</w:t>
        <w:br/>
        <w:t>Г. Қарқынды дамыған кезең;</w:t>
        <w:br/>
        <w:t>Е. Демократиялық кезең.</w:t>
        <w:br/>
        <w:t>33. «Сити меркьюри» газеті қандай мазмұндас газет?</w:t>
        <w:br/>
        <w:t>А. Мәдени;</w:t>
        <w:br/>
        <w:t>В. Жарнамалық;</w:t>
        <w:br/>
        <w:t>С. Спорттық;</w:t>
        <w:br/>
        <w:t>Г. Экономикалық;</w:t>
        <w:br/>
        <w:t>Е. Техникалық.</w:t>
        <w:br/>
        <w:t>34. Ағылшын журналистикасындағы тиындық газеттердің шығуы қай жыл-</w:t>
        <w:br/>
        <w:t>дары болды?</w:t>
        <w:br/>
        <w:t>А. 1900-1910 жж.;</w:t>
        <w:br/>
        <w:t>В.1910-1915 жж.;</w:t>
        <w:br/>
        <w:t>С. 1920-1950 жж.;</w:t>
        <w:br/>
        <w:t>ПР. 1950-1960 жж.;</w:t>
        <w:br/>
        <w:t>Е. 1955-1960 жж.</w:t>
        <w:br/>
        <w:t>352</w:t>
        <w:br/>
        <w:t>«Шетел журналистикасы» пәнінен тест тапсырмалары</w:t>
        <w:br/>
        <w:t>В. «Дейли Ньюс»;</w:t>
        <w:br/>
        <w:t>С. «Тэхан Мейль синбо»;</w:t>
      </w:r>
    </w:p>
    <w:p>
      <w:r>
        <w:t>Б. «Мейль Синмун»;</w:t>
        <w:br/>
        <w:t>Е. «Рой Синмун».</w:t>
        <w:br/>
        <w:t>12. Жапонияда газеттің жеке түрі қалыптасқан:</w:t>
        <w:br/>
        <w:t>А. Тәуелсіз, жергілікті префектуралық;</w:t>
        <w:br/>
        <w:t>В. Тәуелсіз және тәуелді;</w:t>
        <w:br/>
        <w:t>С. Жергілікті, аймақтық;</w:t>
        <w:br/>
        <w:t>І. Орталық және жергілікті;</w:t>
        <w:br/>
        <w:t>Е. Тәуелді.</w:t>
        <w:br/>
        <w:t>13. Канададағы ең үлкен ақпарат агенттігі:</w:t>
        <w:br/>
        <w:t>А. «Тайм»;</w:t>
        <w:br/>
        <w:t>В. «Маклин Хантер»;</w:t>
        <w:br/>
        <w:t>С. «Ридерс дайжест»;</w:t>
        <w:br/>
        <w:t>В. «Канадиен пресс»;</w:t>
        <w:br/>
        <w:t>Е. «Иарын».</w:t>
        <w:br/>
        <w:t>14. Алғашқы түрік газетінің аты</w:t>
        <w:br/>
        <w:t>А. «Жериде-и-Хауадис»;</w:t>
        <w:br/>
        <w:t>В.«Тержуман-и ахуал»;</w:t>
        <w:br/>
        <w:t>С. «Тас-вир-и ефкар»;</w:t>
        <w:br/>
        <w:t>Б. «Тақвим уақайе»;</w:t>
        <w:br/>
        <w:t>Е. «Иарын».</w:t>
        <w:br/>
        <w:t>15. Жапонияның ең көне газеті:</w:t>
        <w:br/>
        <w:t>А. «Асахи»;</w:t>
        <w:br/>
        <w:t>В. «Асахи Симбун»;</w:t>
        <w:br/>
        <w:t>С. «Мэдзамаси»;</w:t>
        <w:br/>
        <w:t>ПБ. «Санхей»;</w:t>
        <w:br/>
        <w:t>Е. «Иомнури симбун».</w:t>
        <w:br/>
        <w:t>16. 1873 жылғы Жапониядағы алғашқы журнал:</w:t>
        <w:br/>
        <w:t>А. «Дзегасу дзасси»;</w:t>
        <w:br/>
        <w:t>В.«Хакубункан»;</w:t>
        <w:br/>
        <w:t>С. «Мейроку дзоси»;</w:t>
        <w:br/>
        <w:t>Г. «Дзиди цусин»;</w:t>
        <w:br/>
        <w:t>Е. «Асахи».</w:t>
        <w:br/>
        <w:t>349</w:t>
        <w:br/>
        <w:t>«Шетел журналистикасы» пәнінен тест тапсырмалары</w:t>
      </w:r>
    </w:p>
    <w:p>
      <w:r>
        <w:t>41. УІ ғ. Италияда араб тілінде басылған кітап.</w:t>
        <w:br/>
        <w:t>А. Иби Сина;</w:t>
        <w:br/>
        <w:t>В. Әл-Фараби;</w:t>
        <w:br/>
        <w:t>С. Библия;</w:t>
        <w:br/>
        <w:t>ПБ. Мың бір түн;</w:t>
        <w:br/>
        <w:t>Е. Құран кітап.</w:t>
        <w:br/>
        <w:t>42. «Аль-Ахрам» газетін шығарушылар.</w:t>
        <w:br/>
        <w:t>А. Салим мен Бишара Таклалар;</w:t>
        <w:br/>
        <w:t>В.Габриал;</w:t>
        <w:br/>
        <w:t>С. Мұхаммед Хасанейн;</w:t>
        <w:br/>
        <w:t>І). Хейхал;</w:t>
        <w:br/>
        <w:t>Е. Даут Барақат.</w:t>
        <w:br/>
        <w:t>43. Жапониядағы 1873 жылғы алғашқы журнал.</w:t>
        <w:br/>
        <w:t>А. «Кагэцу синси»;</w:t>
        <w:br/>
        <w:t>В. «Мэйроку дзаси»;</w:t>
        <w:br/>
        <w:t>С. «Синбунси»;</w:t>
        <w:br/>
        <w:t>Б. «Хомэй синси»;</w:t>
        <w:br/>
        <w:t>Е. «Тюо корон».</w:t>
        <w:br/>
        <w:t>44. ХІХ ғасырдың 30-жылдарындағы баспасөздің дамуына кең жол ашқан га-</w:t>
        <w:br/>
        <w:t>зет түрі.</w:t>
        <w:br/>
        <w:t>АА. Коммерциялық газеттер;</w:t>
        <w:br/>
        <w:t>В. Қымбат газеттер өмірге келуі;</w:t>
        <w:br/>
        <w:t>С. Монополиялар газеттері;</w:t>
        <w:br/>
        <w:t>Б. Күнделікті газеттері;</w:t>
        <w:br/>
        <w:t>Е. Тиындық газеттер.</w:t>
        <w:br/>
        <w:t>45. «Ассошиэйтед пресс» агенттігі қашан құрылды?</w:t>
        <w:br/>
        <w:t>А. 1945 жылы;</w:t>
        <w:br/>
        <w:t>В. 1943 жылы;</w:t>
        <w:br/>
        <w:t>С. 1950 жылы;</w:t>
        <w:br/>
        <w:t>Б. 1948 жылы;</w:t>
        <w:br/>
        <w:t>Е. 1955 жылы.</w:t>
        <w:br/>
        <w:t>46. Канададағы ең үлкен газет тобы:</w:t>
        <w:br/>
        <w:t>А. Томсон ньюспейперс лимитед;</w:t>
        <w:br/>
        <w:t>В. Саузем инкор-порейтед;</w:t>
        <w:br/>
        <w:t>С. Ситизен;</w:t>
        <w:br/>
        <w:t>І. Лондон фри пресс;</w:t>
        <w:br/>
        <w:t>Е. Спектей тор.</w:t>
      </w:r>
    </w:p>
    <w:p>
      <w:r>
        <w:t>354</w:t>
        <w:br/>
        <w:t>ГЛОССАРИЙ</w:t>
        <w:br/>
        <w:t>Ақпарат - информация (лат. В/оғтайо - түсіндіру, баяндау, хабардар етуу. 1) істің</w:t>
        <w:br/>
        <w:t>жағдайы, қандай да болмасын оқиға немесе біреудің қызметі туралы хабарлау, мәлімет</w:t>
        <w:br/>
        <w:t>беру. Ақпарат «хабарландыру», «хабар-ошар» деген ұғымды білдіреді. ХХ ғасырдың</w:t>
        <w:br/>
        <w:t>50-жылдарынан бастап ақпарат мәселесіне өзгеше көзқарас пайда болды. 1948 жылы</w:t>
        <w:br/>
        <w:t>АҚШ ғалымы Клод Шэннон ақпарат теориясының негізін жасағаннан кейін оның</w:t>
        <w:br/>
        <w:t>мазмұны байып, ғылыми категорияның деңгейіне көтерілді.</w:t>
        <w:br/>
        <w:t>Ақпараттық бостандық - («Свобода информацин». «Егеейош о! Іпіоттайоп») әр.</w:t>
        <w:br/>
        <w:t>адам заңмен рұқсат етілген тәсілмен ақпарат алуға, қабылдауға және таратуға құқылы.</w:t>
        <w:br/>
        <w:t>Ақпараттық бостандық сөз еркіндігімен тығыз байланысады.</w:t>
        <w:br/>
        <w:t>Ақпарат көздері («Источники информации». «бошсев о? Іпіогтайоп») - айнала-</w:t>
        <w:br/>
        <w:t>мызда, бүкіл әлемде күнделікті болып жатқан оқиғалар, көріністер, нақты деректер.</w:t>
        <w:br/>
        <w:t>Сондай-ақ, журналистің жазған материалына, дайындаған бағдарламасына арқау еткен.</w:t>
        <w:br/>
        <w:t>дәйегінің түп негізі.</w:t>
        <w:br/>
        <w:t>Ақпараттың лиді («Лид информации». «ісай оҒ пеуз») -- журналистикада</w:t>
        <w:br/>
        <w:t>хабардың бірінші сейлемі немесе алғашқы абзацы, мэселенің ток етері мағынасында,</w:t>
        <w:br/>
        <w:t>қолданылатын термин.</w:t>
        <w:br/>
        <w:t>Ақпараттарды қадағалау әдісі - бұл электронды БАҚ-қа және басқа бұқаралық</w:t>
        <w:br/>
        <w:t>акпарат құралдарын толық эсер етеді. Қадағалаудың негізгі мәні хабарлардың нарық-</w:t>
        <w:br/>
        <w:t>тык либерализапиясын тереңдетіп, үкімет тарапынан қадағалауды күшейту болып та-</w:t>
        <w:br/>
        <w:t>былады. Қадағалау көп мәселені шешіп, нарықтық мәнополизацияға әкеледі.</w:t>
        <w:br/>
        <w:t>Ақпарат құралдарының тәуелсіздігі - мемлекет тәуелсіздігінің саяси-</w:t>
        <w:br/>
        <w:t>экономикалық және ғылыми-техникалық дербестігімен пара-пар басты белгілерінің</w:t>
        <w:br/>
        <w:t>бірі.</w:t>
        <w:br/>
        <w:t>Ақпараттық процестер адамдар, тірі организмдер, техникалық құрылғылар</w:t>
        <w:br/>
        <w:t>арасында және қоғамдық өмірде ақпаратты тасымалдау, жинақтау және түрлендіру</w:t>
        <w:br/>
        <w:t>процесі болып табылады.</w:t>
        <w:br/>
        <w:t>Ақпараттық саясат - мемлекеттік ұйымдарлың коғамдағы ақпараттар желісін,</w:t>
        <w:br/>
        <w:t>дамытуға бағытталған реттеушілік қызметі, Бұл тек телгкоммуникацияларды.</w:t>
        <w:br/>
        <w:t>ақпараттық жүйелерді немесе БАҚ-ты ғана емес, барлык түрдегі - іскерлік, ғылыми-</w:t>
        <w:br/>
        <w:t>танымдық, хабарламалық, 7.б.. сипаттағы акпараттарды жасауға, сақтауға, өңдеуге,</w:t>
        <w:br/>
        <w:t>көрсетуге, таратуға байланысты өндірістік үрдістер мен қарым-катынастардың бүкіл</w:t>
        <w:br/>
        <w:t>жиынтығын қамтиды.</w:t>
        <w:br/>
        <w:t>335</w:t>
        <w:br/>
        <w:t>ПРАКТИКАЛЫҚ САБАҚТАРДЫҢ ТАҚЫРЫПТАРЫ</w:t>
        <w:br/>
        <w:t>91. Еуропадағы алғашқы газет-журналдардың пайда болуы, дамуы. ХУП-</w:t>
        <w:br/>
        <w:t>ХТХ ғасырдағы Еуропа журналистикасы.</w:t>
        <w:br/>
        <w:t>2. ХХ ғасырдағы Еуропадағы баспасөздің дамуы. Еуропадағы телевидение да-</w:t>
        <w:br/>
        <w:t>муы.</w:t>
        <w:br/>
        <w:t>Х53. Италияның бұқаралық ақпарат құралдары. Италиядағы ақпарат агенттіктері.</w:t>
        <w:br/>
        <w:t>«АНСА» ақпарат агенттігі. Италияның ұлттық агенттіктері.</w:t>
        <w:br/>
        <w:t>Ха4. Испания БАҚ тарихы. ХҮ ғасырда негізі қаланған баспаханалар. 1785ж. «Диа-</w:t>
      </w:r>
    </w:p>
    <w:p>
      <w:r>
        <w:t>рио де Мадрид» күнделікті газеті. Испания журналистикасындағы Марьяно Хосе де</w:t>
        <w:br/>
        <w:t>Ларроның орны.</w:t>
        <w:br/>
        <w:t>(М5. Испанияның ірі ақпарат агенттіктері. «ЭФЕ» агенттігі. 1939 жылы «Фабра»,</w:t>
        <w:br/>
        <w:t>«Фаро», «Фебус» агенттіктерінің қосылуы. Шетелдерге, елшіліктерге ақпарат тарату</w:t>
        <w:br/>
        <w:t>деңгейі. Штаты мен бөлімдері, мүмкіндіктері.</w:t>
        <w:br/>
        <w:t>%6. Ұлыбритания журналистикасының даму тенденциясы. Ұлыбританияның</w:t>
        <w:br/>
        <w:t>атақты монополиясы. «РОИ ТОМСОН» мекемесі, «Таймс» газетінің шығу тарихы.</w:t>
        <w:br/>
        <w:t>Англияның ақпарат агенттіктері.</w:t>
        <w:br/>
        <w:t>2%7. Францияның БАҚ-тарының тарихы. Алғашқы баспаханалар. «Газет француаз»</w:t>
        <w:br/>
        <w:t>газеті. Жалпы және саяси басылымдар. Арнаулы басылымдар. «Франс пресс» ақпарат</w:t>
        <w:br/>
        <w:t>агенттігі.</w:t>
        <w:br/>
        <w:t>Х8. Болгария, Румыния, Венгрия, Хорватия, Чехия, Грекия, Югославия Социалистік</w:t>
        <w:br/>
        <w:t>Федеративтік Республикасының бұқаралық ақпарат құралдары. Электронды бұқаралық</w:t>
        <w:br/>
        <w:t>ақпарат құралдары.</w:t>
        <w:br/>
        <w:t>Ха9. Поляк Халық Республикасы, Нидерланды Корольдігі, Люксембург Ұлы</w:t>
        <w:br/>
        <w:t>Герцогтігі, Финляндияның бұқаралық ақпарат құралдары.</w:t>
        <w:br/>
        <w:t>910. АҚШ, Канада журналистикасы. Америкадағы әйелдерге арналған басылым-</w:t>
        <w:br/>
        <w:t>дар. «Нью-Йорк таймс», «Ю-Эс-Эй тудей» басылымының ерекшелігі.</w:t>
        <w:br/>
        <w:t>811. ХУШ ғ. Америкада пайда болған газет-журналдар. «Дейли ньюс», «Уолт-</w:t>
        <w:br/>
        <w:t>стрит-джорнэль», т.б.. бүгіні, шығу тарихы. Америкадағы алып баспасөз империя-</w:t>
        <w:br/>
        <w:t>лары. Херст концерні. Ерекшелігі, іскерлігі, ақша мен билік үшін бәрін құрбан етуі.</w:t>
        <w:br/>
        <w:t>Бүгінгі таңдағы газеттеріне шолу.</w:t>
        <w:br/>
        <w:t>Хо12. Америкада радиохабардың дамуы. Америкадағы телевидение дәуірі, дамуы</w:t>
        <w:br/>
        <w:t>мен қалыптасуы. Канада баспасөзінің монополиялануы. Қостілділіктің баспасөзге</w:t>
        <w:br/>
        <w:t>ықпалы. Ақпарат агенттіктері.</w:t>
        <w:br/>
        <w:t>344</w:t>
        <w:br/>
        <w:t>Гпоссарий</w:t>
        <w:br/>
        <w:t>Мерзімді баспасөз басылымы - тұрақты атауы, ағымдағы нәмірі және кемінде</w:t>
        <w:br/>
        <w:t>жарты жылда бір рет шығарылатын газет, журнал, альманах, бюллетень, олардың</w:t>
        <w:br/>
        <w:t>қосымшасы.</w:t>
        <w:br/>
        <w:t>Миссия - компанияның қайсыбір қызмет түрін және нарықтағы алатын орнын</w:t>
        <w:br/>
        <w:t>анықтайтын ұзақ мерзімді бағдар.</w:t>
        <w:br/>
        <w:t>Миссионерлік басылымдар - миссионерлердің (дін таратушы) қолдауымен</w:t>
        <w:br/>
        <w:t>жергілікті тұрғындарға діни мазмұндағы газеттер арнап шығарады. Басылымдар отар</w:t>
        <w:br/>
        <w:t>елдің тілінде басылады.</w:t>
        <w:br/>
        <w:t>Модератар - бұл сөздің үш мағынасы бар. 1) тілді музыка аспаптарында үннің</w:t>
        <w:br/>
        <w:t>күшін реттеп тұратын тетік; 2) машинаның жүріс қарқынын реттеп тұратын тетік;</w:t>
        <w:br/>
        <w:t>3) бағдарлама компоненттерін бір жерге жинақтайтын тележүргізуші деп немесе дис-</w:t>
        <w:br/>
        <w:t>куссияны жүргізушісі айтуға болады.</w:t>
        <w:br/>
        <w:t>Нарық (маркетинг тұрғысынан) - нақты жане әлеуетті (потенциалды)</w:t>
        <w:br/>
        <w:t>тұтынушылар жиынтығы.</w:t>
        <w:br/>
        <w:t>Насихат - адам белгілі бір мақаласын жазып, баспасөзде бастыра отырып, белгілі</w:t>
        <w:br/>
        <w:t>бір қызығушылықтарды көздейді. Насихат ақпарат беріп қана қоймай, адамның</w:t>
        <w:br/>
        <w:t>сезіміне, жан-дүниесіне әсер ете алуы керек. Насихаттың негізгі элементтері: субьект,</w:t>
        <w:br/>
        <w:t>обьект, яғни насихат бағыттаған аудитория.</w:t>
      </w:r>
    </w:p>
    <w:p>
      <w:r>
        <w:t>Образ - адам бейнесін, мінез-бітімін суреттеу арқылы ашуы. Типтендіру тәсілдері</w:t>
        <w:br/>
        <w:t>арқылы көптеген тұлғаларға тан қадір-қасиеттерді, ерекшелік сипаттарын бір</w:t>
        <w:br/>
        <w:t>кейіпкердің бойында сомдап бейнелеу.</w:t>
        <w:br/>
        <w:t>Оппозициялық басылым билік басындағыларды сынап, қоғамды дамыту үшін</w:t>
        <w:br/>
        <w:t>әзірлеген өз жобаларын ұсынатындар адамдар тобының басылымы.</w:t>
        <w:br/>
        <w:t>Өмір стилі - тұтынушының тұрақты әдетін, талғамын, мүддесін білдіретін өмір</w:t>
        <w:br/>
        <w:t>сүру бейнесі және мінез-құлықтың белгілі бір түрі.</w:t>
        <w:br/>
        <w:t>Өмір сүру салты - жеке тұлғаның құндылықтар жүйесі, қарым-қатынастары мен</w:t>
        <w:br/>
        <w:t>тұтынудағы өзіндік ережесімен айқындалатын өмір мәні.</w:t>
        <w:br/>
        <w:t>Редакциялық еркіндік -телебағдарламаның қызметі мен хабарлардың мазмұнына</w:t>
        <w:br/>
        <w:t>саяси партиялар, коммерциялық құрылымдар, үкімет тарапынан бақылаудың болуын</w:t>
        <w:br/>
        <w:t>шектейді.</w:t>
        <w:br/>
        <w:t>Ресми баспасөз - үкіметтің және тәуелсіз баспасөз құрылтайшылары мен меншік</w:t>
        <w:br/>
        <w:t>нелерінің көзқарасын айқындайды.</w:t>
        <w:br/>
        <w:t>Паблик рилейшнз (РЕК) - бұл ұйым мен қоғам арасындағы өзара түсінісу, оң</w:t>
        <w:br/>
        <w:t>қарым-қатынасты және оны қолдауға бағытталған, жоспарланатын шараларды құру.</w:t>
        <w:br/>
        <w:t>Принтер - мәліметтерді басуға арналған құрылғы.</w:t>
        <w:br/>
        <w:t>Принцип - латынның негіз, бастау деген сөзінен шыққан, өзара байланысты бір-</w:t>
        <w:br/>
        <w:t>неше мағына мен қоғамдық-саяси қызметтің барлық саласында кеңінен қолданылады.</w:t>
        <w:br/>
        <w:t>Принцип - ғылыми, қоғамдық, саяси шығармашылықтағы барлық іс-әрекеттің</w:t>
        <w:br/>
        <w:t>теориялық-методикалық түп негізі. Принцип журналистиканың да іс-қимылының</w:t>
        <w:br/>
        <w:t>теориялық негізі болатындықтан істі жүргізуші сол аумақтағы мағлұматтан бастау ала-</w:t>
        <w:br/>
        <w:t>ды. Принцип - журналистиканың дамуы мен іс-қимылы заңдылығының жиынтығы.</w:t>
        <w:br/>
        <w:t>340</w:t>
        <w:br/>
        <w:t>Глоссарий</w:t>
        <w:br/>
        <w:t>Ақпараттық технология - ақпаратты техникалық Тәсілдер мен әдістер кешені</w:t>
        <w:br/>
        <w:t>арқылы алу, сақтау, өңдеу және қолдану.</w:t>
        <w:br/>
        <w:t>Әлеуметтік таптар - қоғам шеңберіңде сатылық тәртіппен орналасқан, табысы,</w:t>
        <w:br/>
        <w:t>байлығы, білімі, тұрғылықты мекенінің көлемі мен орны, меншігі, айналысатын ісі</w:t>
        <w:br/>
        <w:t>арқылы анықталатын салыстырмалы тұрақты адам топтары.</w:t>
        <w:br/>
        <w:t>Әмбебаптылық радио тыңдаушылар мен телекәрермендердің түрлі талғамы</w:t>
        <w:br/>
        <w:t>мен қызығушылығын ескере отырып, бұқараның әр түрлі топтарының ойын-</w:t>
        <w:br/>
        <w:t>сауықтық, ағартушылық, білім беру, публицистикалық, ақпараттық, мәдени сапалы</w:t>
        <w:br/>
        <w:t>бағдарламаларға деген қажеттіліктерін ескере отырып, аудиторияға қызмет көрсетуге</w:t>
        <w:br/>
        <w:t>негізделеді.</w:t>
        <w:br/>
        <w:t>Байланыс- ар түрлі құралдар арқылы хабар беру мен хабар қабылдау, материалдық</w:t>
        <w:br/>
        <w:t>өндірістің барлық саласы үшін тікелей қызмет көрсету жолында түрлі хабарларды та-</w:t>
        <w:br/>
        <w:t>ратуды қамтамасыз етеді.</w:t>
        <w:br/>
        <w:t>Басқару - экономикалық субьектілер мен адамдарға саналы түрде тікелей әсер</w:t>
        <w:br/>
        <w:t>ету арқылы күтілген нәтижелерді алу мақсатында іс-әрекеттерді көзделген мақсатқа</w:t>
        <w:br/>
        <w:t>бағыттау.</w:t>
        <w:br/>
        <w:t>БАҚ ақпаратын қабылдаушылар («Аудитория СМИ». «АаШепсе оҒ Мавв</w:t>
        <w:br/>
        <w:t>Мейіа») - негізінен обьективтік және субьективтік әр түрлі жағдаймен біріккен БАҚ</w:t>
        <w:br/>
        <w:t>материалдарын қабылдаушы қауымның жекелеген топтары. Олардың сипаттарын сана</w:t>
      </w:r>
    </w:p>
    <w:p>
      <w:r>
        <w:t>механизмдері анықтайды. Оларды салыстырмалы түрде тұрақты және ауыспалы деп</w:t>
        <w:br/>
        <w:t>бөлуге болады.</w:t>
        <w:br/>
        <w:t>БАҚ-тың коммерциялық сипаты («Коммерциализация СМИ». «Соттегвайгавйоп</w:t>
        <w:br/>
        <w:t>оҒ Мавв Мейіз») - газет-журнал басу, бағдарлама дайындау үрдісінің ақпараттық</w:t>
        <w:br/>
        <w:t>өндіріске айналуы, аудиторияның қажеттігіне сай іскерлік сипаттың, тиімді қызмет</w:t>
        <w:br/>
        <w:t>атқарудың менеджменті мен маркетинг стандарттарының қалыптасуы. Коммерциялық</w:t>
        <w:br/>
        <w:t>журналистиканы «ртоН( вееКіпр» деп атайды.</w:t>
        <w:br/>
        <w:t>Басқару функциясын атқарушы басылым -- саяси және экономикалық билік</w:t>
        <w:br/>
        <w:t>құрылымдарының жұмыстарына үгіт-насихат жасауға бағытталған басылым.</w:t>
        <w:br/>
        <w:t>Басқару технологиясы - басқару қызметінде шешім қабылдау үшін бір-бірімен</w:t>
        <w:br/>
        <w:t>қажетті операциялардың орындалу тізбегі.</w:t>
        <w:br/>
        <w:t>Басқару стилі - басқарушының қызметкерлермен қарым-қатынас жасау тәсілі,</w:t>
        <w:br/>
        <w:t>жұмыс міндеттемелерін орындау барысындағы қарым-қатынастар сипаты.</w:t>
        <w:br/>
        <w:t>Басқару шешімдері - ұйымның мақсаттарға жету жолында басшы қызметінің</w:t>
        <w:br/>
        <w:t>шегінде жүргізілетін альтернативті таңдау.</w:t>
        <w:br/>
        <w:t>Бақылау - таңдап алынған адамдар тобының әрекеттерін немесе болып жатқан</w:t>
        <w:br/>
        <w:t>жағдайларды бақылау жолымен бастапкы ақпаратты жинау әдісі.</w:t>
        <w:br/>
        <w:t>Баспасөзіндегі капитал концентрациясы - баспасөз капиталының концентрация-</w:t>
        <w:br/>
        <w:t>сына деген қажеттілік ең алдымен экономикалық жағдайдан туындайды. Кірістің ар-</w:t>
        <w:br/>
        <w:t>туы, инвестицияның болуы, басылым көлемін арттыру, жарнаманың аздығы- бәрі-бәрі</w:t>
        <w:br/>
        <w:t>әсер етеді. Сонымен қатар, психологиялық фактор да ықпал етеді. Капитал концентра-</w:t>
        <w:br/>
        <w:t>циясы баспасөз плюрализміне қиындық туғызды.</w:t>
        <w:br/>
        <w:t>336</w:t>
        <w:br/>
        <w:t>Практикалық сабақтардың тақырыптары</w:t>
        <w:br/>
        <w:t>сө44.</w:t>
        <w:br/>
        <w:t>15.</w:t>
        <w:br/>
        <w:t>Түркия баспасөзінің қалыптасуы. Ақпарат агенттіктері.</w:t>
        <w:br/>
        <w:t>Қытай баспасөзінің пайда болуы мен даму ерекшелігі. Ақпарат агенттіктері.</w:t>
        <w:br/>
        <w:t>16. Оңтүстік Корей елінің баспасөзі. Ақпарат агенттіктері.</w:t>
        <w:br/>
        <w:t>17.</w:t>
        <w:br/>
        <w:t>18.</w:t>
        <w:br/>
        <w:t>Мысыр баспасөзінің пайда болуы мен даму тарихы.</w:t>
        <w:br/>
        <w:t>Орыс баспасөзінің тарихы.</w:t>
        <w:br/>
        <w:t>19. Шетелдегі қазақ баспасөзі. Моңғолия, Қытай, Ресей бойынша қазақ баспасөзінің</w:t>
        <w:br/>
        <w:t>даму тарихы, негізгі аспектісі.</w:t>
        <w:br/>
        <w:t>20.</w:t>
        <w:br/>
        <w:t>Шетел баспасөзі мәселесі. Бұқаралық ақпарат құралдарының эволюциясы.</w:t>
        <w:br/>
        <w:t>БАҚ-тың монополиялануы.</w:t>
        <w:br/>
        <w:t>21.</w:t>
        <w:br/>
        <w:t>22.</w:t>
        <w:br/>
        <w:t>Ағылшын баспасөзіне тән ерекшеліктер. Ағылшын баспасөзінің монополиялануы.</w:t>
      </w:r>
    </w:p>
    <w:p>
      <w:r>
        <w:t>Франция баспасөзінің қалыптасу тарихы. Франция мерзімді басылымдарының</w:t>
        <w:br/>
        <w:t>негізгі категориясы. Франция баспасөзінің монополиялануы. Франция БАҚ-тарының</w:t>
        <w:br/>
        <w:t>халықаралық нарықтағы рөлі.</w:t>
        <w:br/>
        <w:t>23.</w:t>
        <w:br/>
        <w:t>Германия баспасөзінің тарихы. Әлем баспасөзінің дамуындағы Германияның</w:t>
        <w:br/>
        <w:t>рөлі. Кітап басу ісінің Германияда дүниеге келуі.</w:t>
        <w:br/>
        <w:t>24.</w:t>
        <w:br/>
        <w:t>Неміс баспасөзіне тән ерекшеліктер. Газет, баспа монополияларының құрылуы</w:t>
        <w:br/>
        <w:t>мен журналистикадағы ірі тұлғалар.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: 36.</w:t>
        <w:br/>
        <w:t>37.</w:t>
        <w:br/>
        <w:t>38.</w:t>
        <w:br/>
        <w:t>39.</w:t>
        <w:br/>
        <w:t>40.</w:t>
        <w:br/>
        <w:t>41</w:t>
        <w:br/>
        <w:t>Италия баспасөзінің тарихы. Пайда болуы мен дамуы.</w:t>
        <w:br/>
        <w:t>Италия баспасөзінің монополиялануы. Газеттер типологиясы.</w:t>
        <w:br/>
        <w:t>Испания баспасөзінің ерекшелігі.</w:t>
        <w:br/>
        <w:t>Ерте кезеңдегі Америка баспасөзінің тарихы.</w:t>
        <w:br/>
        <w:t>Америка баспасөзінің қалыптасу тарихы.</w:t>
        <w:br/>
        <w:t>Америка баспасөзінің монополиялануы.</w:t>
        <w:br/>
        <w:t>Канада баспасөзінің дамуы мен қалыптасуы.</w:t>
        <w:br/>
        <w:t>Канада баспасөзінің монополиялануы.</w:t>
        <w:br/>
        <w:t>Жапония баспасөзі пайда болуы мен дамуы.</w:t>
        <w:br/>
        <w:t>Еуропалық басылымдардың дүниеге келуі. Ірі газет-журнал топтары.</w:t>
        <w:br/>
        <w:t>Түркия баспасөзінің тарихы.</w:t>
        <w:br/>
        <w:t>Қытай баспасөзінің пайда болуы мен даму тарихы.</w:t>
        <w:br/>
        <w:t>Қытай ақпарат агенттіктерінің жұмысы.</w:t>
        <w:br/>
        <w:t>Оңтүстік Корей елінің баспасөзінің қалыптасу тарихы.</w:t>
        <w:br/>
        <w:t>Мысыр баспасөзінің пайда болуы мен даму тарихы.</w:t>
        <w:br/>
        <w:t>Орыс баспасөзінің қалыптасу кезеңдері.</w:t>
      </w:r>
    </w:p>
    <w:p>
      <w:r>
        <w:t>. Ресейдің ақпарат агенттіктерінің тарихы, қазіргі жағдайы.</w:t>
        <w:br/>
        <w:t>42.</w:t>
        <w:br/>
        <w:t>43.</w:t>
        <w:br/>
        <w:t>44.</w:t>
        <w:br/>
        <w:t>Шетелдегі қазақ баспасөзі.</w:t>
        <w:br/>
        <w:t>Ұлыбританиядағы І Карлдың цензура туралы заң шығаруы.</w:t>
        <w:br/>
        <w:t>Германия ақпарат агенттіктері.</w:t>
        <w:br/>
        <w:t>45. Италиядағы баспаханалықтәсілмен басылған Цицеронның алғашқы шығармасы.</w:t>
        <w:br/>
        <w:t>46.</w:t>
        <w:br/>
        <w:t>47.</w:t>
        <w:br/>
        <w:t>48.</w:t>
        <w:br/>
        <w:t>346</w:t>
        <w:br/>
        <w:t>Францияның Роберт Эрсон басқаратын баспасәз монополиясы.</w:t>
        <w:br/>
        <w:t>Ағылшын баспасөзіндегі Н. Баттердің газеттерінің рөлі.</w:t>
        <w:br/>
        <w:t>Л. Эстранжтың Сити Меркьюри газетінің мазмұны.</w:t>
        <w:br/>
        <w:t>Практикалық сабақтардың тақырыптары</w:t>
        <w:br/>
        <w:t>Х%13. Латын Америкасы, Африка журналистикасының дамуы. Мерзімді баспасөзі</w:t>
        <w:br/>
        <w:t>мен телерадиосының дамуы.</w:t>
        <w:br/>
        <w:t>Х%14. Азия елдерінің журналистикасы. Түркия Республикасы, Ирак Республика-</w:t>
        <w:br/>
        <w:t>сы, Мысыр Араб Республикасы, Танзания, Сауд Арабиясы корольдігінің бұқаралық</w:t>
        <w:br/>
        <w:t>ақпарат құралдары.</w:t>
        <w:br/>
        <w:t>815. Үндістан, Пәкістан, Ауғанстан, Қытай Халық Республикасы, Моңғол Халық</w:t>
        <w:br/>
        <w:t>Республикасы, Корей Халық Демократиялық Республикасы, Жапонияның бұқаралық</w:t>
        <w:br/>
        <w:t>ақпарат құралдары.</w:t>
        <w:br/>
        <w:t>Ағымдық, аралық және қорытынды бақылауға арналған сұрақтар</w:t>
        <w:br/>
        <w:t>і. Америка Құрама Штаттары БАҚ. ХУ ШІ ғ. Америкада пайда болған газет-жур-</w:t>
        <w:br/>
        <w:t>налдар, «Дейли ньюс», «Нью-Йорк таймс», «Уолт-стрит-джориэль», т.б.. бүгіні, шығу</w:t>
        <w:br/>
        <w:t>тарихы. Америкадағы алып баспасөз империялары. Херст концерні. Ерекшелігі,</w:t>
        <w:br/>
        <w:t>іскерлігі, ақша мен билік үшін бәрін құрбан етуі. Бүгінгі таңдағы газеттеріне шолу.</w:t>
        <w:br/>
        <w:t>2. АҚШ-тың ақпарат агенттіктері мен беделді журналдары. «Тайм», «Форчун»,</w:t>
        <w:br/>
        <w:t>«Лайф», «Ньюсуик», «Юнайтед», «Стейтс ньюс энд уорлд рипорт», «Плейбой», «Ри-</w:t>
        <w:br/>
        <w:t>дерс дайджест» журналдары, таралымы. «Ассошиэйтед пресс», «Юнайтед пресс ин-</w:t>
        <w:br/>
        <w:t>тернэбил» ақпарат агенттіктері, құрамы, ақпарат тарату әдістері.</w:t>
        <w:br/>
        <w:t>3. Ұлыбритания БАҚ тарихы. Англияда алғаш пайда болған газет-журналдар.</w:t>
        <w:br/>
        <w:t>«Уикли ньюс» газеті.</w:t>
        <w:br/>
        <w:t>5. Ұлыбританияның атақты монополиялары. «РОИ ТОМСОН» мекемесі, «Таймс»</w:t>
        <w:br/>
        <w:t>газетінің шығу тарихы. Англияның ақпарат агенттіктері.</w:t>
        <w:br/>
        <w:t>6. Францияның БАҚ тарихы. Алғашқы баспаханалар. «Газет француаз» газеті. Жал-</w:t>
        <w:br/>
        <w:t>пы және саяси басылымдар. Арнаулы басылымдар. «Франс пресс» ақпарат агенттігі.</w:t>
        <w:br/>
        <w:t>8. Италия, Испания БАҚ. «Жаңа оқиғалар туралы» жазбалар апталығы. ХУ-ХУІ ғғ.</w:t>
        <w:br/>
        <w:t>«Жаңалық хабарлары» саяси газеті.</w:t>
        <w:br/>
        <w:t>9. Италиядағы ақпарат агенттіктері, «АНСА» ақпарат агенттігі. Италияның ұлттық</w:t>
        <w:br/>
        <w:t>агенттіктері. «АДЖИП», «КРОНОС», «АСКА», «АГА» жане «РАДИО-КОР» қызметі,</w:t>
        <w:br/>
        <w:t>дамуы. 1953 жылғы алғашқы ақпарат агенттігі «СТЕФАНИ».</w:t>
      </w:r>
    </w:p>
    <w:p>
      <w:r>
        <w:t>10. Испания БАҚ тарихы. ХҮ ғасырда негізі қаланған баспаханалар. 1785 ж. «Диа-</w:t>
        <w:br/>
        <w:t>рио де Мадрид» күнделікті газеті. Испания журналистикасындағы Марьяно Хосе де</w:t>
        <w:br/>
        <w:t>Ларроның орны. Коммунистер шығарған «Ла Анторча» газеті, маңызы. Тәуелсіз газет-</w:t>
        <w:br/>
        <w:t>тер арнасы.</w:t>
        <w:br/>
        <w:t>11. Испанияның ірі ақпарат агенттіктері. ЭФЕ агенттігі. 1939 жылы Фабра, Фаро,</w:t>
        <w:br/>
        <w:t>Фебус агенттіктерінің қосылуы. Шетелдерге, елшіліктерге акпарат тарату деңгейі.</w:t>
        <w:br/>
        <w:t>Штаты мен бөлімдері, мүмкіндіктері.</w:t>
        <w:br/>
        <w:t>12. Канада баспасөзі. Дамуы мен қалыптасуы. Ерекшеліктері. Қостілділіктің</w:t>
        <w:br/>
        <w:t>баспасөзге ықпалы. Канада баспасөзінің монополиялануы. Ақпарат агенттіктері.</w:t>
        <w:br/>
        <w:t>13. Жапония баспасөзінің тарихы. Өзіндік -ерекшеліктері. Еуропалық басылым-</w:t>
        <w:br/>
        <w:t>дардың дүниеге келуі. Ірі газет-журнал топтары. Ақпарат агенттіктері.</w:t>
        <w:br/>
        <w:t>345</w:t>
        <w:br/>
        <w:t>Глоссарий</w:t>
        <w:br/>
        <w:t>Жариамалық хабар - компанияның өз хабарламаларында не айтылатындығын</w:t>
        <w:br/>
        <w:t>жоспарлауы. Жарнаманы қамту ауқымы - берілген уақыт аралығында жарнама</w:t>
        <w:br/>
        <w:t>науқанымен таныстыратын мақсатты аудиториядағы адамдардың белгілі бір пайызы.</w:t>
        <w:br/>
        <w:t>Жарнама жеткізушілері -- жарнаманы тарататын нақты құралдар: нақты журнал-</w:t>
        <w:br/>
        <w:t>дар, телешоу, радиобағдарламалар және т.б.</w:t>
        <w:br/>
        <w:t>Жанама өткізу арналары - тауарлар мен қызметтердің өндірушіден тәуелсіз</w:t>
        <w:br/>
        <w:t>делдалға, одан кейін - тұтынушыға жылжыуына байланысты құрылатын арналар.</w:t>
        <w:br/>
        <w:t>Журналистика- қоғамдық институт, қоғам айнасы. Қазіргі заман тақырыптары мен</w:t>
        <w:br/>
        <w:t>проблемаларын қамти отырып, оқырман қауымның әр түрлі өкілдерінің қажеттілігін</w:t>
        <w:br/>
        <w:t>күнделікті қоғамдық ақпаратпен негізінен публицистика формаларын пайдала-</w:t>
        <w:br/>
        <w:t>на отырып қамтамасыз етеді. Сонымен қатар қоғамдық өзекті проблеманы қозғаған</w:t>
        <w:br/>
        <w:t>ғылыми, көркемдік әр түрлі туындыны жариялайды. Журналистика- қоғамдық пікірді</w:t>
        <w:br/>
        <w:t>қалыптастырушы, жасаушы бірден-бір қоғамдық институт. Зерттеушілер журналисти-</w:t>
        <w:br/>
        <w:t>каны жоғарыда айтылған франңуздың «фоштпа!» - «күнделік», «Дошт» - «күн», латынның</w:t>
        <w:br/>
        <w:t>«Фішта» - «поденный» сөздерінен туындатып жүр. Жинақтап айтқанда, «журналисти-</w:t>
        <w:br/>
        <w:t>ка» сөзі газет-журналдардағы, телерадиодағы адеби-публицистикалық қызмет немесе</w:t>
        <w:br/>
        <w:t>күнделікті баспасөз, телерадио деген мағынаны білдіреді.</w:t>
        <w:br/>
        <w:t>Журнал - франнуздын «Іоштпа!» («дневник» -- «күнделік») деген сөзінен шыққан.</w:t>
        <w:br/>
        <w:t>Ол газет пен кітап арасындағы басылым дегенді білдіреді. Алғашқы журналдар ХУП ға-</w:t>
        <w:br/>
        <w:t>сырдың екінші жартысында пайда бола бастаған.</w:t>
        <w:br/>
        <w:t>Журналист - журналистикамен шұғылданушы адам. Еңбек қатынастары және өзге</w:t>
        <w:br/>
        <w:t>де шарттық қатынастар жинау, өңдеу және әзірлеу жөніндегі қызметті жүзеге асыратын</w:t>
        <w:br/>
        <w:t>жеке тұлға, бұқаралық ақпарат құралдарының өкілі.</w:t>
        <w:br/>
        <w:t>Журналистика тарихы - («История журналистики». «Нізіюгу оҒ отап») жал-</w:t>
        <w:br/>
        <w:t>пы тарихпен бірдей әлемдік және белгілі бір ұлттың тарихындағы журналистиканың</w:t>
        <w:br/>
        <w:t>ағымдарын, типологиясын, бағытын, тәсілдерін, эр кезеңдегі үлгілерін, өрлеуі мен</w:t>
        <w:br/>
        <w:t>құлдырауындағы заңдылықты уақыт реті бойынша зерттейтін ғылым.</w:t>
        <w:br/>
        <w:t>Идея - журнолистің сөз болып отырған нәрсеге көзқарасы, қатынасы. Өз</w:t>
        <w:br/>
        <w:t>шығармасындағы айтайын, білдірейін, ашып көрсетейін деп отырған түпкі мақсаты.</w:t>
        <w:br/>
        <w:t>Идеялық плюаризм мен көпмазмұндылық тек халықтың көп бөлігін ғана емес,</w:t>
        <w:br/>
        <w:t>сондай-ақ шағын этникалық, діни және мәдени топтардың да ақпараттық сұранысын</w:t>
        <w:br/>
        <w:t>қанағаттандыру мен қоғамдық форум функциясын қалыптастыруды қамтамасыз етуді</w:t>
        <w:br/>
        <w:t>көздейді.</w:t>
      </w:r>
    </w:p>
    <w:p>
      <w:r>
        <w:t>Инновация - ғылым мен тәжірибенің жетістігіне байланысты техника, технология,</w:t>
        <w:br/>
        <w:t>еңбекті ұйымдастыру және басқару аймақтарына жаңалық енгізу, сонымен қатар бұл</w:t>
        <w:br/>
        <w:t>жаңалықты әр түрлі аймақ пен ортада қолдану.</w:t>
        <w:br/>
        <w:t>Интернет - жалпыға бірдей ақпараттық ресурс.</w:t>
        <w:br/>
        <w:t>Инфотейнмент - «епіегізіптепі» ағылшынның «көңіл көтеру» деген сөзінен</w:t>
        <w:br/>
        <w:t>шыққан ұғым, ақпараттық маңызы жоқ, жаңалықтар сипатында аудиторияның таза</w:t>
        <w:br/>
        <w:t>көңілін көтеретін сюжеттер ұсынатын масс-медиалық материалдар тобы.</w:t>
        <w:br/>
        <w:t>338</w:t>
        <w:br/>
        <w:t>Гпоссарий</w:t>
        <w:br/>
        <w:t>“Ресми баспасөз - үкіметтің және тәуелсіз баспасөз құрылтайшылары мен меншік</w:t>
        <w:br/>
        <w:t>мелерінің көзқарасын айқындайтын басылым.</w:t>
        <w:br/>
        <w:t>Саясиланған басылым - негізінен қандай да бір партия мен қозғалыс арасында</w:t>
        <w:br/>
        <w:t>саяси күресті көрсетуге бағытталған баспасөз.</w:t>
        <w:br/>
        <w:t>Саясат - алғашында мемлекеттік және қоғамдық істер немесе мемлекетті басқару</w:t>
        <w:br/>
        <w:t>шеберлігі деген мағынаны білдірген. Кейін келе оның мағынасы кеңейді. Саясат - өз</w:t>
        <w:br/>
        <w:t>мүддесін іске асыруға, қорғауға бағытталған және саяси билікті басып алуға, қолында</w:t>
        <w:br/>
        <w:t>ұстауға, оны пайдалануға тырысушылықпен байланысты мемлекеттер, топтар, ұлттар,</w:t>
        <w:br/>
        <w:t>үлкен әлеуметтік топтардың арасындағы қатынастар саласындағы азаматтар мен жеке</w:t>
        <w:br/>
        <w:t>адамдар билігінің мекеме, бірлестіктердің қызметі.</w:t>
        <w:br/>
        <w:t>Сапа-тұтынушы сұранысы мен қажеттілігіне жауап беретін тауардың не қызметтің</w:t>
        <w:br/>
        <w:t>қасиеті мен сипаттамасының жиынтығы.</w:t>
        <w:br/>
        <w:t>Сауалнама (анкета) - пікір сұрау өткізу үшін іріктелген респонденттерге бірқатар</w:t>
        <w:br/>
        <w:t>сұрақтар қойып, олардан жауап алатын пікір сұрау парағы.</w:t>
        <w:br/>
        <w:t>Сканер - мәтіндік мәліметтерді тікелей оқуға арналған құрылғы.</w:t>
        <w:br/>
        <w:t>Спутниктік теледидар - телевизияның ең кәп дамыған түрі, көптеген сигналдарды</w:t>
        <w:br/>
        <w:t>қабылдап, кескінін анық көрсете алады. Ғарыштық телевидениенің әркендей түсуінде</w:t>
        <w:br/>
        <w:t>спутниктік байланыстардан бағдарламаны қабылдап алу үшін өте қымбат, үлкен</w:t>
        <w:br/>
        <w:t>жерге арналған кешендер қажет етілді. Ғарыштан жіберілген телевизиялық «сурет»,</w:t>
        <w:br/>
        <w:t>үйдегі теледидардың көгілдір экранында көрсетілуі үшін әлсіз спутниктік қабылдауға</w:t>
        <w:br/>
        <w:t>берілген белгі жердегі серіктеспен бірге қабылданып, кейін ТВ арналарынан немесе</w:t>
        <w:br/>
        <w:t>кабельдік тележүйелерден көрсетіліп отырады.</w:t>
        <w:br/>
        <w:t>Социал-демократиялық басылымдар мүшелері социалистік интернационалдар</w:t>
        <w:br/>
        <w:t>партия органдары шығарған бұқаралық ақпарат құралдары.</w:t>
        <w:br/>
        <w:t>Сюжет - телевидение, радио шығармаларындағы іс-әрекеттің, оқиға желісінің да-</w:t>
        <w:br/>
        <w:t>муы.</w:t>
        <w:br/>
        <w:t>Сценарий - экранға дайындалған әдеби шығарманың сюжеттік нобайы.</w:t>
        <w:br/>
        <w:t>Таблоидтар - мерзімді басылымды оқуға уақыты жете бермейтін адамдарға</w:t>
        <w:br/>
        <w:t>арналған газет. Олар көшедегі сатушылар арқылы таратуды мақсат етеді. Көлемі</w:t>
        <w:br/>
        <w:t>кішкентай, жеңіл газетті трамвайда, метрода, барда окуға ыңғайлы болды. Таблоидтың</w:t>
        <w:br/>
        <w:t>көп бетті болғанына қарап оқырмандар газетке қарағанда көп ақпарат алуға болады</w:t>
        <w:br/>
        <w:t>деген қате пікірде жүрді.</w:t>
        <w:br/>
        <w:t>Тактика - қазіргі жағдайға бағытталған салыстырмалы қысқа мерзімге арналған</w:t>
        <w:br/>
        <w:t>экономикалық әрекет тізбегі, экономикалық іс-әрекет,</w:t>
      </w:r>
    </w:p>
    <w:p>
      <w:r>
        <w:t>Телевизия-(«Телевидение». «Те!еуісіоп») гректің «/е/е» - алыс, шалғай, латынның</w:t>
        <w:br/>
        <w:t>«уізео» - қарау, көру деген сөздерінен пайда болған. Көрермендерге бағдарламаны бей-</w:t>
        <w:br/>
        <w:t>не, дыбыс, дауыс арқылы жеткізетін техникалық және бұқаралық ақпараттың құралы.</w:t>
        <w:br/>
        <w:t>Технократия - элеуметтік-экономикалық факторды жэне техникалық шешімді</w:t>
        <w:br/>
        <w:t>қабылдаудан туындайтын экономикалық салдарды ескермей, экономикалық құбылыс-</w:t>
        <w:br/>
        <w:t>тар мен процестерге техникалық тұрғыдан қарау.</w:t>
        <w:br/>
        <w:t>342</w:t>
        <w:br/>
        <w:t>Глоссарий:</w:t>
        <w:br/>
        <w:t>Бейсаяси - саясаттан бойын аулақ ұстайтын басылым түрі.</w:t>
        <w:br/>
        <w:t>Бейресми (тәуелсіз) басылымдары - белгілі бір компанияларды, партияларды;</w:t>
        <w:br/>
        <w:t>ұйымдарды қолдайтын баспагерлік топтардың, газет-журнал трестерінің, масс-медиа</w:t>
        <w:br/>
        <w:t>магнаттарының иелігіндегі газет-журналдар.</w:t>
        <w:br/>
        <w:t>Бренд - атауы, символы және сыртқы түрінің ықпалымен тұтынушы санасында</w:t>
        <w:br/>
        <w:t>бекінген, нарықта танымал сауда маркасы.</w:t>
        <w:br/>
        <w:t>Бұқаралық ақпарат құралдары - («Средства массовой информации». «Мавв</w:t>
        <w:br/>
        <w:t>МейІа») бұқара халықты журналистік туындылардың көмегімен обһективті ақпаратпен</w:t>
        <w:br/>
        <w:t>жедел әрі тұрақты қамтамасыз етуді мақсат еткен мерзімді баспасөз, радио, телевизия;</w:t>
        <w:br/>
        <w:t>ақпараттық агенттік, деректі фильм, онлайн басылымдар.</w:t>
        <w:br/>
        <w:t>Бұқаралық иллюстрациялық журналдар - баспа ісінің даму жетістіктері, фото</w:t>
        <w:br/>
        <w:t>шығару өнері мен технологияның жетілуі заман талабына сай жаңашыл бұқаралық</w:t>
        <w:br/>
        <w:t>иллюстрациялық журналдарды шығаруға ықпал етті.</w:t>
        <w:br/>
        <w:t>Докудрама -- Батыстың коммерциялық телевидениесінде кеңінен таралған жанр-</w:t>
        <w:br/>
        <w:t>лық пішін. Бейнекадрлар мен фототүсірілімдермен деректі нағыз, шынайы оқиғаларды</w:t>
        <w:br/>
        <w:t>көрсету докудрамада оқиғалардың драмалық құрылымымен үйлесім табуы мүмкін:</w:t>
        <w:br/>
        <w:t>Осындай тектегі бағдарламаларды шығаруда әртістер өздерінің ойындарын, дерексіз</w:t>
        <w:br/>
        <w:t>көріністерді шынайы орындауы тиіс.</w:t>
        <w:br/>
        <w:t>Докумыла - «көбікті опера» стиліндегі жан тебірентер драмалық оқиғаларды</w:t>
        <w:br/>
        <w:t>эфирге шығару кезінде монтаждалған және комментарийленген деректі бейнекадрлар-</w:t>
        <w:br/>
        <w:t>ды іріктеп алып, оларды «құрылыс материалы» Бетінде қолданатын сентименталды</w:t>
        <w:br/>
        <w:t>(сезімтал) мазмұндағы фильмдер мен бағдарламалар.</w:t>
        <w:br/>
        <w:t>Газет («Газета». «Меууврарег») - күнделікті немесе апталық түрінде тұрақты</w:t>
        <w:br/>
        <w:t>шығарылатын, ақпаратты, тың жаңалықтарды, танымдық материалдарды жариялай-</w:t>
        <w:br/>
        <w:t>тын мерзімді баспасөздің бір түрі, ақпарат кұралдарының атасы. Сөздің түп төркіні ХУ:</w:t>
        <w:br/>
        <w:t>ғасырда Венецияда таратылған парақшаларды «і.а ра?еца» деп тиынның атауынан туған.</w:t>
        <w:br/>
        <w:t>Газет дизайны («Дизайн газеты». «Мечврарег (4евірп») - нақты мақсат пен</w:t>
        <w:br/>
        <w:t>қажеттілікке арналған, өзіндік сипаты бар, айрықша кескін-келбет пен форманы</w:t>
        <w:br/>
        <w:t>біріктірген және баспасөздің әр түрлі элементтерін газет бетіне шеберлікпен орналас-</w:t>
        <w:br/>
        <w:t>тыру үрдіс әрі өнер.</w:t>
        <w:br/>
        <w:t>Дайджест журналдар - «дайджест» ағылшын тілінен аударғанда «қысқа мазмұн»;</w:t>
        <w:br/>
        <w:t>«түйіндеме» деген мағынаны білдіреді. Дайджесттің негізін салушылар арзан</w:t>
        <w:br/>
        <w:t>бұқаралық ақпарат құралдары аудиторияға жаңаша әсер етіп, бар аймақты ақпаратпен</w:t>
        <w:br/>
        <w:t>қамтамасыз етуге күші жететіндігін дәлелдегісі келді. Дайджест түріндегі басылым-</w:t>
        <w:br/>
        <w:t>дар баспагерлік-коммерциялық, экономикалық бағытта да жетістіктерге қол жеткізді.</w:t>
        <w:br/>
        <w:t>Журналдағы ақпараттың өңделіп, түзеуден өтуінің басты мақсаты материалдың</w:t>
        <w:br/>
        <w:t>оқырман аудиториясыни түсінікті етіп жеткізу болатын.</w:t>
        <w:br/>
        <w:t>Жарнама - қаржыландыру көзі анық көрсетілген, БАҚ арқылы жүзеге асатын;</w:t>
        <w:br/>
        <w:t>жеке көрсетілмейтін, тауар мен қызметті жылжыту нысаны.</w:t>
      </w:r>
    </w:p>
    <w:p>
      <w:r>
        <w:t>Жарнама агенттіктері - жарнама қызметін ұсынатын делдалдар.</w:t>
        <w:br/>
        <w:t>22-0099 3376</w:t>
        <w:br/>
        <w:t>«Шетел журнапистикасы» пәнінен тест тапсырмалары</w:t>
        <w:br/>
        <w:t>100. «Нигтіууеі» қай жылдан бастап Түркияда шыға бастады?</w:t>
        <w:br/>
        <w:t>А.1948;</w:t>
        <w:br/>
        <w:t>В.1954;</w:t>
        <w:br/>
        <w:t>С. 1940;</w:t>
        <w:br/>
        <w:t>Һ. 1963;</w:t>
        <w:br/>
        <w:t>Е.1961.</w:t>
        <w:br/>
        <w:t>101. Түркиядағы ең алғашқы телеканал қандай?</w:t>
        <w:br/>
        <w:t>А.57;</w:t>
        <w:br/>
        <w:t>В.КалЕ Б;</w:t>
        <w:br/>
        <w:t>С.ТЕТ-1;</w:t>
        <w:br/>
        <w:t>ПБ.ТЕТ- АУКА5ҮА;</w:t>
        <w:br/>
        <w:t>Е. Кгаі ТУ,</w:t>
        <w:br/>
        <w:t>102. Иран Ислам Республикасындағы ең ежелгі «ЕҢеіапб» кешкілік газеті қай</w:t>
        <w:br/>
        <w:t>жылдан бастап шығады?</w:t>
        <w:br/>
        <w:t>А.1911 ж;</w:t>
        <w:br/>
        <w:t>В.1923 ж;</w:t>
        <w:br/>
        <w:t>С. 1930 ж.;</w:t>
        <w:br/>
        <w:t>Г. 1925 ж.;</w:t>
        <w:br/>
        <w:t>Е.1929 ж.</w:t>
        <w:br/>
        <w:t>103. «Бизнес Балтия» газеті қай елде шығады?</w:t>
        <w:br/>
        <w:t>А.Литнва;</w:t>
        <w:br/>
        <w:t>В. Эстония;</w:t>
        <w:br/>
        <w:t>С. Латвия;</w:t>
        <w:br/>
        <w:t>Г. Камбоджа;</w:t>
        <w:br/>
        <w:t>Е.Лаос.</w:t>
        <w:br/>
        <w:t>104. Латвия елінің алғаш радиосы қай жылдан бастап шығады?</w:t>
        <w:br/>
        <w:t>А.19ПІ ж.;</w:t>
        <w:br/>
        <w:t>В.1913 ж.;</w:t>
        <w:br/>
        <w:t>С. 1925 ж.;</w:t>
        <w:br/>
        <w:t>Б. 1932 ж.</w:t>
        <w:br/>
        <w:t>Е.1940 ж.</w:t>
        <w:br/>
        <w:t>105. «В ТУ 8» ақпарат агенттігі қай елдерде орналасқан?</w:t>
        <w:br/>
        <w:t>А. Италия, Испания;</w:t>
        <w:br/>
        <w:t>В. Украина, Белорусия, Молдова;</w:t>
      </w:r>
    </w:p>
    <w:p>
      <w:r>
        <w:t>С. Литва, Латвия, Эстонония;</w:t>
        <w:br/>
        <w:t>Б. Ресей, Болгария;</w:t>
        <w:br/>
        <w:t>Е. Мысыр, Алжир.</w:t>
        <w:br/>
        <w:t>364</w:t>
        <w:br/>
        <w:t>«Шетел журналистикасы» пәнінен тест тапсырмалары</w:t>
        <w:br/>
        <w:t>47. Әр газеттің өзінің қозғаушы күнгі бар деген сөздің авторы (АҚШ)</w:t>
        <w:br/>
        <w:t>А. Джон Куини;</w:t>
        <w:br/>
        <w:t>В. Ньюхарт;</w:t>
        <w:br/>
        <w:t>С. Джон Уолт;</w:t>
        <w:br/>
        <w:t>Г.Генри Люс;</w:t>
        <w:br/>
        <w:t>Е. Бритон Харден.</w:t>
        <w:br/>
        <w:t>48. «Тайм» журналы қашаннан шыға бастады?</w:t>
        <w:br/>
        <w:t>А. 1925 жылы;</w:t>
        <w:br/>
        <w:t>В.1921 жылы;</w:t>
        <w:br/>
        <w:t>С. 1926 жылы;</w:t>
        <w:br/>
        <w:t>Б. 1924 жылы;</w:t>
        <w:br/>
        <w:t>Е. 1923 жылы.</w:t>
        <w:br/>
        <w:t>49. «Заман» газеті қандай бағытта шығады?</w:t>
        <w:br/>
        <w:t>А..Оқшыл-демократиялық;</w:t>
        <w:br/>
        <w:t>В. Республикалық;</w:t>
        <w:br/>
        <w:t>С. Коммунистік;</w:t>
        <w:br/>
        <w:t>Г. Демократиялық;</w:t>
        <w:br/>
        <w:t>Е. Халықтық партиялық.</w:t>
        <w:br/>
        <w:t>50. Канаданың ең үлкен қаласы Торонто қаласында неше күнделікті газет</w:t>
        <w:br/>
        <w:t>3</w:t>
        <w:br/>
        <w:t>з</w:t>
        <w:br/>
        <w:t>5</w:t>
        <w:br/>
        <w:t>2</w:t>
        <w:br/>
        <w:t>Б</w:t>
        <w:br/>
        <w:t>ДЕ)</w:t>
        <w:br/>
        <w:t>.4</w:t>
        <w:br/>
        <w:t>-и</w:t>
        <w:br/>
        <w:t>З</w:t>
        <w:br/>
        <w:t>аш&gt;»%</w:t>
        <w:br/>
        <w:t>с</w:t>
        <w:br/>
        <w:t>&gt;</w:t>
        <w:br/>
        <w:t>т</w:t>
      </w:r>
    </w:p>
    <w:p>
      <w:r>
        <w:t>51. Түрік баспасөзіндегі 1938 жылдан бастап жаналықтарға себепші болған</w:t>
        <w:br/>
        <w:t>тұлға:</w:t>
        <w:br/>
        <w:t>А.С. Димерел;</w:t>
        <w:br/>
        <w:t>В. Алладин Кая;</w:t>
        <w:br/>
        <w:t>С. Тұрғыт Өзал;</w:t>
        <w:br/>
        <w:t>Б. Хусейн Гулерджс;</w:t>
        <w:br/>
        <w:t>Е. Фехми Кору.</w:t>
        <w:br/>
        <w:t>52. Канада журналистикасының экономикалық кезеңі:</w:t>
        <w:br/>
        <w:t>А. Жарнама;</w:t>
        <w:br/>
        <w:t>В.Газет бизнесмендері;</w:t>
        <w:br/>
        <w:t>С. Шетел баспагерлері;</w:t>
        <w:br/>
        <w:t>355</w:t>
        <w:br/>
        <w:t>Гпоссарий</w:t>
        <w:br/>
        <w:t>Сонымен қатар, танымдық процесс, көзқарасты қалыптастыру мен ұйымдастыру ісінің</w:t>
        <w:br/>
        <w:t>бірлігін қамтамасыз етудегі журналистикалық қызметтің әдістемелік негізі болып та-</w:t>
        <w:br/>
        <w:t>былады.</w:t>
        <w:br/>
        <w:t>Портрет - журналистің өз кейіпкерінің болмысын, оның кескін-келбетін, сыртқы,</w:t>
        <w:br/>
        <w:t>ішкі бейнесін жасауы.</w:t>
        <w:br/>
        <w:t>Пікір сұрау (опрос) - бастапқы ақпаратты алу мақсатымен респонденттермен</w:t>
        <w:br/>
        <w:t>(пікір сұраушылармен) жеке байланыс әдісі.</w:t>
        <w:br/>
        <w:t>Публицистика -- публицистика мерзімді басылымдарды мазмұны жағынан байы-</w:t>
        <w:br/>
        <w:t>тып, қоғамдық-саяси материалдық ой-идеяларды жазбаша әшкерелеп, замана талабын</w:t>
        <w:br/>
        <w:t>бейнелейді. Зерттеушілер публицистика журналистиканың пайда болуына алғы шарт</w:t>
        <w:br/>
        <w:t>болған деп пайымдайды. Публицистика қоғамдық өмірдің ең өзекті проблемаларын</w:t>
        <w:br/>
        <w:t>көтеріп, саяси іс-қызметке белсенді араласады және ғылым мен өнерге де тікелей</w:t>
        <w:br/>
        <w:t>сабақтастығы бар. Публицистика латынның «ршіӛзісіз - қоғамдық» деген сөзінен</w:t>
        <w:br/>
        <w:t>шыққан. Түпкі мағынасы бойынша, ол- әдебиеттің қоғамдық пікірге тікелей әсер ету</w:t>
        <w:br/>
        <w:t>мақсатын көздейтін, маңызды әлеуметтік мәселелерді талқылауға арналған, мерзімді</w:t>
        <w:br/>
        <w:t>баспасөзбен тығыз байланыста болатын бір түрі. Публицистика - журналистиканың</w:t>
        <w:br/>
        <w:t>мәндес мағынасы ретінде орныққан. Бір айта кетерлігі, публицистика дами келе</w:t>
        <w:br/>
        <w:t>журналистиканың ғылыми өзегіне, яғни дербес ғылыми обьектіге айналып келеді де-</w:t>
        <w:br/>
        <w:t>ген пікір қалыптасуда. Бұған журналистиканың барған сайын тәжірибелік мәнінің ар-</w:t>
        <w:br/>
        <w:t>туы басты себеп болуда.</w:t>
        <w:br/>
        <w:t>Публикацияның тиімділігі - бастапқы кезеңде таңдап алынған деректің қоғамдық</w:t>
        <w:br/>
        <w:t>мәнін, саяси маңызы, алеуметтік бағытын қаншалықты бейнелей алды дегенмен тығыз</w:t>
        <w:br/>
        <w:t>сабақтасады. Сондай-ақ, тиімділік - публикация тақырыбының мезгілін тапқандығы,</w:t>
        <w:br/>
        <w:t>практикалық өзекті проблемаға берген жауабы, қоғамдық өмірге байланысты</w:t>
        <w:br/>
        <w:t>белсенділігінің деңгейі, т.б. Жалпы публикация тиімділігі редакция жұмысының алыс</w:t>
        <w:br/>
        <w:t>және таяу мерзімде жасалатын жоспардың біртұтас сапасы, ғылыми негізділігі, кәсіби</w:t>
        <w:br/>
        <w:t>шеберлігі, өзара үйлесімі және мақсаттың орындалуына сай туындайды.</w:t>
        <w:br/>
        <w:t>Пресса - француз (ргезве) сөзі, мерзімдік баспасөз (газет, журналдар) деген</w:t>
        <w:br/>
        <w:t>мағынаны білдіреді. Қазақ тілінде «пресса» да, «печать» та бір сөзбен «баспасөз» деп</w:t>
        <w:br/>
        <w:t>аталады.</w:t>
        <w:br/>
        <w:t>Радио - («Еайо») латынның «ғафаге» - жарық шашу, сәуле тарату деген сөзінен</w:t>
      </w:r>
    </w:p>
    <w:p>
      <w:r>
        <w:t>шыққан. Бағдарламаны дауыс, дыбыспен шексіз кеңістікке тарататын техникалық</w:t>
        <w:br/>
        <w:t>құрал. БАҚ-тың бір түрі, журналистиканың ажырамас бөлігі.</w:t>
        <w:br/>
        <w:t>Радиобайланыс - радиотолқындар арқылы жүзеге асырылатын электр байланысы.</w:t>
        <w:br/>
        <w:t>Радиоқабылдағыш - радиосигналдарды немесе радиосәулелерді қабылдауға және</w:t>
        <w:br/>
        <w:t>таратуға арналған құрылғы.</w:t>
        <w:br/>
        <w:t>Радиоторап - сыммен хабар тарату желісінің абоненттеріне орталық радиохабар-</w:t>
        <w:br/>
        <w:t>ларын, жергілікті хабарларды таратуға арналған қабылдағыш.</w:t>
        <w:br/>
        <w:t>Радиохабар - радио арқылы берілетін ақпараттық, қоғамдық, саяси, мәдени хабар-</w:t>
        <w:br/>
        <w:t>ларды тарату құралдарының бірі.</w:t>
        <w:br/>
        <w:t>34</w:t>
        <w:br/>
        <w:t>Глоссарий</w:t>
        <w:br/>
        <w:t>Трансұлттық басылым - алыс және жақын шетелдерде таралатын, шығарылатын</w:t>
        <w:br/>
        <w:t>басылым.</w:t>
        <w:br/>
        <w:t>Триллер - ағылшынның «%0 іһЙІ» сөзі «үрейлендіру» деген мағынаны білдіреді.</w:t>
        <w:br/>
        <w:t>Бұл бағдарламаның аудиториясын ер адамдар құрады. Қылмыстық оқиғалар, шу</w:t>
        <w:br/>
        <w:t>туғызған көріністер бейнеленген сенсациялық триллер көбіне кешкі уақыттарда эфир-</w:t>
        <w:br/>
        <w:t>ге беріледі, арасында ерлерге арналған тауарлар қоса жарнамаланады.</w:t>
        <w:br/>
        <w:t>Тиімділік - латынның «еЙісістіа», яғни орындау, натиже деген сөзінен шыққан.</w:t>
        <w:br/>
        <w:t>Саяси сөздік анықтамасында көзделген мақсаттың орындалу мөлшері іс-қимылдың</w:t>
        <w:br/>
        <w:t>нәтижесін мақсатпен теңестіру немесе мақсаттың орындалу өлшемі деп анықтаған.</w:t>
        <w:br/>
        <w:t>Ал басқару теориясында тиімділік принципі алға қойған мақсатты, еңбек, материал,</w:t>
        <w:br/>
        <w:t>қарыз жағынан ең аз бөлігін жұмсап, ең қысқа мерзімде нәтижеге жету деп түсіндіреді.</w:t>
        <w:br/>
        <w:t>Көптеген ғалымдар тиімділікті алға қойған мақсаттың орындалған мөлшері деп</w:t>
        <w:br/>
        <w:t>тұжырымдаған</w:t>
        <w:br/>
        <w:t>Ұлттық басылым - республиканың барлық аймағын қамтитын басылым түрі.</w:t>
        <w:br/>
        <w:t>Функция - латынның істеу, жасау, атқару, орындау іс-әрекеттің мақсаты дв-</w:t>
        <w:br/>
        <w:t>ген мағынаны білдіретін сөзі. Екі обьектінің бірі өзгергенде келесісі де бірге өзгеру</w:t>
        <w:br/>
        <w:t>қатынасын да функция деп атайтыны тағы бар. Олай болса, қарым-қатынас жүйесіндегі</w:t>
        <w:br/>
        <w:t>белгілі обьектінің бірі өзгергенде келесісінің де бірге өзгеруін де функция деп атайды.</w:t>
        <w:br/>
        <w:t>Олай болса қарым-қатынас жүйесіндегі белгілі обьектінің қажетті талабын функция</w:t>
        <w:br/>
        <w:t>деп көріп, оны элемент ретінде өз аумағында өзара сабақтастықтарымен тану дұрыс.</w:t>
        <w:br/>
        <w:t>Функция нендей бір ұғымның теориялық ішкі сипатын көрсетеді. Белгілі жүйенің іс-</w:t>
        <w:br/>
        <w:t>әрекеттік тәсілі мен оның ішкі характерін функция анықтайды деген тұжырым бар.</w:t>
        <w:br/>
        <w:t>Хабарлардың жалпыға бірдей болуы барлық азаматтарды географиялық орна-</w:t>
        <w:br/>
        <w:t>ласуына қарамастан, бағдарламаларды еркін қабылдауына тең мүмкіндіктер туғызуды</w:t>
        <w:br/>
        <w:t>қамтамасыз етеді.</w:t>
        <w:br/>
        <w:t>Христиандық демократиялық баспасөз - ақсүйектер партиясының тірегі. Олар</w:t>
        <w:br/>
        <w:t>христиандық демократияның идеологиялық ұстанымға негізделген басылым түрі.</w:t>
        <w:br/>
        <w:t>Цикл (айналым) - белгілі уақыттың ішінде орындалған істің жиынтығы.</w:t>
        <w:br/>
        <w:t>Цифроанологиялық әдісте теледидар экранынан түзелген кескінді көруге болады.</w:t>
        <w:br/>
        <w:t>Пифрологиялық әдіс теледидар бағдарламаларындағы қорларды, архивтік мате-</w:t>
        <w:br/>
        <w:t>риалдарды сақтауға көмектеседі, көрсетілген бадарламаларды көркем хаттауға жаңа</w:t>
        <w:br/>
        <w:t>мүмкіндіктер береді.</w:t>
        <w:br/>
        <w:t>Шешім қабылдау үрдісі- шешімді қабылдау мен оны жүзеге асыру, альтернатива-</w:t>
      </w:r>
    </w:p>
    <w:p>
      <w:r>
        <w:t>ларын жинақтау, жағдайды талдау мен ұйым мәселелерін шешуге бағытталған басқару</w:t>
        <w:br/>
        <w:t>субьектісінің сатылай іс-әрекеттері.</w:t>
        <w:br/>
        <w:t>Ынталандыру - адамның ұйымда жемісті қызмет етуі үшін оның ынтасын тудыру</w:t>
        <w:br/>
        <w:t>мақсатындағы басқару функциясы.</w:t>
        <w:br/>
        <w:t>Іскер, экономикалық басылым - іскер адамдар мен кәсіпкерлерге қызмет</w:t>
        <w:br/>
        <w:t>көрсететін басылым түрі.</w:t>
        <w:br/>
        <w:t>Эксперимент - бір немесе бірнеше айнымалы факторлар өзгерісінің бір немесе</w:t>
        <w:br/>
        <w:t>көптеген тәуелді айнымалыларға ыкпалын анықтайтын маркетингтік зерттеу әдісі,</w:t>
        <w:br/>
        <w:t>343</w:t>
        <w:br/>
        <w:t>«Шетел журналистикасы» пәнінен тест тапсырмалары</w:t>
        <w:br/>
        <w:t>С. «Грукер унд Яр»;</w:t>
        <w:br/>
        <w:t>ІЗ. «Томак»;</w:t>
        <w:br/>
        <w:t>Е. «Генрих-Баузр».</w:t>
        <w:br/>
        <w:t>59. Ағылшынның алғашқы газеттері қай жылдары тықты?</w:t>
        <w:br/>
        <w:t>А. 1600-1660 жж.;</w:t>
        <w:br/>
        <w:t>В. 1601-1605 жж.;</w:t>
        <w:br/>
        <w:t>С. 1607-1620 жж.;</w:t>
        <w:br/>
        <w:t>В.1606-1624 жж.;</w:t>
        <w:br/>
        <w:t>Е. 1608-1625 жж.</w:t>
        <w:br/>
        <w:t>60. ХХ ғасырдың екінші жартысындағы Германияның ең ірі баспасөз алпа-</w:t>
        <w:br/>
        <w:t>уыты.</w:t>
        <w:br/>
        <w:t>А. Шпрингер;</w:t>
        <w:br/>
        <w:t>В. Грунер унд яр;</w:t>
        <w:br/>
        <w:t>С. Генрих Бауэр-ферлаг;</w:t>
        <w:br/>
        <w:t>В. Бурда-труппа;</w:t>
        <w:br/>
        <w:t>Е. Аксель Шпрингер.</w:t>
        <w:br/>
        <w:t>61. Германияда қанша ақпарат агенттігі бар?</w:t>
        <w:br/>
        <w:t>А.200;</w:t>
        <w:br/>
        <w:t>В.300;</w:t>
        <w:br/>
        <w:t>С. 100;</w:t>
        <w:br/>
        <w:t>Б. 500;</w:t>
        <w:br/>
        <w:t>Е.50.</w:t>
        <w:br/>
        <w:t>62. Францияның Роберт Эрсон басқаратын баспасөз монополиясының аты:</w:t>
        <w:br/>
        <w:t>А. Ахмет тобы;</w:t>
        <w:br/>
        <w:t>В. Томсон тобы;</w:t>
        <w:br/>
        <w:t>С. Пирсон тобы;</w:t>
      </w:r>
    </w:p>
    <w:p>
      <w:r>
        <w:t>Һ.Эрипсон тобы;</w:t>
        <w:br/>
        <w:t>Е.Эпсан тобы.</w:t>
        <w:br/>
        <w:t>63. Испанияның ең ірі ақпарат агенттігі:</w:t>
        <w:br/>
        <w:t>А. «Фабра»;</w:t>
        <w:br/>
        <w:t>В. «Фаро»;</w:t>
        <w:br/>
        <w:t>С. «Фебус»;</w:t>
        <w:br/>
        <w:t>Б. «Эфэ»;</w:t>
        <w:br/>
        <w:t>Е. «Фора».</w:t>
        <w:br/>
        <w:t>357</w:t>
        <w:br/>
        <w:t>«Шетел журналистикасы» пәнінен тест тапсырмалары</w:t>
        <w:br/>
        <w:t>70. АҚШ-тың алып ақпарат агенттігі:</w:t>
        <w:br/>
        <w:t>А. «Медиа Ньюс»;</w:t>
        <w:br/>
        <w:t>В, «ЭФС»;</w:t>
        <w:br/>
        <w:t>С. «АП»;</w:t>
        <w:br/>
        <w:t>Гр. «Нью ЮПИ»;</w:t>
        <w:br/>
        <w:t>Е. «ОЮПИ».</w:t>
        <w:br/>
        <w:t>71. Ағылшынның либералдарды жақтайтын жексенбілік газеті:</w:t>
        <w:br/>
        <w:t>А. «Моринг пост»;</w:t>
        <w:br/>
        <w:t>В.«Дейли ньюс»;</w:t>
        <w:br/>
        <w:t>С. «Обсервер»;</w:t>
        <w:br/>
        <w:t>Б. «Оксфорд газет»;</w:t>
        <w:br/>
        <w:t>Е. «Уикли диспетч».</w:t>
        <w:br/>
        <w:t>72. Түріктің «Тақвим уақайе» газетінің редакторы:</w:t>
        <w:br/>
        <w:t>А. Уильям Черчилль;</w:t>
        <w:br/>
        <w:t>В. Ибраһим Шинаси;</w:t>
        <w:br/>
        <w:t>С. Сейіт Мехмет;</w:t>
        <w:br/>
        <w:t>Б. Агах әпенді;</w:t>
        <w:br/>
        <w:t>Е. Намық Кемал.</w:t>
        <w:br/>
        <w:t>73. 1876 жылы шыққан Мысырдағы газет:</w:t>
        <w:br/>
        <w:t>А. «Вади ан-Нил»;</w:t>
        <w:br/>
        <w:t>В. «Аль-Ахрам»;</w:t>
        <w:br/>
        <w:t>С. «Аль-Анба»;</w:t>
        <w:br/>
        <w:t>ПБ. «Аль-Иттихад»;</w:t>
      </w:r>
    </w:p>
    <w:p>
      <w:r>
        <w:t>Е.«Аль-Ахбар».</w:t>
        <w:br/>
        <w:t>74. Корей баспасөзі үшнін 1960 жылдар қандай кезең?</w:t>
        <w:br/>
        <w:t>А. Мәдени;</w:t>
        <w:br/>
        <w:t>В. Спорттық;</w:t>
        <w:br/>
        <w:t>С. Жарнамалық;</w:t>
        <w:br/>
        <w:t>ІЗ. Экономикалық;</w:t>
        <w:br/>
        <w:t>Е. Техникалық.</w:t>
        <w:br/>
        <w:t>75. Италия баспасөзі өз бастауларын қай кезеңнен алады?</w:t>
        <w:br/>
        <w:t>А. ХУШ ғасырдың басынан;</w:t>
        <w:br/>
        <w:t>В. ХХ ғасырдан;</w:t>
        <w:br/>
        <w:t>С. ХУ-ХУІ ғасырларда;</w:t>
        <w:br/>
        <w:t>р. Ежелгі Рим шежірелерінен;</w:t>
        <w:br/>
        <w:t>Е. Қайта өрлеу дәуірінен.</w:t>
        <w:br/>
        <w:t>358</w:t>
        <w:br/>
        <w:t>«Шетел журналистикасы» пәнінен тест тапсырмалары</w:t>
        <w:br/>
        <w:t>88. Польшада қай газет тауарға айналған?</w:t>
        <w:br/>
        <w:t>А. «Супер экспресс»;</w:t>
        <w:br/>
        <w:t>В. «Вечернье»;</w:t>
        <w:br/>
        <w:t>С. «Газета выборка»;</w:t>
        <w:br/>
        <w:t>Б. «Жечь посполита»;</w:t>
        <w:br/>
        <w:t>Е. «Столичная газета».</w:t>
        <w:br/>
        <w:t>89. Израильде көбінесе газет-журналдар қай тілде шығады?</w:t>
        <w:br/>
        <w:t>А. Латын;</w:t>
        <w:br/>
        <w:t>В. Ағылшын;</w:t>
        <w:br/>
        <w:t>С. Парсы;</w:t>
        <w:br/>
        <w:t>Б. Араб;</w:t>
        <w:br/>
        <w:t>Е.Иврит.</w:t>
        <w:br/>
        <w:t>90. Израильде таза араб тілінде шығатын журналды ата:</w:t>
        <w:br/>
        <w:t>А. «Гаарец»;</w:t>
        <w:br/>
        <w:t>В.«Аль-Гадд»;</w:t>
        <w:br/>
        <w:t>С. «Вег»;</w:t>
        <w:br/>
        <w:t>П. «Арахим»;</w:t>
        <w:br/>
        <w:t>Е. Жоқ.</w:t>
      </w:r>
    </w:p>
    <w:p>
      <w:r>
        <w:t>91. Израильдің ақпарат агенттігі:</w:t>
        <w:br/>
        <w:t>А. «Штонут Исразль Меухедет - ИТИМ»;</w:t>
        <w:br/>
        <w:t>В. «Алжепрес»;</w:t>
        <w:br/>
        <w:t>С. «Мейа Ғах»;</w:t>
        <w:br/>
        <w:t>Г. «Нотиснас Мехиканас - Нотимакс»;</w:t>
        <w:br/>
        <w:t>Е.«ВЕЧТЕК5».</w:t>
        <w:br/>
        <w:t>92. Венгриядағы «Будапештекое солнце» газеті қай жылы шықты?</w:t>
        <w:br/>
        <w:t>А. 1993 жылы;</w:t>
        <w:br/>
        <w:t>В. 1991 жылы;</w:t>
        <w:br/>
        <w:t>С. 1990 жылы;</w:t>
        <w:br/>
        <w:t>Б. 1995 жылы;</w:t>
        <w:br/>
        <w:t>Е. 1992 жылы,</w:t>
        <w:br/>
        <w:t>93. Бенгриядағы мемлекеттік телеканалдығата:</w:t>
        <w:br/>
        <w:t>А.ТВ-І;</w:t>
        <w:br/>
        <w:t>В. ТВН;</w:t>
        <w:br/>
        <w:t>С.ТУЕ-2;</w:t>
        <w:br/>
        <w:t>Б.ТУЕ-1;</w:t>
        <w:br/>
        <w:t>Е.ТУ-1 және ТҰ-2.</w:t>
        <w:br/>
        <w:t>362</w:t>
        <w:br/>
        <w:t>Глоссарий</w:t>
        <w:br/>
        <w:t>Инфомершианс - «іпіогтайоп» - ақпарат, «сопшегсізів» - жарнамалық хабар-</w:t>
        <w:br/>
        <w:t>ландыру ұғымы пайда болды. Бұл белгілі бір аудиторияға арналған бағдарламаларға</w:t>
        <w:br/>
        <w:t>тиянақты енгізілген, Телевизиялық бағдарлама түріндегі ақылы жарнама. әз</w:t>
        <w:br/>
        <w:t>Имндж- қойылған мақсат бойынша өңдеп шығарылған және үгіттелген бейне.</w:t>
        <w:br/>
        <w:t>Концепция (лат. «сопсерйіо» - түсіну, жүйе) - белгілі құбылыстар жайындағн</w:t>
        <w:br/>
        <w:t>көзқарас жүйесі, бірдеме туралы негізгі пікір.</w:t>
        <w:br/>
        <w:t>Корреспонденция - күнделікті оқиғалар туралы газет-журналға жіберілген хабары</w:t>
        <w:br/>
        <w:t>Контекст - тексттің мағына жағынан тиянақты болуы. 2</w:t>
        <w:br/>
        <w:t>Коммерциялық басылым - өз тапқан қаржысына әмір сүретін басылым. :</w:t>
        <w:br/>
        <w:t>Коммерциялык ақпараттық-музыкалық радиолар - өз қызметтерін «танымал</w:t>
        <w:br/>
        <w:t>әуендер, жаңалықтар, жарнама формуласымен» құратын және жарнамадан түскен</w:t>
        <w:br/>
        <w:t>акшамен қаржыланатын радиостанциялар. Ш</w:t>
        <w:br/>
        <w:t>Коммуникация - адамзаттық, субьективтік, жеке тұлғалық факторлар аса маңызды</w:t>
        <w:br/>
        <w:t>болып келеді. Коммуникациялық үрдісте коммуникатордың құндылық бағыты;</w:t>
        <w:br/>
        <w:t>психологиялық әсері, көзқарасы, әдеті негізгі рөл атқарады.</w:t>
        <w:br/>
        <w:t>Көңіл көтеруге арналған бағдарлама, басылым көрерменге, оқырманға демалыс</w:t>
        <w:br/>
        <w:t>ұйымдастыруға, жақсы көңіл күй сыйлауға арналған басылым түрі.</w:t>
        <w:br/>
        <w:t>Легитимді басылым - ақпарат министрлігінде ресми түрде тіркелген және</w:t>
        <w:br/>
        <w:t>легитимді емес - билік құрылымдарын мойындамайтын басылым;</w:t>
        <w:br/>
        <w:t>Лицензиялау - шетел фирмаларына белгілі бір төлем немесе роялти орнына өзінің</w:t>
        <w:br/>
        <w:t>өндірістік және сауда кұпияларын, ноу-хау тауар белгісін, патентін қолдануға беретін</w:t>
      </w:r>
    </w:p>
    <w:p>
      <w:r>
        <w:t>құқық.</w:t>
        <w:br/>
        <w:t>Менеджмент - бұл басқару ғылымының жетістіктерін қолдана отырып, әндірісті</w:t>
        <w:br/>
        <w:t>және өндірістік персоналды басқару құралдарының, әдістерінің, формаларының,</w:t>
        <w:br/>
        <w:t>принциптерінің жиынтығы. Менеджменттің негізгі мақсаты - өндіріс тиімділігін арт-</w:t>
        <w:br/>
        <w:t>тыру, кәсіпорынның ресурстық әлеуетін тиімді пайдалану.</w:t>
        <w:br/>
        <w:t>Маркетинғ- нарықты жан-жақты зерттеу негізіндетұтынушылардың мұқтаждығы</w:t>
        <w:br/>
        <w:t>мен қажеттілігін қанағаттандыру жолымен бәсекелестік қабідеттілігін арттыру</w:t>
        <w:br/>
        <w:t>арқылы пайда табуға бағытталған тұжырымдама және біріктірілген қызмет. Тау-</w:t>
        <w:br/>
        <w:t>арды әндіру, оны тұтынушыға ұсыну және айырбас арқылы жеке адамдар тобының</w:t>
        <w:br/>
        <w:t>және тұтынушылар мұқтаждығы мен кажеттілігін қанағаттандыруға бағытталған</w:t>
        <w:br/>
        <w:t>әлеуметтік және басқару процесі (Ф. Котлердің анықтамасы).</w:t>
        <w:br/>
        <w:t>Мәміле- белгіленген шартқа сәйкес тауар мен қызметті өткізуді іске асырудағы екі</w:t>
        <w:br/>
        <w:t>немесе бірнеше тараптардың өзара келісімі.</w:t>
        <w:br/>
        <w:t>Мемлекеттік басылым - қазынадан қаржы алатын басылым.</w:t>
        <w:br/>
        <w:t>Мемлекеттік мәдельдік телевидение - соғыс жылдарынан кейін пайда болып,</w:t>
        <w:br/>
        <w:t>толығымен үкімет шенеуніктерінің басқару мен бақылауында болды. .</w:t>
        <w:br/>
        <w:t>Мемлекеттік хабар тарату көп елдерде телерадиохабарды тарату мемлекеттік</w:t>
        <w:br/>
        <w:t>бюджеттен қаржыландырылады, редакцияның саяси бағдарламаларды жасағанда</w:t>
        <w:br/>
        <w:t>мемлекеттік бюрократияның бақылауында болады.</w:t>
        <w:br/>
        <w:t>339</w:t>
        <w:br/>
        <w:t>«Шетел журналистикасы» пәнінен тест тапсырмалары</w:t>
        <w:br/>
        <w:t>Б. Газет-журнал монополиялары;</w:t>
        <w:br/>
        <w:t>Е. Саяси топтар демеуі.</w:t>
        <w:br/>
        <w:t>53. АҚШ-тағы арзанкол газеттерді сатып алушы адам:</w:t>
        <w:br/>
        <w:t>А.Г.Реймонд;</w:t>
        <w:br/>
        <w:t>В.А. Окс;</w:t>
        <w:br/>
        <w:t>С. Дж. Уолт;</w:t>
        <w:br/>
        <w:t>ГБ. Джон Хуин;</w:t>
        <w:br/>
        <w:t>Е. Фрэнк Ганнет.</w:t>
        <w:br/>
        <w:t>54. Италиядағы тәуелсіз газеттер кооперативі түрінде құрылған чгенттік:</w:t>
        <w:br/>
        <w:t>А.«АДЖИП»;</w:t>
        <w:br/>
        <w:t>В. «АДН»;</w:t>
        <w:br/>
        <w:t>С. «АНСА»;</w:t>
        <w:br/>
        <w:t>Б. «АГА»;</w:t>
        <w:br/>
        <w:t>Е. «АФП».</w:t>
        <w:br/>
        <w:t>55, АҚШ-тағы БАҚ-ның табысының неше пайызы жарнамадан түседі?</w:t>
        <w:br/>
        <w:t>А.50%;</w:t>
        <w:br/>
        <w:t>В.30%;</w:t>
        <w:br/>
        <w:t>С.40%;</w:t>
        <w:br/>
        <w:t>Б. 80%;</w:t>
        <w:br/>
        <w:t>Е.20%.</w:t>
        <w:br/>
        <w:t>56.«ЮПИ»-әлемдік ақпаратагенттіктерінің қатарындағы қандай кәсіпорын?</w:t>
      </w:r>
    </w:p>
    <w:p>
      <w:r>
        <w:t>А. Өкіметтің меншігіндегі;</w:t>
        <w:br/>
        <w:t>В. Тәуелді;</w:t>
        <w:br/>
        <w:t>С. Жеке меншіктегі;</w:t>
        <w:br/>
        <w:t>Б. Тәуелсіз;</w:t>
        <w:br/>
        <w:t>Е. Бір топтың меншігіндегі.</w:t>
        <w:br/>
        <w:t>57. Иғалия журналистикасындағы партиялық басылымдар қай топқа кіреді?</w:t>
        <w:br/>
        <w:t>А. Саяси газеттер тобы;</w:t>
        <w:br/>
        <w:t>В. Іскер адамдар тобы;</w:t>
        <w:br/>
        <w:t>С. Экономикалық газеттер тобы;</w:t>
        <w:br/>
        <w:t>Р. Аралас газеттер тобы;</w:t>
        <w:br/>
        <w:t>Е. Спорттық газеттер табы.</w:t>
        <w:br/>
        <w:t>58. Германиядағы ең ірі газет-журнал көншерні:</w:t>
        <w:br/>
        <w:t>А. «Бурдо-Группа»;</w:t>
        <w:br/>
        <w:t>В. «Танго»;</w:t>
        <w:br/>
        <w:t>356</w:t>
        <w:br/>
        <w:t>«Шетел журналистикасы» пәнінен тест тапсырмалары</w:t>
        <w:br/>
        <w:t>94. Румыниядағы республикалық ұлттық радио:</w:t>
        <w:br/>
        <w:t>А.Кайо бол!іагі;</w:t>
        <w:br/>
        <w:t>В.Кадюо Ейшіоп Етін;</w:t>
        <w:br/>
        <w:t>С. Бао Агай 99,1 ЕМ;</w:t>
        <w:br/>
        <w:t>Б. Кайію Егее Ешоре;</w:t>
        <w:br/>
        <w:t>Е. Кайюо Виган 69,8 ЕМ,</w:t>
        <w:br/>
        <w:t>95. Румыниядағы румын тілінде шығатын журнал:</w:t>
        <w:br/>
        <w:t>А. «Ргіуітег»;</w:t>
        <w:br/>
        <w:t>В. «Банки»;</w:t>
        <w:br/>
        <w:t>С. «Финансовая неделя»;</w:t>
        <w:br/>
        <w:t>Г. «Васһагеві Вивіпеве УееЮ»;</w:t>
        <w:br/>
        <w:t>Е. «ВҮТЕ Еошапіз».</w:t>
        <w:br/>
        <w:t>96. Грециядағы халықаралық ғазет:</w:t>
        <w:br/>
        <w:t>А.Кгіһітегіш;</w:t>
        <w:br/>
        <w:t>В. ОРоіһов;</w:t>
        <w:br/>
        <w:t>С. Рінкей баггйе;</w:t>
        <w:br/>
        <w:t>Б.Та Мега;</w:t>
        <w:br/>
        <w:t>Е.Ргош.</w:t>
      </w:r>
    </w:p>
    <w:p>
      <w:r>
        <w:t>97. Грециядағы ең ірі радиостанциялар саны қанша?</w:t>
        <w:br/>
        <w:t>А.10;</w:t>
        <w:br/>
        <w:t>ғ.а</w:t>
        <w:br/>
        <w:t>шыст</w:t>
        <w:br/>
        <w:t>ж»</w:t>
        <w:br/>
        <w:t>қ.</w:t>
        <w:br/>
        <w:t>98. Болгариядағы мемлекеттік телеканал:</w:t>
        <w:br/>
        <w:t>А. Вшранап Майопа! (ееуізіоп;</w:t>
        <w:br/>
        <w:t>В. Автенна 1;</w:t>
        <w:br/>
        <w:t>С.ТВ4;</w:t>
        <w:br/>
        <w:t>р.ТУ-2;</w:t>
        <w:br/>
        <w:t>Е.ТУ-І.</w:t>
        <w:br/>
        <w:t>99, Румынияда қанша ақпарат агентігі бар?</w:t>
        <w:br/>
        <w:t>А2:</w:t>
        <w:br/>
        <w:t>363</w:t>
        <w:br/>
        <w:t>«Шетел журналистикасы» пәнінен тест тапсырмалары</w:t>
        <w:br/>
        <w:t>64. Италиядағы әйелдерге арналған атақты журнал:</w:t>
        <w:br/>
        <w:t>А. «Урол Дисней»;</w:t>
        <w:br/>
        <w:t>В. «Донна Модерна»;</w:t>
        <w:br/>
        <w:t>С. «Оржи»;</w:t>
        <w:br/>
        <w:t>П. «Джента»;</w:t>
        <w:br/>
        <w:t>Е.«Донна».</w:t>
        <w:br/>
        <w:t>65. Жапонняның ең көне газеті:</w:t>
        <w:br/>
        <w:t>А. «Асахи симбун»;</w:t>
        <w:br/>
        <w:t>В. «Асахи»;</w:t>
        <w:br/>
        <w:t>С. «Мәдзами»;</w:t>
        <w:br/>
        <w:t>Г. «Санхей»;</w:t>
        <w:br/>
        <w:t>Е. «Иомиури симбун».</w:t>
        <w:br/>
        <w:t>66. Мысырдағы алғашқы газет «Аль-Ахрам» қашан шықты?</w:t>
        <w:br/>
        <w:t>А. 1860 ж.;</w:t>
        <w:br/>
        <w:t>В.1870 ж.</w:t>
        <w:br/>
        <w:t>С. 1876 ж.;</w:t>
        <w:br/>
        <w:t>В. 1878 ж.;</w:t>
        <w:br/>
        <w:t>Е. 1871 ж.</w:t>
      </w:r>
    </w:p>
    <w:p>
      <w:r>
        <w:t>67. Кореядағы 1382 жылғы патша сарайында шыққан газеттің аты:</w:t>
        <w:br/>
        <w:t>А. «Хансон сумбо»;</w:t>
        <w:br/>
        <w:t>В. «Чобо»;</w:t>
        <w:br/>
        <w:t>С. «Чубо»;</w:t>
        <w:br/>
        <w:t>Г. «Кибелчжи»;</w:t>
        <w:br/>
        <w:t>Е. «Хансон Чубо».</w:t>
        <w:br/>
        <w:t>68. АҚШ-тағы жаңалықтар журналы:</w:t>
        <w:br/>
        <w:t>А. «Репортер»;</w:t>
        <w:br/>
        <w:t>В. «Тайм»;</w:t>
        <w:br/>
        <w:t>С. «Нью-Иорк»;</w:t>
        <w:br/>
        <w:t>Һ. «Адамдар»,</w:t>
        <w:br/>
        <w:t>Е «Эссе».</w:t>
        <w:br/>
        <w:t>69. Генрих Бауэрге қатысты баспа концерні:</w:t>
        <w:br/>
        <w:t>А. Нойе ревью;</w:t>
        <w:br/>
        <w:t>В.Генрих Бауэр - ферлаг;</w:t>
        <w:br/>
        <w:t>С. Пралине;</w:t>
        <w:br/>
        <w:t>Б.Квип,</w:t>
        <w:br/>
        <w:t>Е.Дас Хаус.</w:t>
        <w:br/>
        <w:t>358</w:t>
        <w:br/>
        <w:t>«Шеге» журналистикасы» пәнінен тест тапсырмалары</w:t>
        <w:br/>
        <w:t>82. Канада газеттері қай тілде шығын тұрады?</w:t>
        <w:br/>
        <w:t>А. Ағылшын және француз тілдерінде;</w:t>
        <w:br/>
        <w:t>В. Француз және испан тілдерінде;</w:t>
        <w:br/>
        <w:t>С. Ағылшын және латын тілдерінде;</w:t>
        <w:br/>
        <w:t>Г. Ағылшын және орыс тілдерінде;</w:t>
        <w:br/>
        <w:t>Е. Француз және неміс тілдерінде,</w:t>
        <w:br/>
        <w:t>83. Мексикадағы спорт тақырыбына арналған газет:</w:t>
        <w:br/>
        <w:t>.«Ла Пресса» («Пресса»);</w:t>
        <w:br/>
        <w:t>. «Эль Универсаль» («Всеобшая»);</w:t>
        <w:br/>
        <w:t>. «Новедадес» («Новости»);</w:t>
        <w:br/>
        <w:t>«Информасьонес» («Информация»);</w:t>
        <w:br/>
        <w:t>. «Эсто» («Это»).</w:t>
        <w:br/>
        <w:t>шосыа»</w:t>
      </w:r>
    </w:p>
    <w:p>
      <w:r>
        <w:t>84. Мексикадағы спорт тақырыбына арналған газет:</w:t>
        <w:br/>
        <w:t>А. «Нотисиас Мехикансс - Нотимакс»;</w:t>
        <w:br/>
        <w:t>В. «Информасьонес Мехиканас - Инфовмекс»;</w:t>
        <w:br/>
        <w:t>С. «Итонут Исраэль Меухедет - ИТИМ»;</w:t>
        <w:br/>
        <w:t>П. «Аджепрес»;</w:t>
        <w:br/>
        <w:t>Е. «Мейа Ғах».</w:t>
        <w:br/>
        <w:t>85. Мексикадағы жастарға арналған радио:</w:t>
        <w:br/>
        <w:t>А.Іа27-921 ЕМ;</w:t>
        <w:br/>
        <w:t>В.Ра!заг- ЕМ-905 ҒМ;</w:t>
        <w:br/>
        <w:t>С. ЕаФо Уагісдіадев - 1320 АМ;</w:t>
        <w:br/>
        <w:t>Б.Ршваг- ЕМ- 90,5 ЕМ;</w:t>
        <w:br/>
        <w:t>Е.АНа Кайіо- 91,3 ЕМ.</w:t>
        <w:br/>
        <w:t>86. Испаниядағы «Ла Расон» газетінің редакторы кім?</w:t>
        <w:br/>
        <w:t>А. Лунс Мария;</w:t>
        <w:br/>
        <w:t>В.Гарсия Лорки;</w:t>
        <w:br/>
        <w:t>С. Хоакин Вила;</w:t>
        <w:br/>
        <w:t>Һ. Алехандро Гангара;</w:t>
        <w:br/>
        <w:t>Е. Мнр Вильнер.</w:t>
        <w:br/>
        <w:t>87. Испаниядағы «Си-Эн-Эн» телеканалының бас директоры кім?</w:t>
        <w:br/>
        <w:t>А. Фрасиско Бастерра;</w:t>
        <w:br/>
        <w:t>В.Тэрнер Бродкастинг;</w:t>
        <w:br/>
        <w:t>С. Хоакин Вила;</w:t>
        <w:br/>
        <w:t>ГО. Эмтиию Аскаррага:</w:t>
        <w:br/>
        <w:t>Е. Луис Мария.</w:t>
        <w:br/>
        <w:t>361</w:t>
        <w:br/>
        <w:t>«Шетел журналистикасы» пәнінен тест тапсырмалары</w:t>
        <w:br/>
        <w:t>76. Түрік баспасөзінің бостандығы толығымен қай жылдары жүзеге асты?</w:t>
        <w:br/>
        <w:t>А. 80-жылдардың басында;</w:t>
        <w:br/>
        <w:t>В.50-жылдары;</w:t>
        <w:br/>
        <w:t>С. 60-жылдары;</w:t>
        <w:br/>
        <w:t>Г. ХХ ғасырдың басында;</w:t>
        <w:br/>
        <w:t>Е. ХХ ғасырдың аяғында.</w:t>
        <w:br/>
        <w:t>77. Испания баспасөзінін тарихы қай ғасырдан басталады?</w:t>
      </w:r>
    </w:p>
    <w:p>
      <w:r>
        <w:t>А. Ежелгі дәуір;</w:t>
        <w:br/>
        <w:t>В.Орта ғасыр;</w:t>
        <w:br/>
        <w:t>С. ХІХ ғасыр;</w:t>
        <w:br/>
        <w:t>Б. ХХ ғасыр;</w:t>
        <w:br/>
        <w:t>Е. ХУШ ғасырдың 80-жылдары.</w:t>
        <w:br/>
        <w:t>78. Жапониядағы 1873 жылғы алғашқы журнал:</w:t>
        <w:br/>
        <w:t>А. «Кагэцу-синси»;</w:t>
        <w:br/>
        <w:t>В. «Мейроку дзаси»;</w:t>
        <w:br/>
        <w:t>С. «Синбужи»;</w:t>
        <w:br/>
        <w:t>Б. «Хомэй синси»;</w:t>
        <w:br/>
        <w:t>Е. «Тюо корон».</w:t>
        <w:br/>
        <w:t>79. «Тайм» журналы қашаннан шыға бастады?</w:t>
        <w:br/>
        <w:t>А. 1925 жыл; :</w:t>
        <w:br/>
        <w:t>В.1921 жыл;</w:t>
        <w:br/>
        <w:t>С. 1923 жыл;</w:t>
        <w:br/>
        <w:t>Б. 1924 жыл;</w:t>
        <w:br/>
        <w:t>Е. 1926 жыл.</w:t>
        <w:br/>
        <w:t>80. Канада журналистикасының экономикалық негізі</w:t>
        <w:br/>
        <w:t>А. Газет бизнесмендері;</w:t>
        <w:br/>
        <w:t>В. Жарнама;</w:t>
        <w:br/>
        <w:t>С. Саяси топтар демеу;</w:t>
        <w:br/>
        <w:t>Б. Газет-журнал монополиялары;</w:t>
        <w:br/>
        <w:t>Е. Шетел баспагерлері.</w:t>
        <w:br/>
        <w:t>81. Канада 80-жылдары әлемде радио мен телебағдарламадан саны бойынша</w:t>
        <w:br/>
        <w:t>қаншасыншы орын алды?</w:t>
        <w:br/>
        <w:t>А.2-орын;</w:t>
        <w:br/>
        <w:t>В. 1-орын;</w:t>
        <w:br/>
        <w:t>С.3-орын;</w:t>
        <w:br/>
        <w:t>Б. 4-орын;</w:t>
        <w:br/>
        <w:t>Е.5-орын.</w:t>
        <w:br/>
        <w:t>360</w:t>
        <w:br/>
        <w:t>«Шетел журналистикасы» пәнінен тест тапсырмалары</w:t>
        <w:br/>
        <w:t>В.1872 ж.;</w:t>
        <w:br/>
        <w:t>“С. 1936 ж;</w:t>
      </w:r>
    </w:p>
    <w:p>
      <w:r>
        <w:t>ПР. 1851 ж.;</w:t>
        <w:br/>
        <w:t>Е.1954 ж.</w:t>
        <w:br/>
        <w:t>175. Ағылшын баснасөзіндегі алғашқы жарнамалық газет.</w:t>
        <w:br/>
        <w:t>А. «Дейли пост»;</w:t>
        <w:br/>
        <w:t>В.«Дейли экспресс»;</w:t>
        <w:br/>
        <w:t>С. «Сити меркьюри»;</w:t>
        <w:br/>
        <w:t>Б.«Миррор»;</w:t>
        <w:br/>
        <w:t>Е. «Таймс».</w:t>
        <w:br/>
        <w:t>377</w:t>
        <w:br/>
        <w:t>Редакторы Айгүл Абдрахманова</w:t>
        <w:br/>
        <w:t>Көркемдеуші редактор Жеңіс Қазанқапов</w:t>
        <w:br/>
        <w:t>Корректоры Назгүл Бимағанбетова</w:t>
        <w:br/>
        <w:t>Компьютерде беттеген Дәурен Тұрсынбекұлы</w:t>
        <w:br/>
        <w:t>«Жоғары білім» сериясы</w:t>
        <w:br/>
        <w:t>Меңдігүл Бұрханқызы Шындалиева</w:t>
        <w:br/>
        <w:t>ШЕТЕЛ ЖУРНАЛИСТИКАСЫ</w:t>
        <w:br/>
        <w:t>Оқулық</w:t>
        <w:br/>
        <w:t>2-басылым</w:t>
        <w:br/>
        <w:t>«Фолиант» баспасы.</w:t>
        <w:br/>
        <w:t>010000, Астана қаласы, Ш. Айманов көшесі, 13</w:t>
        <w:br/>
        <w:t>«Фолиант» баспасының баспаханасында басылды</w:t>
        <w:br/>
        <w:t>Басуға 29.05.13 қол қойылды.</w:t>
        <w:br/>
        <w:t>Пішімі 70х90 1/. Қағазы офсеттік. Офсеттік басылыс.</w:t>
        <w:br/>
        <w:t>Шартты баспа табағы 28,08.</w:t>
        <w:br/>
        <w:t>Тапсырыс Х0099. Таралымы 1000 дана.</w:t>
        <w:br/>
        <w:t>«Шетел журналистикасы» пәнінен тест тапсырмалары</w:t>
        <w:br/>
        <w:t>Е. Корея.</w:t>
        <w:br/>
        <w:t>112. Үндістандағы БАҚ көбінесе қандай тақырыпта шығады?</w:t>
        <w:br/>
        <w:t>А. Мәдениет;</w:t>
        <w:br/>
        <w:t>В.Діни бағыт;</w:t>
      </w:r>
    </w:p>
    <w:p>
      <w:r>
        <w:t>С. Техника мәселелері;</w:t>
        <w:br/>
        <w:t>Һ. Білім беру мәселелері;</w:t>
        <w:br/>
        <w:t>Е. Әскер, қару-жарақ мәселелері.</w:t>
        <w:br/>
        <w:t>113. Үндістандағы «ЕРУУ Ревеагсһ ?апбайоп» апталық газеті қандай бағытта</w:t>
        <w:br/>
        <w:t>шығады?</w:t>
        <w:br/>
        <w:t>А. Саясат және экономика;</w:t>
        <w:br/>
        <w:t>В.Тарих;</w:t>
        <w:br/>
        <w:t>С. Мәдениет;</w:t>
        <w:br/>
        <w:t>ПБ. ӘӘлеумет мәселелері;</w:t>
        <w:br/>
        <w:t>Е. Құқық қорғау мәселелері.</w:t>
        <w:br/>
        <w:t>114. Сингапурдағы «СіІНа ВеПа» кімдерге арналған журнал?</w:t>
        <w:br/>
        <w:t>А. Дәрігерлер журналы;</w:t>
        <w:br/>
        <w:t>В. Мұғалімдерге арналған журнал;</w:t>
        <w:br/>
        <w:t>С. Әйелдер журналы;</w:t>
        <w:br/>
        <w:t>В. Балалар журналы;</w:t>
        <w:br/>
        <w:t>Е. Жастар журналы.</w:t>
        <w:br/>
        <w:t>115. Баспасөздің ұлттық тресті қай жылы ашылды?</w:t>
        <w:br/>
        <w:t>А.1925;</w:t>
        <w:br/>
        <w:t>В.193І;</w:t>
        <w:br/>
        <w:t>С. 1940;</w:t>
        <w:br/>
        <w:t>В. 1964;</w:t>
        <w:br/>
        <w:t>Е.1973.</w:t>
        <w:br/>
        <w:t>116. Пакистандағы «Джанг тобының» басшысы /бірнеше газеттерді</w:t>
        <w:br/>
        <w:t>біріктіруші :</w:t>
        <w:br/>
        <w:t>АА. Халилуп Рахман;</w:t>
        <w:br/>
        <w:t>В. Али Халиб;</w:t>
        <w:br/>
        <w:t>С. Ахмад Гамад;</w:t>
        <w:br/>
        <w:t>Б. Амед Шахин;</w:t>
        <w:br/>
        <w:t>Е.Биназир Бухутто.</w:t>
        <w:br/>
        <w:t>366</w:t>
        <w:br/>
        <w:t>«Шетел журналистикасы» пәнінен тест тапсырмалары!</w:t>
        <w:br/>
        <w:t>117. «Крымская правда» газеті қай елде шығады?</w:t>
        <w:br/>
        <w:t>А. Белоруссия;</w:t>
        <w:br/>
        <w:t>В. Украина;</w:t>
        <w:br/>
        <w:t>С.Ресей;</w:t>
        <w:br/>
        <w:t>П. Эстония;</w:t>
      </w:r>
    </w:p>
    <w:p>
      <w:r>
        <w:t>Е. Лагвия.</w:t>
        <w:br/>
        <w:t>118. «ҮпіуікзНіабез Ауіге» кай ел университетінің газеті?</w:t>
        <w:br/>
        <w:t>А. АҚШ;</w:t>
        <w:br/>
        <w:t>В. Франция;</w:t>
        <w:br/>
        <w:t>С. Германия;</w:t>
        <w:br/>
        <w:t>ПІ, Латвия;</w:t>
        <w:br/>
        <w:t>Е. Белоруссия.</w:t>
        <w:br/>
        <w:t>119. Иран Ислам Республикасының «ИРНА ақпарат агенттігі» қай жылы</w:t>
        <w:br/>
        <w:t>құрылды?</w:t>
        <w:br/>
        <w:t>А. 1934 ж.;</w:t>
        <w:br/>
        <w:t>В.1920ж.;</w:t>
        <w:br/>
        <w:t>С. 1943 ж;</w:t>
        <w:br/>
        <w:t>П. 1957 ж.;</w:t>
        <w:br/>
        <w:t>Е. 1960 ж.</w:t>
        <w:br/>
        <w:t>120. Польшаның либералдық бағыттағы саяси басылымы:</w:t>
        <w:br/>
        <w:t>А. «Газета Воробей»;</w:t>
        <w:br/>
        <w:t>В. «Магазин»;</w:t>
        <w:br/>
        <w:t>С. «Жечь посполита»;</w:t>
        <w:br/>
        <w:t>?. «Политика»;</w:t>
        <w:br/>
        <w:t>Е. «Агара».</w:t>
        <w:br/>
        <w:t>121. Ұлыбританиядағы парламенттің үлгі көрсетуімен 1641 жылы жарық</w:t>
        <w:br/>
        <w:t>көрген апталық газет:</w:t>
        <w:br/>
        <w:t>А. «Уикли ньюс»;</w:t>
        <w:br/>
        <w:t>В. «Диурнал оккеренсиз»;</w:t>
        <w:br/>
        <w:t>С. «Меркуриус британникус»;</w:t>
        <w:br/>
        <w:t>. «Ньюс»;</w:t>
        <w:br/>
        <w:t>Е. «Интеллидженер».</w:t>
        <w:br/>
        <w:t>122. 1684 жылы Англияда Л-Эстранждың басқаруымен аналитикалық</w:t>
        <w:br/>
        <w:t>бағытта мақалалар жариялап отырған газет:</w:t>
        <w:br/>
        <w:t>А. «Обсерватор»;</w:t>
        <w:br/>
        <w:t>В. «Уикли ньюс»;</w:t>
        <w:br/>
        <w:t>367</w:t>
        <w:br/>
        <w:t>ж«Шөтег журналистикасы» пәнінен төст тапсырмалары</w:t>
      </w:r>
    </w:p>
    <w:p>
      <w:r>
        <w:t>С. «Оксфорд газеті»;</w:t>
        <w:br/>
        <w:t>ПО. «Ньос»;</w:t>
        <w:br/>
        <w:t>Е. «Меркуриус прагматикус».</w:t>
        <w:br/>
        <w:t>123. Англияда сатиралық баспасөздің қалыптаса бастаған кезі:</w:t>
        <w:br/>
        <w:t>А. ХУІ ғасырдың 1-жартысы;</w:t>
        <w:br/>
        <w:t>В. ХИ ғасырдың орта кезі;</w:t>
        <w:br/>
        <w:t>С. ХІХ ғасыр;</w:t>
        <w:br/>
        <w:t>Б. ХУП ғасырдың екінші жартысы;</w:t>
        <w:br/>
        <w:t>Е. ХХ ғасыр.</w:t>
        <w:br/>
        <w:t>124. ХҮП ғасыр соңында Ұлыбританияда мерзімді басылымдар қандай түрде</w:t>
        <w:br/>
        <w:t>дамыды?</w:t>
        <w:br/>
        <w:t>А. Ақпараттық, жарнамалық;</w:t>
        <w:br/>
        <w:t>В. Аналитикалық, сатиралық;</w:t>
        <w:br/>
        <w:t>С. Информациялық, аналитикалық, сатиралық, жарнамалық;</w:t>
        <w:br/>
        <w:t>Р. Аналитикалық, жарнамалық, әдеби;</w:t>
        <w:br/>
        <w:t>Е. Ақпараттық.</w:t>
        <w:br/>
        <w:t>125. «Таймс» газетінің алғашқы атауы:</w:t>
        <w:br/>
        <w:t>А. «Санди экспресс»;</w:t>
        <w:br/>
        <w:t>В. «Уик энд»;</w:t>
        <w:br/>
        <w:t>С. «Дейли экспресс»;</w:t>
        <w:br/>
        <w:t>Р. «Санди таймс»;</w:t>
        <w:br/>
        <w:t>Е. «Дейли юниверсал реджистер».</w:t>
        <w:br/>
        <w:t>126. 1851 жылы негізі қаланған Ұлыбритания ақпарат агенттігі:</w:t>
        <w:br/>
        <w:t>А. «Рейтер»;</w:t>
        <w:br/>
        <w:t>В. «Франс пресс»;</w:t>
        <w:br/>
        <w:t>С. «Пресс Ассошейшн»;</w:t>
        <w:br/>
        <w:t>Б. «Эксгейндж телеграф»;</w:t>
        <w:br/>
        <w:t>Е. «Дойчер Депешендинст».</w:t>
        <w:br/>
        <w:t>127. Францияда 1604 жылы алғаш жарық көрген газет қалай аталды?</w:t>
        <w:br/>
        <w:t>А.«Газет француаз»;</w:t>
        <w:br/>
        <w:t>В. «Француз меркурий»;</w:t>
        <w:br/>
        <w:t>С. «Газетт»;</w:t>
        <w:br/>
        <w:t>. «Пресс»;</w:t>
        <w:br/>
        <w:t>Е. «Оманите».</w:t>
        <w:br/>
        <w:t>368</w:t>
      </w:r>
    </w:p>
    <w:p>
      <w:r>
        <w:t>«Шетел жұрнапистикасы» пәнінен тест тапсырмалары</w:t>
        <w:br/>
        <w:t>106. Белоруссиядағы тиражы 100 мыңнан астам дана жалғыз жекеменшік</w:t>
        <w:br/>
        <w:t>күнделікті газет:</w:t>
        <w:br/>
        <w:t>А. «Белорусская газета»;</w:t>
        <w:br/>
        <w:t>В. «Вечерний Минск»;</w:t>
        <w:br/>
        <w:t>С. «Знамя Юности»;</w:t>
        <w:br/>
        <w:t>В. «Мавбив Уіуепі»;</w:t>
        <w:br/>
        <w:t>Е. «Международный клуб».</w:t>
        <w:br/>
        <w:t>107. «Видеообзор» радиобағдарламасы қай елде шығады?</w:t>
        <w:br/>
        <w:t>А. Латвия;</w:t>
        <w:br/>
        <w:t>В.Ресей;</w:t>
        <w:br/>
        <w:t>С. Белоруссия;</w:t>
        <w:br/>
        <w:t>П.Эстония;</w:t>
        <w:br/>
        <w:t>Е. Украина.</w:t>
        <w:br/>
        <w:t>108. Украинадағы «Компьютеры -- Программы» журналы қай жылы шықты?</w:t>
        <w:br/>
        <w:t>А. 1995 ж.;</w:t>
        <w:br/>
        <w:t>В. 1992 ж.;</w:t>
        <w:br/>
        <w:t>С. 1989 ж.;</w:t>
        <w:br/>
        <w:t>Һһ.1978 ж;</w:t>
        <w:br/>
        <w:t>Е.1998 ж.</w:t>
        <w:br/>
        <w:t>109. Сингапурда қанша радиостанция бар?</w:t>
        <w:br/>
        <w:t>А.5</w:t>
        <w:br/>
        <w:t>В.10;</w:t>
        <w:br/>
        <w:t>27;</w:t>
        <w:br/>
        <w:t>.9;</w:t>
        <w:br/>
        <w:t>20.</w:t>
        <w:br/>
        <w:t>апәаоа</w:t>
        <w:br/>
        <w:t>110. Сингапурдағы «Золото 90.5 радиосы» телевидениесі қай жылдары дами.</w:t>
        <w:br/>
        <w:t>бастады?</w:t>
        <w:br/>
        <w:t>А. 1950-1940 жж.;</w:t>
        <w:br/>
        <w:t>В. 1980-1990 жж.;</w:t>
        <w:br/>
        <w:t>С. 1955-1960 жж.;</w:t>
        <w:br/>
        <w:t>В. 1960-1970 жж.;</w:t>
        <w:br/>
        <w:t>Е. 1980-1990 жж.</w:t>
        <w:br/>
        <w:t>111. «ТУ Сһапвеі 9 /ТВ канал 9/» қай елдің телевидениесі?</w:t>
      </w:r>
    </w:p>
    <w:p>
      <w:r>
        <w:t>А. Түркия;</w:t>
        <w:br/>
        <w:t>В. Таиланд;</w:t>
        <w:br/>
        <w:t>С. Жапония;</w:t>
        <w:br/>
        <w:t>365</w:t>
        <w:br/>
        <w:t>«Шетел журналистикасы» пәнінен тест тапсырмалары -</w:t>
        <w:br/>
        <w:t>128. Францияда алғашқы баспаханалар қай жылы дүниеге келді?</w:t>
        <w:br/>
        <w:t>А.1420 ж;</w:t>
        <w:br/>
        <w:t>В.1470 ж.;</w:t>
        <w:br/>
        <w:t>С. 1390 ж.;</w:t>
        <w:br/>
        <w:t>Гр.1422 ж.;</w:t>
        <w:br/>
        <w:t>Е.1475 ж.</w:t>
        <w:br/>
        <w:t>129. Әлемдегі ең алғашқы журнал қай елде жарық көрді?</w:t>
        <w:br/>
        <w:t>А. Ұлыбритания;</w:t>
        <w:br/>
        <w:t>В. Испания;</w:t>
        <w:br/>
        <w:t>С. АҚШ;</w:t>
        <w:br/>
        <w:t>Г. Мексика;</w:t>
        <w:br/>
        <w:t>Е. Франция.</w:t>
        <w:br/>
        <w:t>130. Король ХІП Людовик цензура туралы заңды қай жылы жариялады?</w:t>
        <w:br/>
        <w:t>А.1629 ж.;</w:t>
        <w:br/>
        <w:t>В.1630 ж.;</w:t>
        <w:br/>
        <w:t>С. 1620 ж.;</w:t>
        <w:br/>
        <w:t>П.1632 ж.;</w:t>
        <w:br/>
        <w:t>Е.1635 ж.</w:t>
        <w:br/>
        <w:t>131. 1835 жылы әлемдегі ең алғашқы ақпарат агенттігінің негізін қалаушы:</w:t>
        <w:br/>
        <w:t>А. Джулиус Рейтер;</w:t>
        <w:br/>
        <w:t>В. Теораст Ренодо;</w:t>
        <w:br/>
        <w:t>С. Жан пруво;</w:t>
        <w:br/>
        <w:t>П. Шарль Лун Ғавас;</w:t>
        <w:br/>
        <w:t>Е. Жан Поль Марат.</w:t>
        <w:br/>
        <w:t>132. Гутенберг ойлап тапқан типографиялық станокта алғашқы рет басылған</w:t>
        <w:br/>
        <w:t>басылым:</w:t>
        <w:br/>
        <w:t>А. «Інжіл» кітабы;</w:t>
        <w:br/>
        <w:t>В. «Құран» кітабы;</w:t>
        <w:br/>
        <w:t>С. «Авизо» газеті;</w:t>
        <w:br/>
        <w:t>Б. «Таймс» газеті;</w:t>
      </w:r>
    </w:p>
    <w:p>
      <w:r>
        <w:t>Е. «Санди таймс».</w:t>
        <w:br/>
        <w:t>133. «Гамбургер абеиблат», «Бильд цайтунг», «Ни вальт» неміс газетгері қай</w:t>
        <w:br/>
        <w:t>концернге қарады?</w:t>
        <w:br/>
        <w:t>А. «Генрих Бауэр-Ферлаг»;</w:t>
        <w:br/>
        <w:t>В. «Аксель Шпрингер концерні»;</w:t>
        <w:br/>
        <w:t>С. «Бурда-группа»;</w:t>
        <w:br/>
        <w:t>24-0099 369</w:t>
        <w:br/>
        <w:t>«Шөтел журналистикасы» пәнінен тест тапсырмалары</w:t>
        <w:br/>
        <w:t>С. 1833 жылы «Телескоп» және «Молва» журналдарында;</w:t>
        <w:br/>
        <w:t>Б. 1838 жылы «Московский наблюдатель» журналында;</w:t>
        <w:br/>
        <w:t>Е. 1847 жылы «Современник» журналында.</w:t>
        <w:br/>
        <w:t>169. «Санкт-Петербургские ведомости» газетінің бірінші редакторы:</w:t>
        <w:br/>
        <w:t>А.Радишев;</w:t>
        <w:br/>
        <w:t>В.Херасков М.М.;</w:t>
        <w:br/>
        <w:t>С. Герцен А.И.;</w:t>
        <w:br/>
        <w:t>Б. Краевский А.А.;</w:t>
        <w:br/>
        <w:t>Е. Ломоносов М.В.</w:t>
        <w:br/>
        <w:t>170. Кітап басуды кім алғаш ойлап тапты?</w:t>
        <w:br/>
        <w:t>А. Лейбниц Г.В.;</w:t>
        <w:br/>
        <w:t>В.Гутенберг И.;</w:t>
        <w:br/>
        <w:t>С. Нострадамус М.;</w:t>
        <w:br/>
        <w:t>П. Федоров Н.Ф.;</w:t>
        <w:br/>
        <w:t>Е. Попов А.С.</w:t>
        <w:br/>
        <w:t>171. Ағылшын баспасөзіндегі ең алғашқы газет қалай аталады?</w:t>
        <w:br/>
        <w:t>А. «Сан»;</w:t>
        <w:br/>
        <w:t>В. «Индепендент»;</w:t>
        <w:br/>
        <w:t>С. «Уикли Ньюс»;</w:t>
        <w:br/>
        <w:t>ПР. «Миррор»;</w:t>
        <w:br/>
        <w:t>Е. «Оксфорд».</w:t>
        <w:br/>
        <w:t>172. Ағылшынның алғашқы мерзімді баспасы қашан шықты?</w:t>
        <w:br/>
        <w:t>А. 1701 ж.;</w:t>
        <w:br/>
        <w:t>В.1638 ж.;</w:t>
        <w:br/>
        <w:t>С. 1689 ж.;</w:t>
        <w:br/>
        <w:t>ҺБ.1815 ж.;</w:t>
      </w:r>
    </w:p>
    <w:p>
      <w:r>
        <w:t>Е. 1645 ж.</w:t>
        <w:br/>
        <w:t>173. Ағылшын мерзімді баспасөзіне алдын ала цензура қашан енді?</w:t>
        <w:br/>
        <w:t>А.1641 ж.;</w:t>
        <w:br/>
        <w:t>В.1667 ж.;</w:t>
        <w:br/>
        <w:t>С.1705 ж;</w:t>
        <w:br/>
        <w:t>Б. 1904 ж.;</w:t>
        <w:br/>
        <w:t>Е.1782 ж.</w:t>
        <w:br/>
        <w:t>174. Рейтер агенттігі қай жылы құрылды?</w:t>
        <w:br/>
        <w:t>А.1868 ж.;</w:t>
        <w:br/>
        <w:t>376</w:t>
        <w:br/>
        <w:t>«Шетел жұрналистикасы» пәнінен тест тапсырмалары</w:t>
        <w:br/>
        <w:t>С. «Мундо обреро»;</w:t>
        <w:br/>
        <w:t>“Б. «Дестино»;</w:t>
        <w:br/>
        <w:t>Е. «Мадрид».</w:t>
        <w:br/>
        <w:t>140. «Нью-Йорк таймс» газеті қай жылы жарық көрді?</w:t>
        <w:br/>
        <w:t>А. 1896 ж.</w:t>
        <w:br/>
        <w:t>В. 1900 ж.;</w:t>
        <w:br/>
        <w:t>С. 1851 ж.;</w:t>
        <w:br/>
        <w:t>Б. 1850 ж.;</w:t>
        <w:br/>
        <w:t>Е 1849 ж.</w:t>
        <w:br/>
        <w:t>141. 1963 жылы 7 сәуірде «Нью-Йорк таймс» газетінің әлемдегі ең үлкен</w:t>
        <w:br/>
        <w:t>номерінің салмағы қанша болды?</w:t>
        <w:br/>
        <w:t>А.2 кг;</w:t>
        <w:br/>
        <w:t>В.3 кг;</w:t>
        <w:br/>
        <w:t>С.4 кг;</w:t>
        <w:br/>
        <w:t>П.Ікг;</w:t>
        <w:br/>
        <w:t>Е.3,5 кг.</w:t>
        <w:br/>
        <w:t>142. Батыста «Америка мемлекетінің орталық нерв жүйесі» деп аталатын газет:</w:t>
        <w:br/>
        <w:t>А. «Ю-эс-эй тудей»;</w:t>
        <w:br/>
        <w:t>В. «Ньюс»;</w:t>
        <w:br/>
        <w:t>С. «Сан»;</w:t>
        <w:br/>
        <w:t>Һ. «Сан-Франциско Кроникл»;</w:t>
        <w:br/>
        <w:t>Е. «Нью-Йорк таймс».</w:t>
        <w:br/>
        <w:t>143. «Таймс» журналы қай жылы жарық көрген?</w:t>
        <w:br/>
        <w:t>А. 1930 ж.;</w:t>
      </w:r>
    </w:p>
    <w:p>
      <w:r>
        <w:t>В.1927 ж;</w:t>
        <w:br/>
        <w:t>С. 1932 ж.;</w:t>
        <w:br/>
        <w:t>.1950 ж.;</w:t>
        <w:br/>
        <w:t>Е.1923 ж.</w:t>
        <w:br/>
        <w:t>144. «Ассошейтед Пресс» агенттігінің штаб-пәтері қай елде орналаскан?</w:t>
        <w:br/>
        <w:t>А. Францияның Париж қаласында;</w:t>
        <w:br/>
        <w:t>В. Американың Нью-Йорк қаласында;</w:t>
        <w:br/>
        <w:t>С. Испания Мадрид қаласында;</w:t>
        <w:br/>
        <w:t>Г. Американың Вашингтон қаласында;</w:t>
        <w:br/>
        <w:t>Е. Ұлыбританияның Лондон каласында.</w:t>
        <w:br/>
        <w:t>«Шетел журналистикасы» пәнінен тест тапсырмалары</w:t>
        <w:br/>
        <w:t>157. Лнвия ақпарат агенттігін атаңыз.</w:t>
        <w:br/>
        <w:t>А.«СУНА»;</w:t>
        <w:br/>
        <w:t>В.«ДЖАНА»;</w:t>
        <w:br/>
        <w:t>С. «ТАП»;</w:t>
        <w:br/>
        <w:t>Пр. «КУНА»;</w:t>
        <w:br/>
        <w:t>Е. «САНА».</w:t>
        <w:br/>
        <w:t>158. Мексиканың прогрессивті демократиялық бұқаралық көзқарасын</w:t>
        <w:br/>
        <w:t>білдіретін газет:</w:t>
        <w:br/>
        <w:t>А. «Уно Мас Уно»;</w:t>
        <w:br/>
        <w:t>В. «Аси Эс»;</w:t>
        <w:br/>
        <w:t>С. «Эсто»;</w:t>
        <w:br/>
        <w:t>Һ. «Эль Диа»;</w:t>
        <w:br/>
        <w:t>Е. «Эксельсиор».</w:t>
        <w:br/>
        <w:t>159. Израильдегі «Итонут Исраэль Меухедет-ИТНМ» ақапарат агенттігі қай</w:t>
        <w:br/>
        <w:t>жылы құрылды?</w:t>
        <w:br/>
        <w:t>А. 1950 ж.;</w:t>
        <w:br/>
        <w:t>В.1949 ж.;</w:t>
        <w:br/>
        <w:t>С. 1922 ж;</w:t>
        <w:br/>
        <w:t>Г. 1991 ж.;</w:t>
        <w:br/>
        <w:t>Е. 1948 ж.</w:t>
        <w:br/>
        <w:t>160. Қай жылы Пәкістанда Баспасөз этикасының кодексі бекітілді?</w:t>
        <w:br/>
        <w:t>А. 1963 ж.;</w:t>
      </w:r>
    </w:p>
    <w:p>
      <w:r>
        <w:t>В.1961 ж.;</w:t>
        <w:br/>
        <w:t>С. 1950 ж.;</w:t>
        <w:br/>
        <w:t>Г. 1980 ж.;</w:t>
        <w:br/>
        <w:t>Е. 1964 ж.</w:t>
        <w:br/>
        <w:t>161. Пәкістан баспасөз қызметкерлері неше категорияға бөлінген?</w:t>
        <w:br/>
        <w:t>А</w:t>
        <w:br/>
        <w:t>В.</w:t>
        <w:br/>
        <w:t>с.</w:t>
        <w:br/>
        <w:t>гр.»</w:t>
        <w:br/>
        <w:t>Е</w:t>
        <w:br/>
        <w:t>3</w:t>
        <w:br/>
        <w:t>5</w:t>
        <w:br/>
        <w:t>2</w:t>
        <w:br/>
        <w:t>7.</w:t>
        <w:br/>
        <w:t>162. Хераковтың жетекшілігімен Мәскеу университетінде шыққан журнал:</w:t>
        <w:br/>
        <w:t>А. «Свободные часы»;</w:t>
        <w:br/>
        <w:t>В. «Трудолюбивая пчела»;</w:t>
        <w:br/>
        <w:t>С. «Адская почта»;</w:t>
        <w:br/>
        <w:t>374</w:t>
        <w:br/>
        <w:t>«Шетел журналистикасы» пәнінен тест тапсырмалары</w:t>
        <w:br/>
        <w:t>Т. «Пирсон Лонгман»;.</w:t>
        <w:br/>
        <w:t>Е. «Грунер Унд Яр».</w:t>
        <w:br/>
        <w:t>134. Германияда иллюстрациялық журналдар шығаратын әйгілі концерн:</w:t>
        <w:br/>
        <w:t>А. «Генрих Бауэр-Ферлаг»;</w:t>
        <w:br/>
        <w:t>В. «Ассошейтед ньюспейперс»;</w:t>
        <w:br/>
        <w:t>С.«Грунер Унд Яр»;</w:t>
        <w:br/>
        <w:t>П.«Бивербрук»;</w:t>
        <w:br/>
        <w:t>Е. «Бурда-группа».</w:t>
        <w:br/>
        <w:t>135. «ДПА-Дойче Пресс Агентур» - ақпараттық агенттігі қай жылы құрылған?</w:t>
        <w:br/>
        <w:t>А.1942 ж;</w:t>
        <w:br/>
        <w:t>В. 1949 ж.;</w:t>
        <w:br/>
        <w:t>С. 1940 ж.;</w:t>
        <w:br/>
        <w:t>.1950ж.;</w:t>
        <w:br/>
        <w:t>Е.1947 ж.</w:t>
        <w:br/>
        <w:t>136. Эудженио Скалыфари дүниеге әкелген Италияндық беделді газет:</w:t>
        <w:br/>
        <w:t>А. «Кәррьера депла сера»;</w:t>
      </w:r>
    </w:p>
    <w:p>
      <w:r>
        <w:t>В. «Экспрессо»;</w:t>
        <w:br/>
        <w:t>С. «Джорноле»;</w:t>
        <w:br/>
        <w:t>Б. «Репубблика»;</w:t>
        <w:br/>
        <w:t>Е.«Боче».</w:t>
        <w:br/>
        <w:t>137. Италиядағы әйелдерге арналған алғашқы журнал қалай аталады?</w:t>
        <w:br/>
        <w:t>А. «Эпоха»;</w:t>
        <w:br/>
        <w:t>В.«Донна Модерна»;</w:t>
        <w:br/>
        <w:t>С. «Эспрессо»;</w:t>
        <w:br/>
        <w:t>Б. «Новелла 2000»;</w:t>
        <w:br/>
        <w:t>Е. «Лиза».</w:t>
        <w:br/>
        <w:t>138. 1853 жылы құрылған алғашқы Италия ақпарат агенттігі: .</w:t>
        <w:br/>
        <w:t>А. «Кронос»;</w:t>
        <w:br/>
        <w:t>В. «Радиокор»;</w:t>
        <w:br/>
        <w:t>С. «Стефани»;</w:t>
        <w:br/>
        <w:t>П. «АҒА»;</w:t>
        <w:br/>
        <w:t>Е. «АДЖИП».</w:t>
        <w:br/>
        <w:t>139. 1661 жылы Испанияда алғаш рет жарық көрген газет:</w:t>
        <w:br/>
        <w:t>А. «Гасета нуэва де Мадрид»;</w:t>
        <w:br/>
        <w:t>В. «Диарио де Барселона»;</w:t>
        <w:br/>
        <w:t>370</w:t>
        <w:br/>
        <w:t>«Шетел журналистикасы» пәнінен тест тапсырмалары</w:t>
        <w:br/>
        <w:t>145. Ресейде жарық көрген сатиралық журнал:</w:t>
        <w:br/>
        <w:t>А.«Итои Се»;</w:t>
        <w:br/>
        <w:t>В. «Трудолюбивая пчела»;</w:t>
        <w:br/>
        <w:t>С. «Собрание новостей»;</w:t>
        <w:br/>
        <w:t>Г. «Утренние часы»;</w:t>
        <w:br/>
        <w:t>Е. «Санкт-Петербургский вестник».</w:t>
        <w:br/>
        <w:t>46. «Собрание новостей» журналының алғаш редакторы:</w:t>
        <w:br/>
        <w:t>А.М. Херасков;</w:t>
        <w:br/>
        <w:t>В.М. Ломоносов;</w:t>
        <w:br/>
        <w:t>С.И. Богданович;</w:t>
        <w:br/>
        <w:t>Б. Тузов;</w:t>
        <w:br/>
        <w:t>Е.Л. Бройко.</w:t>
        <w:br/>
        <w:t>147. 1392 жылы Оңтүстік Кореяның патша сарайында жарық көрген газет:</w:t>
        <w:br/>
        <w:t>А. «Чобо»;</w:t>
        <w:br/>
        <w:t>В. «Хансон Сунбо»;</w:t>
      </w:r>
    </w:p>
    <w:p>
      <w:r>
        <w:t>С. «Тоннип синмун»;</w:t>
        <w:br/>
        <w:t>Б. «Мэнль синмун»;</w:t>
        <w:br/>
        <w:t>Е.«Тэхан мзиль синбо».</w:t>
        <w:br/>
        <w:t>148. Корея Республикасының тұңғыш президенті Ли Сын Ман қай газеттің</w:t>
        <w:br/>
        <w:t>алғашқы редакторы болды?</w:t>
        <w:br/>
        <w:t>А. «Тэхан миэль синбо»;</w:t>
        <w:br/>
        <w:t>В. «Хансон сунбо»;</w:t>
        <w:br/>
        <w:t>С. «Чобо»;</w:t>
        <w:br/>
        <w:t>П.««Миэль синмун»;</w:t>
        <w:br/>
        <w:t>Е. «Тоннип синмун».</w:t>
        <w:br/>
        <w:t>149. 1989 жылы дейін корей газеттері дәстүр бойынша қай күні шықпайтын?</w:t>
        <w:br/>
        <w:t>А. Жексенбі;</w:t>
        <w:br/>
        <w:t>В. Сейсенбі;</w:t>
        <w:br/>
        <w:t>С. Сәрсенбі;</w:t>
        <w:br/>
        <w:t>П. Жұма;</w:t>
        <w:br/>
        <w:t>Е. Дүйсенбі.</w:t>
        <w:br/>
        <w:t>150. «Канадиен Пресс» ақпарат агенттігі қай жылы құрылды?</w:t>
        <w:br/>
        <w:t>А. 1920;</w:t>
        <w:br/>
        <w:t>В.1919;</w:t>
        <w:br/>
        <w:t>С. 1890;</w:t>
        <w:br/>
        <w:t>р.1917;</w:t>
        <w:br/>
        <w:t>Е. 1915.</w:t>
        <w:br/>
        <w:t>372</w:t>
        <w:br/>
        <w:t>«Шетел журналистикасы» пәнінен тест тапсырмалары</w:t>
        <w:br/>
        <w:t>151. Стамбулдағы француз елшісі С. Вернинактың дипломаттар мен</w:t>
        <w:br/>
        <w:t>шенеуніктерге арналған бюллетені қай ғасырда жарық көрді?</w:t>
        <w:br/>
        <w:t>А. ХІП ғасырдың соңы;</w:t>
        <w:br/>
        <w:t>В. ХІІ ғасырдың басы;</w:t>
        <w:br/>
        <w:t>С. ХУІ ғасырдың соңы;</w:t>
        <w:br/>
        <w:t>Б. ХУғасыр;</w:t>
        <w:br/>
        <w:t>Е. ХІХ ғасыр.</w:t>
        <w:br/>
        <w:t>152. «Утренние часы» журналы қай бағыты ұстанды?</w:t>
        <w:br/>
        <w:t>А. Либералдық;</w:t>
        <w:br/>
        <w:t>В. Сатиралық;</w:t>
        <w:br/>
        <w:t>С. Көркем-әдеби;</w:t>
      </w:r>
    </w:p>
    <w:p>
      <w:r>
        <w:t>р. Прогрессивтік;</w:t>
        <w:br/>
        <w:t>Е.Ресми.</w:t>
        <w:br/>
        <w:t>153. Н.М. Карамзиннің (1791-1792 жж.) шығарған журналы:</w:t>
        <w:br/>
        <w:t>А. «Зритель»;</w:t>
        <w:br/>
        <w:t>В. «Московский журнал»;</w:t>
        <w:br/>
        <w:t>С. «Почта духов»;</w:t>
        <w:br/>
        <w:t>Гр. «Беседуюший гражданин»;</w:t>
        <w:br/>
        <w:t>Е. «Вестник Европы».</w:t>
        <w:br/>
        <w:t>154. 1853 жылы Герцен «Ерікті орыс баспаханасын» қай қалада құрды?</w:t>
        <w:br/>
        <w:t>А. Мәскеу;</w:t>
        <w:br/>
        <w:t>В. Нью-Йорк е)</w:t>
        <w:br/>
        <w:t>С. Лондон;</w:t>
        <w:br/>
        <w:t>Б. Берлин;</w:t>
        <w:br/>
        <w:t>Е. Санкт-Петербург.</w:t>
        <w:br/>
        <w:t>155. 1836 жылы А.С. Пушкин іргетасын қалаған журнал қалай аталады?</w:t>
        <w:br/>
        <w:t>А. «Отечественные записки»;</w:t>
        <w:br/>
        <w:t>В. «Европсец»;</w:t>
        <w:br/>
        <w:t>С. «Полярная звезда»;</w:t>
        <w:br/>
        <w:t>Г. «Библиотека для чтения»;</w:t>
        <w:br/>
        <w:t>Е. «Современник».</w:t>
        <w:br/>
        <w:t>156. 1847 жылы Алжирде араб тілінде шыққан алғаш газет қалай аталады?</w:t>
        <w:br/>
        <w:t>А. «Әл-Маса»;</w:t>
        <w:br/>
        <w:t>В. «Әл-гумхурия»;</w:t>
        <w:br/>
        <w:t>С. «Әл-Мубашир»;</w:t>
        <w:br/>
        <w:t>Б. «Әл-Муджахид»;</w:t>
        <w:br/>
        <w:t>Е. «Ан-Ниль».</w:t>
        <w:br/>
        <w:t>378</w:t>
        <w:br/>
        <w:t>«Шетел журналистикасы» пәнінен тест тапсырмалары</w:t>
        <w:br/>
        <w:t>Б. «Всякая всячина»;</w:t>
        <w:br/>
        <w:t>Е. «Ежемесячнов сочинение».</w:t>
        <w:br/>
        <w:t>163. М.В. Ломоносов қай журналдың редакторы болды?</w:t>
        <w:br/>
        <w:t>А. «Иностранное ведомсти», «Санк-Петербургекие ведомсти»;</w:t>
        <w:br/>
        <w:t>В. «Трудолюбивая пчела»;</w:t>
      </w:r>
    </w:p>
    <w:p>
      <w:r>
        <w:t>С. «Живописец»;</w:t>
        <w:br/>
        <w:t>Г, «Всякая всячина»;</w:t>
        <w:br/>
        <w:t>Е. «Ежемесячное сочинение».</w:t>
        <w:br/>
        <w:t>164. «Утренний свет» журналы қай кезден бастап шыға бастады?.</w:t>
        <w:br/>
        <w:t>А.1839 ж.</w:t>
        <w:br/>
        <w:t>В.1789ж.;</w:t>
        <w:br/>
        <w:t>С. 1836 ж.;</w:t>
        <w:br/>
        <w:t>р.1777 ж;</w:t>
        <w:br/>
        <w:t>Е. 1778 ж.</w:t>
        <w:br/>
        <w:t>165. А.И. Крылов қай журналдың редакторы болды?</w:t>
        <w:br/>
        <w:t>А. «Утренний свет»;</w:t>
        <w:br/>
        <w:t>В. «Московский журнал»;</w:t>
        <w:br/>
        <w:t>С. «Полярная звезда»;</w:t>
        <w:br/>
        <w:t>В. «Зритель»;</w:t>
        <w:br/>
        <w:t>Е. «Почта духов».</w:t>
        <w:br/>
        <w:t>166. Декбристердің журналы мен альманағы:</w:t>
        <w:br/>
        <w:t>А. «Телескоп», «Молва»;</w:t>
        <w:br/>
        <w:t>В. «Московский журнал», «Аглая»;</w:t>
        <w:br/>
        <w:t>С. «Невский зритель», «Полярная звезда»;</w:t>
        <w:br/>
        <w:t>Г. «Сын отечества»;</w:t>
        <w:br/>
        <w:t>Е. «Русский вестник», «Вестник Европы».</w:t>
        <w:br/>
        <w:t>167. «Телескоп» журналының редакторы болған публицист (1831-1836 жж.).</w:t>
        <w:br/>
        <w:t>А. Булгарин Ф.В.;</w:t>
        <w:br/>
        <w:t>В. Надеждин Н.М.;</w:t>
        <w:br/>
        <w:t>С. Полевой Б.Н.;</w:t>
        <w:br/>
        <w:t>Б. Рылеев К.Ф.;</w:t>
        <w:br/>
        <w:t>Е. Краевский А.А.</w:t>
        <w:br/>
        <w:t>168. Белинскийдің журналистік қызметі қай жылы, қай журналда басталды?</w:t>
        <w:br/>
        <w:t>А. 1836 жылы «Отечественные записки» журналында;</w:t>
        <w:br/>
        <w:t>В. 1846 жылы «Современник» журналында;</w:t>
        <w:br/>
        <w:t>375</w:t>
        <w:br/>
        <w:t>ҰСЫНЫЛАТЫН ҚОСЫМША ӘДЕБИЕТТЕР</w:t>
        <w:br/>
        <w:t>1. Адогпо Т. Те1еуізіоп ап4 (һе РаНегп оҒ Мавв Сшішге / Мав5 Сопшпісайовв. -</w:t>
        <w:br/>
        <w:t>ОгБапа, 1966. -Р. 600.</w:t>
        <w:br/>
        <w:t>2. Афанасьев В.Г. Социальная информация и управление обшеством. - М., 1975.-</w:t>
        <w:br/>
        <w:t>408 с.</w:t>
      </w:r>
    </w:p>
    <w:p>
      <w:r>
        <w:t>3. Андрунас Е.Ч. Информационная элита: корпорации и рынок новостей. - М.,</w:t>
        <w:br/>
        <w:t>1991. - С. 209.</w:t>
        <w:br/>
        <w:t>4. Багерстам Э. Свобода прессы в демократическом обшестве.ЛТер. с эст. - Тарту -</w:t>
        <w:br/>
        <w:t>Вяллингби, 1992.- С. 300.</w:t>
        <w:br/>
        <w:t>5. Багдикян Б. Монополия средств информации. Тер. с англ. Обшее редактирование</w:t>
        <w:br/>
        <w:t>ни вступительная статья Г.И. Вайнштейна. - М., 1997.- С. 180.</w:t>
        <w:br/>
        <w:t>6. Беглов СИ. Монополии слова. Изд. 2-е, доп.- М., 1972.-С. 43-44.</w:t>
        <w:br/>
        <w:t>7. Век информации: Тезисы международного постоянно действуюшего научно-</w:t>
        <w:br/>
        <w:t>практического семинара 15-16 октября 1996 г. Санкт-Петербург, 1996.- С. 311.</w:t>
        <w:br/>
        <w:t>8. ВгапвсотЫ А. Гау/ апа Сіііше Ішіоппапоп 5осіегу./ЛпЮюппайоп вес. - К.Ү., 1986,</w:t>
        <w:br/>
        <w:t>Уо1.4. Уә4.-Р. 279-311.</w:t>
        <w:br/>
        <w:t>9. Виноградова СМ. Прогноз Макбрайда: десять лет спустя./ Век информации. Те-</w:t>
        <w:br/>
        <w:t>зисы научно-практического семинара 1-2 ноября 1995 г, -- С. 46-48.</w:t>
        <w:br/>
        <w:t>0. Воронцова-Хэтч Т.М. Тенденции развития женских изданий на польском рынке</w:t>
        <w:br/>
        <w:t>прессы (1989-1999 гг./Век информацин. Тезисы международного постоянно действу-</w:t>
        <w:br/>
        <w:t>юшего научно-практического семинара 20 декабря 2000 г.- СПб.,2001.- С. 570.</w:t>
        <w:br/>
        <w:t>1. Гавра Д.П. Эффективность коммуникационных источников. / Век информация.</w:t>
        <w:br/>
        <w:t>Тезисы международного постоянно действуюшего научно-практического семина-</w:t>
        <w:br/>
        <w:t>ра, 20 декабря 2000 г. - СПб., 2000. - С. 118.</w:t>
        <w:br/>
        <w:t>2. Герасимов И.В, Периодическая печать Судана. - СПб: Изд. СПӘГУ., 2001. -</w:t>
        <w:br/>
        <w:t>С.190.</w:t>
        <w:br/>
        <w:t>13. Геллнер Э. Нации и национализм. - М.,1991.-С. 216,</w:t>
        <w:br/>
        <w:t>4. Гляйссберг Г. О концентрации печати и манипулировании обшественным мне-</w:t>
        <w:br/>
        <w:t>нием /Пер. с нем.; Предисловие и редакция П.А. Наумова. - М., 1974.- С.252.</w:t>
        <w:br/>
        <w:t>15. Гуревич П.С. Буржуазная пропаганда в поисках теоретического обоснования.-</w:t>
        <w:br/>
        <w:t>М.,1978.- С. 184.</w:t>
        <w:br/>
        <w:t>16. бауузоп К., Ргеууйі К. Ро!іса! босіа 12абоп, - Вовіоп, 1969.</w:t>
        <w:br/>
        <w:t>378</w:t>
        <w:br/>
        <w:t>Ұсынылатын қосымша әдебиеттер</w:t>
        <w:br/>
        <w:t>40: Судьи и журналисты в странах Восточной Европы в период перехода к демокра-</w:t>
        <w:br/>
        <w:t>тии: Сборник статей /Ред. Ч. Браун и Г. Шварц. - Киев, 1997. - С.226.</w:t>
        <w:br/>
        <w:t>41. Соколов В.С. Американский «новый журнализм» - концепция социальной ми-</w:t>
        <w:br/>
        <w:t>фологии//Демократический журналист. 1977. Хе4-6.</w:t>
        <w:br/>
        <w:t>42. Сиберт Ф.С., Шрамм У., Питерсон Т. Четыре теории прессы. - М., 1998. -</w:t>
        <w:br/>
        <w:t>С. 9-10.</w:t>
        <w:br/>
        <w:t>43. Справочник для журналистов стран Центральной и Восточной Европы/Редак-</w:t>
        <w:br/>
        <w:t>тор-составитель М.Ф. Мэллет. - М., 1993.- С. 506.</w:t>
        <w:br/>
        <w:t>44. Рау1ік Тоһт У. Меуу тедіа іесіпо/ору: Сшһнша! ап4 сопипегсіг! регвресіуіев, -</w:t>
        <w:br/>
        <w:t>Вовіоп, 1996. -Р 9-12.</w:t>
        <w:br/>
        <w:t>45. Коуа! сошізвіоп оп іһе ргевв: Мешогапаа оҒеуійепсе 4. - Гопдоп, 1962, -Р. 78.</w:t>
        <w:br/>
        <w:t>46. Пірртапп УУ. РиБіс Оріпіоп,. - Х.Ү., 1965. -Р. 119.</w:t>
        <w:br/>
        <w:t>47. Тһе Ргосевв ап4 ЕНесіз оҒ Мавв Сопиішисайоп, - Сіһісаро, 1974.-Р. 40.</w:t>
      </w:r>
    </w:p>
    <w:p>
      <w:r>
        <w:t>48. Уігіей Е-Н. (бе). Г.а тедіосгайе. - Рагіз, 1990, - Р.225.</w:t>
        <w:br/>
        <w:t>49. Федлякин И.А. Обіцественное сознание и массовая коммуникация в буржуазном</w:t>
        <w:br/>
        <w:t>обшестве. - М., 1968.- С.214.</w:t>
        <w:br/>
        <w:t>50. Уоуелпе В. Ге Пгой а І.«Іпбоптпайоп, - Рагіз, 1973.-Р. 83.</w:t>
        <w:br/>
        <w:t>51. Тһе Аппепһете У/авһіпріоп Рговтатп іп Сопшашасабйопв РоПсу бйкев оҒ</w:t>
        <w:br/>
        <w:t>Могіһмезегі ІЛиуегеібу, 1/8. Ғогеірп АНВаігв іп Іһе Меу/ Іпіогтайоп Аве: Сһапіпе а</w:t>
        <w:br/>
        <w:t>Сошвзе Тог һе 2151 Сепішгу У/авһіпріоп, О.С.: Тһе Аппепһегу; УУавһіпгов Ргоргат, Мау</w:t>
        <w:br/>
        <w:t>1994.-Р. 220.</w:t>
        <w:br/>
        <w:t>52. Цилевич Б. Альтернатива. Сб. ст. - Рига, 1998.- С. 38.</w:t>
        <w:br/>
        <w:t>53. Хенрикс А., Хэйден Т., Новик Дж. Д. Ваше право на неприкосновенность част-</w:t>
        <w:br/>
        <w:t>ной жизни. - СП6., 1996. - 122 с.и др.</w:t>
        <w:br/>
        <w:t>52.1151А, Ешгореап Киввіап ҮУіге!евз Ейе. 1995. Магсһ 28. -Р. 6-7.</w:t>
        <w:br/>
        <w:t>55. ?араге! М. Ноуг Іһе ӛігисішгі Сгівіз. АҒесів (һе І4есіогіса! 5ітиеріе, - РоШіса!</w:t>
        <w:br/>
        <w:t>АНанв, 1987,- Хе8.-Р. 188.</w:t>
        <w:br/>
        <w:t>56. Яблоков М.Н., Нечипоренко Н.А. Заметки о полиграфии США.- М., 1975.</w:t>
        <w:br/>
        <w:t>57. Кімегв ХУ. Меуув іп Ргіші. ХҮгііпе ап4 Керогіпр, - М.Ү., 1984. -Р.5.</w:t>
        <w:br/>
        <w:t>58. Ілтіреіһ Е. Сопип ей /оштайізті. - ІлФіана, 1992. -Р. 189.</w:t>
        <w:br/>
        <w:t>59. Меуег Р. Ртесізіоп /опгпаПвта: А Керопет”5 Іпітобисоп іо босіз! ӛсіспсе Мейһовӛ. -</w:t>
        <w:br/>
        <w:t>Біоотіпріоп, 1973.</w:t>
        <w:br/>
        <w:t>60. Піопе Е. У/һу Ашегісапв Наіе РоШісв. - УУавһіпгіоп, 1991.</w:t>
        <w:br/>
        <w:t>61. Беппів Е., Кіуеге УУ. Офһег Үоісев. Тһе Меу/ /оштпаШйвт іп Ашегіса. - М.Ү., 1974.-</w:t>
        <w:br/>
        <w:t>Р. 187.</w:t>
        <w:br/>
        <w:t>62. Уллмен Дж. Журналистские расследования: современные методы и техника. -</w:t>
        <w:br/>
        <w:t>М., 1998.</w:t>
        <w:br/>
        <w:t>380</w:t>
        <w:br/>
        <w:t>Ұсынылатын қосымша әдебиеттер</w:t>
        <w:br/>
        <w:t>17. ДольР. Введение в теорию демократии. - М., 1992; һа! Е. РоПагһу. Меуу Науеп,</w:t>
        <w:br/>
        <w:t>1971.</w:t>
        <w:br/>
        <w:t>18. Европейская конвенция о зашите прав человека и основных свобод. Русская</w:t>
        <w:br/>
        <w:t>версия.- СПб., 1996. -55 с.</w:t>
        <w:br/>
        <w:t>19. Засурский Я.Н. Таллуарская антидекларация. /Демократический журналист,</w:t>
        <w:br/>
        <w:t>1982.- Ха7.- С.13.</w:t>
        <w:br/>
        <w:t>20. Кашлев Ю. Массовая информация и международные отношения. - М., 1981.-</w:t>
        <w:br/>
        <w:t>с.323.</w:t>
        <w:br/>
        <w:t>21.Законы и практика средств массовой информации в Европе, Америке и Австра-</w:t>
        <w:br/>
        <w:t>лии.- М., 1995. -С.230.</w:t>
        <w:br/>
        <w:t>22. Заключительный акт Совешания по безопасности и сотрудничеству в Европе.</w:t>
        <w:br/>
        <w:t>Хельсинки. 30 июля 1 августа 1975 г.- М., Междунар. отношения, 1987.-96 с.</w:t>
      </w:r>
    </w:p>
    <w:p>
      <w:r>
        <w:t>23. Как сделать газету прибыльной: Материалы конференции издателей и главных</w:t>
        <w:br/>
        <w:t>редакторов по итогам программы целенаправленного консультирования. - М., 1998.-</w:t>
        <w:br/>
        <w:t>С.255.</w:t>
        <w:br/>
        <w:t>24. Информационное обшество: Информационные войны. Информационное управ-</w:t>
        <w:br/>
        <w:t>ление. Информационная безопасность. - СПб., 1999, -С, 212.</w:t>
        <w:br/>
        <w:t>25. Лопатин В.Н. Информационная безопасность России: Человек. Обшество. Госу-</w:t>
        <w:br/>
        <w:t>дарство. - СІІб., 2000. - С. 428.</w:t>
        <w:br/>
        <w:t>26. Мат ). Тһе ЕЙе Ргевв.- М.Ү., 1968, -Р. 222.</w:t>
        <w:br/>
        <w:t>27. Мауо Е. Тһе 5осігі! РгоМегпвоҒ ап Іпдшвігіг! Сіуіігайол. Голдоп, 1949. Р. 236</w:t>
        <w:br/>
        <w:t>28. МсОла!. Б. босіоіору оҒ Мавв Соттштісайопв. - Нагтпопвавжогіһ сіс., 1976.</w:t>
        <w:br/>
        <w:t>29. Михайлов С.А. Периодическая печать Швецин. - СПб., 1999. -С.215.</w:t>
        <w:br/>
        <w:t>30. Мегіюп Е.К. 8осіз! Тһеогу алд Зосігі! бітісішге. Гопдоп, - 1964. -Р. 442.</w:t>
        <w:br/>
        <w:t>31. Наблюдение за обьективностью прессы при освешцении предвыбарных кампа-</w:t>
        <w:br/>
        <w:t>ний. /ЧаПопа! Бешостайіс іпвініе “от Ішегпабопа| АНетв/ - УУавһіпріоп, 1994, -Р3.</w:t>
        <w:br/>
        <w:t>32. Моғбепвітепе К. ЕуоШшіол асішаҢе де 1а (һеогіе 4е 1а соппшисанйоп еп Ечгоре//</w:t>
        <w:br/>
        <w:t>Піорепе, 1975, Хғ92.-Р. 126.</w:t>
        <w:br/>
        <w:t>33. Попов Н.П. Политизация массового сознания в США.-- М., 1991.</w:t>
        <w:br/>
        <w:t>34. Правовые и социально-экономические аспекты деятельности средств массовой</w:t>
        <w:br/>
        <w:t>информацин: Сборник статей/Отв. ред. Ю.В. Мишальченко. - СПб., 1996. - С. 623.</w:t>
        <w:br/>
        <w:t>35, Пую А.С. Политический плюрализм: опыт Франции: Автореф. дисе. на соиск.</w:t>
        <w:br/>
        <w:t>уч. степени доктора социолог, наук. -- СПб., 1993.</w:t>
        <w:br/>
        <w:t>36. Сапунов В.Б. Каков мировой престиж русского специалиста?// Профессия, 1994, -</w:t>
        <w:br/>
        <w:t>11.</w:t>
        <w:br/>
        <w:t>37. Современная наука и журналистика: Тезисы научно-теоретичесқой конферен-</w:t>
        <w:br/>
        <w:t>ции.-Л.,1991.-С. 24-25.</w:t>
        <w:br/>
        <w:t>38. Совет Европы: документы по национальному вопросу / СПб., 1996. - С.162.</w:t>
        <w:br/>
        <w:t>39. Совет Европы: документы по проблемам средств массовой информации. -СПб.,</w:t>
        <w:br/>
        <w:t>2000.- С.150.</w:t>
        <w:br/>
        <w:t>379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
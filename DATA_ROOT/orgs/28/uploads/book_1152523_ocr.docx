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за т е С- ТІ</w:t>
        <w:br/>
        <w:t>ТЕ1І ШТ т е</w:t>
        <w:br/>
        <w:t>ағын- е кре тт тоқ тір</w:t>
        <w:br/>
        <w:t>762</w:t>
        <w:br/>
        <w:t>Мұхтасар Сахих Муслим</w:t>
        <w:br/>
        <w:t>12-ТАРАУ. Жерқұлақ маннға жатады, ал оның &lt;</w:t>
        <w:br/>
        <w:t>13-ГАРАУ. Үпді ляданымен, ягни кустпен емдеу</w:t>
        <w:br/>
        <w:t>14-ТАРАУ. (Паукастыц) аузына дәрі күю арқылы емдеу</w:t>
        <w:br/>
        <w:t>(5-ТАРАУ. Қат алу және мұрынға дәрі тамызу жайынд;</w:t>
        <w:br/>
        <w:t>(6-ТАРАУ. Қан алу және күйдіру арқылы емдгеу..</w:t>
        <w:br/>
        <w:t>17-ТАРАУ. Қан тамырын кесу және күйдіру арқылы емдеу.</w:t>
        <w:br/>
        <w:t>18-ТАРАУ. Жаракаттарды күйдіру арқылы емдеу</w:t>
        <w:br/>
        <w:t>19-ТАРАУ. Мас қылатын ішімдікпен емде</w:t>
        <w:br/>
        <w:t>43. ОБА ТУРАЛЫ КІТАП</w:t>
        <w:br/>
        <w:t>1-ТАРАУ. Оба және оның жаза екендігі жайлы. Ол (тараған жерге) кірмендер ж%</w:t>
        <w:br/>
        <w:t>(ол өздерін тұратын жерде тараса), одан қашып шықпаңдар.</w:t>
        <w:br/>
        <w:t>44. ЫРЫМДАР ЖӘНЕ ЖҰҚПАЛЫ АУРУЛАР ТУРАЛЫ КІТАП</w:t>
        <w:br/>
        <w:t>1-ТАРАУ. (Аллаһтың қалауынсыз аурудың) жұғуы, ырым,</w:t>
        <w:br/>
        <w:t>сафар және байғыз жоқ...</w:t>
        <w:br/>
        <w:t>2-ТАРАУ. Ауруды дені саумен бірге орналастыруға болмайды</w:t>
        <w:br/>
        <w:t>3-ТАРАУ. Жұлдыз жаңбыр жаудырмайды</w:t>
        <w:br/>
        <w:t>4-ТАРАУ. Адамдарды сапарда жолдан адастыратын пері жок</w:t>
        <w:br/>
        <w:t>5-ТАРАУ. (Жұқпалы ауруға) ұшырағаннан сақтану жайында 55</w:t>
        <w:br/>
        <w:t>6-ТАРАУ. Жақсылыққа жору жайында............ 55</w:t>
        <w:br/>
        <w:t>7-ТАРАУ. Кесір - үйде, әйелде және атта. .256</w:t>
        <w:br/>
        <w:t>45. КӨРІПКЕЛДІК КІТАБЫ</w:t>
        <w:br/>
        <w:t>1-ТАРАУ. Коріпкелдерге баруға тыйым салынатыны және</w:t>
        <w:br/>
        <w:t>сызық сызып (бал ашу) жайлы айтылғандар...</w:t>
        <w:br/>
        <w:t>2-ТАРАУ. Жынның есінде сақтап қалатындары жайлы</w:t>
        <w:br/>
        <w:t>3-ТАРАУ. Шайтандардың ұрланың тың тыңдаған кездерінде</w:t>
        <w:br/>
        <w:t>жұлдыз эдармен атқыланатыны жайында...</w:t>
        <w:br/>
        <w:t>А-ТАРАУ. Кімде-кім көріпкелге барса, оның намазы қабыл бын лмайды....</w:t>
        <w:br/>
        <w:t>46. ЖЫЛАНДАР ЖӘНЕ БАСҚА ДА(ЖАНДЫЛАР) ТУРАЛЫ КІТАН</w:t>
        <w:br/>
        <w:t>1-ҒАРАУ. Үйде өмір сүретін (жыландарды) өлтіруге қатысты тыйым</w:t>
        <w:br/>
        <w:t>9-ТАРАУ. Үйде өмір сүретін (жыландарға) үш (күн бойы үйден шығып</w:t>
        <w:br/>
        <w:t>кетулерін) ескерту</w:t>
        <w:br/>
        <w:t>3-ТАРАУ. Жыланңдарды өлтіру...</w:t>
        <w:br/>
        <w:t>4-ТАРАУ. Улы кесірткелерді өлтіру жайында.</w:t>
        <w:br/>
        <w:t>5-ТАРАУ. Құмырсқаларды өлтіру жайында</w:t>
        <w:br/>
        <w:t>6-ТАРАУ. Мысықтарды өлтіру жайында...</w:t>
        <w:br/>
        <w:t>7-ТАРАУ. Тышқан және (бір халықтардың) оның кейпіне ендірілуі.</w:t>
        <w:br/>
        <w:t>8-ТАРАУ. Жануарларға сусын беру.............2...</w:t>
        <w:br/>
        <w:t>47. ӨЛЕҢ ЖӘНЕ ОДАН ӨЗГЕЛЕР ТУРАЛЫ КІТАП</w:t>
        <w:br/>
        <w:t>1-ТАРАУ. Өлең және оны мәнерлеп оқу жайында</w:t>
        <w:br/>
        <w:t>2-ТАРАУ. Ақын айтқан ең шыншыл сөз.</w:t>
        <w:br/>
        <w:t>З-ТАРАУ. (Жан дүниені) өлеңдерге толтырудың мәкруйтігі.</w:t>
        <w:br/>
        <w:t>4-ТАРАУ. Мадактаушылардың жүздеріне топырақ шашу ..</w:t>
      </w:r>
    </w:p>
    <w:p>
      <w:r>
        <w:t>754</w:t>
        <w:br/>
        <w:t>Мүхтасар Сахих М</w:t>
        <w:br/>
        <w:t>39-ТАРАУ. Қосымша олжа және (жау қолындағы) мұсылмандарды</w:t>
        <w:br/>
        <w:t>тұтқындарға айырбастау жайлы...</w:t>
        <w:br/>
        <w:t>33-ТАРАУ. Соғыспен бағындырылғяп елді мекендерге қатысты үлес және</w:t>
        <w:br/>
        <w:t>олжаның бестен бір бөлігі...</w:t>
        <w:br/>
        <w:t>34-ТАРАУ. Соғыссыз алынған фай алжасы қайда ж</w:t>
        <w:br/>
        <w:t>35-ТАРАУ. Аттылы және жаяу әскерлердің үлегі.</w:t>
        <w:br/>
        <w:t>36-ТАРАУ лдерге олжадан үлес бөлінбеуі. бірақ оларға сыйақы</w:t>
        <w:br/>
        <w:t>берілуі және де жорықта балаларды өлтірмеу (жайында)</w:t>
        <w:br/>
        <w:t>37-ГАРАУ. Тұтқындарды тастап қою жәнс оларға игілік көрсе"</w:t>
        <w:br/>
        <w:t>38-ТАРАУ. Яһудилерді Мәдинадан сүргін ету .....4444.44 шə.</w:t>
        <w:br/>
        <w:t>39-ТАРАУ. Яһудилер мен христиандарды Араб ирасынапн шығар;</w:t>
        <w:br/>
        <w:t>40-ТАРАУ. Соғысқан және келісімді бұзғандарға қатысты үкім.........1һ2..1.4.</w:t>
        <w:br/>
        <w:t>33. ҚОНЫС АУДАРУ ЖӘНЕ ЖОРЫҚТАР КІТАБЫ</w:t>
        <w:br/>
        <w:t>1-ТАРАУ. Пайғамбардың (ҙа) коныс аударуы және оның мұғжизалары жайында ...</w:t>
        <w:br/>
        <w:t>2-ТАРАУ. Бәдір жорығы жайында...</w:t>
        <w:br/>
        <w:t>З-ТАРАУ. (Аллаһтың мұсылмандарға) періштелермен көмек корсеткеші,</w:t>
        <w:br/>
        <w:t>тұтқыпдар үнін төлем алу және олжаның рүксат стілгені жайында......</w:t>
        <w:br/>
        <w:t>4-ТАРАУ. Пайғамбардың (ж) Бәдірде өлтірілгендерге өлгенл</w:t>
        <w:br/>
        <w:t>кейін сөйлегені 2</w:t>
        <w:br/>
        <w:t>5-ТАРАУ. Ухуд жорығы жайына;</w:t>
        <w:br/>
        <w:t>6: ТАРАУ. Пайғамбардың (ая) Ухуд күні алғ</w:t>
        <w:br/>
        <w:t>7-ТАРАУ. Жабірейіл мен Микәнлдің Ухуд күні Пайғамбар (ая) үшін соғысқаны</w:t>
        <w:br/>
        <w:t>8-ТАРАУ. Аллаһ елшісі бұз) өлтірген адамга Аллаһтың шілуы қатты болады</w:t>
        <w:br/>
        <w:t>9-ТАРАУ. Пайғамбар (аһ) қауымының ренжітулерінен</w:t>
        <w:br/>
        <w:t>не пәрселерге тап болғаны ыш</w:t>
        <w:br/>
        <w:t>10-ТАРАУ. Қауымдары же н қиындыққа пай</w:t>
        <w:br/>
        <w:t>11-ТАРАУ. Әбу Жәмлдің өлтірілуі</w:t>
        <w:br/>
        <w:t>12-ТАРАУ. Кағб нбн Ашрафтың өлтір</w:t>
        <w:br/>
        <w:t>13-ТАРАУ. Әр-Рикағ жорығы.</w:t>
        <w:br/>
        <w:t>14-ТАРАУ. Ахзаб, яғни Хандақ жорығы жай</w:t>
        <w:br/>
        <w:t>15-ТАРАУ. Бәну құрайза (тайпасы) жайлы айтылғандар</w:t>
        <w:br/>
        <w:t>16-ТАРАУ. Зу Қарад жорығы жайында.</w:t>
        <w:br/>
        <w:t>17-ТАРАУ. Худайбия әңгімесі және Пайғамбардың (аж) құрайыштармен</w:t>
        <w:br/>
        <w:t>келісім түзгені туралы...</w:t>
        <w:br/>
        <w:t>18-ТАРАУ. Хайбар жорығы</w:t>
        <w:br/>
        <w:t>19-ТАРАУ. Жеңістен кейін шузакнрлерн рмнарнарныс олардың</w:t>
        <w:br/>
        <w:t>өздеріне пайдалануға бергендерін қайтарғаны туралы .. шашып</w:t>
        <w:br/>
        <w:t>20-ТАРАУ. Меккені бағындыру және оған соғыспен күш қолданып кіру әрі</w:t>
        <w:br/>
        <w:t>(Аллаһ тағаланың) оларға көрсеткен игілігі...</w:t>
        <w:br/>
        <w:t>21-ТАРАУ. Нұттарды Қағбаның маңынан аластау</w:t>
        <w:br/>
        <w:t>22-ТАРАУ. Мекке бағындырылғаннан кейін құрайыш тайпасының тумасы</w:t>
        <w:br/>
        <w:t>қасақана өлтірілмейді... 2. . 2. :</w:t>
        <w:br/>
        <w:t>23-ТАРАУ. Мекке бағындырып лғаннан кейін Исламға, а. Аллаһ жолында</w:t>
        <w:br/>
        <w:t>күресуге және жақсылыққа ант алу</w:t>
        <w:br/>
        <w:t>24-ТАРАУ. Жеңістен кейін қоныс аудару жоқ, алайда Алдаһ жолында күресу</w:t>
        <w:br/>
        <w:t>және пиет бар........</w:t>
        <w:br/>
        <w:t>барлардың сабыр еткені</w:t>
        <w:br/>
        <w:t>ахих Муслим</w:t>
      </w:r>
    </w:p>
    <w:p>
      <w:r>
        <w:t>С</w:t>
        <w:br/>
        <w:t>ұхтаса</w:t>
        <w:br/>
        <w:t>15-ҒАРАУ. Асқабақ экеу жайыпда 164</w:t>
        <w:br/>
        <w:t>1|6- ТАРАУ. «Жеміс шырыпының қышқылы &gt; қандай жақсы дәмдеугй»</w:t>
        <w:br/>
        <w:t>12-ТАРАУ. Кептірілген құрма жеу және оныц сүйегін екі саусақтың</w:t>
        <w:br/>
        <w:t>арасыпа тастау 2.</w:t>
        <w:br/>
        <w:t>18-ТАРАУ. Кептірілген құрманы жамбасын тоссн, екі аягын тіктеген</w:t>
        <w:br/>
        <w:t>қалыпта отырып жеу танумен</w:t>
        <w:br/>
        <w:t>19-ТАРАУ. «Кептірілген құрмасы жоқ үйдің тұрғындары аитықта».</w:t>
        <w:br/>
        <w:t>Э0-ТАРАУ. Кептірілген құрманы қос-қостан жеуге қатысты тыйым.</w:t>
        <w:br/>
        <w:t>Ұзып қиярды жаңа піскен құрмаға қосып жеу жайында.</w:t>
        <w:br/>
        <w:t>22-ТАРАУ. Мияның қара жемісі жаймпда.</w:t>
        <w:br/>
        <w:t>23-ТАРАУ. Қоян (етін) жеу жайында.</w:t>
        <w:br/>
        <w:t>24-ТАРАУ. Кесіртке жеу жайында ..</w:t>
        <w:br/>
        <w:t>25-ТАРАУ. Шегіртке жеу жайында...</w:t>
        <w:br/>
        <w:t>26-ТАРАУ. Теңіз жануарларын және (теңіз ж;</w:t>
        <w:br/>
        <w:t>(су жануарларын) жеу жайында... 170</w:t>
        <w:br/>
        <w:t>97-ТАРАУ. Жылқы етіп жеу жайында.</w:t>
        <w:br/>
        <w:t>28-ТАРАУ. Үй есектерізпің егін жеуге салынатын тыйым .... .</w:t>
        <w:br/>
        <w:t>99-ТАРАУ. Сойдақ тісті барлық жыртқыш аңдарды жеуге салынатын тыйым .</w:t>
        <w:br/>
        <w:t>30-ТАРАУ. Шеңгел тырнақты барлиқ құстарды жеуге салынатын тыйым ..</w:t>
        <w:br/>
        <w:t>31-ТАРАУ. Сарымсақ жеудің мәкруйтігі</w:t>
        <w:br/>
        <w:t>32-ТАРАУ. Тамаққа мін тақпау</w:t>
        <w:br/>
        <w:t>шығарын т</w:t>
        <w:br/>
        <w:t>39. КИІМ ЖӘНЕ ӘШЕКЕЙЛЕР КІТАБЫ</w:t>
        <w:br/>
        <w:t>1-ТАРАУ. Бүл дүниеде жібекті ақыретте үлесі жоқтар ғана киеді, бірақ</w:t>
        <w:br/>
        <w:t>оны (басқа мақсаттарға) пайдалануға және оның ақшасын пайдалануға</w:t>
        <w:br/>
        <w:t>рұқсат етілетіні туралы і</w:t>
        <w:br/>
        <w:t>2-ТАРАУ. Бұл дүниеде жібек киген кісі оны ақыретте кимейді</w:t>
        <w:br/>
        <w:t>3-ТАРАУ. Тақуалар жібек фарруж кимеуі керек ша</w:t>
        <w:br/>
        <w:t>А-ТАРАУ. Екі елі мөлшерінен артық жібек киюге тыйым салынатыны ..</w:t>
        <w:br/>
        <w:t>5-ТАРАУ. Дибаждан (тігілген) сырт киімді киюге қатысты тыйым ......</w:t>
        <w:br/>
        <w:t>6-ТАРАУ. Үзірлі себен болғанда, жібек киюге қатысты рүқсат...</w:t>
        <w:br/>
        <w:t>7-ТАРАУ. Киімнің омырауын либажбен жиектеуге қатысты рұқсат</w:t>
        <w:br/>
        <w:t>8-ТАРАУ. Жібек киімді әйелдер үшін бірнеше орамал стіп бөлшектеу жайында ...</w:t>
        <w:br/>
        <w:t>9-ТАРАУ. Жібек сызықтар жүргізілген киім мен сары бояумен боялған</w:t>
        <w:br/>
        <w:t>киімді киюге және алтын жүзік тағуға қатысты тыйым</w:t>
        <w:br/>
        <w:t>10-ТАРАУ. (Ер адамдардың) зағыпыранды (хош иіс ретінде) пайдалануына</w:t>
        <w:br/>
        <w:t>тыйым салынатындығы жайында. гы. “</w:t>
        <w:br/>
        <w:t>11-ТАРАУ. Шашты бояу және ағарған шашты өзгерту жайында</w:t>
        <w:br/>
        <w:t>12-ТАРАУ. (Сақал, шантты) бояуда яһудилер мен христиандарга</w:t>
        <w:br/>
        <w:t>қарама-қайшы іс жасау жайлы</w:t>
        <w:br/>
        <w:t>13-ТАРАУ. Хибара кию жайлы</w:t>
        <w:br/>
        <w:t>14-ТАРАУ. Жолақты жүн шекпен кию жайлы</w:t>
        <w:br/>
        <w:t>15-ТАРАУ. Қалың изар және қалың тоқылған киім кию жа</w:t>
        <w:br/>
        <w:t>16-ТАРАУ. Жұмсақ түкті кілемдер жайында</w:t>
        <w:br/>
        <w:t>17-ТАРАУ. Қажетті көрпелерді ғана үстау.</w:t>
        <w:br/>
        <w:t>18-ТАРАУ. Астарына құрма талшықтары (салынған),</w:t>
        <w:br/>
        <w:t>иленген тері көрпе жайлы...</w:t>
        <w:br/>
        <w:t>25-ТАРАУ. Қоныс аудару қиынға соққан адамға жақсылық істеуді бұйыру .......</w:t>
      </w:r>
    </w:p>
    <w:p>
      <w:r>
        <w:t>26-ТАРАУ. Қоныс ауларғаннан кейін шөл далала (өмір сүруіне)</w:t>
        <w:br/>
        <w:t>рұқсат етілген адам туралы</w:t>
        <w:br/>
        <w:t>27-ТАРАУ. Хунайн жорығы .</w:t>
        <w:br/>
        <w:t>28-ТАРАУ. Тапф жорығы жайында</w:t>
        <w:br/>
        <w:t>29-ТАРАУ. Аллаһ елшісі (е) жасаған жорықтардың сапы</w:t>
        <w:br/>
        <w:t>34. БАСШЫЛЫҚ КІТАБЫ...</w:t>
        <w:br/>
        <w:t>1-ТАРАУ. Халифалар - күрайып тайпасына!</w:t>
        <w:br/>
        <w:t>2-ТАРАУ. Өзінен кейінгі халифаны тағайындау және тағайында</w:t>
        <w:br/>
        <w:t>3-ТАРАУ. Халифаларға берген антты әуелгісіне қарай орындауды бұйыру</w:t>
        <w:br/>
        <w:t>4-ТАРАУ. Екі халифаға ант берілген жағдайда...</w:t>
        <w:br/>
        <w:t>5-ТАРАУ. Барлығың бақташысыңдар және ба)</w:t>
        <w:br/>
        <w:t>қарамағындағыға жауаптысыңдар....</w:t>
        <w:br/>
        <w:t>6-ТАРАУ, Басшылықты талап етудің және оган ұмтылудың мәкруһтігі турал</w:t>
        <w:br/>
        <w:t>7-ТАРАУ, «Біз қызметімізге өзі сұранған адамды тағайындамаймыз»</w:t>
        <w:br/>
        <w:t>8-ТАРАУ. Басшы Аллаһтан қорқуды бұйырса және әділдікті ұстанса,</w:t>
        <w:br/>
        <w:t>оған сауан жазылады... екі</w:t>
        <w:br/>
        <w:t>9-ТАРАУ, Қандай бірік істе басшы болып, о</w:t>
        <w:br/>
        <w:t>10-ТАРАУ. Қандай да бір істе басшы болып, қиындатқан</w:t>
        <w:br/>
        <w:t>немесе жүмсақтық көрсеткен ада</w:t>
        <w:br/>
        <w:t>11-ТАРАУ. Дін - адалдық</w:t>
        <w:br/>
        <w:t>12-ТАРАУ. Қарамағындағы</w:t>
        <w:br/>
        <w:t>оларға адалдық етпеген адам турал ы</w:t>
        <w:br/>
        <w:t>13-ТАРАУ. Басшылардың олжадан жымқыруына қатысты</w:t>
        <w:br/>
        <w:t>айтылғандар және бұл істі үлкен (күнә) санау...</w:t>
        <w:br/>
        <w:t>14-ТАРАУ. Басшылардың жасырғаны жымқыру болып табылаль</w:t>
        <w:br/>
        <w:t>15-ТАРАУ. Басшыларға берілген сыйлықтар жайында</w:t>
        <w:br/>
        <w:t>16-ТАРАУ. Пайғамбардың вз) (сахабалардан) ағаш түбінде</w:t>
        <w:br/>
        <w:t>(соғыс бола қалған жағдайда) қашауға ант алуы...</w:t>
        <w:br/>
        <w:t>11-ТАРАУ. Өлімге ант беру ......</w:t>
        <w:br/>
        <w:t>18-ТАРАУ. Тыңдауға және шамасы келгенде бағынуға ант беру</w:t>
        <w:br/>
        <w:t>19-ТАРАУ. (Адамдар басшыдан) атық күпірлік көрмесе,</w:t>
        <w:br/>
        <w:t>(оған) тыңдауға және бағынуға ант беру...</w:t>
        <w:br/>
        <w:t>20-ТАРАУ. Қоныс аударған мүмін әйелдерлі ант алған кезде сынақтан өт</w:t>
        <w:br/>
        <w:t>21-ТАРАУ. Басшыға бағыну</w:t>
        <w:br/>
        <w:t>22-ТАРАУ. Аллаһ тағаланың кітабына сәйкес амал істеген</w:t>
        <w:br/>
        <w:t>адамды тыңдау және оған бағыну ....</w:t>
        <w:br/>
        <w:t>23-ТАРАУ. Аллаһқа бағынбаушылықта бағыну жоқ,</w:t>
        <w:br/>
        <w:t>бағыну - шариғат құптағанда ғана өлме</w:t>
        <w:br/>
        <w:t>24-ТАРАУ. Бағынбаушылыққа бұйырылса, тыңдау да. бағыпу да жоқ.</w:t>
        <w:br/>
        <w:t>25-ТАРАУ. Құқыктардан айырса да, басшыларға бағыну</w:t>
        <w:br/>
        <w:t>26-ТАРАУ. Басшылардың жақсылары және жамандары жайыз»</w:t>
        <w:br/>
        <w:t>27-ТАРАУ. Басшыларды айыптау және олар намазды орындап</w:t>
        <w:br/>
        <w:t>тұрғанда олармен соғыстау</w:t>
        <w:br/>
        <w:t>28-ТАРАУ. (Басқаларды) жоғары қою орын алған к</w:t>
        <w:br/>
        <w:t>сабырлылық сақтауға қатысты бүйрық.</w:t>
        <w:br/>
        <w:t>лығын</w:t>
        <w:br/>
        <w:t>лдік еткен а;</w:t>
        <w:br/>
        <w:t>ғоғІХАР</w:t>
        <w:br/>
        <w:t>ммоА хихв)</w:t>
        <w:br/>
        <w:t>Мұхтасар Сахих Муслим</w:t>
        <w:br/>
        <w:t>3-ТАРАУ. Пайғамбарға (оя) адамлардың ең сүйіктісі Әбу Бәкір әс-Сыддық</w:t>
        <w:br/>
        <w:t>(Аллаһ оған разы болсын және оны разы етсін) болатын -</w:t>
        <w:br/>
        <w:t>4-ТАРАУ. Игілік амалдарының: ылдықта жинақталғаны және</w:t>
      </w:r>
    </w:p>
    <w:p>
      <w:r>
        <w:t>оның жаппатқа кіруі басамын ЕЕ</w:t>
        <w:br/>
        <w:t>5-ТАРАУ. Пайғамбардың (ая) «Ақиқатында, мен бүған сепемін және</w:t>
        <w:br/>
        <w:t>Әбу Бәкір мен Омар (сенеді)» деген сөзі..</w:t>
        <w:br/>
        <w:t>6-ТАРАУ. Әс-Сыддык пен әл-Фаруқтың Пайғамбардың (о)</w:t>
        <w:br/>
        <w:t>ардайым жапында болғаны жайында... -әм.300</w:t>
        <w:br/>
        <w:t>7-ТАРАУ. Әс-Сыддықтын (Аллаһ оған разы болсын) халифалыққа таңдалуы... 2,350</w:t>
        <w:br/>
        <w:t>8-ТАРАУ. Омар ибн әл-Хаттабтың (Аллаһ оған разы болсын)</w:t>
        <w:br/>
        <w:t>артықшылықтары жайында кКИКИИИИКИИКАН</w:t>
        <w:br/>
        <w:t>9-ТАРАУ. Осман ибн Аффаппыц (Аллаһ оған разы бо. лсын)</w:t>
        <w:br/>
        <w:t>артықшылықтары туралы .... 356</w:t>
        <w:br/>
        <w:t>10-ТАРАУ. Әли ибн Әбу Талибтің (Ал.</w:t>
        <w:br/>
        <w:t>артықшылықтары туралы мғалетытыалыв</w:t>
        <w:br/>
        <w:t>11-ТАРАУ. Зубәйр ибн Аууамның өкініші оған разы балсыну;</w:t>
        <w:br/>
        <w:t>артықшылықтары жайлы... аа</w:t>
        <w:br/>
        <w:t>12-ТАРАУ. Талха мен Зубәйрдің. (Аллан ба ол екеуіне разы бол еі ені</w:t>
        <w:br/>
        <w:t>артықшы. лықтары жайлы</w:t>
        <w:br/>
        <w:t>13-ТАРАУ. Сағд ибн Әбу Уаққастың (Аллаһ оған разы болсын)</w:t>
        <w:br/>
        <w:t>аһ оған разы болсын)</w:t>
        <w:br/>
        <w:t>артықшылықтары жайлы 2әа383</w:t>
        <w:br/>
        <w:t>14-ТАРАУ. Әбу Ғұбайда ибн Жаррахтың (Аллаһ оған разы болсын)</w:t>
        <w:br/>
        <w:t>артықшылықтары жайлы 366</w:t>
        <w:br/>
        <w:t>15-ТАРАУ. Хасан мен Хусейннің (Аллаһ ол екеуіне разы болсын)</w:t>
        <w:br/>
        <w:t>артықшылықтары жанында.</w:t>
        <w:br/>
        <w:t>16-ТАРАУ. Аллаһ елілісізің қызы Фатиманың</w:t>
        <w:br/>
        <w:t>(Аллаһ оған разы болсын) артықшылықтары туралы... ЕО</w:t>
        <w:br/>
        <w:t>17-ТАРАУ. Пайғамбардың 4%) отбасы мүшелерінің артықшылықтары жайлы</w:t>
        <w:br/>
        <w:t>18-ТАРАУ. Мүміндердің анасы, Пайғамбардың (ж) жұбайы Айшаның</w:t>
        <w:br/>
        <w:t>(Аллаһ оған разы болсын) артықшылықтары жайлы... шешеме</w:t>
        <w:br/>
        <w:t>19-ТАРАУ. Мүміндердің анасы, Пайғамбардың (ж) жұбайы Хацижалың |</w:t>
        <w:br/>
        <w:t>367</w:t>
        <w:br/>
        <w:t>369</w:t>
        <w:br/>
        <w:t>371</w:t>
        <w:br/>
        <w:t>(Аллаһ оған разы болсын) артықшылықтары жайлы... --. етене БЕЗЕРІ!</w:t>
        <w:br/>
        <w:t>20-ТАРАУ. Пайғамбардың (а) жүбайы, мүміндердің анасы ы Зәйнәбтің |</w:t>
        <w:br/>
        <w:t>(Аллаһ оған разы болсын) артықшылықтары жайлы тғ.381</w:t>
        <w:br/>
        <w:t>21-ТАРАУ. Пайғамбардың (д) жұбайы, мүміндердің анасы</w:t>
        <w:br/>
        <w:t>Умму Сәләмәнің (Аллаһ оған разы болсын) артықшылықтары туралы.</w:t>
        <w:br/>
        <w:t>22-ТАРАУ. Әнәс ибн Мәликтің анасы Умму Сулаймнің</w:t>
        <w:br/>
        <w:t>(Аллаһ оған разы болсын) артықшылықтары жайлы КЕНЕ</w:t>
        <w:br/>
        <w:t>23-ТАРАУ. Пайғамбардың (ая) азат еткен күңі, Усама ибн Зәйдтің анасы</w:t>
        <w:br/>
        <w:t>Умму Айманның артықшылықтары туралы...</w:t>
        <w:br/>
        <w:t>24-ТАРАУ. Зәйд ибн Харисаның (Аллаһ оған разы болсын) |</w:t>
        <w:br/>
        <w:t>артықшылықтары жайлы</w:t>
        <w:br/>
        <w:t>25-ТАРАУ. Зәйд ибн Хариса мен Усама иса. Зәйдтің</w:t>
        <w:br/>
        <w:t>(Аллаһ ол екеуіне разы болсын) артықшылықтары жайында</w:t>
        <w:br/>
        <w:t>26-ТАРАУ. Әбу Бәкір әс-Сыддықтың азат еткен құлы</w:t>
        <w:br/>
        <w:t>Биләл ибн Рабахтың артықшылықтары туралы....................</w:t>
        <w:br/>
        <w:t>382</w:t>
      </w:r>
    </w:p>
    <w:p>
      <w:r>
        <w:t>383</w:t>
        <w:br/>
        <w:t>51-ТАРАУ. Аллаһ тағаланың: «Жоқ! Раббыцмен ант етемін!</w:t>
        <w:br/>
        <w:t>Олар сені үкім айтушы еткендерінс дейін иман келтірмейді» дегені</w:t>
        <w:br/>
        <w:t>52-ТАРАУ. Пайғамбарға 43) ілесу және Аллаһ тағаланың: «Егер сыры</w:t>
        <w:br/>
        <w:t>ашылса, өздеріне жаман болатын нәрселер жайлы сұрамаңдар» дегені</w:t>
        <w:br/>
        <w:t>ТАРАУ. Пайғамбардың ба) тыйым салғандарыпан түбегейлі</w:t>
        <w:br/>
        <w:t>тыйылу және әлдебір мәселеле онымен келіспеушілікке барудан бис тарту.......</w:t>
        <w:br/>
        <w:t>ЗА-ТАРАУ. Пайгамбардың бзя) дін істерінен хабарлағандары және</w:t>
        <w:br/>
        <w:t>(оның дінге қағысты хабары) мен осы дүнлеге қатысты ойынын</w:t>
        <w:br/>
        <w:t>айырмашылығы жайлы...</w:t>
        <w:br/>
        <w:t>55-ТАРАУ. Пайғамбарды (оя) коруді тілеу және оған ынтығу</w:t>
        <w:br/>
        <w:t>56-ТАРАУ. Пайғамбарды бұя) өліңің отбасымен және дүші</w:t>
        <w:br/>
        <w:t>бірге көруді тілейтіндер жайлы</w:t>
        <w:br/>
        <w:t>ТЕ</w:t>
        <w:br/>
        <w:t>50. ПАЙҒАМБАРЛАР ЖӘНЕ ОЛАРДЫҢ</w:t>
        <w:br/>
        <w:t>АРТЫҚШЫЛЫҚТАРЫ ТУРАЛЫ КІТАП</w:t>
        <w:br/>
        <w:t>1-ҒАРАУ. Адамның (аләйһис-сәләм) жаратылуының бастапқы кезейі жайлы</w:t>
        <w:br/>
        <w:t>3-ТАРАУ. Ибраһимнің (аләйлис-сәләм) сүндетке отырганы ....</w:t>
        <w:br/>
        <w:t>4-ТАРАУ. Ибраһимнің (аләйһтнс-сәләм): «Раббым! Мяған өліктерді</w:t>
        <w:br/>
        <w:t>қалай тірілтетініңді көрсет», - дегеші және Лут нен Юсуф (ол екеуіне</w:t>
        <w:br/>
        <w:t>сәлем болсып) жайлы... Ба -- 331</w:t>
        <w:br/>
        <w:t>5-ТАРАУ. Ибраһимпің (аләйһис-сәләм): «Мен науқасиын», «Жоқ. ұны</w:t>
        <w:br/>
        <w:t>олардың мына үлкені істеді» және Сараны «Ол - менің қарындасым» дегені... 332</w:t>
        <w:br/>
        <w:t>6-ТАРАУ. Мұса (аләйһис-сәләм) және Аллаһ тагаланың: «Аллаһ оны</w:t>
        <w:br/>
        <w:t>оларлың айтқандарынан ақтап алды. Ол Аллаһтың алдында абыройлы еді»</w:t>
        <w:br/>
        <w:t>дегені жайды... нар шш ыша</w:t>
        <w:br/>
        <w:t>7-ТАРАУ. Мұсаның Хызырмен (ол екеуіне сәлем болсын) болған әңгімесі</w:t>
        <w:br/>
        <w:t>8-ТАРАУ. Пайгамбардың (оя): «Аллаһтың пайғамбарларын бір-бірінен</w:t>
        <w:br/>
        <w:t>артық санамаңдар» дегені</w:t>
        <w:br/>
        <w:t>9-ТАРАУ. Мұсаның (аләйһис-сәләм) қазасы жайында. КЕ</w:t>
        <w:br/>
        <w:t>10-ТАРАУ. Пайгамбардың (а): «Қабірінде намаз оқып тұрған</w:t>
        <w:br/>
        <w:t>Мұсаның (алайһис-сәләм) жанынан өттім» дегепі</w:t>
        <w:br/>
        <w:t>11-ТАРАУ. Юсуф (аләйһис-сәләм) жайлы.</w:t>
        <w:br/>
        <w:t>12-ТАРАУ. Зәкәрия (аләйһис-сәләм) туралы</w:t>
        <w:br/>
        <w:t>13-ТАРАУ. Юнус (аләйһис-сәләм) жайында .</w:t>
        <w:br/>
        <w:t>14-ТАРАУ. Иса (аләйһияс-саләм) туралы ....</w:t>
        <w:br/>
        <w:t>15-ТАРАУ. Шайтанның Мәриям мен оның ұлынан (ол екеуіне сәлем болсын)</w:t>
        <w:br/>
        <w:t>өзге әрбір жаңа туылған пәрестеге жанасу ..</w:t>
        <w:br/>
        <w:t>16-ТАРАУ. Исаның (аләйһис-сәләм): «Аллаһқа иман келтірдім және</w:t>
        <w:br/>
        <w:t>өзімді өтірікіші санадым» дегені.......</w:t>
        <w:br/>
        <w:t>51. ПАЙҒАМБАРДЫҢ «а) САХАБАЛАРЫНЫҢ</w:t>
        <w:br/>
        <w:t>АРТЫҚШЫЛЫҚТАРЫ ТУРАЛЫ КІТАП</w:t>
        <w:br/>
        <w:t>1-ТАРАУ. Әбу Бәкір әс-Сыддықтын (Аллаһ оған разы болсын)</w:t>
        <w:br/>
        <w:t>артықшылықтары және Пайғамбардың (): «Аллаһ үшіншісі болған</w:t>
        <w:br/>
        <w:t>екеу туралы не ойлайсың?» дегені</w:t>
        <w:br/>
        <w:t>2-ТАРАУ. Пайғамбардын (а): Ақиқатында.) жолдастықтығы мен</w:t>
        <w:br/>
        <w:t>мал-лүниесінде маған ең көп жақсылық жасаған - Әбу Бәкір» дегені ......</w:t>
      </w:r>
    </w:p>
    <w:p>
      <w:r>
        <w:t>765</w:t>
        <w:br/>
        <w:t>миголұТ хихагу 4воғіхАР|</w:t>
        <w:br/>
        <w:t>168</w:t>
        <w:br/>
        <w:t>Сахих Мұслим</w:t>
        <w:br/>
        <w:t>Мұхтаса</w:t>
        <w:br/>
        <w:t>592-ТАРАУ. Құрайыштың әйелдері жайлы</w:t>
        <w:br/>
        <w:t>53-ТАРАУ. Ансарлардың (Аллаһ оларга разы 6</w:t>
        <w:br/>
        <w:t>54-ТАРАУ. Ансарлардың үйлерінің сц жақсылары жанлы</w:t>
        <w:br/>
        <w:t>ып) артықшылықтары туралы</w:t>
        <w:br/>
        <w:t>55-ТАРАУ. Ансарлардың тамаша жолдастықтары жайлы.</w:t>
        <w:br/>
        <w:t>36-ТАРАУ. Ашғар тайпасы тумаларыныц (Аллаһ оларға разы болсын)</w:t>
        <w:br/>
        <w:t>артықшылықтары жайлы..</w:t>
        <w:br/>
        <w:t>57-ТАРАУ. Пайғамбардың 4» тіфар. мен әсләм (т.</w:t>
        <w:br/>
        <w:t>58-ТАРАУ. Музәйпә, жуһайна және ғифар ( гайпаларының) артықшылығы жайлы</w:t>
        <w:br/>
        <w:t>59-ТАРАУ. Тай (тайпасы) жайлы айтылғандар</w:t>
        <w:br/>
        <w:t>60-ТАРАУ. Дәуе (тайпасы) жайлы айтылгандар</w:t>
        <w:br/>
        <w:t>61-ТАРАУ. Бону тәмим (тайпасының) артықшылықтары жаплы ...</w:t>
        <w:br/>
        <w:t>62-ТАРАУ. Пайгамбардың 4ея) сахабаларынып озара бауырласқандары</w:t>
        <w:br/>
        <w:t>Шшаларыпа) жасағап дұғасы жайлы.......424</w:t>
        <w:br/>
        <w:t>63-ТАРАУ. Пайгамбардың баж»: «Мен сахабаларым үшін амандық</w:t>
        <w:br/>
        <w:t>(кепілімін), ал сахабаларым - үмбетім үшін амандық (кепілі)»; егені..</w:t>
        <w:br/>
        <w:t>64-ТАРАУ. Пайгамбарды б) көргендер немесе Пайғамбарлық 6:</w:t>
        <w:br/>
        <w:t>сахабаларын көргендер, немесе Пайғамбардың б) сахабаларын</w:t>
        <w:br/>
        <w:t>көргендерді көргендер жайлы...</w:t>
        <w:br/>
        <w:t>65-ТАРАУ. Ғасырлардың сң жақсысы - сахабалардың ғасыры. сосып 0.</w:t>
        <w:br/>
        <w:t>кейін келетіндердің, сосын олардан кейін келетіндердің (ғасыры)</w:t>
        <w:br/>
        <w:t>66-ТАРАУ. Сендер түрлі тектегі адамдарды кездестіресіндер .....</w:t>
        <w:br/>
        <w:t>67-ТАРАУ. Пайғамбардың 4): «Жүз жыл өткенде. жер бетінде</w:t>
        <w:br/>
        <w:t>оны басып жүргендерден тірі жан (қалмайды)» дегені</w:t>
        <w:br/>
        <w:t>68-ТАРАУ. Пайғамбардың «ұя) сахабаларын тілдеуге қатысты тыйым және</w:t>
        <w:br/>
        <w:t>олардың өздерінен кейінгілерден артықшылықтары...</w:t>
        <w:br/>
        <w:t>69-ТАРАУ. Табиғиндер катарындағы Уәйс әл-Қарни жайлы соз және</w:t>
        <w:br/>
        <w:t>оның артықшылығы (Аллаһ оған разы болсын).</w:t>
        <w:br/>
        <w:t>10-ТАРАУ. Мысыр және оның тұрғындары жайлы</w:t>
        <w:br/>
        <w:t>71-ТАРАУ. Оман жайлы...</w:t>
        <w:br/>
        <w:t>72-ТАРАУ. Парсы жайлы</w:t>
        <w:br/>
        <w:t>73-ТАРАУ. Адамдар арасынан мініске жарайтын біреуі де табылмай</w:t>
        <w:br/>
        <w:t>жүздеген түйелер сияқты</w:t>
        <w:br/>
        <w:t>7А-ТАРАУ. Сақифтың суа</w:t>
        <w:br/>
        <w:t>ты және оның жалмауызы ж;</w:t>
        <w:br/>
        <w:t>лы айтылғандар ....</w:t>
        <w:br/>
        <w:t>52. ИГІЛІК ЖӘНЕ ТУЫСТАРМЕН ҚАРЫМ-ҚАТЫНАСТЫ САҚТАУ КІТАБЫ</w:t>
        <w:br/>
        <w:t>1-ТАРАУ. Ата-анаға жақсылық жасау және жақсы мәміле жасауға</w:t>
        <w:br/>
        <w:t>ол екеуінің қайсысы құқылырақ екендігі жайлы</w:t>
        <w:br/>
        <w:t>2-ТАРАУ. Ата-анаға жақсылық жасауды (нәпіл) құлшылықтан жоғары қою...</w:t>
        <w:br/>
        <w:t>3-ТАРАУ. Ата-анаға жақсылық жасау және олардың жанында болу үшін</w:t>
        <w:br/>
        <w:t>жиһадтан бас тарту... қ</w:t>
      </w:r>
    </w:p>
    <w:p>
      <w:r>
        <w:t>4-ТАРАУ. Пайғамбардың аж): «Ақиқатында, Аллаһ аналарға</w:t>
        <w:br/>
        <w:t>қарсы келуге тыйым салған» дегені... 41</w:t>
        <w:br/>
        <w:t>5-ТАРАУ. Ата-анасының немесе олардың біреуінің қартайған кі</w:t>
        <w:br/>
        <w:t>қасында болып, жаннатқа кірмегеннің мұрны жерге жабысыпты...</w:t>
        <w:br/>
        <w:t>6-ТАРАУ. Жақсылықтын ең игісі - кісінің әкесі жақсы көргендермен</w:t>
        <w:br/>
        <w:t>қарым-қатынасты сақтауы 442</w:t>
        <w:br/>
        <w:t>7-ТАРАУ. Қыздарға жақсылық таныту...</w:t>
        <w:br/>
        <w:t>8-ТАРАУ. Туыстармен қарым-қатынасты сақтау гұмырды ұзартады...</w:t>
        <w:br/>
        <w:t>РЕТ!</w:t>
        <w:br/>
        <w:t>50-ТАРАУ. Қойдың құлақтарына ен салу</w:t>
        <w:br/>
        <w:t>81-ГАРАУ. Мініс көліктеріне ен салу.</w:t>
        <w:br/>
        <w:t>40. ӘДЕП КІТАБЫ</w:t>
        <w:br/>
        <w:t>і-ТАРАУ. Пайғамбардың (б) «Өздеріңді менің есіміммен атай беріңдер.</w:t>
        <w:br/>
        <w:t>бірак күниямды пайдаланбандар» деген НІН а</w:t>
        <w:br/>
        <w:t>2-ТАРАУ. (Балаларға) Мұхаммед деп ағ қою..........</w:t>
        <w:br/>
        <w:t>3-ТАРАУ. Есімдердің Аллаһ тағалаға ең ұнамдысы -</w:t>
        <w:br/>
        <w:t>Абдур-Рахмап (деген есімдер)</w:t>
        <w:br/>
        <w:t>4-ТАРАУ. 1уылған балаға Абдур-Рахман деп ат қою».</w:t>
        <w:br/>
        <w:t>5-ТАРАУ. Луылған балаға Абдуллаһ деп ат кою. оны сипау және</w:t>
        <w:br/>
        <w:t>ол үшін дұға ету</w:t>
        <w:br/>
        <w:t>6-ТАРАУ. (Балаларға) пайгамбарлар мен ізгі адамдардып аттарын қоІс</w:t>
        <w:br/>
        <w:t>7-ТАРАУ, Туылған балаға Ибраһим деп ат қою...</w:t>
        <w:br/>
        <w:t>8-ТАРАУ. Туылган балаға Мунаир дей ат кою</w:t>
        <w:br/>
        <w:t>9-ТАРАУ. Есімді олан жақсы (атка) өзгерт)</w:t>
        <w:br/>
        <w:t>10-ТАРАУ. Бәрра дегеп есімді Жуәйрия деп олзгерт</w:t>
        <w:br/>
        <w:t>11-ТАРАУ. Бәрра деген есімді Зәйнәб деп өзгерту</w:t>
        <w:br/>
        <w:t>12-ТАРАУ. Жүзімді «кәрм» деп атау жайында.</w:t>
        <w:br/>
        <w:t>43-ТАРАУ. (Құлдарды) «Афлах», «Рабах», «Йасар» және</w:t>
        <w:br/>
        <w:t>«Нафиғ» деи атауға қатысты тыйым...</w:t>
        <w:br/>
        <w:t>14-ТАРАУ. Бұл (ссімдерге) рұқсат етілетіні (жайлы)......</w:t>
        <w:br/>
        <w:t>15-ТАРАУ. Құл мен күңді және қожайын мен мырзаны (қалай) ата;</w:t>
        <w:br/>
        <w:t>16-ТАРАУ. Кішкентай баланы күниямеп атау (жайында).</w:t>
        <w:br/>
        <w:t>17-ТАРАУ. Бір кісінің басқа кісіге: «Ей, балақайым!» деп %</w:t>
        <w:br/>
        <w:t>18-ТАРАУ. Аллаһтың құзырында ең жаман есім . кісінің «патшалардып</w:t>
        <w:br/>
        <w:t>паттасы» деп аталуы... өзе өзе өтеле е</w:t>
        <w:br/>
        <w:t>19-ТАРАУ. Мұсызыднпың: (басқауы мұсылмандар алдындағы міндеті бесеу..</w:t>
        <w:br/>
        <w:t>20-ТАРАУ. Жол үстінде отыруға қатысты тыйым және жолдың ақысын беру</w:t>
        <w:br/>
        <w:t>21-ТАРАУ. Аттылы кісінің - жаяуға, азшылықтың көпшілікке</w:t>
        <w:br/>
        <w:t>(бірінші болып) сәлемдесуі (керек)</w:t>
        <w:br/>
        <w:t>22-ТАРАУ. (Кіруге) рұқсат сұрау және сәлем беру</w:t>
        <w:br/>
        <w:t>23-ТАРАУ. Перденің түріліп тұруы (ішке кіруге) рұқсат ретінде белгіленуі</w:t>
        <w:br/>
        <w:t>25-ТАРАУ. (Кіруге) рұқсат сұрағанда, сығалап қарауға тыйым салынатыны</w:t>
        <w:br/>
        <w:t>26-ТАРАУ. Кімде-кім адамдардың үйіне рұқсаттарынсыз сығалап қараса,</w:t>
        <w:br/>
        <w:t>олар оның көзін шығарып жіберуіне (болады) ................4.1.22.4002.</w:t>
        <w:br/>
        <w:t>27-ТАРАУ. (Тыйым салынғанға) кездейсоқ қарау және</w:t>
        <w:br/>
        <w:t>көзді одан бұрып әкету жайында.</w:t>
        <w:br/>
        <w:t>28-ТАРАУ. Мәжіліске келген адам сәлем беріп, отырады.</w:t>
        <w:br/>
        <w:t>29-ТАРАУ. Біреуді отырған орнынан тұрғызып,</w:t>
        <w:br/>
        <w:t>сол жерге отыруға тыйым салынатыны туралы.</w:t>
        <w:br/>
        <w:t>30-ТАРАУ. (Әлдекім) отырған орнынан тұрып кетіп,</w:t>
        <w:br/>
        <w:t>сосын қайтын келсе, ол (орынға) сол құқылырақ ....</w:t>
        <w:br/>
        <w:t>31-ТАРАУ. Екі адамның үшіншіні қоспай, жасырын сөйлес:</w:t>
      </w:r>
    </w:p>
    <w:p>
      <w:r>
        <w:t>қатысты тыйым.....</w:t>
        <w:br/>
        <w:t>32-ТАРАУ. Балаларға сәлем беру.</w:t>
        <w:br/>
        <w:t>33-ТАРАУ. Яһудилер мен христиандарға бірінші сәлем бермеңдер</w:t>
        <w:br/>
        <w:t>Абдуллаһ және</w:t>
        <w:br/>
        <w:t>және жалгыз киімде тізелерін көтеріп</w:t>
        <w:br/>
        <w:t>19-ТАРАУ. Бітеу орану</w:t>
        <w:br/>
        <w:t>жамбасымен отыру жайлы.</w:t>
        <w:br/>
        <w:t>20-ТАРАУ. Шалқалай жатып, аякт</w:t>
        <w:br/>
        <w:t>қоюға қатысты тыйым...</w:t>
        <w:br/>
        <w:t>21-ТАРАУ. Шалқалай жатып, аяқтарды бір-бірінің үстіне</w:t>
        <w:br/>
        <w:t>қоюга қатысты рұксат.</w:t>
        <w:br/>
        <w:t>22-ТАРАУ. Изарды тірсектің жартысына дейін котеру жайлы.</w:t>
        <w:br/>
        <w:t>23-ТАРАУ. «Тәкаппардықпен изарын сүйретіп жүретін адамға</w:t>
        <w:br/>
        <w:t>Аллаһ назар салмайды»</w:t>
        <w:br/>
        <w:t>24-ТАРАУ. «Үш түрлі адаммен Аллаһ сөйлеспейді және</w:t>
        <w:br/>
        <w:t>оларға пазар ди салмайды» .....</w:t>
        <w:br/>
        <w:t>25-ТАРАУ. Паңдықпен киімдерін сүйретіп жүрген адам туралы...</w:t>
        <w:br/>
        <w:t>26-ТАРАУ. «Бір кісі өз-өзіне сүйсініп келе жатқан кезде оны жер жұтып кеткен»</w:t>
        <w:br/>
        <w:t>27-ТАРАУ. Періштелер ит немесе сурст бар үйге кірмей</w:t>
        <w:br/>
        <w:t>28-ТАРАУ. Періштелер сурет бар үйге кірмейді, тек матадағы</w:t>
        <w:br/>
        <w:t>өрнек қана бұдан тыс қарастырылады...</w:t>
        <w:br/>
        <w:t>29-ТАРАУ. Суреттері бар перденің мәкруһтігі және</w:t>
        <w:br/>
        <w:t>оны бірнеше жастықтық стіп бөлу.</w:t>
        <w:br/>
        <w:t>30-ТАРАУ. Суреттері бар жастықша</w:t>
        <w:br/>
        <w:t>жастықтар жасап алу жайында</w:t>
        <w:br/>
        <w:t>31-ТАРАУ. Бейнелеуінілердің Қиямет күнгі жазасы жайында</w:t>
        <w:br/>
        <w:t>32-ТАРАУ. Бейнелеушілерге қатысты қатаң (ескерту)</w:t>
        <w:br/>
        <w:t>33-ТАРАУ. Алтын жүзік тағуға, күміс (ыдыстан) сусын ішуге және</w:t>
        <w:br/>
        <w:t>жібек пен дибаж киіаге қатысты тыйым т...</w:t>
        <w:br/>
        <w:t>34-ТАРАУ. Алтын жүзікті лақтырып тастау жайлы ..</w:t>
        <w:br/>
        <w:t>35-ТАРАУ. Пайғамбардың «ая) «Мүхаммед - Аллаһтың еліні</w:t>
        <w:br/>
        <w:t>деген нақышы бар күміс жүзік таққаны және (Пайгамбардан аа))</w:t>
        <w:br/>
        <w:t>кейін (оны) халифалардың таққаны .....</w:t>
        <w:br/>
        <w:t>36-ТАРАУ. Эфиопиялық көзі бар жүзік және жүлікті оң қолға тағу жайында</w:t>
        <w:br/>
        <w:t>37-ТАРАУ. Жүзікті сол қолының шынашағына тағу жайында...</w:t>
        <w:br/>
        <w:t>38-ТАРАУ. Жүзікті ортаңғы және одап кейінгі саусаққа тагуга қатысты тыйым.</w:t>
        <w:br/>
        <w:t>39-ТАРАУ. Аяқкиім кию және аяқкиімдердің санын көбейту жайында</w:t>
        <w:br/>
        <w:t>40-ТАРАУ. Әлдекім кебіс кисе, оң аяғынан бастасын, ал шешсе,</w:t>
        <w:br/>
        <w:t>сол аяғынан бастасын .... 2.</w:t>
        <w:br/>
        <w:t>41-ТАРАУ. Сыңар кебіспен жүруге қатысты тыйым</w:t>
        <w:br/>
        <w:t>42-ТАРАУ. Шаш алғанда кекіл қалдыруға қатысты тыйым.</w:t>
        <w:br/>
        <w:t>43-ТАРАУ. Әйелдерге шаш жалғауға тыйым салынатыны жайында.</w:t>
        <w:br/>
        <w:t>44-ТАРАУ. Әйелдің басына әлдене жалғиудин қайтару ..</w:t>
        <w:br/>
        <w:t>45-ТАРАУ. Тепіну салатын әйелдер мен тістерінің арасын</w:t>
        <w:br/>
        <w:t>егеулеп ашатын әйелдерге лағынет айту жайында</w:t>
        <w:br/>
        <w:t>46-ТАРАУ. Өзіне берілмегенді айтып күпінетін адам жайында.</w:t>
        <w:br/>
        <w:t>47-ТАРАУ. Киінгенімен, жалаңаш әйелдер жайында.</w:t>
        <w:br/>
        <w:t>48-ТАРАУ. Жануарлардың мойындарына тағылған алқаларды</w:t>
        <w:br/>
        <w:t>кесін алып тастау.</w:t>
        <w:br/>
        <w:t>49-ТАРАУ. Қоңыраулар жайында жәңе періштелердің ит не</w:t>
        <w:br/>
        <w:t>қоңырау бар сапарлас топпен бірге жүрмейтіні туралы...</w:t>
        <w:br/>
        <w:t>арын бір-бірінің үстіне</w:t>
        <w:br/>
        <w:t>189</w:t>
      </w:r>
    </w:p>
    <w:p>
      <w:r>
        <w:t>90</w:t>
        <w:br/>
        <w:t>191</w:t>
        <w:br/>
        <w:t>192</w:t>
        <w:br/>
        <w:t>193</w:t>
        <w:br/>
        <w:t>204</w:t>
        <w:br/>
        <w:t>--201</w:t>
        <w:br/>
        <w:t>759</w:t>
        <w:br/>
        <w:t>мигәА)қ хихес двоғтхАр(</w:t>
        <w:br/>
        <w:t>19-ТАРАУ. Пайтамбардың Қоя» күпәлардан аулақ болғаны және</w:t>
        <w:br/>
        <w:t>Ал лаһ тағаланың тыйы мдарын сақтағандыгы тұралы.........2.----. әм</w:t>
        <w:br/>
        <w:t>90-ТАРАУ. Пайғамбардың бяя» табандары ісінін кеткенше памаз оқитын</w:t>
        <w:br/>
        <w:t>бо: ЛГАНЫ ЖӘНЕ ОНЫҢ «Шү кірлік ет туші пенде ба. імаймын ба? деп ені</w:t>
        <w:br/>
        <w:t>24-ТАРАУ. Найғамбардың бая) «Мен хауызға сендерден бұрын барамын»</w:t>
        <w:br/>
        <w:t>деген сөзі.</w:t>
        <w:br/>
        <w:t>22-ТАРАУ. П</w:t>
        <w:br/>
        <w:t>(оғат) опың Ұ. мбетінің СУ ішуге келет іні жайында</w:t>
        <w:br/>
        <w:t>93-ТАРАУ. Пайғамбардың</w:t>
        <w:br/>
        <w:t>жіберілуі және өмір жасы жайында...</w:t>
        <w:br/>
        <w:t>амбардың бая) хауызы, оның үлкендігі жәйе</w:t>
        <w:br/>
        <w:t>эсипаты. оның пайғамбар с</w:t>
        <w:br/>
        <w:t>24-ТАРАУ. Пайғамбарлық мөрі жайында</w:t>
        <w:br/>
        <w:t>25-ТАРАУ. Пайғамбардың боя) аузының, көзінің және окшес</w:t>
        <w:br/>
        <w:t>26-ТАРАУ. Пайғамбардың ұя) сакалының сипаты жайында ......</w:t>
        <w:br/>
        <w:t>97-ТАРАУ. Пайғамбардың бая) шашының ағарғаны жайында.</w:t>
        <w:br/>
        <w:t>98-ТАРАУ. Пайғамбардың () шашыпың сипаты...</w:t>
        <w:br/>
        <w:t>29-ТАРАУ. Найғамбардың (е) шашып тарқатып жүргені және</w:t>
        <w:br/>
        <w:t>оны екіге айырып тарағаны жайында. ЕЕДІ)</w:t>
        <w:br/>
        <w:t>30-ТАРАУ. Аллаһ елшісінің бұя) езу тартып күлуі жайлы</w:t>
        <w:br/>
        <w:t>31-ТАРАУ. Пайғамбар (ею) шымылдығындағы бойжеткеннен де</w:t>
        <w:br/>
        <w:t>ұялшақ бо. латын</w:t>
        <w:br/>
        <w:t>32-ТАРАУ. Пайғамбардың (ж) пісінің хан иістілігі және</w:t>
        <w:br/>
        <w:t>оның алақанының жұмсақтығы ..... Шөмән 3П</w:t>
        <w:br/>
        <w:t>33-ТАРАУ. Пайғамбардың ға) өзіне уахи келген уақытта суық кезде де</w:t>
        <w:br/>
        <w:t>терлейтін болғаны жайында...</w:t>
        <w:br/>
        <w:t>34-ТАРАУ. Пайғамбардың бая) терінің хош нісі.</w:t>
        <w:br/>
        <w:t>35-ТАРАУ. Пайғамбардың біз) терінен берекс іздеу жайль</w:t>
        <w:br/>
        <w:t>36-ТАРАУ. Пайғамбардың (оя) адамдарға жақындығы және</w:t>
        <w:br/>
        <w:t>лардың одан береке іздеуі жайлы</w:t>
        <w:br/>
        <w:t>37-ТАРАУ. Аллаһ елшісі ба) жас балаларға және отбасы мүшелеріне</w:t>
        <w:br/>
        <w:t>адамдардың ең мейірімдісі болатын</w:t>
        <w:br/>
        <w:t>38-ТАРАУ. Пайғамбарлық (ҙж) әйелдерге мейірімділігі және</w:t>
        <w:br/>
        <w:t>оның (түйе) айдаушыға оларды жайлы алып жүруді бұйырғаны</w:t>
        <w:br/>
        <w:t>39-ТАРАУ. Пайғамбардың (ая) ержүректілігі және оның соғыста</w:t>
        <w:br/>
        <w:t>алғы шепте жүруі жайында...</w:t>
        <w:br/>
        <w:t>ә</w:t>
        <w:br/>
        <w:t>Шсыоыз</w:t>
        <w:br/>
        <w:t>40-ТАРАУ. Пайғамбар (ж) адамдардып мінез-құлқы ең жақсысы болатын...</w:t>
      </w:r>
    </w:p>
    <w:p>
      <w:r>
        <w:t>41-ТАРАУ. Пайғамбардың 4:я) сөйлеу сипаты жайлы ....</w:t>
        <w:br/>
        <w:t>42-ТАРАУ. Аллаһ елшісі (ж) бізге уағызды уақыт талғап айтатын ..</w:t>
        <w:br/>
        <w:t>43-ТАРАУ. Пайгамбар (із) игілікте адамдардың ең жомарты болаты!</w:t>
        <w:br/>
        <w:t>44-ТАРАУ. Пайғамбардан (а) әлдене сұралса, сшқашан «жок» демей</w:t>
        <w:br/>
        <w:t>45-ТАРАУ. Пайғамбардың (зя) берген сыйлығы және</w:t>
        <w:br/>
        <w:t>(ол берген сыйлықтың) үлкендігі мен көптігі жайлы...</w:t>
        <w:br/>
        <w:t>46-ТАРАУ. Пайғамбардың ж) (біреуге әлдене беру лы) уәдесі жайында</w:t>
        <w:br/>
        <w:t>47-ТАРАУ. Пайғамбардың (ж) есімдерінің саны жайында...</w:t>
        <w:br/>
        <w:t>48-ТАРАУ. Пайғамбардың (%я) Меккеде және Мәдинада тұрған мерзімі...</w:t>
        <w:br/>
        <w:t>49-ТАРАУ. Қайтыс болған кезінде Пайғамбардың (а) жасы нешеде еді?</w:t>
        <w:br/>
        <w:t>50-ТАРАУ. Аллаһ бір үмбетке рақым етсе, пайғамбарларын С</w:t>
        <w:br/>
        <w:t>олардан бүрын алады 2324</w:t>
        <w:br/>
        <w:t>4-ТАРАУ. Кім асы дүниеде шарап ішсе, бірақ тәудеге келмесе,</w:t>
        <w:br/>
        <w:t>142</w:t>
        <w:br/>
        <w:t>оны ақыретте ішпейді... е</w:t>
        <w:br/>
        <w:t>5-ТАРАУ. Шарап құрмадан және жүзімнен дайындалады</w:t>
        <w:br/>
        <w:t>6-ТАРАУ. Жас және кептірілген құрмадан (дайындалған) шарап</w:t>
        <w:br/>
        <w:t>2-ТАРАУ. Шарап бес нәрседен (лайындалалы)....</w:t>
        <w:br/>
        <w:t>8-ТАРАУ. Мейіздеп және кептірілгеп құрмадан пәбиз (сусынын)</w:t>
        <w:br/>
        <w:t>дайындауға салынатын тыйым ..... акеколдояидедан</w:t>
        <w:br/>
        <w:t>9-ТАРАУ. Асқабактан жасалған жәнс қара шайырмен сыланған</w:t>
        <w:br/>
        <w:t>ыдыстарда нәбиз дайындауға тыйым салынатынгы туралы...</w:t>
        <w:br/>
        <w:t>10-ТАРАУ. Үлкен тас қазанда нәбиз дайипдауға рұқсат етілетіні жайында</w:t>
        <w:br/>
        <w:t>11-ТАРАУ. Барлык ыдыстарда нобиз дайындауға рұқсат етілгені және</w:t>
        <w:br/>
        <w:t>мас қылатын барлық ішімдіктерді ішуге салынған тыйым .......</w:t>
        <w:br/>
        <w:t>12-ТАРАУ. Сыртына қара птайыр жағылмағин құмыраларда</w:t>
        <w:br/>
        <w:t>Снәбия дайындауға) рұқсат етілгені жайында...</w:t>
        <w:br/>
        <w:t>13-ТАРАУ. Нәбизді сақтау мерзімі сз</w:t>
        <w:br/>
        <w:t>14-ТАРАУ. Жеміс қышқылы дайындалатын шарап</w:t>
        <w:br/>
        <w:t>15-ТАРАУ. Шарапты емдікке пай,</w:t>
        <w:br/>
        <w:t>16-ТАРАУ. Ыдыстың бетін жаб)</w:t>
        <w:br/>
        <w:t>17-ТАРАУ. Ыдысты жабыңдар және местін (аузын) ба</w:t>
        <w:br/>
        <w:t>18-ТАРАУ. Бал, нәби, сүт және су ішу жайында</w:t>
        <w:br/>
        <w:t>19-ТАРАУ. Қадақпен сусын ішу</w:t>
        <w:br/>
        <w:t>29-ТАРАУ. Местердің аузып қайырып ішуге тыйым салынатыны туралы</w:t>
        <w:br/>
        <w:t>21-ТАРАУ. Алтын және күміс ыдыстан сусын ішуге салынатын тыйым .</w:t>
        <w:br/>
        <w:t>22-ТАРАУ. Сусын ішкен кезде оң жақтагы (адам) көбірек қүқылы ...</w:t>
        <w:br/>
        <w:t>23-ТАРАУ. (Сусынды) үлкендерге беру үшін жас баладан рұқсат сүрау</w:t>
        <w:br/>
        <w:t>24-ТАРАУ. Ыдыстың ішінде тыныстауға салынатын тыйым .....</w:t>
        <w:br/>
        <w:t>25-ТАРАУ. Аллаһ елшісі (ая) сусын ішкеп кезде (үзіліс жасал)</w:t>
        <w:br/>
        <w:t>тыныстап алатын.....</w:t>
        <w:br/>
        <w:t>26-ТАРАУ. Сусынды түрегеліп тұрып іінуге катысты тыйым</w:t>
        <w:br/>
        <w:t>27-ТАРАУ. Зәмзәмнан суды түрегеліп түрып ішуге рүқсат етілетіні жайында</w:t>
        <w:br/>
        <w:t>143</w:t>
        <w:br/>
        <w:t>144</w:t>
        <w:br/>
        <w:t>144</w:t>
        <w:br/>
        <w:t>38. ТАҒАМДАР КІТАБЫ</w:t>
        <w:br/>
        <w:t>1-ТАРАУ. Тамақ жерде «бисмилләһ» деп айту қажет</w:t>
        <w:br/>
        <w:t>2-ТАРАУ. Тамақты оң қолмен жеу ....</w:t>
        <w:br/>
        <w:t>3-ТАРАУ. Тамақ жеген адам өз алдынан жеуі (керек).</w:t>
        <w:br/>
        <w:t>4-ТАРАУ. Үш саусақпен тамақ жеу</w:t>
      </w:r>
    </w:p>
    <w:p>
      <w:r>
        <w:t>5-ТАРАУ, Тамақ жеген соң, қолын жаласын не оны біреуге жалатсын</w:t>
        <w:br/>
        <w:t>6-ТАРАУ. Саусақтарды және табақты жалау</w:t>
        <w:br/>
        <w:t>7-ТАРАУ. Түсін қалған тамақ кесегін сүртіп (тазалап), жеп қою.</w:t>
        <w:br/>
        <w:t>8-ТАРАУ. Тамак жеген соң және сусын ішкен соң, Аллаһқа мақтау айту.....</w:t>
        <w:br/>
        <w:t>9-ТАРАУ. Тамақ және сусын ныгметі үшін (аламның) сүралатыны жайында</w:t>
        <w:br/>
        <w:t>10-ТАРАУ. Көршінің тамаққа шақыруын қабылдау</w:t>
        <w:br/>
        <w:t>11-ТАРАУ. Тамаққа шақырылған адамға біреудің ілесіп баруы.</w:t>
        <w:br/>
        <w:t>12-ТАРАУ. Адамның қонақты өзінен жоғары қоюы жайында</w:t>
        <w:br/>
        <w:t>13-ТАРАУ. Екі адамның тамағы үш кісіге де жетеді</w:t>
        <w:br/>
        <w:t>14-ТАРАУ. Мүмін адам бір ішегін (толтырын) жейді. ал кәпір жі</w:t>
        <w:br/>
        <w:t>(толтырып) жейді .... ыш</w:t>
        <w:br/>
        <w:t>ішегін</w:t>
        <w:br/>
        <w:t>жиголут хихег) қоғыхАР!</w:t>
        <w:br/>
        <w:t>МАЗМҰНЫ</w:t>
        <w:br/>
        <w:t>32. ЖОРЫҚТАР КІТАБЫ</w:t>
        <w:br/>
        <w:t>І-ТАРАУ. Әскерлер мен барлаушы жасақтардың қолбаешылары және</w:t>
        <w:br/>
        <w:t>оларға не істеулері керектігін өсиет ету жайында...</w:t>
        <w:br/>
        <w:t>2-ТАРАУ. (Бір елге) жіберілгендерге (істерді) жеңілдетуді бұйыру жайында</w:t>
        <w:br/>
        <w:t>З-ТАРАУ. (Басқа елге) жіберілгендер және (үйінде) қалган адамның</w:t>
        <w:br/>
        <w:t>(жорыққа) шыққан адамның орнын басуы... 7</w:t>
        <w:br/>
        <w:t>4-ТАРАУ. Жас балалар мен ересектердің арасындагы согысуға</w:t>
        <w:br/>
        <w:t>рұқсат берілетін (жас мәлшерінің) шегі --?</w:t>
        <w:br/>
        <w:t>5-ТАРАУ. Жау жеріне Құран алып сапарға шығуга қатысты тыйым .............</w:t>
        <w:br/>
        <w:t>6-ТАРАУ. Шұрайлы және такыр жерде сапарда болғанда</w:t>
        <w:br/>
        <w:t>жол үстіне аялдауға қатысты (нс айтылғаны) туралы</w:t>
        <w:br/>
        <w:t>7-ТАРАУ. Сапар - азаптың бір бөлі</w:t>
        <w:br/>
        <w:t>8-ТАРЛУ. Сапардан оралған адамға т.</w:t>
        <w:br/>
        <w:t>9-ТАРАУ. Шайқастың алдында дұға ету және жауға шабуыл жасау</w:t>
        <w:br/>
        <w:t>1Ю-ТАРАУ. Пайғамбардың (аһ) натшаларға оларды Аллаһ тағалаға</w:t>
        <w:br/>
        <w:t>шақырып жазған хаттары туралы...</w:t>
        <w:br/>
        <w:t>11-ТАРАУ. Аллаһ елшісінің (а) һһирақаге оны Исламға ш шақырып</w:t>
        <w:br/>
        <w:t>жазған хаты туралы ө-ететен</w:t>
        <w:br/>
        <w:t>12-ТАРАУ. Пайғамбардың ға) дұға қылғаны және мұнафықтардың</w:t>
        <w:br/>
        <w:t>ренжітудеріне сабыр еткені...</w:t>
        <w:br/>
        <w:t>13-ТАРАУ. Опасыздыққа тыйым салынатыны 1</w:t>
        <w:br/>
        <w:t>14-ТАРАУ. Келісімді орындау</w:t>
        <w:br/>
        <w:t>15-ТАРАУ. Жаумен кездесуді тілсмеу, ал кездесе калған ж.</w:t>
        <w:br/>
        <w:t>16-ТАРАУ. Жауға қарсы дұға сту</w:t>
        <w:br/>
        <w:t>17-ТАРАУ. Соғыс - алдау...</w:t>
        <w:br/>
        <w:t>18-ТАРАУ. Жорықта мүшріктердің көмегін пайдалану...</w:t>
        <w:br/>
        <w:t>19-ТАРАУ. Әйелдердің жорыққа аттанушылармен бірге шығу</w:t>
        <w:br/>
        <w:t>20-ТАРАУ. Жорықта әйелдерді және балаларды өлтіруге</w:t>
        <w:br/>
        <w:t>тыйым салынатыны жайлы ....</w:t>
        <w:br/>
        <w:t>21-ТАРАУ. Жаудың түнгі табуына к</w:t>
        <w:br/>
        <w:t>балалары (жайлы). ЕТ</w:t>
        <w:br/>
        <w:t>22-ТАРАУ. Жаудың құрма ағаштарып кесу жәнс өртеу</w:t>
        <w:br/>
        <w:t>23-ТАРАУ. Жау жерінде азық-түлік олжалау ...</w:t>
        <w:br/>
        <w:t>24-ТАРАУ. Олжалардың осы үмбетке жа жекелей рұқсат</w:t>
        <w:br/>
        <w:t>25-ТАРАУ. Олжалар жайында........... Б</w:t>
        <w:br/>
        <w:t>26-ТАРАУ. Барлаушы жасақтарлың қосымша олжас!</w:t>
        <w:br/>
        <w:t>27-ТАРАУ. Олжалардың бестен бір бөлігі</w:t>
        <w:br/>
        <w:t>28-ТАРАУ. (Жау жағынан) өлтірілген аламның заттарын аны өлтірген</w:t>
        <w:br/>
        <w:t>адамға беру</w:t>
      </w:r>
    </w:p>
    <w:p>
      <w:r>
        <w:t>29-ТАРАУ. (Өлтірілген жаудың) заттарын оны өлтіргеі</w:t>
        <w:br/>
        <w:t>өздігінше шепгім табу арқылы беру ....</w:t>
        <w:br/>
        <w:t>30-ТАРАУ. (Жауды) өлтірген адамға (өлтірілген жаудың) заттарын</w:t>
        <w:br/>
        <w:t>өздігінше шешім табу арқыды бермеу нен е</w:t>
        <w:br/>
        <w:t>31-ТАРАУ. (Өлтірілген жаудың) заттарының (барлығын</w:t>
        <w:br/>
        <w:t>оны өлтірген адамға беру...</w:t>
        <w:br/>
        <w:t>детосынпан келу</w:t>
        <w:br/>
        <w:t>а сабыр ету.</w:t>
        <w:br/>
        <w:t>інде зардап шеккен әйелдері мен</w:t>
        <w:br/>
        <w:t>753</w:t>
        <w:br/>
        <w:t>киг2АаТ хихегу авовхАрТ</w:t>
        <w:br/>
        <w:t>9-ТАРАУ. Туыстармен қарым-қатынасты олар үзсе де, сақтау.</w:t>
        <w:br/>
        <w:t>10-ТАРАУ. Туыстармен қарым-қатыпасты сақтау және оны</w:t>
        <w:br/>
        <w:t>11-ТАРАУ. Жетімді қамтамасыз етуші адам жай!</w:t>
        <w:br/>
        <w:t>12-ТАРАУ. Жесірге және жарлыға қамқорлық жасаушының сыйы жайлы</w:t>
        <w:br/>
        <w:t>13-ТАРАУ. Бірін-бірі Аллаһ тағала үшін жақсы көретіндер жайлы</w:t>
        <w:br/>
        <w:t>14-ТАРАУ. Адам өзіпін сүйгенімен бірге болады.......</w:t>
        <w:br/>
        <w:t>15-ТАРАУ. Аллаһ бір пендені сүйсе, оны (өзге) Пегл</w:t>
        <w:br/>
        <w:t>16-ТАРАУ. Рухтар құрама әскерлер (тәрізді).......</w:t>
        <w:br/>
        <w:t>17-ТАРАУ. Мүмін мүмінге ғимарат секілді ....</w:t>
        <w:br/>
        <w:t>18-ТАРАУ. Мүміндер озара рақымдылықта және жанашырлықта бір кісі та!</w:t>
        <w:br/>
        <w:t>18-ТАРАУ. Мұсылман - мұсылманның бауыры. оған әділетсіздік етпейді және</w:t>
        <w:br/>
        <w:t>оны көмексіз қалдырмайды...</w:t>
        <w:br/>
        <w:t>20-ТАРАУ. (Аллаһтың) пенденің (</w:t>
        <w:br/>
        <w:t>21-ТАРАУ. Жолдастарға араша түсу жайлы</w:t>
        <w:br/>
        <w:t>22-ТАРАУ. Жақсы жолдастып мысалы ....</w:t>
        <w:br/>
        <w:t>23-ТАРАУ. Коршіге (жақсы қарым-қатынас жағауға қатысты) осиет жайлы</w:t>
        <w:br/>
        <w:t>24-ТАРАУ. Көршілердің бір-біріне жақсылық жасауы жайлы .........</w:t>
        <w:br/>
        <w:t>26-ТАРАУ. Ақиқатында, Аллаһ жұмсақтықты үнаталы</w:t>
        <w:br/>
        <w:t>22-ТАРАУ. Тәкаппардың жазасы жайлы.</w:t>
        <w:br/>
        <w:t>28-ТАРАУ. Аллаһ тағаланың атынап ант етуші адам</w:t>
        <w:br/>
        <w:t>29-ТАРАУ. Сыпайылық және (адамдар) арсыздығынан сақ:</w:t>
        <w:br/>
        <w:t>30-ТАРАУ. Кешірімшілдік жайлы</w:t>
        <w:br/>
        <w:t>31-ТАРАУ. Ашуланған кезінде өзіне не бола алатын адам жайлы</w:t>
        <w:br/>
        <w:t>32-ТАРАУ. Ашуланған кезде (Аллаһтап) пана сүрау</w:t>
        <w:br/>
        <w:t>33-ТАРАУ. Адам өзіне ие бола алмайтын б</w:t>
        <w:br/>
        <w:t>34-ТАРАУ. Игілік және күнә жайлы.</w:t>
        <w:br/>
        <w:t>35-ТАРАУ. Жолдан зияндыны алып тастаған адам жайлы............</w:t>
        <w:br/>
        <w:t>36-ТАРАУ. Тікен кіру, қиындыққа тап болу сияқты мүміннің</w:t>
        <w:br/>
        <w:t>басына түсетін жагдайлар .. ашарын</w:t>
        <w:br/>
        <w:t>37-ТАРАУ. Созылмалы ауру, қайғы сияқты мүміннің басына түсетін жа:</w:t>
        <w:br/>
        <w:t>38-ТАРАУ. Бірін-бірі күпдеуге, бір-бірін жек көруге жӘне</w:t>
        <w:br/>
        <w:t>бір-бірінен теріс айналуға қатысты тыйым... ТІ</w:t>
        <w:br/>
        <w:t>39-ТАРАУ. Екі адамның жақсысы - бірінші с</w:t>
        <w:br/>
        <w:t>40-ТАРАУ. Жеккөрушілік және бір-бірімен қарым-қатынас жасамай қою жа</w:t>
        <w:br/>
        <w:t>41-ТАРАУ. (Басқалардың айыптарын) аңдуға, бір-бірімен бақталасуға жәнс</w:t>
        <w:br/>
        <w:t>күмәнді ойға қатысты тыйым ...... өшер</w:t>
        <w:br/>
        <w:t>42-ТАРАУ. Шайтанпың намаз оқушылардың арасына от салуы жайлы</w:t>
        <w:br/>
        <w:t>43-ТАРАУ. Әрбір адаммен бірге шайтан бар.....</w:t>
        <w:br/>
        <w:t>44-ТАРАУ. Ғайбатқа қатысты тыйым</w:t>
        <w:br/>
        <w:t>45-ТАРАУ. Өсек жайлы...</w:t>
        <w:br/>
        <w:t>46-ТАРАУ. Сөз тасушы жаннатқа кірмейді</w:t>
        <w:br/>
        <w:t>47-ТАРАУ. Екіжүзді жайлы... ы</w:t>
      </w:r>
    </w:p>
    <w:p>
      <w:r>
        <w:t>48-ТАРАУ. Шындық пен өтірік жайлы. шы</w:t>
        <w:br/>
        <w:t>49-ТАРАУ. Нендей жағдайда өтірік айтуға рүксат етілетіндігі жайл!</w:t>
        <w:br/>
        <w:t>50-ТАРАУ. Жәһилияттың үндеулеріне қатысты тыйым</w:t>
        <w:br/>
        <w:t>52-ТАРАУ. Заманды тілдеуге қатысты тыйым.</w:t>
        <w:br/>
        <w:t>53-ТАРАУ. Кісінің бауырына қару кезеуіне қатысты тыйым.............</w:t>
        <w:br/>
        <w:t>769</w:t>
        <w:br/>
        <w:t>митдАру хихег) авовХАРТ</w:t>
        <w:br/>
        <w:t>34-ТАРАУ. Кітап түскен дін өкілдерінің (сәлеміне) жауап қайтару 222</w:t>
        <w:br/>
        <w:t>35-ТАРАУ. Хижаб (аяты дердің сыртқа шығуына</w:t>
        <w:br/>
        <w:t>тыйым салынғаты..</w:t>
        <w:br/>
        <w:t>26-ТАРАУ. Әйелдерге қа:</w:t>
        <w:br/>
        <w:t>рұқсат етілгендігі жайында нші</w:t>
        <w:br/>
        <w:t>87-ТАРАУ., Махрам-туыс әйелді (көлікте) артыпа мінгестіру (туралы)...</w:t>
        <w:br/>
        <w:t>38-ТАРАУ. Жанында әйел бар ер адамның касыпап біреу өтсе, (Әйелдің</w:t>
        <w:br/>
        <w:t>жанындагы адам): «Бұл пәленше», - деп (әйелдің кім екендігін айтсын)</w:t>
        <w:br/>
        <w:t>39-ТАРАУ. Кісінің махрам-туыс емес әйелдің жанында түне</w:t>
        <w:br/>
        <w:t>еннен кейін әй</w:t>
        <w:br/>
        <w:t>2223</w:t>
        <w:br/>
        <w:t>іктері үшіп сыртқа шығуға</w:t>
        <w:br/>
        <w:t>қалуына тыйым салынатындығы. 227</w:t>
        <w:br/>
        <w:t>40-ТАРАУ. Күйеуі үйінде жоқ әйелдерге кіруге тыйым салынатыны. 8</w:t>
        <w:br/>
        <w:t>41-ТАРАУ. Әйел тәріздес еркектердің әйелдерге кіруіне қатысты тыйым 228</w:t>
        <w:br/>
        <w:t>42-ТАРАУ. Ұйықтар кезде отты өшіру</w:t>
        <w:br/>
        <w:t>41. ДЕМ САЛУ КІТАБЫ</w:t>
        <w:br/>
        <w:t>1-ТАРАУ. Жәбірейілдің (аләйһнс-сәлам) Пайғамбарға (аж)</w:t>
        <w:br/>
        <w:t>дем салғаны жайында 2.</w:t>
        <w:br/>
        <w:t>2-ТАРАУ. Сиқыр және яһудилердің Пайғамбарды (&lt;) сиқырлағаны жайып;</w:t>
        <w:br/>
        <w:t>3-ТАРАУ. Науқасқа «пана сүрау сүрелерін» оқып, дем салу.....-</w:t>
        <w:br/>
        <w:t>4-ТАРАУ. Аллаһтың атымен және Аллаһтан пана сұраумен дем салу.</w:t>
        <w:br/>
        <w:t>5-ТАРАУ. Намазда азғыратын шайтаннан Аллаһқа сиынын пана сұрау</w:t>
        <w:br/>
        <w:t>6-ТАРАУ. (Улы жәндік) шаққап адамға Уммул- Құранмен дем салу</w:t>
        <w:br/>
        <w:t>7-ТАРАУ. Барлық улы жәндікке қарсы дем салу.</w:t>
        <w:br/>
        <w:t>8-ТАРАУ. Бүйірге шыққан жарага қарсы дем салу</w:t>
        <w:br/>
        <w:t>9-ТАРАУ. Шаян (шакқанға) карсы дем салу...</w:t>
        <w:br/>
        <w:t>10-ТАРАУ. Көз тию шынымен бар, ал егер сендерден</w:t>
        <w:br/>
        <w:t>жуынуларыңды сұраса, жуыныңдар....</w:t>
        <w:br/>
        <w:t>11-ТАРАУ. Көз тиюге қарсы дем салу.</w:t>
        <w:br/>
        <w:t>12-ТАРАУ, Назарлануға қарсы дем сал</w:t>
        <w:br/>
        <w:t>13-ТАРАУ. Жердегі топыракпен дем с</w:t>
        <w:br/>
        <w:t>14-ТАРАУ. Ер адамның өз отбасына ауырған кезде!</w:t>
        <w:br/>
        <w:t>15-ТАРАУ. Дем салуда ширк болмаса, оның оқасы жоқ.......</w:t>
        <w:br/>
        <w:t>рінде дем салуы</w:t>
        <w:br/>
        <w:t>42. СЫРҚАТ ЖӘНЕ ЕМШІЛІК КІТАБЫ</w:t>
        <w:br/>
        <w:t>1-ТАРАУ. Мүміннің басына түсетін күйзеліс және ауру (жайлы)</w:t>
        <w:br/>
        <w:t>2-ТАРАУ. Науқастардың көңілін сұрап барудың артықшылығы...</w:t>
        <w:br/>
        <w:t>3-ТАРАУ. «Жан дүнием жаман болып түр» деп айтп</w:t>
        <w:br/>
        <w:t>4-ТАРАУ. Әрбір дерттің дауасы бар ....</w:t>
        <w:br/>
        <w:t>5-ТАРАУ. Қызудың көтерілуі - жаһаннамның аптабынан,</w:t>
      </w:r>
    </w:p>
    <w:p>
      <w:r>
        <w:t>оны сумен салқындатынңдар....</w:t>
        <w:br/>
        <w:t>6-ТАРАУ. Безгек күнәларды жояды ...............</w:t>
        <w:br/>
        <w:t>7-ТАРАУ. Қояншық ауруы және оның сауабы жайында .</w:t>
        <w:br/>
        <w:t>8-ТАРАУ. Тәлбинә науқастын жүрегін тыныннтандырад)</w:t>
        <w:br/>
        <w:t>9-ТАРАУ. Бал ішкізу арқылы емдеу...</w:t>
        <w:br/>
        <w:t>10-ТАРАУ. Қара зиремен емделу ................</w:t>
        <w:br/>
        <w:t>11-ТАРАУ. Кімде-кім әр күні таңертең кептірілген ажуа құрмасын жесе,</w:t>
        <w:br/>
        <w:t>оған у да, сиқыр да зиян тигізе алмайды</w:t>
        <w:br/>
        <w:t>761</w:t>
        <w:br/>
        <w:t>И(хихео бавомхАр</w:t>
        <w:br/>
        <w:t>224</w:t>
        <w:br/>
        <w:t>15450)</w:t>
        <w:br/>
        <w:t>5-ТАРАУ. (Бірсуді) пәк 267</w:t>
        <w:br/>
        <w:t>6-ТАРАУ. Нарлы ойнау.</w:t>
        <w:br/>
        <w:t>наудың және мақтаудың мәкруйтігі</w:t>
        <w:br/>
        <w:t>48. ТҮС КӨРУ КІТАБЫ</w:t>
        <w:br/>
        <w:t>І-ТАРАУ. Пайғамбардың е) көрген түстері...</w:t>
        <w:br/>
        <w:t>2-ТАРАУ. Пайғамбардың «аяҙ түсінде кәззәп М</w:t>
        <w:br/>
        <w:t>кәззәп Әл-Аненді көргені...</w:t>
        <w:br/>
        <w:t>3-ТАРАУ. Пайғамбардың 4 ж) «Кім мені түсінде көрс</w:t>
        <w:br/>
        <w:t>шынымен мені көреді» дегені жайында... ЕН</w:t>
        <w:br/>
        <w:t>4-ТАРАУ. Игі түс - Аллаһтан, ал шым-шытырық түс - шайтанна</w:t>
        <w:br/>
        <w:t>5-ТАРАУ. Игі түс - Аллаһтан, ал кім түсінде әзіне үнамайтынды көрсе,</w:t>
        <w:br/>
        <w:t>..269</w:t>
        <w:br/>
        <w:t>мен</w:t>
        <w:br/>
        <w:t>270</w:t>
        <w:br/>
        <w:t>2711</w:t>
        <w:br/>
        <w:t>оны (ешкімге) айтпасын... .. 274</w:t>
        <w:br/>
        <w:t>6-ТАРАУ. (Әлдекім) өзіне ұнамайтын түс көрсе, г. (Аллаһқа сиынып)</w:t>
        <w:br/>
        <w:t>пана сұрасып және житқан бүйірінен аударылып жайғассын. 274</w:t>
        <w:br/>
        <w:t>7-ТАРАУ. Мүміннің түсі - пайғамбарлықтын қырық алтыдан йір бөлі 275</w:t>
        <w:br/>
        <w:t>8-ТАРАУ, Заман жақын қалғанда, мұсылманның көрген түсі түгелге</w:t>
        <w:br/>
        <w:t>дерлік орындалатын болады...</w:t>
        <w:br/>
        <w:t>9-ТАРАУ. Түс жоруға қатысты</w:t>
        <w:br/>
        <w:t>10-ТАРАУ. (Түс көрген алам) шайтанның түсінде өзімен ойнағанын (ешкімг:</w:t>
        <w:br/>
        <w:t>айтпауы керек 4277</w:t>
        <w:br/>
        <w:t>49. АРТЫҚШЫЛЫҚТАР ТУРАЛЫ КІТАП</w:t>
        <w:br/>
        <w:t>ПАЙҒАМБАРДЫҢ (а) АРТЫҚШЫЛЫҚТАРЫ</w:t>
        <w:br/>
        <w:t>ТУРАЛЫ КІТАП</w:t>
        <w:br/>
        <w:t>2278</w:t>
        <w:br/>
        <w:t>1-ТАРАУ. Пайғамбардың (ж) таңдап алынуы</w:t>
        <w:br/>
        <w:t>2-ТАРАУ. Пайғамбардың (я) «Мен - Адам ұрпақтарының мырзасымын»</w:t>
      </w:r>
    </w:p>
    <w:p>
      <w:r>
        <w:t>З-ТАРАУ. Пайғамбармен (оя) жіберілген тура жол мен білімнің мысалы...</w:t>
        <w:br/>
        <w:t>4-ТАРАУ. (Мұхаммед) пайғамбармен (ж) пайғамбарлар (тізбегінің) аяқталуы</w:t>
        <w:br/>
        <w:t>5-ТАРАУ. Тастың Пайғамбарға (ғғ) сәлем бергені...</w:t>
        <w:br/>
        <w:t>6-ТАРАУ. Пайғамбардың (ая) саусақтары арасынан судың қайнап шыққаны</w:t>
        <w:br/>
        <w:t>7-ТАРАУ. Пайғамбардың (яя) суға байланысты (мүғжилза) белгілері</w:t>
        <w:br/>
        <w:t>8-ТАРАУ. Пайғамбардың ңа) азыққа байланысты берекесі</w:t>
        <w:br/>
        <w:t>9-ТАРАУ. Пайғамбардың (ая) сүтке байланысты берекесі</w:t>
        <w:br/>
        <w:t>10-ТАРАУ. Пайғамбардың (ая) майға байланысты береке</w:t>
        <w:br/>
        <w:t>11-ТАРАУ. Ағаштың Пайғамбарға (ңа) бағынғаны жайлы</w:t>
        <w:br/>
        <w:t>12-ТАРАУ. Айдың жарылуы жайында.</w:t>
        <w:br/>
        <w:t>13-ТАРАУ. Пайғамбардың (қа) оған зиян жасағысы келгендерден</w:t>
        <w:br/>
        <w:t>қорғалғаны жайлы ......</w:t>
        <w:br/>
        <w:t>14-ТАРАУ. Пайғамбардың аа) оны өлтіргісі келгендерден қорғалған</w:t>
        <w:br/>
        <w:t>15-ТАРАУ. У және уланған қой (етін) жеген жағдайда</w:t>
        <w:br/>
        <w:t>16-ТАРАУ. Пайғамбардың (жа) ағаш басындағы құрманы шамалап</w:t>
        <w:br/>
        <w:t>өлшеудегі дәлдігі жайында...</w:t>
        <w:br/>
        <w:t>17-ТАРАУ. Пайғамбардың т): Мен се сендерді тозақ отынан</w:t>
        <w:br/>
        <w:t>белдеріңнен ұстаймын» дегені... 1....Һ.44.44.</w:t>
        <w:br/>
        <w:t>18-ТАРАУ. Пайғамбар (ж) (адамдардың) Алдаһты ең жақсы білетіні әрі</w:t>
        <w:br/>
        <w:t>Одан ең қатты қорқатыны еді</w:t>
        <w:br/>
        <w:t>миголұу хихег) (еәвіх Ар</w:t>
        <w:br/>
        <w:t>56. ДҰҒА КІТАБЫ</w:t>
        <w:br/>
        <w:t>1-ТАРАУ. Аллаһ тагаланың есімдері және оларды санап шыққан (адам)</w:t>
        <w:br/>
        <w:t>2-ТАРАУ. Пайғамбардың (ая) лұғасы.... 499</w:t>
        <w:br/>
        <w:t>3-ТАРАУ. Дұға... Уа, Аллаһ! Меші кеші</w:t>
        <w:br/>
        <w:t>Мені сауықтыр және маған ризық бер...</w:t>
        <w:br/>
        <w:t>4-ТАРАУ. Дұға... Уа, Аллаһ, Бізге дүниеде жақсылық бер арі</w:t>
        <w:br/>
        <w:t>ақыретте жақсылық бер жане бізді тозақ отыныц азабынан сақта</w:t>
        <w:br/>
        <w:t>5-ТАРАУ. Тура жолмен жүру меп туралықты (сұран) дұға ету</w:t>
        <w:br/>
        <w:t>6-ТАРАУ. Өзі істеген ізгі амалдар арқылы дұға ету</w:t>
        <w:br/>
        <w:t>7-ТАРАУ. Қайғы-қасіретке душар болғанда (айтылатын) дұғ:</w:t>
        <w:br/>
        <w:t>8-ТАРАУ. Пенде асықпаса, оның (дұғасына) жауап беріледі</w:t>
        <w:br/>
        <w:t>9-ТАРАУ. Дұғада шешімді болу жане «қаласаң» деп айтпау</w:t>
        <w:br/>
        <w:t>10-ТАРАУ. Түнде (дұға) қабыл болатын бір уакыт ба</w:t>
        <w:br/>
        <w:t>11-ТАРАУ. Түннің соңында дұға жасауға жәнс (Аллаһты) еске алуга</w:t>
        <w:br/>
        <w:t>ынталандыру, сондай-ақ бұл (уақытта дүганың) қабыл болатыны жайлы ....</w:t>
        <w:br/>
        <w:t>12-ТАРАУ. Әтеш шақырған кезде дұға сту...</w:t>
        <w:br/>
        <w:t>13-ТАРАУ. Мұсылман үшін өзі жоқ жерде сыртынан дұға жасау . 1</w:t>
        <w:br/>
        <w:t>14-ТАРАУ. Жазаның жедел түрде осы дүннеде болуын сұрап дұға етудің мәкруйтігі ..........509</w:t>
        <w:br/>
        <w:t>15-ТАРАУ. (Басына) түскен залал үшін өлім тілеудің мәкруһтігі және</w:t>
        <w:br/>
        <w:t>игілік тілеп дұға сту........м......ыы</w:t>
        <w:br/>
        <w:t>ған рақыме</w:t>
        <w:br/>
        <w:t>57.(АЛЛАҺТЫ) ЕСКЕ АЛУ КІТАБЫ</w:t>
        <w:br/>
        <w:t>1-ТАРАУ. Аллаһты еске алуға және ардайым Оны сске алу арқылы</w:t>
        <w:br/>
        <w:t>Оған жақыпдауға ынталандыру...</w:t>
        <w:br/>
        <w:t>2-ТАРАУ. (Аллаһты) әрдайым еске алу және (Оны ес еске кеалуды) стау жайлы</w:t>
        <w:br/>
        <w:t>3-ТАРАУ. Аллаһ тағаланың кітабын оқу үшін бас қосу жайлы ...........ма.....</w:t>
        <w:br/>
        <w:t>4-ТАРАУ. Аллаһты еске алып және Оны мадақтап отырғандармен</w:t>
        <w:br/>
        <w:t>Аллаһ періштелерге мақтанады .. КЕЕКЕКИКЕНН</w:t>
        <w:br/>
        <w:t>5-ТАРАУ. Аллаһ тағаланы сскс алу, у, Оған дұға ету және</w:t>
        <w:br/>
        <w:t>Одан кешірім тілеу мәжілістерінің артықшылығы...</w:t>
        <w:br/>
        <w:t>6-ТАРАУ. (Аллаһты) еске алушы ерлер мен еске алушы әйелдер ж:</w:t>
      </w:r>
    </w:p>
    <w:p>
      <w:r>
        <w:t>7-ТАРАУ. Аллаһтың жалғыз құдай екендігін жариялау жайлы</w:t>
        <w:br/>
        <w:t>8-ТАРАУ. Аллаһты еске алу сөздерін айтқанда дауысты көтеру жайлы ..</w:t>
        <w:br/>
        <w:t>9-ТАРАУ. Кеш түскенде не айтылады?.....</w:t>
        <w:br/>
        <w:t>10-ТАРАУ. Ұйықтар кезде және төсекке жатқанда не</w:t>
        <w:br/>
        <w:t>11-ТАРАУ, Таң намазынан кейін тәсбих айту ....</w:t>
        <w:br/>
        <w:t>12-ТАРАУ. Тәсбих айтудың артықшылықтары жайл</w:t>
        <w:br/>
        <w:t>13-ТАРАУ. Аллаһты жалғыз құдай деп жариялау, Оған мақтау айту және</w:t>
        <w:br/>
        <w:t>Оны ұлықтау жайлы</w:t>
        <w:br/>
        <w:t>14-ТАРАУ. Сөздердің Аллаһқа ең ұнамдысы - «Субханаллаһи уә бихамдиВ(и)»-...</w:t>
        <w:br/>
        <w:t>15-ТАРАУ. Күніне жүз рет «Лә иләһә иллаллаһу уахдәһу лә шәрика ләҺ(у)»</w:t>
        <w:br/>
        <w:t>деп айтқан (адам) жайлы</w:t>
        <w:br/>
        <w:t>16-ТАРАУ. Жүҙ рет Аллаһты барлық кемшіліктен пәк деп дәріптеген (адам) жайлы</w:t>
        <w:br/>
        <w:t>58. ПАНА СҰРАУ ЖӘНЕ БАСҚА ДА (ДҰҒАЛАР) ТУРАЛЫ КІТАП</w:t>
        <w:br/>
        <w:t>1-ТАРАУ. Бүліктердің кесірінен пана сұрау...</w:t>
        <w:br/>
        <w:t>2-ТАРАУ. Дәрменсіздік пен жалқаулықтан пана сұра</w:t>
        <w:br/>
        <w:t>771</w:t>
        <w:br/>
        <w:t>миголІ хихегу бвоғхАр|</w:t>
        <w:br/>
        <w:t>27-ТАРАУ. Салман, Суһайб және Бил:</w:t>
        <w:br/>
        <w:t>артықшылықтары туралы ...</w:t>
        <w:br/>
        <w:t>28-ТАРАУ. Әнәс иби Мәликтің (Аллаһ оған разы болсын?</w:t>
        <w:br/>
        <w:t>артықшылығы жайлы...</w:t>
        <w:br/>
        <w:t>29-ТАРАУ. Жагфар ібн Әбу Талибп пен Әсмә бинт Ғұмайстың</w:t>
        <w:br/>
        <w:t>(Аллаһ ол екеуіне разы болсын) артықшылықтары туралы...</w:t>
        <w:br/>
        <w:t>30-ТАРАУ. Абдуллаһ иби Жағфар ибн Әбу Талибтің артықшылықтары жайлы...</w:t>
        <w:br/>
        <w:t>31-ТАРАУ. Абдуллаһ иби Аббастың (Аллаһ әкесі скеуіне разы болсып)</w:t>
        <w:br/>
        <w:t>артықшылықтары жайлы... өш</w:t>
        <w:br/>
        <w:t>32-ТАРАУ. Абдуллаһ ибн Олардың: (Аллаһ ақ әкесі екеуіне раҙы бо: НЕЙ</w:t>
        <w:br/>
        <w:t>артықшылықтары туралы..</w:t>
        <w:br/>
        <w:t>33-ТАРАУ. Абдуллаһ ибн Зуб рдің Аллаһ әкесі екеуіне</w:t>
        <w:br/>
        <w:t>артықшылығы жайлы</w:t>
        <w:br/>
        <w:t>З4-ТАРАУ. Абдуллаһ ибн Мастұдтың АллаКоғ оған разы болсын)</w:t>
        <w:br/>
        <w:t>дің (Аллаһ оларға разы болсын)</w:t>
        <w:br/>
        <w:t>болсын)</w:t>
        <w:br/>
        <w:t>артықшылыгы жайында... .. 301</w:t>
        <w:br/>
        <w:t>35-ТАРАУ. Абдуллаһ ибн Амр нби Харамның | (Аллаһ оған разы болсын)</w:t>
        <w:br/>
        <w:t>артықшылыгы жайлы... сә-294</w:t>
        <w:br/>
        <w:t>36-ТАРАУ. Абдуллаһ иби Сәләмнің (Аллаһ оған</w:t>
        <w:br/>
        <w:t>2,394</w:t>
        <w:br/>
        <w:t>артықшылыгы жайлы</w:t>
        <w:br/>
        <w:t>37-ТАРАУ. Сағд иби Муғаздың (Аллаһ оған разы бол</w:t>
        <w:br/>
        <w:t>артықшылығы жайлы</w:t>
        <w:br/>
        <w:t>38-ТАРАУ. Әбу Талха әл-Ансари мен оның әйелі Умму Суләймнің</w:t>
        <w:br/>
        <w:t>(Аллаһ ол екеуіне разы болсып) артықшылықтары жайлы ....</w:t>
        <w:br/>
        <w:t>39-ТАРАУ. Убәй ибн Кағбтың (Аллаһ оған разы болсын)</w:t>
        <w:br/>
        <w:t>артықшылығы жайлы... ейетимікненанн</w:t>
        <w:br/>
        <w:t>40-ТАРАУ. Әбу Зарр әл- Ей фарндің (Аллаһ оған разы болсын),</w:t>
        <w:br/>
        <w:t>артықшылығы жайлы еленадыеанеды</w:t>
        <w:br/>
        <w:t>41-ТАРАУ. Әбу Мұса әл-Ашғаридің (Аллаһ оған разы болсын) |</w:t>
        <w:br/>
        <w:t>42-ТАРАУ. Әбу Мұса мен Әбу Амир әл-Ашғаридің</w:t>
        <w:br/>
        <w:t>(Аллаһ ол екеуіне разы болсын) артықшылықтары жайлы</w:t>
        <w:br/>
        <w:t>43-ТАРАУ. Әбу Һурайра әд-Дәусидің ( Аллаһ оған разы болсын)</w:t>
      </w:r>
    </w:p>
    <w:p>
      <w:r>
        <w:t>44-ТАРАУ. Әбу Дужана: Симак ибн Хурашаның</w:t>
        <w:br/>
        <w:t>(Аллаһ оған разы болсын) артықшылығы жайлы... 2.</w:t>
        <w:br/>
        <w:t>45-ТАРАУ. Әбу Суфйан Сахр ибн Харбтың (Аллаһ оған разы ы болсын)</w:t>
        <w:br/>
        <w:t>артықшылығы жайлы...</w:t>
        <w:br/>
        <w:t>46-ТАРАУ. Жуләйбибтің (Аллаһ оған разы болсын) артықшылығы жайл!</w:t>
        <w:br/>
        <w:t>47-ТАРАУ. Хассан ибн Сәбиттің (Аллал оған разы болсын)</w:t>
        <w:br/>
        <w:t>артықшылығы жайлы...</w:t>
        <w:br/>
        <w:t>48-ТАРАУ. Жәрир нбн Абдуллаһ әл-Бәжәлидің (Аллаһ оған разы болсын)</w:t>
        <w:br/>
        <w:t>артықшылығы жайлы...</w:t>
        <w:br/>
        <w:t>49-ТАРАУ. Ағаштың түбінде ант бөгешерін (Аллаһ оларға разы болсын)</w:t>
        <w:br/>
        <w:t>артықшылығы жайлы............. БЕСІ</w:t>
        <w:br/>
        <w:t>50-ТАРАУ. Бәдір (шайқасына) қатысқандардың (артықшылығы жайлы.</w:t>
        <w:br/>
        <w:t>51-ТАРАУ. Құрайыштар мен ансарлардың және олардан өзгелердің</w:t>
        <w:br/>
        <w:t>артықшылықтары жайлы</w:t>
        <w:br/>
        <w:t>405</w:t>
        <w:br/>
        <w:t>406</w:t>
        <w:br/>
        <w:t>767</w:t>
        <w:br/>
        <w:t>Ж</w:t>
        <w:br/>
        <w:t>мигоХуқ хихе2) Авобах.</w:t>
        <w:br/>
        <w:t>29-ТАРАУ. Бүліктер пайда болғанда. жамағаттан айырылмауға</w:t>
        <w:br/>
        <w:t>қатисты бүйрык..........---..</w:t>
        <w:br/>
        <w:t>30-ТАРАУ. Бағынудан шыққан және жам:</w:t>
        <w:br/>
        <w:t>31-ТАРАУ. Бірліктегі үмбеттін ісін ыдыратқан адам жайында...</w:t>
        <w:br/>
        <w:t>392-ТАРАУ. Кімде-кім бізге қарсы қару көтерсе, ол - бізден еме</w:t>
        <w:br/>
        <w:t>33-ТАРАУ. Аллаһтың жібінен жабысып ұстау және бөлінушілікті қою</w:t>
        <w:br/>
        <w:t>34-ТАРАУ. (Дінге) жаңадан ендірілген істерді қабылдамау</w:t>
        <w:br/>
        <w:t>35-ТАРАУ. Шаригат құптағанға бұйыратын, бірақ оны өзі істемейтін</w:t>
        <w:br/>
        <w:t>адам жайында ..</w:t>
        <w:br/>
        <w:t>"ған қол үзген адам ж.</w:t>
        <w:br/>
        <w:t>24193</w:t>
        <w:br/>
        <w:t>35. АУЛАПҒАН АҢ ЖӘНЕ СОЙЫЛҒАН МАЛ ТУРАЛЫ КІТАП</w:t>
        <w:br/>
        <w:t>1-ТАРАУ. Жебемен аң аулау және салақты тартарда «бисмилләһ» Леп айт;</w:t>
        <w:br/>
        <w:t>2-ТАРАУ. Садакиен, үйретілген және үйретілмеген итпен аң аулау...</w:t>
        <w:br/>
        <w:t>3-ТАРАУ. Миградиен ан аулау және итті жіберерде «бисмилләһ» деп ай</w:t>
        <w:br/>
        <w:t>6-ТАРАУ. Иттерді өлтіру жайында...</w:t>
        <w:br/>
        <w:t>7-ТАРАУ. Бас бармақ пен сұқ саусаққа қыстырып тас атуға тыйым</w:t>
        <w:br/>
        <w:t>салынатыны аңысатаның 24129</w:t>
        <w:br/>
        <w:t>8-ТАРАУ. Жануарларды ату нысанасы ретінде пайдалануғ</w:t>
        <w:br/>
        <w:t>салынатыны.....</w:t>
        <w:br/>
        <w:t>9-ТАРАУ. Бауызд</w:t>
        <w:br/>
        <w:t>10-ТАРАУ. Малды қан ағызатын затиен бауыздау, бірақ тіс пен тырнаққа</w:t>
        <w:br/>
        <w:t>тыйым салынатыны туралы</w:t>
        <w:br/>
        <w:t>131</w:t>
        <w:br/>
        <w:t>36, ҚҰРБАНДЫҚ МАЛЫ ТУРАЛЫ КІТАП</w:t>
        <w:br/>
        <w:t>1-ТАРАУ. (Зул-хижжа айының алғашқы) он (күндігі) кірсе және біреуің</w:t>
        <w:br/>
        <w:t>құрбандық шалуды қаласа, ол шашына және тырнақтарына тимесін</w:t>
        <w:br/>
        <w:t>2-ТАРАУ. Құрбандық шалынатын уақыт...</w:t>
      </w:r>
    </w:p>
    <w:p>
      <w:r>
        <w:t>3-ТАРАУ. Кімде-кім кұрбандықты (айт) намазынан ны/5) рын шалса,</w:t>
        <w:br/>
        <w:t>ол есепке алынбайды .. жеземананы кон</w:t>
        <w:br/>
        <w:t>4-ТАРАУ. Қандай жастағы малды құрбандыққа шалуға рұқсат етілетіні жайлы</w:t>
        <w:br/>
        <w:t>5-ТАРАУ. Жас малды (жазаһа) құрбандыққа шалу елмен</w:t>
        <w:br/>
        <w:t>6-ТАРАУ. Құрбандыққа мүйізді екі ақ-қара түсті қошқар шалудың,</w:t>
        <w:br/>
        <w:t>(оны өз) қолымен бауыздаудың, әрі (оны бауыздағанда) «бисмилләһ» және</w:t>
        <w:br/>
        <w:t>«Аллаһу әкбар» деп айтудың мустахабтығы жайында</w:t>
        <w:br/>
        <w:t>7-ТАРАУ. Пайғамбардың (ж) оз атынан, отбасы мүшелері атынан және</w:t>
        <w:br/>
        <w:t>үмбетінің атынан құрбандық шалуы</w:t>
        <w:br/>
        <w:t>8-ТАРАУ. Құрбандық малының етін үш (күннен) кейін жеуге қатысты тыйым</w:t>
        <w:br/>
        <w:t>9-ТАРАУ, Құрбандық малының етін үш (күннен) кейін де (жеуге) рұқсат</w:t>
        <w:br/>
        <w:t>берілгені әрі (оны) сақтап қоюға, жол азыққа алуға және садақаға беруге</w:t>
        <w:br/>
        <w:t>рұқсат етілетіні жайынд</w:t>
        <w:br/>
        <w:t>10-ТАРАУ. «Фараһ» және «атира» жайында.</w:t>
        <w:br/>
        <w:t>41-ТАРАУ. Аллаһтан басқаға арнап құрбандық шалған адам жайында.</w:t>
        <w:br/>
        <w:t>37. СУСЫНДАР КІТАБЫ</w:t>
        <w:br/>
        <w:t>1-ТАРАУ. Шарапқа салыңатын тыйым ....</w:t>
        <w:br/>
        <w:t>2-ТАРАУ. Әрбір мас қылатын зат харам ......</w:t>
        <w:br/>
        <w:t>3-ТАРАУ. Мас қылатын барлық ішімдік харам.</w:t>
        <w:br/>
        <w:t>ШІ</w:t>
        <w:br/>
        <w:t>Мұхтасар Сахих М</w:t>
        <w:br/>
        <w:t>54-ТАРАУ. Мешітте (жебелердің) ұштарын ұстап жүру жайлы</w:t>
        <w:br/>
        <w:t>55-ТАРАУ. Беттен ұруға қатысты тыйым...</w:t>
        <w:br/>
        <w:t>56-ТАРАУ. Жануарларды лағынеттеу және оған қатысты қатаң (тыйым) жайлы</w:t>
        <w:br/>
        <w:t>57-ТАРАУ. Кісінің қарғысшыл болуының үнамсыздығгы ...........екене ее</w:t>
        <w:br/>
        <w:t>58-ТАРАУ. «Адамдар құрыды» дейтін адам жайлы</w:t>
        <w:br/>
        <w:t>59-ТАРАУ. Асыра сілтеушілер құрыды</w:t>
        <w:br/>
        <w:t>60-ТАРАУ. Пайғамбардың (фя) мүміндерге қар:</w:t>
        <w:br/>
        <w:t>(олар үшін) тазару және мейірім етілгені жайлы</w:t>
        <w:br/>
        <w:t>1 дүғасының</w:t>
        <w:br/>
        <w:t>53. ӘДІЛЕТСІЗДІК КІТАБЫ</w:t>
        <w:br/>
        <w:t>1-ТАРАУ. Әділетсіздікке тыйым салынатыны және кешірім тіл</w:t>
        <w:br/>
        <w:t>тәубеге келу жайлы бүйрық ....</w:t>
        <w:br/>
        <w:t>2-ТАРАУ. Әділетсіздік үшін уақыт берілетіні жайлы</w:t>
        <w:br/>
        <w:t>4-ТАРАУ. Кісі әділетсіз не әділетсіздікке ұшыраған бауырына көмектессін</w:t>
        <w:br/>
        <w:t>4-ТАРАУ. Адамдарды азаптайтындар жайлы.............. -.</w:t>
        <w:br/>
        <w:t>5-ТАРАУ. Өздеріше әділетсіздік еткендердің мекендеріне</w:t>
        <w:br/>
        <w:t>жылаған күйде ғана кіріңдер... БЕТЕР</w:t>
        <w:br/>
        <w:t>6-ТАРАУ. Жазаға ұшырағандардың құдықтарынан су алу жайлы...</w:t>
        <w:br/>
        <w:t>7-ТАРАУ. Қиямст күнгі есе қайтару (қысас) және ақылардың орындалуы</w:t>
        <w:br/>
        <w:t>мен</w:t>
        <w:br/>
        <w:t>54. ТАҒДЫР КІТАБЫ</w:t>
        <w:br/>
        <w:t>9-ТАРАУ. Барлық істер, тіпті дәрменсіздік пеп</w:t>
        <w:br/>
        <w:t>белсенділік те тағдыр бойынша ... пееменетн</w:t>
        <w:br/>
        <w:t>3-ТАРАУ. Күшті болу және дәрменсіз болмауға қатысты бұрық.</w:t>
        <w:br/>
        <w:t>4-ТАРАУ. Тағдырлар (жаратылыстарды) жаратудан бұрын жазылған</w:t>
        <w:br/>
        <w:t>5-ТАРАУ. Тағдырды вақтылау және Адам мен Мұсаның</w:t>
        <w:br/>
        <w:t>(Ол екеуіне сәлем болсын) тартысуы жайлы</w:t>
      </w:r>
    </w:p>
    <w:p>
      <w:r>
        <w:t>6-ТАРАУ. Тағдырлардың озуы және Аллаһ тағаланы</w:t>
        <w:br/>
        <w:t>«Жанмен және оны теңелткенмен, сөйтіп, оған шектеп шығуы мен</w:t>
        <w:br/>
        <w:t>тақуалығын ендіргенмен ант етемін» дегені жайлы ...</w:t>
        <w:br/>
        <w:t>7-ТАРАУ. Тағдыр және бақытсыздық пен бақыт жайлы</w:t>
        <w:br/>
        <w:t>8-ТАРАУ. іс-амалдардың соңы жайлы.</w:t>
        <w:br/>
        <w:t>9-ТАРАУ. Мерзімдердің белгіленгені және ризықтардың ажыратылғаны жайлы</w:t>
        <w:br/>
        <w:t>19-ТАРАУ. Жаратылатын жаратылыс "және бақытсыздық пен бақыт жайлы...</w:t>
        <w:br/>
        <w:t>15-ТАРАУ. Хадыр өлтірген бала жайлы</w:t>
        <w:br/>
        <w:t>16-ТАРАУ. Жас балалардың қайтыс БолтынладЫ жа және</w:t>
        <w:br/>
        <w:t>жаннаттықтар мен тозақтықтардың әкесінің белінде жаратылуы жайлы</w:t>
        <w:br/>
        <w:t>55. БІЛІМ КІТАБЫ</w:t>
        <w:br/>
        <w:t>1-ТАРАУ. Білімнің жойылуы және надандықтың пайда болуы</w:t>
        <w:br/>
        <w:t>2-ТАРАУ. Білімнің алынуы жайлы.....20.224.40Шр01ыыы ыны</w:t>
        <w:br/>
        <w:t>3-ТАРАУ. Білімнің алынуы ғалымдарды алу арқылы болатындығы жайлы</w:t>
        <w:br/>
        <w:t>4-ТАРАУ. Исламда жақсы не жаман үрдіс қалыптастырған адам жайлы</w:t>
        <w:br/>
        <w:t>5-ТАРАУ. Тура жолға немесе адасуға шақырған (адам) жайлы</w:t>
        <w:br/>
        <w:t>6-ТАРАУ. Құранды жазу және Аллаһ елшісінің Фа) атынан</w:t>
        <w:br/>
        <w:t>жалған айтудан сақтандыру жайлы</w:t>
        <w:br/>
        <w:t>772</w:t>
        <w:br/>
        <w:t>Сахих Муслим</w:t>
        <w:br/>
        <w:t>Мұхтаса</w:t>
        <w:br/>
        <w:t>3-ТАРАУ, Жаман шешімпен және бақытсыздықтың жетуінен пана сұрау</w:t>
        <w:br/>
        <w:t>4-ТАРАУ. Игіліктердің жоғалуынан пана сұрау</w:t>
        <w:br/>
        <w:t>5-ТАРАУ. Түшкірген (адам): «Әл»</w:t>
        <w:br/>
        <w:t>«Йархамуқаллаһ (Аллаһ саға рақым етсін» деп дүгі ету.....-.----ееееееееесекеленен</w:t>
        <w:br/>
        <w:t>ду лилләһ (Ал: лаһқа мақтау боле “. десе,</w:t>
        <w:br/>
        <w:t>59.ТӘУБЕ МЕН ОНЫЦ ҚАБЫЛ БОЛУЫ,</w:t>
        <w:br/>
        <w:t>АЛЛАҺТЫҢ МЕЙІРІМІНІҢ КЕҢДІГІ ЖӘНЕДЕ</w:t>
        <w:br/>
        <w:t>БАСҚА ТУРАЛЫ КІТАП</w:t>
        <w:br/>
        <w:t>А-ТАРАУ. Тәубе ету жайлы бұйрық...</w:t>
        <w:br/>
        <w:t>9-ТАРАУ. Тәубеге келуге ынталандыру...</w:t>
        <w:br/>
        <w:t>3-ТАРАУ. Тәубенің шынайылығы жәпе Аллаһ тағаланың «(А;</w:t>
        <w:br/>
        <w:t>қалдырылған үшеудің (тәубесін қабыл етті)» деген созі туралы</w:t>
        <w:br/>
        <w:t>4-ТАРАУ. Жүз кісіні олтірген адампың тәубесінің қабыл етілгені ж</w:t>
        <w:br/>
        <w:t>5-ТАРАУ. Аллаһ күн батқан орнынан шыққанға дейін тәубе сткен</w:t>
        <w:br/>
        <w:t>адамның тәубесін қабылдайды.</w:t>
        <w:br/>
        <w:t>6-ТАРАУ. Түнде және күндіз жамандық істеген адамның тәубесінің к</w:t>
        <w:br/>
        <w:t>7-ТАРАУ. Күпәлардың кешірілуі жайлы... темен</w:t>
        <w:br/>
        <w:t>8-ТАРАУ. Аллаһ тағаланың мейірімінің кеңдігі және</w:t>
        <w:br/>
        <w:t>(Оның мейірімі) ашуынан үстем тұратындығы жайлы</w:t>
        <w:br/>
        <w:t>лдаһ тагаланың алдындағы мейірім мен жаз</w:t>
        <w:br/>
        <w:t>10-ТАРАУ. Аллаһ пенделеріне ананың баласына (деген мейірімділігінен ле) мейірімді</w:t>
        <w:br/>
        <w:t>11-ТАРАУ. Ешкімді амалы құтқара алмайды</w:t>
        <w:br/>
        <w:t>12-ТАРАУ. Репжітуге Аллаһ тағалалап асқан сас</w:t>
        <w:br/>
        <w:t>13-ТАРАУ. Аллаһ тағаладан артық қызғанушы жоқ.</w:t>
        <w:br/>
        <w:t>14-ТАРАУ, Құпия сөйлесу және пепдеге күноларын мойындату</w:t>
        <w:br/>
        <w:t>15-ТАРАУ. Қиямет күші кәпірлер мен мұнафықтарға игіліктердің</w:t>
        <w:br/>
        <w:t>мойындатылуы жайлы</w:t>
      </w:r>
    </w:p>
    <w:p>
      <w:r>
        <w:t>16-ТАРАУ. Қиямет күні пенденің а:</w:t>
        <w:br/>
        <w:t>куәлік беруі жайлы</w:t>
        <w:br/>
        <w:t>17-ТАРАУ. Аллаһ та</w:t>
        <w:br/>
        <w:t>күштілігі жайлы...</w:t>
        <w:br/>
        <w:t>18-ТАРАУ. Күпә</w:t>
        <w:br/>
        <w:t>тілеген адам жайлы... баш башы алара екесдагеры</w:t>
        <w:br/>
        <w:t>19-ТАРАУ. Күна істеп, сосын дәрет алган және парыз намазды оқыған</w:t>
        <w:br/>
        <w:t>адам жайлы... сайдгнғы өзбылдаы</w:t>
        <w:br/>
        <w:t>20-ТАРАУ. Әрбір мұсылманға тозақ отынан (босатылуы үшін)</w:t>
        <w:br/>
        <w:t>кәпірлердің бірі отемге беріледі</w:t>
        <w:br/>
        <w:t>сап, сосын аса үстем әрі үлы Раббысының кешірім</w:t>
        <w:br/>
        <w:t>60. МҰНАФЫҚТАР ЖАЙЛЫ КІТАП</w:t>
        <w:br/>
        <w:t>1-ТАРАУ. Аллаһ тағаланың «Мұнафықтар саған келген кезді</w:t>
        <w:br/>
        <w:t>(дегеннен) «олар тарап кетсін» дегенге дейінгі сөзі жайлы.</w:t>
        <w:br/>
        <w:t>2-ТАРАУ. Пайғамбардың б) кешірім тілеуінен мұнафықтардың сырт айналуы жайлы</w:t>
        <w:br/>
        <w:t>3-ТАРАУ. Мұнафықтар және олардың белгілері жайлы айтылғандар</w:t>
        <w:br/>
        <w:t>4-ТАРАУ. Ақаба түніндегі мұпафықтар және олардың саны жайлы...</w:t>
        <w:br/>
        <w:t>5-ТАРАУ. Мұнафықтың мысалы екі (отар) қойдың арасында сенделіп</w:t>
        <w:br/>
        <w:t>жүрген қойға ұқсайды ....</w:t>
        <w:br/>
        <w:t>6-ТАРАУ. Мүнафықтың өлімі үшін қатты желдің жіберілуі</w:t>
        <w:br/>
        <w:t>.560</w:t>
        <w:br/>
        <w:t>Нух» сүресі аа лала еме енееаммекее өзекке теме еесеме еееениатекее теке кекке 696</w:t>
        <w:br/>
        <w:t>21-ТАРАУ. Аллаһ тағаланың «Ақиқатын; Х мандықтарды</w:t>
        <w:br/>
        <w:t>жояды» деген сөзі жайлы мең 696</w:t>
        <w:br/>
        <w:t>«Субхан» сүресі.</w:t>
        <w:br/>
        <w:t>22-ТАРАУ. Ал. әд. тағаланың «Оларсе сенен рух туралы сұрайды»</w:t>
        <w:br/>
        <w:t>деген сөзі жайлы...</w:t>
        <w:br/>
        <w:t>23-ТАРАУ. Аллаһ тағаланың «Олар жалбаринатындардың өздері</w:t>
        <w:br/>
        <w:t>Раббыларына жақындатар жол іздейді» дегеи сөзі жайлы...</w:t>
        <w:br/>
        <w:t>2А4-ТАРАУ. Аллаһ тағаланың «Намазыңды (қатты) дауыстап та,</w:t>
        <w:br/>
        <w:t>(тым) бәсең де оқыма» деген созі жайлы...</w:t>
        <w:br/>
        <w:t>«Кәһф» сүресі</w:t>
        <w:br/>
        <w:t>95-ТАРАУ. Аллаһ тағаланын «Сонда Қиямет күні оларға</w:t>
        <w:br/>
        <w:t>еш салмақ бермейміз» деген сөзі жайлы</w:t>
        <w:br/>
        <w:t>«Мәриям» сүресі</w:t>
        <w:br/>
        <w:t>26-ТАРАУ. Аллаһ тағаланың «Оларға қасірст күніп ескерг» деген сөзі жайлы</w:t>
        <w:br/>
        <w:t>27-ТАРАУ. Аллаһ тағаланың «Біздің аят-белгілерімізге</w:t>
        <w:br/>
        <w:t>сенбегенді көрдің бе?» деген сөзі жайлы 7041</w:t>
        <w:br/>
        <w:t>«Әнбия» сүресі...</w:t>
        <w:br/>
        <w:t>98-ТАРАУ. Аллаһ тағаланың «Әуел бастағы жаратылысты қалай бастасақ,</w:t>
        <w:br/>
        <w:t>оны солай қайтарамыз» деген сөзі жайлы 702</w:t>
        <w:br/>
        <w:t>«Хаж» сүресі...</w:t>
        <w:br/>
        <w:t>99-ТАРАУ. Аллаһ тағаланың «Міне, мына екі тартысушы жақ Райбылары</w:t>
        <w:br/>
        <w:t>жайында тартысты» дег ен сөзі жайлы</w:t>
        <w:br/>
        <w:t>«Нүр» сүресі.</w:t>
        <w:br/>
        <w:t>30-ТАРАУ. Аллаһ тағаланың «Сол жаланы келтіргендер сендердің</w:t>
        <w:br/>
        <w:t>іштеріңдегі бір топ» дсген созі жайлы ..</w:t>
        <w:br/>
        <w:t>31-ТАРАУ. Аллаһ тағаланың «Күңдеріңді жезөкшелікке мәжбүрлемеңдер»</w:t>
        <w:br/>
        <w:t>деген сөзі жайлы</w:t>
        <w:br/>
        <w:t>«Фұрқан» сүре</w:t>
        <w:br/>
        <w:t>«Сәжде» сүресі...</w:t>
      </w:r>
    </w:p>
    <w:p>
      <w:r>
        <w:t>33-ТАРАУ. Аллаһ тағаланың «Оларға көздердің қуанышынан не нәрселер</w:t>
        <w:br/>
        <w:t>жасырын етілгенін ешбір жан білмейді» деген сөзі жайлы......</w:t>
        <w:br/>
        <w:t>34-ТАРАУ. Аллаһ тағаланың «Әлбетте, Біз оларға үлкен азаптан басқа</w:t>
        <w:br/>
        <w:t>жақын азапты да таттырамыз» деген сөзі жайлы .....</w:t>
        <w:br/>
        <w:t>«Ахзаб» сүресі...</w:t>
        <w:br/>
        <w:t>35-ТАРАУ. Аллаһ тағаланың: «Сол кезде олар сендерге жоғарғы</w:t>
        <w:br/>
        <w:t>жақтарыңнан және төменгі жақтарыңнан келген еді» деген сөзі жайлы</w:t>
        <w:br/>
        <w:t>«Йәсин» сүресі</w:t>
        <w:br/>
        <w:t>36-ТАРАУ. Аллаһ тағаланың «Күн өзінің тұрақтайтын орнына жүреді»</w:t>
        <w:br/>
        <w:t>деген сөзі жайлы. 715</w:t>
        <w:br/>
        <w:t>«Зумәр» сүресі.</w:t>
        <w:br/>
        <w:t>АЖТАРАНАтаН тағаланың «Олар Аллаһты лайықты түрде бағаламады» ДБ</w:t>
        <w:br/>
        <w:t>«Фуссиләт» сүресі</w:t>
        <w:br/>
        <w:t>38-ТАРАУ. Аллаһ тағаланың «Сендер құлақтарыңның, көздеріңнің</w:t>
        <w:br/>
        <w:t>жәңе терілеріңнің өздеріңе қарсы куәлік беруінен жасырынбайтын едіңдер»</w:t>
        <w:br/>
        <w:t>деген сөзі жайлы... р 716</w:t>
        <w:br/>
        <w:t>«Дұхан» сүресі...</w:t>
        <w:br/>
        <w:t>39-ТАРАУ. Аллаһ тағаланың шаЕиді сен аспан анық түтін келтіретін</w:t>
        <w:br/>
        <w:t>Күнді күт» деген сөзі жайлы ооганалынаны ПР</w:t>
        <w:br/>
        <w:t>«Фатх» сүресі..............</w:t>
        <w:br/>
        <w:t>40-ТАРАУ. Аллаһ т</w:t>
        <w:br/>
        <w:t>деген сөзі жайлы</w:t>
        <w:br/>
        <w:t>«Хужурат» сүресі. дең</w:t>
        <w:br/>
        <w:t>41-ТАРАУ. Аллаһ тағаланың «Дауыстарынды Пайғамбардың дауысынан</w:t>
        <w:br/>
        <w:t>жоғары көтермеңдер» деген сөзі жайлы</w:t>
        <w:br/>
        <w:t>«Қаф» сүресі ..</w:t>
        <w:br/>
        <w:t>42-ТАРАУ. Аллаһ тағаланың «Сол күні Біз тозаққа: «Толдыц ба?» -</w:t>
        <w:br/>
        <w:t>Ал ол: «Қосылатын бар ма?» - дейді» деген сөзі жайлы.</w:t>
        <w:br/>
        <w:t>«Қамар» сүресі. рзинернаышыленаы ым</w:t>
        <w:br/>
        <w:t>43-ТАРАУ. Аллаһ тағаланың «Енді ескерту алушы бар ма?» деген сөзі жайлы.</w:t>
        <w:br/>
        <w:t>«Рахман» сүпесі... --</w:t>
        <w:br/>
        <w:t>44-ТАРАУ. Аллаһ тагаланың «Ал жынды оттың жалынынан жаратты» деген сөзі жайлы</w:t>
        <w:br/>
        <w:t>«Хадид» сүресі. КЕ</w:t>
        <w:br/>
        <w:t>45-ТАРАУ. Аллаһ тағаланың «Иман келтіргендер үшіп олардың жүрегініп</w:t>
        <w:br/>
        <w:t>Аллаһты еске алуға болсун берілуіне уақыт келмеді ме?» деген сөзі жайлы.</w:t>
        <w:br/>
        <w:t>«Хашр» сүресі</w:t>
        <w:br/>
        <w:t>46-ТАРАУ. Аллаһ тағаланың Ал олардан кейін келгендер: «Раббымыз! Бізді және</w:t>
        <w:br/>
        <w:t>бізден бұ рын иманмен өткен бауырларымызды кешір!» ж дейді» деген соз зі жайлы....</w:t>
        <w:br/>
        <w:t>«Жын» сүресі... БЕ</w:t>
        <w:br/>
        <w:t>А7-ТАРАУ. Аллаһ тағаланың «(Ей, Мұхаммед!): «Жындардың бір тобының</w:t>
        <w:br/>
        <w:t>(Құран оқығанымды) тыңдағаны маған уахи етілді», - де» деген сөзі жайлы.......</w:t>
        <w:br/>
        <w:t>«Қиямет» сүресі...</w:t>
        <w:br/>
        <w:t>48-ТАРАУ. Аллаһ тағаланың (Түскен аяттарды жаттап алуғауді асығып,</w:t>
        <w:br/>
        <w:t>тіліңді қимылдатпа» деген сөзі жайлы.</w:t>
        <w:br/>
        <w:t>«Мутаффифин» сүресі.</w:t>
        <w:br/>
        <w:t>49-ТАРАУ. Аллаһ тағаланың «Сол күні адамдар әлемдердің</w:t>
        <w:br/>
        <w:t>Раббысының алдында тұрады» деген сөзі жайлы.</w:t>
        <w:br/>
        <w:t>«Иншиқақ» сүресі жш</w:t>
        <w:br/>
        <w:t>50-ТАРАУ. Аллаһ тағаланың «Таяуда ол жеңіл есепке алынады» деген сөзі жайлы</w:t>
        <w:br/>
        <w:t>дейміз.</w:t>
        <w:br/>
        <w:t>«Ләйл» сүресі ыды ме</w:t>
      </w:r>
    </w:p>
    <w:p>
      <w:r>
        <w:t>51-ТАРАУ. Аллаһ тағаланың «Еркек пен ұрғашыны жаратқанмеп ант етемін»</w:t>
        <w:br/>
        <w:t>деген сөзі жайлы 2... əəем.728</w:t>
        <w:br/>
        <w:t>«Дұха» сүресі. .729</w:t>
        <w:br/>
        <w:t>52-ТАРАУ. Аллаһ тағаланың «Раббың сені тастамады және (саган)</w:t>
        <w:br/>
        <w:t>ашуланбады» деген сөзі жайлы 729</w:t>
        <w:br/>
        <w:t>«Тәкәсур» сүресі</w:t>
        <w:br/>
        <w:t>53-ТАРАУ. Аллаһ тағаланың «Сендерді көбею алдандырды» деген сөзі жайлы</w:t>
        <w:br/>
        <w:t>«Наср» сүресі</w:t>
        <w:br/>
        <w:t>54-ТАРАУ. Аллаһ тағаланың «Аллаһтын жәрдемі мен жеңіс келгенде...»</w:t>
        <w:br/>
        <w:t>деген сөзі жайлы</w:t>
        <w:br/>
        <w:t>ГЛОССАРИЙ</w:t>
        <w:br/>
        <w:t>МАЗМҰНЫ...</w:t>
        <w:br/>
        <w:t>77:</w:t>
        <w:br/>
        <w:t>ӘеочіхАр(</w:t>
        <w:br/>
        <w:t>ми/оАр хихе2)</w:t>
        <w:br/>
        <w:t>?-ТАРАУ. Мүнафықтың Қиямет күніндегі жазасының қаттылығы жайлы .......-еа....... 560</w:t>
        <w:br/>
        <w:t>8-ТАРАУ. Жерлің ліннен қайтқан мұнафықты Лақтырып тастаганы және</w:t>
        <w:br/>
        <w:t>оның лақтырылған күйінде қалдырылғаны жайлы</w:t>
        <w:br/>
        <w:t>61. ҚИЯМЕТТІҢ СИПАТЫ ТУРАЛЫ К</w:t>
        <w:br/>
        <w:t>1-ТАРАУ. Қиямет күні Аллаһ жерді</w:t>
        <w:br/>
        <w:t>жиналған түрде болады м</w:t>
        <w:br/>
        <w:t>2-ТАРАУ. Қиямет күні жердін қандай болатыны жайлы</w:t>
        <w:br/>
        <w:t>З-ТАРАУ. Әрбір пенде өлген жағдайында қайта тіріледі</w:t>
        <w:br/>
        <w:t>ТАРАУ. Амалдарға қарай қайта тірілу</w:t>
        <w:br/>
        <w:t>5-ТАРАУ. Адамдар жалаңаяқ. жалаңаш және сү</w:t>
        <w:br/>
        <w:t>6-ТАРАУ. Адамдар бірнеше топта жипалады ..</w:t>
        <w:br/>
        <w:t>-ТАРАУ. Қиямет күні кәпірдің бетімен (жер басып) жиналатыны жайлы</w:t>
        <w:br/>
        <w:t>ЗАУ. Қиямет күні күннің жаратылгандарға жақындауы жайлы ....</w:t>
        <w:br/>
        <w:t>9-ГАРАУ. Қиямет күні тердің көп болатыны жайлы...........-...</w:t>
        <w:br/>
        <w:t>ГАП</w:t>
        <w:br/>
        <w:t>ғысыпа алады, а</w:t>
        <w:br/>
        <w:t>63. ЖАННАТТЫҢ СИПАТЫ ТУРАЛЫ КІТАП</w:t>
        <w:br/>
        <w:t>1-ТАРАУ. Жаннатқа кірстін алгашқы топ жайлы</w:t>
        <w:br/>
        <w:t>РАУ. Адамның бейнесінде жапнатқа кіретіндер.</w:t>
        <w:br/>
        <w:t>"АРАУ. Жаннатқа жүрегі құстардып жүрегіндей адамдар кірелі</w:t>
        <w:br/>
        <w:t>4-ТАРАУ. Жаннаттықтарға ризалықтың түсірілу</w:t>
        <w:br/>
        <w:t>5-ТАРАУ. Жаннаттықтардың жоғарыдағы бөлмелерде тұратындар</w:t>
        <w:br/>
        <w:t>6-ТАРАУ. Жаннаттықтардың ондағы тагамы</w:t>
        <w:br/>
        <w:t>7-ТАРАУ. Жаннаттықтардың сыйы</w:t>
        <w:br/>
        <w:t>8-ТАРАУ. Жаннаттықтардын игіліктерінің үзілмейтіні жайлы...</w:t>
        <w:br/>
        <w:t>9-ТАРАУ. Жаннатта аттылы адам көлеңкесінде жүз жыл жүрес де,</w:t>
        <w:br/>
        <w:t>кесіп өтс алмайтын бір ағаш бар.......... мн</w:t>
        <w:br/>
        <w:t>10-ТАРАУ. Жаннаттың шатырларының сипаты</w:t>
        <w:br/>
        <w:t>11-ТАРАУ. Жаннаттын базары жайлы ЕЕ”</w:t>
        <w:br/>
        <w:t>12-ТАРАУ. Жаннаттың өзендерінен осы дүннедегілері</w:t>
        <w:br/>
        <w:t>13-ТАРАУ. Жаннат жағымсыздықтармен қоршалған</w:t>
        <w:br/>
        <w:t>14-ТАРАУ. Жаннат тұрғындарының ең азы - әйелдер...</w:t>
        <w:br/>
        <w:t>15-ТАРАУ. Жаппаттықтар мен тозақтыктар және олардың осы дүниедегі</w:t>
        <w:br/>
        <w:t>белгілері жайлы ....</w:t>
      </w:r>
    </w:p>
    <w:p>
      <w:r>
        <w:t>63. ТОЗАҚТЫҢ СИПАТЫ ТУРАЛЫ КІТАП</w:t>
        <w:br/>
        <w:t>1-ТАРАУ. Тозақтын тізгіндері жайлы айтылғандар</w:t>
        <w:br/>
        <w:t>2-ТАРАУ. Тозақтың ыстығының күштілігі жайлы ..</w:t>
        <w:br/>
        <w:t>3-ТАРАУ. Тозақтың түбінің тереңдігі жайлы .....</w:t>
        <w:br/>
        <w:t>4-ТАРАУ. Тозақтықтардың ең жеңіл азантысы жа</w:t>
        <w:br/>
        <w:t>5-ТАРАУ. Тозақ отының азапталатындардан үстайтын жерлері</w:t>
        <w:br/>
        <w:t>6-ТАРАУ. Тозаққа озбырлар кіреді, ал жаннатқа әлсіздер кіреді</w:t>
        <w:br/>
        <w:t>7-ТАРАУ. Сәнбә босатқанның тозақтағы азабы...</w:t>
        <w:br/>
        <w:t>8-ТАРАУ. Тозақтағы кәпірдің азу тісінің үлкендігі</w:t>
        <w:br/>
        <w:t>9-ТАРАУ. Адамдарды азаптайтындардың азабы...</w:t>
        <w:br/>
        <w:t>10-ТАРАУ. Дүниедегілердің ең игіліктегісін тозаққа бір салып алу ж</w:t>
        <w:br/>
        <w:t>олардың ең қнындықтағысын жаппатқи бір салып алу.</w:t>
        <w:br/>
        <w:t>лы</w:t>
        <w:br/>
        <w:t>773</w:t>
        <w:br/>
        <w:t>хихвоу авокихАр|</w:t>
        <w:br/>
        <w:t>МИГ2А (М</w:t>
        <w:br/>
        <w:t>9-ТАРАУ. Бүл дүние акырсетиси салыстырғанда бірсудің саусағын</w:t>
        <w:br/>
        <w:t>теңізге салғанындай ғана</w:t>
        <w:br/>
        <w:t>10-ТАРАУ. Дүниемен сыпал</w:t>
        <w:br/>
        <w:t>қалай әрекет ету керектігі жайлы...</w:t>
        <w:br/>
        <w:t>11-ТАРАУ. Дүниенің аздығы, оған сабыр</w:t>
        <w:br/>
        <w:t>жапырағип жеу ж ее</w:t>
        <w:br/>
        <w:t>12-ТАРАУ. Өлгеп адамның отбасы мен дүние:</w:t>
        <w:br/>
        <w:t>кері қайтады ля. (онымен бірге) амалы калады...</w:t>
        <w:br/>
        <w:t>14-ТАРАУ. Ақиқатында. Аллай тақуа, бай, өз-өзімен оцаша</w:t>
        <w:br/>
        <w:t>жүрген пендені жақсы көреді ..</w:t>
        <w:br/>
        <w:t>15-ТАРАУ. Істеген амалында барлық кемшіліктен пәк Аллаһтан өзген</w:t>
        <w:br/>
        <w:t>эне аған қатысты</w:t>
        <w:br/>
        <w:t>серік еткен кі</w:t>
        <w:br/>
        <w:t>16-ТАРАУ. Амалып (адамдарға) естірту және көрсету үшін жасайтын кісі</w:t>
        <w:br/>
        <w:t>17-ТАРАУ. Бір сөз сойлеп, сол үшін тозаққа</w:t>
        <w:br/>
        <w:t>1Ң-ТАРАУ. Мүміннің барлық жағдайы қайырлы.</w:t>
        <w:br/>
        <w:t>19-ТАРАУ. Сынақ кезінде дін үшін сабыр сту және орға таста:</w:t>
        <w:br/>
        <w:t>әңгімесі жайлы...</w:t>
        <w:br/>
        <w:t>айтын адам</w:t>
        <w:br/>
        <w:t>66. ҚҰРАННЫП АРТЫҚШЫЛЫҚТАРЫ ТУРАЛЫ КІТАП</w:t>
        <w:br/>
        <w:t>1-ТАРАУ. Құранның беташар сүресі жайлы өз</w:t>
        <w:br/>
        <w:t>2-ТАРАУ. Құран оқу және «Бақара» сүресі мен «Әлі Имрап»</w:t>
        <w:br/>
        <w:t>сүресіп оқу жайлы...</w:t>
        <w:br/>
        <w:t>3-ТАРАУ. Аят әл-і</w:t>
        <w:br/>
        <w:t>А-ТАРАУ. «Бақара» сүресінің соңғы аяттары жай</w:t>
        <w:br/>
        <w:t>5-ТАРАУ. «Кәһф» сүресінің артықттылығы жайлы</w:t>
        <w:br/>
        <w:t>6-ТАРАУ, «Ол - Аллаһ, Жалғыз». - де» (деп басталатын сүрені)</w:t>
        <w:br/>
        <w:t>оқудың артықшылығы жайлы......</w:t>
        <w:br/>
        <w:t>7-ТАРАУ. Нана сұрайтын скі сүретің артықшылығы жа!</w:t>
        <w:br/>
        <w:t>8-ТАРАУ. Құран арқылы дәрежесі көтерілетін кісі</w:t>
        <w:br/>
        <w:t>9-ТАРАУ. Құран үйретудің артықшылығы жайлы</w:t>
        <w:br/>
        <w:t>10-ТАРАУ. Құран оқитын және оны оқымайтын адампын мысалы.</w:t>
        <w:br/>
        <w:t>11-ТАРАУ. Құранды ішебер оқитын және (Құран оқу) қиынға соғатын адам ж</w:t>
      </w:r>
    </w:p>
    <w:p>
      <w:r>
        <w:t>12-ТАРАУ. Құран оқылғаны үшін тыныштық түсетіні жайлы.............</w:t>
        <w:br/>
        <w:t>18-ТАРАУ. Екі (кісінің қасиетінен) басқаға қызғаныш білдіруге болмайды</w:t>
        <w:br/>
        <w:t>14-ТАРАУ. (Жаттаган) Құранды жиі оқу арқылы сақтау...</w:t>
        <w:br/>
        <w:t>15-ТАРАУ. Құранды әсем дауыспен оқу.</w:t>
        <w:br/>
        <w:t>16-ТАРАУ. Кұран окығанда кейбір дыбыстарды созу.</w:t>
        <w:br/>
        <w:t>17-ТАРАУ. Түнде дауыстап Құрап оқу және оны тыңд;</w:t>
        <w:br/>
        <w:t>18-ТАРАУ. Құран жеті әріпте түсірілген.</w:t>
        <w:br/>
        <w:t>19-ТАРАУ. Пайғамбардың (ая) өзге біреуге Қүран оқып беруі</w:t>
        <w:br/>
        <w:t>20-ТАРАУ. Пайғамбардың бж) жындарға Құран оқып бергені............</w:t>
        <w:br/>
        <w:t>21-ТАРАУ, Пайғамбардың (ая) өзге бірсудің Құран оқығанын тыңдауы</w:t>
        <w:br/>
        <w:t>22-ТАРАУ. Құранға қатысты келіспеушіліктен тыю</w:t>
        <w:br/>
        <w:t>665</w:t>
        <w:br/>
        <w:t>үрсінің артықшылығы жай)</w:t>
        <w:br/>
        <w:t>ы</w:t>
        <w:br/>
        <w:t>667</w:t>
        <w:br/>
        <w:t>67. ТӘПСІР КІТАБЫ</w:t>
        <w:br/>
        <w:t>«Бақара» сүресі 2... 681</w:t>
        <w:br/>
        <w:t>1-ТАРАУ. Аллаһ тағаланың « Қақпадды с сәжде жасаған халде кірс:</w:t>
        <w:br/>
        <w:t>«Хытта (күнәмізді кешір)» деп айтыңдар» деген сөзі .... -.681</w:t>
        <w:br/>
        <w:t>2-ҒАРАУ. А</w:t>
        <w:br/>
        <w:t>деген сөзі жайлы 55% 12;</w:t>
        <w:br/>
        <w:t>3-ТАРАУ. Аллаһ ланың «Кезінде Ибраһим: «Раббым! Маған өліктерді</w:t>
        <w:br/>
        <w:t>қалай тірілтетініцді көрсет», леді» деген сөзі жайлы ....</w:t>
        <w:br/>
        <w:t>4-ГАРАУ. Аллаһ тағаланың «Іштеріндегіпі жарияласанлар да немесе</w:t>
        <w:br/>
        <w:t>дар да» Аллаһ сол үшін сендерді есепке алады» дегеп сөзі жайлы.</w:t>
        <w:br/>
        <w:t>лаһ тағаланың «Үйлерге арт жағынан келулерін - игілік емес»</w:t>
        <w:br/>
        <w:t>жасырса Іі</w:t>
        <w:br/>
        <w:t>1.6584</w:t>
        <w:br/>
        <w:t>«Әлі Имран» сүресі... 2</w:t>
        <w:br/>
        <w:t>5-ТАРАУ. Аллаһ тағаланың Ола саған Кітапты түсірген.</w:t>
        <w:br/>
        <w:t>Онын ішінде анық магыналы аяттар бар» деген сөзі жайлы.</w:t>
        <w:br/>
        <w:t>6-ТАРАУ. Аллаһ тагаланың «істегендеріне қуанып, істемегендері үшін</w:t>
        <w:br/>
        <w:t>өздеріне мақтау айтылуып ұнататындарды санама» деген сөзі жайлы...</w:t>
        <w:br/>
        <w:t>«Ниса» сүресі... ша</w:t>
        <w:br/>
        <w:t>7-ТАРАУ. Аллаһ тағаланың «Егер жетімдерге катысты туралық</w:t>
        <w:br/>
        <w:t>сте алмаудан қорықсандар» және «Олар сенен әйелдер жайында</w:t>
        <w:br/>
        <w:t>пәтуа Е ұрайды» деген со: здері жайлы.</w:t>
        <w:br/>
        <w:t>8-ТАРАУ. Аллаһ тағаланың «Ал кім кедей болса, жөнімен жесін»</w:t>
        <w:br/>
        <w:t>деген сөзі жайлы..........</w:t>
        <w:br/>
        <w:t>9-ТАРАУ. Аллаһ тағаланып « мұ нафық:</w:t>
        <w:br/>
        <w:t>бөлінетіндей сендерге не болды?!» деген сөзі жайлы ....</w:t>
        <w:br/>
        <w:t>10-ТАРАУ. Аллаһ тағаланың «Кім бір мүмінді әдейілеп өлтірсе:</w:t>
        <w:br/>
        <w:t>деген сөзі жайлы...</w:t>
        <w:br/>
        <w:t>11-ТАРАУ. Аллаһ тағаланың «Сендерге бейбітшілік сөзін айтқан біреуге.</w:t>
        <w:br/>
        <w:t>демеңдер» деген сөзі жайлы</w:t>
        <w:br/>
        <w:t>12-ТАРАУ. Аллаһ тағаланың «Егер бір әйел күйеуінің карым-қатыпасы</w:t>
        <w:br/>
        <w:t>бұзылуынан не теріс айналуынан қорықса...» деген сөзі жайлы...</w:t>
        <w:br/>
        <w:t>«Мәндә» сүресі. 9% г</w:t>
        <w:br/>
        <w:t>13-ТАРАУ. Аллаһ тағаланың «Бүгін сендерге дінлеріңді толық еттім»</w:t>
        <w:br/>
        <w:t>деген сөзі жайлы</w:t>
      </w:r>
    </w:p>
    <w:p>
      <w:r>
        <w:t>«Әнғам» сүресі... ып</w:t>
        <w:br/>
        <w:t>14-ТАРАУ. Аллаһ тағаланың «Сондай иман келтірген және</w:t>
        <w:br/>
        <w:t>имандарына әділетсіздікті араластырмағандар...» деген сөзі жайлы</w:t>
        <w:br/>
        <w:t>15-ТАРАУ. Аллаһ тағаланың «Бұрын иман келтірген болмаса,</w:t>
        <w:br/>
        <w:t>ешбір жанға иманы пайда бермейді» деген сөзі жайлы...</w:t>
        <w:br/>
        <w:t>«Ағраф» сүресі ..... см</w:t>
        <w:br/>
        <w:t>16-ТАРАУ. Аллаһ тағаланың «Әрбір мешітте көріктеріңді ұстаңдар»</w:t>
        <w:br/>
        <w:t>деген созі жайлы...</w:t>
        <w:br/>
        <w:t>17-ТАРАУ. Аллаһ тағаланың Оларға): «Міне, сендерге - жаннат.</w:t>
        <w:br/>
        <w:t>Оны сендер істеген амалдарың үшін мұра етіп алдыңдар» деп үнделсді»</w:t>
        <w:br/>
        <w:t>деген сөзі жайлы г...</w:t>
        <w:br/>
        <w:t>«Әнфал» сүресі</w:t>
        <w:br/>
        <w:t>18-ТАРАУ. Аллаһ тағаланың «Сен олардың арасында тұрған кезде.</w:t>
        <w:br/>
        <w:t>Аллаһ оларды азаптамайды» деген сөзі жайлы... 2.</w:t>
        <w:br/>
        <w:t>«Бараға» сүресі...</w:t>
        <w:br/>
        <w:t>19-ТАРАУ. Аллаһ тағаланың «Олардан өлген біреуге ешкашан</w:t>
        <w:br/>
        <w:t>намаз оқыма және оның қабірінің басында тұрма» деген сөзі жайлы</w:t>
        <w:br/>
        <w:t>20-ТАРАУ. «Бара/а», «Әнфал» және «Хашр» сүрелері жайлы ....</w:t>
        <w:br/>
        <w:t>--885</w:t>
        <w:br/>
        <w:t>686</w:t>
        <w:br/>
        <w:t>777</w:t>
        <w:br/>
        <w:t>ИнгоА т хихогу бӘвовахАр(</w:t>
        <w:br/>
        <w:t>34-ТАРАУ. Дажжал пайда болудаң бұрын мұсылмандардың қапдай елдерді</w:t>
        <w:br/>
        <w:t>багындыратыны жайлы</w:t>
        <w:br/>
        <w:t>35-ТАРАУ. Константинолпольдың бағындырылуы...</w:t>
        <w:br/>
        <w:t>36-ТАРАУ. Қағбаны бетке алып шыққан әскерді жердің жүтуы</w:t>
        <w:br/>
        <w:t>37-ТАРАУ. Мәдинаға қоныстану және Қияметтен бұрын онда</w:t>
        <w:br/>
        <w:t>ғимараттар тұрғызылуы. өлен</w:t>
        <w:br/>
        <w:t>98-ТАРАУ. Хабашилерден сирақтары жіңішке біреу Қағбаны қиратады</w:t>
        <w:br/>
        <w:t>39-ТАРАУ. Ирак дирһамын беруден бас тартатыны жайлы...</w:t>
        <w:br/>
        <w:t>40-ТАРАУ. Жүректерден аманат пең иманның жоғалуы.</w:t>
        <w:br/>
        <w:t>41-ТАРАУ. Ақырзаманда дүниені қос уыстап беретін халифа болады</w:t>
        <w:br/>
        <w:t>42-ТАРАУ. Қияметтің алдында болатын белгілер жайлы.</w:t>
        <w:br/>
        <w:t>43-ТАРАУ. Қараңғы түннің бөліктеріндей фитпалардан бұрын</w:t>
        <w:br/>
        <w:t>амалдар жасап қалуғ: асығыңлар..................</w:t>
        <w:br/>
        <w:t>44-ТАРАУ. Алты (жағдайдан) бұрын амалдар</w:t>
        <w:br/>
        <w:t>45-ТАРАУ. Бүлік кезіндегі құлшылық.</w:t>
        <w:br/>
        <w:t>46-ТАРАУ. Ибп Саййад жайлы әңгіме</w:t>
        <w:br/>
        <w:t>47-ТАРАУ. (Қияметтің) белгілерінің ең біріншісі - күшің батыстан шығуы</w:t>
        <w:br/>
        <w:t>48-ТАРАУ. Дажжалдың сипаты, оның ішығуы және Тыншының әңгімесі..</w:t>
        <w:br/>
        <w:t>49-ТАРАУ. Дажжалға Асфаһан яһудилерінің жетпіс мыны ере)</w:t>
        <w:br/>
        <w:t>50-ТАРАУ. Адамдардың Дажжалдан тауларға қашатыны және</w:t>
        <w:br/>
        <w:t>сол күндері арабтардың аз болатыны жайлы ....</w:t>
        <w:br/>
        <w:t>51-ТАРАУ. Адамның жаратылуынан Қияметке дейінгі аралықта</w:t>
        <w:br/>
        <w:t>Дажжалды (жаратудан) үлкен жарату жоқ ...</w:t>
        <w:br/>
        <w:t>52-ТАРАУ. Исаның (аләйһис-сәлам) (жерге) түсуі және оныц кресте</w:t>
        <w:br/>
        <w:t>сындыруы мен шошқаларды өлтіруі БешертЕ</w:t>
        <w:br/>
        <w:t>53-ТАРАУ. «Меп және Қиямет мынадай болып жіберілді</w:t>
        <w:br/>
        <w:t>п қалуға асығыңдар.</w:t>
        <w:br/>
        <w:t>640</w:t>
        <w:br/>
        <w:t>-642</w:t>
        <w:br/>
        <w:t>54-ТАРАУ. Қияметтің жақын екендігін ескерту жайлы .. ымын 642</w:t>
        <w:br/>
        <w:t>55-ТАРАУ. Қиямет келгенде, сауын түйесін сауып жатқан кісі Қиямет),</w:t>
      </w:r>
    </w:p>
    <w:p>
      <w:r>
        <w:t>болғанға дейін (сауған сүтін) аузына апара алмай қалады ...... 643</w:t>
        <w:br/>
        <w:t>56-ТАРАУ. Екі Сүр үрілудің арасында қырық... бар және өз</w:t>
        <w:br/>
        <w:t>адамның құйымшағынан басқа (барлық сүйегі) шіриді.</w:t>
        <w:br/>
        <w:t>57-ТАРАУ. Еркектер үшін ең зиянды фитна - әйелдер.</w:t>
        <w:br/>
        <w:t>58-ТАРАУ. Әйелдердің фитнасынан сақтандыру .....</w:t>
        <w:br/>
        <w:t>.644</w:t>
        <w:br/>
        <w:t>644</w:t>
        <w:br/>
        <w:t>65. ТӘРКІДҮНИЕЛІК ЖӘНЕ (ЖҮРЕКТЕРДІ) ЖҰМСАРТУ КІТАБЫ</w:t>
        <w:br/>
        <w:t>1-ТАРАУ. Уа, Аллаһ! Мұхаммедтің отбасының ризығын күпкөрістік азық ет..................646</w:t>
        <w:br/>
        <w:t>2-ТАРАУ. Пайғамбардың (а) тұрмысының ауыр болғаны жайлы</w:t>
        <w:br/>
        <w:t>3-ТАРАУ. Пайғамбар (а) (кейде) қарнын тойдыратын кеуіп кеткен</w:t>
        <w:br/>
        <w:t>жаман құрма да таппайтын</w:t>
        <w:br/>
        <w:t>4-ТАРАУ. Муһажирлердің кедейлерінің жаннатқа са байлардан бұрын кіреті</w:t>
        <w:br/>
        <w:t>5-ТАРАУ. Жаннаттықтардың көпшілігі - кедейлер</w:t>
        <w:br/>
        <w:t>6-ТАРАУ. Тәркідүниелік және (дүниенің) Аллаһ тағала үшін</w:t>
        <w:br/>
        <w:t>түкке тұрғысыздығы ашан</w:t>
        <w:br/>
        <w:t>7-ТАРАУ. Байлықтың көйеюінен және (айдыдардыңуі онда өзара</w:t>
        <w:br/>
        <w:t>жарысқа түсуінен қауіптену</w:t>
        <w:br/>
        <w:t>8-ТАРАУ. (Өзге елдердін) байлығы колдарына өткенде, (мұсылмандардың)</w:t>
        <w:br/>
        <w:t>өзара жарысқа түсуінен және бірін-бірі күндеуінен қауіптену</w:t>
        <w:br/>
        <w:t>715</w:t>
        <w:br/>
        <w:t>миголуу хихвгу безгіхАрТ</w:t>
        <w:br/>
        <w:t>"74</w:t>
        <w:br/>
        <w:t>Мұхтасар Сахих Муслим</w:t>
        <w:br/>
        <w:t>64. БҮЛІКТЕР КІТАБЫ</w:t>
        <w:br/>
        <w:t>1-ТАРАУ. Бұзықтық кобейген жагдайда, бүліктердің таяуы мен</w:t>
        <w:br/>
        <w:t>(адамдардын) құритыны жайлы...</w:t>
        <w:br/>
        <w:t>2-ТАРАУ. (Жаңбыр) тамшыларының түскен орындары секілді</w:t>
        <w:br/>
        <w:t>бүліктерлің түсуі жайлы Ң</w:t>
        <w:br/>
        <w:t>З-ТАРАУ. Фитналардың жүректерге жабыстырылуы және онда дақ қалдыруы</w:t>
        <w:br/>
        <w:t>А-ТАРАУ. Шайтанның өз әскерлерін адамдарды азғыруы үшін жіберуі.</w:t>
        <w:br/>
        <w:t>5-ТАРАУ. Фитналар және олардың сипаттары жайлы...</w:t>
        <w:br/>
        <w:t>6-ТАРАУ. Фитналар және оларды есінде сақтап қалғандар жайлы</w:t>
        <w:br/>
        <w:t>7-ТАРАУ. Фитна шығыс жақта 2 г</w:t>
        <w:br/>
        <w:t>8-ТАРАУ. Кисра мен Незарьлың қазыналары А; лаһтың жолына жұмсалады</w:t>
        <w:br/>
        <w:t>9-ТАРАУ. Бұл - үмбеттің бір-бірлерін қүртуы. дее</w:t>
        <w:br/>
        <w:t>10-ТАРАУ. Сендер, әлбетте. өздеріпнеп бұрынғылардың ғұрыптарына ересіңдер.....</w:t>
        <w:br/>
        <w:t>(1-ТАРЛУ. (Пайғамбардып (ұя)): «Менің үмбетімді құрайыштар</w:t>
        <w:br/>
        <w:t>құрталы&gt;»(, - дегені) және олардан аулақ болуға қатысты бұйрық......</w:t>
        <w:br/>
        <w:t>19-ТАРАУ. Ол кезде түрегеп тұрғаннан отырган жақсырақ болатын</w:t>
        <w:br/>
        <w:t>бүліктер болады дегшш толты сени 095</w:t>
        <w:br/>
        <w:t>13-ТАРАУ. Екі мұсылман бір-біріне қылыштарымеп</w:t>
        <w:br/>
        <w:t>қарсы келген жағдайда, өлтірген де, өлтірілген де тозақта болалы</w:t>
        <w:br/>
        <w:t>14-ТАРАУ. Аммарды шектен шыққан топ өлтіреді...</w:t>
        <w:br/>
        <w:t>15-ТАРАУ. Дағуаттары бірдей екі үлкен топ өзара қырқыспайынша,</w:t>
        <w:br/>
        <w:t>Қиямет болмайды</w:t>
        <w:br/>
        <w:t>16-ТАРАУ. Бір кісі (екінші) бір кісінің қабірінің касынан өтіп бара жатып:</w:t>
        <w:br/>
        <w:t>«Шіркін! Осының орнында мен бөлсам ғай!» - демейіне, Қиямет болмайды 599</w:t>
        <w:br/>
        <w:t>17-ТАРАУ. Ылаң көбеймейінше, Қиямет болмайды ...</w:t>
        <w:br/>
        <w:t>18-ТАРАУ. Кісі өлтірген адам не үшін өлтіргенін білмейтін</w:t>
      </w:r>
    </w:p>
    <w:p>
      <w:r>
        <w:t>(уақыт келмейінше), Қиямет болмайды. .... с</w:t>
        <w:br/>
        <w:t>19-ТАРАУ. Хижаз жерінен өрт шыққанға дейін Қиямет болмайды...</w:t>
        <w:br/>
        <w:t>20-ТАРАУ. Дәус тайпасы Зул-халасаға табынганға дейін Қиямет болмайды</w:t>
        <w:br/>
        <w:t>21-ТАРАУ. Лат пен Ғұззаға ғибадат етілмейінше, Қиямет болмайды</w:t>
        <w:br/>
        <w:t>22-ТАРАУ. Бір шеті теңіздегі, бір шеті құрлықтағы қалага жорық</w:t>
        <w:br/>
        <w:t>жасалғанға дейін Қиямет болмайды... салма</w:t>
        <w:br/>
        <w:t>23-ТАРАУ. Евфратта алтын тау ашылғанға дейін Қаямет болмайды).</w:t>
        <w:br/>
        <w:t>24-ТАРАУ. Сендер беттері терімен қаптадған қалқан тәрізді</w:t>
        <w:br/>
        <w:t>бір адамдармен соғысқандарыңа дейін Қиямет болмайды</w:t>
        <w:br/>
        <w:t>95-ТАРАУ. Қахтан тайпасынан бір кісі шықпайынша, Қиямет болмайды</w:t>
        <w:br/>
        <w:t>26-ТАРАУ. Жаһжаһ деп аталатын бір кісі патша болмайынша,</w:t>
        <w:br/>
        <w:t>Қиямет келмейді.....</w:t>
        <w:br/>
        <w:t>27-ТАРАУ. Жер бетінде «Аллаһ! Аллаһ!» делінбей қалғанша, Қиямет болмайды</w:t>
        <w:br/>
        <w:t>28-ТАРАУ. Йеменнен жел жіберіліп, ол жүрегінде иманы бар</w:t>
        <w:br/>
        <w:t>барлық адамның жанын алады................</w:t>
        <w:br/>
        <w:t>29-ТАРАУ. Қиямет адамдардың жамандарына ғана болады</w:t>
        <w:br/>
        <w:t>30-ТАРАУ. Өтірікші дажжалдар іпықпайынша, Қиямет болмайды</w:t>
        <w:br/>
        <w:t>31-ТАРАУ. Мұсылмандардың яһудилермен соғысуы</w:t>
        <w:br/>
        <w:t>32-ТАРАУ. Қиямет келгенде, византиялықтар адамдардың ең көбі болады.</w:t>
        <w:br/>
        <w:t>33-ТАРАУ. Византиялықтармен шайқас және Дажжал шыққанда,</w:t>
        <w:br/>
        <w:t>кісі өлтірудің көп болатындығы жайлы</w:t>
        <w:br/>
        <w:t>2.5997</w:t>
        <w:br/>
        <w:t>598</w:t>
        <w:br/>
        <w:t>800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
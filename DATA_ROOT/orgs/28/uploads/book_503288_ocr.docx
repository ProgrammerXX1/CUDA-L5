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Мо28 2</w:t>
        <w:br/>
        <w:t>778</w:t>
        <w:br/>
        <w:t>ЖОК 636,933.2.082.2. ) Қолжазба құқында</w:t>
        <w:br/>
        <w:t>Бердалиева Ақмарал Мақұлқызы Ж.</w:t>
        <w:br/>
        <w:t>АЛТЫН РЕҢДІ СҰР ҚАРАКӨЛ ҚОЗЫЛАРЫН ТҰҚЫМҒА</w:t>
        <w:br/>
        <w:t>ІРІКТЕУ ӘДІСТЕРІ</w:t>
        <w:br/>
        <w:t>06.02.01 - Ауыл шаруашылығы малын өсіру, олардың</w:t>
        <w:br/>
        <w:t>селекциясы, генетикасы және көбеюі</w:t>
        <w:br/>
        <w:t>ауыл шаруашылығы ғылымдарының кандидаты</w:t>
        <w:br/>
        <w:t>ғылыми дәрежесін алу үшін дайындалған диссертацияның</w:t>
        <w:br/>
        <w:t>АВТОРЕФЕРАТЫ</w:t>
        <w:br/>
        <w:t>Қазақстан Республикасы</w:t>
        <w:br/>
        <w:t>Шымкент, 2007</w:t>
        <w:br/>
        <w:t>Жұмыс «Онтүстік- Батыс ауыл шаруашылығы ғылыми- әндірістік орталығы»</w:t>
        <w:br/>
        <w:t>РМК-да орындалған</w:t>
        <w:br/>
        <w:t>Ғылыми жетекшілері: ауыл шаруашылығы ғылымдарының докторы,</w:t>
        <w:br/>
        <w:t>профессор, ҚР мемлекеттік сыйлығының</w:t>
        <w:br/>
        <w:t>лауреаты Алибаев Н.Н.;</w:t>
        <w:br/>
        <w:t>ауыл шаруашылығы ғылымдарының хандитаты</w:t>
        <w:br/>
        <w:t>Байбеков Е.</w:t>
        <w:br/>
        <w:t>Ресми оппоненттері: ауыл шаруашылығы ғылымдарының докторы,</w:t>
        <w:br/>
        <w:t>профессор М.П.ГПрманінаев,</w:t>
        <w:br/>
        <w:t>ауыл шаруашылығы ғылымдарының</w:t>
        <w:br/>
        <w:t>кандидаты А.Ж. Өсербаев</w:t>
        <w:br/>
        <w:t>Жетекші ұйым: Қой шаруашылығы зерттеу орталығы.</w:t>
        <w:br/>
        <w:t>Қорғау «27» желтоқсан 2007 жылы сағат 14%-де «Оңтүстік-Батыс ауыл</w:t>
        <w:br/>
        <w:t>шаруашылығы ғылыми-өндірістік орталығы» ЖШС-нің Д.55.39.01.</w:t>
        <w:br/>
        <w:t>диссертациялық кеңесінде өтеді. Мекен -жайы : 160019, Шымкент қаласы, Әль-</w:t>
        <w:br/>
        <w:t>Фараби алаңы, 3.</w:t>
        <w:br/>
        <w:t>Диссертациямен «Оңтүстік-Батыс ауыл шаруашылығы ғылыми-әндірістік</w:t>
        <w:br/>
        <w:t>орталығы» ЖШС-нің кітапханасында танысуға болады.</w:t>
        <w:br/>
        <w:t>Автореферат « 4 » 2007 жылы таратылды.</w:t>
        <w:br/>
        <w:t>Диссертациялық кеңестің</w:t>
        <w:br/>
        <w:t>ғалым хатшысы, ауыл шаруашылығы а “2.</w:t>
        <w:br/>
        <w:t>ғылымдарының кандидаты, доцент 6%- Б.С.Тұрымбетов</w:t>
        <w:br/>
        <w:t>Алтын реңді бұхар сұр қаракөл қойы</w:t>
        <w:br/>
        <w:t>Ұсынылған тәсіл Қолданыстағы тәсіл |</w:t>
      </w:r>
    </w:p>
    <w:p>
      <w:r>
        <w:t>2 Көздің айналасы,</w:t>
        <w:br/>
        <w:t>аяғы,беті</w:t>
        <w:br/>
        <w:t>сы ;</w:t>
        <w:br/>
        <w:t>с Ал</w:t>
        <w:br/>
        <w:t>8 реңді бұхар</w:t>
        <w:br/>
        <w:t>Ж 6 4Көздің айналасы, сұр қаракөл</w:t>
        <w:br/>
        <w:t>а! аяғы 21 саулықтары</w:t>
        <w:br/>
        <w:t>5 - У: р</w:t>
        <w:br/>
        <w:t>а</w:t>
        <w:br/>
        <w:t>Ӛ-</w:t>
        <w:br/>
        <w:t>б</w:t>
        <w:br/>
        <w:t>а шет 2-І</w:t>
        <w:br/>
        <w:t>Е ӘЧКөздің айналасы,</w:t>
        <w:br/>
        <w:t>беті</w:t>
        <w:br/>
        <w:t>---- М</w:t>
        <w:br/>
        <w:t>| зерттелетін белгілер |</w:t>
        <w:br/>
        <w:t>С</w:t>
        <w:br/>
        <w:t>5 к Б</w:t>
        <w:br/>
        <w:t>&gt; ш- Ба ш</w:t>
        <w:br/>
        <w:t>зі шад шой о 2-4 ш</w:t>
        <w:br/>
        <w:t>ә 5% ығ 528 8%</w:t>
        <w:br/>
        <w:t>58 55 Ей БЕН Е</w:t>
        <w:br/>
        <w:t>-д да Із БЕ</w:t>
        <w:br/>
        <w:t>Сн жш ғ əң Ы»</w:t>
        <w:br/>
        <w:t>и-2 ЗЕ ар 58 ЗЕ</w:t>
        <w:br/>
        <w:t>нш Б ос 5</w:t>
        <w:br/>
        <w:t>Е 65 ЕЗЕЛ а 889% 8%</w:t>
        <w:br/>
        <w:t>Е? (&lt; йе кейс од6%8 ша,</w:t>
        <w:br/>
        <w:t>Ек Е</w:t>
        <w:br/>
        <w:t>Е өң йы 158 к Ф 59</w:t>
        <w:br/>
        <w:t>5 Ев ЕЕ ы б</w:t>
        <w:br/>
        <w:t>5 5а</w:t>
        <w:br/>
        <w:t>Ш й</w:t>
        <w:br/>
        <w:t>1-сурет - Зерттеудің жалпы сызбасы.</w:t>
        <w:br/>
        <w:t>141</w:t>
        <w:br/>
        <w:t>0 ЕҒ0?6 803906 6%(39%9 0&lt;ғ07%1 9055 &lt;% 6 С%С&lt;Е | 892 кіп шашо1</w:t>
        <w:br/>
        <w:t>7770 7 й ЕЕ! (пад</w:t>
        <w:br/>
        <w:t>о тЕТЧІ Иөтіо6 Соесер бІЗРЕ ЕетрЕс ЕСҒ%9С | 98 | “човпанцв н/Мсөх)</w:t>
        <w:br/>
        <w:t>шот</w:t>
        <w:br/>
        <w:t>) “(ізіне</w:t>
        <w:br/>
        <w:t>89896” Ес666 |0 155699 | ФЖЕГСІ ААғАЗ Г554%6 | 98 | “човгинив никоя)</w:t>
        <w:br/>
        <w:t>8” В шоып</w:t>
        <w:br/>
        <w:t>жы . (1120 Ч83ке</w:t>
        <w:br/>
        <w:t>Г&lt;%р9с 9399 655049 аа лул! М бЕОЧІ | %6 | “човенив н//сөя)</w:t>
        <w:br/>
        <w:t>поь|</w:t>
        <w:br/>
        <w:t>мішчкея әле | чип «Жо шапізе ӘЖ ейеу</w:t>
        <w:br/>
        <w:t>дген» лічігісо зд нчгаро</w:t>
        <w:br/>
        <w:t>ЭРНІПІ НЯНОО ӘПНІПІП НІЗнОо</w:t>
        <w:br/>
        <w:t>ЕнЕі; ынша -.- 5.2.2... . ч іздеіпо1 пеу|</w:t>
        <w:br/>
        <w:t>ШЕН А ЕІЗоИЕНА</w:t>
        <w:br/>
        <w:t>7 "ананнизиаа НіәЛі 4%)</w:t>
        <w:br/>
        <w:t>нәмІдӘ2ә ІЧИви</w:t>
        <w:br/>
        <w:t>Ішәіліж өпінічио0 зінатулянея ніәЛі, (Жо мішгәд әункышаЖ нізнінбелпол гер &gt; әлзәл-с</w:t>
      </w:r>
    </w:p>
    <w:p>
      <w:r>
        <w:t>БЕН ссоес |А нее |0 оса Ги" ы тесі Шшижәздәж</w:t>
        <w:br/>
        <w:t>88 0:99 88 (39 &lt;6 жесі. ТАҒА АТТА 90/64. 9ЕСУС 89 війо нишо1.</w:t>
        <w:br/>
        <w:t>ЕЖЕ! үші де Белет өсте еліті ете | ИТЕТЫСАЛТЛТТАТЫІСТУШ ЕЕ</w:t>
        <w:br/>
        <w:t>6 СЕС Ру 6Сс 554,65 &lt;&lt; С&lt;:99р 53895 с65%с Ер 88 ” ТЕТІ т</w:t>
        <w:br/>
        <w:t>ЕГЕН ШНГЕГИИНИ “е зона --. ЖЕТ (ске Чазвгенив ншгеәя)</w:t>
        <w:br/>
        <w:t>505%ғ/9 5055926 658 69 бес 06 уже ТАҒАҒАРТа 98 шор й</w:t>
        <w:br/>
        <w:t>теереечет (090 Чялкв</w:t>
        <w:br/>
        <w:t>ССғС98 сетеғі 625946 Сғ9 0%1456 07тЕ? %6 човквнив іңу/соя)</w:t>
        <w:br/>
        <w:t>пог|</w:t>
        <w:br/>
        <w:t>ннжиЕ | Фешен нізме | Чепірн НӨЖИЕ |7 Яетен || )</w:t>
        <w:br/>
        <w:t>ГІСІ ЕЕЕ СЕЗІ пә 0-77”</w:t>
        <w:br/>
        <w:t>НЕ І е --- ы. ц ай6впюа. нері</w:t>
        <w:br/>
        <w:t>рожәдей Апеяиво ныоЛі (Жо</w:t>
        <w:br/>
        <w:t>әнеж тбоілшәд әнәП »ямивифвасопо1,</w:t>
        <w:br/>
        <w:t>нәнцдәоә емчиеп</w:t>
        <w:br/>
        <w:t>юәжәйегі Ацеживо нінкіземшәд «Жә әгнібаяпгед онәп эпчикифеслошол. нічудешчсоя «Жо П/нәй ниашгу - ә129Я-р</w:t>
        <w:br/>
        <w:t>3-кесте - Бұхар сүр қозыларының топографиялық бөліктерінде сұр түстің</w:t>
        <w:br/>
        <w:t>дамуының басқа белгілермен корреляциялық байланыстары</w:t>
        <w:br/>
        <w:t>І Сұр түстің дамуы Ш</w:t>
        <w:br/>
        <w:t>І Белгілер денесінде хөз бегі</w:t>
        <w:br/>
        <w:t>| 5 айналасында ӨТІНДЕ аяқтарында</w:t>
        <w:br/>
        <w:t>Блтіріліктіі | 0,024 0,020, 0,016 0,006</w:t>
        <w:br/>
        <w:t>Бұйраның ей |0,81 0,367 ІШЕКЕТЕ 0,239</w:t>
        <w:br/>
        <w:t>Бұйраның Я</w:t>
        <w:br/>
        <w:t>ұзындығы 0,188 0,185 0,162 9,117</w:t>
        <w:br/>
        <w:t>Талшықтың |</w:t>
        <w:br/>
        <w:t>ұзындығы | -0,120 І 4,118 -0,120 і -0,110</w:t>
        <w:br/>
        <w:t>|. Контрастылығы | 0,894 122-0872 І 0,729 0,566</w:t>
        <w:br/>
        <w:t>Сұр түстің |</w:t>
        <w:br/>
        <w:t>қанықтылығы 0,946 0,936 0,876: | 0,624</w:t>
        <w:br/>
        <w:t>12 Сұртүстің І ! І</w:t>
        <w:br/>
        <w:t>біркелкілігі 0,892 0,884 0,853 0,606</w:t>
        <w:br/>
        <w:t>“ Тірісалмаы | -0,128 -0,114 -0,48 |7 -0078</w:t>
        <w:br/>
        <w:t>Елтірінің</w:t>
        <w:br/>
        <w:t>| қалыңдығы | -9,054 -0,036 :0030 -0,024.</w:t>
        <w:br/>
        <w:t>Г-- Ҡласы 0,373 0,364 270,345 0,252</w:t>
        <w:br/>
        <w:t>3.22 Алтын реңді сұр қошқарлардың нәсілін ұрпақтарының сапасы</w:t>
        <w:br/>
        <w:t>бойынша сынау</w:t>
        <w:br/>
        <w:t>Тәжірибедегі алтын реңді сұр қозыларға қолданылған багалау тәсілдеріне</w:t>
        <w:br/>
        <w:t>байланысты, оның мүшелерінде сұр түстің байқалу дәрежесі зерттелді.</w:t>
        <w:br/>
        <w:t>Саралтау нгтижесі көрсеткендей, толдің дене мүшелерінде сұр түстің айқын</w:t>
        <w:br/>
        <w:t>байқалуы І топ қошқарлар ұрпағында байқалды. Оның ішінде қозы бетінде сұр</w:t>
        <w:br/>
        <w:t>түстің айкын байқалуы - 95,7% төлде, құлағында - 93,6% төлде, ал аяғында -</w:t>
        <w:br/>
        <w:t>86,2% төлде алынды.</w:t>
        <w:br/>
        <w:t>Бұл көрсеткіш П топтагы төлдің көрсеткішінен жеке белгілер бойынтпа:</w:t>
        <w:br/>
        <w:t>бетінде - 22,4% (73,3%) (Р&lt;0,05), құлағында - 23,8% (69,8%) (Р&lt;0,01), аяқтарын-</w:t>
        <w:br/>
        <w:t>да - 18,8% (67,4%) (Р&lt;0,05) жоғары. Ал ШІ топтағы төлдің көрсеткішінен жеке</w:t>
        <w:br/>
        <w:t>белгілері бойынша: бетінде - 38,9% (56,8%) (Т-&lt;0,01), құлағында - 40,2% (53,4%)</w:t>
        <w:br/>
        <w:t>(Р&lt;0,01), аяқтарында - 41,9% (44,3%) (Р&lt;0,01) жогары болды.</w:t>
        <w:br/>
        <w:t>Осыған орай, қозы мүшелерінде сұр түстің нашар байқалуы ІП топ</w:t>
        <w:br/>
        <w:t>қошқарларынан алынған төлде болды. Мұнда сұр түстің қозы бетінде нашар</w:t>
        <w:br/>
        <w:t>байқалуы - 43,2% төлде, кұлагында - 46,6% төлде, аяқтарында - 55,7% төлде</w:t>
      </w:r>
    </w:p>
    <w:p>
      <w:r>
        <w:t>орын алды (4-кесте).</w:t>
        <w:br/>
        <w:t>Сұр түстің қанықтылығы комплексті белгі, оның құрамына түстің біркелкі</w:t>
        <w:br/>
        <w:t>таралуы, түстің контрастылығы және қанықтылығы енеді. Мұнда, сұр түстің</w:t>
        <w:br/>
        <w:t>қанықтылығы бойынша жоғарғы көрсеткіш - 83,0% І топ қошқарлар ұрпағында</w:t>
        <w:br/>
        <w:t>алынды. Оның ішінде өте қанық төлдің үлесі - 56,4% қанықтылығы қалыпты</w:t>
        <w:br/>
        <w:t>төлдің үлесі 26,6% құрады. Аталған көрсеткіш, П топтағы төлден - 16,7%</w:t>
        <w:br/>
        <w:t>(66,3%), ал үшінші топ төлінен - 39,8% (43,2%) (Р&lt;0,01) жоғары.</w:t>
        <w:br/>
        <w:t>9</w:t>
        <w:br/>
        <w:t>6-кесте - Алтын реңді сұр қозылардың елтірілік типтері бойынша жіктелуі</w:t>
        <w:br/>
        <w:t>пайыз есебімен</w:t>
        <w:br/>
        <w:t>Мал топтары в Елтірілік типтер, Мп</w:t>
        <w:br/>
        <w:t>КЕШ | жакет .1. қабырға жазық | кавказ</w:t>
        <w:br/>
        <w:t>| Ітоп | і</w:t>
        <w:br/>
        <w:t>(көздің айналасы, ! 126 74,6::3,9 7,1:52,3 4,8%1,9 | 13,5-3,0</w:t>
        <w:br/>
        <w:t>| аяғы, беті)</w:t>
        <w:br/>
        <w:t>| ПІ топ 7</w:t>
        <w:br/>
        <w:t>(көздің айналасы, | 118 72,9:4,1 5,1::2,0 5,9-2,1 16,1:3,4</w:t>
        <w:br/>
        <w:t>аяғы)”</w:t>
        <w:br/>
        <w:t>ШІ топ І</w:t>
        <w:br/>
        <w:t>(көздің айналасы, 122 72,12-4,1 5,8-2,1 | 4,1%1,8 18,043,5</w:t>
        <w:br/>
        <w:t>12222. беті)</w:t>
        <w:br/>
        <w:t>Н г КТЕр І</w:t>
        <w:br/>
        <w:t>Топтыңора |61 2) ыз | өры2 1 ады |15089</w:t>
        <w:br/>
        <w:t>көрсеткіші 1 ! і</w:t>
        <w:br/>
        <w:t>Топтардағы алтын реңді сұр қозылардың сурет тиітгері бойынша жіктелуін</w:t>
        <w:br/>
        <w:t>сараптағанымызда, олардың арасында өзгеріс анықталды. Паряллельді-</w:t>
        <w:br/>
        <w:t>копцентратты типтегі қозыларды жоғары үлесі ШІ топтағы төлде болды - 47,7%.</w:t>
        <w:br/>
        <w:t>Дегенмен жеке топтардың арасында осы белгі бойынша көрсеткіш</w:t>
        <w:br/>
        <w:t>айырмашылығы аз, ол екінші топта - 2,4% (45,3%) (Р&gt;0,05), ал бірінші топта -</w:t>
        <w:br/>
        <w:t>4,1% (43,6%) (Р&gt;0,05) құрады.</w:t>
        <w:br/>
        <w:t>Топтарды сұр қозылар арасында ең жоғарғы дәрежеде - 3/3 бұйраның</w:t>
        <w:br/>
        <w:t>өрнектілігі 63,5-67,0% (Р&lt;0,05) кұрады. Ал, қолданысы төмен 3/1 дәрежелі сұр</w:t>
        <w:br/>
        <w:t>қозылар үлесі 34-4,3% болды. Топтар арасында бұйраныц өрнектілі і бойынша</w:t>
        <w:br/>
        <w:t>айырмашылық аз мөлшерде болды: бұйраның 3:3 өрнектілігі 0,7-3,2% (Р&gt;0,05);</w:t>
        <w:br/>
        <w:t>аның 3/2 ернектілігі 0,6-2,3% (Р&gt;0,05); бұйраның 3/1 өрнектілігі 0,1-0,9%</w:t>
        <w:br/>
        <w:t>(Р&gt;0,05).</w:t>
        <w:br/>
        <w:t>Қаракөл қозыларда тұқымға іріктеуде елтірінің белеріне үлкен мән беріледі.</w:t>
        <w:br/>
        <w:t>Асыл тұқымды қозылар катарына елтіріпің белері анық төлді қалдырылады.</w:t>
        <w:br/>
        <w:t>Топтағы алтын реңді сұр қозылар арасында елтірінің бедері анық төлдің үлесі</w:t>
        <w:br/>
        <w:t>71,6-73,4% (Р&lt;0,01) курады. Ал жеке топтар арасындағы көрсеткіштердің</w:t>
        <w:br/>
        <w:t>айырмашылығы өте төмен болды - 1,8-2,0% (Р&gt;0,05).</w:t>
        <w:br/>
        <w:t>Сонымен бірге елтірі бедері анык емес сұр козылардып үлесі 26,6-28,4%</w:t>
        <w:br/>
        <w:t>құрады. Мұнда да топтар арасында көрсеткіштер айырмашылығы төмен</w:t>
        <w:br/>
        <w:t>дәрежеде болды - 1,8-1,9% (Р&gt;0,05).</w:t>
        <w:br/>
        <w:t>Сұр қаракөл қозыларында жүн жамылғысының сапасы Алтын реңді</w:t>
        <w:br/>
        <w:t>сұр қозылардың талшық ұзындығы барлық топтағы қозыларда 12,3-13,1 мм</w:t>
        <w:br/>
        <w:t>аралығын құралы, бұл белгінің орташа ұзындығы - 12,6 мм болды. Талшық</w:t>
        <w:br/>
        <w:t>ұзындығы өзгергіштік дәрежесі орта денгейде болды Су15,3-10,2%.</w:t>
        <w:br/>
        <w:t>Жеке топтардағы қозыларда талшықтың ұзындығында біршама</w:t>
        <w:br/>
        <w:t>айырмашылық болды. Мұнда, талшықтың қысқа мөлшері - 12,3 мм Ш топтағы</w:t>
        <w:br/>
        <w:t>қозыларда байқалды, ал бұл белгінің ұзын мөлшері 1 топтағы қошқарлар</w:t>
      </w:r>
    </w:p>
    <w:p>
      <w:r>
        <w:t>ұрпағында болды - 13,1 мм. Осыған орай талшық ұзандығының өзгергіштік</w:t>
        <w:br/>
        <w:t>15</w:t>
        <w:br/>
        <w:t>деңгейінде айырмашылық байқалды. Талшық ұзындығы артқан сайын оның</w:t>
        <w:br/>
        <w:t>өзгергіштігі де көбейді. Мұнда І топ қозыларында Су - 19,2% құраса, бұл</w:t>
        <w:br/>
        <w:t>көрсеткіш Ш топ төлдерінде - 15,3% құрады (7-кесте).</w:t>
        <w:br/>
        <w:t>7-кесте - Алтын рәңді сұр қозылардың талшықтың ұзындығы бойынша жіктелуі</w:t>
        <w:br/>
        <w:t>миллиметр есебімен</w:t>
        <w:br/>
        <w:t>| Мал топтары гі қаалшықтың ТрыаЫНы г</w:t>
        <w:br/>
        <w:t>| Ітоп ! )</w:t>
        <w:br/>
        <w:t>| (көздің айналасы, 94 13,1-0,26 19,2 2,52 |</w:t>
        <w:br/>
        <w:t>| аяғы, беті) ) . | і</w:t>
        <w:br/>
        <w:t>І Ең Т т</w:t>
        <w:br/>
        <w:t>| 1. Штби 86 12,6:024 1.8 | 22</w:t>
        <w:br/>
        <w:t>(көздің айналасы, аяғы) 1</w:t>
        <w:br/>
        <w:t>Штоп | 88010 12235020 ТЕЙИЕЕС</w:t>
        <w:br/>
        <w:t>(көздің айналасы, беті) | ы</w:t>
        <w:br/>
        <w:t>Топтың орта көрсеткіші 268 12,6%0,0% 10411311</w:t>
        <w:br/>
        <w:t>Алтын реңді сұр қаракөл қозыларында орта тығыздықтағы төлдің үлесі</w:t>
        <w:br/>
        <w:t>59,6-60,5% құрады. Ал, өте тығыз және тығыздығы жеткіліксіз төлдің үлесі</w:t>
        <w:br/>
        <w:t>біршама төмен болды 16,0-19,2%, 20,5-24,4%.</w:t>
        <w:br/>
        <w:t>Топтағы қошқарлардың төлдерінде талшық тығыздығы бойынша</w:t>
        <w:br/>
        <w:t>қозылардың үлесі өзгеріп, төмен дәрежеде болды. Мұнда, талшық өте тығыз</w:t>
        <w:br/>
        <w:t>төлдің үлесі ШІ топ қозыларда артса (19,3%), тығыздығы жеткіліксіз</w:t>
        <w:br/>
        <w:t>қозылардың жоғарғы үлесі Г топтағы қошқарлар ұрпағында алынды (24,4%).</w:t>
        <w:br/>
        <w:t>Сұр қаракөл қозыларда жүн жамылғысының жібектілігі елтірінің сапасын</w:t>
        <w:br/>
        <w:t>арттырады, ал табиғат жағдайында қозылардың жүн талшықтарының құрғап</w:t>
        <w:br/>
        <w:t>кетуден сақтайды. Жібектілік дәрежесі жеткілікті қозылардың денесіне жаңбыр</w:t>
        <w:br/>
        <w:t>суының өтіп кетпеуін қамтамасыз етеді.</w:t>
        <w:br/>
        <w:t>Тәжірибедегі алтын реңді сұр қозылардың арасында жүн талшығы күшті</w:t>
        <w:br/>
        <w:t>жібекті және жібекті төлдің үлесі 93,2%-96,4% (Р&lt;0,01) құрады. Ал жібектілігі</w:t>
        <w:br/>
        <w:t>жеткіліксіз төлдің үлесі 3,2-6,8% болды. Жеке топтар арасында күшті жібекті</w:t>
        <w:br/>
        <w:t>қозылар үлесінің біршама жоғарғы үлесі - 54,2% бірінші топ төлдерінде орын</w:t>
        <w:br/>
        <w:t>алды. Осы белгінің төменгі көрсеткіші - 45,5%, үшінші топтағы қозыларда</w:t>
        <w:br/>
        <w:t>болды.</w:t>
        <w:br/>
        <w:t>Жібектілігі жеткіліксіз қозылардың жоғарғы үлесі ІШ топтағы қошқарлар-</w:t>
        <w:br/>
        <w:t>дың ұрпағында алынды - 6,8%, ал осындай төлдің төменгі үлесі І топтан</w:t>
        <w:br/>
        <w:t>алынды - 3,2%. Сопымен бірге, сұр қозылардың жүн жамылғысының жалтырақ-</w:t>
        <w:br/>
        <w:t>тыгы да зерттелді. Қаракөл қозыларда жүн жамылғысының жылтырақтығы,</w:t>
        <w:br/>
        <w:t>олардың ағзасын күннің зиянды ультракүлгін сәулелерінен қорғайды.</w:t>
        <w:br/>
        <w:t>Алтын реңдң сұр қозыларда жүн жамылғысының жылтырақтығы күшті</w:t>
        <w:br/>
        <w:t>және қалыпты қозылардың үлесі барлық топтарда жоғары болды 43,6%-45,5%;</w:t>
        <w:br/>
        <w:t>45,5-47,9%. Мүнда жүн жамылғысының жылтырактығы жеткіліксіз қозылардың</w:t>
        <w:br/>
        <w:t>үлесі 8,5-9,0% құрады. Жеке топтар арасында талшық жалтырақтығы әркелкі</w:t>
        <w:br/>
        <w:t>қозылардың үлес айырмашылығы томен болды.</w:t>
        <w:br/>
        <w:t>м</w:t>
      </w:r>
    </w:p>
    <w:p>
      <w:r>
        <w:t>Жүргізілген зерттеулердің экономикалық тиімділігін өндірілген өнімнің</w:t>
        <w:br/>
        <w:t>өзіндік құнын, сату бағасын, таза пайдасын, рентабельділігін есептеп шығару</w:t>
        <w:br/>
        <w:t>жолымен анықталды.</w:t>
        <w:br/>
        <w:t>Алынған сандық мәліметтер вариациялық статистика әдісімен (Меркурьева</w:t>
        <w:br/>
        <w:t>Б.К., 1970; Плохинский М.А., 1969) өңделді.</w:t>
        <w:br/>
        <w:t>3 ЗЕРТТЕУ НӘТИЖЕЛЕРІ</w:t>
        <w:br/>
        <w:t>3.1 Алтын реңді сұр түсті қаракөл қозыларын тұқымға іріктеу</w:t>
        <w:br/>
        <w:t>Тұқымға іріктелетін сұр козыларды жеке өнімдік көрсеткіштері бойынша</w:t>
        <w:br/>
        <w:t>Бағалауда селекциялық тәсілдердің қолдану принципі - олардың денесіндегі</w:t>
        <w:br/>
        <w:t>терінің елтірілік көрсеткіштері бойынша бағалауға негізделген. Мұның басты</w:t>
        <w:br/>
        <w:t>себебі басты өнімдік тауар - қозының елтірісі болып саналады. Осыған орай,</w:t>
        <w:br/>
        <w:t>қолдапыстағы селекциялық тәсілдердің сұр қозылардың өнімділігін бағалауда</w:t>
        <w:br/>
        <w:t>басымдылықты - осы козы терісішіп көлемімен ппектелген.</w:t>
        <w:br/>
        <w:t>Зерттеуге 28 бас элита киасты жакет типтегі, қанықтылығы айқын алтын</w:t>
        <w:br/>
        <w:t>реңді бұхар сұр еркек қозылары алынды. Тәжірибедегі қозылар тері көлемінде</w:t>
        <w:br/>
        <w:t>сұр түстің қанықтығы бойынша жоғарғы баға ие болған.</w:t>
        <w:br/>
        <w:t>Іріктелген қозылар алғашқы кезеңде сұр түстің қанықтылығы бойынша</w:t>
        <w:br/>
        <w:t>қосымша белгілермен багаланды, мұнда бастың көз айналасы, беті және</w:t>
        <w:br/>
        <w:t>аяғында жүн талшықтарында сұр түс белгілерінің пайда болу дәрежесі</w:t>
        <w:br/>
        <w:t>зерттелді. Зертеуге іріктелген барлық сүр қозылардың басында және аяғында</w:t>
        <w:br/>
        <w:t>сұр белгінің лайда болуын анықтағанда, олардың барлығында (28 бас) көздің</w:t>
        <w:br/>
        <w:t>айналасында, бүкіл бетінде және аяғында аталған белгі жақсы дамыған.</w:t>
        <w:br/>
        <w:t>Осы сұр қаракөл қозыларында постнатальді даму кезеңінде, оның</w:t>
        <w:br/>
        <w:t>топографиялық дене бөліктерінде сұр белгінің сақталу дәрежесін анықтадық.</w:t>
        <w:br/>
        <w:t>Аталған малдарды 1,4 жас кезінде сұр түстің қой денесін топографиялық</w:t>
        <w:br/>
        <w:t>бөліктерінде сақталу дәрежесі сарапталды.</w:t>
        <w:br/>
        <w:t>Малдың онтогенездік даму кезеңінде сұр белгінің мал денесінің</w:t>
        <w:br/>
        <w:t>топографиялық бөліктерінде әркелкі өтті. Бұл белгінің сақталуының жоғарғы</w:t>
        <w:br/>
        <w:t>дәрежесі көздің айналасында 100% (27 бас). орташа дәрежесі бетінде - 63,0%</w:t>
        <w:br/>
        <w:t>(17 бас), төменгі дәрежесі аяғында - 48,1% (13 бас) (1-кесте).</w:t>
        <w:br/>
        <w:t>1-кесте - Алтын реңді бұхар сұр қойларының постнатальді даму кезеңінде</w:t>
        <w:br/>
        <w:t>денесінің топографиялық бөліктерінде сұр белгінің сақталу дәрежесі</w:t>
        <w:br/>
        <w:t>пайыз есебімен</w:t>
        <w:br/>
        <w:t>Малдың топографиялық | Сақталу дәрежесі</w:t>
        <w:br/>
        <w:t>дене бөліктері : 2. саны Ш %</w:t>
        <w:br/>
        <w:t>Денесі - ш</w:t>
        <w:br/>
        <w:t>| Беті 17 7 630</w:t>
        <w:br/>
        <w:t>Көздің айналасы 1 27 100,0</w:t>
        <w:br/>
        <w:t>Аяғы | 13 : 48,1</w:t>
        <w:br/>
        <w:t>Қойдың топографиялық бөліктерінде сұр белгінің сақталуына байланысты</w:t>
        <w:br/>
        <w:t>іріктелген қошқарлар үш топқа бөлінді: бірінші топ - тек көздің айналасында</w:t>
        <w:br/>
        <w:t>сақталған 37,0% (10 бас); екінші топ - бетінде, көз айналасында сақталған</w:t>
        <w:br/>
        <w:t>7</w:t>
        <w:br/>
        <w:t>- сұр түс элементтерінің тұқым қуалауы және өзгергіштігін анықтау;</w:t>
        <w:br/>
        <w:t>- асыл тұқымды алтын реңді сұр қойларды бағалаудың жетілдірілген</w:t>
        <w:br/>
        <w:t>тәсілін шығару.</w:t>
        <w:br/>
        <w:t>Зерттеудің ғылыми жаңалығы. Алтын реңді бұхар сұры қаракөл</w:t>
      </w:r>
    </w:p>
    <w:p>
      <w:r>
        <w:t>қозыларын тұқымға іріктеуде түс белгілерінің фенотипте байқалуын</w:t>
        <w:br/>
        <w:t>топографиялық көріністері бойынша қосымша зерттеліп, сопың нәтижесінде</w:t>
        <w:br/>
        <w:t>алғаш рет тұқымға іріктелетін сұр қозыларды фенотипі бойынша бағалаудың</w:t>
        <w:br/>
        <w:t>жетілдірілген жаңа обьективті тәсілі шығарылды.</w:t>
        <w:br/>
        <w:t>Асыл тұқымды алтын реңді бұхар сұры қаракөл қозыларын фенотиші</w:t>
        <w:br/>
        <w:t>бойынша бағалауда дәстүрлі белгілі критерийі - малдыц денесінің негізгі</w:t>
        <w:br/>
        <w:t>бөлігімен бірге, қосымша түс белгілеріпің - қозының көзі айналасындағы жүн</w:t>
        <w:br/>
        <w:t>талшықтарында, бстіндегі жүн талшықтарында, аяғындағы жүн талшықтарында</w:t>
        <w:br/>
        <w:t>таралу дәрежесі бойынша іріктелді.</w:t>
        <w:br/>
        <w:t>Зерттеудің қолданбалы маңызы. Алтын реңді бұхар сұр қаракөл</w:t>
        <w:br/>
        <w:t>қошқарларын жаңа тәсіл бойынпия сұрыптау отардағы жүргізіліп жатқан</w:t>
        <w:br/>
        <w:t>селекциялық-асылдандыру жұмыстарының тиімділігін жоғарылатады. Алтын</w:t>
        <w:br/>
        <w:t>ренді бұхар сұр қаракөл сұр қошқарларды топографиялық индекс бойынша</w:t>
        <w:br/>
        <w:t>сұрыптауганда алынган төлдің сұр қапықтылығы артып және өндірілген</w:t>
        <w:br/>
        <w:t>қаракөл елтірісінің сапасы жақсарады.</w:t>
        <w:br/>
        <w:t>Қорғауға ұсынылған негізгі мәселелер:</w:t>
        <w:br/>
        <w:t>- алтын реңді сұр қойды тұқымға іріктеуде фенотипі бойынша бағалаудың</w:t>
        <w:br/>
        <w:t>жетілдірілген -топографиялық индекс тасілі;</w:t>
        <w:br/>
        <w:t>- сұр қайды тұқымға іріктеудің топографиялық индекс әдісінің тұқым</w:t>
        <w:br/>
        <w:t>куалау дәрежесі.</w:t>
        <w:br/>
        <w:t>- алтын реңді бұхар сұр қаракөл сұр қошқарларды ұрпағында елтірілік</w:t>
        <w:br/>
        <w:t>белгілердің тұқым қуалау деңгейі;</w:t>
        <w:br/>
        <w:t>- алтын реңді бұхар сұр қаракөл сұр қошқарлардың үрпағының өсіп-дамуы.</w:t>
        <w:br/>
        <w:t>Жұмыстың сынақтан отуі мен жарық көруі. Диссертация материалы</w:t>
        <w:br/>
        <w:t>шаруашылық мамандарының мәжілісінде |2007ж.|, Оңтүстік-Батыс ауыл</w:t>
        <w:br/>
        <w:t>шаруашылығы ғылыми-өндірістік орталығының қаракөл қойы селекциясы мен</w:t>
        <w:br/>
        <w:t>генетикасы және түйе шаруашылығы бөлімдерінің ғылыми қызметкерлері</w:t>
        <w:br/>
        <w:t>қатысқан кеңейтілген мәжілісінде |р007ж.), Халықаралық ғылыми-практикалық</w:t>
        <w:br/>
        <w:t>конференцияларда 12005, 2006,2007жж.| баяндалған.</w:t>
        <w:br/>
        <w:t>Диссертация пәтижелері бойынша 8 ғылыми мақала жарық көрген, оның</w:t>
        <w:br/>
        <w:t>ішінде 4 мақала Халықаралық ғылыми-практикалық конференциялар</w:t>
        <w:br/>
        <w:t>еңбектерінде жарияланған.</w:t>
        <w:br/>
        <w:t>Диссертация көлемі және құрылысы. Диссертация 101 бетке</w:t>
        <w:br/>
        <w:t>компьютерлік текспен терілген, 323 кестемен, 21 суретпен көрнектелген.</w:t>
        <w:br/>
        <w:t>Диссертация кіріспе, әдебиетке шолу, зерттеу орыны, оның жағдайы мен</w:t>
        <w:br/>
        <w:t>әдістемесі, ғылыми-зерттеу нәтижелері, тұжырымдар, өндіріске ұсынылған</w:t>
        <w:br/>
        <w:t>ұсыныстар, пайдаланылған 169 ғылыми еңбектер тізбесінен және</w:t>
        <w:br/>
        <w:t>қосымшалардан тұрады,</w:t>
        <w:br/>
        <w:t>14,5% (4 бас); үшінші топ - бетінде, көз айналасында, аяғында сақталған -</w:t>
        <w:br/>
        <w:t>48,1% (13 бас) (2-кесте).</w:t>
        <w:br/>
        <w:t>2-кесте - Алтын реңді қошқарлардың денесінің топографиялық бөліктерінде сұр</w:t>
        <w:br/>
        <w:t>белгінің сақталуы бойынша кездесу жиілігі</w:t>
        <w:br/>
        <w:t>пайыз есебімен</w:t>
        <w:br/>
        <w:t>| ре ғ 1</w:t>
        <w:br/>
        <w:t>) Сұр түстің таралуы бойынша мал Кездесу жиілігі |</w:t>
      </w:r>
    </w:p>
    <w:p>
      <w:r>
        <w:t>топтары ШЕ | )</w:t>
        <w:br/>
        <w:t>Топтар ЕТЕ есепке озыларды |</w:t>
        <w:br/>
        <w:t>бетінде ШЕ аяғында алынған қозылардың</w:t>
        <w:br/>
        <w:t>айналасында үлесі, %</w:t>
        <w:br/>
        <w:t>қозылар, бас |</w:t>
        <w:br/>
        <w:t>ЖЕСЕ жоқ | бар жоқ | 10 27,0515,2 1</w:t>
        <w:br/>
        <w:t>| -2топ | бар бар. жоқ | 4 188172 |</w:t>
        <w:br/>
        <w:t>(3 топ бар 2 бар бр 1202-13 48,1512,8</w:t>
        <w:br/>
        <w:t>| Жалпы 27 1000,</w:t>
        <w:br/>
        <w:t>Тұқымға іріктелген алтын ренді бұхар сұр қозыларының топографиялық</w:t>
        <w:br/>
        <w:t>бөліктерінде сұр түстің дамуынын басқа белгілермен корреляциялық</w:t>
        <w:br/>
        <w:t>байланыстяры анықталды.</w:t>
        <w:br/>
        <w:t>Зерттеуде қаракөл козыларының денесінде сұр түстің даму дәрежесі мен</w:t>
        <w:br/>
        <w:t>көздің айналасы, беті, аяқтарындағы сұр түстің дамуының басқа белгілердің</w:t>
        <w:br/>
        <w:t>арасыныдағы корреляциялық байланыстар шамасы салыстырылды.</w:t>
        <w:br/>
        <w:t>Мұнда, қозыларының денесінде сұр түстің даму дәрежесі мен көздің</w:t>
        <w:br/>
        <w:t>айналасы, беті, аяқтарындағы сұр түстің дамуының басқа белгілердің</w:t>
        <w:br/>
        <w:t>арасындағы корреляциялық байланыстар шамасын елтірілік белгілер бойынша</w:t>
        <w:br/>
        <w:t>салыстырылғанда байланыс дәрежесі жақын болды: елтірілік типте г-0,24 және</w:t>
        <w:br/>
        <w:t>9.006-0,020; бұйраның енінде г-0,381 және 0,239-0,367; бұйраның ұзындығында</w:t>
        <w:br/>
        <w:t>г-0,18% және 0,117-0,183; 0.183;</w:t>
        <w:br/>
        <w:t>Сонымен бірге, қозыларының денесіндегі сұр түстің даму дәрежесі мен</w:t>
        <w:br/>
        <w:t>коздің айналасы, беті, аяқтарындағы сұр түстін дамуының басқа белгілердің</w:t>
        <w:br/>
        <w:t>арасындағы корреляциялық байланыстар шамасын түс белгілері бойынша</w:t>
        <w:br/>
        <w:t>салыстырылғанда байланыс дәрежесі ұқсас болды: контрастылығы т&gt;0,594</w:t>
        <w:br/>
        <w:t>және 0,5660-0,872; сұр түстін қанықтылығы г-0,946 және 0,624- 0,936; сұр</w:t>
        <w:br/>
        <w:t>түстің біркелкілігі г-0,802 және 0,506-0,884 (3-кесте).</w:t>
        <w:br/>
        <w:t>Сұр қаракөл қозысының топографиялық бөліктеріндегі сұр түстің даму</w:t>
        <w:br/>
        <w:t>дәрежесі нәтижелерін қорыта келе, қозы денесімен және көз айналасында,</w:t>
        <w:br/>
        <w:t>бетінде, аяқтарында аталған белгілердің мөлшері шамалас болғандықтан</w:t>
        <w:br/>
        <w:t>қосымша белгілер бойынша бағалау және іріктеу жұмыстарын жүргізу</w:t>
        <w:br/>
        <w:t>селскциялының қарқынын жеделдетеді.</w:t>
        <w:br/>
        <w:t>Зерттеу нәтижесін сараптағанда сұр қаракөл қойларының онтогенездік даму</w:t>
        <w:br/>
        <w:t>кезеңінде оның денесінің топографиялық бөліктерінде сұл белгінің сақталу</w:t>
        <w:br/>
        <w:t>деңгейінің біркелкі өтпейтіні анықталды. Осыған орай, сұр түстің сақталу</w:t>
        <w:br/>
        <w:t>дәрежесіне байланысты, олардың ұрпағында тұқым қуалау дәрежесін анықтау</w:t>
        <w:br/>
        <w:t>селекция жұмыстардың тиімділігін артырады.</w:t>
        <w:br/>
        <w:t>төмен деңгейде болды. Ал ІП топтағы төлдердің терінің жалпы қалыңдығы</w:t>
        <w:br/>
        <w:t>(2228,88 мк), мүйізді қабаттың қалыңдығы (27,6 мк) және емізікті қабаттың</w:t>
        <w:br/>
        <w:t>қалыңдығы (1726,1 мк) (Р:&gt;0,05) жоғары болды. )</w:t>
        <w:br/>
        <w:t>Тері кабатының өзгергіштік коэффициенті өте төмен мөлшерде байқалды.</w:t>
        <w:br/>
        <w:t>Жалпы қалыңдығында 2,35-2,49%, емізікті қабатта 3,39-3,80%, торлы қабатта</w:t>
        <w:br/>
        <w:t>2,69-3,71%, мүйізді қабатта 5,1-6,5% құрады.</w:t>
        <w:br/>
        <w:t>Алтын реңді сұр қозыларда бірінші және екінші реттегі тапшық</w:t>
        <w:br/>
        <w:t>фолликулаларының терендеп орналасу параметрімен қатар, олардың терінің 1</w:t>
      </w:r>
    </w:p>
    <w:p>
      <w:r>
        <w:t>шаршы/мм тығыздығы да апықталды.</w:t>
        <w:br/>
        <w:t>Мұнда екінші ерттегі фолликулалардып тығыздық көрсеткіші біршама</w:t>
        <w:br/>
        <w:t>жоғары болды 45,0-47,8, ал бірінші реттегі фолликулалар тығыздығы төмен</w:t>
        <w:br/>
        <w:t>болды 35,2-38,0. жеке топтарда І топ қошқарлар төлінде екінші реттегі</w:t>
        <w:br/>
        <w:t>фолликулалар тығыздығы жоғары болды 47,8, ал бірінші реттегі</w:t>
        <w:br/>
        <w:t>фолликулалардың тығыз орналасуы ІШ топ қошқарларының төлдерінде</w:t>
        <w:br/>
        <w:t>байқалды. Р</w:t>
        <w:br/>
        <w:t>Алтын реңді сұр қаракөл қойларының жүн өнімділігі. Тәжірибедегі</w:t>
        <w:br/>
        <w:t>алтын реңді сұр қозыларды жүн “кұрамының морфологиялық қүрамын</w:t>
        <w:br/>
        <w:t>сараптағанда қылшық жүн үлесі 30,6-23,4%, аралас талшықтың үлесі 23,9-</w:t>
        <w:br/>
        <w:t>24,9%, ал түбіттің үлесі 42,-44,5% құрады. Жеке топтар арасында қылшық жүн</w:t>
        <w:br/>
        <w:t>төменгі үлесі 1-топта қошқарлардың ұрпағында болся - 30,6%, оның жоғарғы</w:t>
        <w:br/>
        <w:t>үлесі Ш топтағы төлде болды - 33,4%. Мұнда, орта көрсеткіштердің</w:t>
        <w:br/>
        <w:t>айырмашылығы төмен мөлшерде - 2,8% (р&lt;0,05). . :</w:t>
        <w:br/>
        <w:t>Келесі зерттеуде алтын реңді сұр қозылардың жүн фракцияларының</w:t>
        <w:br/>
        <w:t>ұзындығы және жуандығы өлшенді. Талшықтың үзындық деңгейі бойынша</w:t>
        <w:br/>
        <w:t>жоғарғы көрсеткіш қылшық жүнде 8,6-8,8 мм, ал қысқа мөлшері түбіт жүнде</w:t>
        <w:br/>
        <w:t>орын алды 4,7-5,0 мм. Жеке топтар арасында қылшық жүннің қысқа мөлшері</w:t>
        <w:br/>
        <w:t>ШІ топ қошқарлар ұрпағындағы төлде орын алды - 8,6 мм. Бұн көрсеткіш</w:t>
        <w:br/>
        <w:t>екінші топ көрсеткішінен - 0,1 мм (8,7 мм), ал бірінші топ көрсеткішінен 0,2</w:t>
        <w:br/>
        <w:t>мм (8,8 мм) төмен. Қылшық ұзын мөлшері! топта төлде - 8,8 болды.</w:t>
        <w:br/>
        <w:t>Сонымен бірге, алтын ренді сұр қозылардың жүн фракцияларындағы жүн</w:t>
        <w:br/>
        <w:t>түрлерінің жуандық мөлшері анықталды. Зерттеу нәтижелері көрсеткендей,</w:t>
        <w:br/>
        <w:t>жүп талшықтарында жуандық мөлшерінің жоғарғы көрсеткіштері қылшық</w:t>
        <w:br/>
        <w:t>жүнде байқалды 49,7-51,4 мк, осы көрсеткіштердің төменгі деңгейі түбіт жүнде</w:t>
        <w:br/>
        <w:t>18,5-20,1 мк.</w:t>
        <w:br/>
        <w:t>Аралас талшық бойынша жүн жуандығының төменгі көрсеткіші Т топ төлде</w:t>
        <w:br/>
        <w:t>- 35.2 мк, ал жоғарғы мөлшері ШІ топ төлінде - 35,0 мк болды. Түбіт талшығы</w:t>
        <w:br/>
        <w:t>бойынша төменгі кәрсеткіш І топ төлінде - 18,5 мк болып, оның жоғарғы</w:t>
        <w:br/>
        <w:t>мөлшері ІІ таптағы төлде байқалды - 20,1 мк.</w:t>
        <w:br/>
        <w:t>Сонымен бірге зерттеуімізде, алтын ренді сұр қаракөл қойынан</w:t>
        <w:br/>
        <w:t>қырқылған жүн мөлінері анықталды. Мұнда, қозы кезіндегі қырқылған жүн</w:t>
        <w:br/>
        <w:t>мөлшері 0,70-0,78 кг құраса, бір жастағы жүн 2,10-2,26 кг, ал екі жастағы жүн</w:t>
        <w:br/>
        <w:t>-2,20-2,41 кг болды.</w:t>
        <w:br/>
        <w:t>16</w:t>
        <w:br/>
        <w:t>2 ТӘЖІРИБЕ ЖҮРГІЗУ ЖАҒДАЙЫ, ЗЕРТТЕУ ЗЕРЗАТЫ МЕН</w:t>
        <w:br/>
        <w:t>ӘДІСТЕМЕСІ</w:t>
        <w:br/>
        <w:t>Тәжірибе жұмыстары 2003-2006 жылдары бұхар сұры қаракөп койларын</w:t>
        <w:br/>
        <w:t>өсіретін Оңтүстік Қазақстан облысы, "Мақтарал ауданы «Өнер» шаруа</w:t>
        <w:br/>
        <w:t>шаруашылығында жүргізілді.</w:t>
        <w:br/>
        <w:t>Ғылыми зерттеу ізденістері жалпы сызба арқылы жүргізілді (1-сурет).</w:t>
        <w:br/>
        <w:t>Зерттеуге 28 бас элита класты жакет типтегі, қанықтылығы айқын алтын</w:t>
        <w:br/>
        <w:t>реңді бұхар сұры қаракөл еркек қозылары алынды. Тәжірибедегі қозылар</w:t>
        <w:br/>
        <w:t>терінің топографиялық көлемінде сұр түстің қанықтығы бойынша жоғарғы</w:t>
        <w:br/>
        <w:t>баға ие болған. Іріктелген қозылар алғашқы кезеңде сұр түстің қанықтылығы</w:t>
        <w:br/>
        <w:t>бойынша қосымша белгілермен бағаланды, мұнда бастың көз айналасы, беті</w:t>
        <w:br/>
        <w:t>және аяғында жүн талшықтарында бұр түс белгілерінің пайда болу дәрежесі</w:t>
        <w:br/>
        <w:t>зерттелді. Зертгуге Іріктелген барлық сұр қозылардың басында және аяғында</w:t>
        <w:br/>
        <w:t>сұр белгінің пайда. болуын анықтағанда, олардың барлығында (28 бас) көздің</w:t>
        <w:br/>
        <w:t>айналасында, бүкіл бетінде және аяғында аталған белгі жақсы дамыган.</w:t>
      </w:r>
    </w:p>
    <w:p>
      <w:r>
        <w:t>Осы сүр қаракол қозыларында пастнатальлі даму кезенінде, онын</w:t>
        <w:br/>
        <w:t>топографиялық дене бөліктерінде сұр белгінің сақталу дәрежесін анықтадық.</w:t>
        <w:br/>
        <w:t>Аталған малдарды 1,5 жас кезінде сұр түстің қой денесінің топографиялық</w:t>
        <w:br/>
        <w:t>бөліктерінде сақталу дәрежесі бойынша сарапталды. Ересек жасқа жеткен (1,5</w:t>
        <w:br/>
        <w:t>жас) қошқарлар арасынан 6 бас (әр топтан 2 бас) іріктетт алынып, олардың</w:t>
        <w:br/>
        <w:t>ұрпағымен кездейсоқ іріктеу жолымен бірінші класс алтын реңді сұр түсті</w:t>
        <w:br/>
        <w:t>жакеттік елтірілік типті 1,5 жастагы саулықтармен ұрықтандырылды.</w:t>
        <w:br/>
        <w:t>Барлық алынған төл «Қаракөл шаруашылығы асылдандыру жұмысын</w:t>
        <w:br/>
        <w:t>жүргізудің нұсқауларыныа» |19961 сәйкес жеке бонитировкалаудан өтті.</w:t>
        <w:br/>
        <w:t>Тәжірибедегі сұр түстегі қозылардың тірілей салмақтарының өсу</w:t>
        <w:br/>
        <w:t>динамикасы малдарды туылған кезде, бір айлығында және снссінен</w:t>
        <w:br/>
        <w:t>ажыратылған сәтте серіппелі жәнс жайдақ таразыларға 50 граммға дейінгі</w:t>
        <w:br/>
        <w:t>дәлдікпен өлшеу жолымен анықталады.</w:t>
        <w:br/>
        <w:t>Төлдердің өсуі мен даму қарқыны К.Я.Борисенко |19521, Н.А.Кравченко</w:t>
        <w:br/>
        <w:t>П9731 әдістемелері бойынша жасалды. Қозының сымбатын (экстерьер) зерттеу</w:t>
        <w:br/>
        <w:t>үшін мынадай негізгі көрсеткіштер олшепіп алынды: кеудесіпіп қиғаш</w:t>
        <w:br/>
        <w:t>ұзындығы, шоқтық және құйымшақ тұсындағы биіктік өлшемдері, көкірек</w:t>
        <w:br/>
        <w:t>тұсының ауқымы, ені мен көкірек қуысының тереңдігі және құрсақ қуысы</w:t>
        <w:br/>
        <w:t>тұсының ауқымы.</w:t>
        <w:br/>
        <w:t>Тәжірибедегі малдардан алынған ептірі жеке есепке алынып, сапасы</w:t>
        <w:br/>
        <w:t>тұздалған қалпында И.Н.Дьячков, М.Д.Закиров, Р.Т.Письменная (|1963)</w:t>
        <w:br/>
        <w:t>әдістемесі бойынша анықталды. Елтірі салмағы “Тюмень” таразысы арқылы 5</w:t>
        <w:br/>
        <w:t>гр. дәлдікке дейін елтірі көлемі мен бұйрасының сапалық көрсеткіштері</w:t>
        <w:br/>
        <w:t>миллиметрлік сызғыш арқылы, елтірі қалыңдығы - арнайы “толшцимер”</w:t>
        <w:br/>
        <w:t>құралымен өлшеп алынды.</w:t>
        <w:br/>
        <w:t>Гистологиялық зерттеулерге қаракөл қозыларынан тері үлгілерін әр реңнен</w:t>
        <w:br/>
        <w:t>5 бастан құйымшақ жерінен биопсия арқылы 1 кв.см көлемінде 2-3 күндік</w:t>
        <w:br/>
        <w:t>туылғандардан алынды.</w:t>
        <w:br/>
        <w:t>Кейінгі зерттеулерімізде алтын реңді сұр қозылардың конституциялық</w:t>
        <w:br/>
        <w:t>типтері анықталды. Барлық топтарда мықты типтегі төлдердің үлесі жоғары</w:t>
        <w:br/>
        <w:t>болды 56,4-59,1%. Сонымен бірге, нәзік типтегі қозылардың үлесі 25,0-31,9%</w:t>
        <w:br/>
        <w:t>құраса, ал қопал типтегі төлдердің үлесі 11,7-15,9% құрады (10-кесте).</w:t>
        <w:br/>
        <w:t>10-кесте - Алтын реңді сұр қозылардың конституциялық типтер бойынша</w:t>
        <w:br/>
        <w:t>жіктелуі</w:t>
        <w:br/>
        <w:t>пайыз есебімен</w:t>
        <w:br/>
        <w:t>Мал Конституциялық типтер, Мп</w:t>
        <w:br/>
        <w:t>п 2</w:t>
        <w:br/>
        <w:t>топтары қолал мықты | нәзік</w:t>
        <w:br/>
        <w:t>Ітоп 94: 11,753,2 56,4:5,1 31,9--4,8</w:t>
        <w:br/>
        <w:t>(көздің айналасы, аяғы, беті) 1. ы</w:t>
        <w:br/>
        <w:t>П топ 86 | 12,843,6 58,1::5,3 29,1:-4,9</w:t>
        <w:br/>
        <w:t>(Көздің айналасы, аяғы) /</w:t>
        <w:br/>
        <w:t>ПП топ 88 15,9-3,9 59,125,2 25,0--4,6</w:t>
        <w:br/>
        <w:t>(Көздің айналасы, беті)</w:t>
        <w:br/>
        <w:t>Топтың орта көрсеткіші 268 12,31:2,0 57,84%3,0 29,9-2,3</w:t>
        <w:br/>
        <w:t>Топтардағы толдердің конституциялық тип көрсеткіштерін сараптағанда</w:t>
        <w:br/>
        <w:t>қопал тигі қозылардың жоғарғы үлесі ІП топтағы төлде байқалды -- 15,9%.</w:t>
        <w:br/>
        <w:t>Ал пөзік типтегі қозыларды жоғарғы үлесі 1 топтағы төлде байқалды - 31,9%.</w:t>
        <w:br/>
        <w:t>4 Зерттеудің экономикалык тиімділігі</w:t>
      </w:r>
    </w:p>
    <w:p>
      <w:r>
        <w:t>Зерттеудің экономикалық тиімділігі қолданылған тәсілдің селекциялық</w:t>
        <w:br/>
        <w:t>жұмысты жеделдету қарқынымен және осы малдан алынгап қаракөл елтірісінің</w:t>
        <w:br/>
        <w:t>сапасымен анықталады.</w:t>
        <w:br/>
        <w:t>Зерттеу кезінде жаңадан ұсынылған сұр қозыларды фенотиптік бағалауды</w:t>
        <w:br/>
        <w:t>жетілдіру тәсілі -малдан алынған елтірі сапасын арттырып 1-сортты елтірінің</w:t>
        <w:br/>
        <w:t>шығымын 91,2 % жеткізді, бұл көрсеткіш дәстүрлі әдіспен салыстырғанда 8,1%</w:t>
        <w:br/>
        <w:t>жоғары. Сонымен бірге сұр түсті қанық елтірінің үлесі 82,4% жетті, аталған</w:t>
        <w:br/>
        <w:t>көрсеткіш қолданыстағы әдіспен салыстырғанда 17,2% жоғары (11-кесте).</w:t>
        <w:br/>
        <w:t>1-кесте - Зерттеудің экономикалық тиімділігі</w:t>
        <w:br/>
        <w:t>Көрсеткіштер І Әлшем ; Қолданылған тәсілдер</w:t>
        <w:br/>
        <w:t>| 1 бірлігі | дәстүрлі тәсіл ұсынылған тәсіл</w:t>
        <w:br/>
        <w:t>пке алынған қаракөл елтірісі | дана ) 89. ) 34</w:t>
        <w:br/>
        <w:t>Оның ішінде 1-сорты %/1 83,1 91,2</w:t>
        <w:br/>
        <w:t>Сұр түсі қанық елтірі үлесі %041 65,2 82,4</w:t>
        <w:br/>
        <w:t>Бір елтірінің орташа сатылу тис 1 632,0 676,6</w:t>
        <w:br/>
        <w:t>бағасы | !</w:t>
        <w:br/>
        <w:t>Бір елтірінің өзіндік құны аст 478,0 478,0 1</w:t>
        <w:br/>
        <w:t>Бір елтіріден алынған пайда т.т. 154,0 198,6</w:t>
        <w:br/>
        <w:t>Тнімділіх деңгейі ты 32,2 41,5</w:t>
        <w:br/>
        <w:t>18</w:t>
        <w:br/>
        <w:t>Алтып реңді сұр қаракөл қойларының өсіп-дамуы Алтын реңді сұр</w:t>
        <w:br/>
        <w:t>қаракөл қойларының тірі салмағының жасына байланысты әсу динамикасын</w:t>
        <w:br/>
        <w:t>сараптағанда, олардың туылған кездегі салмағы 3,8-4,0 кг кұрады.</w:t>
        <w:br/>
        <w:t>Мал топтарындағы төлдердің тірі салмағы бойынша көрсеткіштерін</w:t>
        <w:br/>
        <w:t>салыстырғанымызда, ІП топтағы қозылардың салмағы 4,0 кг кұраса, І топтағы</w:t>
        <w:br/>
        <w:t>төлдердің көрсеткіші 3,8 кг болды (9-кесте). і</w:t>
        <w:br/>
        <w:t>9-кесте - Алтын реңді сұр қаракөл қойларының тірі салмағының жасына</w:t>
        <w:br/>
        <w:t>байланысты өзгеру динамикасы</w:t>
        <w:br/>
        <w:t>килограмм есебімен</w:t>
        <w:br/>
        <w:t>| Топтары бойынша малдың салмақ көрсеткіштері</w:t>
        <w:br/>
        <w:t>Мал жасы Ітоп | ТІ топ ШІ топ</w:t>
        <w:br/>
        <w:t>Туылған кезде 3,8-0,03 | 3,9:0,05 4,0--0,04.</w:t>
        <w:br/>
        <w:t>15 күндігінде 6,7%0,07 6,9-:0,9 2 7,1-0,1</w:t>
        <w:br/>
        <w:t>І айлығында 8,8--0,13 12- 9,130,16 1 9,4-.0,19</w:t>
        <w:br/>
        <w:t>4,5 айлығында 25,0-:0,24 25,4::0,27 25,6:-0,29</w:t>
        <w:br/>
        <w:t>1 жасында 28,1-0,36 28,3-0,36 28,6:-0,43</w:t>
        <w:br/>
        <w:t>1,5 жасында | 56,650,43 | 36,310,40 | 37,810,48</w:t>
        <w:br/>
        <w:t>Қозылар онтогенездік даму кезеңінде тірі салмағының салыстырмалы өсімін</w:t>
        <w:br/>
        <w:t>талдағанымызда, олар алғашқы кезеңде жылдам әсетіні байқалды. Әсіресе</w:t>
        <w:br/>
        <w:t>туылған кезеңнен 15 күндік жасына дейіп салыстырмалы өсімі 76,3-77,5%</w:t>
        <w:br/>
        <w:t>құрады. Ал бұл кездегі тәуліктік өсімі 193,3-206,7 грамды құрады. Жалпы</w:t>
        <w:br/>
        <w:t>алғанда алтын ренді сұр қозылар сүт еметін кезеңде өзіне қажетті салмағы өте</w:t>
        <w:br/>
        <w:t>үлкен қарқынмен өсетіндігі байқалды - 140-206 грамға дейін.</w:t>
        <w:br/>
        <w:t>Жеке дамудың кейінгі кезеңдерінде тәуліктік өсім 12,0-51,1 грамға, ол</w:t>
        <w:br/>
        <w:t>әсіресе қысқа маусымда 12,0-12,5 грамға дейін төмендейтінін көрсетті. Топтағы</w:t>
        <w:br/>
        <w:t>төлдердің өсу көрсеткіштерінде өте төмен мөлшерде өзгеріс байқалды. Мұнда,</w:t>
        <w:br/>
        <w:t>аздаған жоғарғы салыстырмалы өсім ІП топтағы қошқарлар ұрпағында болды</w:t>
        <w:br/>
        <w:t>(Р&gt;0,05).</w:t>
      </w:r>
    </w:p>
    <w:p>
      <w:r>
        <w:t>Сонымен бірге, алтын ренді сұр қаракөл қозыларының туған кезіндегі</w:t>
        <w:br/>
        <w:t>дене мүшелерінің олшемі анықталды. Оның ішінде шоқтығының биіктігі</w:t>
        <w:br/>
        <w:t>(3,61-36,8 см), құйымшағыныц биіктігі (37,1-37,7 см), тұрқының қиғаш</w:t>
        <w:br/>
        <w:t>ұзындығы (30,3-31,4 см), кеуде орамы (35,9-36,6 см) және сирақ орамы (5,6-</w:t>
        <w:br/>
        <w:t>5,7 см). Жеке топтардағы төлдердің дене мүшелерінің көрсеткіші ПІ топтағы</w:t>
        <w:br/>
        <w:t>қозыларда жоғарылау болды (Р&gt;0,05).</w:t>
        <w:br/>
        <w:t>Алтын реңді сұр қозылардың дене мүшелерінің көрсеткіші бойынша дене</w:t>
        <w:br/>
        <w:t>бітімінің индекстері шығарылды. Қозылардың дене тұрқы сипатының индексі</w:t>
        <w:br/>
        <w:t>82,2-85,3, сүйектілігі 15,5-15,9, дене жұмырлығы 114,6-118,5, ал көлемділік</w:t>
        <w:br/>
        <w:t>индексі 97,8-099,4 құрады. топтағы төлдердің индекс көрсеткіштерін</w:t>
        <w:br/>
        <w:t>салыстырғанымызда, тұрқы синаты және сүйектілігі индекстері бойынша ШІ</w:t>
        <w:br/>
        <w:t>топ төлдерінде жоғары болса (85,3-15,9), ал дене жұмырлығы және көлемділік</w:t>
        <w:br/>
        <w:t>индекстері І топтағы төлдерде байқалды.</w:t>
        <w:br/>
        <w:t>ЕСТЕ</w:t>
        <w:br/>
        <w:t>17</w:t>
        <w:br/>
        <w:t>КІРІСПЕ</w:t>
        <w:br/>
        <w:t>Тақырыптың маңыздылығы. Қаракөл қойы тобы түсі және елтірілік өнімі</w:t>
        <w:br/>
        <w:t>бойынша алуан түрлілігімен ерекшеленеді. Бұхар қаракөл сұр түсті қойлары</w:t>
        <w:br/>
        <w:t>өзінін қайталанбас түсімен жәнс селекциялық белгілердің койтілігімен, осыған</w:t>
        <w:br/>
        <w:t>орай жүргізілетін асылдандыру жұмысының күрлелілігімен сипатталады.</w:t>
        <w:br/>
        <w:t>Қаракол қойлары арасында сұр түсті малдар жүп талшығының ұзына бойына</w:t>
        <w:br/>
        <w:t>пнументтің әркелкі орналасуына байланысты ерекіле әсем көрінеді жәнс халық</w:t>
        <w:br/>
        <w:t>арасында үлкен сұранысқа ие.</w:t>
        <w:br/>
        <w:t>Сүр елтірінің саласы елтірі түсінің қанықтылығы мен біркелкілігі,</w:t>
        <w:br/>
        <w:t>бұйралығы жоғары деңгейде болғанда арта түседі. Асыл тұқымды қаракөл сұр</w:t>
        <w:br/>
        <w:t>қозыларын бағалауда денесінің негізгі тонографиялық бөліктері бойынша бөлу</w:t>
        <w:br/>
        <w:t>әдістемесі қолданылады.</w:t>
        <w:br/>
        <w:t>Тұқымға іріктелетін сұр қозыларды жеке өнімдік көрсеткіштері бойынша</w:t>
        <w:br/>
        <w:t>бағалауда еслекциялық тәсілдердің қолдапу принципі - олардың денесіндегі</w:t>
        <w:br/>
        <w:t>керінің елтірілік көрсеткіштері бойынша бағалауға негізделген. Мұның себебі</w:t>
        <w:br/>
        <w:t>басты өнімдік тә - қозының елтірісі болып саналады. Осыған орай,</w:t>
        <w:br/>
        <w:t>колданыстағы селекгиялық тәсілдердің сүр козылардың өнімді.гігін бағалауда</w:t>
        <w:br/>
        <w:t>басымдылықты - осы қозы терісінін көлемімен шектелген.</w:t>
        <w:br/>
        <w:t>Сұр қозыларды Фснотипі бойынша 6</w:t>
        <w:br/>
        <w:t>салаулың ең алғашқы тәсілдері -</w:t>
        <w:br/>
        <w:t>қозбей мөлшерлеп бағалауға негізделген. Сұр қозыларды бағалаудың кейінгі</w:t>
        <w:br/>
        <w:t>тәсілдері: де тері көлеміндегі селекциялық белгілердің параметрлерін</w:t>
        <w:br/>
        <w:t>обьективті түрле аныктауға бағытталган. Сұр козыларды тұқымға іріктеуде</w:t>
        <w:br/>
        <w:t>олардың өнімдік касиетін бағалауда, тек қана терініп толографиялық</w:t>
        <w:br/>
        <w:t>бөліктеріндегі селекпиялық белгілердің көрсеткішімен шектелу селекпияның</w:t>
        <w:br/>
        <w:t>гиімділігін төмендетеді.</w:t>
        <w:br/>
        <w:t>Осыған байлашысты, алтын реңді бұхар «ұры қозыларын фенотилі бойынша</w:t>
        <w:br/>
        <w:t>бағалауда жетілдірілген тәсіліп шығару селекиня жұмыстарының өзекті</w:t>
        <w:br/>
        <w:t>мәселесі.</w:t>
        <w:br/>
        <w:t>Ғылыми-зерттеу жұмыстары Оңтүстік-Базыс ғылымнеөплірістік</w:t>
        <w:br/>
        <w:t>орталығының тақырыптық жоспарына сәйкес 02.03.03.05.115. «Қазіргі</w:t>
        <w:br/>
        <w:t>әсірімдегі қаракол қайынып тұқымдық сапасын және жаңадан шығарылатын</w:t>
      </w:r>
    </w:p>
    <w:p>
      <w:r>
        <w:t>тұқымішілік, зауыттық типтерін, желілеріп селекциялық-гепетикалық</w:t>
        <w:br/>
        <w:t>әдістермен малдың отандық генқорын қолдану арқылы жетілдіру» тақырыбы</w:t>
        <w:br/>
        <w:t>бойынша жүргізілген, Мемлекеттік тіркеу нөмірі 0101 РК 00455.</w:t>
        <w:br/>
        <w:t>Зерттеудің мақсаты мен міндегтері. Зсрттеу мақсаты бұхар сұрының</w:t>
        <w:br/>
        <w:t>алтып реңді тұқымдық қаракол қозыларын фенотипті бойынша бағалауды</w:t>
        <w:br/>
        <w:t>жетілдіру.</w:t>
        <w:br/>
        <w:t>Қойылған мақсатқа жету үшін келесі міндеттерді шешу жолға қойылды:</w:t>
        <w:br/>
        <w:t>- қойданыстағы алтын реңді сүр қозыларды тұқымға іріктеудің белгілі</w:t>
        <w:br/>
        <w:t>тәсілдерінің мүмкіндіктерін сараптау;</w:t>
        <w:br/>
        <w:t>- салтын реңді сұр қаракөл қозыларын обьективті бағалау;</w:t>
        <w:br/>
        <w:t>- алтын реңді сүр түсті қаракөл қошқарларды ұрпағының сапасы бойынша</w:t>
        <w:br/>
        <w:t>сынау; : : Ш</w:t>
        <w:br/>
        <w:t>Алтын реңді сұр қозылардың класы бойынша сараптағанымызда, барлық</w:t>
        <w:br/>
        <w:t>топта І класты тәлдің үлесі жоғары болып 55,8-59,1% құрады (Р&lt;0,01). Алынған</w:t>
        <w:br/>
        <w:t>мәліметтерді сараптағанымызда жеке топтарда энита және П класты төлдердің</w:t>
        <w:br/>
        <w:t>үлесі біршама өзгеріп отырды.</w:t>
        <w:br/>
        <w:t>8-кесте - Алтын реңді сұр қозылардың класы бойынша жіктелуі</w:t>
        <w:br/>
        <w:t>пайыз есебімен</w:t>
        <w:br/>
        <w:t>| Мал топтары боп Класы, ШЕыҢ</w:t>
        <w:br/>
        <w:t>| | элита | Ікласс | П класс</w:t>
        <w:br/>
        <w:t>| ШК. ТЕ ЕҮТТЕ ТІТТЕЕТТТЕ</w:t>
        <w:br/>
        <w:t>1. (көздің айналасы, аяғы, беті) ! Бб ! шие" ер | 3</w:t>
        <w:br/>
        <w:t>Н П топ ) і | : |</w:t>
        <w:br/>
        <w:t>2 (көздің айналасы, аяғы) | 55,855, | 22,154,5</w:t>
        <w:br/>
        <w:t>І ІШ топ 1-. І і</w:t>
        <w:br/>
        <w:t>. 22. (көздің айналасы, беті) | 59,1-5,2 | 27зыл )</w:t>
        <w:br/>
        <w:t>| Топтың орта көрсеткіші | 57,450 19852,4 |</w:t>
        <w:br/>
        <w:t>Элита класты төлдің жоғары үлесі - 31,9% 1 топтағы қошқарлар ұрпағында</w:t>
        <w:br/>
        <w:t>алды, бұл көрсеткіш П топтағы төлдің үлесінен 9,3% (22,19) (Р&gt;0,05), әл ШІ</w:t>
        <w:br/>
        <w:t>топтың осындай көрсеткішінен - 18,2% (13,6%) (Р&lt;0,05) жоғары. Ал, элита</w:t>
        <w:br/>
        <w:t>класты сұр қозылардың төменгі үлесі ІП топтағы төлдің ұрпағында алынды (8-</w:t>
        <w:br/>
        <w:t>кесте).</w:t>
        <w:br/>
        <w:t>Тәжірибеде П қласты төлдін жоғаргы үлесі осы ШІ топтағы қошқарлардан</w:t>
        <w:br/>
        <w:t>алынды - 27,3%. Осы көрсеткіштің төменгі деңгейі 1 топтан алынды 10,7%)</w:t>
        <w:br/>
        <w:t>(Р&lt;0,05).</w:t>
        <w:br/>
        <w:t>Жалпы алыңған мәліметтерді қорыта айтқанда, алтын сұр қозыларды</w:t>
        <w:br/>
        <w:t>тұқымға іріктегенде, оларды қосымша - аяқтарында сұр түстің қанықтылық</w:t>
        <w:br/>
        <w:t>дәрежесі бойынша бағалау, аталған малдың асыл тұқымдық санасын артуға</w:t>
        <w:br/>
        <w:t>мүмкіндік береді.</w:t>
        <w:br/>
        <w:t>Алтын реңді. сұр қаракөл қозыларының Тері қабатының</w:t>
        <w:br/>
        <w:t>морфологялық құрылымының көрсеткіштері. Зерттеу топтарындағы</w:t>
        <w:br/>
        <w:t>қошқарлар ұрпағында тері қалындығы орташа мөлшердегі төлдің үлесі 63,2-</w:t>
        <w:br/>
        <w:t>58,2% (Р&gt;0,05) құрады, ал тері қалыңдығы жұқа мөлшердегі қозылардың үлесі</w:t>
        <w:br/>
        <w:t>27,3% терісі қалын төлдің үлесі 4,5-11,7% құрады. Жеке топтар арасында</w:t>
        <w:br/>
        <w:t>терісі жұқа және орташа мөлшердегі тәлдер үлесінің арту тенденциясы ПІ топта</w:t>
      </w:r>
    </w:p>
    <w:p>
      <w:r>
        <w:t>байқалды 27,2%, 68,2%,</w:t>
        <w:br/>
        <w:t>Терісі қалың қозылардың жоғарғы үлесі І топтағы төлдерде 11,7%</w:t>
        <w:br/>
        <w:t>байқалды, бұл көрсеткіш ПІ топтағы ең төменгі көрсеткіштен - 7,2% (4,5%)</w:t>
        <w:br/>
        <w:t>жоғары. Алтын реңді сұр қозылардың тері кабаттарының морфологиялық</w:t>
        <w:br/>
        <w:t>құрылым ерекшеліктерін зерттегенімізде, терінің жалпы қалындығы 2167,0-</w:t>
        <w:br/>
        <w:t>2289,8 мк құрады. Оның ішінде мүйізді қабаттың қалыңдығы 26,4-27,6 мк,</w:t>
        <w:br/>
        <w:t>емізікті қабаттың қалыңдығы 1613,3-1,26,1 мк, торлы қабаттың қалыңдығы</w:t>
        <w:br/>
        <w:t>527,3-570,0 мк құрады. Жеке топтағы қошқарлардың ұрпағында біршама</w:t>
        <w:br/>
        <w:t>өзгерістер байқалды. Мұнда І топтағы төлдердің тері қабатының көрсеткіштер</w:t>
        <w:br/>
        <w:t>1</w:t>
        <w:br/>
        <w:t>өн</w:t>
        <w:br/>
        <w:t>қозыларда байкалды, ал бұл белгінің ұзын мәлшері І топтағы қошқарлар</w:t>
        <w:br/>
        <w:t>ұрпағында болды - 13,1 мм.</w:t>
        <w:br/>
        <w:t>8. Алтын реңді сұр қозылардың арасында жүн талшығы күшті жібекті және</w:t>
        <w:br/>
        <w:t>жібекті төлдің үлесі 93,2%-96,8% (Р&lt;0,01) құрады. Ал жібектілігі жеткіліксіз</w:t>
        <w:br/>
        <w:t>төлдің үлесі 3,2-6,3% болды. Жеке топтар арасында күшті жібекті қозылар</w:t>
        <w:br/>
        <w:t>үлесінің біршама жоғарғы үлесі - 54,2% бірінші топ төлдерінде орын алды. Осы</w:t>
        <w:br/>
        <w:t>белгінің төменгі көрсеткіші.- 45,5%, үшінші топтағы қозыларда болды.</w:t>
        <w:br/>
        <w:t>9. Алтын реңді сүр қозылардың элита класты төлдің жоғары үлесі - 31,9% І</w:t>
        <w:br/>
        <w:t>топтағы қошқарлар ұрпағында алынды, бұл көрсеткіш П топтағы төлдің</w:t>
        <w:br/>
        <w:t>үлесінен 9,8% (22,1%) (Р&gt;0,05), ал ІП топтың осындай көрсеткішінен - 18,3%</w:t>
        <w:br/>
        <w:t>(13,6%) (Р&lt;0,05) жоғары. Жалпы алынған мәліметтерді қорыта айтқанда, алтын</w:t>
        <w:br/>
        <w:t>сұр қозыларды тұқымға іріктегенде, оларды қосымша - аяқтарында сұр түстің</w:t>
        <w:br/>
        <w:t>қанықтылық дәрежесі бойынша бағалау, аталған малдың асыл тұқымдық</w:t>
        <w:br/>
        <w:t>сапасын артуға мүмкіндік береді.</w:t>
        <w:br/>
        <w:t>10.Алтын реңді сұр қозылардың тері қабаттарының морфологиялық</w:t>
        <w:br/>
        <w:t>құрылымында терінің жалпы қалыңдығы 2167,0-2289,8 мк., оның ішінде</w:t>
        <w:br/>
        <w:t>мүйізді қабатғың қалыңдығы 26,4-27,6 мк, емізікті қабаттың қалыңдығы 1613,3-</w:t>
        <w:br/>
        <w:t>1,26,1 мк, торлы қабаттың қалындығы 527,3-570,0 мк құрады. Жеке топтағы</w:t>
        <w:br/>
        <w:t>қошқарлардың ұрпағында біршама езгерістер байқалды. Мұнда І топтагы</w:t>
        <w:br/>
        <w:t>тәлдердің тері қабатының көрсеткіштер төмен деңгейде болды. Ал ШІ топтағы</w:t>
        <w:br/>
        <w:t>төлдердің терінің жалпы қалындығы (2228,88 мк), мүйізді кабаттың қалындығы</w:t>
        <w:br/>
        <w:t>(27,6 мк) және емізікті қабаттың. қалыңлығы (1726,1 мк) (Р&gt;0,05) жогары</w:t>
        <w:br/>
        <w:t>болды.</w:t>
        <w:br/>
        <w:t>11. Алтын реңді сұр қозыларды жүн құрамының морфологиялық құрамы:</w:t>
        <w:br/>
        <w:t>қылшық жүн үлесі 30,6-33,4%, аралас талшық 23,9-24,9%, ал түбіт 42,-44,5%</w:t>
        <w:br/>
        <w:t>құрады. Жеке топтар арасында қылшық жүн төменгі үлесі 1-топта</w:t>
        <w:br/>
        <w:t>қошқарлардың ұрпағында болса - 30,6%, оның жоғарғы үлесі ІП топтағы</w:t>
        <w:br/>
        <w:t>төлде болды - 33,4%. Мұнда, орта көрсеткіштердің айырмашылығы төмен</w:t>
        <w:br/>
        <w:t>мөлшерде - 2,4% (Р&lt;0,05).</w:t>
        <w:br/>
        <w:t>Алтын реңді сұр қозылардың жүн фракцияларының талшықтың ұзындық</w:t>
        <w:br/>
        <w:t>деңгейі бойынша жоғарғы көрсеткіш қылшық жүнде 8,6-5,8 мм, ал қысқа</w:t>
        <w:br/>
        <w:t>молшері түбіт жүнде орын алды 4,7-5,0 мм. Жеке топтар арасында қылшық</w:t>
        <w:br/>
        <w:t>жүннің қысқа мөлшері ШІ топ қошқарлар ұрпағындағы төлде орын алды - 8,6</w:t>
        <w:br/>
        <w:t>мм.</w:t>
        <w:br/>
        <w:t>21</w:t>
        <w:br/>
        <w:t>Ұсынылған тәсілде бір елтірінің орташа сатылу бағасы 676,6 тепгеті құраса,</w:t>
      </w:r>
    </w:p>
    <w:p>
      <w:r>
        <w:t>бұл көрсеткіш дәстүрлі әдісте 632,0 тенге болды. Сонда бір елтіріден алынған</w:t>
        <w:br/>
        <w:t>пайда жаңа әдәс бойынша 198,6 тенге болса, дістүрлі әдісте 154,0 тенгені</w:t>
        <w:br/>
        <w:t>құрады. Зертеудің экономикалық тимділігі ұсынылған тісіл бойынша 41,5%</w:t>
        <w:br/>
        <w:t>құрады, бұл көрсеткіш қолданыстағы тәсілмен салыстырғанда 9,3% (32,2%)</w:t>
        <w:br/>
        <w:t>жоғары.</w:t>
        <w:br/>
        <w:t>ҚОРЫТЫНДЫ</w:t>
        <w:br/>
        <w:t>Алтын реңді бұхар сұры қаракөл қозыларын тұқымға іріктеуде түс</w:t>
        <w:br/>
        <w:t>белгілерінің фенотиятс байқалуын топографиялық көріністері бойынша</w:t>
        <w:br/>
        <w:t>қосымша зерттеліп, соның нәтижесінде алғаш рет тұқымға іріктелетін сұр</w:t>
        <w:br/>
        <w:t>қозыларды фенотипі бойынши бағалаудың жетілдірілген жаңа обьективті тәсілі</w:t>
        <w:br/>
        <w:t>жасалды.</w:t>
        <w:br/>
        <w:t>1. Сұр қаракөл қойларының онтогенездік даму кезеңінде оныц денесінің</w:t>
        <w:br/>
        <w:t>топографиялық бөліктерінде сұр белгінің сақталу деңгейінің біркелкі өтпейтіні</w:t>
        <w:br/>
        <w:t>анықталды. Бұл белгінің сақталуының жоғарғы дәрежесі көздің айналасында</w:t>
        <w:br/>
        <w:t>100% (27 бас), орташа дәрежесі бетінде - 63,0% (17 бас), төменгі дәрежесі</w:t>
        <w:br/>
        <w:t>аягында - 48,1% (13 бас).</w:t>
        <w:br/>
        <w:t>Қойдың топографиялық бөліктерінде сұр белгінін сақталуына байланысты</w:t>
        <w:br/>
        <w:t>іріктелген қошқарлар үш топқа бәлінді; бірінші топ - тек көздің айналасында</w:t>
        <w:br/>
        <w:t>сақталған 37,0% (10 бас); екінші топ - бетінде, көз айналасында сақталған</w:t>
        <w:br/>
        <w:t>14,5% (4 бас); үшінші топ - бетінде, көз айналасында, аяғында сақталған -</w:t>
        <w:br/>
        <w:t>48,1% (13 бас).</w:t>
        <w:br/>
        <w:t>2. Алтын ренді сұр қошқарларды нәсілін ұрпақтарының сапасы бойынша</w:t>
        <w:br/>
        <w:t>сыналды. Алынган төлдің дснс мүшелерінде сұр түстін айқын байқалуы</w:t>
        <w:br/>
        <w:t>ұрпақтарының саласы бойынша І топ қошқарлар ұрпағында байқалды. Оның</w:t>
        <w:br/>
        <w:t>ішінде қозы бетінде сұр түстің айқын байқалуы - 95,7% төлде, құлағында -</w:t>
        <w:br/>
        <w:t>93,6% толде, ал аягында - 86,2% төлде алынды. Бұл көрсеткіш П топтағы төлдің</w:t>
        <w:br/>
        <w:t>көрсеткішінен жекс белгілер бойынша: бетінде - 22,4% (73,3%) (Р&lt;0,05),</w:t>
        <w:br/>
        <w:t>құлағында - 23,8% (69,8%) (Р&lt;0,01), аяқтарында - 18,8% (67,4%) (Р&lt;0,05)</w:t>
        <w:br/>
        <w:t>жоғары. Ал Ш топтағы төлдің көрсеткішінен жеке белгілері бойынша: бетінде -</w:t>
        <w:br/>
        <w:t>38,9% (56,3%) (Р&lt;0,01), құлағында - 40,2% (53,4%) (Р&lt;0,01), аяқтарында - 41,2%</w:t>
        <w:br/>
        <w:t>(44,83%) (Р&lt;0,01) жоғары болды.</w:t>
        <w:br/>
        <w:t>Осыған орай, қозы мүшелерінде сұр түстің пашар байқалуы ШІ топ</w:t>
        <w:br/>
        <w:t>қошқарларынан алынған төлде болды. Мұнда сұр түстің қозы бетінде нашар</w:t>
        <w:br/>
        <w:t>байқалуы - 43,2% төлде, құлағында - 46,6% төлде, аяқтарында - 55,7% төлде</w:t>
        <w:br/>
        <w:t>орын алды.</w:t>
        <w:br/>
        <w:t>3. Сүр түстің қанықтылығы бойынша жоғарғы көрсеткіш - 83,0% 1 топ</w:t>
        <w:br/>
        <w:t>қошқарлар ұрпағында алынды. Оның ішінде өте қанық төлдің үлесі - 56,4%</w:t>
        <w:br/>
        <w:t>қанықтылығы қалыпты төлдің үлесі 26,6% құрады. Аталған көрсеткіш, П</w:t>
        <w:br/>
        <w:t>топтағы төлден - 16,7% (66,3%). ал үшінші топ төлінен - 39,8% (43,2%) (Р&lt;0,01)</w:t>
        <w:br/>
        <w:t>жоғары.</w:t>
        <w:br/>
        <w:t>Сонымен бірге, сұр түстің ұнамсыз төлдің үлесі - 56,5%. ІШ топ қошқарлар</w:t>
        <w:br/>
        <w:t>ұрпағында алынды. Оның ішінде қара-сұр төлдің үлесі - 53,4%, ақшыл сұр</w:t>
        <w:br/>
        <w:t>19</w:t>
        <w:br/>
        <w:t>Сонымен бірге, сұр түстік ұнамсыз төлдің үлесі - 56,8%. Ш топ қошқарлар</w:t>
        <w:br/>
        <w:t>ұрпағында алынды. Оның ішінде қара-сұр төлдің үлесі - 53,4%, ақшыл сұр</w:t>
        <w:br/>
        <w:t>төлдің үлесі - 3,4% құрады. Осы, сұр түстің ұнамсыз төлдің төменгі үлесі І топ</w:t>
        <w:br/>
        <w:t>қошқарлар ұрлағында алынды - 17,0% (5-кесте).</w:t>
        <w:br/>
        <w:t>Тәжірибедегі алтын реңді сұр қозылар арасында біркелкі таралған малдың</w:t>
        <w:br/>
        <w:t>үлесі 67,0-84,0% құраса, ал сапасы төмен әркелкі таралған қозылар үлесі 16,0-</w:t>
        <w:br/>
        <w:t>33.0% құрады.</w:t>
      </w:r>
    </w:p>
    <w:p>
      <w:r>
        <w:t>Мүнда, топтағы қошқарлар ұрпағында сұр түстің біркелкі таралуының</w:t>
        <w:br/>
        <w:t>жоғарғы көрсеткіші - 84,0% Ітоп қошқарлар ұрпағында алынды.</w:t>
        <w:br/>
        <w:t>Мал топтарындағы төлдердің. арасында аталған белгі бойынша</w:t>
        <w:br/>
        <w:t>айырмашылықтар байқалды. І топтағы қошқарлар ұрпағында сұр түс біркелкі</w:t>
        <w:br/>
        <w:t>тараған қозылар үлесі 84,0% құрады. Бұл көрсеткіш П топ көрсеткішінеп - 8,4%</w:t>
        <w:br/>
        <w:t>(Р&gt;9,05), ал Ш топ көрсеткішінен - 17,0% (Р&lt;0,05) жоғары. Түстің әркелкі</w:t>
        <w:br/>
        <w:t>тараған сұр қозылардың жоғары үлесі осы топтағы төлдерде байқалды - 33,0%.</w:t>
        <w:br/>
        <w:t>Жалпы алғанда зерттеу нәтижесі алтын реңді сұр қозыларды түкымга</w:t>
        <w:br/>
        <w:t>іріктегенде, косымша олардың аяғында сұр түстін айқындылығын</w:t>
        <w:br/>
        <w:t>пайдаланғанда селекциялық тиімділігі артатынын көрсетті.</w:t>
        <w:br/>
        <w:t>Гәжірибедегі сұр қозылардың арасында контрасты түстердің арасы бірден</w:t>
        <w:br/>
        <w:t>әткен қозылар үлесі 69,3-75,5% (Р&lt;0,01) құралы, ал біртіндеп өткен төлдің үлесі</w:t>
        <w:br/>
        <w:t>24,5-30,79% құрады. Мал топтары арасында осы белгі бойынша біршама</w:t>
        <w:br/>
        <w:t>айырмашылық байкалды. Опып жоғарғы үлесі 75,5% (Р&gt;0,05) І топ төлінде</w:t>
        <w:br/>
        <w:t>болса, төменгі үлесі - 69,3%, ШІ топтағы қозылардан алынды. Сапасы төмен</w:t>
        <w:br/>
        <w:t>қантрасты түстердің біртіндеп өтуінің жоғарғы көрсеткіші ШІ топ қошқарлар</w:t>
        <w:br/>
        <w:t>ұрпағында алынды.</w:t>
        <w:br/>
        <w:t>Елтірілік қасиеттерінің түқым қуалауы Тәжірибедегі алтын реңді сұр</w:t>
        <w:br/>
        <w:t>қаракөл қойлары жакет елтірілік типке мамандандырылған. Сондықтан,</w:t>
        <w:br/>
        <w:t>тәжірибедегі қаракөл қойлары елтірілік типі бойынша бірыңғай жұпталды,</w:t>
        <w:br/>
        <w:t>нәтижесінде жартылай шеңберлі төл үлесі 70,1-74,6% (Р&lt;0,01) кұрады. Басқа</w:t>
        <w:br/>
        <w:t>елтірілік типтегі қозылар үлесі өте төмен деңгейде болды: қабырға 5,1-7,1%,</w:t>
        <w:br/>
        <w:t>жазық 4,1-5,9%, кавказ 16,1-18,0%.</w:t>
        <w:br/>
        <w:t>Жекет топтар арасында елітірілк типтер көрсеткішінің айырмашылығы төмен</w:t>
        <w:br/>
        <w:t>болды 0,8-2,5% (Р&gt;0,05) бірінші топ қошқарларының ұрпағында жакет елтірілі</w:t>
        <w:br/>
        <w:t>типтегі козылар үлесі біршама жоғары болды 74,6%, бұл көрсеткіш топтың</w:t>
        <w:br/>
        <w:t>орташа көрсеткішінің айырмашылығы - 1,4% (73,2%) (6-кесте).</w:t>
        <w:br/>
        <w:t>Барлық топтағы тәжірибедегі жакет елтірілік типтегі алтын реңді сұр</w:t>
        <w:br/>
        <w:t>қозыларда параллель-концентратты сурет типтегі қозылардың үлесі 43,6-47,7%</w:t>
        <w:br/>
        <w:t>құрады.</w:t>
        <w:br/>
        <w:t>Топтарда қабырға және жазық едтірілік типтегі төлдің үлесі төмен</w:t>
        <w:br/>
        <w:t>болғандықтан, осыған сәйкес параллель-түзу сурет типтегі қозылардың үлесі</w:t>
        <w:br/>
        <w:t>9,6-11,4% құрады. Сонымен бірге топтарда аралас және бағытсыз сурет типтегі</w:t>
        <w:br/>
        <w:t>қозылардың үлесі 40,9-46,8% құрады.</w:t>
        <w:br/>
        <w:t>төлдің үлесі - 3,4% құрады. Осы, сұр түстің ұнамсыз төлдің төменгі үлесі І топ</w:t>
        <w:br/>
        <w:t>қошқарлар ұрпағында алынды - 17,0%.</w:t>
        <w:br/>
        <w:t>4. Алтын реңді сұр қозылар арасында біркелкі таралған малдың үлесі 67,0-</w:t>
        <w:br/>
        <w:t>84,0% құраса, ал сапасы төмен әркелкі таралған қозылар үлесі 16,0-33,0%</w:t>
        <w:br/>
        <w:t>құрады. Мұнда, топтағы қошқарлар ұрпағында сұр тсүтің біркелкі таралуының</w:t>
        <w:br/>
        <w:t>жоғарғы көрсеткіші - 84,0% І топ қошқарлар ұрпағында алынды.</w:t>
        <w:br/>
        <w:t>Мал топтарындағы төлдердің арасында аталған белгі бойынша</w:t>
        <w:br/>
        <w:t>айырмашылықтар байқалды. І топтағы қошқарлар ұрпағында сұр түс біркелкі</w:t>
        <w:br/>
        <w:t>тараған қозылар үлесі 84,0% құрады. Бұл көрсеткіш П топ көрсеткішіпен - 8,4%</w:t>
        <w:br/>
        <w:t>(Р&gt;0,05), ал ІШ топ көрсеткішінен - 17,0% (Р&lt;0,05) жоғары. Түстің әркелкі</w:t>
        <w:br/>
        <w:t>тараған сұр қозылардың жоғары үлесі осы топтағы төлдерде байқалды - 33,0%.</w:t>
        <w:br/>
        <w:t>5. Сұр қозылардың арасында контрасты түстердің арасы бірден өткен</w:t>
        <w:br/>
        <w:t>қозылар үлесі 69,3-75,5% (Р&lt;0,01) кұрады, ал біртіндеп өткен төлдің үлесі 24,5-</w:t>
        <w:br/>
        <w:t>30.7% құрады. Мал топтары арасында осы белгі бойынша біршама</w:t>
      </w:r>
    </w:p>
    <w:p>
      <w:r>
        <w:t>айырмашылық байқалды. Оның жоғарғы үлесі 75,5% (Р&gt;0,05) І топ төлінде</w:t>
        <w:br/>
        <w:t>болса, төменгі үлесі - 69,3%, Ш топтағы қозылардан алынды. Сапасы төмен</w:t>
        <w:br/>
        <w:t>контрасты түстердің біртіндеп өтуінің жоғарғы көрсеткіші ШІ топ қошқарлар</w:t>
        <w:br/>
        <w:t>ұрпағында алынды.</w:t>
        <w:br/>
        <w:t>6. Қаракөл қойлары елтірілік типі бойынша бірыңғай жұпталды,</w:t>
        <w:br/>
        <w:t>нәтижесінде жартылай шеңберлі төл үлесі 70,1-74,6% (Р&lt;0,01) құрады. Басқа</w:t>
        <w:br/>
        <w:t>елтірілік типтегі қозылар үлесі өте төмен деңгейде болды: қабырға 5,1-7,1%,</w:t>
        <w:br/>
        <w:t>жазық 4,1-5,9%, кавказ 16,1-18,0%.</w:t>
        <w:br/>
        <w:t>Жеке топтар арасында елітірілік типтер көрсеткішінің айырмашылығы</w:t>
        <w:br/>
        <w:t>төмен болды 0,8-2,5% (Р&gt;0,05) бірінші топ қошқарларының ұрпағында жакет</w:t>
        <w:br/>
        <w:t>елтірілі типтегі қозылар үлесі біршама жоғары балды 74,6%, бұл көрсеткіш</w:t>
        <w:br/>
        <w:t>топтыц орташа көрсеткішінің айырмашылығы - 1,4% (73,2%).</w:t>
        <w:br/>
        <w:t>Барлық топта жакет елтірілік типтегі алтын реңді сұр қозыларда параллель-</w:t>
        <w:br/>
        <w:t>концентратты сурет типтегі қозылардың үлесі 43,6-47,7% құрады. Топтарда</w:t>
        <w:br/>
        <w:t>қабырға және жазық едтірілік типтегі төлдің үлесі төмен болғандықтан, осыған</w:t>
        <w:br/>
        <w:t>сәйкес параллель-түзу сурет типтегі қозылардың үлесі 9,6-11,4% құрады.</w:t>
        <w:br/>
        <w:t>Сошпымен бірге топтарда аралас және бағытсыз сурет типтегі қозылардың үлесі</w:t>
        <w:br/>
        <w:t>40,2-46,8% құрады.</w:t>
        <w:br/>
        <w:t>Параллельді-концентратты типтегі қозыларды жоғары үлесі ІШ топтағы</w:t>
        <w:br/>
        <w:t>төлде болды - 47,7%. Дегенмен жеке топтардың арасында осы белгі бойынша</w:t>
        <w:br/>
        <w:t>көрсеткіш айырмашылығы аз, ол екінші топта - 2,4% (45,3%) (Р&gt;0,05), ал</w:t>
        <w:br/>
        <w:t>бірінші топта - 4,1% (43 6%) (Р&gt;9,05) құрады.</w:t>
        <w:br/>
        <w:t>Топтарды сұр қозылар арасында ең жоғарғы дәрежеде - 3/3 бұйраның</w:t>
        <w:br/>
        <w:t>фигурносты 63,8-67,0% (Р&lt;0,05) құрады. Ал, қолданысы төмен 3/1 дәрежелі сұр</w:t>
        <w:br/>
        <w:t>қозылар үлесі 34-4,3% болды.</w:t>
        <w:br/>
        <w:t>7. Алтын реңді сұр қозылардың талшық ұзындығы барлық топтағы</w:t>
        <w:br/>
        <w:t>қозыларда 12,3-13,1 мм аралығын құрады, бұл белгінің орташа ұзындығы - 12,6</w:t>
        <w:br/>
        <w:t>мм болды. Талшық ұзындығы өзгергіштік дәрежесі орта деңгейде болды</w:t>
        <w:br/>
        <w:t>Су-15,3-19,2%.</w:t>
        <w:br/>
        <w:t>Жеке топтардағы қозыларда талшықтың ұзындығында біршама</w:t>
        <w:br/>
        <w:t>айырмашылық болды. Мұнда, талшықтың қысқа мөлшері - 12,3 мм ШІ топтағы</w:t>
        <w:br/>
        <w:t>20</w:t>
        <w:br/>
        <w:t>4”</w:t>
        <w:br/>
        <w:t>Подписано в печать 22.11.2007 г.</w:t>
        <w:br/>
        <w:t>Формат издания 60х84/19 печать офсетная,</w:t>
        <w:br/>
        <w:t>Бумага ксероксная. Заказ Хз 2119, тираж 100 экз.</w:t>
        <w:br/>
        <w:t>Обһем 2 п.л. Отпечатано в минитипографии ЮКГМА</w:t>
        <w:br/>
        <w:t>Область применения - племенное каракулеводство. Хозяйствуюшие</w:t>
        <w:br/>
        <w:t>субьһекты различных форм собственности, занимаютциеся разведением</w:t>
        <w:br/>
        <w:t>каракульской породы овец сур.</w:t>
        <w:br/>
        <w:t>Экономическая эффективность или значимость работы. Экономическая</w:t>
        <w:br/>
        <w:t>эффективность носледований определяетея интенсификацией ускорения</w:t>
        <w:br/>
        <w:t>селекционной работы И от качества произведенного каракуля.</w:t>
        <w:br/>
        <w:t>Разработанный ноный способ совершенствования фенотипической оценки</w:t>
      </w:r>
    </w:p>
    <w:p>
      <w:r>
        <w:t>каракульских ягнят окраски сур позволяет повысить качества произведенного и</w:t>
        <w:br/>
        <w:t>увеличивает выход 1-сортного каракуля -- 91,2%, ото показатель по сравнению с</w:t>
        <w:br/>
        <w:t>традиционным способом выше на - 8,1%. Также, удельмый вес интенсивно-</w:t>
        <w:br/>
        <w:t>выраженных шкурок составил 82,4%, названный показатель по сравнению</w:t>
        <w:br/>
        <w:t>традиционным способом выше на 17,2%.</w:t>
        <w:br/>
        <w:t>Среднес реализационная цена от предлагаемого способа составил 676,6</w:t>
        <w:br/>
        <w:t>тенге, это показатель на трациционном способе составил 632,0 тенге. Отсюда,</w:t>
        <w:br/>
        <w:t>выручка от одного пооизведенного каракуля составил 198,6 тенге, на</w:t>
        <w:br/>
        <w:t>традиционном способе был - 154,0 тенге. Экономическая эффектинность По</w:t>
        <w:br/>
        <w:t>предлагаемому способу составил 41,5%, это показатель по. сравнению с</w:t>
        <w:br/>
        <w:t>традиционным способом выпне на 9,3% (32,2%).</w:t>
        <w:br/>
        <w:t>Прогнозные предложения 0 развития обьекта исследования.</w:t>
        <w:br/>
        <w:t>Применение способа отбора животнық сур позволяет. производить</w:t>
        <w:br/>
        <w:t>ккаракульские бараны. сур золотистой расцветки проверены По качеству</w:t>
        <w:br/>
        <w:t>потомства. Яркое проявление оқкраски сур наблюдался.в потомстве баранов</w:t>
        <w:br/>
        <w:t>первой группы. В том числе яркое проявление сур на морде 95,7%, на ушах</w:t>
        <w:br/>
        <w:t>23,8%, на ногах 86,2%.</w:t>
        <w:br/>
        <w:t>автаҚһап би - 91,2%, гіз а рагатегет іп согпрагізой мН (таб3іопа! ууау абоуе ол</w:t>
        <w:br/>
        <w:t>281%. Аіво, теһзйуе депейу о? һе ілепвіуейу-ехргеввей 5Кіпв һав (таде 82,4 %,</w:t>
        <w:br/>
        <w:t>һе патей рагателег іп соппрагізог Бу шафопа! уғау аһөуе оп 17,2%.</w:t>
        <w:br/>
        <w:t>Ауетаре геа абола) (һе ргісе Ғсошп ап оЙсгей чғау Һа шайбе 676,6 1епдев, И із</w:t>
        <w:br/>
        <w:t>а рагате(ег оп а ігайіШопа! уау һа шайе 632,0 Тепдев. Егош Веге, ргосеебіз Кот</w:t>
        <w:br/>
        <w:t>әпе шаде азігаҚһап Ғіг һав шад4е 198,6 Тепрев, оп а ттайбопа! ғау уғаз - 154,0</w:t>
        <w:br/>
        <w:t>тепегв. Есопотпіс еШісіепеу оп ап оНегей уғау һав шаде 41,5 %, Из а рагате(ег іп</w:t>
        <w:br/>
        <w:t>сотрагізол чуНА тгафікіола! хуау аБоуе оп 9,3 % (32,2%).</w:t>
        <w:br/>
        <w:t>Тһе (оғесавғ о/Метв өп беуейюртете оҒ өВіесі оғ гевеаген, Аррпсайоп о? а</w:t>
        <w:br/>
        <w:t>хуау о” веесгіоп оҒ әпілгі8 ш: аЙоу5 10 таке каға!сші гатпз өш” а ро!беп со!огіпр; аге</w:t>
        <w:br/>
        <w:t>сһескей цр оп аваіну оҒ ровегібу. Вгірім Фівріау оҒ раіпніпр ӛш 1 ууав орветуей 1</w:t>
        <w:br/>
        <w:t>розегіту оГ га о? һе Пгөс шошр. Іпсііітд Әгірім (б1зрізу бог оп а пе е 0495,7</w:t>
        <w:br/>
        <w:t>%, оп еагв 0723,8 %, оп Іер5 0486,2 %.</w:t>
        <w:br/>
        <w:t>Ұлынақа ТАН РЕСПУБЛИКАСЫНЫҢ</w:t>
        <w:br/>
        <w:t>КАДЕМИЯЛЫҚ КІТАПХАНАСЫ</w:t>
        <w:br/>
        <w:t>РЕЗЮМЕ</w:t>
        <w:br/>
        <w:t>Бердалиева Акмарал Макуловна</w:t>
        <w:br/>
        <w:t>ОТБОР НА ТІЛЕМЯ КАРАКУЛЬСКИХ ЯГНЯТ СУРЗОЛОТИСТОЙ</w:t>
        <w:br/>
        <w:t>РАСЦВЕТКИ</w:t>
        <w:br/>
        <w:t>96.02.01. - Разведение, селекция, генетика и воспроизводетво</w:t>
        <w:br/>
        <w:t>сельскохозайстваенных животных</w:t>
        <w:br/>
        <w:t>Цель исследования - являстоя совершенствования фенотипической опенки</w:t>
        <w:br/>
        <w:t>племенных каракульских ягнят сур золотистой расцветки.</w:t>
        <w:br/>
        <w:t>Обьектом исследований послужили қаракульские онцы окраски сур</w:t>
        <w:br/>
        <w:t>бухарского внутрипородного типа золотистой расветки жакетного смушкового</w:t>
        <w:br/>
        <w:t>типа.</w:t>
        <w:br/>
        <w:t>Метод н методология. Исследования проводились По методике</w:t>
        <w:br/>
        <w:t>Всесоюзного научно- исследовательского института қаракулеводства</w:t>
        <w:br/>
        <w:t>(г.Самарканд, Узбекистан), Казахского научно-исследовательского института</w:t>
      </w:r>
    </w:p>
    <w:p>
      <w:r>
        <w:t>каракулеводетва и Юго-Западного научно-пронаводетвенного центра сельского</w:t>
        <w:br/>
        <w:t>хозяйства (т.Шымкент, Казахстан), биометрическая обработка цифровых</w:t>
        <w:br/>
        <w:t>материалов проводились по Е.К. Меркурһевой и М.А.Плохинскому.</w:t>
        <w:br/>
        <w:t>Результаты исследований: На основе дополнительного исследования</w:t>
        <w:br/>
        <w:t>фенотипического проявления цвстовых признаков по топографическим</w:t>
        <w:br/>
        <w:t>участкам тола. Разработан новый обьективиый совертенный способ отбора</w:t>
        <w:br/>
        <w:t>особей на племя ягнят сур золотистой расцветки бухарского внутрипородного</w:t>
        <w:br/>
        <w:t>типа окраски сур.</w:t>
        <w:br/>
        <w:t>Установлено, что проявление оқраски сур на топографических участках</w:t>
        <w:br/>
        <w:t>тела в период онтогенетического развития каракульских овец сур проходит</w:t>
        <w:br/>
        <w:t>перавпомерно. При этом высокая степень сохранения этого показателя вокруг</w:t>
        <w:br/>
        <w:t>глаз-100,0%, средняя степень на морде- 63,0%, низкая степень на ногах- 48,1 %.</w:t>
        <w:br/>
        <w:t>Максимальный показатель выраженности суровой окраски получено в</w:t>
        <w:br/>
        <w:t>потомстве баранов - 83,0%. Каракульские бараны сур золотистой расцветки</w:t>
        <w:br/>
        <w:t>проверены по качеству потомства. Яркое проявление оқраски сур наблюдался в</w:t>
        <w:br/>
        <w:t>потомстве баранов первой грушпы. В том числе яркое проявление сур на морде</w:t>
        <w:br/>
        <w:t>95,7%, на ушах 23,8%, на ногах 86,2%. В том числе удельный вес очень</w:t>
        <w:br/>
        <w:t>интенсивных ягнят составил -56,4%, удельный вес нормально выраженных</w:t>
        <w:br/>
        <w:t>ягнят -26,6%.</w:t>
        <w:br/>
        <w:t>Степень внелрнения - Результаты научно-исселедовательских работ</w:t>
        <w:br/>
        <w:t>внедрены в племенном крестьянском хозяйстве «Онер» ТОжно-Казахстанской</w:t>
        <w:br/>
        <w:t>области занимаюішиеся развсденнем каракульских овец сур бухарского</w:t>
        <w:br/>
        <w:t>внутрипародного типа.</w:t>
        <w:br/>
        <w:t>Рекомендадцин по внедрению Или итоги внедрения научно-</w:t>
        <w:br/>
        <w:t>исследовательской работы. Результаты научно- исоледовательской работы</w:t>
        <w:br/>
        <w:t>рекомендуетея использовать в области селекция каракульских овец сур</w:t>
        <w:br/>
        <w:t>бухарского внутрипородного типа.</w:t>
        <w:br/>
        <w:t>ӨНДІРІСКЕ ҰСЫНЫС</w:t>
        <w:br/>
        <w:t>Бұхар сұры қаракөл қозыларын тұқымға іріктегенде, оларды сұр түстің</w:t>
        <w:br/>
        <w:t>дамуын денесі бойынша бағалауға қосымша көздің айналасы, беті және</w:t>
        <w:br/>
        <w:t>аяқтарындағы аталған белгінің мөлшері бойынша бағалау тиімді және оны</w:t>
        <w:br/>
        <w:t>«Қаракөл шаруашылығы асылдандыру жұмысын жүргізудің нұсқауларына»</w:t>
        <w:br/>
        <w:t>енгізу қажет.</w:t>
        <w:br/>
        <w:t>ДИССЕРТАЦИЯНЫҢ ТАҚЫРЫБЫ БОЙЫНША ЖАРИЯЛАНҒАН</w:t>
        <w:br/>
        <w:t>ҒЫЛЫМИ ЕҢБЕКТЕР</w:t>
        <w:br/>
        <w:t>1. Рекомендации по разведению каракульския онец бухарского</w:t>
        <w:br/>
        <w:t>внутипородного типа золотистой расцветки. -Шымкент, 2003.-16 с.</w:t>
        <w:br/>
        <w:t>2. Әлібаев Н.Н., Бердалиева А.М. Алтын реңді сұр түстің гомогенді және</w:t>
        <w:br/>
        <w:t>гетрогенді жұптағанда тұқым қуалауы ПАғартушы, ғалым, зерттеуші:</w:t>
        <w:br/>
        <w:t>Ш.Уалихановтың туғанына 170 жыл толуына арналған ғылыми тәжірибелік</w:t>
        <w:br/>
        <w:t>конференцияның материалдары. -Алматы, 2005.-157 6.</w:t>
        <w:br/>
        <w:t>3. Әлібаев Н.Н., Бердалиева А.М., Байбеков Е. Алтын реңді сүр түстің</w:t>
        <w:br/>
        <w:t>қаракөл қозыларын тұқымға іріктеу Шедагогикалық кадрлар дайындаудың</w:t>
        <w:br/>
        <w:t>қазіргі заманғы өзекті мәселелері және жаратылыстану ғылымдарының даму</w:t>
        <w:br/>
        <w:t>перспективалары: Халықаралық ғылыми практикалық конференцияның</w:t>
        <w:br/>
        <w:t>еңбектері. -Шымкент, 2006. -223 6.</w:t>
        <w:br/>
        <w:t>4. Алибаев Н.Н., Бердалиева А.М., Байбеков Е. Половой деформизм и</w:t>
        <w:br/>
        <w:t>фенотипические проявления признаков в потомстве фенополовых баранов</w:t>
        <w:br/>
        <w:t>Экология, білім, ғылым және қоғам: респ.ғылыми конф. -Кентау, 2006.</w:t>
      </w:r>
    </w:p>
    <w:p>
      <w:r>
        <w:t>-Б.183-184 6.</w:t>
        <w:br/>
        <w:t>5. Әлібаев Н.Н, Байбекав Е., Бердалиева А.М. Алтын реңді сұр қаракол</w:t>
        <w:br/>
        <w:t>қойларының жүн өнімділігі //Жартпы. -“Алматы; Бастау, 2007. -Хе2.-Б.20-21.</w:t>
        <w:br/>
        <w:t>6. Бердалиева А.М. Алтын реңді сұр қаракөл қойлары терісінің</w:t>
        <w:br/>
        <w:t>гистоморфологиялық көрсеткіпітері //Жаршы. -Алматы; Бастау, 2007. -У83.</w:t>
        <w:br/>
        <w:t>-Б.56-58.</w:t>
        <w:br/>
        <w:t>7. Әлібаев Н.Н., Байбеков Е., Бердалиева А.М. Алтын реңді сұр қозылардың</w:t>
        <w:br/>
        <w:t>тері қабаттарының морфологиялық кұрылым ерекшеліктері //Жас ғалымдардың</w:t>
        <w:br/>
        <w:t>ғылымға қосар үлесі: рсепуб. ғылыми-өндірістік конф. (Шымкент, 5 қазан,</w:t>
        <w:br/>
        <w:t>2007 ж.).-Шымкент, 2007. -Б.12.</w:t>
        <w:br/>
        <w:t>8. Бердалиева А.М., Әлібаев Н.Н., Байбеков Е. Алтын реңді бұқар сұр</w:t>
        <w:br/>
        <w:t>қозыларының топографиялық бәліктерінде сұр түстін дамуының басқа</w:t>
        <w:br/>
        <w:t>белгілермен корреляциялық байланыстары ІІЗоотехния ғылымы мен мал</w:t>
        <w:br/>
        <w:t>шаруашылығы өндірісінің қазіргі жағдайы және болашағы: Халықаралық</w:t>
        <w:br/>
        <w:t>ғылыми-өндірістік конф. (Шымкент, 23-24 қараша, 2007). -Шымкент, 2007.</w:t>
        <w:br/>
        <w:t>-Б.60-61.</w:t>
        <w:br/>
        <w:t>22</w:t>
        <w:br/>
        <w:t>ӘЮОМММАКҮ</w:t>
        <w:br/>
        <w:t>ВегдаПеулпа АЮтаға| Макшоулпа</w:t>
        <w:br/>
        <w:t>БЕҺЕСТІЮМ ОМТНЕ ТЕІВЕ КАВАКТСТ, ОҒ Т.АМВ5 8ІЛ% ОҒК ОҒТНЕ</w:t>
        <w:br/>
        <w:t>СОГФЕМ СОҺОКІМЯС</w:t>
        <w:br/>
        <w:t>06.02.01 - Вггейіпе, зееспоп, репейісз апа герғойисйоп а аггісиішға!</w:t>
        <w:br/>
        <w:t>апйнаів</w:t>
        <w:br/>
        <w:t>Тһе ригрове оҒ гезеагеһ - іс регіесіоп рһолоіуріса! евішпабйопв Әгеебіпе</w:t>
        <w:br/>
        <w:t>Қаға Іатв сур а роідеп соіогіл</w:t>
        <w:br/>
        <w:t>Ав Ө8десе о? гевсагсһев һауе зегуей кагакшіз 5һеерв оҒ райжіпе өш Вшеһаға</w:t>
        <w:br/>
        <w:t>іпігарейіргее Суре во14еп сойюш оҒ)асКсі азігакһал 1уре.</w:t>
        <w:br/>
        <w:t>Меіһой апа тейһойооеу. Кезсатсһев угеге зрепі Бу а іссіпідие АП-ГЛиоп</w:t>
        <w:br/>
        <w:t>өсізпі іс-гезеггеһ. іпәйіше КагаішіКееріле, (батлагКала, Пфекізіап), Іле Ка?акһ</w:t>
        <w:br/>
        <w:t>өсізпгійс тевейягеһ іпөйішке КагакшКееріпа ала 1Мһе бошіһгеві гезезгеһ-апа-</w:t>
        <w:br/>
        <w:t>ргодисбоп сепег о? ап авгісіште (5һуткеті, КауасһҺап), Біогпетіс ртосеввіпр оҒ</w:t>
        <w:br/>
        <w:t>Әрі тазегініз уға регі оп Е.К.Меукигеуоі ап4 М.А.РіоіһіпаКотти.</w:t>
        <w:br/>
        <w:t>Кевшів оҒ гехеагеһев: Оп а 1гіһе 1 1 іп абФйоп іпуезіетей рһопофуріса!</w:t>
        <w:br/>
        <w:t>Шөріау оҒ сойог айгіев оп Форовгарһісаі віез һеге П із деуеһоредй (һе пеуу</w:t>
        <w:br/>
        <w:t>оМсеіуе регбесі хғау о? вееспол ОҒ індіуідшдік оп а ігіе о? ТатіБө зи а во/деп</w:t>
        <w:br/>
        <w:t>соіюгіле ВаВаға іуре раішіле 5.</w:t>
        <w:br/>
        <w:t>Н із езі іһсей, (Лас Шөріауз оГ райтіпә, өшг оп Торортарһіса! вЙез оҒ а һоду</w:t>
        <w:br/>
        <w:t>Ӛлгіпе ооліюрепейс кағаюш ӛһсер өш равв 4еуеГортелів поп-ипі/әптіу. Нівһ а</w:t>
        <w:br/>
        <w:t>Әергес оғ ргевегуабоп оҒ “һе пашейі рагатпе(ег агоцпа оҒ еуез-100,0 %, ауеғаде а</w:t>
        <w:br/>
        <w:t>Әевгее оп а піиіг-63,0 %, 1омғ а бергее оп Іер5-48,1 оГ%.</w:t>
        <w:br/>
        <w:t>Махітпа! рагатетег о? ехргенвіуепевв өГ веуеге раіпіле, 83,0% уғав шіуеп іп</w:t>
        <w:br/>
        <w:t>розегіу оҒ гатв оҒ (һе Әгві атопр. Кагаісші тат 5шг а во/деп со!огітз аге сһескей</w:t>
        <w:br/>
        <w:t>ар оп аша!ну оҒ рөзегіу. Вгіві «бізрізу оҒраіпбіле бағ Н уғав обвегуед іп ровіегігу</w:t>
        <w:br/>
        <w:t>дҒташв әГІһе Вге: оговр. Іпсімбіле Әтірін «Ізрізу шоп а пи2216 0795,7 %, оп елгӛ</w:t>
        <w:br/>
        <w:t>оҒ23,8 %, оп Іеез о? 86,2 %, Іпсінділе, геіаіуе Әепвігу о уегу імепзіуе 1а0ө һаз</w:t>
        <w:br/>
        <w:t>тіабе-56,4 %, геізгіуе депвИу о? поппаПу ехргевзесі Ішпірз-26,6 %.</w:t>
      </w:r>
    </w:p>
    <w:p>
      <w:r>
        <w:t>Певгес інітойшейоп о? тезі өсіетііЙсаПу-гезейгеһ эуотК аге іпігобисей іп а</w:t>
        <w:br/>
        <w:t>Әтеейіпр, соппігу ГәсііПев «Опет» (лс бошһ-ҚағаКҺзтап агеа епдадей Бу саіуаНоп</w:t>
        <w:br/>
        <w:t>кагаісші өһеер вшғ Вакһага ітітаредіргее 1уре.</w:t>
        <w:br/>
        <w:t>Весоттепйайопв оп ілігәйисбоп ог гез оҒ іпігобисйоп о гезеагсі</w:t>
        <w:br/>
        <w:t>уғогЕ, Кевшів всіепі іс-гезелгеһ зо аге тесопилервіесі іо Бс изебі іп (һе һе/4 оҒ</w:t>
        <w:br/>
        <w:t>веіесіоп кагаюш өһеер өш Викһага іпігаребісгее гуре.</w:t>
        <w:br/>
        <w:t>ӛсоре - мегдіпе ҠағакшКееріпе, Малавіпо, віМесіз оҒЧһе уагіоиз раМеттіз оғ</w:t>
        <w:br/>
        <w:t>ожпегеһір, еподтей сиі1уатоп кагаюш Вгеебв о? вһеер 5шг.</w:t>
        <w:br/>
        <w:t>Тһе есопошіс е!ісіепеу ог (һе ітроғбапсе оҒ хғогК. Есопотіс сНісіепсу оҒ</w:t>
        <w:br/>
        <w:t>геведгсһев із 4ейпса Бу ап іптепв Шсайол оҒассе!егаПоп оҒ зеіесбоп ууогк апа гот</w:t>
        <w:br/>
        <w:t>ашаНбу оҒ1һе шаде аз!гакһап Яп.</w:t>
        <w:br/>
        <w:t>Тһе деуе)орей пе хғау оГ регбесіол рһопоіуріса! евішпайопв ағаш |аші0 оҒ</w:t>
        <w:br/>
        <w:t>раіпіпр вш аПоуув 1 таізе диа!іШіев пе4% апд іпсгеазев ап орі оҒ 1-ола Ме</w:t>
        <w:br/>
        <w:t>Область применения - племенное каракулеводство. Хозяйствуюшие</w:t>
        <w:br/>
        <w:t>субьекты различных форм собственности, занимаютциеся разведением</w:t>
        <w:br/>
        <w:t>каракульской породы овец сур.</w:t>
        <w:br/>
        <w:t>Экономическая эффективность или значимость работы. Экономическая</w:t>
        <w:br/>
        <w:t>эффективность исследований определяетея интенсификацией ускорения</w:t>
        <w:br/>
        <w:t>селекционной работы и от ҡачества произведенного каракуля.</w:t>
        <w:br/>
        <w:t>Разработанный новый способ совершенстнования фенотипической оценки</w:t>
        <w:br/>
        <w:t>каракульских ягнят окраски сур позволяет повысить качестна произведенного и</w:t>
        <w:br/>
        <w:t>увеличивает выход 1-сортного каракуля - 91,2%, &gt;то показатель по сравнению с</w:t>
        <w:br/>
        <w:t>традиционным способом выше на - 8,1%. Также, удельный вес интенсивно-</w:t>
        <w:br/>
        <w:t>вырвженных шкурок составил 82,4%, названный показатель по сравнению</w:t>
        <w:br/>
        <w:t>традиционтым способом выше на 17,2%.</w:t>
        <w:br/>
        <w:t>Среднес реализационная цена от предлагаемого способа составил 676,6</w:t>
        <w:br/>
        <w:t>тенге, это показатель на традиционном способе составил 632,0 тенге. Отсюда,</w:t>
        <w:br/>
        <w:t>выруака от одного пооизведенного каракуля составил 198,6 тенге, на</w:t>
        <w:br/>
        <w:t>традиционном способе был - 154,0 тенге. Экономическая эффективность по</w:t>
        <w:br/>
        <w:t>предлагаемому способу составил 41,5%, ото показатель по. сравнению с</w:t>
        <w:br/>
        <w:t>традиционным способом нышпе на 9,3% (32,2%). )</w:t>
        <w:br/>
        <w:t>Прогнозные предложения 0 развития обьекта исследования.</w:t>
        <w:br/>
        <w:t>Применение способа отбора животных сур позволяет производить</w:t>
        <w:br/>
        <w:t>ккаракульские бараны: сур золотистой расцветки проверены По качеству</w:t>
        <w:br/>
        <w:t>потомства. Яркое проявление окраски сур наблюдался.в потомстве баранов</w:t>
        <w:br/>
        <w:t>первой группы. В том числе яркое проявление сур на морде 95,7%, на ушах</w:t>
        <w:br/>
        <w:t>23,8%, на ногах 86,2%.</w:t>
        <w:br/>
        <w:t>ӘОММАКҮ</w:t>
        <w:br/>
        <w:t>Вегдаһеулпа АҚтаға! Макшоула</w:t>
        <w:br/>
        <w:t>БЕГЕСТІЮМ ОМ ТНЕ ТЕІВЕ КАБВАКІТО, ОҒТ.АМВ5 8Т/К ОҒ ОҒ ТНЕ</w:t>
        <w:br/>
        <w:t>СОТВЕХ СООКІМС</w:t>
        <w:br/>
        <w:t>06.02.01 - Вкеейіпе, зеіесбоп, репейісз апа герғойисйоп оҒаргісиниға!</w:t>
        <w:br/>
        <w:t>апітпаіз</w:t>
        <w:br/>
        <w:t>Тһе ршгрове оҒ гезеагеһ - із регГеспоп рһопоһуріса! езіппабйопв Әгеедіпр</w:t>
        <w:br/>
        <w:t>Кагаісші 1апіірв сур а до!деп со1огіле</w:t>
      </w:r>
    </w:p>
    <w:p>
      <w:r>
        <w:t>Ав оҚМесе оғ гевеагеһев һауе вегуед кагаісшів зһеерв оҒ раіліпр 5ш Вшсһага</w:t>
        <w:br/>
        <w:t>іпігаредіргее туре ро!деп соһюш оҒ|әскей азігаісһап іуре.</w:t>
        <w:br/>
        <w:t>Метой апа теіһодбоіоеу. Кезеагсһев ууегс 8репі Бу а (ееһлідие АП-ІЛиоп</w:t>
        <w:br/>
        <w:t>зсіепііНіс-гевезгеһ. іпзбіШе ҚагаіюшКееріло, (батагКала, 1/2беКіз(ап), іле Ка?акһ</w:t>
        <w:br/>
        <w:t>всіепійс гезсагеһ ілөііше ҚағакаІКееріпа апа 1һе бошіуезі гезезгеһ-апа-</w:t>
        <w:br/>
        <w:t>ргодцеЧоп септеу оҒ ап авгісшімтге (5һугікепі, Ка?акһяап), Віотетіс ргосеввіпр оғ</w:t>
        <w:br/>
        <w:t>дір! та1егігіө ууав өрелі оп Е.К.Меткшгеуо) ап4 М.А.РІоКһіпвКот.</w:t>
        <w:br/>
        <w:t>Бевшів оҒ гевелгеһев: Оп а 1гіһе йі 15 іп абйііоп іпуезігаіей рһопобуріса!</w:t>
        <w:br/>
        <w:t>Әізрізу оҒ сойюг айгіршев оп (оровтарһісаі 5йев һеге | 15 Феуеіррей ІҺе пеуу</w:t>
        <w:br/>
        <w:t>оМеспіуе регТесі уау о” зеесіоп ОҒ ілдіуідшгіз оп а 1гіБе оҒ Тагп5ө виг а родеп</w:t>
        <w:br/>
        <w:t>соісгіпр БаКһага Туре раіппіле вш.</w:t>
        <w:br/>
        <w:t>15 ева Б өһсі, Аһағ «іврізу оГ раіпбіле, өш: оп (оровгарһіса! ве оҒ а Әоду</w:t>
        <w:br/>
        <w:t>ігіпр; оопіорелеіс ҡағаюШ ӛйһсер виғ равө деуеһортелія поле Шоотіу. Ніөһ а</w:t>
        <w:br/>
        <w:t>Аеагее оғ ргезегуабоп оҒ һе пәшесі рагатпе!ег агомла оҒ еуев-100,0 %, ауетаре а</w:t>
        <w:br/>
        <w:t>Әенгее оп а пиш221е-63,0 %, Іомғ а Әедгее оп Іее8-48,1 о/%.</w:t>
        <w:br/>
        <w:t>Макітпаі рағатетет о? ехргевзіуепевв о зеуеге раіпбілр 53,0% уғав шіуеп іш</w:t>
        <w:br/>
        <w:t>розегізу о! ғашв оҒ Тһе Ніөс вгопр. Кагаюш ғат 5ш-а воідеп соіогіпе, аге сһескей</w:t>
        <w:br/>
        <w:t>ар оп диаіНу оҒ ровіег!у. Втігім Фөрізу оҒ раілііпо өш НІ ууав обвегуед іп розбегігу</w:t>
        <w:br/>
        <w:t>оҒталав оҒ (һе Ягве вғовр. Іпейібіпд Втірһе (Ізрізу ви оп а ііə221е оҒ95,7 %, оп гагө</w:t>
        <w:br/>
        <w:t>оҒ23,8 %, оп !ере оҒ 86,2 %, Іпсіпдіно гейагіуе беле йу оҒ уегу ішепвіуе Іші Һав</w:t>
        <w:br/>
        <w:t>тайе-56,4 %, геіагіуе депвИу оГ погпаПу ехргевведі Іапп0в-26,6 %.</w:t>
        <w:br/>
        <w:t>Пергес іпітойцеВов о? гевшіз өсіелі Иса у-гезгагеһ хуогК аге ілігобисей іп а</w:t>
        <w:br/>
        <w:t>Әкеедіпр сошпігу ҒасііНез «Олег» (һе ЗошП-ҚатаКһвал агеа епдавей Бу сиһіуаПоп</w:t>
        <w:br/>
        <w:t>кагаюші өһеер өш ВаКһага іпітаресіргее іуре.</w:t>
        <w:br/>
        <w:t>Весопипспдайопв оп іпігодисбоп ог гезшів оҒ іпітойисбоп оГ гезеагсһ</w:t>
        <w:br/>
        <w:t>ууогі, Еевшів өсіепіі с-гезелгеһ ууогк аге гесотшпелдед (о Бе ивсб іп (һе Пе/4 оҒ</w:t>
        <w:br/>
        <w:t>веесіоп кагакш өһеер өш ВаЕһага іпітарейіргев Туре.</w:t>
        <w:br/>
        <w:t>5соре - Імеедіпе (ағаһШІКееріпр, Малавіпе, вііесіз оҒ һе уагіоие ратегпв оғ</w:t>
        <w:br/>
        <w:t>омтетеһір, епеасей сиПуайол кагаюш Әгседбз о? вһеер өш.</w:t>
        <w:br/>
        <w:t>Тһе есопошіс еНісіепеу оғ һе ішроғғапсе оҒ зүогі, Есопотпіс е сіепсу оГ</w:t>
        <w:br/>
        <w:t>гезеагеһев і 4еЙлей Бу ап іпепвійсабоп о? ассе!егабоп о? е!есбіоп ууогк псі сою</w:t>
        <w:br/>
        <w:t>ашаіту оҒ һе тайе азгакһап Яш.</w:t>
        <w:br/>
        <w:t>Тһе д4еуеірейі пеуу уғау оҒрегіесбол рһопобурісе! езбшпайопв кагаіц! 1ат05 оҒ</w:t>
        <w:br/>
        <w:t>ргіпіпе зіғ аПоуув 1 гаізе дшайНев Ігебе апд іпсгеазев ап ошриі оҒ 1-волаМе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
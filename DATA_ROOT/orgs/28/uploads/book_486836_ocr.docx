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Хх.Ж.СҮЙІНШӘЛИЕВ</w:t>
        <w:br/>
        <w:t>АБАЙДЫН</w:t>
        <w:br/>
        <w:t>ҚҰЛРУА(ЕӘБУЛІНЕРДІ</w:t>
        <w:br/>
        <w:t>56</w:t>
        <w:br/>
        <w:t>«Хазақхтың .Мемлекезиемік</w:t>
        <w:br/>
        <w:t>Жөркежм Әдебиет Фасҡасы</w:t>
        <w:br/>
        <w:t>АЛМАТЫ &lt; 1056</w:t>
        <w:br/>
        <w:t>Біріние бөлім</w:t>
        <w:br/>
        <w:t>оның творчестволық өсу кезеңдерін шолып өтуді қажет</w:t>
        <w:br/>
        <w:t>деп есептедік. Ең алдымен Абайдың ақындық алып бей-</w:t>
        <w:br/>
        <w:t>несін айтып алмайынша, оның қарасөзіне бірден талдау</w:t>
        <w:br/>
        <w:t>беруді орынды деп есептемедік. Себебі, Абай еңалдымен</w:t>
        <w:br/>
        <w:t>ұлы ақын. Мұны ескеру қажет.</w:t>
        <w:br/>
        <w:t>Автор.</w:t>
        <w:br/>
        <w:t>ОҚУШЫНЫҢ ЕСІНЕ</w:t>
        <w:br/>
        <w:t>Біз осы ұсынып отырған еңбегімізде қазақтың ұлы</w:t>
        <w:br/>
        <w:t>ақыны Абай Құнанбаевтың әдеби мұраларының бір са-</w:t>
        <w:br/>
        <w:t>ласын зерттеп, ол туралы тұңғыш пікірлерімізді айттық.</w:t>
        <w:br/>
        <w:t>Абайдың «Қарасөздері» деп аталатын шығармалары соң-</w:t>
        <w:br/>
        <w:t>гы кезге дейін жеткілікті зерттелмей келді. Абай тек ақын</w:t>
        <w:br/>
        <w:t>ретінде ғана танылып, оның поэзиялық мұрасы туралы</w:t>
        <w:br/>
        <w:t>ғана пікірлер айтылып жүр. Ал, қарасөздерін арнайы</w:t>
        <w:br/>
        <w:t>зерттеу болған емес. Бұл тұста, біздің еңбегіміз де Абай.</w:t>
        <w:br/>
        <w:t>дың өте бай мазмұнды қарасөздерін сарқа зерттеу бола</w:t>
        <w:br/>
        <w:t>алмайды. Осы кітапта сөз болып отырған жайлар, Яғнв</w:t>
        <w:br/>
        <w:t>Абай қарасөздерінің мазмұны, түрі, стилі, тілі туралы</w:t>
        <w:br/>
        <w:t>мәселелер әлі де болса терең әрі жан-жақты зерттей тү-</w:t>
        <w:br/>
        <w:t>суді керек етеді.</w:t>
        <w:br/>
        <w:t>Ақынның қазақ мәдениеті тарихынан алатын орнын.</w:t>
        <w:br/>
        <w:t>жазба әдебиетіміз бен публицистнкамыздың алғашқы</w:t>
        <w:br/>
        <w:t>қалыптасу кезеңдерін, әлеуметтік пікірлердің Қазақстав</w:t>
        <w:br/>
        <w:t>жағдайындағы өсу кезеңдерін тануда Абайдың қарасөз-</w:t>
        <w:br/>
        <w:t>дерінің мәні зор.</w:t>
        <w:br/>
        <w:t>Ақын творчествосын толық бейнесінде көрсету үшіһ</w:t>
      </w:r>
    </w:p>
    <w:p>
      <w:r>
        <w:t>оның алуан сырлы қарасөзді мұраларын әлі зерттей тү-</w:t>
        <w:br/>
        <w:t>су -- қазақ әдебиеттану ғылымының алдында тұрған мін-</w:t>
        <w:br/>
        <w:t>деттердің бірі. Бұл ретте қолыңыздағы кітап осы салада.</w:t>
        <w:br/>
        <w:t>ғы тұқғыш қадам ретінде ғана саналмақ,</w:t>
        <w:br/>
        <w:t>Қітапшаның алғашқы тарауында Абайдың өмірі мев</w:t>
        <w:br/>
        <w:t>жалпы творчествосына шолу жасадық. Бұл тарауда оқу-</w:t>
        <w:br/>
        <w:t>шыны алдын ала Абайдың ұлы бейнесімен таныстырып,</w:t>
        <w:br/>
        <w:t>В</w:t>
        <w:br/>
        <w:t>вса ” каповь</w:t>
        <w:br/>
        <w:t>еннаго употребленія разнаго айы 777,</w:t>
        <w:br/>
        <w:t>10 ВЬ р”əла ,</w:t>
        <w:br/>
        <w:t>ше, 29 й 2,-4а</w:t>
        <w:br/>
        <w:t>2 7</w:t>
        <w:br/>
        <w:t>Кейінгі жылдары табылған Абайдың қолы.</w:t>
        <w:br/>
        <w:t>(Ақынның болыс болып жүрген кездегі бір істен).</w:t>
        <w:br/>
        <w:t>қарызын өтеу жолына нық бекінді. Малқұмар, бақталас-</w:t>
        <w:br/>
        <w:t>тық жолындағы өнімсіз, өзекжыртыс жеке жандардан тү-</w:t>
        <w:br/>
        <w:t>гел безініп, ел тағдырын толғайтын болады. Сол кездегі</w:t>
        <w:br/>
        <w:t>қазақ қоғамының қазіргісін біліп қоймай, өткендегі та-</w:t>
        <w:br/>
        <w:t>рихына да көз жіберіп, оның болашағын да болжап, алға</w:t>
        <w:br/>
        <w:t>басар бағытын көре алмай, бір қалыппен, болымсыз ескі</w:t>
        <w:br/>
        <w:t>ізбен, ата жолынан табжылмай келе жатқанын, бас кө-</w:t>
        <w:br/>
        <w:t>тергісіз ауыр халде екенін, заманынан көп кейін жатқа-</w:t>
        <w:br/>
        <w:t>нын түсінеді. Сол ауыр салмақты халық жолынан алып,</w:t>
        <w:br/>
        <w:t>еңсесін басқан ел азабын арылтарлық жол қарастырады.</w:t>
        <w:br/>
        <w:t>Абай ондай жолды өнерден, еңбек сүйгіштіктең тауып, үл-</w:t>
        <w:br/>
        <w:t>кен ойға келеді. Сол келген ойларын қайғысын арқалаған</w:t>
        <w:br/>
        <w:t>халқына. жеткізуді көздейді. Езілген еңбекшіні түсіпдіру,</w:t>
        <w:br/>
        <w:t>олардың көзін ашып, көңілін ояту оцай жұмыс емес еді.</w:t>
        <w:br/>
        <w:t>Абай өз алдындагы бұндай қыйындықтарды білді. Сол</w:t>
        <w:br/>
        <w:t>қыйындықтың кілтін таппақ болды. Оныц ұшқыр қыллы,</w:t>
        <w:br/>
        <w:t>жүйрік ойы сол кілттің тұрған жері халық санасы, жылы</w:t>
        <w:br/>
        <w:t>жүрегі деп білді.</w:t>
        <w:br/>
        <w:t>Абай, өзі айтқандай, «соқтықпалы, соқпақсыз» жерде</w:t>
        <w:br/>
        <w:t>өсті, үстем тап билеген ауыр заманда өмір сүрді. Сол қо-</w:t>
        <w:br/>
        <w:t>гамның езілген халыққа істеп отырған тағылық, айуан-</w:t>
        <w:br/>
        <w:t>дық қылмыстарын көзімен көрді. Ол халық. игілігін, 60-</w:t>
        <w:br/>
        <w:t>лашақ қамын көздеді. Ел дертіне ем болар, түскен еңсе-</w:t>
        <w:br/>
        <w:t>9-Х. Суюнталиев</w:t>
        <w:br/>
        <w:t>І тарау</w:t>
        <w:br/>
        <w:t>ҰЛЫ АҚЫН-ГРЕАЛИСТ</w:t>
        <w:br/>
        <w:t>Қазақтың ұлы реалист-ақыны Абай Құнанбаев хал-</w:t>
        <w:br/>
        <w:t>қымыздың бір кезеңдегі ақыл-ойы мен өнерінің дәреже-</w:t>
        <w:br/>
        <w:t>сін, оның төл әдебиетінің биігін танытатын таңдаулы ұл-</w:t>
        <w:br/>
        <w:t>дарының тобына қосылады.</w:t>
        <w:br/>
        <w:t>Абай - қазақ мәдениеті тарихында орны зор, за-</w:t>
      </w:r>
    </w:p>
    <w:p>
      <w:r>
        <w:t>мандастарынан мүлде озық, ерекше тұлға. Қезіндегі</w:t>
        <w:br/>
        <w:t>ақын-жазушылардан Абайдың шоқтығы әлдекайда биік.</w:t>
        <w:br/>
        <w:t>Ол заманының озық ойлы демократы, ірі ағартушысы,</w:t>
        <w:br/>
        <w:t>терең ойшылы, қоғам қайраткері болды.</w:t>
        <w:br/>
        <w:t>Абай алдағы жарқын өмірді аңсап, тарихтың даму</w:t>
        <w:br/>
        <w:t>жолын тануды алдына зор Мақсат етіп қоя білген жігер-</w:t>
        <w:br/>
        <w:t>лі, оптимист адам. Ол қазақтың жаңа әдебиетінің негізін</w:t>
        <w:br/>
        <w:t>салып, мазмұнын байытып, мәнін зорайтып, түрін ұстарт-</w:t>
        <w:br/>
        <w:t>қан жаңашыл ақын.</w:t>
        <w:br/>
        <w:t>Абай үстем тап билеген заманға, феодалдык озбыр</w:t>
        <w:br/>
        <w:t>қоғамға сын көзімен қарап, елдегі әлеуметтік теңсіздікті,</w:t>
        <w:br/>
        <w:t>қаналған көпшілікті көре білді. Теңсіз-правосыз, әділет-</w:t>
        <w:br/>
        <w:t>сіз өмірге қарсы шығып, әділ сын айтқан, заманының қа-</w:t>
        <w:br/>
        <w:t>тал сыншысының бірі Абай болды .. Езілген көпшілік</w:t>
        <w:br/>
        <w:t>жағында болып, адамгершілік арды жоғары ұстай білген</w:t>
        <w:br/>
        <w:t>үлкен Гуманист Абай кезіндегі феодалдық ескі ғұрыпқа,</w:t>
        <w:br/>
        <w:t>адамшылыққа жағ қылықтарға қарсы күресті. Ол елі үшін</w:t>
        <w:br/>
        <w:t>жан аямай қызмет еткен адал ұлы, белгілі тарихи кезең-</w:t>
        <w:br/>
        <w:t>нің жемісі еді. Абайдың ұлылығы -- оның өз халқының</w:t>
        <w:br/>
        <w:t>тарихи болашағын дұрыс болжап, көрегендікпен таный</w:t>
        <w:br/>
        <w:t>білуінде.</w:t>
        <w:br/>
        <w:t>Қазақстанның Россияға қасылуының аса зор тапихи</w:t>
        <w:br/>
        <w:t>маңызы барлығын түсінген, оның перспективасын таны-</w:t>
        <w:br/>
        <w:t>ған Абай өз халқын орыстың озық мәдениетінің қойна-</w:t>
        <w:br/>
        <w:t>уына қарай бастады, содан мол сусындауга шақырды.</w:t>
        <w:br/>
        <w:t>деп есептеуге, үстем тап өкілдерінің қорлауына қарсы</w:t>
        <w:br/>
        <w:t>шығып отырды. Сонымен бірге,.Абай өлеңге жеңіл-желпі</w:t>
        <w:br/>
        <w:t>қарап, байларды орынсыз мақтап, тілін безеп мал үшін</w:t>
        <w:br/>
        <w:t>сатылып, өнердің қадірін кетіріп жүрген ақынсымақтар-</w:t>
        <w:br/>
        <w:t>ды қатты сынға алды.</w:t>
        <w:br/>
        <w:t>«Бұрынғы ескі биді тұрсам барлап,</w:t>
        <w:br/>
        <w:t>Мақалдап айтады екен сөз қосарлап,</w:t>
        <w:br/>
        <w:t>Ақындары -- ақылсыз надан келіп,</w:t>
        <w:br/>
        <w:t>Кер-жерді әлең қыпты жоқтан қармап.</w:t>
        <w:br/>
        <w:t>Қобыз бен домбыра алып топта сарнап,</w:t>
        <w:br/>
        <w:t>Мақтау өлең айтыпты әркімге арнап.</w:t>
        <w:br/>
        <w:t>Әр елден өленменен Қайыр тілеп</w:t>
        <w:br/>
        <w:t>Кетірген сөз қадірін жұртты шарлап»--</w:t>
        <w:br/>
        <w:t>дейді. Өлең өнерінің игі мақсаттарын айқын түсінген</w:t>
        <w:br/>
        <w:t>Абай: .</w:t>
        <w:br/>
        <w:t>«Мен жазбаймын өлеңді ермек үшін,</w:t>
        <w:br/>
        <w:t>Жоқ-барды ертегіні термек үшін...»</w:t>
        <w:br/>
        <w:t>деп өзін бұлардан бөлек ұстайды.</w:t>
        <w:br/>
        <w:t>Өмірге байланысы жоқ құр сөз, құрғақ қыял қуған</w:t>
        <w:br/>
        <w:t>қазақ ақындарына қарсы өз ойын ұсынады. Абай өлен-</w:t>
        <w:br/>
        <w:t>нің мақсаты: өмірдің керегіне асу, халықтың санасына</w:t>
        <w:br/>
        <w:t>әсер ету, көзін ашып, көңілін көтеру, еңсесін басқан на-</w:t>
        <w:br/>
        <w:t>дандық ауыртпалығынан шығар жолды сілтеп, азап шек-</w:t>
        <w:br/>
        <w:t>кен жанына шипа “болу деп ұқты.</w:t>
        <w:br/>
        <w:t>Абай өлеңнің мақсатын терең түсініп, ақынды өмір</w:t>
      </w:r>
    </w:p>
    <w:p>
      <w:r>
        <w:t>оқытушысы -- үгітші, үлгі берер өзіндей азамат ақын 6о-</w:t>
        <w:br/>
        <w:t>луы керек деп білді. Ол «Көкірегі сезімді, тілі орамды»</w:t>
        <w:br/>
        <w:t>жастарға үлгі болды. Өзі ақыл айтыл, өлең жазудың та-</w:t>
        <w:br/>
        <w:t>маша шебер үлгілерін көрсетіп берді. Абай қыйыстырып</w:t>
        <w:br/>
        <w:t>айтқан сөздің бәрі өлең емес, құр “айқай бақырған ән</w:t>
        <w:br/>
        <w:t>емес, «Өлең сөздің патшасы, сөз сарасы» оның тілі же-</w:t>
        <w:br/>
        <w:t>ңіл, жүрекке жылы тиерлік, құрылысы шебер, айналасы</w:t>
        <w:br/>
        <w:t>теп-тегіс, тау тасындай жұмыр келуі керек деді, ал ән</w:t>
        <w:br/>
        <w:t>болса, құлақтан кіріп, бойды билегендей, көңілге түрлі ой</w:t>
        <w:br/>
        <w:t>салғандай болуы керек; есер әнге жол берілмей, тыңдау-</w:t>
        <w:br/>
        <w:t>шының көңілін өсіргендей, ойлы-күйлі есті әнді керек</w:t>
        <w:br/>
        <w:t>қылды.</w:t>
        <w:br/>
        <w:t>Абай шебер өлеңді, тәтті әнді мәдениеті жоғары, бі-</w:t>
        <w:br/>
        <w:t>лімді ақын ғана бере алатынын ескертіп: «Бөтен сөзбен</w:t>
        <w:br/>
        <w:t>былғанса сөз арасы, ол ақынның білімсіз бишарасы» --</w:t>
        <w:br/>
        <w:t>деп көрсетті.</w:t>
        <w:br/>
        <w:t>22</w:t>
        <w:br/>
        <w:t>Енді, Абай өз еліне бұрынғыдай емес, саналы, ойлы</w:t>
        <w:br/>
        <w:t>жас болып қайтты. Елдегі өмірді танырлық білім дәре-</w:t>
        <w:br/>
        <w:t>жесі болды. Бұрын ел ішінде көп елемей, құр тыңдап</w:t>
        <w:br/>
        <w:t>қоятын ұшқыр сөз, мақал-мәтел, өлең, жыр, ақындар ай-</w:t>
        <w:br/>
        <w:t>тысы енді Абайдың назарын ерекше аударып, өзіне тар-</w:t>
        <w:br/>
        <w:t>тып кететін болды. Бұл сыяқты халықтық мол мұраны</w:t>
        <w:br/>
        <w:t>меңгеру Абай үшін ең керекті іс болып танылды. Абай</w:t>
        <w:br/>
        <w:t>өнерпаздар жыйынына, Ұлжан анасының оларға деген</w:t>
        <w:br/>
        <w:t>сыйына, мейрлі меймандостығына өте риза болып, басы-</w:t>
        <w:br/>
        <w:t>қасында жүрді. Абай да өнерлі ақындарды өзіне тым жа-</w:t>
        <w:br/>
        <w:t>қын тартып, олардың шеберлік жетістіктерін меңгеруге</w:t>
        <w:br/>
        <w:t>тырысты.</w:t>
        <w:br/>
        <w:t>Абай осы қалыппен әке көмекшісі болып қала берген</w:t>
        <w:br/>
        <w:t>жоқ. Ол нәр алған қала мәдениетіне оралуды бойлай. ар-</w:t>
        <w:br/>
        <w:t>ман қылды. Ержете келе, өз бетімен қалаға қайта оралып,</w:t>
        <w:br/>
        <w:t>жиі келіп жүрді. Осы келу сапарларында Абай көптеген</w:t>
        <w:br/>
        <w:t>өмір азығын алып қайтатын болды. Ол алып қайтқан</w:t>
        <w:br/>
        <w:t>өмір азығы, барып оқыған кітаптары арқылы тапқан</w:t>
        <w:br/>
        <w:t>орыстың прогресшіл мәдениет қазынасының құнды қор-</w:t>
        <w:br/>
        <w:t>лары, классик жазушыларының шығармалары болды.</w:t>
        <w:br/>
        <w:t>“Абай орыстың классикалық әдебиетін оқыған сайын</w:t>
        <w:br/>
        <w:t>Көзі ашылып, өмірдің, қоғамның сырларына түсіне бас-</w:t>
        <w:br/>
        <w:t>тайды. Бұрын Абай өмірдегі жақсылық пен жамандық,</w:t>
        <w:br/>
        <w:t>дәулеттілік пен жоқшылық -- бәрі құдай ісі деген мол-</w:t>
        <w:br/>
        <w:t>даларының ғана сөзін естіп келсе, енді Абай, өмір ту-</w:t>
        <w:br/>
        <w:t>ралы, ондағы қоғамдық теңсіздік туралы өзгеше ой, ақыл-</w:t>
        <w:br/>
        <w:t>ға сыйымды, өмірге үйлесімді жаңа түсініктер табады.</w:t>
        <w:br/>
        <w:t>Сөйтіп, орыс әдебиеті Абайдың дүниеге көзін ашып, көңі-</w:t>
        <w:br/>
        <w:t>лін сергітеді. Абайдың ықлас, ынтасы сол уақыттагы озык</w:t>
        <w:br/>
        <w:t>ойларды, демократтық идеяны сарқа меңгеруге ауады.</w:t>
        <w:br/>
        <w:t>Орыстың классикалық әдебиетіне, сол арқылы демокра-</w:t>
        <w:br/>
        <w:t>тияшЫыл сынына ден қояды.</w:t>
        <w:br/>
        <w:t>Абайдың медрсееден кейінгі оку жолы, осындай өз</w:t>
        <w:br/>
        <w:t>бетімен іздену, үйрену дәрежесінде болды. Алыстан ара-</w:t>
        <w:br/>
        <w:t>дасқан Абай өзіне жаңа орта тың жол тапты. 17--18</w:t>
        <w:br/>
        <w:t>жастап 28--29 жасқа дейінгі Абайдың өмірі осындай өз</w:t>
        <w:br/>
        <w:t>бетімен іздену, ел өмірін зерттеу, халық даналығы мен</w:t>
        <w:br/>
        <w:t>орыс әдебиетін меңгеру жолында болады. Бірақ бұл жыл-</w:t>
      </w:r>
    </w:p>
    <w:p>
      <w:r>
        <w:t>дары Абайдың өз басының билігі өз қолында болған</w:t>
        <w:br/>
        <w:t>жоқ. Көбіне-ақ қатал әкенің өмірі астында болды. Орыс</w:t>
        <w:br/>
        <w:t>кітаптарын Абай әке көзіне түспей оқуға тиіс болды. Қа-</w:t>
        <w:br/>
        <w:t>лаға баратын сапарлары да әке тапсырмаларымен байЛа-</w:t>
        <w:br/>
        <w:t>нысты еді. Ел арасындағы айтыс-тартыс, Құнанбай .тобы-</w:t>
        <w:br/>
        <w:t>м</w:t>
        <w:br/>
        <w:t>сіне дем болар қуат-- оқу, өнер деп, оның жаңа түрін,</w:t>
        <w:br/>
        <w:t>тың жолын ұсынып отырды.</w:t>
        <w:br/>
        <w:t>Ол өзінің жастық шағы мен ержеткен кезін, ондағы</w:t>
        <w:br/>
        <w:t>кездескен соктықпалары мен күрестерін:</w:t>
        <w:br/>
        <w:t>«Жасымда албырт өстім ойдан жырақ,</w:t>
        <w:br/>
        <w:t>Айлаға, ашуға да жақтым шырақ,</w:t>
        <w:br/>
        <w:t>Ерте ояндым, ойландым, жете алмадым,</w:t>
        <w:br/>
        <w:t>Етек басты көп көрдім елден бірақ.</w:t>
        <w:br/>
        <w:t>Ой келгелі тимеді ерік өзіме,</w:t>
        <w:br/>
        <w:t>Сандалмамен күн кешкең түспе ізіме,</w:t>
        <w:br/>
        <w:t>Өзі ермей, ерік бермей жұрт қор етті,</w:t>
        <w:br/>
        <w:t>Сен есірке, тыныш ұйқтат бак сөзіме» --</w:t>
        <w:br/>
        <w:t>Деп көрсетті.</w:t>
        <w:br/>
        <w:t>П</w:t>
        <w:br/>
        <w:t>Енді бір-екі сөз Абайды осы «тыныш ұйқтатпай, сан-</w:t>
        <w:br/>
        <w:t>далмамен күн кешкен» заманы туралы.</w:t>
        <w:br/>
        <w:t>Абайдың жазушылық жұмыспен айналысқан дәуірі</w:t>
        <w:br/>
        <w:t>ХІХ ғасырдың екінші жартысы дедік. Бұл кезең Қазақ-</w:t>
        <w:br/>
        <w:t>станның Россияға әбден қосылып болған кезі.</w:t>
        <w:br/>
        <w:t>Россиямен қосылуының нәтижесінде Қазақстанда іл-</w:t>
        <w:br/>
        <w:t>гері басу, өзгерістер болды. Қазақ қоғамы экономикалық-</w:t>
        <w:br/>
        <w:t>шаруашылық жағынан едәуір алға басты, онда таптық</w:t>
        <w:br/>
        <w:t>жіктелу тереңдей түсті, таптық күрес күшейе бастады.</w:t>
        <w:br/>
        <w:t>Сондай-ақ Қазақстанның Россияға қосылуы қазақ хал-</w:t>
        <w:br/>
        <w:t>қының мәдениеті мен әдебиетінің дамуына ерекше ықпал</w:t>
        <w:br/>
        <w:t>етті. ) :</w:t>
        <w:br/>
        <w:t>Қазақ халқының өткен ғасырдағы атақты ұлдары</w:t>
        <w:br/>
        <w:t>Ш. Уәлиханов, Ы. Алтынсарин, А. Құнанбаевтардың көр-</w:t>
        <w:br/>
        <w:t>некті ойшылдар, ірі ақын, жазушылар ретінде қалыпта-</w:t>
        <w:br/>
        <w:t>сып өсуіне орыстың озық мәдениетінің жемісті әсер еткені</w:t>
        <w:br/>
        <w:t>кімге болса да аян.</w:t>
        <w:br/>
        <w:t>ХІХ ғасырдың екінші жартысында алдыңғы қатарлы</w:t>
        <w:br/>
        <w:t>орыс ғылымы нығая түскен болатын. Қоғамдық ғылым-</w:t>
        <w:br/>
        <w:t>дар өзгеше дамый түскен-ді. Революционер-демократ --</w:t>
        <w:br/>
        <w:t>А. И. Герцен, Н. Г. Чернышевский, Н. А. Добролюбов-</w:t>
        <w:br/>
        <w:t>тардың материалистік философиясы табиғат тану ғылым-</w:t>
        <w:br/>
        <w:t>ның дамуына үлкен әсерін тигізді.</w:t>
        <w:br/>
        <w:t>Ұлы ғалым Семенов -- Тянь-Шанский Қазақстан же-</w:t>
      </w:r>
    </w:p>
    <w:p>
      <w:r>
        <w:t>ріне саяхат жасап географиялық зерттеу жүргізді. Олар</w:t>
        <w:br/>
        <w:t>казақ жері, байлығы, тарихы, тұрмысы туралы алғаш</w:t>
        <w:br/>
        <w:t>зерттеу жүргізіп, хабарлар берді. Ол Ш. Уәлихановтың</w:t>
        <w:br/>
        <w:t>қалыптасуына үлкен әсер етіп, тікелей көмек көрсетіп</w:t>
        <w:br/>
        <w:t>"</w:t>
        <w:br/>
        <w:t>тарап кете алған жоқ еді. Октябрь революциясына дейін.</w:t>
        <w:br/>
        <w:t>Абайдың еңбегі тұрсын, оның аты да біреуге мәлім, бі-</w:t>
        <w:br/>
        <w:t>реуге жете мәлім болмай келді. Өзі тірі кезінде, Абайдың</w:t>
        <w:br/>
        <w:t>шығармалары (бір-екі өлеңнен басқасы) баспа бетін көр-</w:t>
        <w:br/>
        <w:t>ген жоқ еді. Оның тамаша шығармалары тек ауыздан ау-</w:t>
        <w:br/>
        <w:t>ызна көшіп, жатқа айтылу арқылы ғана таралды. Тек Ұлы</w:t>
        <w:br/>
        <w:t>Октябрь социалистік революциясыпан кейін, Қоммунистік</w:t>
        <w:br/>
        <w:t>партияның ұлт саясаты жүзеге асуына байланысты, қа-</w:t>
        <w:br/>
        <w:t>зақ әдебиеті мен мәдениетінің жаңа қарқынмен шарык-</w:t>
        <w:br/>
        <w:t>тап ілгері дамуына сай, Абай өзінің тиісті багасын алып,</w:t>
        <w:br/>
        <w:t>оның аты тек қазақ жұртшылығына ғана емес, бүкіл со-</w:t>
        <w:br/>
        <w:t>вет еліне, прогресшіл жұртшылыққа тегіс мәлім болды.</w:t>
        <w:br/>
        <w:t>Қазіргі кезде, Абай шығармалары қазақ тілінде де,</w:t>
        <w:br/>
        <w:t>орыс тілінде де бірнеше рет басылды. Бөлек кітап болып.</w:t>
        <w:br/>
        <w:t>таңдамалы жыйпақ, толық шығармалар жыйнағы ретінде</w:t>
        <w:br/>
        <w:t>түгел дерлік жарық көрді. Абайдың мерекелі күндері де</w:t>
        <w:br/>
        <w:t>тек республикамызда ғана емес, бүкіл одақ көлемінде</w:t>
        <w:br/>
        <w:t>кеңінен аталып өтеді.</w:t>
        <w:br/>
        <w:t>Ақынның қайтыс болғанына елу жыл толуы қарсаңын-</w:t>
        <w:br/>
        <w:t>да Қазақ ССР Ғылым Академиясының тіл және әдебиет</w:t>
        <w:br/>
        <w:t>институты оның шығармаларының толық жыйнағын екі</w:t>
        <w:br/>
        <w:t>том етіп шығарды. Бұнымен бірге, республикамыздың</w:t>
        <w:br/>
        <w:t>ғылми зерттеу орындары, әдебиетшілері партиямыз бен</w:t>
        <w:br/>
        <w:t>үкіметіміздің тарихи дана басшылығы арқасында, Абай</w:t>
        <w:br/>
        <w:t>творчествосын тануда болып келген саяси қателер мен</w:t>
        <w:br/>
        <w:t>фактылық ауытқулардан арылып, жаңа зерттеу еңбекте-</w:t>
        <w:br/>
        <w:t>рін даярлады. Олар жекелеген мақала, кітапша, жыйнақ-</w:t>
        <w:br/>
        <w:t>тар ретінде басылып та шықты. Бұл еңбектер сөз жоқ,</w:t>
        <w:br/>
        <w:t>абайтану тарихында жаңг бір белес болмақ.</w:t>
        <w:br/>
        <w:t>І</w:t>
        <w:br/>
        <w:t>Абай 1845 жылы, август айында қазіргі Семей облы-</w:t>
        <w:br/>
        <w:t>сы, Абай ауданында, Шыңғыс тауы бауырында дүниеге</w:t>
        <w:br/>
        <w:t>көлді.</w:t>
        <w:br/>
        <w:t>Абандың балалық шағы озбыр әкесінің қолында, өзім-</w:t>
        <w:br/>
        <w:t>шіл қатал тәрбие үстінде өтеді. Оның әкесі Құнанбай</w:t>
        <w:br/>
        <w:t>Өскенбаев Халықты аяусыз қанап езген жыртқыш, дәу-</w:t>
        <w:br/>
        <w:t>детті феодал болған.</w:t>
        <w:br/>
        <w:t>е” Абайдың сәбилік таза жүрегі осындай әкенің зұлым-</w:t>
        <w:br/>
        <w:t>дық әрекетінен ерте-ақ шошынды, тыным таппастан түр-</w:t>
        <w:br/>
        <w:t>шіге соқты; бірақ, оның жүрегі көкірегін кере, зор боп</w:t>
        <w:br/>
        <w:t>шыныға өсті.</w:t>
        <w:br/>
        <w:t>Абайдың жас кезіндегі көңілін сергітіп, жүрегін жібіз-</w:t>
        <w:br/>
        <w:t>сөзбе-сөз аудармаса да, шығарманы толық меңгеріп, өз</w:t>
      </w:r>
    </w:p>
    <w:p>
      <w:r>
        <w:t>толғауымен дұрыс бере білген. Сондықтан Абай аудар-</w:t>
        <w:br/>
        <w:t>маларының қазіргі кезде де мәні аса зор.</w:t>
        <w:br/>
        <w:t>Абай қазақ халқын қараңғылықтан алып шығатын</w:t>
        <w:br/>
        <w:t>жол тек орыс мәдениеті ғана деп білді. Сондықтан да, ол</w:t>
        <w:br/>
        <w:t>қазақты орыс мәдениетіне жақындату амалын, қазақ хал-</w:t>
        <w:br/>
        <w:t>қы мен орыс халқын дос ету жолдарын қарастырды.</w:t>
        <w:br/>
        <w:t>Ағартушы ақын Абай халықтар- арасында ағайындық</w:t>
        <w:br/>
        <w:t>пен достықты нығайту идеясын ту етіп көтерді, мұсыл-</w:t>
        <w:br/>
        <w:t>маншылдық, діндестік сыяқты, кезінде көп тараған теріс</w:t>
        <w:br/>
        <w:t>идеяларға қарсы шығып отырды.</w:t>
        <w:br/>
        <w:t>1890 жылдан бастап Абайдың даңқы қазақ арасында</w:t>
        <w:br/>
        <w:t>әбден белгілі болады. Оның өмірге толы, терең мағаналы,</w:t>
        <w:br/>
        <w:t>көркем шығармалары, жалынды өлеңдері, ақыл-нақыл-</w:t>
        <w:br/>
        <w:t>дары ел арасына кең тарады. Оның даңқын естіген халық</w:t>
        <w:br/>
        <w:t>ақындары өз құлақтарымен еркін сөзін тыңдап, зор да-</w:t>
        <w:br/>
        <w:t>уысын естіп қайту үшін әржерден ағылып келіп, ақыл</w:t>
        <w:br/>
        <w:t>алып, оның ұлы тұлғасына қанағаттана сүйсініп кайта-</w:t>
        <w:br/>
        <w:t>тын да болды. Біржан, Байкөкше, Ажар ақындар осы</w:t>
        <w:br/>
        <w:t>Абайға келіп тәлім алып, оның өткір сөздерін жадында</w:t>
        <w:br/>
        <w:t>ұстап, алыс елдерге жеткізушілердің бірі болды.</w:t>
        <w:br/>
        <w:t>Абай өлеңдері үстем тап өкілдеріне атқан оқтай тиіп,</w:t>
        <w:br/>
        <w:t>олар Абайдың үнін өшіру амалдарын да қарастырады.</w:t>
        <w:br/>
        <w:t>Абай феодалдық қоғамның бар сырын ашып, қатты сын-</w:t>
        <w:br/>
        <w:t>ға алды. Қазақ феодалдары арқа сүйеніш ететін патіма</w:t>
        <w:br/>
        <w:t>зиновниктері -- ұлықтар да Абай шығармаларылан сүй-</w:t>
        <w:br/>
        <w:t>кімсіз орын алыл отырды. Сондықтан Абай елдегі би-бо-</w:t>
        <w:br/>
        <w:t>лыстарға да, патша ұлықтарына да қауіпті адам саналды.</w:t>
        <w:br/>
        <w:t>Абайдың жер ауған патша өкіметіне наразы адамдарымен</w:t>
        <w:br/>
        <w:t>дос болуы, олармен араласып жүруі, бұқарашыл пікір-</w:t>
        <w:br/>
        <w:t>лері, жалынды жырлары, жуандарға наразы үндері, ай-</w:t>
        <w:br/>
        <w:t>тып жүрген озық ойлары, өткір сөзді мысқылдары-- үкі-</w:t>
        <w:br/>
        <w:t>мет адамдарын сескендірмей қойған жоқ. Кезіндегі шин-</w:t>
        <w:br/>
        <w:t>дықтың қатал сыншысы, әділет өмірдің: батыл әсиетшісі</w:t>
        <w:br/>
        <w:t>--- Абай астыртын бақылауға да алынды. Абайдың жау-</w:t>
        <w:br/>
        <w:t>лары топастар тобы, өзімшіл өктем әкімлері Абайға</w:t>
        <w:br/>
        <w:t>қарсы өсек-өтірік теріп, үздіксіз доностар жазып жатады.</w:t>
        <w:br/>
        <w:t>Абайды «ақпатшаның жауы», «ата жолын бұзып отыр»,</w:t>
        <w:br/>
        <w:t>«халықты азгыруда» т. б. деген «айыптар» тағады. Осы-</w:t>
        <w:br/>
        <w:t>ныц нәтижесінде бір кезде Семей полициясы келіп, Абай</w:t>
        <w:br/>
        <w:t>ауылыша тінту де жүргізеді.</w:t>
        <w:br/>
        <w:t>Қазақ феодалдарының ең реакцияшыл зұлым тобы</w:t>
        <w:br/>
        <w:t>Абайдың соңына мықтап түсіп алады. Олар 1897 жылы</w:t>
        <w:br/>
        <w:t>20</w:t>
        <w:br/>
        <w:t>Абай Россия екі түрлі екенін, патшалық-чиновниктік</w:t>
        <w:br/>
        <w:t>Россия барын және халықтың Россиясы барын таный</w:t>
        <w:br/>
        <w:t>білді. Абай сол соңғы Россияның Белинский, Чернышев-</w:t>
        <w:br/>
        <w:t>ский, Добролюбов сыяқты кемеңгер ойшылдарының озык</w:t>
        <w:br/>
        <w:t>идеяларынан нәр алды; Пушкин, Лермонтов, Қрылов,</w:t>
        <w:br/>
        <w:t>Толстой, Салтыков-Шедрин, Чеховтардан ақындық өнеге</w:t>
        <w:br/>
        <w:t>үйренді, шеберлік көркем үлгі көрді. Солардың жазушы-</w:t>
        <w:br/>
        <w:t>дық ұлы дәстүрінде тәрбиеленіп, зор тұлға болып қа-</w:t>
        <w:br/>
        <w:t>лыптасты. Абай да сол ұстаздарынша, халқы үшін еңбек</w:t>
        <w:br/>
        <w:t>етіп, елінің сүйікті, талант иесі ақыны және прогресшіл</w:t>
        <w:br/>
        <w:t>қоғам қайраткері болып шықты. Абай қазақ елінің өсуі-</w:t>
      </w:r>
    </w:p>
    <w:p>
      <w:r>
        <w:t>не жол сілтеп, халқының тағдырын ұлы орыс халқымен</w:t>
        <w:br/>
        <w:t>байланыстыру жолында күресті. Ол қазақтың экономи-</w:t>
        <w:br/>
        <w:t>касы мен мәдениетінің мешеулігін көрді, басқа елдерден</w:t>
        <w:br/>
        <w:t>көп кейін жатқанын таныды Надандық торын бұзып,</w:t>
        <w:br/>
        <w:t>озық мәдениетке қол созбайынша қазақ қауымының езіл-</w:t>
        <w:br/>
        <w:t>ген жұртшылығының көзі ашылмайтындығын көрегендік-</w:t>
        <w:br/>
        <w:t>пен түсіне білді. Абай ол ақыйқатты түсініп, көріп қана</w:t>
        <w:br/>
        <w:t>қойған жоқ. Қараңғы, надан өмірден құтылып, мәденчет</w:t>
        <w:br/>
        <w:t>есігін ашты, Елдің көзі мен көңілін ашатын мәдениетке</w:t>
        <w:br/>
        <w:t>апаратын төте жол кертартпалық Шығыста емес, Россия-</w:t>
        <w:br/>
        <w:t>да екенін танытты. Қазақ балаларының орыс мектебінде</w:t>
        <w:br/>
        <w:t>оқып, адам баласы жасаған мәдениет мұраларып мец-</w:t>
        <w:br/>
        <w:t>геруін, елінің ұлы орыс халқымен аяғын тең басып, бір-</w:t>
        <w:br/>
        <w:t>дейлік дәрежеде өмір өрісіне шығуын арман етті. ”</w:t>
        <w:br/>
        <w:t>Абайдың бұл армандарын қазақ халқы тех Совет өкі-</w:t>
        <w:br/>
        <w:t>меті тұсында, аға орыс халқымен қол ұстаса отырып,</w:t>
        <w:br/>
        <w:t>қанаушы тапты біржола құрту арқылы орындады. Қа-</w:t>
        <w:br/>
        <w:t>раңғылық торын серпіп тастап, жарқын- өмірдің жана</w:t>
        <w:br/>
        <w:t>қогамын орнатты.</w:t>
        <w:br/>
        <w:t>Абайдың, жоғарыда айтылған арман-ойлары, зор мақ-</w:t>
        <w:br/>
        <w:t>саттары бізге көркем сөзге бөленген тамаша әдеби ед-</w:t>
        <w:br/>
        <w:t>бектері аркылы жетті. Абай қалдырған бүл мұралар өз</w:t>
        <w:br/>
        <w:t>дәуірінің алуан түрлі мәселесін қамтып, сол кездегі қо-</w:t>
        <w:br/>
        <w:t>ғамның шын сырың ашады. Абайдың шығармалары өз</w:t>
        <w:br/>
        <w:t>кезінің келелі мәселесін реалистікпен танытатын, маз-</w:t>
        <w:br/>
        <w:t>мұнға бай, түрге шебер, көлемі салмақты, үні әсерлі, тілі</w:t>
        <w:br/>
        <w:t>өткір, ойға толы еңбектер. Ол еңбектерінің басым көпші-</w:t>
        <w:br/>
        <w:t>лігі лирикалық өлең; оған қосымша. Абай мұрасы қорын-</w:t>
        <w:br/>
        <w:t>да 2--3 поэма, қарасөздер, аудармалар бар. Ақын-Абай-</w:t>
        <w:br/>
        <w:t>дың бұл соңғы еңбектерінің де мәні зор:</w:t>
        <w:br/>
        <w:t>Амал не, Абай сыяқты ұлы адамдардың еңбектері өзі</w:t>
        <w:br/>
        <w:t>тірі кезінде, бүгінгідей жоғары бағаланып, кең жайыла</w:t>
        <w:br/>
        <w:t>10</w:t>
        <w:br/>
        <w:t>Фирдоуси сөздерін қайталап солар жазғаң тілдің сөздерін</w:t>
        <w:br/>
        <w:t>өз өлеңіне молырақ ендірмек те болған, ескі діни оқудың</w:t>
        <w:br/>
        <w:t>әрбір әрпін келеке етіп, ұйқастыра сөз қосып, өлең сыяқ-</w:t>
        <w:br/>
        <w:t>ты айтып жүрген.</w:t>
        <w:br/>
        <w:t>Ал, ержетіп, ақыд тоқтатқан кезден бастап Абай жат</w:t>
        <w:br/>
        <w:t>тіл қолданып, жеңіл сөз айтудан аулақтай береді. Ол</w:t>
        <w:br/>
        <w:t>саралап сөз жыйып, салмақпен тіл қатып, байсалды ой</w:t>
        <w:br/>
        <w:t>мен терең пікірлер қозғап отырады. Өз халқының тіл бай-</w:t>
        <w:br/>
        <w:t>лығын сарқа пайдалану мақсатын көздейді.</w:t>
        <w:br/>
        <w:t>Абай 85--40 жастар шамасында өзінің ақындық та-</w:t>
        <w:br/>
        <w:t>лантын таныта бастайды. Ендігі оның шығармалары жаңа</w:t>
        <w:br/>
        <w:t>бағыт ұстайды. Зор идея мен тың мазмұнға негізделген</w:t>
        <w:br/>
        <w:t>соны шығармалар беріп, бірден-бір дұрыс жолмен ілгері-</w:t>
        <w:br/>
        <w:t>аяқ басады. Абайдың тез өзгеріп, жетіле түсуіне өзі іздеп</w:t>
        <w:br/>
        <w:t>тапқан рухани азығы -- орыс әдебиеті мен сыны мықты</w:t>
        <w:br/>
        <w:t>әсер етті. ҙ</w:t>
        <w:br/>
        <w:t>Абай қалада айлап жатып, еліне арбалап кітап алып</w:t>
        <w:br/>
        <w:t>қайтатын болды. Семейге айдалып келген, патша өкіме-</w:t>
        <w:br/>
        <w:t>тіне қауіпті деген адамдармен де кездесіп, олармен ұзақ</w:t>
      </w:r>
    </w:p>
    <w:p>
      <w:r>
        <w:t>кеңесіп, ішкі, сыртқы жағдайлар туралы хабар алып</w:t>
        <w:br/>
        <w:t>тұрды. Солардың ұсынуымен, жоғырыда біз айтқан, ке-</w:t>
        <w:br/>
        <w:t>зінде окуға ұлықсат етілмейтін әдебиеттерді тауып оқыды.</w:t>
        <w:br/>
        <w:t>Соның нәтижесінде, Абай өзінің өмір мақсатына түсінді;</w:t>
        <w:br/>
        <w:t>творчествалық жаңа жол белгіледі.</w:t>
        <w:br/>
        <w:t>Абайдың творчестволық жаңа жолына үлгі болған</w:t>
        <w:br/>
        <w:t>орыстың классик жазушылары -- Пушкин, Лермонтов,</w:t>
        <w:br/>
        <w:t>Қрылов т. 6. еді. Бұлар Абайды өзі шыққан ортадан</w:t>
        <w:br/>
        <w:t>“мүлде бөліп, басқа ортаға, қалың ел ішіне әкеліп қосты.</w:t>
        <w:br/>
        <w:t>Абайдың Шығыстан қол үзіп жаңа беталыс табуына да</w:t>
        <w:br/>
        <w:t>үлкен себепші осылар еді. Бұлардың озық идеялы, реа-</w:t>
        <w:br/>
        <w:t>листік еңбектері Абайға жаңа күш берді. Оның творчест-</w:t>
        <w:br/>
        <w:t>васының жаңа қарқынмен дамуына жәрдемлесті,</w:t>
        <w:br/>
        <w:t>Абай өз елінің өнер қазынасын, ой өрістерін меңгеріп,</w:t>
        <w:br/>
        <w:t>оған жаңа табыстар қосып, біріне бірін ұштастырып өсті.</w:t>
        <w:br/>
        <w:t>Халық өміріне жақындауы ел ішіндегі мұңды момын, на-</w:t>
        <w:br/>
        <w:t>шарлар тұрмысын танытты. Бұл көптің тілегін жер қы-</w:t>
        <w:br/>
        <w:t>лып, ырысын теспей сорып жүрген зорлықшыл жуандар</w:t>
        <w:br/>
        <w:t>әрекеттерін көріп, Абай олардан түңіледі. Абай бұлардың</w:t>
        <w:br/>
        <w:t>ісіне наразы болып, әкесімен де, басқа тонаушылармен де</w:t>
        <w:br/>
        <w:t>еш бірікпес араз болады. Өзі қара бұқараға іш тартып,</w:t>
        <w:br/>
        <w:t>әділет жолымен іс қылуға үндеп отырады. Абай бұл жол-</w:t>
        <w:br/>
        <w:t>ға белін бекем буғанша біраз уақыт ой кезді, көп ізденді,</w:t>
        <w:br/>
        <w:t>ақыры өзіне демеу тауып, арын таза ұстап, адамшылық</w:t>
        <w:br/>
        <w:t>көзі, сезімталдығы оған көп нәрсені танытты. Ол қала</w:t>
        <w:br/>
        <w:t>халықтарының, оның мәдениетін, тұрмыстарын, күшкөріс-</w:t>
        <w:br/>
        <w:t>тіршіліктерін, даладан өзгешелігін, тағы басқа жақтарын</w:t>
        <w:br/>
        <w:t>танып зер сала ойға алады.</w:t>
        <w:br/>
        <w:t>Ол орыс халқының басқа елден әлдеқайда озық</w:t>
        <w:br/>
        <w:t>Жатқан, іргесі мығым ел екенін көреді. Ұлы халықтың</w:t>
        <w:br/>
        <w:t>бойындағы игі хасиеттерді Абай өзіне тән сезімталдықпен</w:t>
        <w:br/>
        <w:t>түсініп, сол оқушы кезінің өзінде-ақ, орыс халқына жа-</w:t>
        <w:br/>
        <w:t>қындай түседі. Оны жете тануға (құмартқан Абай дінші-</w:t>
        <w:br/>
        <w:t>лердің сөзіне ермей, өз бетімен орыс халқына жақында-</w:t>
        <w:br/>
        <w:t>сып кетеді. Ең алдымен тілін үйренуге зер салады. Одан</w:t>
        <w:br/>
        <w:t>хабар алғасын араласып, тамыр-таныс көбейтіп, жақында-</w:t>
        <w:br/>
        <w:t>сып алады. Сөйтіп жүріп, жолдас орыс балаларымен бірге</w:t>
        <w:br/>
        <w:t>орыс мектебін де көреді. Ол орыс мектебінің оқуы өзге,</w:t>
        <w:br/>
        <w:t>өмірге жақын дүниелік ғылым екенін танып, сол мектепке</w:t>
        <w:br/>
        <w:t>кіріп оқуды аңсайды. Аздаған уақыт (үш айдай) қаты-</w:t>
        <w:br/>
        <w:t>сып сабақ алады. Орыс мұғалімін жалдап, үйден де оқый-</w:t>
        <w:br/>
        <w:t>ды. Сөйтіп, орысша оқуға жансала кірісіп, сол тілдің қы-</w:t>
        <w:br/>
        <w:t>йындығыпа қарамастан, аз мерзімде-ақ біраз хабар ала-</w:t>
        <w:br/>
        <w:t>ды. Орыстың тілін, жазуын меңгеру арқылы Абай өзіне</w:t>
        <w:br/>
        <w:t>кең дүниенің есігін ашып, мол қазынаға қолын жеткіз-</w:t>
        <w:br/>
        <w:t>гендей болады. Енді, ол қалалық кітапханадан шықпай</w:t>
        <w:br/>
        <w:t>оқып, білім дүниесі сол кітапта екеніне көзі жетіп, соған</w:t>
        <w:br/>
        <w:t>бой ұрады. Кітапханаға жиі барып тұру арқылы ғалым-</w:t>
        <w:br/>
        <w:t>дар тобымен танысып, олардың көңілін аударады. Дала</w:t>
        <w:br/>
        <w:t>халқы, қазақ баласының кітап алуы, орысша оқуы ол</w:t>
        <w:br/>
        <w:t>кезде көп кездеспейтін, тым сирек жагдай. Сондықтан</w:t>
        <w:br/>
        <w:t>кейбір оқымыстылар, орыс кәриялары, әртүрлі ойлы</w:t>
        <w:br/>
        <w:t>адамдары Абаймен тілдесіп, өздерінің ақылын айтып,</w:t>
        <w:br/>
        <w:t>шын мейір көрсетіп, ішіне тартып, баулай бастайды. Олар</w:t>
        <w:br/>
        <w:t>Абайдың ұқыпты, зеректігін сезіп өз меншігіндегі кітап-</w:t>
        <w:br/>
        <w:t>тарды да, кейін, тіпті сирек кездесетін шығармаларды</w:t>
        <w:br/>
        <w:t>түсініп оқуға жәрдемдеседі, әбден достасып кетеді.</w:t>
      </w:r>
    </w:p>
    <w:p>
      <w:r>
        <w:t>Осылай, қала өмірін танып, жаңа дүниенің есігін та-</w:t>
        <w:br/>
        <w:t>уып, ішіндегі нәрді тата бастаған, он үш жастан асқан</w:t>
        <w:br/>
        <w:t>Абайды әкесі Құнанбай оқудан айырып елге алып келеді.</w:t>
        <w:br/>
        <w:t>Енді ол Абайға өз «әндерін» үйренуді ұсынады. Ел билеу</w:t>
        <w:br/>
        <w:t>ісіне баулау мақсатымен оны ру арасы, ел іші дау-жан-</w:t>
        <w:br/>
        <w:t>жал, айтыс-тартысына қосады.</w:t>
        <w:br/>
        <w:t>Амал не, Абай бұл қаталдыққа да төзеді. Өзіне жүк-</w:t>
        <w:br/>
        <w:t>телген тапсырмаларды кейде әке ырқынша, кейде өз жұ-</w:t>
        <w:br/>
        <w:t>рек қалауынша, ойы жеткенінше, әліне қарай шешетін</w:t>
        <w:br/>
        <w:t>болады.</w:t>
        <w:br/>
        <w:t>деп Абай қазақ кедейдерінің-жоқшылығы мен ауыр тұр-</w:t>
        <w:br/>
        <w:t>мысын, оның шындық суретін тамаша реалистікпен берді.</w:t>
        <w:br/>
        <w:t>Осы бір үзіндінің өзінде талай сыр, талай сыйпат, та-</w:t>
        <w:br/>
        <w:t>лай күңгірт бояу түстері жатыр. Далада, мал артында,</w:t>
        <w:br/>
        <w:t>ауыр азапта жүрген кедей, оның жыртық панасыз, отын-</w:t>
        <w:br/>
        <w:t>сыз үйі, сол жайсыз үйдегі байдың терісін илеп, өрмегін</w:t>
        <w:br/>
        <w:t>тоқып отырған әйелі көзіңе анық елестейді. Осы өлеңнің</w:t>
        <w:br/>
        <w:t>екінші бір жерінен жұмысын жасап жүрген кедейге бай-</w:t>
        <w:br/>
        <w:t>дың көрсететін рақымсыздығы көрінеді.</w:t>
        <w:br/>
        <w:t>«... Қай жерінде кедейдің тұрсын күйі,</w:t>
        <w:br/>
        <w:t>Қара қыйдан орта қап ұрыспай берсе,</w:t>
        <w:br/>
        <w:t>О да қылған кедейге үлкен сыйы»;-</w:t>
        <w:br/>
        <w:t>деп, Абай мейірімсіз байдың тым аяусыз зүлым екенін,</w:t>
        <w:br/>
        <w:t>тассараң бай өзі ле «Кӛрі қойды ептеп сойып» жеп отыр</w:t>
        <w:br/>
        <w:t>деп "мазақ етеді. Әйтседе, бай және оның үй іші, бала-</w:t>
        <w:br/>
        <w:t>шағасы жылы үйде, тоңбай, азап шекпей, еңбек етпей,</w:t>
        <w:br/>
        <w:t>тамағы тоқ қарап отырады дегенді айтады,</w:t>
        <w:br/>
        <w:t>Бұдан кейін, осы өлеңнің аяғында ақын байға ақыл</w:t>
        <w:br/>
        <w:t>айтып, мейірімді болуға шақырып, келісім ұсынады.</w:t>
        <w:br/>
        <w:t>«Алса да аяншақтау кедей сорлы,</w:t>
        <w:br/>
        <w:t>Еңбек білмес байдың да жоқ қой орны.</w:t>
        <w:br/>
        <w:t>Жас бала, кемпір-шалын тентіретпей.</w:t>
        <w:br/>
        <w:t>Бір қыс сақта, тас болма, сен де оғұрлы&gt;--</w:t>
        <w:br/>
        <w:t>деп, байды ақылға келтірмекші болады.</w:t>
        <w:br/>
        <w:t>Абай өлеңдерінде беті ашық әлеуметтік мәселенің бі-</w:t>
        <w:br/>
        <w:t>рі--қазақ әйелдерінің жайы, қазақ жастарының махаб-</w:t>
        <w:br/>
        <w:t>бат, еркіндік мәселесі. Махаббат, достық тақырыбы Абай</w:t>
        <w:br/>
        <w:t>өлеңдерінің кең қамтыйтын, жалпы адамғершілік идеясы-</w:t>
        <w:br/>
        <w:t>мен қабысып келетін мәселе. Абай бұл мәселелерді көте-</w:t>
        <w:br/>
        <w:t>руде де өзінің жаңашыл, бұқарашыл ақын екенін таныт-</w:t>
        <w:br/>
        <w:t>ты. Ол қазақ қыздарының теңдіксіз езіліп, сүйгеніне қо-</w:t>
        <w:br/>
        <w:t>сыла алмай келген ауыр халін көрді. Өзі ол жағдайға</w:t>
        <w:br/>
        <w:t>наразылық білдіріп, аянышты сезімге толы өлендерін шы-</w:t>
        <w:br/>
        <w:t>ғарды. Қазақтың феодалдық қоғамы әйелдерді қорлап</w:t>
        <w:br/>
        <w:t>ұстап, сүймесіне зорлап қосты. Мал, мүлік орнында жұм-</w:t>
        <w:br/>
        <w:t>салып, сатып алуға жол берді. Әйел сезімімен есептес-</w:t>
        <w:br/>
        <w:t>пеген ескі салт үстем тап өкілдерінің елді қанау құрал-</w:t>
        <w:br/>
        <w:t>дарының бірі болды. Қазақ қыздары өзінің теңіне, жүрегі</w:t>
        <w:br/>
        <w:t>қалаған адамына қосыла алмай, не малы Көп кәріге, не</w:t>
        <w:br/>
        <w:t>мүгедек бай ұлына байланып маталып берілді. Олардың</w:t>
      </w:r>
    </w:p>
    <w:p>
      <w:r>
        <w:t>жеке басының билігі өздерінде емес, «ел ағасы» -- би,</w:t>
        <w:br/>
        <w:t>26</w:t>
        <w:br/>
        <w:t>деп көрсетті. Одан кейін ақын халықты сүліктей сорыл,</w:t>
        <w:br/>
        <w:t>караңғылықтың қамауына мықтап қамап, оның қырсауы-</w:t>
        <w:br/>
        <w:t>на кұранды құлып етіп салып қойып отырған дін инелерін</w:t>
        <w:br/>
        <w:t>бір түйреп өтеді.</w:t>
        <w:br/>
        <w:t>«Кейбірі пірге қол берген,</w:t>
        <w:br/>
        <w:t>Іші залым, сырты абыз,</w:t>
        <w:br/>
        <w:t>Кейбірі қажыға барып жүр,</w:t>
        <w:br/>
        <w:t>Болмаса да қаж парыз»,-</w:t>
        <w:br/>
        <w:t>деп, Абай қажыға барып, пірге қол беріп жүргендердің</w:t>
        <w:br/>
        <w:t>гінің залым, сыртының абыз екенін танытады. Бұдан</w:t>
        <w:br/>
        <w:t>кейіп халықтың арын оятып, ой салғысы келеді.</w:t>
        <w:br/>
        <w:t>«Өтірік, ұрлық,</w:t>
        <w:br/>
        <w:t>Өкмет зорлық</w:t>
        <w:br/>
        <w:t>Құрысын, көзін ашылмас.</w:t>
        <w:br/>
        <w:t>Ұятың, арын оянсын,</w:t>
        <w:br/>
        <w:t>Бұл сөзімді ойлансын»</w:t>
        <w:br/>
        <w:t>деп ақылын айтады.</w:t>
        <w:br/>
        <w:t>Абай өзінің осы сыяқты өлеңдерінле («Болыс болдым</w:t>
        <w:br/>
        <w:t>мінекей», «Мәз болады болысың», «Бойы былғаң», «Са-</w:t>
        <w:br/>
        <w:t>бырсыз, арсыз, еріншек», «Адасқанның алды жөн. арты</w:t>
        <w:br/>
        <w:t>соқпақ» т. б.) өткір сыншы -- сатирик болып қалылтас-</w:t>
        <w:br/>
        <w:t>қан жазушы екенін танытты. Абайдың бұл сындары өзі-</w:t>
        <w:br/>
        <w:t>шіц жетімділігімен, өткірлігімен орыс әдебиетіндегі сати-</w:t>
        <w:br/>
        <w:t>рнк жазушыларға үн қосты. Абай өз кезіндегі заманга,</w:t>
        <w:br/>
        <w:t>үстем тап қоғамына деген ыза, кек, ашуын сол сыпдар-</w:t>
        <w:br/>
        <w:t>мен берді. Қазақтың жағымпаз, ку, бұзақы үстем табын</w:t>
        <w:br/>
        <w:t>өлтіре сынады, оларға қарсы алғаш қатты сөз айтқан</w:t>
        <w:br/>
        <w:t>(батыл акын болды.</w:t>
        <w:br/>
        <w:t>АбаП-- өмір шындыгын сын көзімен қарап таныған</w:t>
        <w:br/>
        <w:t>әлеуметтік көзқарасы анқын жазушы. Ол қазақ қптамын-</w:t>
        <w:br/>
        <w:t>дагы таптық қанауды, теңсіздікті т. 6. қайшылықтардия</w:t>
        <w:br/>
        <w:t>таныды. Оны өзінің бойындағы ақындық шабыттың бар</w:t>
        <w:br/>
        <w:t>күшімен жырлап отырды. Абай, бай мен келейлің ара-</w:t>
        <w:br/>
        <w:t>сындағы тұрмыс қайшылығын, дәулет тенңсізлігін көрді.</w:t>
        <w:br/>
        <w:t>Өзінің «Күз», «Қараша жел тоқсанмен сол бір екі ай»</w:t>
        <w:br/>
        <w:t>деген өлеңдерінде қазақ кедейлері мен байларының ом1-</w:t>
        <w:br/>
        <w:t>рін салыстыра отырып, кедейлердің қара суықты күз ай-</w:t>
        <w:br/>
        <w:t>ларындағы аянышты халін айқын танытады.</w:t>
        <w:br/>
        <w:t>«Кедейдің өзі жүрер малды бағып,</w:t>
        <w:br/>
        <w:t>Отыруға -0тын жоқ үзбей жағып,</w:t>
        <w:br/>
        <w:t>Тоңған нін жылытып, тонын илеп,</w:t>
        <w:br/>
        <w:t>Шекпен тігеп қатыны бүрсең қағып»,-</w:t>
        <w:br/>
        <w:t>кен жылы пейіл тек ардақты анасы Ұлжанның аналық</w:t>
        <w:br/>
        <w:t>махаббаты, көпті көрген әжесі Зеренің жылы мейрімі бол-</w:t>
      </w:r>
    </w:p>
    <w:p>
      <w:r>
        <w:t>ды. Қарт аналарының бұл қасиеттері жас Абайдың бо-</w:t>
        <w:br/>
        <w:t>йына да дарылы</w:t>
        <w:br/>
        <w:t>Оқу жасына жеткеннен бастап Абай өз -үйінде ауыл</w:t>
        <w:br/>
        <w:t>молдасынаң оқыйды. Бұдан басқа, ел шешендерінің ән-</w:t>
        <w:br/>
        <w:t>гімелері, халықтың ертектері, келді-кетті ақын, жыршы,</w:t>
        <w:br/>
        <w:t>ертекшілер сөзі де болашақ ақын үшін үлкен мектеп бо-</w:t>
        <w:br/>
        <w:t>лады.</w:t>
        <w:br/>
        <w:t>Сегіз жасар Абай өзінің зеректік, абайлағыш қаблеті-</w:t>
        <w:br/>
        <w:t>Мен әке көзіне де ілігіп, оған үміт күтер, ата жолын ак-</w:t>
        <w:br/>
        <w:t>тар бала болар ма деген ой салады. Міне, осы себеппен.</w:t>
        <w:br/>
        <w:t>әкесі Құнанбай Абайды Семей қаласына апарып әуел:</w:t>
        <w:br/>
        <w:t>Ғабдулжаппар молданың тәрбиесіне береді. Бүл молда-</w:t>
        <w:br/>
        <w:t>ның қарамағына екі жылдай болып, мұсылманша бас.</w:t>
        <w:br/>
        <w:t>тауыш білім алады. Бұдан кейін он жасар Абай, бір бас-</w:t>
        <w:br/>
        <w:t>қыш жоғары дәрежедегі жабық оқу орны, мешіт жанын-</w:t>
        <w:br/>
        <w:t>дағы, діни медресеге түседі. Осы медресе имамы Ахмет-</w:t>
        <w:br/>
        <w:t>ризаның қарауында үш жылдай болады. ,Бұл медресе</w:t>
        <w:br/>
        <w:t>схоластикалық әдістегі, дін жолың қуған оқу орны бола-</w:t>
        <w:br/>
        <w:t>тын. Абай бұл медресе оқуын да меңгеріп, үздік көзге</w:t>
        <w:br/>
        <w:t>түседі. Ислам дінінің ереже заңдарын, иманшарттарын</w:t>
        <w:br/>
        <w:t>кезіндегі көп молдадан әрі терең, әрі көп біліп алады.</w:t>
        <w:br/>
        <w:t>Бірақ, талапты Абайды бұл сыяқты мәнсіз, мағнасыз,</w:t>
        <w:br/>
        <w:t>құрғақ уағыздар, өмірден аулақ сүрелер, иманшарттар</w:t>
        <w:br/>
        <w:t>қанағаттандырмайды. Бірбеткей дінуарлық оқу д2, онын</w:t>
        <w:br/>
        <w:t>жат сөздері де, жұртқа түсініксіз тілі де, құлаққа жа-</w:t>
        <w:br/>
        <w:t>ғымсыз сарнаған үні де Абайды тез жалықтырады. Абай</w:t>
        <w:br/>
        <w:t>молдасына сыр бермей жүріп өз бетімен көп ізденеді.</w:t>
        <w:br/>
        <w:t>Сол кезде көп тарап жүрген Орта Азия және Азербайжан</w:t>
        <w:br/>
        <w:t>халықтарының ұлы жазушылары-- Новаи, Низами; Фир-</w:t>
        <w:br/>
        <w:t>доусилердің шығармаларымен танысады. Бұлардың ең-</w:t>
        <w:br/>
        <w:t>бектеріндегі адамгершілік идеясы, өмірге жуықтық мо-</w:t>
        <w:br/>
        <w:t>тивтер Абайға үлкен ой салады. Оны дәніктіріп ілгері</w:t>
        <w:br/>
        <w:t>іздене беруге ұмтылдырады. Абай енді кездескен көр-</w:t>
        <w:br/>
        <w:t>некті ақындардың мәнді шығармаларына үлкен назар</w:t>
        <w:br/>
        <w:t>салып, келісті сөздерін жадында сақтап жүреді. Ендігі</w:t>
        <w:br/>
        <w:t>жерде, Абай медресе айналасындағы салтқа, жүрекке қо-</w:t>
        <w:br/>
        <w:t>нымсыз бірдағдылы оқуға, оның құр кеуде тәубешіл хал-</w:t>
        <w:br/>
        <w:t>пе, хазірет, имамдарына сын көзімен карап, олардың ел</w:t>
        <w:br/>
        <w:t>өміріне жанасымсыз жат орта екенін түсінеді.</w:t>
        <w:br/>
        <w:t>“Семейде болған 4--5 жыл ішінде Абай тек медресе</w:t>
        <w:br/>
        <w:t>ішін, діни қауымды танып қойған жоқ. Абайдың көрімпаз</w:t>
        <w:br/>
        <w:t>12</w:t>
        <w:br/>
        <w:t>«Қайнайды қаның,</w:t>
        <w:br/>
        <w:t>Ашыйды жаның</w:t>
        <w:br/>
        <w:t>Мінездерін көргенде...»</w:t>
        <w:br/>
        <w:t>деп, Абайдың бұларға қарсы қаны қайнап, халыққа жаны</w:t>
        <w:br/>
        <w:t>ашып отырды.</w:t>
        <w:br/>
        <w:t>Абай жуандар тобынан осылайша жиренді, бұлардың</w:t>
        <w:br/>
        <w:t>мінезін көріп шошынды, қылмысын керіп түршікті. Ақын-</w:t>
        <w:br/>
        <w:t>ның өз сөзімен айтқанда, олардан Абай: «Бетті бастым,</w:t>
        <w:br/>
        <w:t>қатты састым, тұра қаштым жалмажан...» деді, осыдан</w:t>
        <w:br/>
        <w:t>өзі ол таптан сытылып шығып, қалың еңбекшінің орта-</w:t>
        <w:br/>
        <w:t>сына енді. Есіркер көпті, момындарды тапты; соның ті-</w:t>
        <w:br/>
        <w:t>леуін тілеп, жырын жырлап, мұңын шертуге бел буды.</w:t>
      </w:r>
    </w:p>
    <w:p>
      <w:r>
        <w:t>Ол өзінің бұл ойларын қарасөздерінің бірінде ашық ай-</w:t>
        <w:br/>
        <w:t>тады, өзінің кімді құрметтеп, кімнің жоғын жоктайтынын</w:t>
        <w:br/>
        <w:t>толық танытады.</w:t>
        <w:br/>
        <w:t>«Болыс пен биді құрметтейін десең,-- дейді Абай,-</w:t>
        <w:br/>
        <w:t>сатып алған, жалынып бас ұрып алған болыстық пен би-</w:t>
        <w:br/>
        <w:t>ліктің ешбір қасиеті жоқ. Мықтыны құрметтейін десең,</w:t>
        <w:br/>
        <w:t>жаманшылыққа елдің бәрі мықты, жақсылыққа мықты</w:t>
        <w:br/>
        <w:t>кісі елде жоқ... Жә, кімді сүйдін, кімнің тілеуін тіледің?</w:t>
        <w:br/>
        <w:t>Енді, әлбетте, момындықтан «ырыс баққан-дау бақпас</w:t>
        <w:br/>
        <w:t>деген мақалмен болам деп, бергенінен жаза алмай... жүр-</w:t>
        <w:br/>
        <w:t>ген, ұры, залым, қуларға жеміт болып жүрген шын мо-</w:t>
        <w:br/>
        <w:t>мын шаруаны аямасақ, соның тілеуін тілемесек болмайды</w:t>
        <w:br/>
        <w:t>тонан басқаны таба алмадым»,-- дейді.</w:t>
        <w:br/>
        <w:t>Осылайша, Абай кезіндегі ел билеушілерге қарсы шы-</w:t>
        <w:br/>
        <w:t>ғып, патшаның болыстық, билік тәртібін сынға алады.</w:t>
        <w:br/>
        <w:t>Олардың кылмыстарын бетіне басып, ел мұңын, халық</w:t>
        <w:br/>
        <w:t>тілегін айтады. Іреңі кеткен қазақ елінің бейнесін ақын</w:t>
        <w:br/>
        <w:t>«Қалың елім, қазағым, қайран жұртым!..</w:t>
        <w:br/>
        <w:t>Өзімдікі дей алмай өз малыңды, й</w:t>
        <w:br/>
        <w:t>Күндіз күлкің бұзылды, түнде ұйқың&gt;--!</w:t>
        <w:br/>
        <w:t>-% -</w:t>
        <w:br/>
        <w:t>деп көрсетті. Абай қазақ даласындағы тек болыстардың</w:t>
        <w:br/>
        <w:t>зұлымдығын ғана ашып қойған жоқ. Ол ескі ел көрінісін</w:t>
        <w:br/>
        <w:t>жан-жақты ақтарып, оның басқа да таптары мен топта-</w:t>
        <w:br/>
        <w:t>рын сыйпаттап отырды.</w:t>
        <w:br/>
        <w:t>«Ел жайын біліп қансаңыз,</w:t>
        <w:br/>
        <w:t>Айтайын құлақ салсаңыз,</w:t>
        <w:br/>
        <w:t>Кейбіреуі бүрсіп жүр,</w:t>
        <w:br/>
        <w:t>Жер тәңірісін көр маңыз.</w:t>
        <w:br/>
        <w:t>Кейбіреуі закончик,</w:t>
        <w:br/>
        <w:t>Оңдырмас ол берсе арыз!»--</w:t>
        <w:br/>
        <w:t>м</w:t>
        <w:br/>
        <w:t>ның тізесі баткан ел, еңбекші жұртшылықтың наразлығы</w:t>
        <w:br/>
        <w:t>күн санап күшейіп жатты. Абайды әкесі осы күрестерге</w:t>
        <w:br/>
        <w:t>араластырып, өзіне жәрдемші, орнын басар ұлық етуді</w:t>
        <w:br/>
        <w:t>ойлады.</w:t>
        <w:br/>
        <w:t>Сол мақсатты көздеген әке оны окудан айырды. Қала</w:t>
        <w:br/>
        <w:t>тәрбиесін, орыс тілін жетіктікпен меңгерген Абайды ел</w:t>
        <w:br/>
        <w:t>ішіндегі түйінді шешу үшін де, қаладағы ұлықтар алдын-</w:t>
        <w:br/>
        <w:t>да сөйлеу үшін де пайдаланбақ болды. Ержетіп, еркі өзіне</w:t>
        <w:br/>
        <w:t>тигенше әкесі Абайды осы жолда пайдаланды да. Бұл</w:t>
        <w:br/>
        <w:t>жағдай Абайдың ел өмірін, қазақ қоғамын жете тануына</w:t>
        <w:br/>
        <w:t>жәрдемдесті, Абайдың ойын дамытып, тіл шеберлігіне</w:t>
        <w:br/>
        <w:t>дағдылануына әсерін тигізіп отырды. Талай шебер тілді</w:t>
        <w:br/>
        <w:t>шешендік, өткір тілді акындық, сөз тапқыр, әділ биліктер</w:t>
        <w:br/>
        <w:t>Абай үшін керекті өнер еді. Абай сол өнерді халықтан</w:t>
        <w:br/>
        <w:t>үйреніп, жақсы меңгереді. Бар жас кезін осындай ел жан-</w:t>
        <w:br/>
        <w:t>жалы мен әке дауын басу үшін жұмсай беру Абай сы-</w:t>
        <w:br/>
        <w:t>яқты халық үшін туған ақыл несі адамға ой салмай қой-</w:t>
        <w:br/>
        <w:t>майды. Бұл сыяқты, жеке адам мақсатында қызмет ету</w:t>
        <w:br/>
        <w:t>оған үлкен зорлық, арына тиер қорлық болатын. Сондық-</w:t>
        <w:br/>
        <w:t>тан, Абай бұл істен тым-ақ жалығып, әкеден, оның жа-</w:t>
      </w:r>
    </w:p>
    <w:p>
      <w:r>
        <w:t>уыздық істерінен жиреніп, бойын аулақ сала бастайды.</w:t>
        <w:br/>
        <w:t>Өзінің әке жолына іштей наразылығы” өрши түседі. Оның</w:t>
        <w:br/>
        <w:t>үстіне, орыс әдебиетіндегі ұлы адамгершілік идеяны та-</w:t>
        <w:br/>
        <w:t>ныған сайын, халықтық беті айқындала береді. Енді би-</w:t>
        <w:br/>
        <w:t>лік айтса, адалдықпен халық мақсатына айтып, ел билс-</w:t>
        <w:br/>
        <w:t>ріне, әке тобына өзінің наразылығын білдіріп отырады.</w:t>
        <w:br/>
        <w:t>Көбіне үйде отырып кітап оқып, өз ойларын жазып, оқы-</w:t>
        <w:br/>
        <w:t>ғандарынан халық арасында әңгімелер айтып жүретін</w:t>
        <w:br/>
        <w:t>болады.</w:t>
        <w:br/>
        <w:t>Осылайша келіп, Абай, тек отыз, жастан асқасын</w:t>
        <w:br/>
        <w:t>өз көңіл қалауымен қызмет етеді. Абай осы кездерден</w:t>
        <w:br/>
        <w:t>кейін творчестволық қызметпен де айналыса түседі. Бұ-</w:t>
        <w:br/>
        <w:t>ған дейін Абай көбіне-ақ ізденіп, оқып, үйреніп келген-ді.</w:t>
        <w:br/>
        <w:t>Кейде жеңіл әзіл-оспақ ретінде жастық сезім күйін шер-</w:t>
        <w:br/>
        <w:t>тіп, кейде мінезі жаман байларды, оның сараң, шолжаң</w:t>
        <w:br/>
        <w:t>әйелдерін, қуларды келеке етіп қоятын, кейде сұрампаз,</w:t>
        <w:br/>
        <w:t>жағымпаз ақынсымақтарды, шешенсіген билерді сөзбен</w:t>
        <w:br/>
        <w:t>шалып, олардың орынсыз сөздерін бетіне басатын. Әуелгі</w:t>
        <w:br/>
        <w:t>кезде оқушы жолдастарына арнап, кейбір молдаларына</w:t>
        <w:br/>
        <w:t>қаратып ұшқыр сөз, өткір өлен шығарып ійтып та жүр-</w:t>
        <w:br/>
        <w:t>ген. Сол алғашқы кезінде, қанатты сөздерді өзі оқыған</w:t>
        <w:br/>
        <w:t>діни оқуынан таппақ болып, араласып жатқан шұбар тіл-</w:t>
        <w:br/>
        <w:t>ді өлеңдер де шығарып отырған. Кейде Низами, Новай,</w:t>
        <w:br/>
        <w:t>н</w:t>
        <w:br/>
        <w:t>қулардың қолында не әке қолында болды. Абай бұл жаг-</w:t>
        <w:br/>
        <w:t>дайға қарсылық білдіріп, бас бостандығы үшін күрескен</w:t>
        <w:br/>
        <w:t>жастар жағында болады. Ол өзінің «Бір сұлу қыз тұ-</w:t>
        <w:br/>
        <w:t>рыпты хан қолыңда» деген өлеңінде, осы салт бойынша</w:t>
        <w:br/>
        <w:t>жас өмірін қор еткен қазақ қызының трагедиясын жыр</w:t>
        <w:br/>
        <w:t>етсді. Зорлыққа, "қара күшке бас имей, ханның кигізген</w:t>
        <w:br/>
        <w:t>алтын-күмісті қамқасына алданбай, өз арын жогары үс-</w:t>
        <w:br/>
        <w:t>таған қыздың жүрек күшін сүйсіне жырлап, оның нара-</w:t>
        <w:br/>
        <w:t>зылығын жақтайды:</w:t>
        <w:br/>
        <w:t>«Етімді шал сыйпаған құрт жесін деп,</w:t>
        <w:br/>
        <w:t>Жар тастан қыз құлапты терең суға».</w:t>
        <w:br/>
        <w:t>Бұдан кейін Абай үйлену, ерлі-зайыпты болу ісіне нем-</w:t>
        <w:br/>
        <w:t>құрайды қарауға, мал беріп алғанның бәрі әйел болып,</w:t>
        <w:br/>
        <w:t>дос өмір сүруге болады-мыс дегенге қарсы сын айтады:</w:t>
        <w:br/>
        <w:t>«Есерлер жас қатынды тұтады екен,</w:t>
        <w:br/>
        <w:t>Жас кайғысын білдірмей жұтады екен.</w:t>
        <w:br/>
        <w:t>Ортасында бұлардың махаббат жоқ..»</w:t>
        <w:br/>
        <w:t>немесе:</w:t>
        <w:br/>
        <w:t>«Кәрі, жас дәурені өткен тату емес,</w:t>
        <w:br/>
        <w:t>Епке көнер, ет жүрек сату емес.</w:t>
        <w:br/>
        <w:t>Кімде-кім үлкен болса екі мүшел,</w:t>
        <w:br/>
        <w:t>Мал беріп алғанымен қатын емес».</w:t>
        <w:br/>
        <w:t>Осылайша, Абай достық пен махаббатқа бөленген тең,</w:t>
        <w:br/>
        <w:t>тату-тәтті, ерлі-зайыпты әмірді керек етіп, бірақ оны мал-</w:t>
        <w:br/>
        <w:t>мен сатып алуға болмайды, жүрек епке көнбейді, күні</w:t>
        <w:br/>
        <w:t>өткен кәрі мен өмірі алда балбыраған жас қорлық өмір</w:t>
        <w:br/>
        <w:t>сүре алмайды дейлі. Қартая келе малына сүйеніп, өткен</w:t>
        <w:br/>
        <w:t>жастықты қайтармақ болатын есер байларды Абай қатты</w:t>
      </w:r>
    </w:p>
    <w:p>
      <w:r>
        <w:t>мінеп, оған қарсы қарғыс айтады.</w:t>
        <w:br/>
        <w:t>«Бай қартайса малына берер шылбыр,</w:t>
        <w:br/>
        <w:t>Мал өмірді жаңғыртпас құдай ұрғыр.</w:t>
        <w:br/>
        <w:t>Біреудің қызын алып малға сатып,</w:t>
        <w:br/>
        <w:t>аяғыны іздеген қандай құрғыр»--</w:t>
        <w:br/>
        <w:t>дейді.</w:t>
        <w:br/>
        <w:t>Абайша: «Махаббатсыз -- дүние бос», еріксіз қосылу,</w:t>
        <w:br/>
        <w:t>зорлықпен өмір сүру -- қайуандық болады, «қайуанға</w:t>
        <w:br/>
        <w:t>оны қосыңдар», дейді.</w:t>
        <w:br/>
        <w:t>Абай өзінің шығармаларында әйелді қоғамның тең мү-</w:t>
        <w:br/>
        <w:t>шесі, оны қорлауға болмайды; адам баласының тең жар-</w:t>
        <w:br/>
        <w:t>Ы ”</w:t>
        <w:br/>
        <w:t>отырды. Басқа да орыс оқымыстылары қазақ халықының</w:t>
        <w:br/>
        <w:t>тарихы, мәдениеті, тілі туралы үздіксіз зерттеулер жүр-</w:t>
        <w:br/>
        <w:t>гізеді.</w:t>
        <w:br/>
        <w:t>И. Н. Березин қазақ тілінің қалыптасуы туралы,</w:t>
        <w:br/>
        <w:t>В. В. Радлов археологиялық, этнографиялық зерттеу</w:t>
        <w:br/>
        <w:t>жүргізді. Қазақтың ертек, аңыз, жырларын жариялады.</w:t>
        <w:br/>
        <w:t>«Түрік тектес халықтардың әдеби нұсқалары» деген күр-</w:t>
        <w:br/>
        <w:t>делі еңбек жазды. Қазақстан этнографиясын, мәденнет</w:t>
        <w:br/>
        <w:t>нұсқаларын, тілі мен әдебиетін Г. Н. Потанин де зерттеді.</w:t>
        <w:br/>
        <w:t>Қрепостнойлық право жойылғаннан кейін, Россияда</w:t>
        <w:br/>
        <w:t>ұлы революционер-демократ Н. Г. Чернышевский баста-</w:t>
        <w:br/>
        <w:t>ған революциялық-демократтық қозғалыс күшейе түседі.</w:t>
        <w:br/>
        <w:t>Революциялық күшке қарсы патша өкіметі қатал шара-</w:t>
        <w:br/>
        <w:t>лар қолданады. Талай революцнонер-демократтар -- орыс</w:t>
        <w:br/>
        <w:t>халқының таңдаулы ұлдары алысқа жер аударылады.</w:t>
        <w:br/>
        <w:t>Соның біркелкісі Қазақстан сыяқты жаңа өлкеге де жі-</w:t>
        <w:br/>
        <w:t>беріледі. Бұлар қазақ арасына келіп шаруалармен жа-</w:t>
        <w:br/>
        <w:t>қындасып, олардың қорғаны ретінде көрінеді. Езілген ел-</w:t>
        <w:br/>
        <w:t>те жаны ашып, олардың ауыр халін, аянышты жағданын</w:t>
        <w:br/>
        <w:t>қоғамдық мәселе ретінде көтеріп отырады.</w:t>
        <w:br/>
        <w:t>Қазақстанға келушілер ішінде Украинаның Ұлы жа-</w:t>
        <w:br/>
        <w:t>зушысы Т. Г. Шевченко, Петрашевшіл С. Ф. Дуров пен</w:t>
        <w:br/>
        <w:t>Ф. М. Достаевский, Н. Г. Чернышевский жолын жақтау-</w:t>
        <w:br/>
        <w:t>шының бірі Е. П. Михаэлис т. б. адамдар болғап. Бұлар-</w:t>
        <w:br/>
        <w:t>дың әрқайсысы өздерінше еңбек етіп, қазақ халқы үшін,</w:t>
        <w:br/>
        <w:t>оның мәдениеті үшін қызметтер жасаған. Бұлар қазақ</w:t>
        <w:br/>
        <w:t>демократтарына да ақылшы, жетекші болып, олардың</w:t>
        <w:br/>
        <w:t>орыстың прогресшіл мәдениетімен, классикалық әдебие-</w:t>
        <w:br/>
        <w:t>тімен, бұқарашыл озық идеяларымен танысуына жәр-</w:t>
        <w:br/>
        <w:t>демдескен адамдар. Олардың ішінде, Михаэлис сыяқты</w:t>
        <w:br/>
        <w:t>Н. Г. Чернышевскийге тілектес адамдармен тығыз бай-</w:t>
        <w:br/>
        <w:t>ланыс жасайды.</w:t>
        <w:br/>
        <w:t>Ұлы орыс халқының озық ой-санасынан мол хабар</w:t>
        <w:br/>
        <w:t>алады. Сол сарқылмас мәдениеттен тәрбиеленеді. Абай</w:t>
        <w:br/>
        <w:t>дың орыс әдебиетімен терең танысуы сексенінші жылдар-</w:t>
        <w:br/>
        <w:t>дан басталады. Абай 1880 жылдардан бастап, орыс әде-</w:t>
        <w:br/>
        <w:t>биетінің кейбір классикалық үлгілерін қазақ тіліне ау-</w:t>
      </w:r>
    </w:p>
    <w:p>
      <w:r>
        <w:t>дара бастады. Осылайша, Абай өзі тапқан рухани табыс-</w:t>
        <w:br/>
        <w:t>тарын еліне жеткізу әрекеттерінде істеп отырды. Абай</w:t>
        <w:br/>
        <w:t>аудармалары арқылы қазақ халқы алғаш рет А. С. Пуш-</w:t>
        <w:br/>
        <w:t>кин, М. Ю. Лермонтов, И. А. Қрылов еңбектерінен! хабар</w:t>
        <w:br/>
        <w:t>алды. Абай аудармалары өзінің шеберлігі, жетімділігі</w:t>
        <w:br/>
        <w:t>жағынан әлі де ескерерлік еңбектер қатарында. Абай</w:t>
        <w:br/>
        <w:t>Ақындық өнердің мақсатын, мәнін осылай терең тү-</w:t>
        <w:br/>
        <w:t>сінген, сыншы ақың Абай, кезіңдегі мәнсіз әдебиетке,</w:t>
        <w:br/>
        <w:t>Ффеодалшыл ақындарға қарсы шығып отырды. Олардың</w:t>
        <w:br/>
        <w:t>жамаулы, құраулы, олпы-солпы, міні көп, мәнсіз шығар-</w:t>
        <w:br/>
        <w:t>маларын қатты сынады.</w:t>
        <w:br/>
        <w:t>«Шортанбай, Дулат пенен Бұқар жырау,</w:t>
        <w:br/>
        <w:t>Өлеңі бірі жамау, бірі қүрау.</w:t>
        <w:br/>
        <w:t>Әттең дүние-ай сөз ұғар кісі болса,</w:t>
        <w:br/>
        <w:t>Кемістігі әржерде-ақ көрініп тұр-ау»,-</w:t>
        <w:br/>
        <w:t>деді.</w:t>
        <w:br/>
        <w:t>Абай өзі өмір сүрген дәуір шындыгын ақтара зерттеп,</w:t>
        <w:br/>
        <w:t>ішкі сыртқы сырларын жете ашқан реалист жазушы. Ол</w:t>
        <w:br/>
        <w:t>кезіндегі қоғам өміріне сын көзімен қарап, барлық қай-</w:t>
        <w:br/>
        <w:t>шылықтарын көре білді. Елінің әлеуметтік жайын, тұрмы-</w:t>
        <w:br/>
        <w:t>сын, ой-армандарын мұң-мұқтаждарын таныды. Еңбекші</w:t>
        <w:br/>
        <w:t>халықтың өз еңбегінен даулет тауып, бақыт көрмей, азап</w:t>
        <w:br/>
        <w:t>тауып, қорлық көріп келе жатқанына қайран қалды. Ел</w:t>
        <w:br/>
        <w:t>берекесін алып, дау-жанжалды қоздырып, бүліншіліктен</w:t>
        <w:br/>
        <w:t>пайда тауып жүрген қулардың зұлымдық бетін ашты;</w:t>
        <w:br/>
        <w:t>Ақын пысықсыған қазақ дәукестерін өлтіре мысқыл етіп:</w:t>
        <w:br/>
        <w:t>«Пысық кім? -- деп сұрасаң,--</w:t>
        <w:br/>
        <w:t>Қалаға шапса дем алмай,</w:t>
        <w:br/>
        <w:t>Өтірік арыз көп берсе,</w:t>
        <w:br/>
        <w:t>Көргендерден ұялмай.</w:t>
        <w:br/>
        <w:t>Сыбырдан басқа сыры жоқ,</w:t>
        <w:br/>
        <w:t>Шаруаға қыры жоң,</w:t>
        <w:br/>
        <w:t>Өтірік пен өсекке</w:t>
        <w:br/>
        <w:t>Ағып тұрса бейне су,</w:t>
        <w:br/>
        <w:t>Ат, шапаннан кем көрмес,</w:t>
        <w:br/>
        <w:t>Біреу, атын қойса «қу»--</w:t>
        <w:br/>
        <w:t>деп қулардың шындық образын береді.</w:t>
        <w:br/>
        <w:t>Бұдан кейін, Абай қазақ билерін, болыстарын сынап,</w:t>
        <w:br/>
        <w:t>тек жай шыншыл ақын ғана емес, сонымен бірге, үлкен</w:t>
        <w:br/>
        <w:t>сыншы ақын екенін де танытты. Қазақ болыстарының</w:t>
        <w:br/>
        <w:t>сайланған күннен бастап шұғылданатын іс әрекеттерін,</w:t>
        <w:br/>
        <w:t>мінез-құлықтарын айқын танытып, олардың типтік бейне-</w:t>
        <w:br/>
        <w:t>лерін жасап берді. Олардың болыс болғандағы мақсат-</w:t>
        <w:br/>
        <w:t>тары ел қамы үшін қызмет ету емес, өз қамы, өз құлқы-</w:t>
        <w:br/>
        <w:t>ны екенін танытты. Олардың жұмысы ішіндегі дау-жан-</w:t>
        <w:br/>
        <w:t>жалды басу емес, оны қоздыра түсіп, мал табу, зәбір-</w:t>
        <w:br/>
        <w:t>жапа көрген мүсэпірге теңдік әперу емес, зәбірлеуші</w:t>
        <w:br/>
        <w:t>байдан, ұрыдан т. б. дәукестен пара алу деп көрсетеді.</w:t>
        <w:br/>
        <w:t>23</w:t>
      </w:r>
    </w:p>
    <w:p>
      <w:r>
        <w:t>Абайға тарпа бассалып, зәбірлеу әрекетін колданады.</w:t>
        <w:br/>
        <w:t>Абайды олар қорлап өлтірмекші де болады. Бірақ, қалың</w:t>
        <w:br/>
        <w:t>халыққа сіңіп кеткен, жұртқа тегіс белгілі Абайлы өлтіру</w:t>
        <w:br/>
        <w:t>оңай болмайды. Абайды қорғайтын достары көп болады.</w:t>
        <w:br/>
        <w:t>Бірақ, Абай өле-өлгенше қуғыннан құгыла алмайды.</w:t>
        <w:br/>
        <w:t>Ол көп жауыныц қуғыны мен зәбіріне дамылсыз қарсы</w:t>
        <w:br/>
        <w:t>күрестен жүдейді. Сопың нәтижесінде нәзік жанды ақын</w:t>
        <w:br/>
        <w:t>Абай денсаулығынан айрылады. 1904 жылы 6-шы июль</w:t>
        <w:br/>
        <w:t>күні, 00 жасқа аяқ басқан кезінде, қайтыс болады. Оның</w:t>
        <w:br/>
        <w:t>сүйегі Шыңғыс тауы бойындағы Жидебай деген жерге</w:t>
        <w:br/>
        <w:t>қойылады. Абайлың алып жүрегі бұдан 50 жыл бұрын</w:t>
        <w:br/>
        <w:t>соғудан қалды. Бірақ, Абайдың жүрек сыры, өзінің алып</w:t>
        <w:br/>
        <w:t>күші мен ақын творчествосында мәңгі сақталып, ұрпақ-</w:t>
        <w:br/>
        <w:t>тан-ұрпаққа ауысып келеді. Абай калдырған мұра, Совет</w:t>
        <w:br/>
        <w:t>үкіметі кезінде, ец сенімді, ең ұқыпты қолға көшіп, берік</w:t>
        <w:br/>
        <w:t>не боларлық жаңа ұрпақтарын тапты. Соның арқасында,</w:t>
        <w:br/>
        <w:t>Абай еңбектері бүкіл совет халықтарының және прагрес-</w:t>
        <w:br/>
        <w:t>шіл жұртшылықтың мәдениет қорына біржола еніп</w:t>
        <w:br/>
        <w:t>кетті),</w:t>
        <w:br/>
        <w:t>Ші</w:t>
        <w:br/>
        <w:t>2 Абайдыц ақындық творчествосы -- дәуірінің басты сұ-</w:t>
        <w:br/>
        <w:t>рақтарына жауап боларлық, қазақ өмірінің әрбір сала-</w:t>
        <w:br/>
        <w:t>сына толық тоқтайтын өрісі кең, мазмұны терең құнды</w:t>
        <w:br/>
        <w:t>творчество Абай шығармалары қамтымайтын өмір саласы</w:t>
        <w:br/>
        <w:t>кемде-кем. Негізінде Абай өмір шындығын дұрыс танып</w:t>
        <w:br/>
        <w:t>жырлаған реалист жазушы болды. Абайдың реализмі де</w:t>
        <w:br/>
        <w:t>ұстаздары:- орыс классиктерінін колданған озық әдісі</w:t>
        <w:br/>
        <w:t>еді. Абай сол әдіске тән қарапаиымдылықпен халықтың</w:t>
        <w:br/>
        <w:t>өз тілінде жазды. Оның шығармалары халық тұрмысына,</w:t>
        <w:br/>
        <w:t>ой-армандарына негізделді.</w:t>
        <w:br/>
        <w:t>Абай ақындық өнерге ғылми дұрыс көзқараста болды.</w:t>
        <w:br/>
        <w:t>Ол орыс сыншылары Белинский, Чернышевский, Доб-</w:t>
        <w:br/>
        <w:t>голюбовтардың материалистік эстетикасынап хабарлы</w:t>
        <w:br/>
        <w:t>еді. Абай солан үйреніп өскен, қазақ әдебиеті тарихын-</w:t>
        <w:br/>
        <w:t>Да жаңа құбылыс болатын. Абай орыс реализмі тради-</w:t>
        <w:br/>
        <w:t>циясында өсті, соның игі жемісі ретінде көрінді.</w:t>
        <w:br/>
        <w:t>Абай әдебиеттің маңызын, оның қағам өмірінен ала-</w:t>
        <w:br/>
        <w:t>тын орнын дұрыс түсінді. Ол өлеңді еріккеннің ермегі</w:t>
        <w:br/>
        <w:t>1 Абайдың өмірі туралы кейбір фактылық деректерді біз проф.</w:t>
        <w:br/>
        <w:t>М. О. Әуезовтың зерттеу еңбектеріне сүйене отырып жаздық,</w:t>
        <w:br/>
        <w:t>Туса туар, артылмас</w:t>
        <w:br/>
        <w:t>Бір өзіңнен басқаға,</w:t>
        <w:br/>
        <w:t>Ынтықтығым айтылмас»,-</w:t>
        <w:br/>
        <w:t>деген ғашығына айтқан жігіт сөзі, сондай жетімді сөз</w:t>
        <w:br/>
        <w:t>және өтімді сыр. Немесе:</w:t>
        <w:br/>
        <w:t>«Ғашықтың тілі -- тілсіз тіл,</w:t>
        <w:br/>
        <w:t>Көзбен көр де, ішпен біл.</w:t>
      </w:r>
    </w:p>
    <w:p>
      <w:r>
        <w:t>Сүйісер жастар кате етпес,</w:t>
        <w:br/>
        <w:t>Мейлің илан, мейлің күл»-</w:t>
        <w:br/>
        <w:t>деген үзіндідегі автордың ғашықтыққа берген түсінігі ке-</w:t>
        <w:br/>
        <w:t>зіндегі феодалдық түсінікке үлкен соққы боларлық, шын</w:t>
        <w:br/>
        <w:t>ғашықтың сыйпатын танытатын, өте сарқа айтқан, же-</w:t>
        <w:br/>
        <w:t>тімді сөз және жаңа пікір, бұқарашыл идея.</w:t>
        <w:br/>
        <w:t>Абайдың А. С. Пушкиннен аударған «Евгений Өнегин-</w:t>
        <w:br/>
        <w:t>ің» үзінділері де осы ғашықтық тақырыбына сай өз. пікі-</w:t>
        <w:br/>
        <w:t>рін толыктырарлық шын ғашық сырын ашатып еңбектер.</w:t>
        <w:br/>
        <w:t>Абай бұл үлкен романның ең нәзік сезімді жерін, ғашық-</w:t>
        <w:br/>
        <w:t>тар сырын ашатын хаттарың алып аударған</w:t>
        <w:br/>
        <w:t>Гуманист Абай өзінің өлеңдерінде адамды қорлауға</w:t>
        <w:br/>
        <w:t>қарсы шығып, ер, әйел деп жынысына бөліп, бірін ол, бі-</w:t>
        <w:br/>
        <w:t>рін бұл деп қарауға наразы болды. Адам баласын достық-</w:t>
        <w:br/>
        <w:t>қа үндеп отырды:</w:t>
        <w:br/>
        <w:t>«Кемді күн қызық дәурен тату өткіз,</w:t>
        <w:br/>
        <w:t>Жетпесе біріңдікін бірің жеткіз.</w:t>
        <w:br/>
        <w:t>Күншілдіксіз тату бол шын көңілмен,</w:t>
        <w:br/>
        <w:t>Қыянатшыл болмақты сстен кеткіз»,-</w:t>
        <w:br/>
        <w:t>дейді Абай.</w:t>
        <w:br/>
        <w:t>Адам үй ішімен, жолдасымен шын дос болып, тату</w:t>
        <w:br/>
        <w:t>тәтті өмір сүруі керек деп, сол достыкты еңбекші халық</w:t>
        <w:br/>
        <w:t>алдына тартады. Дүниенің қызығы, өмірдегі жаң тыным</w:t>
        <w:br/>
        <w:t>табар жұбанышы достық өмірде деп білген Абай:</w:t>
        <w:br/>
        <w:t>«Қызыктан өзге калсан бос,</w:t>
        <w:br/>
        <w:t>Қатының, балаң -- досың бар»,-</w:t>
        <w:br/>
        <w:t>деп, ең адал достық солардан табылады, қызығың үйде,</w:t>
        <w:br/>
        <w:t>солардың ортасында бол дейді. Бұдан кейін Абай:</w:t>
        <w:br/>
        <w:t>«Жүрегі жұмсақ білген құл,</w:t>
        <w:br/>
        <w:t>Шин--дос таппай тыншымас.</w:t>
        <w:br/>
        <w:t>Пайда, мақтан -- бәрі тұл</w:t>
        <w:br/>
        <w:t>Доссыз ауыз тұшымас»,-</w:t>
        <w:br/>
        <w:t>Екінші бөліл</w:t>
        <w:br/>
        <w:t>АБАЙЛЫҢ</w:t>
        <w:br/>
        <w:t>ҚАРАСӨЗДЕРІ ТУРАЛЫ</w:t>
        <w:br/>
        <w:t>айы</w:t>
        <w:br/>
        <w:t>ыса ХыУЯ, “ЫСы/6 4-шы -- Де. -ә</w:t>
        <w:br/>
        <w:t>м Таалы А, ТӘУКЕ 5.</w:t>
        <w:br/>
        <w:t>- ДОН 4% мее?еесі</w:t>
        <w:br/>
        <w:t>Халлаламардааа</w:t>
        <w:br/>
        <w:t>Еа Қ) Ж БАСА ЖЕ</w:t>
        <w:br/>
        <w:t>клен Се ын</w:t>
        <w:br/>
        <w:t>22--Әе ЗЫ 2 22.</w:t>
        <w:br/>
        <w:t>ГА АТАҚ ТИЛЕК “4...</w:t>
      </w:r>
    </w:p>
    <w:p>
      <w:r>
        <w:t>ЖІТКЕЯ АРА ААА -АА ағ А? с, 2;</w:t>
        <w:br/>
        <w:t>-А Д/о уок. 22. --А есеб 520%,</w:t>
        <w:br/>
        <w:t>ЗО Баден беш елді ТН</w:t>
        <w:br/>
        <w:t>&lt;(9р а т/хезе ә еш,</w:t>
        <w:br/>
        <w:t>ҚҮЛ?! қаулы 25. Ақы ы.</w:t>
        <w:br/>
        <w:t>ЖАЛТ 2 АСАР ЖАНАР “,</w:t>
        <w:br/>
        <w:t>“уш (ыы 24,244 (б..</w:t>
        <w:br/>
        <w:t>С амағдау2. бл а26 2,</w:t>
        <w:br/>
        <w:t>Бағаға дам (5/2. -0%</w:t>
        <w:br/>
        <w:t>6 4.46 2а» 15-7 К.И зқтқ</w:t>
        <w:br/>
        <w:t>Абайдың қолжазбасы.</w:t>
        <w:br/>
        <w:t>«Қазақтың қайдан шыққаны туралы» лақаласынан.</w:t>
        <w:br/>
        <w:t>тысы әйел, ол біреуге ана, біреуге қарындас, не қыз: бі-</w:t>
        <w:br/>
        <w:t>реудің қорғаны, ақылшысы, жанашыр қымбаты, сүйген</w:t>
        <w:br/>
        <w:t>жары деп дұрыс түсіндіреді, Өзінің «Масғұт» поэмасы-</w:t>
        <w:br/>
        <w:t>ның бір жерінде Абай:</w:t>
        <w:br/>
        <w:t>«Қатын, шеше, қызы жоқ кімнің басы,</w:t>
        <w:br/>
        <w:t>Хан қаһар, қара кісі қастық қылса,-</w:t>
        <w:br/>
        <w:t>Сонда ұрғашы болмай ма арашашы.</w:t>
        <w:br/>
        <w:t>Тегінде алам басы сау бола ма?</w:t>
        <w:br/>
        <w:t>Үйінде тексерілмес дау бола ма?</w:t>
        <w:br/>
        <w:t>Ері ашу айтса, әйелі басу айтып</w:t>
        <w:br/>
        <w:t>Отырса бұрынғыдай жау бола ма?»-</w:t>
        <w:br/>
        <w:t>дейді.</w:t>
        <w:br/>
        <w:t>Осы поэмасының негізгі геройы Масғұттын алдына</w:t>
        <w:br/>
        <w:t>тандау ұсынғанда. дүниедегі ен байлык пен ақыл дана-</w:t>
        <w:br/>
        <w:t>лығын алмай. ең тандаған тоқтамы етіп -- Абай әйел</w:t>
        <w:br/>
        <w:t>жұртшылығымен достықты алғызады.</w:t>
        <w:br/>
        <w:t>«Ұрғашы да көп жан ғой, досым болса,</w:t>
        <w:br/>
        <w:t>Деп едім бір пайдасы маған тиер» --</w:t>
        <w:br/>
        <w:t>деп, Масғұт еңбексіз маллы болам деп. біреуді жеп, Не-</w:t>
        <w:br/>
        <w:t>қайыршы болып тіленіп нем бар? Ақылым артық дана</w:t>
        <w:br/>
        <w:t>болсам мені кім үғар, кім сыйлар? Қөп ақылсыз ішінде</w:t>
        <w:br/>
        <w:t>бір ақылды өзі-ақ ақымак танылар» деген оймен, асқан</w:t>
        <w:br/>
        <w:t>дәулетті, байлықты да, даналықты да алмай, әйел жүұр-</w:t>
        <w:br/>
        <w:t>тын сүюді таңдап алады. Бұл тандау, сөз жоқ, автордың</w:t>
        <w:br/>
        <w:t>да таңдауы. Оның дүниедегі ең қымбат нәрсе адам, оның</w:t>
        <w:br/>
        <w:t>ішінде, ана, сүйген жар болған әйелді жоғары бағала-</w:t>
        <w:br/>
        <w:t>ғаны -- ақынның құнды пікірі.</w:t>
        <w:br/>
        <w:t>Әйел туралы осындай тоқтамға келген Абай сүйіспен-</w:t>
        <w:br/>
        <w:t>дік, достық мәселелерін көптеген өлеңдерінде жыр ҡылып,</w:t>
        <w:br/>
        <w:t>жоғары көтерді. Ақынның «Қейде есер көңіл құрғырың»,</w:t>
        <w:br/>
        <w:t>«Жігіттер ойын арзан, күлкі қымбат», «Желсіз түнде жа-</w:t>
        <w:br/>
        <w:t>рық ай», «Сен мені не етесін», т. б. өлеңдері -- жүрек се-</w:t>
        <w:br/>
        <w:t>зіміне, ғашықтық сырға толы, жан тербетер, нағыз ше-</w:t>
        <w:br/>
        <w:t>бер шыққан лирика.</w:t>
        <w:br/>
        <w:t>Ғашық болған жастардың ішкі терең сыры, жүрек сөзі,</w:t>
        <w:br/>
        <w:t>ақ ниеті, адал бейілі, сезім дүннесі, бар бейнесі Абай өле-</w:t>
        <w:br/>
        <w:t>ңін оқығанда көз алдыңа келеді. )</w:t>
      </w:r>
    </w:p>
    <w:p>
      <w:r>
        <w:t>«Айттым сәлем, Қаламқас,</w:t>
        <w:br/>
        <w:t>Саған құрбан мал мен бас,</w:t>
        <w:br/>
        <w:t>Сағынғаннан сені ойлап,</w:t>
        <w:br/>
        <w:t>Келер көзге ыстық жас.</w:t>
        <w:br/>
        <w:t>Сенен артық жан тумас,</w:t>
        <w:br/>
        <w:t>“А.с. -ы” ”</w:t>
        <w:br/>
        <w:t>КІЛІ КРЕ ШИН</w:t>
        <w:br/>
        <w:t>еле“ «Уыз,</w:t>
        <w:br/>
        <w:t>«Ха, ЖЕЛ 4% МаЛа Т адыы</w:t>
        <w:br/>
        <w:t>Абай қарасөздерінің Жандыфаев колжазбасы. І-бет.</w:t>
        <w:br/>
        <w:t>ескерттік: Бұл 1896 жылы жазылған «Отыз жетінші сөз-</w:t>
        <w:br/>
        <w:t>дің» 13 нақылы. Оны «Қырық бесінші сөз» етушілер 1898</w:t>
        <w:br/>
        <w:t>жылы жазылган сөздер тобына қоса салған. Біздіңше бүл</w:t>
        <w:br/>
        <w:t>сөзді бөлуі де, жазылған жылын өздерінше өзгертулері де</w:t>
        <w:br/>
        <w:t>қата. Егер мазмұнына қарай бөлгісі келсе, жылын өзгерт-</w:t>
        <w:br/>
        <w:t>пей, 1896 жылғы сөздер тобына қосу жөн еді.</w:t>
        <w:br/>
        <w:t>Абай сөздерін нөмірлеуде қолжазба үлгісі де, мазмұ-</w:t>
        <w:br/>
        <w:t>нына қарай топтау үлгісі де ұсталмай, жазылған, шыққан</w:t>
        <w:br/>
        <w:t>жыддарына қарай топтап нөмірлеу принципі ұсталған.</w:t>
        <w:br/>
        <w:t>Бұл дұрыс принцип. Бірақ, Абай сөздерінің қайсысы қай</w:t>
        <w:br/>
        <w:t>жылдары жазылғаны әлі әбден мәлім емес. Қазіргі кезең-</w:t>
        <w:br/>
        <w:t>де бөлу фактысыз, келісіммен, әркімнің айтуымен белгіле-</w:t>
        <w:br/>
        <w:t>ніп қойылган. Негізгі сүйенішіміз Мүрсейт қолжазбасы</w:t>
        <w:br/>
        <w:t>болса, ойда Абайдың бірде бір сөзінің жазылған жылы</w:t>
        <w:br/>
        <w:t>көрсетілмеген.</w:t>
        <w:br/>
        <w:t>Біз көрген А. Жандыбаевтың қолжазбасында</w:t>
        <w:br/>
        <w:t>сөздерінің эрқайсысының қай жылы шыққаны туралы то- 2</w:t>
        <w:br/>
        <w:t>лық мәлімет бар. Ол әр сөздің аяғында сол сөздің ж.</w:t>
        <w:br/>
        <w:t>ған жылдары тұралы ескертулер жасап отырған. Оған</w:t>
        <w:br/>
        <w:t>Абай сөздерінің қазіргі баспа бетінде шығып жүрген жыл-</w:t>
        <w:br/>
        <w:t>дары, көбінше сай келмейді.</w:t>
        <w:br/>
        <w:t>4</w:t>
        <w:br/>
        <w:t>өнер, білім, тәлім-тәрбиеге ерекше көңіл аударып, жанын</w:t>
        <w:br/>
        <w:t>сала үндеген ұлы ағартушы ақын болды. Ол:</w:t>
        <w:br/>
        <w:t>«Ғылым таппай мақтанба,</w:t>
        <w:br/>
        <w:t>Орын таппай баптанба,</w:t>
        <w:br/>
        <w:t>Ойнап босқа күлуге...»--</w:t>
        <w:br/>
        <w:t>деп бойына сай ғылым табуға үндейді. Абайша, адам қо-</w:t>
        <w:br/>
        <w:t>ғамның керекті мүшесі, ол дүниенін кетігіне қалануға жа-</w:t>
        <w:br/>
        <w:t>рарлық бір кірпіш сыяқты болса да өз срны бар. Сол ор-</w:t>
        <w:br/>
        <w:t>нын тауып қаланса, өмірдің керегіне асып, елінің тілегі</w:t>
        <w:br/>
        <w:t>үшін еңбек еткендей азаматы болса скен деген игі тілекте</w:t>
        <w:br/>
        <w:t>болды. Жастарға:</w:t>
        <w:br/>
        <w:t>«Дүние де өзі, мал да өзі,</w:t>
        <w:br/>
        <w:t>Ғылымға көңіл берсеңіз»,-</w:t>
      </w:r>
    </w:p>
    <w:p>
      <w:r>
        <w:t>деп, дүние, мал ғылыммен жеңіл табылады деп қызықты-</w:t>
        <w:br/>
        <w:t>ра отырып, ғылымды көңіл бере, шын ықластана отырып</w:t>
        <w:br/>
        <w:t>ізден, дейді. «Ондай болу қайда?» деп, балалық жасамай,</w:t>
        <w:br/>
        <w:t>жас кезді бос ыржаңмен өткізбей, ғалім болуға ұмтыл деп</w:t>
        <w:br/>
        <w:t>ақыл береді.</w:t>
        <w:br/>
        <w:t>«Ғалым болмай немене</w:t>
        <w:br/>
        <w:t>Балалықты қойсаңыз</w:t>
        <w:br/>
        <w:t>Болмасаң да ұқсап бақ,</w:t>
        <w:br/>
        <w:t>Бір ғалімді көрсеңіз.</w:t>
        <w:br/>
        <w:t>«Ондай болмақ қайда?» -- деп</w:t>
        <w:br/>
        <w:t>Айтпа ғылым сүйсеңіз,-</w:t>
        <w:br/>
        <w:t>дейді Абай.</w:t>
        <w:br/>
        <w:t>Абай өз кезінде дін окуын, молдалар сабағын сынап,</w:t>
        <w:br/>
        <w:t>балаларды орыс мектебіне дүниелік оқуға беруді талап</w:t>
        <w:br/>
        <w:t>етеді. Ол молдалар туралы:</w:t>
        <w:br/>
        <w:t>«Кітапты молда теріс оқыр,</w:t>
        <w:br/>
        <w:t>Дағардай болып сәлдесі.</w:t>
        <w:br/>
        <w:t>Мал құмар көңілі бек соқыр.</w:t>
        <w:br/>
        <w:t>Бүркіттен кем бе жем жесі?»-</w:t>
        <w:br/>
        <w:t>дейді.</w:t>
        <w:br/>
        <w:t>Орысша оқуды жақтаған Абай, оқып шыққан жастар-</w:t>
        <w:br/>
        <w:t>дың мақсаты айқын болу керек, ол елі, халқы үшін еңбек</w:t>
        <w:br/>
        <w:t>етерлік азамат болсын деген талап артады. Кейбір тілмаш,</w:t>
        <w:br/>
        <w:t>адвокат болып, шен сыйлық алып, мал табуды арман етіп,</w:t>
        <w:br/>
        <w:t>елді бүлінген үстіне бүлдіріп жүргендерді сынайды. «Я</w:t>
        <w:br/>
        <w:t>тілмаш, я адвокат, болсам деген бәрінде ой,» -- дейді. Бұл</w:t>
        <w:br/>
        <w:t>ел үшін оқыйтын жасқа мақсат бола алмайтынын айтып,</w:t>
        <w:br/>
        <w:t>ІП тарау</w:t>
        <w:br/>
        <w:t>АБАЙ ҚАРАСӨЗДЕРІНІҢ ТРЕСТО,ОГПЯСЫ МЕН</w:t>
        <w:br/>
        <w:t>ЗЕРТТЕЛУІ ТУРАЛЫ БІІ-ЕКІ Сөзі</w:t>
        <w:br/>
        <w:t>Абай мұраларының бір саласы -- оның қарасөздері.</w:t>
        <w:br/>
        <w:t>Абайдың "қарасөздері қазақ жазба әдебиетінде алғаш кө-</w:t>
        <w:br/>
        <w:t>рінген прозалық шығармалар. Көбіне оның жай проза,</w:t>
        <w:br/>
        <w:t>публицистика түрі. Олар қазақ әдебиеті тарихынан ерек-</w:t>
        <w:br/>
        <w:t>ше орын алады.</w:t>
        <w:br/>
        <w:t>Бірақ Абайдың қарасөздері революцияға дейін баспа</w:t>
        <w:br/>
        <w:t>бетін көрген емес. Абайдың бірінші, 1909 жылы басылып</w:t>
        <w:br/>
        <w:t>шыққан жыйнағына оның қарасөздерінің бірі де енбеген.</w:t>
        <w:br/>
        <w:t>Абайдың қарасөздері Совет өкіметі жылдарына дейін</w:t>
        <w:br/>
        <w:t>Тек көшірме колжазоа күйінде сақталып келді. Біз Абай</w:t>
        <w:br/>
        <w:t>қарасөздерінің екі қолжазбасымен таныстық. Оның бірі</w:t>
        <w:br/>
        <w:t>Мүрсейттің колжазбасы (Қазақ ССР Ғылым Академиясы</w:t>
        <w:br/>
        <w:t>архивындағы). Бұл қолжазба 2926 дәптер беті шамалы,</w:t>
        <w:br/>
        <w:t>«Қитап тарих» деп аталады. Осы «Китап тарих» тың бі-</w:t>
        <w:br/>
        <w:t>рінші бөлімі Абайдың қарасөздері. Ұзын көлемі 65 дәптер</w:t>
        <w:br/>
        <w:t>беті шамасы. Қолжазбада Абайдың қырық бір қарасөзі</w:t>
        <w:br/>
        <w:t>тізбектеліп (реттік сан есіммен аталып) берілген. Екі сөзі</w:t>
      </w:r>
    </w:p>
    <w:p>
      <w:r>
        <w:t>нөмерсіз, ат қойылып берілген: біреуін «Насихат», екінші-</w:t>
        <w:br/>
        <w:t>сін «Сократ хакім сөзі» деп атаған. Не бәрі Абайдың қы-</w:t>
        <w:br/>
        <w:t>рық үш сөзі берілген.</w:t>
        <w:br/>
        <w:t>Абай қарасөздерінің екінші қолжазбасын А. Жанды-</w:t>
        <w:br/>
        <w:t>баев деген адам жазып қалдырған. (Семей қаласындағы</w:t>
        <w:br/>
        <w:t>Абай музейінен?).</w:t>
        <w:br/>
        <w:t>1 Абайдың қарасөздерінің текстологиясы мен зерттелу жайла-</w:t>
        <w:br/>
        <w:t>рын әңгімелегенде біз 1954 жылға дейін басылулары мен Зерттеуле-</w:t>
        <w:br/>
        <w:t>рін ескердік.</w:t>
        <w:br/>
        <w:t>й 2 А. Жандыбаев ХІХ ғасырдың аяқ, ХХ ғасырдың бас кезінде</w:t>
        <w:br/>
        <w:t>өмір сүрген Семейдің қазағы. Өз кезінде сауатты, оқыған адам бол-</w:t>
        <w:br/>
        <w:t>деп адамгершілігі зор, жүрегі жұмсақ, білікті өзі сыяқты</w:t>
        <w:br/>
        <w:t>адамдардың шын дос таппай тыншымайтынын айтады.</w:t>
        <w:br/>
        <w:t>Өз құлқыны үшін мал, мақтан үшін жүргендерде достық</w:t>
        <w:br/>
        <w:t>жоқ, айуандық сезімі ғана барын, оларға адаммен дос бо-</w:t>
        <w:br/>
        <w:t>лу қажет емес дейді. Ақыры Абай, доссыз ауыз тұшымай-</w:t>
        <w:br/>
        <w:t>ды, жеке басы үшін қылған пайда мен мақтаннан адам</w:t>
        <w:br/>
        <w:t>аулақ болып, достықты таза сақтауы керек дейді.</w:t>
        <w:br/>
        <w:t>Абайдың бұл идеялары сөз жоқ прогресс. Бірақ, ақын</w:t>
        <w:br/>
        <w:t>осы достық өмірді, махаббат еркіндігін халық қолына қа-</w:t>
        <w:br/>
        <w:t>лай әпермек болады? Әңгіме сонда. Абай үгіт-насихат,</w:t>
        <w:br/>
        <w:t>өнер, білім арқылы осы пікірлерін бейбітшілік жолымен</w:t>
        <w:br/>
        <w:t>жүзеге асыруды ойлады. Ал, әңгіме әркімнің (Абайдың)</w:t>
        <w:br/>
        <w:t>жағдайды әртүрлі түсіндіруінде емес, сол ауыр жағдайды</w:t>
        <w:br/>
        <w:t>өзгертуде еді. Абай сол үстем тап билеген қоғамды өзгер-</w:t>
        <w:br/>
        <w:t>тіп барып жететін достық, махаббат еркіндігін сол қоғам</w:t>
        <w:br/>
        <w:t>тұрғысынан талап етті. Бұл ақын пікіріндегі жетіспей жат-</w:t>
        <w:br/>
        <w:t>қан жақтары болды.</w:t>
        <w:br/>
        <w:t>Абайдың достық туралы пікірлері оның адамгершілік</w:t>
        <w:br/>
        <w:t>(гуманизм) идеяларымен тығыз байланысты. Абай адам-</w:t>
        <w:br/>
        <w:t>ның бәрі бірдей, оның туысы, өлімі-- бәрі бір. Олардың</w:t>
        <w:br/>
        <w:t>айырмасы ақылында, мінезінде; көп, не аз білуінде, мәде-</w:t>
        <w:br/>
        <w:t>ниетінде деп, басқамен оздым ғой деушілік (мал, мақ-</w:t>
        <w:br/>
        <w:t>танмен Х. С.) орынсыз және надандық деп білді. Өзінің</w:t>
        <w:br/>
        <w:t>қарасөздері мен өлеңдерінде Абай: өмірде ең қызық нәр-</w:t>
        <w:br/>
        <w:t>се-- адамды сүюшілік, одан өзге ешнәрсе жоқ, дейді. Ол</w:t>
        <w:br/>
        <w:t>адамды сыйлап, бауыр тұтып отыруды керек қылды, оны</w:t>
        <w:br/>
        <w:t>адамдықтың қарызы деп білді.</w:t>
        <w:br/>
        <w:t>«Адамзаттың бәрін сүй» бауырым деп,</w:t>
        <w:br/>
        <w:t>Және «Хақ жолы осы» деп ғадалетті...</w:t>
        <w:br/>
        <w:t>Ойла, айттым, адамдық атын жойма»,--</w:t>
        <w:br/>
        <w:t>деді.</w:t>
        <w:br/>
        <w:t>Абай осылайша, адамгершілікті жоғары ұстаған жазу-</w:t>
        <w:br/>
        <w:t>шы. Ол әруақыт халыққа «Мақтан кума, керек ку, ойсыз-</w:t>
        <w:br/>
        <w:t>дарға қосылма!» деп ақыл айтып отырды. КҚезіңдегі үстем</w:t>
        <w:br/>
        <w:t>тап өкілдерінің тағылық жыртқыш мінездерін сынап,</w:t>
        <w:br/>
        <w:t>оларға қарсы шықты. Адамды езу, тонау, талау, қанау</w:t>
        <w:br/>
        <w:t>жауыздың ісі, жыртқыш аң, айуандар құлқы деп көрсетті.</w:t>
        <w:br/>
        <w:t>Адамға лайықты ақыл, ой табар жолды көрсетіп, өнер,</w:t>
        <w:br/>
        <w:t>білімге, еңбекке үндеді. Адамгершілікке сыйымды іс қы-</w:t>
        <w:br/>
        <w:t>лып, өнер табуды керек қылды, Абай творчествосынан</w:t>
        <w:br/>
        <w:t>ерекше орын алатын -- оның ағартушылық идеясы. Абай</w:t>
      </w:r>
    </w:p>
    <w:p>
      <w:r>
        <w:t>20</w:t>
        <w:br/>
        <w:t>сөзбен шұбарлаушыларға өте-мөте наразы болған адам.</w:t>
        <w:br/>
        <w:t>Ол тіл бүлдірушілерді катты сынға алып, өзі қазақ әде-</w:t>
        <w:br/>
        <w:t>биет тілін жасады.</w:t>
        <w:br/>
        <w:t>«Бөтен сөзбен былғанса, сөз арасы</w:t>
        <w:br/>
        <w:t>Ол ақынның білімсіз бнишарасы»,-</w:t>
        <w:br/>
        <w:t>деп, өзі білімді, мәдениетті ақынның тіл үлгісін көрсетті.</w:t>
        <w:br/>
        <w:t>Сөйтіп қазақ әдебиет тілін жаңғыртты, ұстартты; тілге</w:t>
        <w:br/>
        <w:t>жеңіл, жүрекке жылы тиетін, олпы-солпысыз, теп-тегіс,</w:t>
        <w:br/>
        <w:t>айналасы жұмыр өлең кестесін жасап берді.</w:t>
        <w:br/>
        <w:t>Абай өлеңдері халыққа түсінікті және тартымды. Оның</w:t>
        <w:br/>
        <w:t>арбір сөзі оқушысының бірден көңіліне қонып, ойына ар-</w:t>
        <w:br/>
        <w:t>нығады. Абай қолданған теңеу, эпитет -- бәрі халыққа</w:t>
        <w:br/>
        <w:t>жат емес, таныс теңеулер. Мысалы: «Аттың сынындағы»</w:t>
        <w:br/>
        <w:t>теңеулерді еске алсақ;</w:t>
        <w:br/>
        <w:t>«Шоқпардай кекілі бар, қамыс құлақ,</w:t>
        <w:br/>
        <w:t>Қой мойынды, қоян жақ, бөкен қабақ...</w:t>
        <w:br/>
        <w:t>Теке мұрын, салпы ерін, ұзын тісті,</w:t>
        <w:br/>
        <w:t>Қабырғалы, жоталы болса күшті»,</w:t>
        <w:br/>
        <w:t>т. б. немесе: «Самородный сары алтын,» «Қақтаған ақ кү-</w:t>
        <w:br/>
        <w:t>містей, кең маңдайлы», сондай-ақ, шомылып жаткан қас</w:t>
        <w:br/>
        <w:t>сұлуды, ақ қардың үстінде, қызыл түлкіні алып жатқан</w:t>
        <w:br/>
        <w:t>қара бүркітке салыстырады. Осылардың бәрі жұртқа та-</w:t>
        <w:br/>
        <w:t>ныс сөз, бірақ қолданысында жаңа, өзгеше мәнде, өзгеше</w:t>
        <w:br/>
        <w:t>орында тұр.</w:t>
        <w:br/>
        <w:t>Табиғатты бейнелеуде де-- калғыған тауды. пел-сал</w:t>
        <w:br/>
        <w:t>даланы, сілкінген жапырақты, күлімсіреген аспанды, ой-</w:t>
        <w:br/>
        <w:t>ланған жерді, сұрғылт бейуақты, дірілдеген су бетін өте</w:t>
        <w:br/>
        <w:t>тамаша колданады. Абай өлеңінің тілі өткір келеді. Ай-</w:t>
        <w:br/>
        <w:t>тайын дегенін жеріне жеткізе айтады. Әсіресе сын, сықақ</w:t>
        <w:br/>
        <w:t>өлеңдерінің тілі тым өткір. Мысалы,</w:t>
        <w:br/>
        <w:t>«Байы-баспақ,</w:t>
        <w:br/>
        <w:t>Биі- саспақ,</w:t>
        <w:br/>
        <w:t>Әулекі аспақ,</w:t>
        <w:br/>
        <w:t>Сыпыра ку»,</w:t>
        <w:br/>
        <w:t>немесе:</w:t>
        <w:br/>
        <w:t>«Күштілерім сөз айтса,</w:t>
        <w:br/>
        <w:t>Бас изеймін шыбыңлап,</w:t>
        <w:br/>
        <w:t>Әлсіздің сөзін салғыртсып,</w:t>
        <w:br/>
        <w:t>Шала ұғамын қырындап»</w:t>
        <w:br/>
        <w:t>т. 6. Абай негізінде, осындай, ірі лирик ақын болды. Абай</w:t>
        <w:br/>
        <w:t>творчествосының, бұған қосымша, екінші бір саласы, оның</w:t>
        <w:br/>
        <w:t>поэмалары болады. Абай қалдырған мұралар ішінде екі-</w:t>
        <w:br/>
        <w:t>34</w:t>
        <w:br/>
        <w:t>2-</w:t>
      </w:r>
    </w:p>
    <w:p>
      <w:r>
        <w:t>оҘы өз едеереі 3-22</w:t>
        <w:br/>
        <w:t>«аге» Ее сөлі -әІЛе, сәе</w:t>
        <w:br/>
        <w:t>ТР ЗтЕеУ ерлі ті алуы</w:t>
        <w:br/>
        <w:t>Абай қарасөздерінің Мүрсейіт қолжазбасы. І-бет.</w:t>
        <w:br/>
        <w:t>100 жыл толу юобилейіне арналып, бір томдық толық жый-</w:t>
        <w:br/>
        <w:t>нақ болып шықты!. Осы жыйнактың негізінде Абайдың</w:t>
        <w:br/>
        <w:t>академиялық толық жыйнағы 1948 жылы тағы шықты.</w:t>
        <w:br/>
        <w:t>Бұл бір томдық жыйнақтың ІП бөлімі -- ғақлия қарасөз-</w:t>
        <w:br/>
        <w:t>де</w:t>
        <w:br/>
        <w:t>" құрынғы басылуларыда, Абай сөздері түрлі.көлемде,</w:t>
        <w:br/>
        <w:t>әр жерде басылып келсе, енді ғылыми жүйеге түйіп, жал-</w:t>
        <w:br/>
        <w:t>пы бір атпен, жеке-жеке нөмірленіп, жыл ретімен жіктеліп</w:t>
        <w:br/>
        <w:t>басылды. Кейінгі академиялық жыйнақта Абайдың кейбір</w:t>
        <w:br/>
        <w:t>сөздері мазмұнына қарай ажыратылған. Мысалы, бұрын</w:t>
        <w:br/>
        <w:t>отыз жетінші сөзбен бірге басылып жүрген 13 нақыл сөз</w:t>
        <w:br/>
        <w:t>бөлініп, өз алдына қырық бесінші сөз деп берілген.</w:t>
        <w:br/>
        <w:t>Абайдың карасөздері соңғы академиялық жыйнақтар-</w:t>
        <w:br/>
        <w:t>ға біркелкі дұрысталып, орпгиналдарына«сай жөнделіп ба-</w:t>
        <w:br/>
        <w:t>сылған. Бұрынғы басылудағы көптеген салақтықтар, қол-</w:t>
        <w:br/>
        <w:t>жазбадан ауа жайылушылықтар енді көп кездеспейді.</w:t>
        <w:br/>
        <w:t>Абай сөздерінің 1933--1040 жылдардағы баспасында</w:t>
        <w:br/>
        <w:t>болған аяқ алып жүргісіз текст, емле, стиль кателері бір-</w:t>
        <w:br/>
        <w:t>келкі жөнделген. Бірақ бұл академиялық жыйнақта да</w:t>
        <w:br/>
        <w:t>Абайдың қарасөздері әбден қалпына келтіріліп, ойдағы-</w:t>
        <w:br/>
        <w:t>І Абай (Ибраһим) Құнанбаев, Шығ. тол. жыйнағы, Қаз. бірік.</w:t>
        <w:br/>
        <w:t>Мемл. баспасы, Алматы, 1945.</w:t>
        <w:br/>
        <w:t>45</w:t>
        <w:br/>
        <w:t>үш поэма да бар. Олардың негізгілері: «Ескендір», «Мас-</w:t>
        <w:br/>
        <w:t>ғұт» поэмасы және «Әзім туралы анызы»..</w:t>
        <w:br/>
        <w:t>Бұл поэмалар Абай творчествосынан ерекше орын ала-</w:t>
        <w:br/>
        <w:t>ды. Ақынның лирикадан оқыйғалы, көлемді шығарма бе-</w:t>
        <w:br/>
        <w:t>руге ойыса бастаған кезеңін танытады. Абай өзінің Поз-</w:t>
        <w:br/>
        <w:t>маларында да жогарыда көрсетілгендей ағартушылық,</w:t>
        <w:br/>
        <w:t>адамгершілік идеяларын көтеріп отырды. Озбырлық, дү-</w:t>
        <w:br/>
        <w:t>пивеқорлық, қанқұмарлық әрекеттерге қарсы шықты. Бей-</w:t>
        <w:br/>
        <w:t>біт, достық өмірді, адамды сүюді, ақылмен қызмет етуді,</w:t>
        <w:br/>
        <w:t>қара күшті білімге билетуді талап етті. Мысалы: өзінің</w:t>
        <w:br/>
        <w:t>«Ескендр» позмасын ежелгі тарихқа аты мәлім ұлы пат-</w:t>
        <w:br/>
        <w:t>ша Александр Македонскийдің жауқұмарлық әрекеттері"</w:t>
        <w:br/>
        <w:t>сынауға арнап жазады. Бұл поэмада Абай патшаға тән</w:t>
        <w:br/>
        <w:t>қанқұмарлық, озбырлық, соғысқұмарлық, дүниекорлык,</w:t>
        <w:br/>
        <w:t>өзі тойса да көзі тоймайтын қанағатсыздык, адамгершілік-</w:t>
        <w:br/>
        <w:t>ке жат мінез-құлықтарды әшкерелейді. «Ескендр» туралы</w:t>
        <w:br/>
        <w:t>кезіндегі алып-ұшпа мадақтау сөз аңыздарға қарсы, 40%</w:t>
        <w:br/>
        <w:t>соғысқұмар Ескендірдің жағымсыз бейнесін жасайды. Ес-</w:t>
        <w:br/>
        <w:t>кендрге қарсы ақыл иесі философ Аристотельді қойып, өзі</w:t>
        <w:br/>
        <w:t>сол дана философ жағында екенін көрсетеді. Сол Аристо-</w:t>
        <w:br/>
        <w:t>тель сөзі ретінде, автор өз пікірлерін ұсынып, соғысқұмар</w:t>
        <w:br/>
        <w:t>патша ісіне қарсы шығады. Халык қанын жеке мақсат</w:t>
        <w:br/>
        <w:t>үшін төгіп, жер жүзін бағындыру арманын қойған мансап-</w:t>
        <w:br/>
        <w:t>қор патшалар әрекеті, ақынға жат іс болып көрінеді.</w:t>
        <w:br/>
        <w:t>«Осы жұрт Ескендірді біле ме екен?</w:t>
        <w:br/>
        <w:t>Максдония шаһары оған мекен.</w:t>
      </w:r>
    </w:p>
    <w:p>
      <w:r>
        <w:t>Филип патша баласы, ер көңілді</w:t>
        <w:br/>
        <w:t>Мақтан сүйген қызғаншақ адам екен»,-</w:t>
        <w:br/>
        <w:t>деп бастаған жерден Абай Ескендірлің мансапқор, қыз-</w:t>
        <w:br/>
        <w:t>ғаншақ бейнесін көз алдыңа елестетеді. Бұдан кейін, Ес-</w:t>
        <w:br/>
        <w:t>кендірдің қанағатсыз жорығын сынап, былай дейді:</w:t>
        <w:br/>
        <w:t>«Алған сайын көңілі бір тоймайды...</w:t>
        <w:br/>
        <w:t>Жердің жүзін алуға ой ойлайды».</w:t>
        <w:br/>
        <w:t>Бұдан кейін, ақын Ескендірдің бір сапарын түгел сый-</w:t>
        <w:br/>
        <w:t>паттап береді. Сол жолда біраз елді қорқытып, өзіне қа-</w:t>
        <w:br/>
        <w:t>ратқанын да айтады. Мысалы</w:t>
        <w:br/>
        <w:t>«Алдынан шыға алмады ешкім мұнын,</w:t>
        <w:br/>
        <w:t>«Бәрін де алды, қорқытты жолдағының»,--</w:t>
        <w:br/>
        <w:t>дейді. Осы сапарында, Ескендір қолы шөл далаға кездесіп,</w:t>
        <w:br/>
        <w:t>қыйындыққа ұшырайды. сонда патша тым қатал әмір бе-</w:t>
        <w:br/>
        <w:t>35</w:t>
        <w:br/>
        <w:t>жастардың алдына дана адамдарды -- Салтыков Шедрин</w:t>
        <w:br/>
        <w:t>мен Л. Толстойды үлгі етіп ұсынады. Солардай елі үшін</w:t>
        <w:br/>
        <w:t>еңбек етерлік ұлы адам болуды өзіне және оқушы жастар-</w:t>
        <w:br/>
        <w:t>ға мақсат етіп қояды.</w:t>
        <w:br/>
        <w:t>Абай ғылым жолы оңай жол емес, соқпақты шатқал</w:t>
        <w:br/>
        <w:t>жол екенін ескеріп, соған қарамастан талмай еңбек етіп,</w:t>
        <w:br/>
        <w:t>зор ынтамен жетуді керек қылады.</w:t>
        <w:br/>
        <w:t>«Иждиһатсыз, михнатсыз</w:t>
        <w:br/>
        <w:t>Табылмас ғылым сарасы...»-</w:t>
        <w:br/>
        <w:t>дейді. Немесе, «Талапты ерге нұр жауар, жүріп өмір сү-</w:t>
        <w:br/>
        <w:t>руге»,-- деп оқушы жастарды талаптана түсуге шақырып,</w:t>
        <w:br/>
        <w:t>қыз демей, ұл демей бәрін де оқыту керек, сол оқыған</w:t>
        <w:br/>
        <w:t>жастар жетіліп барып, өмірді өзгертер ме деген түсінікте</w:t>
        <w:br/>
        <w:t>болды. Өзінің жас кезінде көп оқый алмай, көп нәрсені</w:t>
        <w:br/>
        <w:t>ескерусіз өткізіп алғанын айтып өкінді. Өзінің ұлдары мен</w:t>
        <w:br/>
        <w:t>бірге қызы Гүлбаданды да орыс мектебінде оқытады.</w:t>
        <w:br/>
        <w:t>Абай адамға керекті үйір болар нәрселер мен керексіз</w:t>
        <w:br/>
        <w:t>қашық болар нәрселерді санап берді. «Тілеген өмірің ал-</w:t>
        <w:br/>
        <w:t>-дыңда, оған қайғы жесеңіз» -- деп Абай келешекке жас-</w:t>
        <w:br/>
        <w:t>тарды сендіре сөйлейді. Одан кейін, адам болам деп та-</w:t>
        <w:br/>
        <w:t>лаптанған жасқа ең ескерерлік қажет бес нәрсе бар, олар:</w:t>
        <w:br/>
        <w:t>талап, еңбек, терең ой, қанағат, рахым ЛвИдДТ; қашық бо-</w:t>
        <w:br/>
        <w:t>Дар бес дұшпаны оар, олар: өсек, өтірік,мақтаншақ, ерін-</w:t>
        <w:br/>
        <w:t>шек, бекер мал шашпақ, деп көрсетеді.</w:t>
        <w:br/>
        <w:t>«Қызмет қылып мал таппай,</w:t>
        <w:br/>
        <w:t>Ғылым оқып ой таппай,-</w:t>
        <w:br/>
        <w:t>Құр үйінде жатады,-</w:t>
        <w:br/>
        <w:t>деп, кейбір жастардың анда да, санда да жоқ, құр селен-</w:t>
        <w:br/>
        <w:t>деп жүргенін айтып, оларды бір түйреп өтеді.</w:t>
        <w:br/>
        <w:t>Абай өлеңдері -- еңбек сүйгіштікке, енбекші жұртшы-</w:t>
        <w:br/>
        <w:t>лықты сыйлауға тапбиелейтін зор идеялы шығарма. Абай</w:t>
      </w:r>
    </w:p>
    <w:p>
      <w:r>
        <w:t>дүниеде өмір сүру де, оны білу, тану да-- бәрі еңбекпен</w:t>
        <w:br/>
        <w:t>болатын нәрсе екенін түсінді. Адам өмірі үшін де ешбек-</w:t>
        <w:br/>
        <w:t>тің шешуші роль атқаратынын ескертті. Еңбексіз өмір аз-</w:t>
        <w:br/>
        <w:t>ғын, тозғындап бітеді деп білді.</w:t>
        <w:br/>
        <w:t>«Тамағы тоқтық,</w:t>
        <w:br/>
        <w:t>Жұмысы жоқтық</w:t>
        <w:br/>
        <w:t>Аздырар адам баласын»,--</w:t>
        <w:br/>
        <w:t>деп, адам баласы азбау үшін, адал еңбекпен өмір сүруі</w:t>
        <w:br/>
        <w:t>керек дегенді айтты.</w:t>
        <w:br/>
        <w:t>82</w:t>
        <w:br/>
        <w:t>«Бас жоғары жаралған, мойын төмен,</w:t>
        <w:br/>
        <w:t>Қарашы дүние біткен ретімен»,--</w:t>
        <w:br/>
        <w:t>дейді.</w:t>
        <w:br/>
        <w:t>Абайдың ойшылдық пікірлерінің бәрі ағартушылық</w:t>
        <w:br/>
        <w:t>идеясымен тығыз байланысты. Ағартушы ақын осынша</w:t>
        <w:br/>
        <w:t>ойларын жастарға ақыл ретінде айтады. Ол "өмірге жар-</w:t>
        <w:br/>
        <w:t>қын көзбен қарап, жас уақытты мағнасыз бос өткізбей,</w:t>
        <w:br/>
        <w:t>өмірден керегін ала білуге шақырды. Осы ойларының бәрі</w:t>
        <w:br/>
        <w:t>Абайдың тек өлеңдерінде ғана емес, сонымен бірге қара-</w:t>
        <w:br/>
        <w:t>сөзінде де қозғалатын жайлар.</w:t>
        <w:br/>
        <w:t>Абай өз халқының өмірін терең танып, орыстың озық</w:t>
        <w:br/>
        <w:t>мәдениетін меңгеріп жетілген мәдениетті классик жазушы</w:t>
        <w:br/>
        <w:t>болды. Ол қазақ халқын орыс халқымен дос болуға, одан</w:t>
        <w:br/>
        <w:t>үйренуге үндеді. Өз өмірі аркылы сол достықтың негізін</w:t>
        <w:br/>
        <w:t>қалады. Қазақ елініп тағдырын ұлы орыс халқымен бай-</w:t>
        <w:br/>
        <w:t>ланыстырды. Өз кезіндегі мұсылманшылдық идеяға қарсы</w:t>
        <w:br/>
        <w:t>күрес жүргізді. «Жыйырма бесінші сөзінде» Абай сол па-</w:t>
        <w:br/>
        <w:t>натизмге қарсы,шығып, орыспен дос болып, одан дүниенің</w:t>
        <w:br/>
        <w:t>кілтін ашуды үйрен деді. Сондай-ақ бір өлеңінде:</w:t>
        <w:br/>
        <w:t>«Орыс теріс айтпайды,</w:t>
        <w:br/>
        <w:t>Жаман бол деп оларды,</w:t>
        <w:br/>
        <w:t>Қаны бұзық өзі ойлар,</w:t>
        <w:br/>
        <w:t>Қу менен сұм боларды,-</w:t>
        <w:br/>
        <w:t>дейді.</w:t>
        <w:br/>
        <w:t>Абай музыкалық шығарма жазған композитор. Оның</w:t>
        <w:br/>
        <w:t>бізге жеткен көптеген әсем әндері бар. Абайдың бұл істері</w:t>
        <w:br/>
        <w:t>игілікті бастама, тарихи маңызы зор еңбек.</w:t>
        <w:br/>
        <w:t>Абай орыстың ХІХ-- ғасырдағы ағартушыларының</w:t>
        <w:br/>
        <w:t>озық идеясын қазақ жеріне алғаш әкелуші болды. Соны-</w:t>
        <w:br/>
        <w:t>мен бірге, оның пікірінде сол ағартушыларға тән пікір</w:t>
        <w:br/>
        <w:t>қайшылығы, жетіспеген ұғымдар да көп болды.</w:t>
        <w:br/>
        <w:t>Абайдың қазақ мәдениеті тарихынан алатын орны да,</w:t>
        <w:br/>
        <w:t>оның творчествосының маңызы да осы ағартушылық</w:t>
        <w:br/>
        <w:t>ақындық еңбегімен белгіленеді.</w:t>
        <w:br/>
        <w:t>Абай өзінің шығармаларында коғамдық мәні бар, дәуі-</w:t>
        <w:br/>
        <w:t>рінің ең басты мәселелерін көтеріп отырды. Қазақ әдебие-</w:t>
        <w:br/>
        <w:t>тінде жаңа бағыт туғызды. Сыншыл реализм әдісі: кеңі-</w:t>
        <w:br/>
        <w:t>нен қолданып, демократтық Идеяны Көтерді.</w:t>
      </w:r>
    </w:p>
    <w:p>
      <w:r>
        <w:t>Абайдың еңбектері құнды мұра ретінде социялистік мә-</w:t>
        <w:br/>
        <w:t>дениет қорына қосылды.</w:t>
        <w:br/>
        <w:t>98</w:t>
        <w:br/>
        <w:t>Өнімді шаруа түрлерін атап көрсетіп, жер өңде, кәсіп</w:t>
        <w:br/>
        <w:t>ізде, қол өнерімен шұғылдан, ғылым тап, деді. Абайдың</w:t>
        <w:br/>
        <w:t>көптеген өлеңі өз еліне, халқына деген сүйіспеншілігін та-</w:t>
        <w:br/>
        <w:t>нытады. Абай қай өлені болмасын бәрінде ле халыққа</w:t>
        <w:br/>
        <w:t>қарап ақыл айтып, ой салып оятарлык сөз қозғайды. Мей-</w:t>
        <w:br/>
        <w:t>лі ол ұрсып айтсын, мейлі сыйпап айтсын бәрінде де елінің</w:t>
        <w:br/>
        <w:t>мәдениет жағынан кем, надан қалғанын айтып, болашақ,</w:t>
        <w:br/>
        <w:t>тағдырын ойлап, жаны ашып отырады. Қазақты көрші</w:t>
        <w:br/>
        <w:t>елдермен салыстырып, сол елдердің бәрі де қазақтан мә-</w:t>
        <w:br/>
        <w:t>деннетті, ілгері жатқанын көрсетеді. Берекелі, мәдениетті,</w:t>
        <w:br/>
        <w:t>тату-тәтті ел болуды арман етеді. Басқа көрші елдермен,</w:t>
        <w:br/>
        <w:t>оның ішінде орыс халқымен дос болуды, олардан өнер</w:t>
        <w:br/>
        <w:t>үйренуді керек етеді.</w:t>
        <w:br/>
        <w:t>Абайдың табиғатты суреттеп жазған бір топ өлеңдері</w:t>
        <w:br/>
        <w:t>тек түр жағынан ғана емес, сонымен бірге мазмұны да</w:t>
        <w:br/>
        <w:t>өзге болды. Ол өлеңдерінде ақын еліне, жеріне шексіз</w:t>
        <w:br/>
        <w:t>сүнсіне огырып, өмір шындығын кеңінен қамтып көрсете-</w:t>
        <w:br/>
        <w:t>ді. Орыс әдебиеті үлгісінде жазылған бұл өлеңдері қазақ</w:t>
        <w:br/>
        <w:t>табиғатын жалаң сыйпаттамайды, ел өмірі, жалшы тұр-</w:t>
        <w:br/>
        <w:t>мысы, бай серуені бірге қамтылады. «Желсіз түнде жарык</w:t>
        <w:br/>
        <w:t>ай», «Қыс», «Жаз» т. б. өлеңдері жыл мезгілдерінің әрбір</w:t>
        <w:br/>
        <w:t>кезеңін көзге елестетумен бірге, қазақ ауылының өмір кө-</w:t>
        <w:br/>
        <w:t>ріністерін де елестетеді.</w:t>
        <w:br/>
        <w:t>Абайдың лирикалары осындай алуан түрлі, мазмұнға</w:t>
        <w:br/>
        <w:t>бай лирика, ол өмірді кеңінен қамтыйды, саяси тәрбиелік</w:t>
        <w:br/>
        <w:t>манызы зор болып отырады.</w:t>
        <w:br/>
        <w:t>Абай өлеңдері өзінін мазмұны мен түрі жағынан бірдей</w:t>
        <w:br/>
        <w:t>қабысқан, ең асыл сөз ретінде келеді. Ол мазмұны жағы-</w:t>
        <w:br/>
        <w:t>нан қандай салмақты болса, түр жағынан да сондай кө-</w:t>
        <w:br/>
        <w:t>рікті. Абай өлеңінде артық сөз, орынсыз пікір кездеспейді.</w:t>
        <w:br/>
        <w:t>Бәрі де белгілі өлшемге сай, терең ойға құрылып, етек-</w:t>
        <w:br/>
        <w:t>жеңі жыйнақты келеді. )</w:t>
        <w:br/>
        <w:t>Түр жағынан да, мазмұны жағынан да Абайдық «Сегіз</w:t>
        <w:br/>
        <w:t>аяк» «Бойы былғаң», «Сен мені нетесін», «Біреудің кісісі</w:t>
        <w:br/>
        <w:t>өлсе, қаралы ол», «Татьяна хаты» т. 6. өлеңдері, аударма-</w:t>
        <w:br/>
        <w:t>лары, жыл мезгіліне арнаған лирикалары -- мүлде өзге,</w:t>
        <w:br/>
        <w:t>бұрын-соңды қазақ әдебиетінде көрінбеген түр. Абай</w:t>
        <w:br/>
        <w:t>3, 4, Б, 6, 9 буынды, шалыс ұйқасты өлеңдерді тұңғыш өзі</w:t>
        <w:br/>
        <w:t>туғызып, мейлінше оны көп қолданды. Бұл түрлердің көбі</w:t>
        <w:br/>
        <w:t>орыс әдебиеті арқылы Абай енгізген түр еді.</w:t>
        <w:br/>
        <w:t>Абайдың өлеңдері тіл шеберлігі жағынан да ерекше</w:t>
        <w:br/>
        <w:t>көзге түседі. Абай қазақ халқының тіл байлығын сарқа</w:t>
        <w:br/>
        <w:t>меңгерген ақын. Абай қазақ тілін басқа ел тілімен, діни</w:t>
        <w:br/>
        <w:t>3-Х. Суюншалнев 33</w:t>
        <w:br/>
        <w:t>дің байланысы, өріс желісі ретінде көрініп ақынның ұш-</w:t>
      </w:r>
    </w:p>
    <w:p>
      <w:r>
        <w:t>қыр қыялына қабысып кетеді. Кейде, соны ақын тіпті</w:t>
        <w:br/>
        <w:t>қуаттайлы да. «Адамның көзі тоймайлы, көз сүйегі ау-</w:t>
        <w:br/>
        <w:t>ыр болады-мыс. Немесе эулиелік істейтін пір бар» деген</w:t>
        <w:br/>
        <w:t>сыяқты ескі түсініктер қуатталып отырады. Бұл ойлар</w:t>
        <w:br/>
        <w:t>ақынды амалсыз романтизмге бой ұрғызады. Сөйтсе де,</w:t>
        <w:br/>
        <w:t>Абай өмірдеп ешбір аулақтамайды. Өзінің романтикалық</w:t>
        <w:br/>
        <w:t>ойларын адам өміріне, шыпдыққа жанастыра баяндайды.</w:t>
        <w:br/>
        <w:t>Абай позмалары өзінің мазмұн жаңалығымен де, түр,</w:t>
        <w:br/>
        <w:t>стиль ерекшелігімен де көзге түседі. Бұл поэмаларды ка-</w:t>
        <w:br/>
        <w:t>зақ ауыз әдебиетінде қалыптаскан жыр, толғау, ақыздар-</w:t>
        <w:br/>
        <w:t>мен де, шыгыстық хнсса дастандармен де салыстыруға</w:t>
        <w:br/>
        <w:t>болмайлы. Олардан Абай поэмалары өзгеше. Ол өзгеше-</w:t>
        <w:br/>
        <w:t>ліктерді оқыйғаны өмір шындығына жанасымды етіп бере</w:t>
        <w:br/>
        <w:t>білуінен де, сөз, сөйлем, тіл колданудағы карапайымдық-</w:t>
        <w:br/>
        <w:t>тан да, халыққа түсінікті болуынан да, образдарының жай</w:t>
        <w:br/>
        <w:t>адамдап бейнесінде сыйпатталуынан да, идеясының терең</w:t>
        <w:br/>
        <w:t>және айкын бұқарашыл болуынан да тану қыйын емес.</w:t>
        <w:br/>
        <w:t>Абай поэмаларының бүл ерекшеліктері сөзсіз орыс әде-</w:t>
        <w:br/>
        <w:t>биетінің әсері. Акынның өзіндік түр іздеу жолындағы та-</w:t>
        <w:br/>
        <w:t>бысы болды дерлік. кезіндегі казақ әдебиетінде тосын бір</w:t>
        <w:br/>
        <w:t>жаңалык. Бірак, Абай өзінің поэмаларында лирикасымен</w:t>
        <w:br/>
        <w:t>жеткен творчестволық табысқа, тап сондағы дәрежеде же-</w:t>
        <w:br/>
        <w:t>те алған жоқ.</w:t>
        <w:br/>
        <w:t>Абайлың поэзиясындағы түр, мазмүн жаңалықтары,</w:t>
        <w:br/>
        <w:t>кейінгі, қазақ әлебиетіндегі демократтардың қолданған</w:t>
        <w:br/>
        <w:t>үлгілері болды. Революцияға лейінгі казақ демократтары</w:t>
        <w:br/>
        <w:t>мен совет жазушылары Абай бастамаларын, жаңалыкта-</w:t>
        <w:br/>
        <w:t>рын ҡұнды мұра ретінде қабылдап, ілгері дамыту жолын-</w:t>
        <w:br/>
        <w:t>да ҡызмет етіп келеді.</w:t>
        <w:br/>
        <w:t>Абай творчествосынан тағы.бір елеулі орын алатын</w:t>
        <w:br/>
        <w:t>оның карасөздері ме" нақыл сөздері. (Олар туралы кейін-</w:t>
        <w:br/>
        <w:t>гі тарауларда Толык токталамыз).</w:t>
        <w:br/>
        <w:t>Сайып келгенде, Абай ұлы ойшыл акын. Ол дүние құ-</w:t>
        <w:br/>
        <w:t>былысы, адам өмірінің өзгеруі, сыяқты ұғымдарды біркел-</w:t>
        <w:br/>
        <w:t>кі дұрыс түсінген адам,</w:t>
        <w:br/>
        <w:t>«Кеше бала ең, келдің ғой талай жасқа,</w:t>
        <w:br/>
        <w:t>ж 2 ..</w:t>
        <w:br/>
        <w:t>: Қөз жетті бір қалыпта тұра алмасқа»--</w:t>
        <w:br/>
        <w:t>Деген ақын сөздерінің мәні мен ұғымы өте терең.</w:t>
        <w:br/>
        <w:t>Адамның тұлға мүшелерінің бітімі мен дүние жараты-</w:t>
        <w:br/>
        <w:t>дысындағы шеберлік, реттілік жайларды ақын таңдана</w:t>
        <w:br/>
        <w:t>отырып баяндады!</w:t>
        <w:br/>
        <w:t>3?</w:t>
        <w:br/>
        <w:t>отырады. Бұған қарағанда, Абайдың діни тақырыптағы</w:t>
        <w:br/>
        <w:t>сөздері бұрынырақ, дүние, өмір мәселелерімен шұғылда-</w:t>
        <w:br/>
        <w:t>нып жүрген кезінде жазылуы мүмкін. Егер олай болса,</w:t>
        <w:br/>
        <w:t>Абайдың бұл сөзін басқаша түсіндіріп, ақын творчество-</w:t>
        <w:br/>
        <w:t>сының белгілі бір кезеңіне жатқызу керек.</w:t>
        <w:br/>
        <w:t>Абай қарасөздерінің әрбір баспаларын салыстырып,</w:t>
      </w:r>
    </w:p>
    <w:p>
      <w:r>
        <w:t>ондағы өзгешеліктерді атап көрсете келіп, қортып айтары-</w:t>
        <w:br/>
        <w:t>мыз мыналар:</w:t>
        <w:br/>
        <w:t>1. Абайдың қарасөздерін бастыруда көп салақтықтар</w:t>
        <w:br/>
        <w:t>болған, сопың нәтижесінде Абай сөздері қате басылып</w:t>
        <w:br/>
        <w:t>кеткен. Көп сөз қалып қойып, не орны ауысып кетіп отыр-</w:t>
        <w:br/>
        <w:t>ған. Қөптеген.емле, стилистикалық қаталар кеткен. Абай</w:t>
        <w:br/>
        <w:t>сөздерінің жылдарын көрсетуде де көптеген салақтық</w:t>
        <w:br/>
        <w:t>орын алған.</w:t>
        <w:br/>
        <w:t>2. Абай сөздері колжазбадағы қалпында басылмай,</w:t>
        <w:br/>
        <w:t>кейде әдейі бұрмаланып басылған. Қөп сөзінің мазмұны-</w:t>
        <w:br/>
        <w:t>на нұқсан келтірілген. Абайдың кейбір өткір пікірлері,</w:t>
        <w:br/>
        <w:t>айқын көзқарастары екі ұшты, күңгірт, күмәнді болып</w:t>
        <w:br/>
        <w:t>шыққан.</w:t>
        <w:br/>
        <w:t>3. Абайдың қарасөздерін ғылми тұрғыда жете зерт-</w:t>
        <w:br/>
        <w:t>теп, бұрынғы басылулардағы кемістіктерді түгел жойып,</w:t>
        <w:br/>
        <w:t>қайта басу керек. Ендігі жерде, Абай сөзін бұрмалауға</w:t>
        <w:br/>
        <w:t>ешбір жол бермеу керек. Абайдың әрбір сөздерін баспаға</w:t>
        <w:br/>
        <w:t>“даярлағанда оған өте мұқыят карап, жауапкершілікті кү-</w:t>
        <w:br/>
        <w:t>шейте түсу керек. Абай сөздерін барлық жат қосымша-</w:t>
        <w:br/>
        <w:t>лардан, бұрмалаушылықтан түгел арылтып, өзінің дұрыс</w:t>
        <w:br/>
        <w:t>қалпына келтіру керек. Ол үшін қолда бар төл нұсқалар-</w:t>
        <w:br/>
        <w:t>ды жете пайдалану қажет.</w:t>
        <w:br/>
        <w:t>Кәсеміміз И. В. Сталин тарихты бұрмалап, асырып</w:t>
        <w:br/>
        <w:t>көрсетуге де, кемітіп көрсетуге де болмайды деп үйретеді.</w:t>
        <w:br/>
        <w:t>Абай жөнінде де осыны естен шығармау керек.</w:t>
        <w:br/>
        <w:t>Абайдың мұраларын жыйып, түгел баспа бетіне ШЫ-</w:t>
        <w:br/>
        <w:t>ғару, зерттеу жөнінде совет ғалымдары көптеген жұмыс-</w:t>
        <w:br/>
        <w:t>тар жасады. Абайдың өмірі мен творчествосына арналып</w:t>
        <w:br/>
        <w:t>жазылған ірілі-уақты, жақсылы-жаманды бірнеше еңбек-</w:t>
        <w:br/>
        <w:t>тер бар. Абай туралы жазылған мақала зерттеу еңбектер</w:t>
        <w:br/>
        <w:t>тізімінің өзі шағын- бір бөлек кітап көлеміне жетті!.</w:t>
        <w:br/>
        <w:t>Бірақ, кейінгі кезге дейін, Абайдың қарасөздеріне</w:t>
        <w:br/>
        <w:t>арналған жеке зерттеулер мен көлемді монографиялық</w:t>
        <w:br/>
        <w:t>(ІН. Сәбитав. Абай, библиография, Алматы 1948 ж.</w:t>
        <w:br/>
        <w:t>А--Х. Суюпшалнев 4</w:t>
        <w:br/>
        <w:t>Тіп, ойға салып қарағанның өзінде де Абайдың кей-</w:t>
        <w:br/>
        <w:t>бір сөзінің орны ауысып жүргені белгілі болып тұрады.</w:t>
        <w:br/>
        <w:t>Мысалы: «Он тоғызыншы сөзі» мен «Отыз бірінші сөзін»</w:t>
        <w:br/>
        <w:t>алып қарасақ, бұлар: 1. Екеуі мазмұн жағынан бірін-бірі</w:t>
        <w:br/>
        <w:t>толықтырып, жалгасып жатады; 2. осы «Отыз бірінші сөз»</w:t>
        <w:br/>
        <w:t>Мүрсейтте «Жыйырмасыншы сөз» болып, «Он тоғызыншы</w:t>
        <w:br/>
        <w:t>сөзден» кейін келеді; бірімен бірі жалғасып жатады!</w:t>
        <w:br/>
        <w:t>З. Абайдың өзі «Огыз екінші сөзінде»: «Осы сөздің 19-ба-</w:t>
        <w:br/>
        <w:t>бында жазылған ақыл кеселі деген төрт нәрсе бар. Содан</w:t>
        <w:br/>
        <w:t>сақ болу керек»? деп, ескерту жасайды. Бұл көрсеткен ке-</w:t>
        <w:br/>
        <w:t>селдері де естігенді ұмытпаудың төрт түрлі себебі де сол</w:t>
        <w:br/>
        <w:t>«Он тогыҙыпшы сөз» беп «Отыз бірінші сөзде» бар нәрсе.</w:t>
        <w:br/>
        <w:t>Абайдың өзі сол, бұрын айткан пікіріне дұрыс сілтеу жа-</w:t>
        <w:br/>
        <w:t>сайды. Қазіргі «Отыз екінші сөз», қолжазбада «Жыйыр-</w:t>
        <w:br/>
        <w:t>Ша бірінші сөз» болып келеді?. м қазіргі «жыйырмасын-</w:t>
        <w:br/>
        <w:t>шы сөз», «Тоғызыншы сөз» ретінде, қолжазбасының</w:t>
        <w:br/>
        <w:t>29 бетінде бөлек жүр.</w:t>
      </w:r>
    </w:p>
    <w:p>
      <w:r>
        <w:t>Ал, жоғарыда көрсетілген. Абай ескертулерін түсін-</w:t>
        <w:br/>
        <w:t>дірмекші болған жолдастар, Абайдың бұл ескертуін қата-</w:t>
        <w:br/>
        <w:t>ға саяды; не «Мүрсейттің шатыстыруынан болса керек»</w:t>
        <w:br/>
        <w:t>деген пікірлер айтып, «Отыз бірінші сөзге» сілтейді.</w:t>
        <w:br/>
        <w:t>Біздіңше, Абайдың «Он тоғызыншы сөзі» мен «Отыз</w:t>
        <w:br/>
        <w:t>бірінші сөзін» екі бөлек сөз етлесе де болады. Екеуін бір-</w:t>
        <w:br/>
        <w:t>ғана «Он тоғызыншы сөз» деу жөн. Себебі; жоғарыда айт-</w:t>
        <w:br/>
        <w:t>тық, екеуі мазмұндас, көлемдері шағын. Баста, Абайдың</w:t>
        <w:br/>
        <w:t>өзі жазғанда бір болу керек. Кейін көшірушілер бөліп</w:t>
        <w:br/>
        <w:t>жазса керек.</w:t>
        <w:br/>
        <w:t>Осыған байланысты, Абайдың басқа сөздерін нөмір-</w:t>
        <w:br/>
        <w:t>леу, жылдары жағын қайта қарап, мазмұны бірліктерін де</w:t>
        <w:br/>
        <w:t>ескеріп, «Отыз тоғызыншы сөзден» кейін «Қырық бірін-</w:t>
        <w:br/>
        <w:t>ші» «Қырық екінші сөздерді» жазу, «Қырықыншы: сөзді»</w:t>
        <w:br/>
        <w:t>бұлардан бөлек кейін жазу керек» ҚөШкезба мен бұл сөз-</w:t>
        <w:br/>
        <w:t>дердің мазмұны осыны тілейді. ШЕ</w:t>
        <w:br/>
        <w:t>Қолжазбаларда Абайдың діни тақырыптағы сөздері</w:t>
        <w:br/>
        <w:t>өзге сөздерінен бұрын келіп отырады. Мысалы: «Отыз се-</w:t>
        <w:br/>
        <w:t>тгізінші сөзі» Мүрсейтше «Бірінші сөз» болып, «Он екінші</w:t>
        <w:br/>
        <w:t>сөз» «Жетінші сөз» болып (97 бетте), «Жыйырмасыншы</w:t>
        <w:br/>
        <w:t>» «Тоғызыншы сөз» болып (29 бетте), «Жыйырма се-</w:t>
        <w:br/>
        <w:t>ші сөзі» «Он төртінші сөз» болып (92-бетте) келіп</w:t>
        <w:br/>
        <w:t>1 «Китап тарих (Мүрсейт қолжазбасы) 28 бет. Қаз. ССРҒ.А</w:t>
        <w:br/>
        <w:t>қолжазба қоры.</w:t>
        <w:br/>
        <w:t>1 Адай (/1браһим) Құнанбаев. шығ, тол. жыйнағы. 360 бет.</w:t>
        <w:br/>
        <w:t>з Мүрсейт «Қитап тарих» 38 6. (Жыйырма бірінші сөз).</w:t>
        <w:br/>
        <w:t>48</w:t>
        <w:br/>
        <w:t>ріп, жауыздық тоқтамға келеді. Өзіне жәрдем беріп, ко-</w:t>
        <w:br/>
        <w:t>дына еріп келе жатқан қызметкерлерді қыруға бұйырады.</w:t>
        <w:br/>
        <w:t>«Сандалды сары далада су таба алмай,</w:t>
        <w:br/>
        <w:t>Шөлдеген жұрт қайтеді, бос қамалмай.</w:t>
        <w:br/>
        <w:t>Қызметкердің бәрін де өлтірмекші</w:t>
        <w:br/>
        <w:t>Болыпты, шөлдегенде шыдай алмай»,-</w:t>
        <w:br/>
        <w:t>деп Абай. Ескендір патшаның қара көңілін көрсетіп, пат-</w:t>
        <w:br/>
        <w:t>шалар үшін адам өлімі ешнәрсе емес; олар өзін қорғап</w:t>
        <w:br/>
        <w:t>жүрген адамдарға осындай мейрімсіз, басқаға не көрсет-</w:t>
        <w:br/>
        <w:t>пек? деген ой туғызады. Осынша шөліркеп келіп, су тауып,</w:t>
        <w:br/>
        <w:t>қанып ішіп, демін алып жайғасып алған патша, енді еліне</w:t>
        <w:br/>
        <w:t>қайту орнына, сол судың басын іздеп, кожасын тауып, өзі-</w:t>
        <w:br/>
        <w:t>не бағындырмақ болады. Бұл әрекет Ескендір патшаның</w:t>
        <w:br/>
        <w:t>құлқынқұмар, қанағатсыз, “МЯНФапқор екенін айқындай</w:t>
        <w:br/>
        <w:t>түседі. Абай бұндай өзімшіл, қаңағатсыз, көзі таймайтын</w:t>
        <w:br/>
        <w:t>жауқұмарлыққа қарсы өз ақылын айтады.</w:t>
        <w:br/>
        <w:t>«Мықтымын деп мақтанба, ақыл білсең,</w:t>
        <w:br/>
        <w:t>Мықты болсаң, өзіңнің нәпсінді жең!»-</w:t>
        <w:br/>
        <w:t>дейді.</w:t>
        <w:br/>
        <w:t>Мұндай адамның көзі, нәпсісі тек топыраққа ғана тоя-</w:t>
      </w:r>
    </w:p>
    <w:p>
      <w:r>
        <w:t>ды деп, Абай жауқұмар патшаға көз сүйегін тартып, Арис-</w:t>
        <w:br/>
        <w:t>тотельшің ұстамды сөзімен поэмасын аяқтайды.</w:t>
        <w:br/>
        <w:t>Абайдың «Масұғұт» поэмасы да адамгершілікті жоға-</w:t>
        <w:br/>
        <w:t>ры көтеретін, жаңа идеяға негізделген шығарма Болды.</w:t>
        <w:br/>
        <w:t>Ақынның бұл поэмасындағы негізгі геройы адамгершілік</w:t>
        <w:br/>
        <w:t>үшін күрескен адам образын жасады. Поэманың Негізгі</w:t>
        <w:br/>
        <w:t>геройы -- Масұғұт. Озбыр тонаушылардан зәбір көріп</w:t>
        <w:br/>
        <w:t>жатқан қарып-қасер, жазықсыз шалды қорғап калады.</w:t>
        <w:br/>
        <w:t>Шалды тонаушылар қолынан Масығұт ешбір пайда көру</w:t>
        <w:br/>
        <w:t>үшін құтқарған жоқ. Тек жазықсыз адамды корғау мақ-</w:t>
        <w:br/>
        <w:t>сатын ойлап іске кірісті. Масығұттың қорғайтыны жәбір</w:t>
        <w:br/>
        <w:t>көрген шал болса, кейін тандайТЫны қазақтың жәбір кө-</w:t>
        <w:br/>
        <w:t>ріп келген правосыз әйел жұрты болады. Поэмадағы бұл</w:t>
        <w:br/>
        <w:t>тоқтам жай айтылған сөз емес, романтикалық аңызбен бе-</w:t>
        <w:br/>
        <w:t>рілсе де ақынның бұқарашыл идеясын танытатын, айқын</w:t>
        <w:br/>
        <w:t>көзқарасының жемісі.</w:t>
        <w:br/>
        <w:t>Абайдың жоғарыда аты аталған екі поэмасы да кезін-</w:t>
        <w:br/>
        <w:t>дегі әдебиетте ерекше орны бар тың шығармалар. Ол Абай</w:t>
        <w:br/>
        <w:t>поэмаларының идеясымен де, түр өзгешелігімен де таны-</w:t>
        <w:br/>
        <w:t>латын ерекшеліктер. Абай бұл поэмаларында өміпде кез-</w:t>
        <w:br/>
        <w:t>десетін шындықты романтизм әдісімен суреттеген. Герой-</w:t>
        <w:br/>
        <w:t>дары қарапайым адамдар. Оның іс әрекеті де қарапайым</w:t>
        <w:br/>
        <w:t>адамдар істейтін іс әрекет. Ал романтика сол әрекеттер-</w:t>
        <w:br/>
        <w:t>86</w:t>
        <w:br/>
        <w:t>А. Жандыбаев Абай шығармаларымен таныс болған.</w:t>
        <w:br/>
        <w:t>Оның қарасөздерін жазып алып, сақтап отырған. Олар-</w:t>
        <w:br/>
        <w:t>ды үлгі тұтып, Мүрсейт сыяқты, ол Да өзі оқытқан бала-</w:t>
        <w:br/>
        <w:t>ларына оқу-құрал ретінде пайдаланып отырғанға ұқсайды.</w:t>
        <w:br/>
        <w:t>А. Жандыбаев қалдырған қолжазбада Абайдың қы-</w:t>
        <w:br/>
        <w:t>рық екі қарасөзі бар. Бүлардың қырық бірі реттік санмен</w:t>
        <w:br/>
        <w:t>аталады да, соңғы бір сөзі бұнда да «Насихат» деп атала-</w:t>
        <w:br/>
        <w:t>ды. Бұл қолжазбада да Абайдың «Біраз сөз қазақтың қай-</w:t>
        <w:br/>
        <w:t>дан шыққаны туралы» деген мақаласы кездеспейді</w:t>
        <w:br/>
        <w:t>Біз осы екі қолжазбаны салыстырып көрдік. Біздіңше</w:t>
        <w:br/>
        <w:t>Абайдың бұл екі қолжазбадағы сөздерінің бір-бірінен өз-</w:t>
        <w:br/>
        <w:t>гешеліктері жоқ. Екеуі бірімен бірі негізінен дәлме-дәл</w:t>
        <w:br/>
        <w:t>келіп жатады. Аталу жағынан да, нөмірленіп келеді. Тек</w:t>
        <w:br/>
        <w:t>Жандыбаев қолжазбасында Абай сөздерінің тілі аздап эз-</w:t>
        <w:br/>
        <w:t>гертілген. Оны көшірушінің діни сөздерді, кітап сөздерін,</w:t>
        <w:br/>
        <w:t>татар сөздерін көбірек қолдануында деуге болады. Абай</w:t>
        <w:br/>
        <w:t>сөздерін азын-аулақ бұрмалап, оларды түсіну, оқу жағып</w:t>
        <w:br/>
        <w:t>қыйындатқан. Оның үстіне, кейбір беттер ескіріп, өшіп</w:t>
        <w:br/>
        <w:t>қалған. Бұл жағдай да оны ажыратуға қыйындық: кел-</w:t>
        <w:br/>
        <w:t>тірді.</w:t>
        <w:br/>
        <w:t>Жалпы алғанда, Абайдың қарасөздері бір қос дұрыс</w:t>
        <w:br/>
        <w:t>сақталған. «Қайта өлеңдеріне қарағанда,-- дейді проф.</w:t>
        <w:br/>
        <w:t>М. Әуезов,-- Абайдың қарасөздері көбірек түгелірек сақ-</w:t>
        <w:br/>
        <w:t>талпан сыяқты... Тегі қарасөздер кім болса соның қолын-</w:t>
        <w:br/>
        <w:t>да кетпей, жазылысымен маңайындағы сауаттылардың ко-</w:t>
        <w:br/>
        <w:t>лына түсіп, оларда шашылмай, аман сақталып қалған</w:t>
        <w:br/>
        <w:t>сыяқты»,</w:t>
        <w:br/>
        <w:t>Сонымен, біз! 1) Мүрсейт Біке ұлы мен Жандыбаев</w:t>
        <w:br/>
        <w:t>колжазбаларындағы қарасөздер даусыз Абайдікі, Абай</w:t>
      </w:r>
    </w:p>
    <w:p>
      <w:r>
        <w:t>сөздері;</w:t>
        <w:br/>
        <w:t>2) Абай сөздерінің негізі бізге дұрыс және түгелге жа-</w:t>
        <w:br/>
        <w:t>ҡын жетті; 3) Мүрсейт қолжазбасы әрі толық, әрі дәл.</w:t>
        <w:br/>
        <w:t>Абайдың ҡкарасөздерін басуда, зерттеуде осы Мүрсейт</w:t>
        <w:br/>
        <w:t>қолжазбасың негізге алу дұрыс деп білеміз.</w:t>
        <w:br/>
        <w:t>ған. Бала оқытатын молдалығы да болған. Сонымен бірге, көңілі</w:t>
        <w:br/>
        <w:t>сергек жазушы да болған сыяқты. Ол 1907 жылы «Жас ғұмырым яки</w:t>
        <w:br/>
        <w:t>жастықта ғафлет» деген прозалық көркем шығарма жазып, Қазан</w:t>
        <w:br/>
        <w:t>баспасында бастырып шығарған адам көрінсді. Автор шығармасын</w:t>
        <w:br/>
        <w:t>роман деп атаған; оның оқыйғасын өз өмірінен алған, ескілік пен</w:t>
        <w:br/>
        <w:t>надандыққа қарсы шығып, өнер-білім, техниканың пайдасын түсін-</w:t>
        <w:br/>
        <w:t>діріп отырған деседі.</w:t>
        <w:br/>
        <w:t>1 Абай Құнанбаев. Толық жыйнақ. 1940. ПІ. том, 457 бет (М. Әуе-</w:t>
        <w:br/>
        <w:t>зов «Абайдың өмірбаяны» деген мақаласынан).</w:t>
        <w:br/>
        <w:t>%?</w:t>
        <w:br/>
        <w:t>еңбектер болмай келді. Көбіне Абайдың қарасөздері ту-</w:t>
        <w:br/>
        <w:t>ралы әркім әртүрлі (тек сөз арасында ғана) пікірлер ай-</w:t>
        <w:br/>
        <w:t>тыц жүрді. Абайдың өмірі мен творчествосын зерттеуші-</w:t>
        <w:br/>
        <w:t>лердің кей біреуі оның қарасөздерін шетпұшпақтап</w:t>
        <w:br/>
        <w:t>әңгіме қылғанда көбінше үзіп-жұлып, жеңіл-желпі қор-</w:t>
        <w:br/>
        <w:t>тынды жасап, біртұтас емес пікірлер айтады. Мысалы,</w:t>
        <w:br/>
        <w:t>профессор М. Әуезов, Абайдың қарасөздері қай жылдар-</w:t>
        <w:br/>
        <w:t>дан бастап жазылғанын, бұл сөздердің түгелге жақын</w:t>
        <w:br/>
        <w:t>сақталғанын және мағналы, әсерлі екенін ескертіп қана</w:t>
        <w:br/>
        <w:t>өтеді. Кейде ғақылия, қарасөз дей салады.</w:t>
        <w:br/>
        <w:t>Абайдың қарасөздері туралы пікірді доцент</w:t>
        <w:br/>
        <w:t>М. С. Сильченконың еңбектерінен де кездестіруге болады.</w:t>
        <w:br/>
        <w:t>Ол өзінің Абай творчествосы туралы жазған еңбектерінде</w:t>
        <w:br/>
        <w:t>Абайдың қарасөздерін түрлі тақырыпта жазылған ға-</w:t>
        <w:br/>
        <w:t>қылия сөз, очерк жанрына жатады, ол қазақ проза-</w:t>
        <w:br/>
        <w:t>сының туыуына мықты себеп болды деген пікірлер айтып</w:t>
        <w:br/>
        <w:t>жүр?.</w:t>
        <w:br/>
        <w:t>Абайдың қарасөздері туралы бір пікір доцент Б. Қең-</w:t>
        <w:br/>
        <w:t>жебаевтың «Абайдың қарасөздері» деген мақаласында</w:t>
        <w:br/>
        <w:t>айтылған. Бұл мақаласында ол Абай сөздерінің идеялық</w:t>
        <w:br/>
        <w:t>мазмұнына, жанрына тоқталады. Абай сөздерін әртүрлі</w:t>
        <w:br/>
        <w:t>атаушыларға сын айтады. Өзі Абай қарасөздерін Тол-</w:t>
        <w:br/>
        <w:t>стой мен Салтыков-Шедриннің ұсақ әңгіме, ертектерімен</w:t>
        <w:br/>
        <w:t>үндес, пікірлес, көркем проза деп білуді ұсынадыЗ. Сон-</w:t>
        <w:br/>
        <w:t>дай-ақ доцент Б. Шалабаев та Абайға дейінгі қарасөз</w:t>
        <w:br/>
        <w:t>үлгілерімен ХІХ ғасырдағы қазақ ағартушыларының про-</w:t>
        <w:br/>
        <w:t>залары туралы мақала жазып, пікірлер айтып жүр. Ол</w:t>
        <w:br/>
        <w:t>мақалаларыпда Шалабаев Абай прозасының маңызы мен</w:t>
        <w:br/>
        <w:t>мәнін тамашалайды".</w:t>
        <w:br/>
        <w:t>Бұл айтылған пікірлердің бәрі де Абайдың қарасөзде-</w:t>
        <w:br/>
        <w:t>рін толық зерттеу бола алмайды. Тек Абай сөздерінің аты</w:t>
        <w:br/>
        <w:t>Мен мазмұнын бірқалыпқа келтіру туралы әртүрлі пікір-</w:t>
        <w:br/>
        <w:t>лер айтып, алғаш хабар ретінде бөлек зерттеуді қажет ету</w:t>
        <w:br/>
        <w:t>талаптары болып отырады. Сондықтан, Абайдың қара-</w:t>
        <w:br/>
        <w:t>сөздері зерттеуді, ғылми тұрғыда тереңірек қарауды, ой-</w:t>
        <w:br/>
        <w:t>ластыра беруді қажет ететін тың жатқан тақырып болды.</w:t>
        <w:br/>
        <w:t>Абайдың қарасөзден басқа еңбектерінің де әлі зерттеусіз</w:t>
        <w:br/>
        <w:t>1 Абай (Ибраһим) Құнанбай ұлы. Толық жыйнак, Қызылорда,</w:t>
      </w:r>
    </w:p>
    <w:p>
      <w:r>
        <w:t>1933 және Абай Құнанбаев шығармаларының толық жыйнағы 2 то-</w:t>
        <w:br/>
        <w:t>мы, Алматы 1940 ж. 57 бет.</w:t>
        <w:br/>
        <w:t>2М.С Сильченко-- Абай. Қазогиз Алматы, 1945 ж. 096--1026.</w:t>
        <w:br/>
        <w:t>3 «Соц. Қазақстан» -- 1045, 15 август, 168 санында.</w:t>
        <w:br/>
        <w:t>4 Вестник АН. Қаз, ССР, Хе 3. 1951, 81 бет.</w:t>
        <w:br/>
        <w:t>дай болып басылған деуге болмайды. Онда әлі де болса,</w:t>
        <w:br/>
        <w:t>оригиналға сай келмейтін бұрмаланған жерлер кездеседі.</w:t>
        <w:br/>
        <w:t>Біз әуелі Абайдың карасөздерінің 1933 -- жылғы ба-</w:t>
        <w:br/>
        <w:t>сылуш мен 1945--1948 жылғы басылуларын салыстырдық;</w:t>
        <w:br/>
        <w:t>онан кейін соларды Мүрсейт колжазбасымен салыстыр-</w:t>
        <w:br/>
        <w:t>дық. Сонда Абай қарасөздерінің алғаш басылуында есеп-</w:t>
        <w:br/>
        <w:t>сіз көп қате, кемшіліктердің болғанын, ақынның мейлі</w:t>
        <w:br/>
        <w:t>идеясы болсын, мейлі стилі болсын өрескел бұрмаланға-</w:t>
        <w:br/>
        <w:t>нын, солардың кейінгі басылуында түзетіліп жетпегенін</w:t>
        <w:br/>
        <w:t>көрдік.</w:t>
        <w:br/>
        <w:t>Атап айтсақ, Абай қарасөздерінің басылуында болып</w:t>
        <w:br/>
        <w:t>келген қате, кемшіліктер мына түрде болып келді:</w:t>
        <w:br/>
        <w:t>1. Қейде жеке сөздер, сөйлемдер түсіріліп қалдырыла-</w:t>
        <w:br/>
        <w:t>ды; 2. кейде жеке сөздер, сөйлемдер тосыннан қосылады,</w:t>
        <w:br/>
        <w:t>қараған кісілер өз ойларынан қосады; 3. кейде арап, фар-</w:t>
        <w:br/>
        <w:t>сы, орыс тіліндегі жеке сөздер, сөйлемдер қазақ тіліне</w:t>
        <w:br/>
        <w:t>аударылып беріледі; ол көбіне, үстірт, теріс аударылады;</w:t>
        <w:br/>
        <w:t>4. кейде жеке сөздер басқа сөздермен айырбасталып яки</w:t>
        <w:br/>
        <w:t>жеке сөздердің орындары ауыстырылып жазылады, емлесі</w:t>
        <w:br/>
        <w:t>әртүрлі күйінше қате жазылады; 5. кейде Абайдың өз сезі</w:t>
        <w:br/>
        <w:t>берілмей, оның мағнасы ғана айтылып отырады!.</w:t>
        <w:br/>
        <w:t>Абайдың қарасөздерін нөмірлеу, жазылған жылдары-</w:t>
        <w:br/>
        <w:t>на қарай жіктеу жақтарында да өзгертулер болған. Бірін-</w:t>
        <w:br/>
        <w:t>ші басылудан бастап Абай сөздерінің қолжабадағы тәрті-</w:t>
        <w:br/>
        <w:t>бі сақталмай, шыққан жылына қарай топтастырылып,</w:t>
        <w:br/>
        <w:t>жаңадан, Мүрсейттен өзгеше нөмірленген (Мүрсейт дере-</w:t>
        <w:br/>
        <w:t>гінде отыз сегізінші сөз бірінші сөз болып келген). Ал-</w:t>
        <w:br/>
        <w:t>ғашқы басылудағы нөмірлеумен, кейінгі басылудағы нв-</w:t>
        <w:br/>
        <w:t>мірлеу арасында да өзгешелік кездесіп отырады.</w:t>
        <w:br/>
        <w:t>Мысалы: 1933-- жылғы басылуда Абайдың бір сөзі</w:t>
        <w:br/>
        <w:t>1803 жылы шыққан «Он тоғызыншы сөз» деп аталады.</w:t>
        <w:br/>
        <w:t>Сол сөз 1940--1945--1948 жылы басылуында 1895 жылғы</w:t>
        <w:br/>
        <w:t>жазылған «Отызыншы сөз» деп беріледі. Ал 1933 жылғы</w:t>
        <w:br/>
        <w:t>басылуындағы 1895 жылы жазылған «Отызыншы сөзді»</w:t>
        <w:br/>
        <w:t>кейінгі басуда 1893 жылы жазылған «Он тоғызыншы сөз»</w:t>
        <w:br/>
        <w:t>деп орындарын ауыстыра салған. (Біздіңше бұның соңғы-</w:t>
        <w:br/>
        <w:t>сы дұрыс, Мүрсейт қолжазбасына сай келеді.) Ал, «Қы-</w:t>
        <w:br/>
        <w:t>рық бесінші сөзді» басушылар кейін ажыратып басқанын</w:t>
        <w:br/>
        <w:t>1 Абай қарасөздерін салыстырып, фактылық қайшылықтарын</w:t>
        <w:br/>
        <w:t>көрсеткен текстологиялық жұмысымыз осы тақырыпқа жазылған</w:t>
        <w:br/>
        <w:t>диссертациямыздың қосымша бөлімінде толық берілген. Ол ҚазГУ</w:t>
        <w:br/>
        <w:t>кітапханасында.</w:t>
        <w:br/>
        <w:t>48</w:t>
      </w:r>
    </w:p>
    <w:p>
      <w:r>
        <w:t>ашатыны қарасөздері ең алғаш рет совет өкіметі орна-</w:t>
        <w:br/>
        <w:t>рашттытастап баспа бетіне шыға бастады. ,</w:t>
        <w:br/>
        <w:t>жианмимтшылы бірінші рет Абай шығармаларының толық</w:t>
        <w:br/>
        <w:t>ЖЫЙМҚНЫ басылып шыкты. Осы толық жыйнактың үшінші</w:t>
        <w:br/>
        <w:t>бӨЛТИР Абайдың «қарасөздері -- ғақлиясы».! Онда Абай-</w:t>
        <w:br/>
        <w:t>дың 2--сөзден бастап қырық төртінші сөзіне дейін ба-</w:t>
        <w:br/>
        <w:t>сылды. Бәрі де екінші сөз, үшінші сөз... деп нөмерленіп</w:t>
        <w:br/>
        <w:t>берілді. Тек тарих туралы сөзі ғана бөлек, нөмірсіз, өз</w:t>
        <w:br/>
        <w:t>атымен басылды.? Жыйнаққа тек «бірінші сөзі» енбей</w:t>
        <w:br/>
        <w:t>қалады және қырық бесінші сөзі ажыратылмай, отыз же-</w:t>
        <w:br/>
        <w:t>тінші сөзінің 18 нақлы ретінде басылады.</w:t>
        <w:br/>
        <w:t>Бұлан кейін Абайдың қарасөздері, юбилей карсаңын-</w:t>
        <w:br/>
        <w:t>да, республикалыҡ, облыстық газет, журналдарда, әр түр-</w:t>
        <w:br/>
        <w:t>лі көлемде басылып жүрді. Кейбір сөздері оку кқұралда-</w:t>
        <w:br/>
        <w:t>рына, хрестоматияларға енді. (Бұлар Абайдың 1, 3, 6, 14,</w:t>
        <w:br/>
        <w:t>17, 18, 19, 30, 37 сөздері).</w:t>
        <w:br/>
        <w:t>1939--1940 жылдары ақын юбилейі кезінде, ССРО Ғы-</w:t>
        <w:br/>
        <w:t>лым Акалемиясының Қазақстандық филиалы Абай шы-</w:t>
        <w:br/>
        <w:t>ғармаларын екі том етіп бастырды. Бұл екі томды жый-</w:t>
        <w:br/>
        <w:t>наққа Абайдың бізге мәлім шығармалары, соның ішінде</w:t>
        <w:br/>
        <w:t>қарасөздері де түгел енді. Бұл жолы Абайлың карасөз-</w:t>
        <w:br/>
        <w:t>дері «Бірінші сезден» бастап, барлығы тізбектеліп, нөмір-</w:t>
        <w:br/>
        <w:t>леніп басылған.3 Тек «Қырық бесінші сөз» бұрынғысын-</w:t>
        <w:br/>
        <w:t>ша, ажыратылмай, «отыз жетінші сөздің» 13 нақылы ре-</w:t>
        <w:br/>
        <w:t>тінде басылған. Абайдың «Бірінші сөзінің» бұған дейін</w:t>
        <w:br/>
        <w:t>басылмай келуінің себебі Мүрсейт қолжазбасында бол-</w:t>
        <w:br/>
        <w:t>май, кейін табылуынан емес, сол Мүрсейт архивында бас-</w:t>
        <w:br/>
        <w:t>қа сөздер арасында (Жыйырма бесінші сөзбен) ескерусіз</w:t>
        <w:br/>
        <w:t>қалып коюбнай болған.</w:t>
        <w:br/>
        <w:t>Абайдың осы кейін табылған «Бірінші сөзі» 1940 ж.</w:t>
        <w:br/>
        <w:t>Семей облыстық газетінде де жарияланды. Содан кейінгі</w:t>
        <w:br/>
        <w:t>жыйнақтарда үздіксіз басылып келеді.</w:t>
        <w:br/>
        <w:t>Жоғарыда көрсетілген екі томды жыйнақтан кейін</w:t>
        <w:br/>
        <w:t>Абайдың шығармалары 1945 жылы, ақынның туғанына</w:t>
        <w:br/>
        <w:t>1 Абай Қүнанбай ұлы. Толық жыйнақ Қаз. Бас. Қызылорда,</w:t>
        <w:br/>
        <w:t>1933, 264-316 беттер.</w:t>
        <w:br/>
        <w:t>2 1945 жылғы Абай толык жыйнағындағы түсініктерінде бұл-сөз</w:t>
        <w:br/>
        <w:t>бірінші рет 1999--1940 жылдарла Абайдың екі томдық жыйнағында</w:t>
        <w:br/>
        <w:t>басылған деп қате көрсеткен (468 бетте).</w:t>
        <w:br/>
        <w:t>3 Абай (Ибраһим) Құнанбаев. Шығармалары, ІІ том. Қаз.</w:t>
        <w:br/>
        <w:t>Қ. Ә. Б. Алматы, 1940. 316-407 6.</w:t>
        <w:br/>
        <w:t>4 Бүл жайларды Абай сөздеріне берген түсініктен қараңыз.</w:t>
        <w:br/>
        <w:t>Абай Қүйанбаев, Шығ. той. жыйын: 1945, 416 бет.</w:t>
        <w:br/>
        <w:t>2-8 «Екпінді» газетішің 1940 жылғы 15 октнбрьдегі 240 санында.</w:t>
        <w:br/>
        <w:t>Я</w:t>
        <w:br/>
        <w:t>жатқан салалары аз емес, Олар Абайдың поэмалары, ау-</w:t>
        <w:br/>
        <w:t>дармалары, тағы басқа творчествосындағы проблемалық</w:t>
        <w:br/>
        <w:t>мәселелер деуге болады. Тіпті, Абайдың өмірбаяны мен</w:t>
        <w:br/>
        <w:t>творчествосы кейіннен қайта қаралып, ғылми тұрғыда</w:t>
      </w:r>
    </w:p>
    <w:p>
      <w:r>
        <w:t>зерттелініп жатқан нәрсе. Ондағы әртүрлі бұрмалаушы-</w:t>
        <w:br/>
        <w:t>лық қателер 1951 жылғы Абай творчествосын зерттеу мә-</w:t>
        <w:br/>
        <w:t>селесіне арналып өткізілген ғылми айтыста әбден айқын-</w:t>
        <w:br/>
        <w:t>далған болатын. :</w:t>
        <w:br/>
        <w:t>Айтыстың материалдарын қорыта келе, Қазақ ССР</w:t>
        <w:br/>
        <w:t>Ғылым Академиясы Президиумы мен Қазақстан Жазу-</w:t>
        <w:br/>
        <w:t>шылар Одағының Президиумының қазақ әдебиетінің</w:t>
        <w:br/>
        <w:t>классигі Абай Құнанбаевтың өмірі мен творчествосын ғнм-</w:t>
        <w:br/>
        <w:t>лым тұрғысында қайта қарастыру жайын қажет еткен 6о-</w:t>
        <w:br/>
        <w:t>латын!,</w:t>
        <w:br/>
        <w:t>Қазақстан Коммунистік партиясының қаулыларында</w:t>
        <w:br/>
        <w:t>халқымыздың Тарихын, әдебиет тарихын марксистік тұр-</w:t>
        <w:br/>
        <w:t>ғыдан зерттеп баяндауды талап етіп, республикамыздағы</w:t>
        <w:br/>
        <w:t>идеология майданының қызметкерлері алдына жаңадан</w:t>
        <w:br/>
        <w:t>соны, зор міндеттер қойды. Бұл міндеттер Қазақ ССР Та-</w:t>
        <w:br/>
        <w:t>рихы мен Қазақ әдебиетінің тарихын қайтадан толықтыра</w:t>
        <w:br/>
        <w:t>зерттеп, марксизм-ленинизм тұрғысынан қайта жазу ар-</w:t>
        <w:br/>
        <w:t>қылы орындалмақ.</w:t>
        <w:br/>
        <w:t>Профессор М. Әуезов сыяқты көрнекті жазушы-ғалым</w:t>
        <w:br/>
        <w:t>партияның қойып отырған жоғарыдағы зор талабына</w:t>
        <w:br/>
        <w:t>жауап ретінде Абайдың өмірі туралы: жаңа романдар жа-</w:t>
        <w:br/>
        <w:t>зып шығарып отыр. Ол Абайдың өмірі мен творчествосы</w:t>
        <w:br/>
        <w:t>туралы ғылми мақалалар жазып, монография шығаруды</w:t>
        <w:br/>
        <w:t>да қолға алды. Қазақ ССР Ғылым Академиясы, Жазушы-</w:t>
        <w:br/>
        <w:t>лар Одағы Абайдың өлгеніне 50 жыл толу қарсаңында</w:t>
        <w:br/>
        <w:t>әртүрлі зерттеулер жүргізіп, ақынның жаңа толық жыйна-</w:t>
        <w:br/>
        <w:t>ғын екі том етіп бастырды. Осылайша, ғылыми жұртшы-</w:t>
        <w:br/>
        <w:t>лығымыз кемеңгер Абай творчествосын жете зерттеу ісіне</w:t>
        <w:br/>
        <w:t>кірісті. Абай творчествосын тек совгттік дәуірде жан-жақ-</w:t>
        <w:br/>
        <w:t>ты зепттеп, тануға толық мүмкіншілік туды. Ол ғылми</w:t>
        <w:br/>
        <w:t>жүйеге түсіп, жан-жақты зерттеле түсу арқылы айқындала</w:t>
        <w:br/>
        <w:t>бермек. Бұл жолда, ұсынылып отырған, Абайдың қара-</w:t>
        <w:br/>
        <w:t>сөзі туралы тұңғыш кітапша ұлы ақынның әлі зерттелме-</w:t>
        <w:br/>
        <w:t>ген еңбектерін таныту үшін азда болса сеп болар деп есеп-</w:t>
        <w:br/>
        <w:t>тедік.</w:t>
        <w:br/>
        <w:t>1 «Әдебиет және искусство» журналы, М) 9, 1951 жыл, 79 6.</w:t>
        <w:br/>
        <w:t>ІТІ тарау</w:t>
        <w:br/>
        <w:t>АБАЙДЫҢ ҚАРАСӨЗДЕРІНІҢ ТАҚЫРЫБЫ МЕН</w:t>
        <w:br/>
        <w:t>НДЕЯЛЫҚ МАЗМҰНЫ</w:t>
        <w:br/>
        <w:t>Абайдың бізге жеткен қарасөздері қырық алты бөлек</w:t>
        <w:br/>
        <w:t>болып басылып жүр. Олардың жалпы көлемі жеті-сегіз</w:t>
        <w:br/>
        <w:t>баспа табақ. Мазмұны жағынан бүл сөздер ақын өлеңде-</w:t>
        <w:br/>
        <w:t>рімен сарындас келіп, терең ойМен озық идеяға негізделіп</w:t>
        <w:br/>
        <w:t>жатады.</w:t>
        <w:br/>
        <w:t>Абайдың қарасөздері де өлеңдері сыяқты алуан түрлі</w:t>
        <w:br/>
        <w:t>мәселені қозғайды. Өлеңдеріндегі бай мазмүн қарасөзде-</w:t>
        <w:br/>
        <w:t>рінде де толық қамтылады. Көзіне ілінген өмір көріністе-</w:t>
        <w:br/>
        <w:t>Рін Абай жалынды жырмен де, жай қарасөзбен де жетім-</w:t>
        <w:br/>
        <w:t>ді дәрежеде айтып берген. Сондықтан өлеңдеріне тән</w:t>
        <w:br/>
        <w:t>тақырыптар, қарасөздерінде де қозғалып отырады. Қара-</w:t>
        <w:br/>
        <w:t>сөзі, өлеңдеріндегі пікірлерін толықтыра түседі. Өзі өмір</w:t>
        <w:br/>
        <w:t>сүрген заман шындығы, қоғам құрылысы Абайдың өлеңі-</w:t>
        <w:br/>
        <w:t>не де, қарасөзіне де негіз боллы.</w:t>
      </w:r>
    </w:p>
    <w:p>
      <w:r>
        <w:t>Абай қарасөзінде өмір шындығын қозғаған реалист</w:t>
        <w:br/>
        <w:t>жазушы, халықтың мұң-мұқтажын көксеген демократ, қо-</w:t>
        <w:br/>
        <w:t>ғам қайраткері, ірі талант иесі, ағартушы, терең ойдың</w:t>
        <w:br/>
        <w:t>иесі болып көрінеді. Тл өзінің қарасөздері арқылы да</w:t>
        <w:br/>
        <w:t>қазақ арасындағы озбырлыққа, қанауға, қара күшке не-</w:t>
        <w:br/>
        <w:t>гізделген ел билеу тәртібіне, зұлымдыққа, надандыққа,</w:t>
        <w:br/>
        <w:t>еңбексіз азған өмірге, бұзылған Мінез-құлыққа, (адамгер2»</w:t>
        <w:br/>
        <w:t>шіліккес сыйымсыз тәлім-тәрбиеге, кертартпа әдет-ғұ-</w:t>
        <w:br/>
        <w:t>рыпқа, елдің санасындағы зыянды ұғым, теріс түсінікке</w:t>
        <w:br/>
        <w:t>қарсы шығып отырған заманының мейірімсіз сыншысы</w:t>
        <w:br/>
        <w:t>болды.</w:t>
        <w:br/>
        <w:t>Абай көзі көрген зұлымдықтарды сынап қана қоймай.</w:t>
        <w:br/>
        <w:t>сонымен бірге, одан құтылудың жолың капастырады;, ға-</w:t>
        <w:br/>
        <w:t>ділетке, өнер-білімге, адал еңбекке, адамгершілікке үнде-</w:t>
        <w:br/>
        <w:t>ді. Қазақ жастарына ақыл айтып, адамға жат мінез-құ-</w:t>
        <w:br/>
        <w:t>лықтардан сақтандырды, мәдениетті елдерден өнер алуға,</w:t>
        <w:br/>
        <w:t>дүниелік ғылымды, техниканы үйренуге, алдымен, ұлы</w:t>
        <w:br/>
        <w:t>орыс халқы мәдениетін игеруге шақырды.</w:t>
        <w:br/>
        <w:t>Абай қарасөздері ақынның терең ойы мен ұлы арма-</w:t>
        <w:br/>
        <w:t>нын айқын көрсетті. Ақын пікірлері орыстың революция-</w:t>
        <w:br/>
        <w:t>шыл-демократтарының идеяларымен үндес шығып отыра-</w:t>
        <w:br/>
        <w:t>ды, соңы ол қазақ өміріне творчестволық жолмен қолда-</w:t>
        <w:br/>
        <w:t>нады. Рас, Абай өлеңдерінде кездесетін кейбір қайшы-</w:t>
        <w:br/>
        <w:t>лықтар мен тарихтық шағындылық көзқарас, түсініктер</w:t>
        <w:br/>
        <w:t>52</w:t>
        <w:br/>
        <w:t>шығармасы деп білдік те, оны дін, дүние туралы сөздері-</w:t>
        <w:br/>
        <w:t>нің тобына қосып талдадык.</w:t>
        <w:br/>
        <w:t>Абайдың «Отыз жетінші сөзі» түгелдей «қарасөз» то-</w:t>
        <w:br/>
        <w:t>бына жатпайтын, өз аллына бөлек нәрсе, оны қарасөз деп</w:t>
        <w:br/>
        <w:t>атау дұрыс болмайды. Себебі: бұл бірнеше накыл сөздер-</w:t>
        <w:br/>
        <w:t>дің тізбегі. Онда Абайдың 28 афоризмі -- нақыл, мәтел</w:t>
        <w:br/>
        <w:t>сөздері тізіліп берілген. !</w:t>
        <w:br/>
        <w:t>Біздінше бұл нақылдар тізімін әлде де толықтырип</w:t>
        <w:br/>
        <w:t>(«Абайда бұлардан баска да накыл, мәтел сөзлері көп)</w:t>
        <w:br/>
        <w:t>бөлек, өз алдына, Абайдың өзі атаған атпен атап берген</w:t>
        <w:br/>
        <w:t>жөн. Абай бұл сөздерін «Насихат» леп атаған! болатын.</w:t>
        <w:br/>
        <w:t>Абайдың «насихатын» өз атымен атамай, карасөз то-</w:t>
        <w:br/>
        <w:t>бына қасып, «Отыз жетінші сөз» деп атаудың өзі жоға-</w:t>
        <w:br/>
        <w:t>рыда айтылған пікірлеріміздің дұрыстығын дәлелдейді</w:t>
        <w:br/>
        <w:t>және жете зерттеп, әрбір сөзін өз атымен атауды (нөмір-</w:t>
        <w:br/>
        <w:t>леуді қойып), мазмұнына сай ат берулі керек қылады.</w:t>
        <w:br/>
        <w:t>Абайдың «Біраз сөз казақтың қайдан шыққаны тура-</w:t>
        <w:br/>
        <w:t>лы» деп аталатын сөзі «қарасөз» емес, мақала.</w:t>
        <w:br/>
        <w:t>Абай бұл мақаласында казактың тарихын зерттеп, қа-</w:t>
        <w:br/>
        <w:t>зақ халқының қайдан шыққанын -- генезис жактарын,</w:t>
        <w:br/>
        <w:t>«Қазак» деген сөздің мәнін, тегін әңгімелейді. Абай казақ-</w:t>
        <w:br/>
        <w:t>тың қағаз жүзінде жазылған тарихының жок екенін ай-</w:t>
        <w:br/>
        <w:t>тып, сол тарихымен шұғылданып, осыған байланысты өз</w:t>
        <w:br/>
        <w:t>пікірлерін айтады.</w:t>
        <w:br/>
        <w:t>Абай бұл еңбегінде тарихка ғылыми, біркелкі, дүрыс</w:t>
      </w:r>
    </w:p>
    <w:p>
      <w:r>
        <w:t>жолмен карайды. Мәселенің тегін. біркелкі, шындық жағ-</w:t>
        <w:br/>
        <w:t>дайға сүйеніп сөз етеді. Қазақ тарихының кезеңлерін эко-</w:t>
        <w:br/>
        <w:t>номикалық жағдайға байланысты анықтауға тытысалы.</w:t>
        <w:br/>
        <w:t>Қазақ тарихын Орта Азия халықтарының тарихымен бай-</w:t>
        <w:br/>
        <w:t>ланыстыра зерттеп, өзінің қортындыларын сол бойынша</w:t>
        <w:br/>
        <w:t>жасайды.</w:t>
        <w:br/>
        <w:t>Қазақ жерінде болған ұлы окыйғаларды, тарихи үлы</w:t>
        <w:br/>
        <w:t>кезеңдері біркелкі дұрыс көрсетіп береді. Сонымен бірге,</w:t>
        <w:br/>
        <w:t>қазақ халкының баска жұрттан кейін калу себебін, мәде-</w:t>
        <w:br/>
        <w:t>ниетінің өспеуіне кандай себеп болғанын, казақтың халық</w:t>
        <w:br/>
        <w:t>ретінде өсу жағының да кем болған себептерін ашуға ты-</w:t>
        <w:br/>
        <w:t>рысады. Елді өсіретін өнімді еңбек, тыныш өмір казакта</w:t>
        <w:br/>
        <w:t>жеткілікті болмай, кейле жорыкка әуестік опын алып кел-</w:t>
        <w:br/>
        <w:t>генін айтады; ондай өмірдің ештебір өспейтіні дүрыс дә-</w:t>
        <w:br/>
        <w:t>лелденген.</w:t>
        <w:br/>
        <w:t>1 «Китап тарих» (қолжазбасы) бІ бет. Қазақ ССР Академия-</w:t>
        <w:br/>
        <w:t>сынын архивы.</w:t>
        <w:br/>
        <w:t>55</w:t>
        <w:br/>
        <w:t>дың халық тұрмысына, халықтың өмірі мен шаруасына ең</w:t>
        <w:br/>
        <w:t>керекті нәрсе екенін де ашық айтып, өте ұқыптылықпен</w:t>
        <w:br/>
        <w:t>сыйпаттайды. Өнер-білім, техника халықтың шаруасын,</w:t>
        <w:br/>
        <w:t>тұрмысын жәндеу үшін де өте-мөте пайдалы екенін орын-</w:t>
        <w:br/>
        <w:t>ды мысалдармен шебер дәлелдейді.</w:t>
        <w:br/>
        <w:t>Оқыған халықтарды, техникалық елдерді Абай мысал-</w:t>
        <w:br/>
        <w:t>ға ала отырып, өнерлі жұрттың өнерсіз қазақ елінен озық-</w:t>
        <w:br/>
        <w:t>тығын дұрыс түсіндіреді. Ол үшін мысал іздеп Абай алыс-</w:t>
        <w:br/>
        <w:t>қа бармайды. Қазақтың алдына мысал үшін бар мұсыл-</w:t>
        <w:br/>
        <w:t>ман елдері бас иіп келген арабты да, алыстағы батысты да</w:t>
        <w:br/>
        <w:t>тартпайды. Қазақтың көз алдында күнде араласып жат-</w:t>
        <w:br/>
        <w:t>қан, көрші халықтарды алып, олардың өнер артықшылы-</w:t>
        <w:br/>
        <w:t>ғын көрсету арқылы дәлелдейді.</w:t>
        <w:br/>
        <w:t>Қазақты Абай өзбек, татар, орыс халықтарымен салыс-</w:t>
        <w:br/>
        <w:t>тырып, өнерлі халықтардың озықтығын тайға таңба бас-</w:t>
        <w:br/>
        <w:t>қандай-ақ айқын көрсетеді. Мысалы үшін Абайдың «Екін-</w:t>
        <w:br/>
        <w:t>ші сөзін» алсақ, онда Абай, ең алдымен, қазақтардың әл-</w:t>
        <w:br/>
        <w:t>гі халықтар туралы қате түсініктерін сынайды. Содан</w:t>
        <w:br/>
        <w:t>кейін, ол халықтардың кәсіпқорлығын, мәдениеттілігін,</w:t>
        <w:br/>
        <w:t>сондықтан қазақтан озық жатқандығын көрсетеді. Қазақ-</w:t>
        <w:br/>
        <w:t>тың кәсіпқорлығының кемдігін, мәдениетінің, өнер-білімі-</w:t>
        <w:br/>
        <w:t>нің кем екенін, сондықтан, оның әлгі халықтардан мәдени</w:t>
        <w:br/>
        <w:t>төмен екенін айтады.</w:t>
        <w:br/>
        <w:t>«Енді қарап тұрсам,- дейді Абай,- сарттың екпеген</w:t>
        <w:br/>
        <w:t>егіні жоқ, шығармаған жемісі жоқ, сәудегері жүрмеген</w:t>
        <w:br/>
        <w:t>жері жоқ, қылмаған шеберлігі жоқ...» Осы қасиеттерінен</w:t>
        <w:br/>
        <w:t>олар қазақтан озық жатыр дегенді айтады. Сондықтан қа-</w:t>
        <w:br/>
        <w:t>зақтың өзбекті келеке ететін орны жок, өзбек өзді-өзі жау-</w:t>
        <w:br/>
        <w:t>ласпайды, қалада, бір жерде татушылыкпен тұрады. Жә-</w:t>
        <w:br/>
        <w:t>не ол қазаққа жақсылық істеп келеді, Россияға қарағанға</w:t>
        <w:br/>
        <w:t>дейін қазақтың өлісіне кебін, тірісіне киім жеткізіп тұр-</w:t>
        <w:br/>
        <w:t>ғандығы үшін де оны күлкі жасауға болмайтынын айтады,</w:t>
        <w:br/>
        <w:t>ол халықпен дос болып, үлгі, өнеге үйренуге шақырады.</w:t>
        <w:br/>
        <w:t>«Ноғай» деп келеке қылатын ноғайлардың да өнерлі</w:t>
        <w:br/>
        <w:t>екенін, медіресе, мешіті, оқыған үлкен молдасы бар, епті,</w:t>
      </w:r>
    </w:p>
    <w:p>
      <w:r>
        <w:t>сыпайы, төзімді, еңбек пен мал табу жолына жетік, сал-</w:t>
        <w:br/>
        <w:t>танатты - мәдениетті халық екенің көрсетеді.</w:t>
        <w:br/>
        <w:t>«Орысқа айтар сөзде жоқ. Біз құлы, күңі құрлы да</w:t>
        <w:br/>
        <w:t>жоқпыз» деп, орыс халқының мәдениет жағынан да, тұр-</w:t>
        <w:br/>
        <w:t>мыс жағынан да бұл халықтардың бәрінен де ілгері ел</w:t>
        <w:br/>
        <w:t>екенін, оларға салыстырар қазақта ештеңе жоқ екенін,</w:t>
        <w:br/>
        <w:t>орыс халқының озық екенін аз сөзбен-ақ толық танытады.</w:t>
        <w:br/>
        <w:t>Абай бұл сөзді қазақты кем көргеннен айтып, басқа ел</w:t>
        <w:br/>
        <w:t>дың мақсатын ашып көрсетеді. Онан кейін, «болыстыққа</w:t>
        <w:br/>
        <w:t>жеткен соң, момынды кадірлемейді, өзіндей арам, қулар-</w:t>
        <w:br/>
        <w:t>ды кадірлейді»,- деп кім үшін қызмет ететінін әшкере-</w:t>
        <w:br/>
        <w:t>дейді;</w:t>
        <w:br/>
        <w:t>Абай өзіңнің «Жыйырма бесінші сөзінің» бір жерінде,</w:t>
        <w:br/>
        <w:t>болыстарға ел-жұрт та, әке-шеше де, ағайын-тума да,</w:t>
        <w:br/>
        <w:t>адамгершілік те қымбат емес, олардың бәрін жаурынынан</w:t>
        <w:br/>
        <w:t>ұлықтың бір қаққанына сатуға даяр. Тек «Майордың күл-</w:t>
        <w:br/>
        <w:t>гені керек. Қөті ашылса да, басқа қам жемейді»,-- деп</w:t>
        <w:br/>
        <w:t>сәгеді.</w:t>
        <w:br/>
        <w:t>Абай болыстардың жұмысы не болатынын, болыс бол-</w:t>
        <w:br/>
        <w:t>ған жылынан бастап қандай қаракетпен шұғылданатынын</w:t>
        <w:br/>
        <w:t>атап көрсетеді. Ақыры үш жылға сайланған болыстың үш</w:t>
        <w:br/>
        <w:t>жылы да босқа өтеді; ең болмаса, бір жылын да ел басқа-</w:t>
        <w:br/>
        <w:t>руға, жұрт мұның шешуге жұмсалмайды деп қортынды</w:t>
        <w:br/>
        <w:t>жасайды. Ол «Үшінші сөзінде»: «Үш жылға болыс сайла-</w:t>
        <w:br/>
        <w:t>нады, әуелгі жылы -- «сені біз сайламадық па?» -- деп ел-</w:t>
        <w:br/>
        <w:t>Дің бұлданғандығымен күні өтеді. Екінші жылы қандида-</w:t>
        <w:br/>
        <w:t>тымен аңдысып күні өтеді. Үшінші жылы сайлауға жақың-</w:t>
        <w:br/>
        <w:t>Дап қалып, тағы болыс болып қалуға мүмкін болар ма</w:t>
        <w:br/>
        <w:t>екен деп қапактап күні өтеді. Енді несі қалады?» --дейді.</w:t>
        <w:br/>
        <w:t>Осылай уақытын босқа өткізген болыстар ел билеп, жұрт</w:t>
        <w:br/>
        <w:t>баскарып не оңдырады деп мысқыл етеді.</w:t>
        <w:br/>
        <w:t>Сүйтіп, Абай болыс билігі елдегі дау-жанжалды, ұр-</w:t>
        <w:br/>
        <w:t>лық-сұмдықты жоя алмайтын, қайта оны ұлғайта түсетін</w:t>
        <w:br/>
        <w:t>әділетсіз билік болды деп қорытады. Бұндай қулык-сұм-</w:t>
        <w:br/>
        <w:t>дык, пара билеген патшалық сайлау заңына Абай наразы</w:t>
        <w:br/>
        <w:t>болады.</w:t>
        <w:br/>
        <w:t>«Осы күнде қазақта «ісі білмес, кісі білер» деген Ма-</w:t>
        <w:br/>
        <w:t>қал шықты. Оның мәнісі: ісінің түзулігінен жетпессің, кісі-</w:t>
        <w:br/>
        <w:t>нің амалшы, айлалығынан жетерсін» деген сөз» деп, Абай</w:t>
        <w:br/>
        <w:t>билікте ешбір әділетілік жоқтығын, көрсетеді. Мұндай би-</w:t>
        <w:br/>
        <w:t>Лік халық мүддесіне жат, оны өзгерту керек деген қортын-</w:t>
        <w:br/>
        <w:t>дыға келеші.</w:t>
        <w:br/>
        <w:t>Абай болыстық билікке, патшаның сайлау заңына на-</w:t>
        <w:br/>
        <w:t>разы болып қана қоймайды, сонымен бірге, ол өз жаны-</w:t>
        <w:br/>
        <w:t>нан би сайлау тәртібі туралы жаңадан ұсыныстар жасай-</w:t>
        <w:br/>
        <w:t>ды. Ол ұсынысында Абай қазақтың ұлттық ерекшеліктерін</w:t>
        <w:br/>
        <w:t>ескереді. Қазақты тарбиелеп, ескі надан құлықтардан</w:t>
        <w:br/>
        <w:t>арылтарлық мақсат көздейді. Мыктап өрістеген дау-жан-</w:t>
        <w:br/>
        <w:t>жалды тез жойып, ұрлық-сұмдыққа тыйым салғандай ел</w:t>
        <w:br/>
        <w:t>арасындағы айтыстарды әділ шешіп, тез бітістірерліктей</w:t>
        <w:br/>
        <w:t>билік ұсынады.</w:t>
        <w:br/>
        <w:t>59</w:t>
      </w:r>
    </w:p>
    <w:p>
      <w:r>
        <w:t>8) Еңбек, шаруа жайларын әңгімелейтін сөздері,</w:t>
        <w:br/>
        <w:t>4) Адамгершілік, мораль (мінез-құлық) жайларын</w:t>
        <w:br/>
        <w:t>көрсететін сөздері,</w:t>
        <w:br/>
        <w:t>5) Дүние, өмір туралы ойлары мен дін мәселелерін</w:t>
        <w:br/>
        <w:t>түсіндіретін сөздері.</w:t>
        <w:br/>
        <w:t>Бұл топтарға Абайдың 3--4 сөзі ғана жатпайды. Ол</w:t>
        <w:br/>
        <w:t>сөздер біздіңше, өзіндік мазмұн өзгешелігі бар, түрі бө-</w:t>
        <w:br/>
        <w:t>лектеу болып келетін «Бірінші сөз», «Отыз жетінші сөз»,</w:t>
        <w:br/>
        <w:t>«Біраз сөз қазақтың қайдан шыққаны туралы» деп ата-</w:t>
        <w:br/>
        <w:t>латын сөздер.</w:t>
        <w:br/>
        <w:t>«Бірінші сөзде» Абай өзінің жеке басына байланысты</w:t>
        <w:br/>
        <w:t>ойын өмірбаяндық дерек ретінде әңгіме етеді, оқушымен</w:t>
        <w:br/>
        <w:t>сырласады. Өзінің өткен өмірін есіне алып, енді алда не</w:t>
        <w:br/>
        <w:t>істеуге бел байлағанын мәлімдейді; өзі сыяқты казақтың</w:t>
        <w:br/>
        <w:t>істеп жүрген істерін, кәсіптерін істеуден бас тартқанын</w:t>
        <w:br/>
        <w:t>айтады.</w:t>
        <w:br/>
        <w:t>Ақырында, Абай өзінің ойларын, ақыл ретінде жазып</w:t>
        <w:br/>
        <w:t>кетуді қалағанын, творчестволық жұмысқа бел буғанын</w:t>
        <w:br/>
        <w:t>ескертеді.</w:t>
        <w:br/>
        <w:t>Абайдың «Жыйырма жетінші сөзі» де өзінше бөлек,</w:t>
        <w:br/>
        <w:t>ерекше көзге түседі. Ол тарихта аты мәлім ежелгі грек</w:t>
        <w:br/>
        <w:t>философы Сократ атына байланысты сөз. Бұл сәзлі «Сок-</w:t>
        <w:br/>
        <w:t>рат Хәкім сөзі».деп белгілеп, Абайдың өз сөзі емес, сол</w:t>
        <w:br/>
        <w:t>Сократтан аудармасы дегенді айтып жүр. Бірақ, біз мұүн-</w:t>
        <w:br/>
        <w:t>дай пікірге қосыла алмадық. Себебі, Сократтың дәл мұн-</w:t>
        <w:br/>
        <w:t>дай шығармасы жоқ. Қай шығармасының аудармасы еке-</w:t>
        <w:br/>
        <w:t>нін белгілеп беру мүмкін де емес. Оның үстіне, сол сөздегі</w:t>
        <w:br/>
        <w:t>Аристодим деген Сократтың шәкірті тарихта мәлім емес.</w:t>
        <w:br/>
        <w:t>Ұқсас атта (Аристотиф) шәкірттері болған. Бірақ олар-</w:t>
        <w:br/>
        <w:t>дың сөздері жоғарыдағы Абай сөзімен бір емес. Біздің</w:t>
        <w:br/>
        <w:t>ойымызша, Абай өзінің «Жыйырма жетінші сөзін» сол</w:t>
        <w:br/>
        <w:t>кезде халық арасына көп тараған бір аңызға, не оқыған</w:t>
        <w:br/>
        <w:t>кітаптарының бірінің сюжетіне негіздей отырып, өз жаны-</w:t>
        <w:br/>
        <w:t>нан жазған, сондықтан бұл-- аударма емес, Абайдың өз</w:t>
        <w:br/>
        <w:t>шығармасы. Мұнда автор өзі естіп, не оқып білген ойла-</w:t>
        <w:br/>
        <w:t>рын көркемдеп, екі кісінің әңгімесі ретінде баяндап бере-</w:t>
        <w:br/>
        <w:t>ді. Бұл сөз өзінің ой түйіндеуі, мазмұны және стилі жағы-</w:t>
        <w:br/>
        <w:t>нан да Абай шығармасы екенін айқын танытады. Өзінің</w:t>
        <w:br/>
        <w:t>құдай туралы түсінігін, философиялық ойларын Абай осы</w:t>
        <w:br/>
        <w:t>сөзінде де басқа сөздеріндегідей топшылайды. Өз пікірін</w:t>
        <w:br/>
        <w:t>Абай Аристодим мен Сократ арасындағы кеңес ретінде,</w:t>
        <w:br/>
        <w:t>сырттай баяндаған. Ол автордың әдеби әдісі, көркемдеу</w:t>
        <w:br/>
        <w:t>құралы болса керек. Сондықтан бұл сөзді біз Абайдың өз</w:t>
        <w:br/>
        <w:t>54</w:t>
        <w:br/>
        <w:t>орыс мектебінің үйрететін ғылымы, орысша оку, орыс мә-</w:t>
        <w:br/>
        <w:t>дениетіне жетілу жолы. «Жыйырма бесінші сөзінде»</w:t>
        <w:br/>
        <w:t>Абай: «Орысша оқу керек, хикметте, мал да, өнер де, ғы-</w:t>
        <w:br/>
        <w:t>лым да - бәрі орыста тұр. Олар дүнненің тілін білді, мұн-</w:t>
        <w:br/>
        <w:t>дай болды. Сен оның тілін білсең көкірек көзің ашылды.</w:t>
      </w:r>
    </w:p>
    <w:p>
      <w:r>
        <w:t>Орыстың ғылымы, өнері дүниенің кілті, оны білгенге дүние</w:t>
        <w:br/>
        <w:t>арзанырақ түседі»,- дейді.</w:t>
        <w:br/>
        <w:t>Абан өз кезіндегі теріс түсініктерге қарсы күрес ашып</w:t>
        <w:br/>
        <w:t>отырды. Әсіресе, ұлттар арасындағы наразылыққа қарсы</w:t>
        <w:br/>
        <w:t>шығын, қазақты көрші елдермен, оның ішінде ұлы орыс</w:t>
        <w:br/>
        <w:t>халқымен дос болуға үндеп отырды. «Орыс теріс айтпай-</w:t>
        <w:br/>
        <w:t>ды...» оны тында, одан үйрен, солардың қатарына қосыл</w:t>
        <w:br/>
        <w:t>деген пікір айтады. %</w:t>
        <w:br/>
        <w:t>Осылайша Абай орысша оқудың қазақ жағдайындағы</w:t>
        <w:br/>
        <w:t>жайына сып айтып, ол оқудың пайдалы екенін дәлелдеп,</w:t>
        <w:br/>
        <w:t>жастардың алдындағы мәдениетке жеткізерлік нысанасы</w:t>
        <w:br/>
        <w:t>ретінде ұсынады,</w:t>
        <w:br/>
        <w:t>Білімсіз қылған қаракет те, тапқан мал да, еткен еңбек</w:t>
        <w:br/>
        <w:t>те-- барі де Өлшеусіз, баянсыз, мәнсіз дегенді айтады.</w:t>
        <w:br/>
        <w:t>Одан кейін жастай «балаңа қатын әперме, енші берме,</w:t>
        <w:br/>
        <w:t>барыңды салсанда, балаңа орыстың ғылымын үйрел.</w:t>
        <w:br/>
        <w:t>Мына мен айтқан мал аяр жол емес»,-- деп, Абай қазаққа</w:t>
        <w:br/>
        <w:t>ақыл береді. Жасынан баласына қатын әперіп, оқытпай-</w:t>
        <w:br/>
        <w:t>тын ғадетін сынайды. :</w:t>
        <w:br/>
        <w:t>Абай ғылымға жетілудің ең қажетті екі факторы бола-</w:t>
        <w:br/>
        <w:t>ды деп көрсетеді. Бірі, адамның өзіне байланысты ішкі</w:t>
        <w:br/>
        <w:t>фактор да, екіншісі, өмір, тұрмыс жағдайларына байла-</w:t>
        <w:br/>
        <w:t>нысты сыртқы фактор. Ішкі факторлар -- адамның өзінің</w:t>
        <w:br/>
        <w:t>талаптылығы, мейірленіп, жігер сала ынтамен іздену, иж-</w:t>
        <w:br/>
        <w:t>даһаттана тырысу, есіткенді ұмытпау, төзімді болу т. 6.</w:t>
        <w:br/>
        <w:t>Осы ішкі фактордың Абай өзінің «Отыз екінші сөзінде»</w:t>
        <w:br/>
        <w:t>ғылымға талаптанушыларға арнап мынадай алты түрлі</w:t>
        <w:br/>
        <w:t>шарты барын айтады:</w:t>
        <w:br/>
        <w:t>1. Ғылымды шын мейірленіп, көңілге махаббат тұтып</w:t>
        <w:br/>
        <w:t>іздену. (Өгей ананың мейіріміндей шала мейір емес, тап-</w:t>
        <w:br/>
        <w:t>қан ананың мейіріміндей). «Адамның көңілі шын мейір-</w:t>
        <w:br/>
        <w:t>ленсе, білім-ғылымның өзі де адамға мейірленіп тезірек</w:t>
        <w:br/>
        <w:t>қолға түседі. Шала мейір шала байқайды».</w:t>
        <w:br/>
        <w:t>2, Ғылымды талас-тартыс үшін емес, дүниені тану, біл-</w:t>
        <w:br/>
        <w:t>мегенді білу үшін; өмір, қоғам, ел мақсаты үшін үйрену</w:t>
        <w:br/>
        <w:t>керек.</w:t>
        <w:br/>
        <w:t>«Ғылымды үйренгенде, ақихат мақсатпен Білмек үшін</w:t>
        <w:br/>
        <w:t>үйренбек керек, бақасқа (егеске Х. С.) бола үйренбе,</w:t>
        <w:br/>
        <w:t>64</w:t>
        <w:br/>
        <w:t>тып барып, қоғамдық өзгеріс жасамақ болды. Бұл тілегі-</w:t>
        <w:br/>
        <w:t>нің саяси билік үстем тап қолында тұрғанда орындалмас</w:t>
        <w:br/>
        <w:t>арман екенін Ол түсіне алмады. Ең алдымен саяси билікті</w:t>
        <w:br/>
        <w:t>қолға алмай тұрып, еңбекшінің ғылымға қолы жетпейтінін</w:t>
        <w:br/>
        <w:t>ұқпады.</w:t>
        <w:br/>
        <w:t>«Мен, егер закон қуаты қолымда бар кісі болсам,-</w:t>
        <w:br/>
        <w:t>дейді Абай,-- адам мінезін түзеп болмайды деген кісінің</w:t>
        <w:br/>
        <w:t>тілін кесер едім.»-</w:t>
        <w:br/>
        <w:t>Абай осы пікірден қарап, саналы өмірді аңсады. Білім-</w:t>
        <w:br/>
        <w:t>ді, жігерлі адам өз бойындағы бар куат -- жігерін, білімін</w:t>
        <w:br/>
        <w:t>ел мінезін түзеп, жөнге салу жолына жұмсауға тиіс деген</w:t>
      </w:r>
    </w:p>
    <w:p>
      <w:r>
        <w:t>түсінікте болды</w:t>
        <w:br/>
        <w:t>пП</w:t>
        <w:br/>
        <w:t>Абайдың қарасөздерінде әңгімеленетін екінші бір бас-</w:t>
        <w:br/>
        <w:t>ты мәселе -- оку, өнер-білім, тәлім-тәрбие жүйелері. Абай</w:t>
        <w:br/>
        <w:t>бұл мәселені Әзінің қарасөздерінің көпшілігінде-ақ әңгіме</w:t>
        <w:br/>
        <w:t>қылады. Бұған соқпай кететін өлеңі де, қарасөзі де аз.</w:t>
        <w:br/>
        <w:t>Қарасөздерінің жыйырма шақтысы осы ағартушылық пі-</w:t>
        <w:br/>
        <w:t>кірді қозғап отырады. Олардың ішінде «Екінші сөзі», «Се-</w:t>
        <w:br/>
        <w:t>гізінші сөзі», «Оныншы сөзі», «Он сегізінші сөзі» «Он же-</w:t>
        <w:br/>
        <w:t>тінші сөзі», «Жыйырма бесінші сөзі», «Отыз екінші сөзі»,</w:t>
        <w:br/>
        <w:t>«Отыз үшінші сөзі», «Отыз жетінші сөзі», «Отыз сегізінші</w:t>
        <w:br/>
        <w:t>сөзі», «Қырық үшінші сөзі» оқу, өнер-білім мәселесін кө-</w:t>
        <w:br/>
        <w:t>бірек қозғайды.</w:t>
        <w:br/>
        <w:t>Абайдың қарасөздері -- оның ағартушылық пікірін</w:t>
        <w:br/>
        <w:t>айқын танытатын еңбектер. Жазушының бұқарашылдық</w:t>
        <w:br/>
        <w:t>идеясының тыянақты тұрғысы мен биік сатысы. Ол қара-</w:t>
        <w:br/>
        <w:t>сөзінде оқу, өнер-білім мәселелерін өте жоғары бағалап,</w:t>
        <w:br/>
        <w:t>өнер-білімсіз надандыққа қарсы шығып отырды. Адамның</w:t>
        <w:br/>
        <w:t>санасы, бірінен-бірінің озықтығы осы білімі асып, өнері</w:t>
        <w:br/>
        <w:t>артқандықпен білінеді деп, оны адамшылықтың өлшеуіші</w:t>
        <w:br/>
        <w:t>ретінде түсінді. Абайша ақыл, ғылым, ар, мінез кімде ба-</w:t>
        <w:br/>
        <w:t>сым -- сол адам артық және бағалы. «Он сегізінші сөзің-</w:t>
        <w:br/>
        <w:t>де»: «Тегінде,-- дейді Абай,- адам баласы,"адам баласБЕ</w:t>
        <w:br/>
        <w:t>наң ақыл, ғылым, ар, мінез деген нәрселермен озады.</w:t>
        <w:br/>
        <w:t>Онан басқа (нәрселериен оздым. ғой демектің бәрі де ақ-</w:t>
        <w:br/>
        <w:t>мақшылық». “</w:t>
        <w:br/>
        <w:t>Абай оку, өне білімнің маңызын тек адамгершілік қа-</w:t>
        <w:br/>
        <w:t>сиет үшін керек! нәрсе деп қоймай, сонымен бірге, олар-</w:t>
        <w:br/>
        <w:t>1 Абай Құнанбаев. Шығар. тол. жыйнағы, 1945, 342 бет.</w:t>
        <w:br/>
        <w:t>61</w:t>
        <w:br/>
        <w:t>оның қарасөздерінде де бар. Кейбір сөздерінде ол қайшы-</w:t>
        <w:br/>
        <w:t>лықтар айқынырак" молырақ көрініп отырады.</w:t>
        <w:br/>
        <w:t>Абайдың қарасөздерінде ғылымдық, философиялық,</w:t>
        <w:br/>
        <w:t>моральдық, діни”МЭселелер өлеңдегіден көрі айқынырақ</w:t>
        <w:br/>
        <w:t>көрініп, молырақ қамтылады. Сондықтан, біздің ойымыз-</w:t>
        <w:br/>
        <w:t>ша, Абай қарасөздерінің тақырыбы жағынан өзгешелігі</w:t>
        <w:br/>
        <w:t>тек осы мәселер айналасында сыяқты. Басқа мәселелер</w:t>
        <w:br/>
        <w:t>өлеңдерінде көтерілген алуан түрлі пікірлерді қайталап,</w:t>
        <w:br/>
        <w:t>соны толықтырып, автордың ойын айқындай түсіп жата-</w:t>
        <w:br/>
        <w:t>ды. Негізінде, Абай өлеңдерінде де, қарасөздерінде де бір</w:t>
        <w:br/>
        <w:t>Абай, асқан сыншы -- реалист ақын-жазушы.</w:t>
        <w:br/>
        <w:t>Абайдың жеке бір қарасөзінің бір мәселені әңгімелеп</w:t>
        <w:br/>
        <w:t>қана қоятыны да, бірнеше мәселені қамтып кететіні де</w:t>
        <w:br/>
        <w:t>бар. Әр сөзінде Абай белгілі бір ой беріп, сол ойдан өзін-</w:t>
        <w:br/>
        <w:t>ше қортынды шығарып, аламға пайдалы деген ақылын</w:t>
        <w:br/>
        <w:t>айтады. Кейде Абай бір сөзінде әңгіме қылған мәселесіне</w:t>
        <w:br/>
        <w:t>екінші бір сөздерінде қайрылып соғады да, сол алдыңғы</w:t>
        <w:br/>
        <w:t>айтқан пікірін толыктырарлық жаңа ой қозғайды. Бірақ</w:t>
        <w:br/>
        <w:t>алдыңғы айткан сөзін әншейін қайталай салмайды. Сон-</w:t>
        <w:br/>
        <w:t>дықтан Абайдың әрбір сөзінің мазмұн ерекшелігі сақта-</w:t>
        <w:br/>
        <w:t>лынып отырады. Әр сөзінің өзіндік пікір өзгешелігі де</w:t>
        <w:br/>
        <w:t>айқын көрінеді. Абай аз сөзге бай мазмұн сыйғызып, қыс-</w:t>
        <w:br/>
        <w:t>қа, тұжырымды көлемде, біраз мәселенің бетін ашады;</w:t>
      </w:r>
    </w:p>
    <w:p>
      <w:r>
        <w:t>көптеген адамгершілік ереже ұсыналы,</w:t>
        <w:br/>
        <w:t>Абай сөзінің мазмұн өзгешілігі, оларды белгілі тақы-</w:t>
        <w:br/>
        <w:t>рып айналасына топтастыруда, кейбір қыйындықтар да</w:t>
        <w:br/>
        <w:t>келтіреді. Бірақ, әр сөзін жеке талдау бір жағынан ғылми</w:t>
        <w:br/>
        <w:t>принципке сай келе бермейді. Екінші жағынан, әр сөзді</w:t>
        <w:br/>
        <w:t>жеке талдай қалсақ, көптеген қайталауларға кездеспек-</w:t>
        <w:br/>
        <w:t>шіміз. Үшіншіден, әр сөзіне жеке баға беруден жалпы</w:t>
        <w:br/>
        <w:t>қортынды шығару, жазушыға баға беру, әр мәселеге көз-</w:t>
        <w:br/>
        <w:t>қарасын белгілеу өте қыйын болар еді. Бұл сөздер көлем-</w:t>
        <w:br/>
        <w:t>ді, оқыйғалы (роман, повесть т. 6. сыяқты) шығарма емес.</w:t>
        <w:br/>
        <w:t>Көпшілігінде ол сөздердің әр қайсысы бірін-бірі толық-</w:t>
        <w:br/>
        <w:t>тырып, бір ойды тереңдетіңкірей баяндап жатады. Сон-</w:t>
        <w:br/>
        <w:t>дай-ақ, Абай сөздерің бұл бірлігіне қарай, бәріне ортақ</w:t>
        <w:br/>
        <w:t>бір ат беріп атауға да келмейді.</w:t>
        <w:br/>
        <w:t>Біздіңше, Абай сөздерін мазмұнына қарай, мынадай,</w:t>
        <w:br/>
        <w:t>бес үлкен тақырып тәңірегіне топтауға болады:</w:t>
        <w:br/>
        <w:t>І) Қоғам құрылысы, ел билеу жайын көп қозғайтын</w:t>
        <w:br/>
        <w:t>сөздері.</w:t>
        <w:br/>
        <w:t>2) Оку, өнер-білім, тәлім-тәрбие мәселесі туралы сөз-</w:t>
        <w:br/>
        <w:t>дері. ! ж</w:t>
        <w:br/>
        <w:t>58</w:t>
        <w:br/>
        <w:t>Осылайша қазақтың кәсібі, тұрмысы, әдет жайлары,</w:t>
        <w:br/>
        <w:t>діні, мәденнеті, олардың тарихи даму жолдары, біркелкі</w:t>
        <w:br/>
        <w:t>дұрыс дәлелдермен баяндалған.</w:t>
        <w:br/>
        <w:t>Өзінің кейбір олқы және тарихи тапшы пікірлеріне қа-</w:t>
        <w:br/>
        <w:t>рамастан, Абайдың бұл еңбегі тарих ғылымы үшін өзінің</w:t>
        <w:br/>
        <w:t>тұңғыштығымен болса да өте қажет нәрсе.</w:t>
        <w:br/>
        <w:t>І</w:t>
        <w:br/>
        <w:t>Абайдың қарасөздерінде көтерілетін басты тақырып-</w:t>
        <w:br/>
        <w:t>тың бірі қазақ қоғамының жайы, ел билеу мәселесі. Бұл</w:t>
        <w:br/>
        <w:t>мәселе Абайдың он шақты сөзінде әңгіме болады. Әсіресе,</w:t>
        <w:br/>
        <w:t>оның 3, 8, 22, 39, 41,42 сөздерінде көбірек айтылады.</w:t>
        <w:br/>
        <w:t>Қоғам құрылысы, ел билеу мәселесі -- Абай өмір сұр-</w:t>
        <w:br/>
        <w:t>ген дәуірдің ойсты мәселелерінің бірі. Сондықтан Абай өз</w:t>
        <w:br/>
        <w:t>кезіндегі казақ қоғамын, оның билеу системасын сынға</w:t>
        <w:br/>
        <w:t>алып отырды; Сол ескі феодалдық қоғамды, оның барлық</w:t>
        <w:br/>
        <w:t>жұғымсыз істерін батыл сынау үстінде, жаңалық үшін</w:t>
        <w:br/>
        <w:t>жан салып күресу үстіңде өсті. Сүйтті де, ол өз кезеңінің</w:t>
        <w:br/>
        <w:t>алдыңғы қатарында болды.</w:t>
        <w:br/>
        <w:t>Абайдың өмір сүріп, қызмет еткен кезеңі қазақ қоға-</w:t>
        <w:br/>
        <w:t>мының бүрынғыдан анағұрлым ілгері басуға бет алғак</w:t>
        <w:br/>
        <w:t>кезі еді. Бұл кезде Қазақстан Россия сыяқты болашағы</w:t>
        <w:br/>
        <w:t>зор, ұлы мемлекетке қосылды. Қазақстанның Россияға</w:t>
        <w:br/>
        <w:t>қосылуы қазақ қоғамының тарихи дамуына жол ашқан</w:t>
        <w:br/>
        <w:t>маңызы зор құбылыс болды. Осы қосылу нәтижесінде, екі</w:t>
        <w:br/>
        <w:t>ел өзара экономикалық, саяси және мәдениет жағынан ты-</w:t>
        <w:br/>
        <w:t>ғыз байланыс жасауға алғаш рет мүмкіндік алды. Сон-</w:t>
        <w:br/>
        <w:t>дықтан Россияға қосылудың қазақ халқының тағдыры</w:t>
        <w:br/>
        <w:t>үшін үлкен прогресшілдік ролі болды.</w:t>
        <w:br/>
        <w:t>Россияға қосылғаннан кейін қазақтың ел билеу жүйе-</w:t>
      </w:r>
    </w:p>
    <w:p>
      <w:r>
        <w:t>сі де өзгерді. Патша әкметі қазақ елін билеу туралы түрлі</w:t>
        <w:br/>
        <w:t>жоба, ереже шығарып, реформалар жүргізді. Хан билігі,</w:t>
        <w:br/>
        <w:t>тұқым қуған билік жойылып, оның орнына әуелі сұлтан,</w:t>
        <w:br/>
        <w:t>аға сұлтан тәртібі, одан кейін болыс, старшын сайлау за-</w:t>
        <w:br/>
        <w:t>ны шықты, елді болыс, старшин басқарды.</w:t>
        <w:br/>
        <w:t>Бұл жаңа реформалар, бұрынғыға қарағанда, бір адым</w:t>
        <w:br/>
        <w:t>ілгері басу боп көрінсе де, болашағы жоқ жүйе еді. Себе-</w:t>
        <w:br/>
        <w:t>бі, ол халық арасындағы озбырлық билеп келген тыным-</w:t>
        <w:br/>
        <w:t>сыз өмірді өзгертерлік мақсат көздемеді. Қөздеуге тиісті</w:t>
        <w:br/>
        <w:t>де емес еді. Керісінше, елді екі жарып, өзара тартысқа</w:t>
        <w:br/>
        <w:t>салды. Ескіден келе жатқан ру таласын басу орнына, оны</w:t>
        <w:br/>
        <w:t>қоздыра түсті. Параға жолдың ашық болуы -- елді талан-</w:t>
        <w:br/>
        <w:t>Сайлау тәртібі мен ел басқару орнына ұсынылатын</w:t>
        <w:br/>
        <w:t>адам, Абай ұсынысы бойынша, мынадай талаптарға сай</w:t>
        <w:br/>
        <w:t>болуы керек:</w:t>
        <w:br/>
        <w:t>1) Сайланган адам орысша оқыған -- образованный--</w:t>
        <w:br/>
        <w:t>білімді адам болуы керек.</w:t>
        <w:br/>
        <w:t>2) Сайланатын бидің саны шағын болу керек. Би көп</w:t>
        <w:br/>
        <w:t>болмай және жұп болмай, тек үш адамнан құралса, дақ</w:t>
        <w:br/>
        <w:t>билер таласта тез келісімге келеді. Егер келісе алмаса, әр</w:t>
        <w:br/>
        <w:t>болыстан бір-бір посредник болып, солар келістіреді.</w:t>
        <w:br/>
        <w:t>3) Сайланатын адамды жыл кеспей сайлау керек.</w:t>
        <w:br/>
        <w:t>Оларды түсіргенде, жаманшылығы әбден әшкере болып</w:t>
        <w:br/>
        <w:t>білінгесін түсіру, әйтпесе орнынан түсірмеу керек.</w:t>
        <w:br/>
        <w:t>4 Сайланатын адам халықтың қалауы бойынша ұсы-</w:t>
        <w:br/>
        <w:t>нылуға тиісті. Егер білімді адам жоқ болса, не оны ел</w:t>
        <w:br/>
        <w:t>ұсынбаса, жогары ұлықтың атауымен болсын.</w:t>
        <w:br/>
        <w:t>5) Қазақтың тарихына мәлім ел билеу тәжрибесін ес-</w:t>
        <w:br/>
        <w:t>керту керек. Ол ескі билікті түгел қалдырмай, оның ішінен</w:t>
        <w:br/>
        <w:t>ең ғаділін саралап алып қолдану, оны жаңа заман тілегі-</w:t>
        <w:br/>
        <w:t>не сай, кейбір өңдеулер енгізіп пайдалану керек.</w:t>
        <w:br/>
        <w:t>6) Сайланған адам өз қамың ойламай, ел тынышты-</w:t>
        <w:br/>
        <w:t>ғын, жүрт тілегін, халық мақсатын ойлауы керек. Сон-</w:t>
        <w:br/>
        <w:t>дықтан халық та оған әбден нанып, бар билікті, ел тізгінін</w:t>
        <w:br/>
        <w:t>соның қолына беріп, дегеніне көнуі, жетелегеніне жүруі</w:t>
        <w:br/>
        <w:t>керек.</w:t>
        <w:br/>
        <w:t>Қорыта келгенде, Абайдың, билік туралы пікірлері</w:t>
        <w:br/>
        <w:t>оның демократтық ойынан туган, әлеуметтік көзқарасы-</w:t>
        <w:br/>
        <w:t>ның прогрестік бетін көрсетеді. Ескі билікті сынап, жаңа</w:t>
        <w:br/>
        <w:t>билік тәртібін ұсынушылықтың өзі, өз дәуірінің тәртібіне</w:t>
        <w:br/>
        <w:t>наразы болғанын айқындайды!.</w:t>
        <w:br/>
        <w:t>Абайдың әлеуметтік пікірлерінің негізгі казығы-- ең-</w:t>
        <w:br/>
        <w:t>бекші халык, момын шаруа жайы; елдің тыныштығы мен</w:t>
        <w:br/>
        <w:t>бақытты болуын, мәдениетті өмірін аңсау.</w:t>
        <w:br/>
        <w:t>Ел билеудегі гаділетсіздік, озбырлық, қулық, 7. б.</w:t>
        <w:br/>
        <w:t>жұғымсыз қылықтарды жойып, ақылга негізделген заңды</w:t>
        <w:br/>
        <w:t>орнатуды керек қылды. Сонымен бірге ескі, мал күшімен,</w:t>
        <w:br/>
        <w:t>не тектілігімен, ата даңқымен сайлануға қарсы шықты. Ел</w:t>
        <w:br/>
        <w:t>міндетін арқалайтын адам өзінің ақылымен өзгеден озық</w:t>
        <w:br/>
        <w:t>болуын керек етті.</w:t>
      </w:r>
    </w:p>
    <w:p>
      <w:r>
        <w:t>Абай елді білімді адамға билетіп, халықты түгел ағар-</w:t>
        <w:br/>
        <w:t>1 Ел билеу мәселесіндегі Абайдың пікірлері қазақтың ірі демок-</w:t>
        <w:br/>
        <w:t>раты Ш. Уәлиханов пікірімен тіпті жақын, екеуі көп жерде бір жер-</w:t>
        <w:br/>
        <w:t>ден шығып жатады,</w:t>
        <w:br/>
        <w:t>60</w:t>
        <w:br/>
        <w:t>мен тен, не жыртқыш тағы аңмен тең топ екенін; бұлардың</w:t>
        <w:br/>
        <w:t>әрі надан, әрі озбыр жыртқыштық істерін көрсетеді, Абай</w:t>
        <w:br/>
        <w:t>ел билеп отырған мықты, мырза, болыс билердің сыйқын,</w:t>
        <w:br/>
        <w:t>мінез-құлқын, олардың неге мырза, неге мықты екенін, қа-</w:t>
        <w:br/>
        <w:t>лай және кім үшін болыс, би болғанын дұрыс көрсетеді.</w:t>
        <w:br/>
        <w:t>Олардың шын бетін ашып, халық алдында масқара етеді.</w:t>
        <w:br/>
        <w:t>«Мырзаларды қадірлейін десең, осы күнде анық мыр-</w:t>
        <w:br/>
        <w:t>за елде жоқ. Мал бергіш мырза иттен көп. Біреу бір пай-</w:t>
        <w:br/>
        <w:t>дама келтірем деп мырза болып жүр. Білеулер көтіне құ-</w:t>
        <w:br/>
        <w:t>рым киізді тұзға малшып тыққан сон есі шығып епіксіз</w:t>
        <w:br/>
        <w:t>кім"болса.соған талтайып емізіп-жұр» -- цөн--мыырзаларды</w:t>
        <w:br/>
        <w:t>өлтіре түйрейді.</w:t>
        <w:br/>
        <w:t>«Мықтыны құрметтейін десең, жаманшылыққа елдің</w:t>
        <w:br/>
        <w:t>бәрі мықты. Жақсылыққа мықты кісі елде жоқ»-- деп,</w:t>
        <w:br/>
        <w:t>мықтысыпғандардың зұлымдық сырын ашып береді. .</w:t>
        <w:br/>
        <w:t>«Болыс пен биді құрметтейін десең... сатып алған, жа-</w:t>
        <w:br/>
        <w:t>лынып, бас ұрып алған болыстық пеңен биліктің ешбір</w:t>
        <w:br/>
        <w:t>хасиеті жоқ»,- деп болыстардың патшаға сатылған, сол</w:t>
        <w:br/>
        <w:t>үшін қызмет ететін адамдар екенін, ел үшін, ел қалауымен</w:t>
        <w:br/>
        <w:t>болыс болмай, елді жеу, талау. үшін болыстықты сатып</w:t>
        <w:br/>
        <w:t>алатындығын тура бетке айтады.</w:t>
        <w:br/>
        <w:t>Ақыр аяғында Абай: «Момындығынан «ырыс баққан,</w:t>
        <w:br/>
        <w:t>дау бақбас» деген мақалмен боламын деп, бергенімен</w:t>
        <w:br/>
        <w:t>жаға алмай, жарымын беріп, жарымын тыныштықпен ба-</w:t>
        <w:br/>
        <w:t>ға алмай, ұры, залым, куларға жеміт болып жүрген шын</w:t>
        <w:br/>
        <w:t>момын шаруаларды аямасаң, тілеуін тілемесең болмайды.</w:t>
        <w:br/>
        <w:t>Сонан басқаны таба алмадым»,-- деп шаруаны жақтайды.</w:t>
        <w:br/>
        <w:t>Абай көбінесе, болыстарды әңгіме қылып, солардың</w:t>
        <w:br/>
        <w:t>жайларын түсіндіруге ерекше көңіл бөліп отырады. Абай-</w:t>
        <w:br/>
        <w:t>дың «Үшінші сөзі» түгелге жақын осы болыстарды сынауға</w:t>
        <w:br/>
        <w:t>арналған. Осы «Үшінші сөзінде» Абай қазақ жеріндегі</w:t>
        <w:br/>
        <w:t>болыс сайлау процесін түгел сыйпаттайды. Абай, ең алды-</w:t>
        <w:br/>
        <w:t>мен, болыс болу жолдарын көрсетіп алады. Болыстыққа</w:t>
        <w:br/>
        <w:t>жеткізетін жол -- қулық, сұмдық, пара деп дұрыс көрсе-</w:t>
        <w:br/>
        <w:t>тіп, адамдығы асқан адам болыс сайланып жүргендігін ай-</w:t>
        <w:br/>
        <w:t>тады. Осылайша адамшылыққа жат жолмен болыс болған</w:t>
        <w:br/>
        <w:t>адамдардың не істейтіні де, кімнің мақсатын ойлайтыны</w:t>
        <w:br/>
        <w:t>Да айқын.</w:t>
        <w:br/>
        <w:t>Абай болыстардың мақсаттарын, бар іс әрекеттерін әл-</w:t>
        <w:br/>
        <w:t>гі болыс болу жолынан шығарып, оны өте шебер дәлел-</w:t>
        <w:br/>
        <w:t>дейді. Әр залым болыстыққа таласқанда «сөзім өтімді</w:t>
        <w:br/>
        <w:t>болсын және де ептел мал жыюға күшіміз жетімді болсын</w:t>
        <w:br/>
        <w:t>деп қызметке, болыстық билікке таласады»,-- деп, олар-</w:t>
        <w:br/>
        <w:t>58</w:t>
      </w:r>
    </w:p>
    <w:p>
      <w:r>
        <w:t>таражға салды. Партиягершілік, даукестік, ұрлық-зорлык</w:t>
        <w:br/>
        <w:t>күшейіп жатты. Еңбекші халықтың тұрмысы бұрынғысын</w:t>
        <w:br/>
        <w:t>ша күйзеліске ұшырап, шаруа халі төмендей берді. Көп</w:t>
        <w:br/>
        <w:t>жұрт шаруа қумай, дау қуумен жүріп алды.</w:t>
        <w:br/>
        <w:t>Осы тарихи жағдайда қалам ұстап, әдебиетке аралас-</w:t>
        <w:br/>
        <w:t>қан Абай, өмір шындығының бұл бөлегіне көңіл аудармай</w:t>
        <w:br/>
        <w:t>кете алмады. Өйткені «әрбір данышпанның дана ойы өз</w:t>
        <w:br/>
        <w:t>заманының жемісі. Оның ойын өркендететін себеп, өз за-</w:t>
        <w:br/>
        <w:t>манының тұрмыс.шындығы болатын»! Қазақ тұрмысының,</w:t>
        <w:br/>
        <w:t>Абай өмір сүрген кездегі шындығы Россия шындығымен</w:t>
        <w:br/>
        <w:t>тұтасып, тығыз байланысып кеткен, сонымен тағдырлас</w:t>
        <w:br/>
        <w:t>шыңдық болатын.</w:t>
        <w:br/>
        <w:t>Абай сол Россиялық шындықтың екі түрлі бейнесін та-</w:t>
        <w:br/>
        <w:t>нып білді; патшашыл, реакцияшыл Россияны да, озат мә-</w:t>
        <w:br/>
        <w:t>дениетті, прогресшіл Россияны да көре білді.</w:t>
        <w:br/>
        <w:t>Абай өзінің қарасөздерінде, қазақ қоғамының ескі</w:t>
        <w:br/>
        <w:t>феодалдық кертартпа, томаға тұйық жағдайына қарсы</w:t>
        <w:br/>
        <w:t>болды. Сол үстем тап билеген заманның тымық, бірбет</w:t>
        <w:br/>
        <w:t>көрінісін, ел билеу тәртібін сынап отырды. Қазақ қоға-</w:t>
        <w:br/>
        <w:t>мындағы әр түрлі таптық топтарды, олардың арасындағы</w:t>
        <w:br/>
        <w:t>қайшылықтарды ашып көрсете білді. Мысалы, Абай</w:t>
        <w:br/>
        <w:t>«Жыйырма екінші сөзінде» өзіне-өзі сұрау бере отырып,</w:t>
        <w:br/>
        <w:t>қазақ қоғамындағы топтар мен таптарды сынап, талдау</w:t>
        <w:br/>
        <w:t>жасайды. Ол топтардың әрқайсысына жеке тоқтап, сын</w:t>
        <w:br/>
        <w:t>айтады; өзінің кімнің жағын жақтап, сойылын соғуға даяр</w:t>
        <w:br/>
        <w:t>екенін ашық көрсетеді. Қазақтың байлары мен болыс, би-</w:t>
        <w:br/>
        <w:t>лерін, сұмдарын, момын шаруалары мен қарып-қасер--би-</w:t>
        <w:br/>
        <w:t>шаларын салыстырып, ол топтардың арасындағы үлкен</w:t>
        <w:br/>
        <w:t>қайшылықтарды танытып отырады.</w:t>
        <w:br/>
        <w:t>Абай -жазақ"еліндегі бұл топтарды, таптық жіктерді</w:t>
        <w:br/>
        <w:t>бір алып қарап, бір жақты бәріне қарсы шығып отырған</w:t>
        <w:br/>
        <w:t>жоқ. Олардың әрқайсысына жеке сыйпаттама беріп, кедей</w:t>
        <w:br/>
        <w:t>шаруаны жуандар тобынан бөліп алды. Елдің бұзылуына,</w:t>
        <w:br/>
        <w:t>азып-тозуына негізгі айыпты қанаушылар тобы -- «мыр-</w:t>
        <w:br/>
        <w:t>залар», атқа-мінер, қу-сұмдар қауымы екенін көрсете біл-</w:t>
        <w:br/>
        <w:t>ді. Бұлардың елді қым-қыйғаш, қарама-қарсы жіктерге</w:t>
        <w:br/>
        <w:t>бөліп, дау-жанжалдың отын үргілеп жүргенін көрсетті.</w:t>
        <w:br/>
        <w:t>Елдегі барымта, жесір дауы, жер дауы, бақталастық, әсек-</w:t>
        <w:br/>
        <w:t>өтірік -- бәрі солардың лаңы деп біледі; олардың ел тағ-</w:t>
        <w:br/>
        <w:t>дырын мүлде ойламайтын, өзі үшін оттаған санасыз мал-</w:t>
        <w:br/>
        <w:t>г В.Г. Белинский. Париж құпиясы. Собр. соч, том 2 стр. 626, М</w:t>
        <w:br/>
        <w:t>Госполитизд. 1948.</w:t>
        <w:br/>
        <w:t>57</w:t>
        <w:br/>
        <w:t>алдына мазақ ету мақсатын көздемейді. Қазаққа шын жа-</w:t>
        <w:br/>
        <w:t>ны ашып айтады. Ол қазақты басқа елдердің қатарына қо-</w:t>
        <w:br/>
        <w:t>су, солардың мәдени табыстарына қолдарын жеткізу мак-</w:t>
        <w:br/>
        <w:t>сатын көздейді. Сондықтан да, осы халықтар жеткен өнер-</w:t>
        <w:br/>
        <w:t>ге жетпей тұрып, ғылымсыз құр көкірексіл, кеудеге ұрған-</w:t>
        <w:br/>
        <w:t>дық-- адамшылыққа жатпайтын құлық деп бағалайды.</w:t>
        <w:br/>
        <w:t>Өзінің «Отыз төртінші сөзінде» Абай: «Екі ауыз сөздің ба-</w:t>
        <w:br/>
        <w:t>сын қосарлық не ақыл жоқ, не ғылым жоқ бола тұга</w:t>
      </w:r>
    </w:p>
    <w:p>
      <w:r>
        <w:t>өзімдікін жен қыламын деп, құр: «ой тәңір-ай!» деп, тала-</w:t>
        <w:br/>
        <w:t>са бергеннің несі сөз? Оның несі адам?» -- дейді.</w:t>
        <w:br/>
        <w:t>Абай қазақтың өнерсіздігін айтып қана, не сынап қана</w:t>
        <w:br/>
        <w:t>қойған адам емес, сонымен бірге ол өнердің пайдасын көз-</w:t>
        <w:br/>
        <w:t>ге көрсете отырып, сол өнерге жан сала үндеген, оқу, өнер</w:t>
        <w:br/>
        <w:t>білімнің жалынды жаршысы, ұлы орыс мәдениетінің тал-</w:t>
        <w:br/>
        <w:t>мас үгітшісі болды.</w:t>
        <w:br/>
        <w:t>«Құдайдан қорық, пендеден ұял, балаң бала болсын</w:t>
        <w:br/>
        <w:t>десең оқыт!»-- дейді Абай «Жыйырма.бесінші сөзінде»</w:t>
        <w:br/>
        <w:t>Абай тек «оқыт» деп барлық окуды бірдей бағалап,</w:t>
        <w:br/>
        <w:t>немен болса да баланың басын шата бер демейді. Абай ең</w:t>
        <w:br/>
        <w:t>әуелі оқудың түрі көп болатынын ескертіп алады. Ел тіле-</w:t>
        <w:br/>
        <w:t>гіне пайдалы, заманның ілгері басқан қадамына сай оку-</w:t>
        <w:br/>
        <w:t>дың да, ел тілегіне қайшы, халық мүддесіне жат, заманы</w:t>
        <w:br/>
        <w:t>өткен кертартпа, оқудың да болатынын айтып, алдыңғы,</w:t>
        <w:br/>
        <w:t>ілгері бастыратын оқуды жақтайды. Тек «құдайды таны-</w:t>
        <w:br/>
        <w:t>татын» дін оқуына, медіресе біліміне қарсы шыгады. Ол</w:t>
        <w:br/>
        <w:t>діни оқудың кертартпалығын түсінеді.</w:t>
        <w:br/>
        <w:t>Сондықтан да Абай « Отыз сегізінші сөзінің» бір же-</w:t>
        <w:br/>
        <w:t>рінде: «Бұл күндегі тахсил -- ул -- ғұлум (ғылым үйре-</w:t>
        <w:br/>
        <w:t>ну-- Х. С.) ескі медреселер ғұрпында болып, бұл заманға</w:t>
        <w:br/>
        <w:t>пайдасы жоқ болды»,-- дейді. Мистикалық дәрістермен</w:t>
        <w:br/>
        <w:t>шатып, тағдырға бой ұрғызатынын, дүниеден, ғылымды</w:t>
        <w:br/>
        <w:t>үйренуден бездіретінін Абай сезеді.</w:t>
        <w:br/>
        <w:t>Абай адамға, қоғамға пайдалы, тұрмыс керегіне асар-</w:t>
        <w:br/>
        <w:t>лық оқуды жақтайды. Оқу елдің ілгері басуына жәрдем-</w:t>
        <w:br/>
        <w:t>десерлік, замана талабына сай келерлік, өмірге пайда</w:t>
        <w:br/>
        <w:t>келтірерлік, шындыққа жеткізерлік, әр нәрсені жете таны-</w:t>
        <w:br/>
        <w:t>тарлық оқу--ғылым болу керек деген талап қоялы. Атап</w:t>
        <w:br/>
        <w:t>айтқанда дін шырмауында, надандық қоршауында келген</w:t>
        <w:br/>
        <w:t>қазақ халқының көзін ашарлық, көңілін сергітерлік оқу-</w:t>
        <w:br/>
        <w:t>ды жақтайды.</w:t>
        <w:br/>
        <w:t>Абайша мұндай оқу мен ғылымға жеткізетін жол Шы-</w:t>
        <w:br/>
        <w:t>ғыстың кертартпа, Діни мистикасы, не сол жолдағы ескі</w:t>
        <w:br/>
        <w:t>мұсылман медіресесі емес. Керісінше, ол пайдалы оқу --</w:t>
        <w:br/>
        <w:t>адам баласы» болып, тәрбиеленіп өсерлік жасты керек</w:t>
        <w:br/>
        <w:t>етті. Оқудың да, оқытып тәрбиелеудің де мақсаты осын-</w:t>
        <w:br/>
        <w:t>дай халықтық хасиетте болуға тиіс деп білді.</w:t>
        <w:br/>
        <w:t>«Оныншы сөзінде» Абай өз кезіндегі қазақтардың ба-</w:t>
        <w:br/>
        <w:t>ласының алдына қоятын талаптарын, өнімсіз тілектерін</w:t>
        <w:br/>
        <w:t>атап көрсетеді. Олардың атадан -- балаға ауысып, әдетке</w:t>
        <w:br/>
        <w:t>айналып келген тілек-армандарына қатты сын айтады.</w:t>
        <w:br/>
        <w:t>«Біреулер құдайдан бала тілейді. Ол баланы не қылады?</w:t>
        <w:br/>
        <w:t>«Өлсем орнымды бассын» дейді, артымнан құран оқы-</w:t>
        <w:br/>
        <w:t>сын» дейді, «қартайған күнімде асырасын» дейді. Осыдан</w:t>
        <w:br/>
        <w:t>басқасы бар ма?» деп сұрау қоя отырып, Абай бұл талап-</w:t>
        <w:br/>
        <w:t>тардың тым мүшкіл тілек, нәтижесіз жеке адам мақсаты-</w:t>
        <w:br/>
        <w:t>мең туған талап екенін көрсетеді.</w:t>
        <w:br/>
        <w:t>Қазақтың енді бір тобы, әсіресе үстем табы баласы-</w:t>
        <w:br/>
        <w:t>ның алдына «тілмәш, адвокат» болуды, патшаға қызмет</w:t>
        <w:br/>
        <w:t>етіп, шен-шекпен алуды мақсат етеді. Бұларда өз құлқы-</w:t>
        <w:br/>
        <w:t>нынан басқа ой жоқ деп қатты сөгеді. Бұл талаптарға,</w:t>
      </w:r>
    </w:p>
    <w:p>
      <w:r>
        <w:t>өзіндік мақсаттарға Абай қарсы шығып отырады. Абай</w:t>
        <w:br/>
        <w:t>өзі де оқыды, баласын да, қызын де оқытты. Олардың ал-</w:t>
        <w:br/>
        <w:t>дына да, өзінің алдына да және жалпы талапты жастар</w:t>
        <w:br/>
        <w:t>алдына да түгел жоғарыдағы халықтык, адамшылық</w:t>
        <w:br/>
        <w:t>мақсаттарды қойып отырды. Абайша тәрбие мақсаты</w:t>
        <w:br/>
        <w:t>«Айтқанға тұрғыш, бойын жаманшылықтан Тез жыйып</w:t>
        <w:br/>
        <w:t>алғыш, көштің соңынан итше ере бермей, адасқан көптің</w:t>
        <w:br/>
        <w:t>атының басын бұрып алуға жарағандай» ел азаматын</w:t>
        <w:br/>
        <w:t>тәрбиелеу.</w:t>
        <w:br/>
        <w:t>«Баламды медіресеге біл деп бердім,</w:t>
        <w:br/>
        <w:t>Қызмет қылсын, шен алсын деп бермедім»,-</w:t>
        <w:br/>
        <w:t>дейді Абай өзінің бір өлеңінде.</w:t>
        <w:br/>
        <w:t>Абай қазақ арасында орын алып келген ескі салттар-</w:t>
        <w:br/>
        <w:t>ға, теріс ғұрыптарға қарсы шығып, қазақ әйелдерінің де</w:t>
        <w:br/>
        <w:t>тағдырын жырлады. Ол әйелді күңдікте ұстаушылыққа</w:t>
        <w:br/>
        <w:t>қарсы болады. Сондықтан да ол тек ер балаларды оқы-</w:t>
        <w:br/>
        <w:t>тып қоймай, қыз балаларды да оқытуды талап етті. Сүй-</w:t>
        <w:br/>
        <w:t>тіп, Абай жастарды тегіс жаңаша тәрбиелеп барып елді</w:t>
        <w:br/>
        <w:t>түземек болды. «Қырық бірінші сөзінде» Абай: «... хәттә</w:t>
        <w:br/>
        <w:t>қыздарды да ең болмаса, мұсылман ғылымына жіберіп,</w:t>
        <w:br/>
        <w:t>жақсы дін танырлық қылып үйретсе, сонда сол жастар</w:t>
        <w:br/>
        <w:t>жетіп, бұл аталары қартайып сөзден қалғанда түзелсе</w:t>
        <w:br/>
        <w:t>болар» дейді.</w:t>
        <w:br/>
        <w:t>Абайдың қарасөздері оның ағартушылық пікірінің</w:t>
        <w:br/>
        <w:t>тарихи тамырын тауып, шыққан төркінін тануға да мүм-</w:t>
        <w:br/>
        <w:t>кіндік береді.</w:t>
        <w:br/>
        <w:t>Абайдың ағартушылығы өз кезіндегі кертартпа идея-</w:t>
        <w:br/>
        <w:t>ға негізделген жоқ. Ол миссионерлік немесе мұсылман-</w:t>
        <w:br/>
        <w:t>шылық идеядағы, «ақпатшаға» бас июге шақырып жат-</w:t>
        <w:br/>
        <w:t>қан жалған ағартушылардан мүлде аулақ болды. Абай-</w:t>
        <w:br/>
        <w:t>дың ағартушылық идеясы, орыстың ХІХ-ғасырдағы ағар-</w:t>
        <w:br/>
        <w:t>тушы демократтарының озық идеяларымен сабақтас.</w:t>
        <w:br/>
        <w:t>Абайдың бұл жөндегі барлық пікірлері В. Г. Белинс-</w:t>
        <w:br/>
        <w:t>кий мен А. С. Пушкиннің ағартушылық ойларынан нәр</w:t>
        <w:br/>
        <w:t>алды. Абайдың кейбір қарасөздері Белинскийдің мақала-</w:t>
        <w:br/>
        <w:t>ларымен де үндесіп жатады. Мысалы: Абайдың «Он же-</w:t>
        <w:br/>
        <w:t>тінші сөзі» Белинскийдің «1846 жылдардағы орыс әдебие-</w:t>
        <w:br/>
        <w:t>тіне көзқарас» деген мақаласымен үндесіп жатады. Абай</w:t>
        <w:br/>
        <w:t>бұл сөзінде қайрат, ақыл жүректі айтыстырып, ғылымға</w:t>
        <w:br/>
        <w:t>жүгіндіреді. Солар арқылы адамның рухани күштерінің</w:t>
        <w:br/>
        <w:t>бірлігін сақтап, ғылымға бас игізеді. Белинский де якыл,</w:t>
        <w:br/>
        <w:t>сезім, қайрат бейнелері арқылы адамның рухани өмірін</w:t>
        <w:br/>
        <w:t>көрсетпекші болады. Абайдың В. Г. Белинскийдің ағар-</w:t>
        <w:br/>
        <w:t>тушылық идеясынан үйреніп қана қоймай, кейбір еңбек-</w:t>
        <w:br/>
        <w:t>терінің біріне-бірі тіпті жақын, өте үндес екенін М. С.</w:t>
        <w:br/>
        <w:t>Сильченко өзінің «Абай мен В. Г. Белинскийдің ағарту-</w:t>
        <w:br/>
        <w:t>шылық идеяларының үндестігі» деген мақаласында дұрыс</w:t>
        <w:br/>
        <w:t>көрсеткен. Ол қарасөздерімен салыстырып дәлелдеген!.</w:t>
        <w:br/>
        <w:t>Абайдың ағартушылық пікірінің орыс революцияшыл-</w:t>
        <w:br/>
        <w:t>демократтарының ой-пікірлерімен үндесіп жататыны жө-</w:t>
        <w:br/>
        <w:t>нінде мұндай мысалдар тіпті көп. Оның пікірі, әсіресе,</w:t>
        <w:br/>
        <w:t>Белинский мен Чернышевский, Пушкин мен Лермонтов,</w:t>
        <w:br/>
        <w:t>т. 6. пікірімен тіпті үндесіп жатады.</w:t>
      </w:r>
    </w:p>
    <w:p>
      <w:r>
        <w:t>Мысалы, Н. Г. Чернышевскийдің: «Білім -- адам үшін</w:t>
        <w:br/>
        <w:t>ең ұлы дәулет. Білімсіз адам әрі бақытсыз, әрі кедей, әрі</w:t>
        <w:br/>
        <w:t>тұрпайы. Ағартушылық халыққа тәуір түрмыс пен даңқ</w:t>
        <w:br/>
        <w:t>әпереді»2--деген сөздері Абай пікірлеріне түп қазық бол-</w:t>
        <w:br/>
        <w:t>ды. Бұл, тек Абайға ғана емес, барлық ағартушы демо-</w:t>
        <w:br/>
        <w:t>краттардың ұстаған программасы болды деуге сыярлық</w:t>
        <w:br/>
        <w:t>сөз.</w:t>
        <w:br/>
        <w:t>.жж</w:t>
        <w:br/>
        <w:t>Абай өзінің оқу, өнер, білім мәселелерін сөз қылған</w:t>
        <w:br/>
        <w:t>қарасөздерінде тәлім-тәрбие мәселесін де қозғай отыра-</w:t>
        <w:br/>
        <w:t>1 Қаз. ССР Ғылым Академиясының 1948 жылғы Хабаршысытың.</w:t>
        <w:br/>
        <w:t>6 саны, 26-30 беттерін қараңыз.</w:t>
        <w:br/>
        <w:t>2 Н.Г. Чернышевский, Собр. соч. Т. 1, стр, 180.</w:t>
        <w:br/>
        <w:t>сыз қауып ететінін, орыстың артықшылығын білмейтінін</w:t>
        <w:br/>
        <w:t>ескертеді.</w:t>
        <w:br/>
        <w:t>Қазақ өз малын шығарып баласын оқыту. Жүгіл «ел</w:t>
        <w:br/>
        <w:t>ақшасымен оқытуға әрең оқытады. Өз малын не қылып</w:t>
        <w:br/>
        <w:t>шығарсын?» Олар малды «иттікпен табады, иттікпен ай-</w:t>
        <w:br/>
        <w:t>рылады...» бірақ ғылым жолына, баласын оқытып адам</w:t>
        <w:br/>
        <w:t>етуге жұмсамайды дейді. Қазақ елінде ғылым мен өнердің</w:t>
        <w:br/>
        <w:t>дамуына қазақ шаруаларының тым басылып, жаншылып,</w:t>
        <w:br/>
        <w:t>жоқшылық зардабы өтіп, бойын жаза алмай жатқандығы</w:t>
        <w:br/>
        <w:t>екешіп де дұрыс танытады. Қазақ еңбекшілерінің осы са-</w:t>
        <w:br/>
        <w:t>насын көрсететін олардың ғылымға қырсыздығы деп біле-</w:t>
        <w:br/>
        <w:t>ді. «Ғылым, білім кедейге керегі жоқтай-ақ,-- дейді</w:t>
        <w:br/>
        <w:t>Абай,- «бізді не қыласың, ана сөзді ұғарлықтарға айт!»</w:t>
        <w:br/>
        <w:t>дейді»,-- деп Абай қазақтың езілген еңбекшілерінің сана-</w:t>
        <w:br/>
        <w:t>сын, теріс түсініктерін сынға алады. Бұл түсінік те оқу-</w:t>
        <w:br/>
        <w:t>дың өнбеуіне бір себеп деп біледі.</w:t>
        <w:br/>
        <w:t>Бұдан кейін Абай оку, өнер-білімнің маңызының зор</w:t>
        <w:br/>
        <w:t>екенін түсіндіріп, оның тұрмыс үшін пайдалы екенін ай-</w:t>
        <w:br/>
        <w:t>тып, қалың қазақ жұртшылығын сол өнер-білімге үндейді.</w:t>
        <w:br/>
        <w:t>Абай оқудағы мақсатты өте жоғары бағалады.</w:t>
        <w:br/>
        <w:t>Ғылымды жеке мақсат, мансап, мақтан ҮШІН оқу не</w:t>
        <w:br/>
        <w:t>соны бір керекке жарату үшін үйрену -- ғылым жолы</w:t>
        <w:br/>
        <w:t>емес, «білім-ғылымның өзіне ғана құмар, ынтық болып,</w:t>
        <w:br/>
        <w:t>бір ғана білмектіктің өзін дәулет білсең, және әрбір біл-</w:t>
        <w:br/>
        <w:t>мегеніңді білген уақытта көңілде бір рахат Хұзырхасил</w:t>
        <w:br/>
        <w:t>болады» деп тұтсаң ғана ғылым жолы болады дегенді ай-</w:t>
        <w:br/>
        <w:t>тады автор. «Отыз сегізінші сөзінде» Абай ғылым үйрену-</w:t>
        <w:br/>
        <w:t>ші жастардың алдына ел тілегін, халық қамын ұсынады.</w:t>
        <w:br/>
        <w:t>«Қазаққа күзетші болайын деп, бізде ел болып, жұрт біл-</w:t>
        <w:br/>
        <w:t>генді. біліп, жұрт қатарына қосылудың қамын жейік деп,</w:t>
        <w:br/>
        <w:t>ниеттеніп үйрену керек»,- дейді Абай үйренуші талапкер</w:t>
        <w:br/>
        <w:t>жастарға айтқан ақылында.</w:t>
        <w:br/>
        <w:t>Осылайша Абай, әруақытта да қоғам мақсаты мен ел</w:t>
        <w:br/>
        <w:t>мақсатын жеке адам мақсатынан жоғары қойып отырды.</w:t>
        <w:br/>
        <w:t>«Өзің үшін еңбек қылсаң, өзі үшін оттаған қайуанның бірі</w:t>
        <w:br/>
        <w:t>боласың» деп, «адамшылықтың қарызы үшін» оқуды, үй-</w:t>
        <w:br/>
        <w:t>ренуді, еңбек етуді керек етті. Дүниенің кетігіне қаланар-</w:t>
      </w:r>
    </w:p>
    <w:p>
      <w:r>
        <w:t>лық дәрежеге жетуді, өмір үшін ең керекті адам болуды</w:t>
        <w:br/>
        <w:t>талап қылды. Абай қазақтың талапты жастарынын алды-</w:t>
        <w:br/>
        <w:t>на үлгі етіп Л.Н. Толстойды, Салтықов-- Шедринді</w:t>
        <w:br/>
        <w:t>ұсынды. Осылардай ел тілегі үшін еңбек етерлік дарынды</w:t>
        <w:br/>
        <w:t>адам болуға шақырды. Ол «Өзі ер жетіп, ата-анасын тұ-</w:t>
        <w:br/>
        <w:t>зақтан құтқарарлық бала», «ата баласы” ғана болмай,</w:t>
        <w:br/>
        <w:t>87</w:t>
        <w:br/>
        <w:t>ды. Оның үстіне «Жетінші», «Оныншы», «Он бірінші»,</w:t>
        <w:br/>
        <w:t>«Он бесінші», «Он тоғызыншы», «Отыз бірінші», «Отыз</w:t>
        <w:br/>
        <w:t>екінші», «Отыз сегізінші», «Қырық үшінші» қарасөзде-</w:t>
        <w:br/>
        <w:t>рінде тәлім-тәрбие мәселесін баса айтады. Тіпті, Абайдың</w:t>
        <w:br/>
        <w:t>көптеген сөздерінің тақырыбы тәрбие кеңесіне арналған</w:t>
        <w:br/>
        <w:t>деуге болады. Енді Абайдың сол тәлім-тәрбие мәселесі</w:t>
        <w:br/>
        <w:t>жөніндегі пікірлері туралы бір-екі сөз айта кетелік.</w:t>
        <w:br/>
        <w:t>Ең алдымен, Абай өз кезіндегі тәлім-тәрбие ісіне ток-</w:t>
        <w:br/>
        <w:t>тап, ол феодалдық көзқарастағы тәрбиенің барлық сы-</w:t>
        <w:br/>
        <w:t>рын, жұғымсыз бетін ашып көрсетеді. Оны мықтап</w:t>
        <w:br/>
        <w:t>сынайды. Қазақтың өз баласын тәрбиелей білмейтінін бе-</w:t>
        <w:br/>
        <w:t>тіне басады. Өзінің «Оныншы сөзінде» Абай қазақтың үй</w:t>
        <w:br/>
        <w:t>ішіндегі тәлім-тәрбиесін сынға алады. Баланың ескі көз-</w:t>
        <w:br/>
        <w:t>қарастағы ата-анасы оны теріс жолға салып, жөнсіз, жұ-</w:t>
        <w:br/>
        <w:t>ғымсыз мінездерге баулыйды. Феодалдық ескі тәрбие</w:t>
        <w:br/>
        <w:t>баланы-- өтірікшілікке, бұзықтыққа, тентектікке, қу-</w:t>
        <w:br/>
        <w:t>лық-сұмдыққа, пәлеқор-дәукестікке, ұрлыққа үйретеді,-</w:t>
        <w:br/>
        <w:t>дейді.</w:t>
        <w:br/>
        <w:t>«Әуелі балацды өзің алдайсың» әні оны берем, міне</w:t>
        <w:br/>
        <w:t>мұны берем» деп, және «бастан балаңды алдағаныңа өзін</w:t>
        <w:br/>
        <w:t>мәз боласын» деп сөгеді. Абай «Боқта» деп біреуді боқ-</w:t>
        <w:br/>
        <w:t>татып, баланы бұзықтыққа салып, «кәпір қыяңқы, осыған</w:t>
        <w:br/>
        <w:t>тимендерші!» деп оны масаттандырып, тентектікке үйретіп</w:t>
        <w:br/>
        <w:t>қоятынын» ескертеді. Одан кейін, «сабаққа бергенде мол-</w:t>
        <w:br/>
        <w:t>даның ең арзаның іздеп, «хат таныса болады» деп балаға</w:t>
        <w:br/>
        <w:t>білім жолында танытпай, надандықта қалдырып отыра-</w:t>
        <w:br/>
        <w:t>тынын, баланы талапсыздыққа салындыратынын көрсе-</w:t>
        <w:br/>
        <w:t>теді. «Қу, сұм бол» деп, жат мінез кылып; пәленшенің ба-</w:t>
        <w:br/>
        <w:t>ласы сенің сыртыңнан сатып кетеді» деп, тірі жанға сен-</w:t>
        <w:br/>
        <w:t>дірмей тәрбиелейсің, «осы ма берген тәрбиең2»,-- деп</w:t>
        <w:br/>
        <w:t>әбден сынайды!. Осылайша әрбір ата-ана баласын дұрыс</w:t>
        <w:br/>
        <w:t>жолға салмай, «көбіне балаларды ата-анасы қыянатшыл-</w:t>
        <w:br/>
        <w:t>дыққа салындырып алады соңынан молдаға берген бола-</w:t>
        <w:br/>
        <w:t>ды, я балалар өздері барған болады. Ешбір бәһрә (пайда</w:t>
        <w:br/>
        <w:t>Х. С.) болмайды»,-- дейді?.</w:t>
        <w:br/>
        <w:t>Абай бұл ескі феодалдық санада тәрбиелеп, жасты</w:t>
        <w:br/>
        <w:t>бұзып жатқан теріс тәрбиеге қарсы шығып, жас нәрсесте-</w:t>
        <w:br/>
        <w:t>нің таза көңіліп кірге шалдырмай, таза сақтауды керек</w:t>
        <w:br/>
        <w:t>қылады. Ол баланы жаман гадеттердің бәрінен аулақ ұс-</w:t>
        <w:br/>
        <w:t>тау керек дейді.</w:t>
        <w:br/>
        <w:t>І Абай Құнанбаев. Шығ. тол. жыйн. 1945, ӚЗІ бет.</w:t>
        <w:br/>
        <w:t>2 Сонда, 370 бет.</w:t>
        <w:br/>
        <w:t>70</w:t>
      </w:r>
    </w:p>
    <w:p>
      <w:r>
        <w:t>азырақ бақас көңілді пысықтандырмақ үшін залалды</w:t>
        <w:br/>
        <w:t>емес, көбірек бақас адамды түземек түгіл, бұзады» дейді.</w:t>
        <w:br/>
        <w:t>3. Ғылыммен ізденіп тапқан, көзің жетіп, көңіліңе бе-</w:t>
        <w:br/>
        <w:t>кіткен шындықты пікірлеп берік ұстау. «Әрбір хақихат-</w:t>
        <w:br/>
        <w:t>-қа тырысып иждиһатыңмен көңіл жетсе, соны тұт, өлсең</w:t>
        <w:br/>
        <w:t>айрылма».</w:t>
        <w:br/>
        <w:t>А. «Білім -- ғылымды көбейтуге екі қару бар; адам-</w:t>
        <w:br/>
        <w:t>ның ішінде бірі мұлахаза (пікірлеу Х. С.), екіншісі берік</w:t>
        <w:br/>
        <w:t>мұхафаза қылу (берік сақтау Х. С.). )</w:t>
        <w:br/>
        <w:t>5. Оқып ізденуде еріншектік, салақтық болмай, ойлап-</w:t>
        <w:br/>
        <w:t>толғап, қыялдай білу керек. Соған құзырланып уайым</w:t>
        <w:br/>
        <w:t>шегу қажет. Ғылымға салақтық, уайымсыздық сыяқты</w:t>
        <w:br/>
        <w:t>зыянды кесепаттардан сақ болу.</w:t>
        <w:br/>
        <w:t>6. Ғылым жолына түскен адамдар мінезін берік ұстап,</w:t>
        <w:br/>
        <w:t>жеңілдікке салынбай, өзін қайратты тұту қажет.</w:t>
        <w:br/>
        <w:t>«Ғылымды, ақылды сақтайтұғын мінез деген сауыты</w:t>
        <w:br/>
        <w:t>болады. Сол мінез бұзылмасын, көрсе қызарлық пен же-</w:t>
        <w:br/>
        <w:t>ңілдік я біреудің орынсыз сөзіне я бір кез келген қызық-,</w:t>
        <w:br/>
        <w:t>қа шайқалып. қала берсең мінездің беріктігі бұзылады...</w:t>
        <w:br/>
        <w:t>Қылам дегеніңді қыларлық, тұрам дегеніңе тұрарлық, мі-</w:t>
        <w:br/>
        <w:t>незде азғырылмайтын ақылды, арды сақтарлық беріктігі</w:t>
        <w:br/>
        <w:t>қайраты бар болсын. Ол бір ақыл үшін, ар үшін бол-</w:t>
        <w:br/>
        <w:t>сын»,-- деп тәрбиелік, педагогикалық мәні зор ақылдар</w:t>
        <w:br/>
        <w:t>айтады. Абайша талапты жастың әуелі осы алты шартты</w:t>
        <w:br/>
        <w:t>білмейінше, ғылымға жетілуіне болмайды.</w:t>
        <w:br/>
        <w:t>Абай осы сөзінде ғылым қуған адам тапқан білімін бе-</w:t>
        <w:br/>
        <w:t>рік ұстап, білген үстіне біле беруге тырысуы керек, құмар-</w:t>
        <w:br/>
        <w:t>Дана іздене түсуі керек дейді. Адам танымаған нәрсесін</w:t>
        <w:br/>
        <w:t>таңып, біліп жанына рақат тауып, соның өзін дәулет тұ-</w:t>
        <w:br/>
        <w:t>туға тиіс екенін ескертеді.</w:t>
        <w:br/>
        <w:t>«Білгеніңді берік ұстап, білмегеніңді тағы да сондай</w:t>
        <w:br/>
        <w:t>білсем екен деп, үміттенген құмар махаббат пайда қыла-</w:t>
        <w:br/>
        <w:t>ды. Сонда әрбір естігеніңді көңілің жақсы ұғып, анық сөз</w:t>
        <w:br/>
        <w:t>суретімен ішке жайғастырып алады»,-- дейді (32-сөзінен).</w:t>
        <w:br/>
        <w:t>1 «Он екінші сөзінің» бір жерінде Абай білімді үйреніп,</w:t>
        <w:br/>
        <w:t>біліп болмай, білгішси қалушылыққа, жетпей жатып же-</w:t>
        <w:br/>
        <w:t>тілгенсігендікке қарсы тұрады. «Үйреніп жеткенше, осы</w:t>
        <w:br/>
        <w:t>да болады ғой деп тоқтамай, үйрене беру керек. Кімде-</w:t>
        <w:br/>
        <w:t>кім үйреніп жетілмей жатып, үйренгенін қойса, оны құдай</w:t>
        <w:br/>
        <w:t>ұрады...» дейді.</w:t>
        <w:br/>
        <w:t>Абай «Отыз сегізінші сөзінің» бір жерінде ғылыммен</w:t>
        <w:br/>
        <w:t>шұғылданып, ынтық болған адам шындыққа негізделген</w:t>
        <w:br/>
        <w:t>дүниеуі, әр нәрсенің түбін білерлік ғылыммен айналысуы</w:t>
        <w:br/>
        <w:t>Б-Х. Суюншалнев 65</w:t>
        <w:br/>
        <w:t>керек, ол алланың ғылымы емес, һәмманы білетұғын ғы-</w:t>
        <w:br/>
        <w:t>лым. Соған ықыластанса, адам тез жетіледі,-- деп ашық</w:t>
        <w:br/>
        <w:t>айтады;</w:t>
        <w:br/>
        <w:t>Абай ғылымға жетілу жолындағы осы сыяқты іздену-</w:t>
      </w:r>
    </w:p>
    <w:p>
      <w:r>
        <w:t>ші адамның өзіне байланысты ішкі жағдайларды керек</w:t>
        <w:br/>
        <w:t>етіп қана қоймайды. Сонымен бірге, ол ізденуші адамға</w:t>
        <w:br/>
        <w:t>байланысы жоқ сыртқы жағдайдың болатыһы, ол белгілі</w:t>
        <w:br/>
        <w:t>ортаның экономикалық және саяси -- әлеумсттік жагдайы</w:t>
        <w:br/>
        <w:t>екенін де ескертеді.</w:t>
        <w:br/>
        <w:t>«Қарыны аш кісінің,-- дейді Абай,-- көңілінде ақыл,</w:t>
        <w:br/>
        <w:t>бойында әр ғылымға құмарлық қайдан тұрсын... Мал</w:t>
        <w:br/>
        <w:t>тапса қарны тояды. Онан соң білім түгіл өнер керек екен.</w:t>
        <w:br/>
        <w:t>Соны үйренейін, не болмаса үйретейін деп, ойына жақсы</w:t>
        <w:br/>
        <w:t>түседі». «95-сөзден»).</w:t>
        <w:br/>
        <w:t>Абай «Жоқшылықтың адамды хайуандандырып жібе-</w:t>
        <w:br/>
        <w:t>ретіні де болады» деп, адам өмірінің негізі, қоғамдық са-</w:t>
        <w:br/>
        <w:t>насының негізі тұрмыста екенін таныйды. Абайдың бұл пі-</w:t>
        <w:br/>
        <w:t>кірлері оның стихиялы түрде жеткен түйінді ойын көрсе-</w:t>
        <w:br/>
        <w:t>теді.</w:t>
        <w:br/>
        <w:t>Өнер-білімнің өсуіне, адамның жетілуіне сыртқы се-</w:t>
        <w:br/>
        <w:t>бептің бірі сол адамның ортасы, қоғамы, әлеуметтік жағ-</w:t>
        <w:br/>
        <w:t>дайы екенін де Абай түсінетін сыяқты, яғни қазақ қоғамы</w:t>
        <w:br/>
        <w:t>сол себептің бір үлкені, Қазақта бұл жағынан Да, жағдай-</w:t>
        <w:br/>
        <w:t>сыздық өте көп дегенді айтады. Олар: ең алдымен елдің</w:t>
        <w:br/>
        <w:t>тынышсыздығы -- бірлігінің кемдігі, дау-жанжал, ұрлық-</w:t>
        <w:br/>
        <w:t>сұмдықтың көптігі.</w:t>
        <w:br/>
        <w:t>«Асап-ішуге малдың тапшылығы да, ағайынның араз-</w:t>
        <w:br/>
        <w:t>дығы да әр түрлі бәлеге, ұрлық, зорлық, қулық, сұмдық</w:t>
        <w:br/>
        <w:t>секілді нәрселерге» үйір қылады, ғылымға үйір қылмай-</w:t>
        <w:br/>
        <w:t>ды дегенді айтады.</w:t>
        <w:br/>
        <w:t>Қазақтың бай, билері терең оқуды керек қылмай, тек</w:t>
        <w:br/>
        <w:t>«құлшылық қыларлық қана, түркі танырлық қана» оқыса</w:t>
        <w:br/>
        <w:t>болады деп есептейді; себебі олар оқып қыйналмай-ақ күн</w:t>
        <w:br/>
        <w:t>көрісі мол--бірі бай, бірі би. Олар «біреуден үйренем</w:t>
        <w:br/>
        <w:t>деп жүрген жоқ, қайта үйретем «деп жүр». Сондықтан да,</w:t>
        <w:br/>
        <w:t>бұлар елді қырсыздандырып отыр дегенді айтады. Қолын-</w:t>
        <w:br/>
        <w:t>да малы бар қазақтар мал шығарып оқу түгіл, оқуға ба-</w:t>
        <w:br/>
        <w:t>ласын бермей, теріс саясат ұстап, қазақтың орыс ғылы-</w:t>
        <w:br/>
        <w:t>мына жетілуіне, одан үйреніп, араласып кетуіне кеселдік</w:t>
        <w:br/>
        <w:t>келтіріп отырғанын да айтады.</w:t>
        <w:br/>
        <w:t>Халықтар арасында наразылық қоздырып, «басына</w:t>
        <w:br/>
        <w:t>шаш, аузына мұрт қойып», орыс болып кетеді деп орын-</w:t>
        <w:br/>
        <w:t>68</w:t>
        <w:br/>
        <w:t>оларға талапты бол, өнеріңді әсір, жетілдір, кұр</w:t>
        <w:br/>
        <w:t>нға салынып бос нәрсемен әуес болма дейді.</w:t>
        <w:br/>
        <w:t>Қазақ шеберлері ерінбей ісін істей берудің орнына,</w:t>
        <w:br/>
        <w:t>мікке, еріншектікке салынып, жалқаусып, салғырт-</w:t>
        <w:br/>
        <w:t>(атып алады -- дейді. Абай өнер нелерін бұл жел-</w:t>
        <w:br/>
        <w:t>іқтан да сақтандырып, жігерлі болуға шақырады.</w:t>
        <w:br/>
        <w:t>Қазақтың өнершілері елдегі әдет бойынша тегін</w:t>
        <w:br/>
        <w:t>1. «Осы ғанымды істеп берге» алданады. Қазақ ше-</w:t>
        <w:br/>
        <w:t>1 еңбегіне ақы бермей, таныстық салып не алдап,</w:t>
        <w:br/>
        <w:t>істетіп алады; шеберді қанайды, өнерінен бездіреді,</w:t>
        <w:br/>
        <w:t>мен байытпайды; сондықтан өнер өспейді, қазақ</w:t>
        <w:br/>
        <w:t>рын қызықтырмайды. Абай қазақтың бұл тегін Іс»</w:t>
      </w:r>
    </w:p>
    <w:p>
      <w:r>
        <w:t>І келетін әдетіне қарсы, еңбек ақысын беріп істе-</w:t>
        <w:br/>
        <w:t>(уаттайды.</w:t>
        <w:br/>
        <w:t>Қазақ өнершілері өзі тамыршыл келеді. Олар бі-</w:t>
        <w:br/>
        <w:t>жағынысып, сый-құрметіне, «жоғары шығына» вл-</w:t>
        <w:br/>
        <w:t>ы. Соған дәсерсіп, ішкен асына мәз болады да ісін</w:t>
        <w:br/>
        <w:t>істеп, өнерінен пайда таба алмайды. Абай бұндай</w:t>
        <w:br/>
        <w:t>жасаушылыққа де. өнерінен пайда таппай, босқа</w:t>
        <w:br/>
        <w:t>етушілікке де қарсы. Олвр дәсерсімей еңбек ақысын</w:t>
        <w:br/>
        <w:t>жасаса, өнер де өсер елі; басканы да тартып, өпер-</w:t>
        <w:br/>
        <w:t>а көбейер седі, сол шебердің әзін де өнері қызык-</w:t>
        <w:br/>
        <w:t>і еді дейді. Абай. «Шебердің қолы ортақ» деп, жү-</w:t>
        <w:br/>
        <w:t>я босқа істету өнердің жауы деп біледі. Осы әдет»</w:t>
        <w:br/>
        <w:t>жойып, өнімді кәсіп етіп, ҡол өперін өсіруге шақы-</w:t>
        <w:br/>
        <w:t>зақтың өнерсіз, ембексіз, налапдық камауыпда, ма-</w:t>
        <w:br/>
        <w:t>ла бага алмай жүргеніне жаны ашыған Лбай:</w:t>
        <w:br/>
        <w:t>«Адасып аландама жол таба алмай,</w:t>
        <w:br/>
        <w:t>Берірек түзу жолға шық қамалбай.</w:t>
        <w:br/>
        <w:t>Не ғылым тоқ, пемесе еңбей те жоқ,</w:t>
        <w:br/>
        <w:t>Ең болмаса кеттің ғой мал баға алмай»"</w:t>
        <w:br/>
        <w:t>Халықты қараңғылық қамауынан шыгар түзу жол-</w:t>
        <w:br/>
        <w:t>энер жалына шақырады.</w:t>
        <w:br/>
        <w:t>ӘП еңбек етушілердің мақсатына да тоқтайды. Абай:</w:t>
        <w:br/>
        <w:t>нің баласы адамның лұшпаны, адамның баласы --</w:t>
        <w:br/>
        <w:t>мын» леп, оруақыт ел -- жұрт мақсатын, жеке адам</w:t>
        <w:br/>
        <w:t>тынан жоғары қоялы. «Өзің үшін еңбек қылсан,</w:t>
        <w:br/>
        <w:t>(ін оттаған хайуанның бірі боласың» леп, «аламшы-</w:t>
        <w:br/>
        <w:t>ің қарызы үшін еңбек қылуга» шақырды. (7 -- па-</w:t>
        <w:br/>
        <w:t>ай сл жастарына момынға жаның ашып, көпшілік</w:t>
        <w:br/>
        <w:t>өзінің ниетін кек-ашуын тек сол арқылы ғана біле, есіте</w:t>
        <w:br/>
        <w:t>алады»,- дейді.</w:t>
        <w:br/>
        <w:t>Қазақ халқы өзінің қайнап піскен кек-ашуып, ннет</w:t>
        <w:br/>
        <w:t>еткен арманың тек Абай трибунасы арқылы гана есіте</w:t>
        <w:br/>
        <w:t>де алды, біле де алды.</w:t>
        <w:br/>
        <w:t>Абай өз ұлтының әрі сыншысы, әрі үгітшісі, әрі ақыл-</w:t>
        <w:br/>
        <w:t>шысы болды. Ол В. Г. Белинский айтқандай, «ұлттық</w:t>
        <w:br/>
        <w:t>ретпен прогресс жасауды» ойлады. «Онсыз прогресс бол-</w:t>
        <w:br/>
        <w:t>майтынына»? түсінді.</w:t>
        <w:br/>
        <w:t>Айналасын қаптаған тынымсыз және жұғымсыз жаг-</w:t>
        <w:br/>
        <w:t>дайды көрген Абай сол өмірге мүлде наразы болды. Ты-</w:t>
        <w:br/>
        <w:t>нымы кетіп, жан сезімін қозғарлық күшті қуаты опы</w:t>
        <w:br/>
        <w:t>ойға батырды. Өзін қоршаған меңіреу дүнпеге Абай бой</w:t>
        <w:br/>
        <w:t>алдырған жоқ. Ол сары уайымға салыпбады, елді өпер-</w:t>
        <w:br/>
        <w:t>білімге шақырып, жаңалықтың жаршысы болды.</w:t>
        <w:br/>
        <w:t>«Ақыл керек, іс керек, мінез керек</w:t>
        <w:br/>
        <w:t>Ер ұялар іс қылмас болса зерек»,-</w:t>
        <w:br/>
        <w:t>деп, өлеңінде де, қарасөзінде де адамның игі қасиеттері</w:t>
        <w:br/>
        <w:t>-- жылы жүрек, нұрлы ақыл, ыстық қайрат, кең мінез-</w:t>
        <w:br/>
        <w:t>ді түгел қамтыған білімді, зерек адам болуға шақырады.</w:t>
      </w:r>
    </w:p>
    <w:p>
      <w:r>
        <w:t>Өзі сол елбастар зерек адамның үлгісіндей болып, за-</w:t>
        <w:br/>
        <w:t>мандастарынан ілгері оқшау көрінді.</w:t>
        <w:br/>
        <w:t>Абай қалам ұстап, халық қамын ойлап іске аралас-</w:t>
        <w:br/>
        <w:t>қан күнінен бастап, айналасын камаған надандық түпегін</w:t>
        <w:br/>
        <w:t>серлілтерлік жол іздестірді. Сол себепті ол агартушылық</w:t>
        <w:br/>
        <w:t>жұмысқа белсене кірісті. Бұл ағартушылық идеяны Абай</w:t>
        <w:br/>
        <w:t>өзінің бой сала зерттеп, ой сала іздеу нәтижесінде тапқан</w:t>
        <w:br/>
        <w:t>орыс мәдениет қайраткерлерінің игі әсерімен дамытты.</w:t>
        <w:br/>
        <w:t>Абай қазақтың рухани өмірін өсіріп, мәдениетін жетіл-</w:t>
        <w:br/>
        <w:t>діру үшін ұлы орыс халқының мәдениет жетістіктерін ба-</w:t>
        <w:br/>
        <w:t>рынша толық пайдаланды. Ол орыс тілін біл, оның өнері</w:t>
        <w:br/>
        <w:t>мен білімін үйреніп, көкірек көзіңді аш, «Әрбіреудің ті-</w:t>
        <w:br/>
        <w:t>лін, өнерін білген кісі оныменен бірдейлік дағуасына кі-</w:t>
        <w:br/>
        <w:t>реді аса арсыздана жалынбайды»?,- деді.</w:t>
        <w:br/>
        <w:t>Абайдың сындарының өзінен-ақ оның әлеуметтік көз-</w:t>
        <w:br/>
        <w:t>қарасының бағыты эбден байқалады. Шыншыл ақын ха-</w:t>
        <w:br/>
        <w:t>лық өміріне үңіле қарады. Халықтың ауыр тұрмысын,</w:t>
        <w:br/>
        <w:t>ІА Герцен. Полн. собр. соч. н писем. под ред. М. Лемке, т. УІ,</w:t>
        <w:br/>
        <w:t>стр 350.</w:t>
        <w:br/>
        <w:t>2 В, Г. Белинский. соч. т. 3, стр. 663.</w:t>
        <w:br/>
        <w:t>3 Абай Құнанбаев. Шығ, тол. жыйн. 1945, 402 бет.</w:t>
        <w:br/>
        <w:t>78</w:t>
        <w:br/>
        <w:t>қылу керек; үйрене келе өзі іздегендей болғанша, кашан</w:t>
        <w:br/>
        <w:t>бір бала ғылым-білімді махаббатпенен көксерлік болган-</w:t>
        <w:br/>
        <w:t>ша»-- үйрету керск дейді!.</w:t>
        <w:br/>
        <w:t>А6бӨй тәрбиешінің баланы қорқытып үйретпей, сүйс:н-</w:t>
        <w:br/>
        <w:t>діріп үйреткені дұрыс. Ғылымды, ұстазды бала сыйлама-</w:t>
        <w:br/>
        <w:t>са, одан нәтиже шықпайды. Қорқытып, сыйлатуға бол-</w:t>
        <w:br/>
        <w:t>майды дегенді айтады: «Қорықпақ пен сүймех от пен су</w:t>
        <w:br/>
        <w:t>секілді, бір жерге жыйылмайды. Адам сүйген аламынып</w:t>
        <w:br/>
        <w:t>ақылын ұғып, солан бәһре алады. Қорқытып, ұрсып айт-</w:t>
        <w:br/>
        <w:t>қан ақыл дарымайды» -- дейді.</w:t>
        <w:br/>
        <w:t>Бұл -- өте дұрыс пікір; молдалардың баланы шыбық-</w:t>
        <w:br/>
        <w:t>тың астына алып, таяқтың күшімен үйрету әдісіне қар-</w:t>
        <w:br/>
        <w:t>сылық.</w:t>
        <w:br/>
        <w:t>Тәрбиеші баланы оқыту, тәрбиелеу жұмысына кіріс-</w:t>
        <w:br/>
        <w:t>кепде, оны бірден қыйынға, ауырға салып жібермей, же-</w:t>
        <w:br/>
        <w:t>цілден, таныстан, жақыннан бастауы керек. Сүйтіп, ол</w:t>
        <w:br/>
        <w:t>жеңілден ауырға, оңайдан қыйынға бірте-бірте жеткізуді</w:t>
        <w:br/>
        <w:t>ұсынады.</w:t>
        <w:br/>
        <w:t>Бұдан кейін, тәрбиешінің тағы бір міндеті -- баланың</w:t>
        <w:br/>
        <w:t>алдына үлкен талаптар қоя білу, «хат таныса болады»</w:t>
        <w:br/>
        <w:t>деп, болмашы талапқа қанағаттанып қалмай, баланы ғы-</w:t>
        <w:br/>
        <w:t>лымға терен бойлауға ұмтылдыру..</w:t>
        <w:br/>
        <w:t>«... Түңілмей ізденсе, ретін тауын істесе», білмес: нәрсе</w:t>
        <w:br/>
        <w:t>жоқ; жан, мал аямай көп оқып, дүние ғылымын жақсы</w:t>
        <w:br/>
        <w:t>біліп, терең білім алуға баланы бағыттау керек. Бала ток</w:t>
        <w:br/>
        <w:t>айтқанды біліп қоймай, өз бетімен оқып, кітіптағы хәп</w:t>
        <w:br/>
        <w:t>білімді игере білуі қажет. Абай «артық білім кітапта»</w:t>
      </w:r>
    </w:p>
    <w:p>
      <w:r>
        <w:t>деп, сол кітаптағы артық білімді игеріп, ғылым шыңына</w:t>
        <w:br/>
        <w:t>шығуға үндейді?</w:t>
        <w:br/>
        <w:t>Міні, Абай баланы бастан тәрбиелеуді, ондағы тәр-</w:t>
        <w:br/>
        <w:t>бчешінің, семьяның рольдерін осылай дұрыс түсінеді.</w:t>
        <w:br/>
        <w:t>Бұл Абайдың ақылы әбден қалыптасып кетпеген жас ба-</w:t>
        <w:br/>
        <w:t>ланы дұрыс тәрбиелеу үшін ұсынатын ақылдары еді.</w:t>
        <w:br/>
        <w:t>Бұдан кейін, педагог-Абай оқуға шұғылданған бала-</w:t>
        <w:br/>
        <w:t>ларға арнап біраз басқа да ақылдар айтады. Бұл ақыл-</w:t>
        <w:br/>
        <w:t>дары оқушының жүйелі білім алу, ғылымға жетілу жо-</w:t>
        <w:br/>
        <w:t>лындағы әдіс тәсілдері ретінде келіп отырады. Баланың</w:t>
        <w:br/>
        <w:t>естіген, окыған нәрсесін ұғу, қабылдау, ескеру үшін ке-</w:t>
        <w:br/>
        <w:t>ректі тәрбие ретінде Абай бірнеше амалдар түрін санап</w:t>
        <w:br/>
        <w:t>көрсетеді. Ол амал-әдістері мыналар:</w:t>
        <w:br/>
        <w:t>1 Абай Құнанбаев. Шые. тол. жыйнағы, 1945, 370 бет.</w:t>
        <w:br/>
        <w:t>2 Абай Құнанбаев, Шығ. тал. жыйнағы, 1945, 321 бет.</w:t>
        <w:br/>
        <w:t>13</w:t>
        <w:br/>
        <w:t>тұла бойыпа жайылады, тез ұмытылмайды. Егерде баға-</w:t>
        <w:br/>
        <w:t>нағы төрт нәрсемен жүректі кірлетіп алсақ, жүректің ай-</w:t>
        <w:br/>
        <w:t>насы бұзылады, я қыйсық, я күңгірт көрсетеді; Енді он-</w:t>
        <w:br/>
        <w:t>дай нәрселерден оңды ұғым болмайды»,-- деп көрсетеді!.</w:t>
        <w:br/>
        <w:t>Осы жайларды ескеріп іздеген жас, білімге жетілмек-</w:t>
        <w:br/>
        <w:t>ші, ал бұл жагдайларды ескермесе, білім адамға қон-</w:t>
        <w:br/>
        <w:t>байды.</w:t>
        <w:br/>
        <w:t>Абай оқып білген нәрсені тек ұмытпау емес, сонымен</w:t>
        <w:br/>
        <w:t>бірге сол білгенді ілгері бастырудың тәсілдерін де қарас-</w:t>
        <w:br/>
        <w:t>тырды.</w:t>
        <w:br/>
        <w:t>Алам тапқан өнеріне, үйренген біліміне қанағаттанып,</w:t>
        <w:br/>
        <w:t>енді қайтып оған көңіл бөлмей, тастап кетпеу керек. Ке-</w:t>
        <w:br/>
        <w:t>рісінше, сол тапқаныңды күнде тексеріп отыру қажет.</w:t>
        <w:br/>
        <w:t>Сонда ғана өнерің күн санап аса береді. Егер «көп заман</w:t>
        <w:br/>
        <w:t>тексермесең, тауып алған өнеріңнің жоғалғандығын және</w:t>
        <w:br/>
        <w:t>өзіннің ол мезгілдегіден бір басқа адам болып кеткеніңді</w:t>
        <w:br/>
        <w:t>білмей қаласың»,-- дейді.</w:t>
        <w:br/>
        <w:t>Абай іздене бастап, тастап кетуге қарсы. Себебі, Абай-</w:t>
        <w:br/>
        <w:t>ша, бір бастап, сосын тастап кеткен нәрсені енді қусаң:</w:t>
        <w:br/>
        <w:t>бағанағы әуелгі табуыңнан қыйынға тиеді... Қөп заман</w:t>
        <w:br/>
        <w:t>ескермеген адамнан ол бағанағы өнердіп өзінің ең қы-</w:t>
        <w:br/>
        <w:t>зықты, қымбатты жерлері жоғала бастайды. Онан соң</w:t>
        <w:br/>
        <w:t>көп заман өтсе, сол өнерді сақтайтұғын қуаттың өзі де</w:t>
        <w:br/>
        <w:t>жоғалады.</w:t>
        <w:br/>
        <w:t>Абай әрбір адамның өзі өміріне көз жіберіп, өткен</w:t>
        <w:br/>
        <w:t>істерін және болашақтағы ойларын еске ала жүруін ке-</w:t>
        <w:br/>
        <w:t>рек етеді. Ешбір мәнсіз, мағнасыз, есепсіз өткен әмірді</w:t>
        <w:br/>
        <w:t>босқа өткен уақыт деп егептеп, оған наразылық білліріп</w:t>
        <w:br/>
        <w:t>отырады. Сондықтан да ақыл иесі, есті адамның бір шар-</w:t>
        <w:br/>
        <w:t>ты етіп өткен өмірінен үздіксіз есеп алып отыруды ұсы-</w:t>
        <w:br/>
        <w:t>нады. «Егерде,- дейді Абай,- есті кісінің қатарында</w:t>
        <w:br/>
        <w:t>болғың келсе, күніцде бір мәртебе болмаса, жұмасында</w:t>
        <w:br/>
        <w:t>бір, ең болмаса айында бір өзіңнен өзің есеп ал, сол ал-</w:t>
        <w:br/>
        <w:t>дыһты есеп алғаннан бергі өмірді қалай өткіздің екен,</w:t>
        <w:br/>
        <w:t>не білімге, не ақыретке, не дүннеге жарамды күніңде,</w:t>
      </w:r>
    </w:p>
    <w:p>
      <w:r>
        <w:t>әзің өкінбегендей қылықпен өткізіппісің?»</w:t>
        <w:br/>
        <w:t>Абай жастардың болашағына қалтқысыз сенді, одан</w:t>
        <w:br/>
        <w:t>үлкен үміт күтті. Сондықтан да ол жас буынды дұрыс</w:t>
        <w:br/>
        <w:t>бағытта тәрбиелеу ісіне үлкен көңіл бөлді. Өз бойындағы</w:t>
        <w:br/>
        <w:t>бар күшін сол- игілікті іске жұмсап, барлық шығармала-</w:t>
        <w:br/>
        <w:t>рының алдына үгіт -- насихат мақсатын қойды.</w:t>
        <w:br/>
        <w:t>1 Абай Құнанбаев. Шығ. тол. жыйн, 1945, 397--398 беттер.</w:t>
        <w:br/>
        <w:t>75</w:t>
        <w:br/>
        <w:t>1. Баланыц оқуға деген көңілі, «көкірегі байлаулы бе-</w:t>
        <w:br/>
        <w:t>рік болмақ керек». Бала ғылымды білу үшін шын ынта-</w:t>
        <w:br/>
        <w:t>жігермен кірісуге тиіс. «Егер ден көңілің өзге нәрседе</w:t>
        <w:br/>
        <w:t>болса -- дейді Абай,-- онда білімге көңіліңнің мейрімі</w:t>
        <w:br/>
        <w:t>асырап алған шешеңнің мейрімі секілді болады. Ғылымды</w:t>
        <w:br/>
        <w:t>білу үшің баланың оған деген көңілі, туған шешенің өз</w:t>
        <w:br/>
        <w:t>баласына деген мейіріміндей болуы, шын мейірленуі</w:t>
        <w:br/>
        <w:t>керек.</w:t>
        <w:br/>
        <w:t>9. Бала оқыған, көрген, естіген нәрсесінен көцілі тыя-</w:t>
        <w:br/>
        <w:t>нарлық, түшіркенерлік, рахаттанарлық әсер алуы керек.</w:t>
        <w:br/>
        <w:t>«Сол нәрсені естігенде я көргенде,-дейді Абай,- гиба-</w:t>
        <w:br/>
        <w:t>ратлану керек, көңілденіп, тұтынып, ынтамен үғу керек.</w:t>
        <w:br/>
        <w:t>Бала оны ішінен бірнеше Уақыт қайтарып ойланып, кө-</w:t>
        <w:br/>
        <w:t>ңілге бекітуі керек».</w:t>
        <w:br/>
        <w:t>3. Бала оқуға кіріскенде, ойға кесел боларлық, көңі-</w:t>
        <w:br/>
        <w:t>Лін бөлерлік, назарын аударарлық басқа нәрселерден ау-</w:t>
        <w:br/>
        <w:t>лақ болу керек, бар ниет, назарын оқып отырған ғылы-</w:t>
        <w:br/>
        <w:t>мына аударуы керек. Абай ғылым қуған адамның ойына</w:t>
        <w:br/>
        <w:t>кесел боларлық нәрселер деп мыналарды санап көрсетеді:</w:t>
        <w:br/>
        <w:t>. Ғылымға уайымсыз салғырт -- салақ қараушылық;</w:t>
        <w:br/>
        <w:t>2. Ойыншы -- күлкішілдік; 3. Бір қайғыға салыну 4. Бір</w:t>
        <w:br/>
        <w:t>нәрсеге құмарлық пайда болу. «Бұл төрт нәрсе дейді</w:t>
        <w:br/>
        <w:t>Абай,- күллі ақыл мен ғалымды тоздыратұғын нәрсе-</w:t>
        <w:br/>
        <w:t>лер».</w:t>
        <w:br/>
        <w:t>Абай оқып, білген нәрселерді еске берік ұстап, бойда</w:t>
        <w:br/>
        <w:t>сақтау үшін керекті ақылдар да айтады. Ол өзінің «Қы-</w:t>
        <w:br/>
        <w:t>рық үшінші сөзінде», ержеткен жас білімін толықтыруда</w:t>
        <w:br/>
        <w:t>үш нәрсені ескеруі керек, олар мыналар дейді:</w:t>
        <w:br/>
        <w:t>1. «Подвижной элемент». Бұл көріп, естіп білгендерді</w:t>
        <w:br/>
        <w:t>тездікпен ұғу, онымен тұрмай, арты қайдан шығады, ал-</w:t>
        <w:br/>
        <w:t>ды қайда барады, сол екі жағына да ақыл жіберіп қарау</w:t>
        <w:br/>
        <w:t>керек. Бұларсыз оқушыға көп білуге де болмайды және</w:t>
        <w:br/>
        <w:t>аңсыз көп оқудан пайда да ала алмайды.</w:t>
        <w:br/>
        <w:t>2. «Сила притягательная однородного». Бұны Абай:</w:t>
        <w:br/>
        <w:t>«әр нешік естіп, көріп білген іске бір келіскен жері бар</w:t>
        <w:br/>
        <w:t>нәрселердің бәрін, білгенін тексеріп, білмегенін сұрап,</w:t>
        <w:br/>
        <w:t>оқып бөтеннен қабарланып білмей тыныштанбау» деп</w:t>
        <w:br/>
        <w:t>түсіндіреді.</w:t>
        <w:br/>
        <w:t>8. Көңілді-- жүректі таза сақтау. Бұны Абай: «Жү-</w:t>
        <w:br/>
        <w:t>ректі мақтаншақтық, пайдакүнемдік, жеңілдік, салғырт-</w:t>
        <w:br/>
        <w:t>тық -- бұл төрт нәрсемен кірлетпей, таза сақтаса, сонда</w:t>
        <w:br/>
        <w:t>жырттан ішке барған әр нәрсенің суреті жүректің айнала-</w:t>
        <w:br/>
        <w:t>сына анық пәушан (жарық) болып түседі. Ондай нәрсе</w:t>
      </w:r>
    </w:p>
    <w:p>
      <w:r>
        <w:t>74</w:t>
        <w:br/>
        <w:t>Н. А. Добролюбов бір кезде: «Әдебиет халық үшін</w:t>
        <w:br/>
        <w:t>күресетін құралдың бірі, оның міндеті үгітте, ал оның</w:t>
        <w:br/>
        <w:t>шын бағасы қалай. үгіттеумен бағаланады»,-- деген 6о-</w:t>
        <w:br/>
        <w:t>латын. Абай әдебиеттің осы мақсатын дұрыс түсінді. Өзі-</w:t>
        <w:br/>
        <w:t>нің өлеңдерінде де, қарасөздерінде де ол осы мақсатты</w:t>
        <w:br/>
        <w:t>көздеп отырды.</w:t>
        <w:br/>
        <w:t>Абай құрғақ үгітші болған жоқ. Абайдың насихаты -</w:t>
        <w:br/>
        <w:t>вақтылы, педагогикалық принципті, жүйелі. Әсіресе,</w:t>
        <w:br/>
        <w:t>Абайдың қарасөздері - тәлім берерлік ақыл-жыйыны</w:t>
        <w:br/>
        <w:t>жетімді насихат сөз.</w:t>
        <w:br/>
        <w:t>Абайдың педагогикалық пікірлері орыстың ХІХ ғасыр-</w:t>
        <w:br/>
        <w:t>дағы озық ойшыларының, педагогтарының көзқарасымен</w:t>
        <w:br/>
        <w:t>сабақтасып жатады. Тәлім-тәрбие ісінің маңызын Абай</w:t>
        <w:br/>
        <w:t>соларша түсінді, оны күрес құралы ретінде пайдаланды.</w:t>
        <w:br/>
        <w:t>Абайдың тәлім-тәрбие туралы ойлары Н. Г. Чернышев-</w:t>
        <w:br/>
        <w:t>ский ойымен тікелей үндеседі.</w:t>
        <w:br/>
        <w:t>Егер Чернышевский адамның «заттық деп аталатын</w:t>
        <w:br/>
        <w:t>(адамның тамақтануы, ұйқтауы, жүруі) және руханн жай</w:t>
        <w:br/>
        <w:t>деп атайтұғын (адамның ойлауы, сезуі, білуі) екі хасиеті</w:t>
        <w:br/>
        <w:t>бар»! десе, Абай өзінің «Жетінші. сөзінде» адамның осы</w:t>
        <w:br/>
        <w:t>екі хасиетін жас баламын бойынан табуға да болатынын</w:t>
        <w:br/>
        <w:t>айтады. Ол: «жас бала анадан туғанда екі түрлі мінез-</w:t>
        <w:br/>
        <w:t>бен туады: біреуі -- ішсем, жесем, ұйқтасам» деу, бұлар</w:t>
        <w:br/>
        <w:t>тән құмары. Біреуі -- білсем екен демек, ол -- жан құ-</w:t>
        <w:br/>
        <w:t>мары»,2-- дейді. ж</w:t>
        <w:br/>
        <w:t>Сондай-ақ, Чернышевский «тырысу әркімде де болады,</w:t>
        <w:br/>
        <w:t>бірақ оны мәпелеп өсіру қажет»? десе, Абай, «білсем екен,</w:t>
        <w:br/>
        <w:t>көрсем екен, үйренсем екен» деп құмарлану, тырысу --</w:t>
        <w:br/>
        <w:t>әр-бір адамның, тіпті жас баланың хасиеті. Бала ұйқы</w:t>
        <w:br/>
        <w:t>мен тамақты да ұмытып бір нәрсені сұрап білуге тыры-</w:t>
        <w:br/>
        <w:t>сады; ал ержеткен адам «орын тауып ізденіп, кісісіп</w:t>
        <w:br/>
        <w:t>тауып сұранып, ғылым тапкандар жолына салынуы» ке-</w:t>
        <w:br/>
        <w:t>гек, дейді"</w:t>
        <w:br/>
        <w:t>Адамның білмегенін білгізіп, жетілдіретін, оны қай-</w:t>
        <w:br/>
        <w:t>уаннан айыратын нәрсе адамның тәрбие арқылы жеткен</w:t>
        <w:br/>
        <w:t>мәдени тұрғысы, тапкан ғылымы екенін де ол атап көр-</w:t>
        <w:br/>
        <w:t>сетті. Абай адамды қайуаннан айыратын гылым мен тәр-</w:t>
        <w:br/>
        <w:t>биесі екенін де Белинский, Чернышевский, Добролюбов-</w:t>
        <w:br/>
        <w:t>ІН. Г. Чернышевский, Собр. соя. т, МІ стр. 195, 1939.</w:t>
        <w:br/>
        <w:t>2 Абай Құнанбаев. Шығ. тол. жыйн. 1945, 827 бет.</w:t>
        <w:br/>
        <w:t>з Н.Г. Чернышевский. Собр. соч, том ІП (стр. 962.</w:t>
        <w:br/>
        <w:t>4 Абай Құнанбаев. Шығ. тол. жыйн 1945 М. 1939. 327 6.</w:t>
        <w:br/>
        <w:t>Әркімді заман сүйремек,</w:t>
        <w:br/>
        <w:t>Заманды қай жан билемек.</w:t>
      </w:r>
    </w:p>
    <w:p>
      <w:r>
        <w:t>Заманға жаман күйлемек,</w:t>
        <w:br/>
        <w:t>: Замана оны Илемек,-</w:t>
        <w:br/>
        <w:t>дейді.</w:t>
        <w:br/>
        <w:t>Абайша, білімге, өнерге жетілдіретін жол да, шаруа-</w:t>
        <w:br/>
        <w:t>ны жандырып, тұрмысты жақсартатын нәрсе де-- осы</w:t>
        <w:br/>
        <w:t>еңбек. Ерінбей еңбек етіп, жалықпай кәсіп іздеп, қол өне-</w:t>
        <w:br/>
        <w:t>рін, дүнне ғылымын үйреніп, техниканы өсірсе, қазақтың</w:t>
        <w:br/>
        <w:t>да өмірінің өзгеретініне сөз жоқ деген пікір айтады ол.</w:t>
        <w:br/>
        <w:t>«Түбінде баянды еңбек егін салған,</w:t>
        <w:br/>
        <w:t>Жасынан оқу оқып, білім алған,</w:t>
        <w:br/>
        <w:t>Би болған, болыс болған өнер емес,</w:t>
        <w:br/>
        <w:t>Еңбектің бұдан өзге бәрі жалған».</w:t>
        <w:br/>
        <w:t>дейді Абай. Қазақ халқын егін салуға, оқу арқылы өнерлі</w:t>
        <w:br/>
        <w:t>ел тобына қосылуға үндейді. Осындай баянды, адал ең-</w:t>
        <w:br/>
        <w:t>бекке үндеп, баянсыз, жалған еңбекке, бос әурешілікке</w:t>
        <w:br/>
        <w:t>қарсы шығады.</w:t>
        <w:br/>
        <w:t>Абайша, адам өзінің еңбегі, өнері, ақылымен аспайын-</w:t>
        <w:br/>
        <w:t>ша, басқа жолмен асуы мүмкін емес, «Әрбір мансапты</w:t>
        <w:br/>
        <w:t>еңбексіз табуға болмайды».</w:t>
        <w:br/>
        <w:t>Абай заманында, халық өз еңбегінің қызығын өзі кө-</w:t>
        <w:br/>
        <w:t>ре алмады, оның қызығын қанаушы тап көріп отырды.</w:t>
        <w:br/>
        <w:t>Сондықтан халық бұндай еріксіз еңбекті үлкен азап көр-</w:t>
        <w:br/>
        <w:t>ді. Үстем тап, билеуші қоғам еңбекшіні әбден езіп, оның</w:t>
        <w:br/>
        <w:t>бойындағы қуатын сүлікше сорып, бойын әлсіретіп, буы-</w:t>
        <w:br/>
        <w:t>нын босатып отырды. Үстем тап билеген қоғам еңбекші</w:t>
        <w:br/>
        <w:t>мен, олардың еңбегін бағаламады.</w:t>
        <w:br/>
        <w:t>Абай еңбек азаттығын көксеп, еңбекке қорлық деп қа-</w:t>
        <w:br/>
        <w:t>раушыға да, оны азап деп тануға да қарсы шықты. Бұн-</w:t>
        <w:br/>
        <w:t>дай ескі түсінікті сынап, еңбектің рахатын еңбек еткен</w:t>
        <w:br/>
        <w:t>адамның өзі көрсе екен, деген игі тілекте болды. Абай</w:t>
        <w:br/>
        <w:t>жалпы адамшылықтың, оның ішінде қазақ халқының да</w:t>
        <w:br/>
        <w:t>болашақ бақытты өмірінің Кілті ерікті еңбек болады деп</w:t>
        <w:br/>
        <w:t>және оған адал ниетпен кіріссе екен деп арман етті. Сон-</w:t>
        <w:br/>
        <w:t>дықтан да Абай өз кезіндегі еңбексіздікке бастайтын ел</w:t>
        <w:br/>
        <w:t>әдеттеріне қарсы сын айтып отырды. Еңбек адамына жат</w:t>
        <w:br/>
        <w:t>қазақтың көптеген мақалдарындағы теріс ұғымдарды ес-</w:t>
        <w:br/>
        <w:t>керіп, одан еңбек адамдарын сақтандырады.</w:t>
        <w:br/>
        <w:t>Мысалы, ол «Жыйырма тоғызыншы сөзінде»: «Жарлы</w:t>
        <w:br/>
        <w:t>1 Абай. Шығ. тол. жыйн. 251 бет.</w:t>
        <w:br/>
        <w:t>2 Абай Құнанбаев, Шығ. тол. жыйн. 1945, 974 бет.</w:t>
        <w:br/>
        <w:t>6-Х. Суюншалиеһ 8</w:t>
        <w:br/>
        <w:t>тың мүддесін қорғамайды, жалпы бүқара халықтың жо-</w:t>
        <w:br/>
        <w:t>ғын жақтайды. Абайша, өнер-білім, сол арқылы жететін</w:t>
        <w:br/>
        <w:t>бақыт, аброй тек үстем таптың үлесі емес, жалпы бұқа-</w:t>
        <w:br/>
        <w:t>раның, момындардың игі үлесі болу керек. Бұл Абайдың</w:t>
        <w:br/>
        <w:t>ағартушылық пікіріндегі кезінде ең демократтық бірден</w:t>
        <w:br/>
        <w:t>бір дұрыс көзқарас болды.</w:t>
        <w:br/>
        <w:t>Абай өзінің әрбір шығармасында орыстың революция-</w:t>
        <w:br/>
        <w:t>шыл демократ ойшылдары: Белинский, Чернышевский,</w:t>
      </w:r>
    </w:p>
    <w:p>
      <w:r>
        <w:t>Добролюбовтармен іштей байланысып, терең түрде та-</w:t>
        <w:br/>
        <w:t>бысып, туысып жатқашын білдіреді.</w:t>
        <w:br/>
        <w:t>Шш</w:t>
        <w:br/>
        <w:t>Абайдың қарасөздерінде қозғалатын. басты мәселе-</w:t>
        <w:br/>
        <w:t>лердің бірі -- еңбек, кәсіп, шаруа жайлары. Бұл мәселе-</w:t>
        <w:br/>
        <w:t>лерді Абай жоғарыда әңгіме жасаған оқу, өнер, білім мә-</w:t>
        <w:br/>
        <w:t>селелерімен байланыста алады.</w:t>
        <w:br/>
        <w:t>Оның үстіне Абай «Жыйырма тоғызыншы», «Отыз</w:t>
        <w:br/>
        <w:t>үшінші», «Қырық екінші», «Қырық үшінші» сөздерінде,</w:t>
        <w:br/>
        <w:t>нақылдарында сңбек шаруа, кәсіп жайларын арнайы сөз</w:t>
        <w:br/>
        <w:t>етеді.</w:t>
        <w:br/>
        <w:t>Абайдың барлық шығармалары, оның ішінде қарасөз-</w:t>
        <w:br/>
        <w:t>дері бастан-аяқ қазақ еліндегі өзара талас-тартыс, өсек-</w:t>
        <w:br/>
        <w:t>өтірік, ұрлық-зорлық, өнерсіз-надандық, жұмысқа -- ең-</w:t>
        <w:br/>
        <w:t>бекке қырсыздық жағдайлардың бетін ашып, сынға алып</w:t>
        <w:br/>
        <w:t>отырды. Бұл жақпас жайлардың бәрінен елді құтқару,</w:t>
        <w:br/>
        <w:t>өнер-білімге, ақылға, ойға, еңбекке жол ашу Абай пікір-</w:t>
        <w:br/>
        <w:t>дерінің негізгі: өзегі болды.</w:t>
        <w:br/>
        <w:t>Абай ұсынған адамгершілік өрнегінің бес асыл ха-</w:t>
        <w:br/>
        <w:t>сиетінің бірі -- еңбек. Жоғарыда аталған жағымсыз қы-</w:t>
        <w:br/>
        <w:t>лықтардың көп болу себебі, Абайша, ең алдымен олар-</w:t>
        <w:br/>
        <w:t>дың еңбексіздігінде, кәсіпқор еместігінде, шаруаның жа-</w:t>
        <w:br/>
        <w:t>йын білмеушілігінде. Ерінбей еңбек етіп, «шаруаның ебін,</w:t>
        <w:br/>
        <w:t>сауданың тегін» білетін, егін егіп, жер өңдейтін, өнерлі</w:t>
        <w:br/>
        <w:t>елдерде бұл жағдай қазақтағыдай емес, адалдықпен өмір</w:t>
        <w:br/>
        <w:t>сүрсе, бұндай қор болмас еді, дегенді айтады. Осылайша,</w:t>
        <w:br/>
        <w:t>Абай ел өмірінде адам тұрмысын да еңбектің ролі зор бо-</w:t>
        <w:br/>
        <w:t>латынын дұрыс түсінеді.</w:t>
        <w:br/>
        <w:t>Абай адамды табиғаттық құбылыетың бір бөлігі деп</w:t>
        <w:br/>
        <w:t>түсінеді. Табиғат пен қоғамның өзгеруіне қарай адгм да</w:t>
        <w:br/>
        <w:t>өзгереді деп білді. «Адам баласын заман өсіреді», өмір</w:t>
        <w:br/>
        <w:t>өзгертеді, тәрбиелейді, еңбек жетілдіреді деген пікір айт-</w:t>
        <w:br/>
        <w:t>ты. Ол бір өлеңінде:</w:t>
        <w:br/>
        <w:t>80</w:t>
        <w:br/>
        <w:t>Мұң-арманын, рухани тілектерін көрегендікпен аңғарды.</w:t>
        <w:br/>
        <w:t>Қазақ еліндегі надандықпен ұласкан кертартпа әдет, әді-</w:t>
        <w:br/>
        <w:t>детсіздік, озбырлық, т. 6. көне заманның зұлым көрініс-</w:t>
        <w:br/>
        <w:t>тері Абай сынының нысанасы болды. Ол өмір болашағы-</w:t>
        <w:br/>
        <w:t>па шұбәланып, хиалға бой ұрып, зар шеккен жоқ. Кері-</w:t>
        <w:br/>
        <w:t>сінше, Абай ел болашағына берік сенген оптимист болды.</w:t>
        <w:br/>
        <w:t>Ол өз кезіндегі зар шегіп, өмірден безген кертартпа фсо-</w:t>
        <w:br/>
        <w:t>далшыл әдебиет өкілдеріне қарсы күресті, алға апарар</w:t>
        <w:br/>
        <w:t>жол іздеді.</w:t>
        <w:br/>
        <w:t>Абай ол жолды-- өнер, білім мәдениет, адал еңбек</w:t>
        <w:br/>
        <w:t>арқылы жететін жол деп түсінді. Сол жолға ол халықты</w:t>
        <w:br/>
        <w:t>жан сала үгіттеді. Абай әдебиеттің мақсатын орыс демо-</w:t>
        <w:br/>
        <w:t>краттарынша, Н. Г. Чернышевский мен Ң. А. Добролю-</w:t>
        <w:br/>
        <w:t>бовша түсінді. Абайдың өнер-білімге үгіттеуі оның тыя-</w:t>
        <w:br/>
        <w:t>пақты бұқарашылдық көзқарасынан туып отырды. Оның</w:t>
        <w:br/>
        <w:t>ағартушылық идеясының биік сатысын белгіледі. Абай</w:t>
        <w:br/>
        <w:t>насихаттарының негізі жастарды ғылымға жетілдіру</w:t>
        <w:br/>
        <w:t>(«Ғылым таппай мақтанба»), жас буынды жаңа жолмен</w:t>
      </w:r>
    </w:p>
    <w:p>
      <w:r>
        <w:t>тәрбиелеу оларды адамгершіліктің жоғары идеясына жет-</w:t>
        <w:br/>
        <w:t>кізу болды. «Қім жетсе, талабы, өперімен жетеді»,!--</w:t>
        <w:br/>
        <w:t>дейді Абай.</w:t>
        <w:br/>
        <w:t>Абайша, оқу тек тіршілік қамы үшін керек емес, та-</w:t>
        <w:br/>
        <w:t>мақ асырау құралы ғана емес. Сонымен бірге, ол -- адам</w:t>
        <w:br/>
        <w:t>қоғамын ілгері бастырарлық, тіпті оны өзгертерлік күш.</w:t>
        <w:br/>
        <w:t>Адамның санасын. өзгертіп, мінезін түзетерлік тұрмысын</w:t>
        <w:br/>
        <w:t>гүлдендірерлік құрал, елді озбырлық пен қараңғылықтан</w:t>
        <w:br/>
        <w:t>құтқаратын бірден бір дұрыс жол. Бұл Абай санасында-</w:t>
        <w:br/>
        <w:t>ғы бірбеткейліктің көрінісі, оның бір жағынан жетістігі</w:t>
        <w:br/>
        <w:t>болса, екінші жағынан қате түсініктерінің де айқып кө-</w:t>
        <w:br/>
        <w:t>рінісі бола алады.</w:t>
        <w:br/>
        <w:t>Абай өзінің еңбектерінде жастарды оқып, білім алуға</w:t>
        <w:br/>
        <w:t>шақырып қана қойған жоқ, сонымен бірге, ағарту жұмы-</w:t>
        <w:br/>
        <w:t>сын іске асыру амалдарын ойластырды. Сол үшін тәрбие</w:t>
        <w:br/>
        <w:t>мәселесіне керекті ақылдар, әдістер ұсынды. Оқу, ағарту,</w:t>
        <w:br/>
        <w:t>тәрбие мәселелерінің маңызын, мазмұнын, оны үйреніп</w:t>
        <w:br/>
        <w:t>жетілу жолдарын толық ашып, өнегелі көп пікірлер қал-</w:t>
        <w:br/>
        <w:t>дырды. Сол бай ағартушылық, педагогтік пікірлерін Абай</w:t>
        <w:br/>
        <w:t>өзінің дидактикалық еңбектерінде, кейбір қарасөздерін-</w:t>
        <w:br/>
        <w:t>де айтты. ”</w:t>
        <w:br/>
        <w:t>Абай феодалдық қоғамды сынап, оның көнеріп біткен</w:t>
        <w:br/>
        <w:t>әдеттеріне, әділетсіз заңына қарсы шығады. Үстем тап-</w:t>
        <w:br/>
        <w:t>1. Абай Құнанбаев. Шығ. тол. жыйн. 1945, 402 бет.</w:t>
        <w:br/>
        <w:t>79</w:t>
        <w:br/>
        <w:t>Абай баланы тегіне қарай жақсі!, жаман деп бөлуге</w:t>
        <w:br/>
        <w:t>де қарсы. Абайша -- балалардың бәрі де жаратылысында</w:t>
        <w:br/>
        <w:t>бірдей болады. Оларды бұзатын да, артық ететін де--</w:t>
        <w:br/>
        <w:t>тек тәрбие. Абай өз кезіндегі таптық тәрбиені ле ескеріп,</w:t>
        <w:br/>
        <w:t>бала оқытатын молдалардың бай баласын шолжаң, ерке</w:t>
        <w:br/>
        <w:t>етіп тәрбиелейтінін, кедей баласын жасханшақ, ынжық,</w:t>
        <w:br/>
        <w:t>басқақпай жасап, қорлап тәрбиелейтінін айтып, оған өзі-</w:t>
        <w:br/>
        <w:t>нің наразы екенін білдіреді.</w:t>
        <w:br/>
        <w:t>Өл кедей баласы туралы, елде айтылып жүрген, ескі</w:t>
        <w:br/>
        <w:t>феодалдық санадан туған әдеттерді сынап, оның теріс</w:t>
        <w:br/>
        <w:t>түсінік екенін танытып, одан аулак болуды талап етеді.</w:t>
        <w:br/>
        <w:t>Абай бір де бай баласы мен кедей баласын салысты-</w:t>
        <w:br/>
        <w:t>рып: «Бай баласы көп ішсе, ішіп үйренген -- дейді. Аз</w:t>
        <w:br/>
        <w:t>ішсе, негізі тойған -- дейді. КҚелей баласы көп ішсе, көні</w:t>
        <w:br/>
        <w:t>кеуіп қалған -- дейді. Аз ішсе, шілдесінде шық көрмеген</w:t>
        <w:br/>
        <w:t>дейді! Осы кедей баласының құтылары бар ма! -- дейді.</w:t>
        <w:br/>
        <w:t>Бұл Абайдың кедей баласы жағында екенін, кедей ба-</w:t>
        <w:br/>
        <w:t>ласын ескі феодалдық қорлаудан құтқаруды керек етке-</w:t>
        <w:br/>
        <w:t>нін көрсететін сөз. Және Абайдың елдегі феодалдық са-</w:t>
        <w:br/>
        <w:t>надан туған ескі түсінікті қатты сынға алып, оған қарсы</w:t>
        <w:br/>
        <w:t>күрескенін айқындайды.</w:t>
        <w:br/>
        <w:t>Абай өз кезіндегі «адамның жаксы болуы тегінен,</w:t>
        <w:br/>
        <w:t>текті атадан жақсы бала туады» дейтін ескі салттың те-</w:t>
        <w:br/>
        <w:t>ріс ұғымдарына осылайша қарсы шықты. Адамның жақ-</w:t>
        <w:br/>
        <w:t>сы болуы тегінде емес, тәрбиесінде, ақылында, өнер, бі-</w:t>
        <w:br/>
        <w:t>лімінде екенін көрсетті.</w:t>
      </w:r>
    </w:p>
    <w:p>
      <w:r>
        <w:t>Абай естілік пен білімділікке бір беткей қарап, соның</w:t>
        <w:br/>
        <w:t>жолына жөнсіз бас ие беруге шақырған адам емес. Ол</w:t>
        <w:br/>
        <w:t>«Он тоғызыншы сөзінде» естіліктің адамшылыққа пайда</w:t>
        <w:br/>
        <w:t>берер жақсы жағы мен зұлымдық мақсатқа пайдаланы-</w:t>
        <w:br/>
        <w:t>латын жаман жағының да болатынын ескертеді. Есті-</w:t>
        <w:br/>
        <w:t>лікті адамшылыққа пайдалы жақсы жағынан қабылдау</w:t>
        <w:br/>
        <w:t>әр адамның адамшылық қасиеті болуға тиіс екенін көр-</w:t>
        <w:br/>
        <w:t>сетеді.</w:t>
        <w:br/>
        <w:t>«Әрбір естілік жеке өзі іске жарамайды. Сол естілік-</w:t>
        <w:br/>
        <w:t>тен естіп білген жақсы нәрселерін істесе, жаман дегеннен</w:t>
        <w:br/>
        <w:t>сақтанса, сонда іске жарайды -- сонда адам десе болады»,</w:t>
        <w:br/>
        <w:t>-- дейді Абай?.</w:t>
        <w:br/>
        <w:t>Абайдың адам есті болу үшін ұсынатын осы шарты</w:t>
        <w:br/>
        <w:t>2-1 Абай Құнанбаев. Шығ. ПП. том, 988 бет, 1940--Алматы. (Әркім-</w:t>
        <w:br/>
        <w:t>нің еске алған әңгімелерінен).</w:t>
        <w:br/>
        <w:t>2 Абай Құнанбаев. Шығ, тол. жыйн. 1945, 943 бет (19-сөз).</w:t>
        <w:br/>
        <w:t>71</w:t>
        <w:br/>
        <w:t>ғы ең мыкты, зор бурлак, легсидалық герой Никитушка</w:t>
        <w:br/>
        <w:t>Ломов атандыратын әбдеп шыныққан күрескер ететін де-</w:t>
        <w:br/>
        <w:t>пе еңбегі екенін көрсетті. Еңбек адамды түгел өзгертіп,</w:t>
        <w:br/>
        <w:t>аны мүлде жаңа алып адам етіп жіберетінін дәлелдеді.</w:t>
        <w:br/>
        <w:t>«Енбек -- адамныц күші мен сезімін жаңғыртып жасау-</w:t>
        <w:br/>
        <w:t>шы»,--&lt; дөлі, («Не істеу керек?» романынан).</w:t>
        <w:br/>
        <w:t>Н.Г. Чернышевскийдің эстетикалық көзқарасына пегіз</w:t>
        <w:br/>
        <w:t>болган да өмір, енбек еді. Чернышевскийше сұлулық,</w:t>
        <w:br/>
        <w:t>әсемдік ецбекте. Ол еңбекте шыныгып, бетінен каны там-</w:t>
        <w:br/>
        <w:t>ган толық денелі шаруа қызбен қаладағы дворяндардың</w:t>
        <w:br/>
        <w:t>қуыршақ қызын салыстырып өзі поселяниндер үғымын-</w:t>
        <w:br/>
        <w:t>дағы сұлулықты жақтайтыный ашық айтады. Черпышев-</w:t>
        <w:br/>
        <w:t>ский пікірінде «Өмір» деген түсінікпен епбек, жүмыс дс-</w:t>
        <w:br/>
        <w:t>ген түсініктер бөлінбей бірге келіп жатады. Жұмыссыз</w:t>
        <w:br/>
        <w:t>өмір сүруге болмайды жәпе көңілсіз де болар елі» деген-</w:t>
        <w:br/>
        <w:t>ді айтады. «Еңбек,- дейді Н. Г. Чернышевский,-- адам-</w:t>
        <w:br/>
        <w:t>ның дүние тапу сезімін өсіреді. Ецбек естігеніцді ойыңа</w:t>
        <w:br/>
        <w:t>әблеп бекітеді.!</w:t>
        <w:br/>
        <w:t>Осылайша, арыстыц ХІХ ғасырдағы реполюцияшыл-</w:t>
        <w:br/>
        <w:t>илсологиясының бір саласы ретінде ту ғып көтеріп отыр-</w:t>
        <w:br/>
        <w:t>ды. Ецбектіц адам өмірінде атқаратын ролін жоғары ба-</w:t>
        <w:br/>
        <w:t>ғалады. Еңбек, өнер-білім олардың үгіт нысанасы бола-</w:t>
        <w:br/>
        <w:t>лы. Орыстың осы ағартушы демократтарының шәкірті</w:t>
        <w:br/>
        <w:t>болған Абай, солардың ізімен өзіпің үгіт-насихат ісінде</w:t>
        <w:br/>
        <w:t>еңбек, өнер-білімді нысана тұтты.</w:t>
        <w:br/>
        <w:t>Абайдың сңбекке үпдегеп сөздері күші кетіп, көнерген</w:t>
        <w:br/>
        <w:t>сөз емес, қазіргі еңбек азап болмай, ерлік-игілік болган</w:t>
        <w:br/>
        <w:t>кезле, әліде болса жаңа, маңызы жойылмай, арта түсіп</w:t>
        <w:br/>
        <w:t>отырган, заман тіліне сай сөздер.</w:t>
        <w:br/>
        <w:t>ІҮ</w:t>
        <w:br/>
        <w:t>Абайдың қарасөздерінде көбірек қозғалатын, негізгі</w:t>
        <w:br/>
        <w:t>тақырыптардың бірі -- адамгершілік (гуманизм), мінез-</w:t>
        <w:br/>
        <w:t>құлық (мораль) жайы.</w:t>
      </w:r>
    </w:p>
    <w:p>
      <w:r>
        <w:t>Бұл мәселелерді Лбай жыйырмадан астам сөзінде кө-</w:t>
        <w:br/>
        <w:t>тереді. Атап айтқанда: «Төртінші», «Сегізінші», «Он бс-</w:t>
        <w:br/>
        <w:t>сішші», «Он төртінші», «Жыйырма үшінші», «Жыйырма</w:t>
        <w:br/>
        <w:t>төртінші», «Жыйырма алтыпшы», «Жыйырма тоғызын-</w:t>
        <w:br/>
        <w:t>шы», «Отыз алтыншы», «Қырық екінші», «Қырық төртін-</w:t>
        <w:br/>
        <w:t>ші», сөздер толыгымен дерлік осы мәселелерді талдайды.</w:t>
        <w:br/>
        <w:t>Н.Г. Чернышсеәский Собр. соч. Т. ПІ. стр. 362, 1939.</w:t>
        <w:br/>
        <w:t>88</w:t>
        <w:br/>
        <w:t>Н. Г. Чернышевскийдің «Адам білімін тәртіпке салып,</w:t>
        <w:br/>
        <w:t>қажеттісін кажетсізінен арылтып алыл қана ақылды бо-</w:t>
        <w:br/>
        <w:t>лады»! деген пікірімен өте үндес келеді. Сонымен бірге,</w:t>
        <w:br/>
        <w:t>Абайдың бұл пікірлері В. Г. Белинскийдің «Адамды таби-</w:t>
        <w:br/>
        <w:t>ғат жаратады, бірақ тәрбиелеп өсіретін қоғам»? деген</w:t>
        <w:br/>
        <w:t>дана сөздерімен де пікірлесіп жататыны айқын.</w:t>
        <w:br/>
        <w:t>Абай жағымсыз тәлім-тәрбие әдістерін сынап қана</w:t>
        <w:br/>
        <w:t>қойган жоқ. Ол баланы жас күнінен, семьядан бастап</w:t>
        <w:br/>
        <w:t>дұрыс жолда тәрбиелгуді керек етті. Сол үшін толып жат-</w:t>
        <w:br/>
        <w:t>қан тәлім-тәрбие әдістерін ұсынып, жақсылыққа, адам-</w:t>
        <w:br/>
        <w:t>шылыққа жеткізерлік ақылдар айтты. Ол өз өмірімен де</w:t>
        <w:br/>
        <w:t>адалдыққа, адамгершілікке тәрбиелеу үлгісін көрсетіп</w:t>
        <w:br/>
        <w:t>отырды. Ел жастарына «сендерідің менен жақсы көріп,</w:t>
        <w:br/>
        <w:t>барғыларың келіп тұрған жақсы құрбыларың қайсы? деп,</w:t>
        <w:br/>
        <w:t>жастарды өз бауырына тартып, өзін оларға үлгі де, ұстаз</w:t>
        <w:br/>
        <w:t>да етіп көрсетіп отырды.</w:t>
        <w:br/>
        <w:t>Балаларды тәрбиелеуде оның айпаласы, өмір сүрген</w:t>
        <w:br/>
        <w:t>ортасы үлкен әсер ететінін Абай жақсы түсінеді. Сондық-</w:t>
        <w:br/>
        <w:t>тан, Абай балаға әсер ететін орталықты санап көрсетіп,</w:t>
        <w:br/>
        <w:t>солардын әрқайсысы жақсы жағынан, көрініп, үлгі бе-</w:t>
        <w:br/>
        <w:t>рерлік болғанын керек қылады. Әсіресе, семья мен ұстаз,</w:t>
        <w:br/>
        <w:t>құрбы жолдастарының балаға әсері айырықша болаты-</w:t>
        <w:br/>
        <w:t>нын Абай өте ұқыптылықпен ескертеді. Абай баланы ата-</w:t>
        <w:br/>
        <w:t>ана дұрыс тәрбиелеуге тиіс; масаттандырмай, орынсыз ер-</w:t>
        <w:br/>
        <w:t>ке, қылжыңбас етпей тәрбиелеуі керек; өтіріктен, алдау-</w:t>
        <w:br/>
        <w:t>дан, қулық-сұмдыктан, тағы баска жаман мінездерден</w:t>
        <w:br/>
        <w:t>аулак ұстауға тиіс, дейді.</w:t>
        <w:br/>
        <w:t>«Адамға үш алуан адамнан мінез жұғады. Ата-анадан,</w:t>
        <w:br/>
        <w:t>ұстазынан, құрбысынан, әсіресе солардың қайсысы жақ-</w:t>
        <w:br/>
        <w:t>сы көрсе, содан көп жұғады» деп, Абай осы үшеуінен ба-</w:t>
        <w:br/>
        <w:t>ланың болашағы шешілетінін, олардың тәрбие ісінде</w:t>
        <w:br/>
        <w:t>рольдерінің зор екенін ұқтырады. Абай баланы тәрбиелей</w:t>
        <w:br/>
        <w:t>бастауда осы үш обһектіні қатты ескертеді. Баланы тәр-</w:t>
        <w:br/>
        <w:t>биелеуде ерінбеуге, жалықпай ұстаздық етуге шақырады.</w:t>
        <w:br/>
        <w:t>Бұдан кейінгі тәрбиешінің міндеті -- баланы жасынан</w:t>
        <w:br/>
        <w:t>оқуға, ғылымға үйір қылып, соған қызықтыра білу, бо-</w:t>
        <w:br/>
        <w:t>лашақта бала ғылымға сүйсініп, өз бетімен іздейтін дәре-</w:t>
        <w:br/>
        <w:t>жеге жеткізу деп көрсетеді. Абай «Отыз сегізінші сөзінің»</w:t>
        <w:br/>
        <w:t>бір жерінде: «ғылым, білімді әуелі бастан бала өзі ізде-</w:t>
        <w:br/>
        <w:t>ніп таппайды, басында зорлықпенен, яки алдауменен үйір</w:t>
        <w:br/>
        <w:t>1 Н.Г. Чернышевский Собр. соч. Т. ПІ. стр. 362. 1999.</w:t>
        <w:br/>
        <w:t>2 В.Г. Белинский. Собр. соя. том. 3, стр. 548. М. 1948.</w:t>
        <w:br/>
        <w:t>72</w:t>
      </w:r>
    </w:p>
    <w:p>
      <w:r>
        <w:t>тарша түсінді. Бұл мәселе туралы да соларға үндес пі-</w:t>
        <w:br/>
        <w:t>кірлер айтты.</w:t>
        <w:br/>
        <w:t>Бұл пікір үндестіктерін салыстыра айтуда біз Абайды</w:t>
        <w:br/>
        <w:t>орыстың революцияшыл демократтарына теңдестіру мақ-</w:t>
        <w:br/>
        <w:t>сатын көздеп, араларына теңдік белгісін қою талабында</w:t>
        <w:br/>
        <w:t>емеспіз. Біз тек Абайдың үйренген ағартушылық мектебі-</w:t>
        <w:br/>
        <w:t>нің төркінін көрсетуді көздедік.</w:t>
        <w:br/>
        <w:t>жежж</w:t>
        <w:br/>
        <w:t>Абай орыстың революционер -- демократтарынша, қа-</w:t>
        <w:br/>
        <w:t>зақ шаруаларын балтаға шақыра алмады. Мұның себебін,</w:t>
        <w:br/>
        <w:t>әрине, еңалдымен сол кезде қазақ қоғамының мешеу-</w:t>
        <w:br/>
        <w:t>лігінен іздеу керек. Абайдың ағартушылығы, И. В. Сталин</w:t>
        <w:br/>
        <w:t>көрсеткен: патшалық Россияның Қуғынға салгап, жан-</w:t>
        <w:br/>
        <w:t>шылып езілген халықтарының өміріндегі «негізгі зұлым-</w:t>
        <w:br/>
        <w:t>дық» -- мәдениетсіздікпен және тым кейін қалушылық-</w:t>
        <w:br/>
        <w:t>пен күрес дәрежесінде ғана болды. Абай сол мәденметсіз-</w:t>
        <w:br/>
        <w:t>дікке қарсы күресуші, өнер-білімге үндеуші болды.</w:t>
        <w:br/>
        <w:t>Сайып келгенде, Абайдың творчествосы -- қазақ хал-</w:t>
        <w:br/>
        <w:t>қының белгілі бір дәуірін түгел қамтыган аса бағалы көр-</w:t>
        <w:br/>
        <w:t>кемдік мұра. Сондықтан да Абай данышпан жазушылар</w:t>
        <w:br/>
        <w:t>тобына қосылады. «Данышпанның аты миллион,-- дейді</w:t>
        <w:br/>
        <w:t>В.Г. Белипский,- өйткені, ол өзінің кеудесінде миллнон-</w:t>
        <w:br/>
        <w:t>ның азабын, қуанышын, үмітін және талабын ала жүр-</w:t>
        <w:br/>
        <w:t>мек».</w:t>
        <w:br/>
        <w:t>Абай -- қазақтың аз тобы емес, керісінше, қалың мил-</w:t>
        <w:br/>
        <w:t>лионының тілегін арқалап, солардың мүддесі үшін қыз-</w:t>
        <w:br/>
        <w:t>мет еткен ұлы ақын. Оның негізгі арманы да -- сол хал-</w:t>
        <w:br/>
        <w:t>қының надандығын жою, халық мәдениетін көтеріп, ру-</w:t>
        <w:br/>
        <w:t>хани өмірін өсіру орыстың мәдениеті мен озық идеясын</w:t>
        <w:br/>
        <w:t>қазақ еліне жаю болды.</w:t>
        <w:br/>
        <w:t>Абай халықты өз кезіндегі ұлттық қорлау мен таптық</w:t>
        <w:br/>
        <w:t>қанаудың ауыр азабынан құтқарар жол іздеді. Елдегі</w:t>
        <w:br/>
        <w:t>жікшілдік, талас, ұрлық, тағы басқа кеселдерді жояр</w:t>
        <w:br/>
        <w:t>амал қарастырды. Қертартпа ескі санаға, мұсылмашны-</w:t>
        <w:br/>
        <w:t>лыққа қарсы тұрды. Ұлттар арасындағы наразылықты</w:t>
        <w:br/>
        <w:t>тыйып, қазақты көрші елдермен, оның ішінде орыспен</w:t>
        <w:br/>
        <w:t>дос болуға шақырды. Абай осы мақсаттарын үгіттеу үшін</w:t>
        <w:br/>
        <w:t>әдебиетті трибуна етіп пайдаланды. А. Герцен «Әдебиет</w:t>
        <w:br/>
        <w:t>--саяси еркі жоқ халықтардың бірден бір трибунасы. Ол</w:t>
        <w:br/>
        <w:t>1 В.Г. Белинский. «Париж құпыясы». Соч. том 2, стр. 626-628.</w:t>
        <w:br/>
        <w:t>77</w:t>
        <w:br/>
        <w:t>Адамгершілікке үндеу, адам мінезін тәрбие арқылы</w:t>
        <w:br/>
        <w:t>түзеу мәселесі -- Абай шығармаларынпың барлығына ор-</w:t>
        <w:br/>
        <w:t>тақ тақырып, барлық еңбегінің арқауы:</w:t>
        <w:br/>
        <w:t>Өмірді терең шолып, қыяға ой жіберіп, «алыстан сер-</w:t>
        <w:br/>
        <w:t>меп, жүректен тербеп», қыялдың қыйырып шарлай біл-</w:t>
        <w:br/>
        <w:t>ген кемеңгер Абай халықтың еңсесін басып, адамгершілік-</w:t>
        <w:br/>
        <w:t>ке зыянды кесапат болған кертартпа мінез-кұлыкка, ші-</w:t>
        <w:br/>
        <w:t>рік әдет, ескі салт-санаға барынша қарсы тұрды. Абай</w:t>
        <w:br/>
        <w:t>адамгершілік үшін керекті өнер-білім, еңбекті үгіттеп,</w:t>
      </w:r>
    </w:p>
    <w:p>
      <w:r>
        <w:t>адамның рухани жетілуін, оның мінез-құлқын аламгер-</w:t>
        <w:br/>
        <w:t>шілік нормасына сай етпекші болды. Сондықтан ол адам-</w:t>
        <w:br/>
        <w:t>ға жат залымдық сыяқты қылықтарға қарсы шығып,</w:t>
        <w:br/>
        <w:t>адам баласының бірімен-бірін дос болуын көкседі. «32.</w:t>
        <w:br/>
        <w:t>лымдық -- адам баласының дұшпаны. Алам адам бала-</w:t>
        <w:br/>
        <w:t>сына дұшпан болса, аламнан бөлінеді. Бір жыртқыш</w:t>
        <w:br/>
        <w:t>кайуан есебіне қосылады.»!</w:t>
        <w:br/>
        <w:t>Абай адамгершілікті, еңбекші бұқараны жақтаған на-</w:t>
        <w:br/>
        <w:t>ғыз халық ақыны. Оның халықты сүюі адамды сүюшілік-</w:t>
        <w:br/>
        <w:t>пен ұштасып жатады. Сондықтан Абайлың гуманистік</w:t>
        <w:br/>
        <w:t>көзқарасы Белинскийдің демократтық гуманизмі пегізіп-</w:t>
        <w:br/>
        <w:t>легі зор идеялы гуманизм болды. В. Г. Белинский: «Гу-</w:t>
        <w:br/>
        <w:t>манизм -- дегеніміз адамды сүюшілік, тек ол білімі мен</w:t>
        <w:br/>
        <w:t>санасы арқылы жетілген сүю»,:-- деген болатын. Абай,</w:t>
        <w:br/>
        <w:t>осы В. Г. Белинский көрсеткен біліміемен санасы арқылы</w:t>
        <w:br/>
        <w:t>жетілген гуманист жазушы болды.</w:t>
        <w:br/>
        <w:t>Абай: адам деген абройлы ат, оны кірлемей таза ұстау</w:t>
        <w:br/>
        <w:t>керек: ал, оған дақ салып алса, алам азып, адамдық қа-</w:t>
        <w:br/>
        <w:t>снетін жоғалтып, төрт аяқты қаюанмен тең болады деген</w:t>
        <w:br/>
        <w:t>пікірлерді айтты.</w:t>
        <w:br/>
        <w:t>бай адамды жоғары бағалады. Оның қоғамдағы,</w:t>
        <w:br/>
        <w:t>өмірдегі тарихи ролін түсінді. Сондықтан Абайдың адам-</w:t>
        <w:br/>
        <w:t>ды сүюі, бағалауы антропологтардың пікірінен мүлде өз-</w:t>
        <w:br/>
        <w:t>ге. Абай оларша адамды хаюанның бір түрі, биологиялық</w:t>
        <w:br/>
        <w:t>өзгеше көрінісі деуден аулақ. Абай адамның қоғамдық</w:t>
        <w:br/>
        <w:t>ролін ғылымн тұрғыдан түсінеді. Абайдың адам жөнінде</w:t>
        <w:br/>
        <w:t>түсінігі өз кезінде жоғары саиа, озық ой болғаны талас-</w:t>
        <w:br/>
        <w:t>сыз. Себебі, Абай адамның саналы болуын, әйтпесе, төрт</w:t>
        <w:br/>
        <w:t>яЯҚТИ қаюанмен тең болып кетуі мүмкін екенін ескер-</w:t>
        <w:br/>
        <w:t>теді.</w:t>
        <w:br/>
        <w:t>Абай адамды қорлауға мүлде қарсы болды. АбаЙша,</w:t>
        <w:br/>
        <w:t>р ган Қүнанбаев, Шығ. тол. жыйн. 1945, дені бет Әкені. ада</w:t>
        <w:br/>
        <w:t>2.4. Белинский, Взглялы на 1% е; ,</w:t>
        <w:br/>
        <w:t>Собр. соч. т. 9 етр. 810 М. 1948. куееқум шш</w:t>
        <w:br/>
        <w:t>«Егіннің ебін, сауданың тегін, үлреііп алып мал Ізде»,</w:t>
        <w:br/>
        <w:t>ейбексіз малға жүгірме:</w:t>
        <w:br/>
        <w:t>«Еңбек қылмай тапкан мал, дәулет болиге,</w:t>
        <w:br/>
        <w:t>Қардың суы секілді тез суалар...»,-- дейді.</w:t>
        <w:br/>
        <w:t>Сондықтан Лбай халыққа еңбек етіп дүниеге лайықты</w:t>
        <w:br/>
        <w:t>ӛнер, мал тап, жастарға өнімді іске үйір бол: «жалға</w:t>
        <w:br/>
        <w:t>жүр, жат жерге кет, мал тауып кел» деп ақыл берді. Ар»</w:t>
        <w:br/>
        <w:t>сыздықлен ас қуып, бос селеңдеп өмірді босқа өткізбей</w:t>
        <w:br/>
        <w:t>оқы, еңбек ет; өсектен, өтіріктен, мақтапшақтықтан, ерін-</w:t>
        <w:br/>
        <w:t>шектіктен, бекер мал шашпақтан аулақ бол деп адамгер-</w:t>
        <w:br/>
        <w:t>шілік үшін ең қажет ақылдар айталы.</w:t>
        <w:br/>
        <w:t>Абай, әсіресе, момын шаруаларға кәсіпқор болулы үн-</w:t>
        <w:br/>
        <w:t>деп, қарап жатпай, айнала ізденіп, үйреніп тыныш тап-</w:t>
        <w:br/>
        <w:t>пауын керек стеді. Ол «момынның баласы бөтеп жаққа</w:t>
        <w:br/>
        <w:t>шығып, еңбек кылып, мал іздемейді» -- дейді. Олардың</w:t>
        <w:br/>
        <w:t>кәсіп іздеп, еңбектеніп, егін, саудамен шұғылдануын ке-</w:t>
        <w:br/>
        <w:t>Пек қылады. Басқа елдер істеп жаткан сауда, жер өңдеу</w:t>
      </w:r>
    </w:p>
    <w:p>
      <w:r>
        <w:t>кәсіптерін Абай ерекше ескертеді. Ол «түбінде баянды</w:t>
        <w:br/>
        <w:t>еңбек егін еккен» деп жер шаруашылығын қолдайды. Бұл</w:t>
        <w:br/>
        <w:t>-- Абайдың прогрессшіл пікірлерінің бірі еді.</w:t>
        <w:br/>
        <w:t>Бұл кәсіптерден Абай қазақ үшін ең керекті, өпімді,</w:t>
        <w:br/>
        <w:t>күрметті өнер -- қол өнері деп, осы коя өнерін үйренуге</w:t>
        <w:br/>
        <w:t>шақырады. Өзінің «өнер үйренбек керек; мал жұтайды,</w:t>
        <w:br/>
        <w:t>өнер жұтамайды. Алдау салмай, адал еңбегін сатқан кол</w:t>
        <w:br/>
        <w:t>өнері қазақтың әулиесі сол,! -- деп әрі ақыл айтып, әрі</w:t>
        <w:br/>
        <w:t>қол өнерін жоғары багалайды. Осы сөзінде Абай қазақ</w:t>
        <w:br/>
        <w:t>арасындағы азын-аулақ өнерлі адамларга тоқтап, олар-</w:t>
        <w:br/>
        <w:t>лың жайларын әңгімелей кетелі. Оларлың саны ате аз,</w:t>
        <w:br/>
        <w:t>жұмысы два өнімсіз, пайда түсімі төмен болып, өзін де</w:t>
        <w:br/>
        <w:t>қамтамасыз сете алмай, олар елдегі жастарды қызықты”</w:t>
        <w:br/>
        <w:t>рып, еліктетіп өзіне тарта ла алмай жатқаны сскертелі.</w:t>
        <w:br/>
        <w:t>Абай қазақ арасында қол өнерінің өспей, өркеклемей</w:t>
        <w:br/>
        <w:t>келе жатқан себебіне тоқтайды. Олардық өсуіне кесұпат</w:t>
        <w:br/>
        <w:t>болган себептердің бетін ашып, қазақ өнершілдерін ол</w:t>
        <w:br/>
        <w:t>кесепаттан сақтандырады. Абай қазақ қол өнерін өсірмей</w:t>
        <w:br/>
        <w:t>келе жатқан төрт түрлі себепті көрсетеді. Олар:</w:t>
        <w:br/>
        <w:t>І) Қазақ өнершілерінің өздері шеберліктерін. Іскер-</w:t>
        <w:br/>
        <w:t>ліктеріп, өнерін асыру мақсатын ойлап, ізденбей, «осы да</w:t>
        <w:br/>
        <w:t>болалы» леп талапсыз болып келушіліктерінен не болма»</w:t>
        <w:br/>
        <w:t>са, олардың мақтаншақ келушіліктерінен деп көрсетеді.</w:t>
        <w:br/>
        <w:t>1 Сояда, 167 бет. (өлеңден).</w:t>
        <w:br/>
        <w:t>қазақтай емес, қазақтың қылықтарының бірі ол еңбек</w:t>
        <w:br/>
        <w:t>сүйгіш елдерге ұқсамайды дейді. Қазаққа өзбек, татар,</w:t>
        <w:br/>
        <w:t>орыс халықтарын мысал етіп, олардың «екпейтіп егіні,</w:t>
        <w:br/>
        <w:t>шығармайтын жемісі жоқ, сәудегері жүрмейтін жері жоя,</w:t>
        <w:br/>
        <w:t>қылмайтын шеберлігі жоқ»,-- дейді. Бүл халықтардың</w:t>
        <w:br/>
        <w:t>озықтығы қазақтан еңбекқор, олардың еңбек сүйгіш, қә-</w:t>
        <w:br/>
        <w:t>сіп-қор, өнерлі халық екендіктерінде деп көрсетеді.</w:t>
        <w:br/>
        <w:t>Абай қазақтың кейбір еңбекке жалқаулыктарып бетіне</w:t>
        <w:br/>
        <w:t>басып, оның себебі надандығында екенін айтып, елдің</w:t>
        <w:br/>
        <w:t>кері кетіп, адамның азып-тозуына осы еңбек етпеушілік</w:t>
        <w:br/>
        <w:t>көп қырсығын тигізетінін көрсетеді. «Үшінші сөзінде»</w:t>
        <w:br/>
        <w:t>Абай жалқау адамның сыйпатын береді. Ол: «әрбір жал-</w:t>
        <w:br/>
        <w:t>қау кісі қорқақ, қайратсыз тартады; әрбір қайратсыз</w:t>
        <w:br/>
        <w:t>қорқақ, мақтаншақ келеді: әрбір мақтаншақ қорқак</w:t>
        <w:br/>
        <w:t>ақылсыз надан келеді, әрбір ақылсыз надан арсыз келе-</w:t>
        <w:br/>
        <w:t>ді; әрбір арсыз жалқаудан сұрамсақ, өзі тойымсыз, ты-</w:t>
        <w:br/>
        <w:t>йымсыз, өнерсіз, ешкімге достығы жоқ жандар шыға-</w:t>
        <w:br/>
        <w:t>ды»,- деп жалқаулықты туғызатын себептерді де айта</w:t>
        <w:br/>
        <w:t>отырады.</w:t>
        <w:br/>
        <w:t>Абай, сонымен бірге, қазақ елін бүзыл аздырып отыр-</w:t>
        <w:br/>
        <w:t>ған екі түрді себеп бар екенін ескертеді. Ол себептер:</w:t>
        <w:br/>
        <w:t>1) «Жұмысының жоқтығы. Егерде ел егінге салынса</w:t>
        <w:br/>
        <w:t>(жұмылса, Х. С.) я саудаға салынса, қолы тиерме еді?</w:t>
        <w:br/>
        <w:t>Ол ауылдан бұл ауылға тамақ асырап, сөз андып... пай-</w:t>
        <w:br/>
        <w:t>дасыз жұмыссыз қаңғырып жүруге құмар» болар ма</w:t>
        <w:br/>
        <w:t>еді?... «Адал еңбекке салынып алған кісі, ондай жүрісті</w:t>
        <w:br/>
        <w:t>иттей қорлық көрмей ме? Өзінің кәсібін тастап, кезеген-</w:t>
        <w:br/>
        <w:t>дікке салына ма? деген сұрақтар қояды.</w:t>
        <w:br/>
        <w:t>2) Қазақтың «төрт аяқты малды көбейтемінен басқа</w:t>
      </w:r>
    </w:p>
    <w:p>
      <w:r>
        <w:t>ойының жоқтығынан; өзге егін, сауда, өнер, ғылым секіл-</w:t>
        <w:br/>
        <w:t>ді нәрселерге салынса, бұлай болмас еді», дейді.</w:t>
        <w:br/>
        <w:t>Абайша, адамның азуына негізгі себеп, жоғарыда көр-</w:t>
        <w:br/>
        <w:t>сеткен жұмысының жоқтығы. Малды жақсы көрген адам</w:t>
        <w:br/>
        <w:t>еңбек ете білу керек. Еңбек адамды аздырмайды, шынық-</w:t>
        <w:br/>
        <w:t>тырады, жетілдіреді, қарнын тойғызады, дәулетке ие қы-</w:t>
        <w:br/>
        <w:t>лады. Ал қазақ ецбекпен мал іздемейді. «Бесінші сөзін-</w:t>
        <w:br/>
        <w:t>де» Абай олардың мал табар жолды білмейтінін, кәсіп</w:t>
        <w:br/>
        <w:t>тәсілдеріне жетік емес екендіктерін айтады.</w:t>
        <w:br/>
        <w:t>«Қазақ тыныштық үшін, ғылым үшін, білім үшін әді-</w:t>
        <w:br/>
        <w:t>лет үшін қам жемейді екен, бірақ мал үшін қам жейді</w:t>
        <w:br/>
        <w:t>екен, ол малды қалай табуды білмейді екен; бар білгені</w:t>
        <w:br/>
        <w:t>малдыларды алдап, мақтап алмақ екен, бермесе онымен</w:t>
        <w:br/>
        <w:t>жауласпақ екен. Егер малды болса, әкесін жаулауды да</w:t>
        <w:br/>
        <w:t>Абайша, адам тіршілігінің шарты -- еңбек ету, ол үшін</w:t>
        <w:br/>
        <w:t>аянбай талап қылу; ез атанбау; өз жанын ойлап, қорға-</w:t>
        <w:br/>
        <w:t>ланған қорқақтық адамшылыққа жатпайды; ондай адам-</w:t>
        <w:br/>
        <w:t>цың тірлігі шын тірлік те емес, ондай тірлік өліммен тең</w:t>
        <w:br/>
        <w:t>болады!,- дейді.</w:t>
        <w:br/>
        <w:t>Егер адам малға табынып, өліп-өшіп ізденсе, мал үшін</w:t>
        <w:br/>
        <w:t>арын сатып, арсыздық жолға түссе, ол адамшылықты</w:t>
        <w:br/>
        <w:t>жояды. Сондықтан, адамгершілікті жоятын нәрсенің бірі</w:t>
        <w:br/>
        <w:t>орынсыз тапкан мал, мақтан, ғизат-қүрмет, сол үшін қыл-</w:t>
        <w:br/>
        <w:t>ған орынсыз талап.</w:t>
        <w:br/>
        <w:t>Осы малжаңдылығымен, дүниеқорлық, арын малға са-</w:t>
        <w:br/>
        <w:t>іушылықпен адамгершіліктерін жойғандар -- қазақтың</w:t>
        <w:br/>
        <w:t>байлары мен болыс, билері екенін Абай дұрыс көрсетеді.</w:t>
        <w:br/>
        <w:t>Абай казақ байларының дүннені малмен өлшейтін мінез-</w:t>
        <w:br/>
        <w:t>дерін, малға бағынбайтын нәрсе жоқ деп есептейтін қы-</w:t>
        <w:br/>
        <w:t>лықтарын өте шебер мысқылдайды. «Сегізінші сөзінде»:</w:t>
        <w:br/>
        <w:t>байлар «өзінде жаоқты,--дейді Абай,-- малмен сатып ала-</w:t>
        <w:br/>
        <w:t>ды. Көңілдері көкте, көздері аспанда, адалдық, арамдық,</w:t>
        <w:br/>
        <w:t>ақыл, ғылым ешнәрсе малдан қымбат демейді. Мал бол-</w:t>
        <w:br/>
        <w:t>са, құдай тағаланы да паралап алса болады дейді. Оның</w:t>
        <w:br/>
        <w:t>діні, құдайы, ақылы, жұрты, білімі, ұяты, ары, жақыны</w:t>
        <w:br/>
        <w:t>-- бәрі мал»?</w:t>
        <w:br/>
        <w:t>Қазақ байларының мінездерін Абай осылайша жеріне</w:t>
        <w:br/>
        <w:t>жеткізе сөгеді. Байлар үшін ел де, білім, ар, ұят та, жа-</w:t>
        <w:br/>
        <w:t>қын да, құдай да-- бәрі мал екенін ашып айтады. Абай</w:t>
        <w:br/>
        <w:t>казақтың болыс, билерін де осылайша қатты сыпап, олар-</w:t>
        <w:br/>
        <w:t>дың ұлықтарға жағынудан басқа, өздерінің құлқынын</w:t>
        <w:br/>
        <w:t>толтыруды қарастырудан басқа ойларының жоқ екенін</w:t>
        <w:br/>
        <w:t>ашып айтады (8--сөз).</w:t>
        <w:br/>
        <w:t>Сөйтіп, Абай қазақтың үстем тап өкілдерін сынап,</w:t>
        <w:br/>
        <w:t>олардың мінез-құлықтарын, іс-әрекеттерін әшкерелей көр-</w:t>
        <w:br/>
        <w:t>сету арқылы бұлардың адамгершілікке жататын істерінің,</w:t>
        <w:br/>
        <w:t>қылықтарының жоқ екенін айтады. Бұларды Абай, өнер-</w:t>
        <w:br/>
        <w:t>білімге талапсыз, жұмыссыздықтан азған, адамгершілік-</w:t>
        <w:br/>
        <w:t>тері жоқ адамдар деп көрсетеді. Осы еңбексіздіктен аз-</w:t>
        <w:br/>
        <w:t>ған байларды Абай «Қырық екінші сөзінде» быдай сүрет-</w:t>
        <w:br/>
        <w:t>тейді:</w:t>
        <w:br/>
        <w:t>«Малдылар малын .өңкей малшыларға, бала-шағаға</w:t>
        <w:br/>
        <w:t>тапсырып, қолдағы... азды-көпті дәулет қызықсыз көрініп,</w:t>
      </w:r>
    </w:p>
    <w:p>
      <w:r>
        <w:t>оның ұры-бөріге жем болып, қарға-жарға ұшырауына</w:t>
        <w:br/>
        <w:t>1 Сонда, 326 бет. (6-сөз).</w:t>
        <w:br/>
        <w:t>% Сонда 829 бет,</w:t>
        <w:br/>
        <w:t>"</w:t>
        <w:br/>
        <w:t>ұят көрмейді екен. Әйтеуір ұрлық, сұмдық, тіленшілік</w:t>
        <w:br/>
        <w:t>соған ұқсаган қылықтың қайсысын болсада қылып жүріп,</w:t>
        <w:br/>
        <w:t>мал тапса, жазалы демесек керек екен», -- дейді. Осы-</w:t>
        <w:br/>
        <w:t>лайша Абай қазақтың малтабар жолын сынга алады. Бұл</w:t>
        <w:br/>
        <w:t>жолға қарсы шығады. Лбай әркім өз еңбегімен мал тауып,</w:t>
        <w:br/>
        <w:t>күн көрсе екен деген пікірін білдіреді.</w:t>
        <w:br/>
        <w:t>Жоғарыдағыдай, адамгершіліктен тыс жолмен мал</w:t>
        <w:br/>
        <w:t>тауып, дәулетті кісінің дәрежесіне жеткен қазақтың 63</w:t>
        <w:br/>
        <w:t>мақсатынан өзге мақсатының болмайтынын көрсетеді</w:t>
        <w:br/>
        <w:t>«Әрбір мал іздеген, малым көп болса, өзім де, балала-</w:t>
        <w:br/>
        <w:t>рым да малды болса екен дейді.-- Ол мал көбейсе, мал.</w:t>
        <w:br/>
        <w:t>шыларға бақтырмақ, өздері: етке, қымызға тайып, сұлу-</w:t>
        <w:br/>
        <w:t>ды жайлап, жүйрікті байлап отырмақ. Осыдан басқа мақ-</w:t>
        <w:br/>
        <w:t>саты жоқ»? -- деді.</w:t>
        <w:br/>
        <w:t>Бұндай адамның ешбір еңбекпен ісі жоқ, малшысын</w:t>
        <w:br/>
        <w:t>қанап, өзі азғындап, өзінен өзгеге қастық -- зорлық жа-</w:t>
        <w:br/>
        <w:t>саудан тартынбайды; сол жолда малын дауға салып, бос-</w:t>
        <w:br/>
        <w:t>қа біреуге беруге де даяр; екінші біреуді жазықсыз жаз-</w:t>
        <w:br/>
        <w:t>ғырып, қаңғыртып жіберуден де тартынбайды дегенді</w:t>
        <w:br/>
        <w:t>айтады. Абай бұлайша біреудің еңбегін жеушілікке қар-</w:t>
        <w:br/>
        <w:t>сы. Оларды сынайды:</w:t>
        <w:br/>
        <w:t>«Егер,-- дейді Абай,- қыстауы тарлық қылса, арызы</w:t>
        <w:br/>
        <w:t>жеткендік, сыйы өткендік, байлық қызметімен біреудің</w:t>
        <w:br/>
        <w:t>қыстауын сатып алмақ, ептеп алмақ, тартып алмақ; ол</w:t>
        <w:br/>
        <w:t>қыстауынан айырылған және біреуге тніспек, я болмаса</w:t>
        <w:br/>
        <w:t>орынсыздығынан елден кетпек.-- Әрбір казақтың ойы</w:t>
        <w:br/>
        <w:t>осы» деп, Абай мұндайларға қарсы шықты.</w:t>
        <w:br/>
        <w:t>Абай қазақтың жұмыссыздығын, жалқаулығын, өнер-</w:t>
        <w:br/>
        <w:t>сіздігін сынап қана қойған жоқ. Сонымен бірге, ол қазақ-</w:t>
        <w:br/>
        <w:t>қа басқа өнерлі халықтарды .көр, солардан үйрен, ерінбей</w:t>
        <w:br/>
        <w:t>еңбек ет, егін ек, жер өңде, саудаға аралас, малың болса,</w:t>
        <w:br/>
        <w:t>оны өзің бақ, өсір, опың қызығын көр -- өнер тап, оқы,</w:t>
        <w:br/>
        <w:t>білім ізде, одап мал-жаныңды аяма, «қайратыңа сүйсініп</w:t>
        <w:br/>
        <w:t>еңбегіңді сау, еңбек қылсаң қара жерде береді, құр тас-</w:t>
        <w:br/>
        <w:t>тамайды&gt;»,-- деп ақыл дв беріп отырады.</w:t>
        <w:br/>
        <w:t>Лбай халықты тіленіп, сұрап алуға, қулық салып та-</w:t>
        <w:br/>
        <w:t>буға арлан, еңбегіңмен мал табуга арланба деп үйретті.</w:t>
        <w:br/>
        <w:t>Әркім өз еңбегімен мал тауып, күнелту, дәулет жыю, өз</w:t>
        <w:br/>
        <w:t>күші мен сол дәулетін сақтап, ел керегіне жұмсай білуі,</w:t>
        <w:br/>
        <w:t>өнер -- білімге бой ұру керек деп білді ол.</w:t>
        <w:br/>
        <w:t>1 Абай Құтонбаев. Шығ. тол. жыйн. 194, 326 бет (5--сөз).</w:t>
        <w:br/>
        <w:t>3 Сонда, бет. (3--сөз).</w:t>
        <w:br/>
        <w:t>болсаң, арлы болма», «Қалауын тапса қар жанады, сұ-</w:t>
      </w:r>
    </w:p>
    <w:p>
      <w:r>
        <w:t>рауын тапса адам баласының бермейтіні жоқ» деген ма-</w:t>
        <w:br/>
        <w:t>қалдарды сынап көрсетіп, бұл адамды сұрамшақтыққа,</w:t>
        <w:br/>
        <w:t>еңбексіздікке салындыратын, «сақ болатын, білместіктен</w:t>
        <w:br/>
        <w:t>айтылған сөздер» деп көрсетеді. Абайша адамды қор қы-</w:t>
        <w:br/>
        <w:t>латын ецбек емес, керісінше, еңбексіздік, қырсыздық.</w:t>
        <w:br/>
        <w:t>«Күллі адам баласын қор қылатын үш нәрсе бар. Сонан</w:t>
        <w:br/>
        <w:t>қашпақ керек. Әуелі -- надандық, екіншісі -- еріншектік,</w:t>
        <w:br/>
        <w:t>үшіншісі -- залымдық деп білерсің», деп, Абай осылардан</w:t>
        <w:br/>
        <w:t>сақтандырады.</w:t>
        <w:br/>
        <w:t>Оның себебі: бұл үш нәрсе адамға жат нәрселер, яғ-</w:t>
        <w:br/>
        <w:t>ни «надандық -- гылым, білімнің жақтығы... білімсіздік,</w:t>
        <w:br/>
        <w:t>кайуандық болады. Еріншектік күллі дүниедегі өнердің</w:t>
        <w:br/>
        <w:t>дұшпаны: талапсыздық, жігерсіздік, ұятсыздық, кедейлік</w:t>
        <w:br/>
        <w:t>бәрі осыдан шығады»,-- дейді Абай.</w:t>
        <w:br/>
        <w:t>Абай қазактың мал табатын жолдарын, істеп жүрген</w:t>
        <w:br/>
        <w:t>кәсіптерін атап көрсетіп, ол кәсіптерінің адал еңбек жолы</w:t>
        <w:br/>
        <w:t>емес, оған мүлде жат жол екенін айтып, қатты сынайды.</w:t>
        <w:br/>
        <w:t>«Осы елдің үнем (кәсіп -- Х. С.) қылып жүргені немене?»</w:t>
        <w:br/>
        <w:t>деп, Абай өзіне өзі сұрау қойып,- «ені нәрсе: әуелі ұр-</w:t>
        <w:br/>
        <w:t>лық; екінші бұзақылық» деп жауап берді!</w:t>
        <w:br/>
        <w:t>«Ұры,-- дейді Абай, ұрлықпен мал табам деп жүр;</w:t>
        <w:br/>
        <w:t>мал иесі, артылып алып, тағы да баймын Деп ұрыны</w:t>
        <w:br/>
        <w:t>кеп жүр. Қарапайым жұрт: ұрлық айтып «мал алам» деп,</w:t>
        <w:br/>
        <w:t>"рыға атымды сатып «пайдаланам» деп, не өткізбесін ар-</w:t>
        <w:br/>
        <w:t>санға түсіріп алам деп жүр. Бұзақылар біреудің ойында</w:t>
        <w:br/>
        <w:t>жоқ пәлені ойына салып, бүйтсең бек боласың, бүйтсең</w:t>
        <w:br/>
        <w:t>көп боласың, бүйтсең кек аласын, мықты атанасын леп,</w:t>
        <w:br/>
        <w:t>ауқаттыларды азғырғалы әлек болып жүр»,- деп Абай</w:t>
        <w:br/>
        <w:t>қазақ еліндегі әрбір қоғамдық таптардың кәсіп етіп жүр-</w:t>
        <w:br/>
        <w:t>ген мал табар жолдарының бетін ашады. Осы ұрлық пей</w:t>
        <w:br/>
        <w:t>бұзақылық жолға қазақтың байы да, кедейі де, биі де,</w:t>
        <w:br/>
        <w:t>ұрысы да, қуы да, қарапайым шаруасы да-- бәрі де ту-</w:t>
        <w:br/>
        <w:t>сетінін айтып, қазақтың бәріне ортақ болып кеткен бұл</w:t>
        <w:br/>
        <w:t>теріс жолға қарсы шығады.</w:t>
        <w:br/>
        <w:t>Сүйтіп, Абай көп жұрт істеп жүрген кәсіптер -- ұрлық,</w:t>
        <w:br/>
        <w:t>сұмдық, тіленшілік екенін ашып, бұларды -- еңбек сүйер</w:t>
        <w:br/>
        <w:t>ел түсер жол емес, ел түспес кері жол деп балағаттайды.</w:t>
        <w:br/>
        <w:t>Сондай-ақ, бұл ел тілегіндегі ер қылар ғадет емес, халық-</w:t>
        <w:br/>
        <w:t>қа жат ез қылар ғадет деп біледі. Абайша: «Қулық-сұм-</w:t>
        <w:br/>
        <w:t>дық, көз сүзіп, тіленіп адам саумақ -- өнерсіз иттің ісі».</w:t>
        <w:br/>
        <w:t>Абай жұрттың еңбекке қырсыздығын осылайша өлтіре</w:t>
        <w:br/>
        <w:t>сынап, басқа елдерді мысал етеді. Басқа елдердің бірі де</w:t>
        <w:br/>
        <w:t>82</w:t>
        <w:br/>
        <w:t>адам туғанда да, өлгенде де бәрі бір жағдайда туады,</w:t>
        <w:br/>
        <w:t>өледі. Онда өзгешелік жоқ. Олардың бәріне бірдей өмір</w:t>
        <w:br/>
        <w:t>қымбат. Бірак, сол өмірді қалай өткізетінін адам дұрыс</w:t>
        <w:br/>
        <w:t>білмей, адамдыққа жат істер істеп, адамшылықты бұзады</w:t>
        <w:br/>
        <w:t>дейді.</w:t>
        <w:br/>
        <w:t>«Адам баласы,- дейді Абай,- жылап туады, кейіп</w:t>
        <w:br/>
        <w:t>әледі. Екі ортада дүниенің рахатының қайда екеніп біл-</w:t>
        <w:br/>
        <w:t>мей, бірін-бірі аңдып, біріне бірі мақтанып, есіл өмірді</w:t>
        <w:br/>
        <w:t>ескерусіз, босқа жарамсыз қылықпен қор етіп өткізеді</w:t>
        <w:br/>
        <w:t>де, таусылған күнде бір күндік өмірді бар малына сатып</w:t>
      </w:r>
    </w:p>
    <w:p>
      <w:r>
        <w:t>алуға таба алмайды»,-- дейді. Сөйтіп, ол тірілік өмірді</w:t>
        <w:br/>
        <w:t>тиісті дәрежесінде өткізуді қажет деп біледі.</w:t>
        <w:br/>
        <w:t>Абай адамды бұзатын себептерді атап көрсетіп, олар-</w:t>
        <w:br/>
        <w:t>ға қарсы шығады. «Өмірде ең қызық нәрсе адамды сүю-</w:t>
        <w:br/>
        <w:t>шілік, одан өзге ешнәрсе жоқ»! деп, адам сүюшілікке, ха-</w:t>
        <w:br/>
        <w:t>лықты достыққа, бірлікке, адамгершілікке үндейді. Адам</w:t>
        <w:br/>
        <w:t>үшін керекті нәрсе-- ақыл, іс, мінез, солан туатын зе-</w:t>
        <w:br/>
        <w:t>ректік, татулық, достық, махаббаттылық, ғаделеттік, өнер-</w:t>
        <w:br/>
        <w:t>лілік,-- дейді.</w:t>
        <w:br/>
        <w:t>Абай адамгершілікке жат, оны бұзатын нәрселер: ал-</w:t>
        <w:br/>
        <w:t>тыбақан --(алауыздық, қастық, араздық, күншілдік, қыя-</w:t>
        <w:br/>
        <w:t>натшылдық, құрмет білместік, надандық, әсіресе, адамды</w:t>
        <w:br/>
        <w:t>адамның тонауы, т. б. ұнамсыз мінездер.</w:t>
        <w:br/>
        <w:t>Абай өзінің қарасөздерінде бастан аяқ осы адамшыҰ</w:t>
        <w:br/>
        <w:t>лыққа жағымсыз Мінездерді сынап, оған қарсы шығып,</w:t>
        <w:br/>
        <w:t>адамгершілікті жоғары бағалап жәңе соған үндеп оты-</w:t>
        <w:br/>
        <w:t>ралы.</w:t>
        <w:br/>
        <w:t>Абай адам үшін ең қажет нарсе -- талап деп біледі.</w:t>
        <w:br/>
        <w:t>Талапты Абай өз басының қамы үшін, тек мал табу үшін</w:t>
        <w:br/>
        <w:t>керек деп, біржақты ұқпайды. Ондай ұғымға қарсы.</w:t>
        <w:br/>
        <w:t>Абайша әр адам талап қылғанда тек өзі үшін емес, ел</w:t>
        <w:br/>
        <w:t>үшін, халық үшін пайдалы, адамшылыққа, ақылға сы-</w:t>
        <w:br/>
        <w:t>йымды талап қылу керек. «Адам баласының ең жаманы</w:t>
        <w:br/>
        <w:t>--тТалапсыз... Талаптың ішінде адам баласы, көбінесе,</w:t>
        <w:br/>
        <w:t>басына қадір іздеп, сол талапта болады»,2-- дейді.</w:t>
        <w:br/>
        <w:t>Абай феодалдық идеядан туған қазақ арасындағы та-</w:t>
        <w:br/>
        <w:t>лап туралы түсініктердің теріс екенін көрсетіп, «Мал тап-</w:t>
        <w:br/>
        <w:t>қан ердің жазығы жоқ деп ұры-бөрі, қу-сұмдарды ақтап,</w:t>
        <w:br/>
        <w:t>«ит те болса, малдыны сөге алмайтынына» сың айтады.</w:t>
        <w:br/>
        <w:t>1 Абай (Ыбраһим) Құнанбаев. Шығ. тол. жыйн. 1945, 938 бет.</w:t>
        <w:br/>
        <w:t>(өлеңінен).</w:t>
        <w:br/>
        <w:t>2 Сонда, 400 бет. (44-сөз).</w:t>
        <w:br/>
        <w:t>%</w:t>
        <w:br/>
        <w:t>ның дамылсыз өзгеріп отыратынын әбден түсінеді. Осы</w:t>
        <w:br/>
        <w:t>пікірлері карасөздерінде де, өлеңдерінде де бір қалылта</w:t>
        <w:br/>
        <w:t>келіп жатады. Бір өлеңінде Абай:</w:t>
        <w:br/>
        <w:t>«Қүн артынан күн туар, .</w:t>
        <w:br/>
        <w:t>Бір күн дамыл өткізбес.</w:t>
        <w:br/>
        <w:t>Ой артынан ой туар,</w:t>
        <w:br/>
        <w:t>Желге мінеең жеткізбес»--</w:t>
        <w:br/>
        <w:t>деп, өмір де, қоғам да, дүние де, ой да дамылсыз өсіп,</w:t>
        <w:br/>
        <w:t>артып отырғанын айтады. Сондай-ақ:</w:t>
        <w:br/>
        <w:t>«Әркімді заман сүйремек,</w:t>
        <w:br/>
        <w:t>Заманлы кай жан билемек.</w:t>
        <w:br/>
        <w:t>Заманға жаман күйлемек,</w:t>
        <w:br/>
        <w:t>Замана оны илемек»-</w:t>
        <w:br/>
        <w:t>деп, әр аламның өсуіне заманнық үлкен әсер ететінін, оны</w:t>
      </w:r>
    </w:p>
    <w:p>
      <w:r>
        <w:t>сүйреп өсіретін де, илеп өшіретін де сол заманы болаты-</w:t>
        <w:br/>
        <w:t>нын айталы.</w:t>
        <w:br/>
        <w:t>Абай, осылайша дүниеде, қоғамда өмірде бір калып-</w:t>
        <w:br/>
        <w:t>та өзгеріссіз катып тұра беретін нәрсе жоқ деп қорытты.</w:t>
        <w:br/>
        <w:t>Әмірді өзгеріп түратын процессе деп түсінді.</w:t>
        <w:br/>
        <w:t>Абай адам қоғамындағы әлеуметтік теңсіздікті де көре</w:t>
        <w:br/>
        <w:t>білді. Бірақ қоғамның, адам өмірінің қандай жолмен</w:t>
        <w:br/>
        <w:t>өзгеретінін, оны өзгертетін күштердің қандай екенің біле</w:t>
        <w:br/>
        <w:t>алмады.</w:t>
        <w:br/>
        <w:t>Абай үстем тап билеген қазақ қоғамындағы теңсіздік-</w:t>
        <w:br/>
        <w:t>ті, озбырлықты көре біллі. Дәулет тенсіздігінен туған жоқ-</w:t>
        <w:br/>
        <w:t>шылыкты, әлеуметтік тенсізлікті түсінді. Қоғамдағы тап-</w:t>
        <w:br/>
        <w:t>тық жікті айырып, олардың арасындағы қайшылықтарды</w:t>
        <w:br/>
        <w:t>да таныды.</w:t>
        <w:br/>
        <w:t>Абай кедейлік пен жоқшылықтың құдай әмірінен бол-</w:t>
        <w:br/>
        <w:t>май неден болатынын, байлық пен дәулеттіліктің негізі</w:t>
        <w:br/>
        <w:t>қайда жатқанын ла әнгіме қылады. Елдегі қанау жай-</w:t>
        <w:br/>
        <w:t>ларында әңгімелейді. Бір топ адамның көпшілікті қанап,</w:t>
        <w:br/>
        <w:t>әзі еңбек етпей, басқанын еңбегін жеп, дәулетті болаты-</w:t>
        <w:br/>
        <w:t>нын, сол қаналған көпшіліктің жоқшылыққа ұшырап, ке-</w:t>
        <w:br/>
        <w:t>дей болатынын көреді. Өзінің «Үшінші сөзінде» Абай, осы</w:t>
        <w:br/>
        <w:t>карсы екі топ, «біріне-бірі достык ойлай ала ма?» деп</w:t>
        <w:br/>
        <w:t>сұрау койып, олардың келіспес, бірікпес түрлерін былай-</w:t>
        <w:br/>
        <w:t>ша сыйпаттайды: «Кедей көп болса, ақысы кем Болар</w:t>
        <w:br/>
        <w:t>еді. Мен ананы келей болса екен деп. ол мені кедей бол-</w:t>
        <w:br/>
        <w:t>са екен деп, әуелі ішімізбен ҡас сағынғандық; әрберден</w:t>
        <w:br/>
        <w:t>соң сыртымызға шықты, жауластық, дауластық партия-</w:t>
        <w:br/>
        <w:t>ластық»,- дейді.</w:t>
        <w:br/>
        <w:t>Абайша бұл ақымақтықтан не жамандықтан болатын</w:t>
        <w:br/>
        <w:t>ұялушылық. Бұл ұят өз алдында, «Осы күнде: менің көр-</w:t>
        <w:br/>
        <w:t>ген кісілерім,-дейді Абай,-ұялмақ түгіл қызармайды</w:t>
        <w:br/>
        <w:t>да. Ол істен мен ұятты болдым дедім ғой, енді нең бар?</w:t>
        <w:br/>
        <w:t>«Жә-жә! Оған мен-ақ ұятты болайын, сен өзің де сүйт-</w:t>
        <w:br/>
        <w:t>тедің бе? «Пәленше де тірі жүр ғой...» деп, қарап тұрады.</w:t>
        <w:br/>
        <w:t>Осыны ұялған кісі дейміз бе?»! дейді.</w:t>
        <w:br/>
        <w:t>Абай сол кездегі қазақтың «ұятты» адамдарынан са-</w:t>
        <w:br/>
        <w:t>найтын би, болыс, бай, молдаларының ұяты осы деп көр-</w:t>
        <w:br/>
        <w:t>сетеді. Абай бұл шын ұят емес, жалған ұят деп бағалап,</w:t>
        <w:br/>
        <w:t>өзі ұят дегеннің не екенін анықтап береді. Одан кейін</w:t>
        <w:br/>
        <w:t>шын ұят қандай болатынын көрсетеді.</w:t>
        <w:br/>
        <w:t>«Ұят деген,- дейді Абай,-- адамның өз бойындағы</w:t>
        <w:br/>
        <w:t>адамшылығы; итшілігінді ішіңнен мойныңа салып, сөгіп</w:t>
        <w:br/>
        <w:t>қылған қылмыстың аты»?, Бұл шын ұят ақылға не абу-</w:t>
        <w:br/>
        <w:t>йырға теріс бір іс секілді нәрседен болады дегенді ай-</w:t>
        <w:br/>
        <w:t>тады.</w:t>
        <w:br/>
        <w:t>Абай шын ұяттың өзі екі түрлі болады. Бірі өзінен</w:t>
        <w:br/>
        <w:t>бөтен адамнан шыққан ғапіл іске ұялу; бұл сол ұятты</w:t>
        <w:br/>
        <w:t>адамды аяп-ескеруден болатын ұят. Екішшісі, өз бойынан</w:t>
        <w:br/>
        <w:t>шыққан ақылға теріс, бойға лайықсыз, адамшылыққа жат</w:t>
        <w:br/>
        <w:t>қылыққа, ғафилге ұялушылық. Бұл жағдайда «өз ақы-</w:t>
        <w:br/>
        <w:t>лың, өз нысабың өзіңді сөккен соп, іштен ұят келіп, өзіне</w:t>
        <w:br/>
        <w:t>жаза тарттырады. Бұндай шын ұятпен ұялған адам»</w:t>
        <w:br/>
        <w:t>кірерге жер таба алмай, кісі бетіне қарай алмай, бір түрлі</w:t>
      </w:r>
    </w:p>
    <w:p>
      <w:r>
        <w:t>қысымға түседі. Мұндай ұяты күшті адамдардың: ұйқы-</w:t>
        <w:br/>
        <w:t>дан, тамақтан қалатыны да бар; хатта өзін өзі өлтіретіні</w:t>
        <w:br/>
        <w:t>де болады... Бұндайлыққа жетіп ұялған адамға өкпесі</w:t>
        <w:br/>
        <w:t>бар кісі кешпесе болмайды. Егер -- оның үстіне тары ая-</w:t>
        <w:br/>
        <w:t>май өртендіріп сөз айтса, ол кісінің өзінің адамшылығы</w:t>
        <w:br/>
        <w:t>жоқ десе болады, дегенді айтады.</w:t>
        <w:br/>
        <w:t>Абайдың ұят туралы бұл пікірлері орыстың ұлы жа-</w:t>
        <w:br/>
        <w:t>зушысы. А. П. Чеховтың «Чиновниктін ажалы» деген әңгі-</w:t>
        <w:br/>
        <w:t>месімен үндесіп, пікірлесіп жатады. Абай сөзі сол Чехов</w:t>
        <w:br/>
        <w:t>әңгімесін оқып алып, сонан кейін жазған шығармадай-ак</w:t>
        <w:br/>
        <w:t>мазмұндасып, соған байланысты келеді.</w:t>
        <w:br/>
        <w:t>Абай қазақтың арасындағы осындай жұғымсыз мінез-</w:t>
        <w:br/>
        <w:t>дердің қайдан пайда болатынын, оны туғызып отырған</w:t>
        <w:br/>
        <w:t>материалдық негізді дұрыс көрсете біледі. Өзінің «Қы-</w:t>
        <w:br/>
        <w:t>рық екінші сөзінде» Абай: «Қазақтың жаманшылыққа</w:t>
        <w:br/>
        <w:t>1 Сонда, 387 бет.</w:t>
        <w:br/>
        <w:t>2 Сонда, 966 бет,</w:t>
        <w:br/>
        <w:t>Абайдың өз халқына шын жаны ашып айтқан сында-</w:t>
        <w:br/>
        <w:t>дары, көрсеткен мәдениет жолдары, адамгершілік үшіп</w:t>
        <w:br/>
        <w:t>койған талаптары, ел түзерлік еңбектері, алдап күткен</w:t>
        <w:br/>
        <w:t>армандары тек советтік социалистік мәдениеттің қазіргі</w:t>
        <w:br/>
        <w:t>жеткен шыңынан анық көрінбек.</w:t>
        <w:br/>
        <w:t>М</w:t>
        <w:br/>
        <w:t>Абайдың біркелкі қарасөздері оның дінге, дүниеге</w:t>
        <w:br/>
        <w:t>көзкарасын білдіреді.</w:t>
        <w:br/>
        <w:t>Қандай шығарма болмасын, ол жазушының дүйнне</w:t>
        <w:br/>
        <w:t>тану көзқарасын білдіріп отырады. Әр жазушы шыгар-</w:t>
        <w:br/>
        <w:t>масында өзінің дүние туралы ойын көрсетіп, Н. Г. Чер-</w:t>
        <w:br/>
        <w:t>нышевский айтқандай өмірге өзінің үкімін шығарады,</w:t>
        <w:br/>
        <w:t>бағасын береді. Немістің атақты жазушысы Гете де жа-</w:t>
        <w:br/>
        <w:t>зұшының творчествосында «ойланып -- қайғы шекпей</w:t>
        <w:br/>
        <w:t>жазылған бірле бір сызықшаның болмайтындығын» өте</w:t>
        <w:br/>
        <w:t>орынды айтқан. Жазушының көзқарасы оның творчество-</w:t>
        <w:br/>
        <w:t>лық алғашқы кезеңінің өзінен-ақ, бірден қалам ұстап,</w:t>
        <w:br/>
        <w:t>өмір көрінісін таңдап қабылдай бастаған кезден-ақ бай-</w:t>
        <w:br/>
        <w:t>қалады.</w:t>
        <w:br/>
        <w:t>«Пушкиннің дүние тану қабілеті әрбір өлеңнен шертіп</w:t>
        <w:br/>
        <w:t>тұрады. Күйзелген дүниенің өксігі эр өлеңінен де есті-</w:t>
        <w:br/>
        <w:t>деді. Ал, оның тәлім беперлік мол идеялары тіптен шексіз</w:t>
        <w:br/>
        <w:t>болады.»! дейді В. Г. Белинский.</w:t>
        <w:br/>
        <w:t>Осы айтылғандарлдай, Абайдың дүниеге көзқатасы да</w:t>
        <w:br/>
        <w:t>оның әрбір енбегінен айқын көрініп отырады. Әрбір шы-</w:t>
        <w:br/>
        <w:t>ғармасыпла оның көзқарасының шертіп тұратыны да, күй-</w:t>
        <w:br/>
        <w:t>зелген дүниенің өксігі естіліп тұратыны да, тәлім берер-</w:t>
        <w:br/>
        <w:t>лік мол идеясының шексізлігі ле сөзсіз. Бүл жөнінле</w:t>
        <w:br/>
        <w:t>Абай шығармаларының ішінде оның қарасөздері ерекше</w:t>
        <w:br/>
        <w:t>ескерерлік еңбектер. Себебі, Абайтың бірнеше сөздері</w:t>
        <w:br/>
        <w:t>оның көзқарасын тікелей танытарлық. дін және дүпие-</w:t>
        <w:br/>
        <w:t>тану ойларын айкын біллірерлік ләрежеле.</w:t>
        <w:br/>
        <w:t>Абай ұлы акын. Оның творчестволық арнасы өте кен.</w:t>
        <w:br/>
        <w:t>Ол тек акын ғана емес, соның үстіне өзі кезінің ұлы ой-</w:t>
      </w:r>
    </w:p>
    <w:p>
      <w:r>
        <w:t>шысы.</w:t>
        <w:br/>
        <w:t>Ұлы ғалім Қ. А. Тимирязев, Гете туралы «Бәлки,</w:t>
        <w:br/>
        <w:t>адам санасы тарихында ұлы ақыпдық пен терең ойшыл-</w:t>
        <w:br/>
        <w:t>дық және тамаша ғалімдіктің бір адам бойында табы-</w:t>
        <w:br/>
        <w:t>суына бірден-бір мысал Гете ғана бола алар»: дейді.</w:t>
        <w:br/>
        <w:t>ГВ. Г. Белинский. А. С. Пушкин шығармалары. 1840.</w:t>
        <w:br/>
        <w:t>2 Қ. А. Тимирязев. т. ХІУ стр. 448.</w:t>
        <w:br/>
        <w:t>юі</w:t>
        <w:br/>
        <w:t>шыдайды; «пыш-пыш» кеңестен қалып бір ауылға барып</w:t>
        <w:br/>
        <w:t>қулық, сұмдық жасасып жүріп, тегін тамақ жеп, ыржап-</w:t>
        <w:br/>
        <w:t>дасуды қысыратуға шыдамайды»,-- дейді.</w:t>
        <w:br/>
        <w:t>Осы қылықтарды көріп отырған халық шаруа қуып,</w:t>
        <w:br/>
        <w:t>мал табуға пысыктарды өңерлі кісі тобына қоспай, оның</w:t>
        <w:br/>
        <w:t>орнына «я өзі пәле шығаруға пысық, я сондайлардың сө-</w:t>
        <w:br/>
        <w:t>зін... айтып ырбацдауға пысық болуды өнерлілерге қосыл-</w:t>
        <w:br/>
        <w:t>гандай көреді» -- деп, әдетке айналып бара жатқан орын-</w:t>
        <w:br/>
        <w:t>сыз пысықтыққа, арыз беріп, бәле-жала салуга пысық-</w:t>
        <w:br/>
        <w:t>тарға қарсы шығады. Сондықтан Абай, «бұл күндегі</w:t>
        <w:br/>
        <w:t>байлық та мақтан емес, ақыл, абрӛй да мақтан емес.</w:t>
        <w:br/>
        <w:t>Арыз бере білу, алдай білу -- мақтан»,-- деп айтады.</w:t>
        <w:br/>
        <w:t>Бұдан кейін Абай адамдықтың керекті шарттары -</w:t>
        <w:br/>
        <w:t>естілік, ақылдылық, бірлік, рақымдылық, мейірімділік,</w:t>
        <w:br/>
        <w:t>қуаныш, жұбаныш, ар, ұят, мақтан, мансап сыяқты мә-</w:t>
        <w:br/>
        <w:t>селелерге жеке тоқтайды. Олар туралы ой-пікірін баян-</w:t>
        <w:br/>
        <w:t>дайды. Бұл мәселелерді баяндауда Абай өзінің ірі</w:t>
        <w:br/>
        <w:t>моралист екенін көрсетеді. Халықты жағымпаз, азғын</w:t>
        <w:br/>
        <w:t>мінезлерден сақтандырып, жақсылыққа, өнерге, адам-</w:t>
        <w:br/>
        <w:t>гершілікке, адалдыққа шакырады.</w:t>
        <w:br/>
        <w:t>Абайдың моралистік пікірлері көбіне орыстып ұлы</w:t>
        <w:br/>
        <w:t>жазушысы Л. Н. Толстойдың ойларымен үндес келеді.</w:t>
        <w:br/>
        <w:t>Әділдік, достық, рахымдылық, еңбек жөнінде, оларды ба-</w:t>
        <w:br/>
        <w:t>ғалауда Абай меп Толстой пікірлері ұштасып жатады;</w:t>
        <w:br/>
        <w:t>біреуі орыс шаруаларына, екіншісі қазақ еңбекшілеріне</w:t>
        <w:br/>
        <w:t>үгіт айтады.</w:t>
        <w:br/>
        <w:t>Абай өзінің насихаттарын Толстойдың адамшылық жө-</w:t>
        <w:br/>
        <w:t>піндегі үгіттерін жақсы біле, одан үлкен әсер ала отырып</w:t>
        <w:br/>
        <w:t>жазғаны оның сөздерінің мазмұнынан айқын байқалады.</w:t>
        <w:br/>
        <w:t>Толстой мен Салтыков -- Шедрин сыяқты, Абай да</w:t>
        <w:br/>
        <w:t>адамдардың бойындағы жағымсыз қылықтарға, мінездер-</w:t>
        <w:br/>
        <w:t>ге қарсы шығып отырды. Ол өзінің «Қырқыншы сөзінде»</w:t>
        <w:br/>
        <w:t>алам мінезінің ұнамсыз жақтарын қатты сынға алады.</w:t>
        <w:br/>
        <w:t>Мысалы: өлген кісінің жаманы жоқ, тірі Кісінің жаман-</w:t>
        <w:br/>
        <w:t>данудан аманы жоқ болатынын; жаттың бір тәуір кісісін</w:t>
        <w:br/>
        <w:t>көрсе, «жарықтық» деп... өз елінде сонан артық кісі бол-</w:t>
        <w:br/>
        <w:t>са да танымайтыны; біреудің ағайыны: торқалы той, топ-</w:t>
        <w:br/>
        <w:t>рақты өлім де, адалдық береке де алысуға табылмай,</w:t>
        <w:br/>
        <w:t>барымта аларлық ұрлық десе табыла қоятыны; байдың</w:t>
        <w:br/>
        <w:t>баласы кедей болса, ұрлық қылуға арланбайтыны, екі</w:t>
        <w:br/>
        <w:t>жақсының бір елде, сүйіскен достығында тұра алмай,</w:t>
        <w:br/>
        <w:t>кейбір антұрған жанның тым-ақ тату бола қалатыны;</w:t>
        <w:br/>
        <w:t>екіншіден, досым жетілсе екен демей, егер бірі жетіле</w:t>
      </w:r>
    </w:p>
    <w:p>
      <w:r>
        <w:t>92</w:t>
        <w:br/>
        <w:t>үйір бола беретұғын бір себебі -- жұмысының жоқтығы.</w:t>
        <w:br/>
        <w:t>Егер егінге салынса, саудаға салынса, қолы тиер ме еді?</w:t>
        <w:br/>
        <w:t>Ол ауылдан бұл ауылға... тамақ асырап, сөз аңдып...</w:t>
        <w:br/>
        <w:t>пайдасыз қиңғырып жүруге құмар болар ма еді?»... адал</w:t>
        <w:br/>
        <w:t>еңбекке салынып алған кісі, ондай жүрісті иттей қорлық</w:t>
        <w:br/>
        <w:t>көрмей ме? Өзінің кәсібін тастап кезегендікке салына</w:t>
        <w:br/>
        <w:t>ма?! - дейді.</w:t>
        <w:br/>
        <w:t>Ф. Энгельс «Англиядағы жұмысшы табының халі»</w:t>
        <w:br/>
        <w:t>деген ецбегінде жұмысшылардың үстем тапқа қарсы өш-</w:t>
        <w:br/>
        <w:t>пенділігі туралы айта келіп, бұл қарсылықтың ең алғаш-</w:t>
        <w:br/>
        <w:t>қы барып тұрған өрескел және нағыз жеміссіз түрі -</w:t>
        <w:br/>
        <w:t>қылмыс жасау болды деп көрсетеді. Ал «Оның үстіне,-</w:t>
        <w:br/>
        <w:t>дейді,-ұрлық қарсылықтың нағыз мәдениетсіз, нағыз</w:t>
        <w:br/>
        <w:t>санасыз түрі болды. Сондықтан ұрлық жұмысшылардың</w:t>
        <w:br/>
        <w:t>өздері іштей құптағанмен, олардың қоғамдық пікірінің</w:t>
        <w:br/>
        <w:t>ортақ көрінісі бола алмайды»?</w:t>
        <w:br/>
        <w:t>Қ. Маркс: «Егер адамның мінез-құлқы жағдайлардан</w:t>
        <w:br/>
        <w:t>туатын болса, онда, демек, жағдайлардың өзін адамгер-</w:t>
        <w:br/>
        <w:t>шілік жағдай ету керек болады,»3-- дейді. Абай сол</w:t>
        <w:br/>
        <w:t>адамгершілік жагдайды аңсаған ақын болды.</w:t>
        <w:br/>
        <w:t>Абай осылайша ескі ауылдың, феодалдық патриар-</w:t>
        <w:br/>
        <w:t>халдық санасынан туған, тозығы жетіп, көнерген мінез-</w:t>
        <w:br/>
        <w:t>құлықтарын аяусыз сынап, соның ішкі сырларын әбден</w:t>
        <w:br/>
        <w:t>ашып, халық алдында әшкере етеді. Халықты одан без-</w:t>
        <w:br/>
        <w:t>діріп, жаңа жол көрсетіп, адамгершілікке лайық мінез-</w:t>
        <w:br/>
        <w:t>құлық ұсынады. Сөйтіп, адам мінезін тәрбиелеуді де мой-</w:t>
        <w:br/>
        <w:t>нына алып үлкен моралист ретінде көрініп отырады.</w:t>
        <w:br/>
        <w:t>Абай қазаққа үлгі боларлық халықтарды көрсетіп,</w:t>
        <w:br/>
        <w:t>соларша мәдениетке, өнерге жетіп ілгері басуды насихат-</w:t>
        <w:br/>
        <w:t>тайды. Ескілік, надандық бұғауынан құтылып, өзара на-</w:t>
        <w:br/>
        <w:t>разылығын жойып, мінезін, ісін түзеп, бейбіт, бақытты</w:t>
        <w:br/>
        <w:t>өмірге не боларлық қазақты арман етеді. Абайдың бұл</w:t>
        <w:br/>
        <w:t>арманы «Жыйырма төртінші сөзінде» былай беріледі.</w:t>
        <w:br/>
        <w:t>«Біздің қазақтың достығы, дұшпандығы, мақтаны,</w:t>
        <w:br/>
        <w:t>мықтылығы, мал іздеуі, өнер іздеуі, жұрт тануы ешбір</w:t>
        <w:br/>
        <w:t>халыққа ұқсамайды. Бірімізді біріміз аңдып, жаулап, ұр-</w:t>
        <w:br/>
        <w:t>лап, кірпік қақтырмай отырғанымыз. Өстіп, жер жүзін-</w:t>
        <w:br/>
        <w:t>дегі жұрттың қоры болып, бірімізді-біріміз аңдып өтеміз</w:t>
        <w:br/>
        <w:t>бе? Жоқ қазақ ортасында да ұрлық, өтірік, қастық қа-</w:t>
        <w:br/>
        <w:t>1 Сонда, 394 бет.</w:t>
        <w:br/>
        <w:t>"3 Маркес, Энгельс, Соз. том, ІП стр. 931.</w:t>
        <w:br/>
        <w:t>ЗИ. В. Сталин, Шығ.І том. 431 беттен алынды.</w:t>
        <w:br/>
        <w:t>қылмағап жаманшылығы шықса қуанады; айтады: «Қү-</w:t>
        <w:br/>
        <w:t>Дай пәленшеден сақтасын... оның қасында біз...» деп,</w:t>
        <w:br/>
        <w:t>өзін қайдағы бір жаманмен салыстырады дейді. Абайша,</w:t>
        <w:br/>
        <w:t>қазақтың бұл түшіркенуі қуанарлық іс емес, керісінше,</w:t>
        <w:br/>
        <w:t>күйінерлік ыза. Абай «жаманмен салысып жақсы бола-</w:t>
        <w:br/>
        <w:t>ма? Жақсыға салысып жақсы болат тағы»,-- дейді. Абай</w:t>
      </w:r>
    </w:p>
    <w:p>
      <w:r>
        <w:t>осы, пікірін, бәйге алған атқа бәйге бергенде артында не-</w:t>
        <w:br/>
        <w:t>ше ат қалды деп, кейінгі аттардың санына қарап беріл-</w:t>
        <w:br/>
        <w:t>мейді, бәйге алдындағы аттың санына қарай беріледі деп,</w:t>
        <w:br/>
        <w:t>қазаққа өте түсінікті мысалмен дәлелдейді. Кейінгіні үлгі</w:t>
        <w:br/>
        <w:t>тұтпа, алдағыны, білімі, өнері ілгері адамды, соның жақ-</w:t>
        <w:br/>
        <w:t>сы істерін үлгі тұт. Сондай істеумен мақтан дейді.</w:t>
        <w:br/>
        <w:t>Осы сөзінде Абай қуанышпен бірге қазақтың жұба-</w:t>
        <w:br/>
        <w:t>ныш ететін нәрсесінің қандай екенін де әңгіме қылады.</w:t>
        <w:br/>
        <w:t>Абай қазақтың жұбаныш етер сөздері: олардың жалғыз</w:t>
        <w:br/>
        <w:t>біз бе? Елдің бәрі де сүйтіп-ақ жүр ғой, көппен көрген</w:t>
        <w:br/>
        <w:t>ұлы той, көппен бірге болса, болады да деген сөз»,-- дей-</w:t>
        <w:br/>
        <w:t>ді! Бұл пікірге қарағанда, болмашы нәрсеге қуанғаны</w:t>
        <w:br/>
        <w:t>сыяқты, болмашы нәрсені жұбаныш етіп, ең төмен нәрсеге</w:t>
        <w:br/>
        <w:t>теңеліп, түшіркенеді, кішкене бір нәрсеге разы бола қа-</w:t>
        <w:br/>
        <w:t>лады. Абай бұл мінезге де қарсы шығады, бұл елдің ая-</w:t>
        <w:br/>
        <w:t>ғын ілгері бастыратын нәрсе емес, кері тартатын нәрге</w:t>
        <w:br/>
        <w:t>деп дәлелдейді. Бұл үшін Абай қызық мысалдар ҡкелті-</w:t>
        <w:br/>
        <w:t>реді. Қөп айтты деп, соқырға еруге болмайтынын, қазақ</w:t>
        <w:br/>
        <w:t>өміріне сай дәлелдермен әбден мыйға қонарлық дәреже-</w:t>
        <w:br/>
        <w:t>де түсіндіреді (347 б.). Қей бір өлеңдерінде де Абай осы</w:t>
        <w:br/>
        <w:t>пікірді айтып отырады.?</w:t>
        <w:br/>
        <w:t>Абай өзінің «Отыз алтыншы сөзінде» ұят мәселесіне</w:t>
        <w:br/>
        <w:t>тоқтайды. Ұяттың адамгершілікті көрсететін, моралдық</w:t>
        <w:br/>
        <w:t>маңызы зор нәрсе екенін білген Абай адамда қандай ұят-</w:t>
        <w:br/>
        <w:t>тың болатынын, қандай ұяттан кей адам құр екенін көр-</w:t>
        <w:br/>
        <w:t>сетелі, оның себебін ашады.</w:t>
        <w:br/>
        <w:t>Абай ұятты екіге бөледі. Бірін: «надандықтың ұяты»</w:t>
        <w:br/>
        <w:t>дейді, екіншісін: «шын ұят» деп айтады.</w:t>
        <w:br/>
        <w:t>Ал, ұялатын істен ұялмай, ұялмас нәрседен ұялған</w:t>
        <w:br/>
        <w:t>адамның ұяты шын ұят емес, жалған ұят, надандықтың</w:t>
        <w:br/>
        <w:t>ұяты. Бұл жас баланың сөз айтудан ұялғаны секілді, еш-</w:t>
        <w:br/>
        <w:t>бір жазығы жоқ болса да бойын көрсетіп, шешіліп сөйлей</w:t>
        <w:br/>
        <w:t>алмай, не көріне алмай, ұялмас нәрседен ұялушылық.</w:t>
        <w:br/>
        <w:t>1 Сонда, 247 бет. Бұл арада Абай халықты емес надандарды ай-</w:t>
        <w:br/>
        <w:t>тып отыр.</w:t>
        <w:br/>
        <w:t>2 Сонда, 191 бетіндегі өлеңнен қараңыз.</w:t>
        <w:br/>
        <w:t>7-Х. Суюишалнев 97</w:t>
        <w:br/>
        <w:t>лығы қанша? Оны ешкім жақтамайды, сондықтан адам-</w:t>
        <w:br/>
        <w:t>шылықты жояды».</w:t>
        <w:br/>
        <w:t>Абай өзінің «Отызыншы сөзінде» осы мақтаншақтар-</w:t>
        <w:br/>
        <w:t>ды адамшылыққа керексіз «қырт мақтан» деп атайды.</w:t>
        <w:br/>
        <w:t>Бұдан ар есті, намысты, ұятты білмейтін, кең толғау үл-</w:t>
        <w:br/>
        <w:t>кен ой жоқ, не палуандығы, не батырлығы, не адамдығы,</w:t>
        <w:br/>
        <w:t>не ақылдылығы жоқ, қырқын мінсе, қыр артылмайты-</w:t>
        <w:br/>
        <w:t>ғұн,» мақтан иесі, түкке тұрғысыз адамдарды жатқы-</w:t>
        <w:br/>
        <w:t>зады. «Әрбір қайратсыз,-- дейді Абай;-- қорқақ мақтан-</w:t>
        <w:br/>
        <w:t>шақ келеді; әрбір мақтаншақ қорқақ ақылсыз надан ке-</w:t>
        <w:br/>
        <w:t>леді»! Бұл мінездің қазақта мол екенін ескертіп, шетінен</w:t>
        <w:br/>
        <w:t>«ой тәңірай, кімнен кім артық дейсін!» деп шіренетіндерді</w:t>
        <w:br/>
        <w:t>ыысал етеді. Ақырында, «Қырық үшінші сөзінде» Абай:</w:t>
        <w:br/>
        <w:t>«Мансап сүйгіштік мақтаншақтық, ашуланшақтық, өті-</w:t>
        <w:br/>
        <w:t>рікшіліктерден бойды аулақ сақтау керек,» деп ақыл</w:t>
      </w:r>
    </w:p>
    <w:p>
      <w:r>
        <w:t>айтады.</w:t>
        <w:br/>
        <w:t>Абайдың бұдан кейін қатты бір сынға алатын мінез-</w:t>
        <w:br/>
        <w:t>дері -- кербездік. Өзінің «Он сегізінші сөзінде» (342 бет),</w:t>
        <w:br/>
        <w:t>Абай кербездіктің адамға пайдалы түрі -- бойды таза ұс-</w:t>
        <w:br/>
        <w:t>тап, киімін дұрыс киіп, дәулетіне сай жүру деп ескертеді.</w:t>
        <w:br/>
        <w:t>Абай орынсыз өзін безеп, бойын тым айналдырып, дау-</w:t>
        <w:br/>
        <w:t>летінен артық киініп, сол киімді көңіліне қуат тұтыну</w:t>
        <w:br/>
        <w:t>кербездің адамға пайдасыз түрі деп біледі.</w:t>
        <w:br/>
        <w:t>Осы пайдасыз кербездің Абай екі түрлі қылығын атап</w:t>
        <w:br/>
        <w:t>көрсетіп, сол мінездерден сақтандырады. Абай көрсете-</w:t>
        <w:br/>
        <w:t>тін кербез қылықтарын өз сөзімен берсек олар мыналар:</w:t>
        <w:br/>
        <w:t>«Бірі бет пішінін, сақал-мұртын, мүшесін, жүрісін, қас-</w:t>
        <w:br/>
        <w:t>қабағын қолдан түзеп, шынтағын көтеріп, қолын тарақ-</w:t>
        <w:br/>
        <w:t>тап әуре болмақ. Біреуі: атын,-киімін «айран ішерім» деп,</w:t>
        <w:br/>
        <w:t>солардың арқасында сыпайы, жұғымды жігіт атанбақ...»</w:t>
        <w:br/>
        <w:t>Абай кәрсеткен бұл қылықтар -- жұмыссыз азған</w:t>
        <w:br/>
        <w:t>адамның бәріне ортақ мінездер. Ол тек қазақ қана емес,</w:t>
        <w:br/>
        <w:t>басқа елде де бар және сол елдің әдебиеттерінен орын</w:t>
        <w:br/>
        <w:t>алып отырған басты мәселенің бірі. Мысалы, Абай айтып</w:t>
        <w:br/>
        <w:t>отырған, кербез қылықтарының бірінші түрі қазақта си-</w:t>
        <w:br/>
        <w:t>рек кездесетін, көбіне қала мешандарына тән қылықтар.</w:t>
        <w:br/>
        <w:t>Ал, екіншісі, дала қазағына ғана сай қылықтар. Бұған</w:t>
        <w:br/>
        <w:t>қарағанда Абай тек қазақтың бойындағы мінездерін са-</w:t>
        <w:br/>
        <w:t>нап қоймай, сонымен бірге мәдениетті елде болатын, өзі</w:t>
        <w:br/>
        <w:t>қалада көрген мінездерге де сын айтқаны байқалады.</w:t>
        <w:br/>
        <w:t>1 Абай Құнанбаев. Шыр. тол. жыйн. 1945, 320 бет (3--сөзден).</w:t>
        <w:br/>
        <w:t>2 Сонда, 398 бет.</w:t>
        <w:br/>
        <w:t>қалса, баяғы досына бітімі жоқ дұшпан сол болатұғыны,</w:t>
        <w:br/>
        <w:t>кедейдің кер келетұғыны; нәпсісін тыйып, тоқтатқан кі-</w:t>
        <w:br/>
        <w:t>сінің жаман атанатыны, нәпсісі билеп мақтанға еріп, пәле</w:t>
        <w:br/>
        <w:t>шығаратын кісі мықты атанатыны; қазақтың шын сөзге</w:t>
        <w:br/>
        <w:t>нанбай, өтірік пәлелі сөзге сүттей ұйып, шаруасы судай</w:t>
        <w:br/>
        <w:t>ақса да соны ұқпай кетпейтіні-- бәрі саналып айтылып,</w:t>
        <w:br/>
        <w:t>сынға алынады. Бұның бәрін Абай елдің білімсіз надан-</w:t>
        <w:br/>
        <w:t>лығынан көреді. Оны бұзылғандықтың белгісі деп ұғады.</w:t>
        <w:br/>
        <w:t>Сондай-ақ Абай қазақтың бойына сіңіп, әдетіне ай-</w:t>
        <w:br/>
        <w:t>налып кеткелі жүрген, теріс түсінік беретін, халыққа жат</w:t>
        <w:br/>
        <w:t>мақалдарға да сын. айталы. Абай тек мақалды сынап</w:t>
        <w:br/>
        <w:t>отырған жоқ. Сонымен қоса, ескі ел мінезін, кертартпа</w:t>
        <w:br/>
        <w:t>әдетін де қатты сынап отыр. Бұл Абайдың «Жыйырма</w:t>
        <w:br/>
        <w:t>тоғызыншы сөзінде» айқын көрінеді. Абай осы сөзінде:</w:t>
        <w:br/>
        <w:t>«Жарлы. болсаң арлы болма», «Қалауын тапса, қар жа-</w:t>
        <w:br/>
        <w:t>пады», «Атың шықпаса, жер ерте», «Ата-анадан мал ар-</w:t>
        <w:br/>
        <w:t>тық» деген мақалдарға қарсы шығып, олардан елді сақ-</w:t>
        <w:br/>
        <w:t>тандырады.</w:t>
        <w:br/>
        <w:t>Абай бұдан басқа да бірнеше сөзінде қазақ мақалына</w:t>
        <w:br/>
        <w:t>тоқтайды. Олардың бәріне Абай бірбеткей қарамайды.</w:t>
        <w:br/>
        <w:t>Мақалдың ішінде ел тілегіне пайдасыздарының барын ай-</w:t>
        <w:br/>
        <w:t>тып, соны сүйеніш еткен адам мінезін сынға алады. Теріс</w:t>
        <w:br/>
        <w:t>айтылып жүрген зыянды мақалдарды «Бесінші сөзінде»,</w:t>
        <w:br/>
        <w:t>«Қырық төртінші сөздерінде» санап өтіп, адам мінезін</w:t>
        <w:br/>
        <w:t>бұзуға үлкен себептің бірі болып отыр деп, қазақтың нені</w:t>
        <w:br/>
        <w:t>ойлап, неге қайғыратыны да, арманы да осы мақалдар-</w:t>
      </w:r>
    </w:p>
    <w:p>
      <w:r>
        <w:t>дан көрінеді деп, бұларға қарсы шығады.</w:t>
        <w:br/>
        <w:t>Абай қазақтың мақалдарын сынау арқылы ескі сана-</w:t>
        <w:br/>
        <w:t>сын, теріс түсінігін, болымсыз талабын сынап, бұларга</w:t>
        <w:br/>
        <w:t>қарсы шығады. Бұл мақалдарды өміріне зац етіп қолда-</w:t>
        <w:br/>
        <w:t>кып, адамшылығын кетірген, жаман мінезге түсіп бұзыл-</w:t>
        <w:br/>
        <w:t>ған адамдарға лағнат айтады. Бұлардан сақ болып, түгел</w:t>
        <w:br/>
        <w:t>арылуды талап етеді. Бұл Абайдың халық мұрасына, ескі</w:t>
        <w:br/>
        <w:t>мұраға сын көзімен қарағыш, талғампаздығын көрсетеді.</w:t>
        <w:br/>
        <w:t>Абай еңбекші халық тілегіндегі мақалдарға қарсы</w:t>
        <w:br/>
        <w:t>болған жоқ. Оны өзі мейлінше көп қолданады; қалықты</w:t>
        <w:br/>
        <w:t>тәрбиелеуге құрал етіп пайдалана білді. Сөйтіп, мақал-</w:t>
        <w:br/>
        <w:t>дың ішінде халық даналығын көрсететін құндысы бола-</w:t>
        <w:br/>
        <w:t>тынын, оны ел тілегіне Пайдаланудың үлгісін көрсетті.</w:t>
        <w:br/>
        <w:t>Абайдың адам мінезін сынап ақыл айтқан «Отыз тоғы-</w:t>
        <w:br/>
        <w:t>зыншы сөзінде» қазақтың өткен өмірінде істеген жақсы</w:t>
        <w:br/>
        <w:t>істерінің мінездерінің бар екенін баяндап, сол мінездер-</w:t>
        <w:br/>
        <w:t>қан дүниенің санасы сай емес»,-- дейді.! Абай нүрын ша-</w:t>
        <w:br/>
        <w:t>шып, жаңа шығып келе жатқан дүниенің санасын алдың-</w:t>
        <w:br/>
        <w:t>ғы қатарлы орыс мәдениетінен көріп, соны жақтады.</w:t>
        <w:br/>
        <w:t>Абай өшіп бара жатқан ескі санадан жаңа сананы, бо-</w:t>
        <w:br/>
        <w:t>лашағы бар идеяны айыра білді.</w:t>
        <w:br/>
        <w:t>Абай сана мен ақылды бөлек, өз алдына алып қара-</w:t>
        <w:br/>
        <w:t>майды; жалғыз ақылдың күшіне ғана сыйынбайды. Ол</w:t>
        <w:br/>
        <w:t>ақылға қуат берерлік қайрат қосылса ғана, ол-- зұлым</w:t>
        <w:br/>
        <w:t>дүниені құртарлық күшке айналады деп, ақыл мен қай-</w:t>
        <w:br/>
        <w:t>ратты бірге алып карайды. Өзінің «Қырық үшінші сөзің-</w:t>
        <w:br/>
        <w:t>де» Абай: «Бір ақыл қуатымен мұны (залалды Х. С.)</w:t>
        <w:br/>
        <w:t>тоқтатып болмайды. Һам ақыл, Һәм қайрат екі мықты</w:t>
        <w:br/>
        <w:t>куат қосылып тоқтатады»” дейді.</w:t>
        <w:br/>
        <w:t>Абай оку, білімінің ролін тым жоғары бағалап, оны</w:t>
        <w:br/>
        <w:t>өмірді өзгертетін күштің негізгісі деп есептейді. Бұл ара-</w:t>
        <w:br/>
        <w:t>да Абай социалист утопистерше, білім арқылы қоғамды</w:t>
        <w:br/>
        <w:t>өзгертуді ойлады; бірақ революциялық қозғалыстың қа-</w:t>
        <w:br/>
        <w:t>жеттігін айта алмайды.</w:t>
        <w:br/>
        <w:t>Утопистер жаңа қоғамды орнату қолынан келетін қо-</w:t>
        <w:br/>
        <w:t>ғамдық күшті таба білмеді... Жақсы, әділетті құрылысты</w:t>
        <w:br/>
        <w:t>қыял-арман етті...,- деп жазды В. И. Ленин.</w:t>
        <w:br/>
        <w:t>Сондай-ақ, Абай да қоғамдағы шындықты көріп, оны</w:t>
        <w:br/>
        <w:t>таныса да, оның құрып бітуіне көзі жетіп отырса да, құр-</w:t>
        <w:br/>
        <w:t>тар жолды, өзгертер әдісті дәл басып таба алмады.</w:t>
        <w:br/>
        <w:t>Абай, заманның өсу процесі, қоғамның тарихи өзге-</w:t>
        <w:br/>
        <w:t>һістері сананың өзгеруі арқылы болады деп есептеді.</w:t>
        <w:br/>
        <w:t>Алам санасын қоғамды өзгертуші күш деп білді. Ақылға</w:t>
        <w:br/>
        <w:t>пегізделгеп өмірді арман етті. Адамды тәрбиелеп, опың</w:t>
        <w:br/>
        <w:t>мінез-құлқын өзгертіп, адамгершілігін арттырып, сол ар-</w:t>
        <w:br/>
        <w:t>қылы өмірдегі бакытсыздықты жоюға болады леп ойла-</w:t>
        <w:br/>
        <w:t>ды. Сондыктан да ол, елді білімге, өнерге жан сала</w:t>
        <w:br/>
        <w:t>үгіттеді. Қоғамды тек ағарту жолымен ғана өзгертпек-</w:t>
        <w:br/>
        <w:t>ші болды.</w:t>
        <w:br/>
        <w:t>Абай материализмніп жетімсіздігі, оның идеализмге</w:t>
        <w:br/>
        <w:t>ауытқуы коғамды өзгертетін күшті таный алмауынан, та-</w:t>
        <w:br/>
        <w:t>рихтың даңғыл жолын таба алмауынан және діннен түгел</w:t>
      </w:r>
    </w:p>
    <w:p>
      <w:r>
        <w:t>арылып кетпеуінен айқын көрінеді. Абай, көп мәселеде,</w:t>
        <w:br/>
        <w:t>өзіне өзі қарсы шыгып, тұйыққа тіреліп, айқын жол таба</w:t>
        <w:br/>
        <w:t>алмай адасып, ғылыми материализм сатысына жете ал-</w:t>
        <w:br/>
        <w:t>1 Герцен. Соч .т. Х. етр. 10.</w:t>
        <w:br/>
        <w:t>2 Абай Құнанбаев. Шығ. тол. жыйн. 1945, 398 бет.</w:t>
        <w:br/>
        <w:t>108</w:t>
        <w:br/>
        <w:t>Осылайша Абай өз кезіндегі тап жігін, коғам қайшы-</w:t>
        <w:br/>
        <w:t>лықтарын біркелкі таныйды. Бірақ оның аргы негізіне</w:t>
        <w:br/>
        <w:t>эбден түсінбеді. Абай осы үстем тап билеген қоғамның</w:t>
        <w:br/>
        <w:t>елді аздырып, жоқшылыққа салынып, абден жүдетіп отыр-</w:t>
        <w:br/>
        <w:t>ғанын да айтып, оған наразылық білдіреді. Ол: «Жоқ-</w:t>
        <w:br/>
        <w:t>шылықтың адамды қайуандандырып жіберетіні де 6бо-</w:t>
        <w:br/>
        <w:t>лады. (383 6. 38--сөз) деп, жоқшылықтың адамды 83-</w:t>
        <w:br/>
        <w:t>дырып, әбден жұтатып, адамның ойын тұйыққа тіреп,</w:t>
        <w:br/>
        <w:t>өзін езіп, тіпті адамшылықтан шығаратын тым ауыр</w:t>
        <w:br/>
        <w:t>түрінен сақтандырады. Адамды азып тоздыруға жол</w:t>
        <w:br/>
        <w:t>бермеуді талап етеді.</w:t>
        <w:br/>
        <w:t>Абай сол адамды бақыршылыққа салған, үстем тап би-</w:t>
        <w:br/>
        <w:t>леген ескі заманның құрып, оның орнына жаңа, бақытты</w:t>
        <w:br/>
        <w:t>заман орнауға тиіс деп біледі.</w:t>
        <w:br/>
        <w:t>4... Өмірге өткен бұлттай өкінбеймін</w:t>
        <w:br/>
        <w:t>Азаттық пен тыныштық көксегенім,</w:t>
        <w:br/>
        <w:t>Көкірегімде өмірдің күші тұрып,</w:t>
        <w:br/>
        <w:t>Іздеймін демалысты үзбегенін&gt;,--</w:t>
        <w:br/>
        <w:t>леген Лермонтов сөзін қайталап айтады. Болашаққа үміт-</w:t>
        <w:br/>
        <w:t>пен карап, талаптанып ізденіп, ерінбей еңбек етіп, өнер-</w:t>
        <w:br/>
        <w:t>білім алуға үгіттейді.</w:t>
        <w:br/>
        <w:t>Оптимист Абай: «Жамандықты кім көрмейді. Үмітін</w:t>
        <w:br/>
        <w:t>үзбек қайратсыздық, дүниеде ешнәрседе баян жоқ екені</w:t>
        <w:br/>
        <w:t>рас: жамандықта қайдан баяндап қалады дейсің? Қары</w:t>
        <w:br/>
        <w:t>қалың қатты қыстың артынан көгі қалың, көлі мол жақ-</w:t>
        <w:br/>
        <w:t>сы жаз келмеуші ме еді,» -- дейді.</w:t>
        <w:br/>
        <w:t>Бұл арада Абай қоғамның, өмірдің өзгеретіндігін та-</w:t>
        <w:br/>
        <w:t>биғаттың сөзсіз өзгеретін заңына салыстыра отырып, жа-</w:t>
        <w:br/>
        <w:t>мандық билеген өмір құрып, қоғамның өзгеретінін кү-</w:t>
        <w:br/>
        <w:t>манңсыз деп ескертеді.</w:t>
        <w:br/>
        <w:t>Абайдың карасөзіндегі негізгі философиялық озық</w:t>
        <w:br/>
        <w:t>пікірлер осындай көлемде келеді. Бұл пікірлерге Абай кө-</w:t>
        <w:br/>
        <w:t>біне орыс демократтар--Белинский, Чернышевский, Доб-</w:t>
        <w:br/>
        <w:t>ролюбов, Писарев шығармаларын оку, олардаң әсер алу,</w:t>
        <w:br/>
        <w:t>үйрену арқылы жетеді. !</w:t>
        <w:br/>
        <w:t>Бірақ, жоғарыда көрсетілгендей Абайдың көзқарасы,</w:t>
        <w:br/>
        <w:t>ондағы материализм элементтері -- стихиялық жолмен</w:t>
        <w:br/>
        <w:t>жеткен, бір ізбен шығып отырмайтын дәйексіз, идеализм-</w:t>
        <w:br/>
        <w:t>ге жол беріп отыратын материализм.</w:t>
        <w:br/>
        <w:t>Герцен «Сана біреу емес, екеу болады. Кешкі, .батып</w:t>
        <w:br/>
        <w:t>бара жатқан дүниенің санасына таң ата шығып келе жат-</w:t>
        <w:br/>
        <w:t>17</w:t>
      </w:r>
    </w:p>
    <w:p>
      <w:r>
        <w:t>Абай бұл мінездерді сынай келіп, былай деп ақыл ай-</w:t>
        <w:br/>
        <w:t>тады: «Мұның бәрі масқаралық, ақмақтық, мұны адам</w:t>
        <w:br/>
        <w:t>бір ойламасын егерде бір ойласа, қайта адам болмағы</w:t>
        <w:br/>
        <w:t>қыйын іс. Кербезденгенде: осындай кер-кердең немеден</w:t>
        <w:br/>
        <w:t>безіңдер»,-- дейді.</w:t>
        <w:br/>
        <w:t>Абай осы кербездер жайына «Отыз сегізінші сөзінде»</w:t>
        <w:br/>
        <w:t>тағы қайталап согады, Сол екі мінезді тағы ескертіп,</w:t>
        <w:br/>
        <w:t>оларды бояма қылық, ақылды өсірмейтін нәрсе деп, қай-</w:t>
        <w:br/>
        <w:t>талап сөгеді. Осы сөзінде: «Бұл айнаға табынғандардың</w:t>
        <w:br/>
        <w:t>ақылы қаншалық өсер дейсің?» деп сұрау қойып, оған</w:t>
        <w:br/>
        <w:t>өзі: ақыл өссе, ол түпсіз терең жақсылықты сүймектікпен</w:t>
        <w:br/>
        <w:t>өсер» деп жауап береді.</w:t>
        <w:br/>
        <w:t>Абай осылайша сырты сұлу, іші былжыр адамдарды сы-</w:t>
        <w:br/>
        <w:t>нап, адам ақыл, ғылым, өпер-білім, ар, мінезбен озса екен</w:t>
        <w:br/>
        <w:t>деген талап қояды.</w:t>
        <w:br/>
        <w:t>Абай қазақтың надандығын көрсететін бір мінезі бол-</w:t>
        <w:br/>
        <w:t>машы нәрсеге есі шыға қуанып, ұялмас нәрседен ұялып,</w:t>
        <w:br/>
        <w:t>жоқты жұбаныш тұтып, жас балаша алданғыш келетін-</w:t>
        <w:br/>
        <w:t>дігінде деп көрсетеді. Абай бұл мінез құлықтарды 293-26-</w:t>
        <w:br/>
        <w:t>86 сөздерінде толық көрсетеді. «26-сөзінде» Абай:</w:t>
        <w:br/>
        <w:t>«Надан ел қуанбас нәрсеге қуанады, және қуанғанда</w:t>
        <w:br/>
        <w:t>не айтып, не қойғанын өзі де білмей, есі шығып, бір түрлі</w:t>
        <w:br/>
        <w:t>мастыққа кез болып кетеді. Және ұялмас пәрседеп ұяла-</w:t>
        <w:br/>
        <w:t>ды, ұяларлық нәрседен ұялмайды. Мұның бәрі надандық,</w:t>
        <w:br/>
        <w:t>ақымақтық әсері»,-- дейді,</w:t>
        <w:br/>
        <w:t>Сол қуаныштарының бастылыры ретінде қазақтың ат</w:t>
        <w:br/>
        <w:t>жарыстырып, құс салып, ит жүгіртіп, палуан күрестіретін</w:t>
        <w:br/>
        <w:t>салттары мен әдеттерінен мысал келтіреді. Сол эдеттері-</w:t>
        <w:br/>
        <w:t>нің тым надандық салттан қалып келе жатқан ешбір</w:t>
        <w:br/>
        <w:t>қуанарлық қылық, қасиеті жоқ нәрселер екенін айтып,</w:t>
        <w:br/>
        <w:t>оған өзінің наразылығын білдіреді. Әсіресе, қазақ бәйгіге</w:t>
        <w:br/>
        <w:t>қосқан аты келіп, балуаны жықса, құсы алып, иті бұрын</w:t>
        <w:br/>
        <w:t>ұстаса есі шығып соған да бір қуанады. «Білмеймін со-</w:t>
        <w:br/>
        <w:t>дан артық қуанышы барма екен? Ай, жоқ шығар» дейді.</w:t>
        <w:br/>
        <w:t>Бұл есі шығарлық үлкен нәрсе емес, титтей-ақ нәрсе, екі</w:t>
        <w:br/>
        <w:t>адам күрескенде бірі жығуы шарт, көп ат, не көп иттің</w:t>
        <w:br/>
        <w:t>бірі озуы керек, оғаң несін есі шығып қуанады екен? Тек</w:t>
        <w:br/>
        <w:t>біреуді ызаландырып, соның ызасына қуана ма? Оның</w:t>
        <w:br/>
        <w:t>несі қуаныш деп, қазақтың бұл құлқын мықты кекесінге</w:t>
        <w:br/>
        <w:t>алады.</w:t>
        <w:br/>
        <w:t>Абай қазақтың қуанышының екінші бір түрін «Жы-</w:t>
        <w:br/>
        <w:t>йырма үшінші сөзінде» келтіреді. Қазақтың бұл қуаны-</w:t>
        <w:br/>
        <w:t>шы: елде бір жаманды тауып, я бір адамның бұл өзі</w:t>
        <w:br/>
        <w:t>тілдірер мінез-құлықты түзер жол деп ұғады да, сол</w:t>
        <w:br/>
        <w:t>жолды өзінің ағартушылық моралистік мақсатына пай-</w:t>
        <w:br/>
        <w:t>даланады. Ол біріне бірі қарсы екі нәрсені -- дін мең</w:t>
        <w:br/>
        <w:t>ғылымды бір деп қате пікір ұсынады.</w:t>
        <w:br/>
        <w:t>Өзінің шығармаларын қалың көпшілікке арнаған Абай</w:t>
        <w:br/>
        <w:t>өз тұсындағы адамдардың сенім-нанымдарына ерекше на-</w:t>
        <w:br/>
        <w:t>зар аударды. Сол ұғымдарына сын айтып, өңдеулер</w:t>
      </w:r>
    </w:p>
    <w:p>
      <w:r>
        <w:t>жасай отырып, дінді адамгершілікке, өнерге тәрбиелеп</w:t>
        <w:br/>
        <w:t>қараңғылыққа қарсы шығу үшін шартты құрал ретінде</w:t>
        <w:br/>
        <w:t>пайдаланады.</w:t>
        <w:br/>
        <w:t>Абайдың құдай, дін туралы ұгымдары көп жерде таза</w:t>
        <w:br/>
        <w:t>діншілік ұғым болмай шартты ұғым болды; Қазақтың</w:t>
        <w:br/>
        <w:t>дін уағыздаушы молда ақындарының діншілдік сарыны</w:t>
        <w:br/>
        <w:t>емес, одан мүлде өзгеше. Абайдың құдай, дін туралы</w:t>
        <w:br/>
        <w:t>ұғымын «Отыз сегізінші сөзінен» айқын көруге болады.</w:t>
        <w:br/>
        <w:t>Ол алланы былай түсіндіреді:</w:t>
        <w:br/>
        <w:t>«Алла тағала өзі -- «хақиқат жолы», хақиқат пенен</w:t>
        <w:br/>
        <w:t>растық қыянаттың дұшпаны»... (370 6.). Ғылым алланың</w:t>
        <w:br/>
        <w:t>бір сыйпаты, ол хақиқат, оған ғашықтық өзі де хақлық</w:t>
        <w:br/>
        <w:t>һәм адамдық дүр, болмаса: мал таппақ, мақтан таппақ,</w:t>
        <w:br/>
        <w:t>ғиззат -- құрмет таппақ секілді нәрселердің махаббаты-</w:t>
        <w:br/>
        <w:t>мең ғылым, білімінің хақиқаты табылмайды.»!</w:t>
        <w:br/>
        <w:t>«Құдай тағала -- ғылымды, рахымды, ғадәлетті құді-</w:t>
        <w:br/>
        <w:t>рет».</w:t>
        <w:br/>
        <w:t>«Растың бір аты-- хақ, хақтың бір аты -- алла, бұған</w:t>
        <w:br/>
        <w:t>қарсы қаруласқанша, мұны ұғып ғаделетпен тәптештеу-</w:t>
        <w:br/>
        <w:t>ге керек»,</w:t>
        <w:br/>
        <w:t>Құдайды, оның жолын осылай түсінген Абай дін ұс-</w:t>
        <w:br/>
        <w:t>таушылардың құлшылық ету жолдарын сынға алады. Құ-</w:t>
        <w:br/>
        <w:t>дайды танып білмей, соқыр табынып, оның жолына тү-</w:t>
        <w:br/>
        <w:t>сінбей, біреудің айтуымен қылған құлшылық дұрыс емес.</w:t>
        <w:br/>
        <w:t>Құдайдың хақиқаттығын ғылым жолымен танып, шын</w:t>
        <w:br/>
        <w:t>көңілмен, бар ықласын аударып, махаббат тұтуды керек</w:t>
        <w:br/>
        <w:t>етеді. «Отызыншы сөзінде» Абай:</w:t>
        <w:br/>
        <w:t>«Ғылымсыз оқыған намаз, тұтқан ораза, қылған қаж</w:t>
        <w:br/>
        <w:t>ешбір ғибадат (құлшылық Х. С.) орнына бармайды»</w:t>
        <w:br/>
        <w:t>дейді. қ</w:t>
        <w:br/>
        <w:t>Абай өзінің бірнеше сөздерінде дін, құдай мәселеле-</w:t>
        <w:br/>
        <w:t>рін осылай сөз қылады.</w:t>
        <w:br/>
        <w:t>“Осы «Қырық бесінші сөзінде» Абай: «Құдай табарака</w:t>
        <w:br/>
        <w:t>уатағаланың барлығының үлкен дәлелі, неше мың жыл</w:t>
        <w:br/>
        <w:t>1 Абайдың толық жыйнағы, 871 бет,</w:t>
        <w:br/>
        <w:t>Н0</w:t>
        <w:br/>
        <w:t>заңдылыққа құрылған, бірі-біріне байланыстырылып, бір</w:t>
        <w:br/>
        <w:t>мықты законға қаратылып жаратылган, оның өлшеуіне,</w:t>
        <w:br/>
        <w:t>есебіне ой, бірден сарқа білуге ақыл жетпейді, тек бірте-</w:t>
        <w:br/>
        <w:t>бірте ғана болады деген пікірлер айтады. Абай өзінің бұл</w:t>
        <w:br/>
        <w:t>пікірін «Жыйырма жетінші сөзінде» Сократ пен Аристо-</w:t>
        <w:br/>
        <w:t>дим арасындағы кеңес ретінде баяндайды. Өзінің «Жетің-</w:t>
        <w:br/>
        <w:t>ші сөзінде» Абай осы ойларын толықтырыңқырап айтады:</w:t>
        <w:br/>
        <w:t>«Ішсем, жесем, ұйықтасам -- бұлар тәннің құмары... Біл-</w:t>
        <w:br/>
        <w:t>сем екен демек жан құмары» дейді.</w:t>
        <w:br/>
        <w:t>Бұл арада Абайдың «тән құмары» деп отырғаны адам-</w:t>
        <w:br/>
        <w:t>ның тіршілік етуіне керекті азық деген сөз де, «жан құ-</w:t>
        <w:br/>
        <w:t>Мары» деп отырғаны адамның рухани азығы, бойына</w:t>
        <w:br/>
        <w:t>лайық, адамшылығына келісті білімі, өнері, т. б. рухани</w:t>
        <w:br/>
        <w:t>қажеттері дегені. Абай адамның бұл кажеттерін екінші</w:t>
      </w:r>
    </w:p>
    <w:p>
      <w:r>
        <w:t>орынға қояды. «Өсіп-өну жолыпда,-- дейді Абай,-- адам-</w:t>
        <w:br/>
        <w:t>ның талап қылып ізденер қарызды ісінің алды».</w:t>
        <w:br/>
        <w:t>Абайша, ақыл гылым, рух еңбекпен табылатын кәсі-</w:t>
        <w:br/>
        <w:t>би нәрсе, сондықтан ол мыйдың жүмысы. Ал, табиғат</w:t>
        <w:br/>
        <w:t>адамның рухына көнбейтін, онан тыс нэрсе, тәуелсіз кұ-</w:t>
        <w:br/>
        <w:t>былыс. Сөйтіп, бұл арадағы Абай түсінігінде, сана рух</w:t>
        <w:br/>
        <w:t>бұрын жаралған жоқ, ол кейін табылған нәрсе. Олай бол-</w:t>
        <w:br/>
        <w:t>са, Абай -- материалист. Бірақ Абайдың материализмі</w:t>
        <w:br/>
        <w:t>тыянақты, тұрақты емее, кейде рухқа (құдайға) жол бе-</w:t>
        <w:br/>
        <w:t>ріп қойып отыратын босаң, айнымалы, дәйексіз, шағын</w:t>
        <w:br/>
        <w:t>(ограниченный) матернализм. (Бұл жайларға кейін тоқ-</w:t>
        <w:br/>
        <w:t>таймыз). :</w:t>
        <w:br/>
        <w:t>Абай дүннені тануға болалы деумен бірге, дүниенің</w:t>
        <w:br/>
        <w:t>өзгеріп тұратындығын да түсінеді. Абайша дүниеде бір</w:t>
        <w:br/>
        <w:t>қалыпта тұратын нәрсе жоқ; бәрі өзгеріп, жылжып, өсіп</w:t>
        <w:br/>
        <w:t>отырады. Дүние де, адам оның көңілі мен куаты Да, өмірі</w:t>
        <w:br/>
        <w:t>мен заманы да дамылсыз өзгеріп тұрады. Өзінің «Жыйыр-</w:t>
        <w:br/>
        <w:t>масыншы сөзінде» Абай: «Дүние бір қалыпта тұрмайды,</w:t>
        <w:br/>
        <w:t>адамның .қуаты, өмірі бір қалыпта түрмайды»,-- дейлі.</w:t>
        <w:br/>
        <w:t>Абай дүниеде болатын заңды өзгерістер, есепсіз құбы-</w:t>
        <w:br/>
        <w:t>лыстар адам өмірінде де, қоғам құрылысында да болады</w:t>
        <w:br/>
        <w:t>деп білді. Ол өзінің бір нақылында: «Дүние үлкен көл,</w:t>
        <w:br/>
        <w:t>замана соққан жел, алдыңғы толқын ағалар, арткы тол-</w:t>
        <w:br/>
        <w:t>қын інілер, кезекпенен өлінер, баяғыдай көрінер»,--</w:t>
        <w:br/>
        <w:t>дейді.</w:t>
        <w:br/>
        <w:t>Абайша: жас қартаймақ, ескі өлмек, жаңа тумақ, же-</w:t>
        <w:br/>
        <w:t>тілмек, өспек -- ол өмір заңы. Өзгермейтін нәрсе жоқ:</w:t>
        <w:br/>
        <w:t>«замана, шаруа, мінез, көңіл, күллі мақұлық және адам-</w:t>
        <w:br/>
        <w:t>зат күнде өзгереді», деп, Абай дүниенің, өмірдің, қоғам-</w:t>
        <w:br/>
        <w:t>дан бері әркім әртүрлі қып сөйлесе де, бәрі де бір үлкен</w:t>
        <w:br/>
        <w:t>құдай бар деп келгендігі (401 6.),- дейді. Сондықтан да</w:t>
        <w:br/>
        <w:t>Абай оны құрмет тұтып, құмарта нануды керек дейміз</w:t>
        <w:br/>
        <w:t>деп тыңады. Бұдан кейін, Абай құдайдың барлығына өзі</w:t>
        <w:br/>
        <w:t>күмән келтірместен оған құлшылық етудің жаңа жолын</w:t>
        <w:br/>
        <w:t>ұсынады. Ол жолы Л. Толстойдың құдай туралы ойы мен</w:t>
        <w:br/>
        <w:t>оған махааббатпен құлшылық етуді керек қылатын та-</w:t>
        <w:br/>
        <w:t>лаптарына ұқсас келіп жатады.</w:t>
        <w:br/>
        <w:t>«Адам баласына адам баласының бәрі дос. Не үшін</w:t>
        <w:br/>
        <w:t>десең, екі дүниенің қайғысына, пәлесіпе қаупің, екі дү-</w:t>
        <w:br/>
        <w:t>нкешіц жақсылығына рахатың бәрі бірдей екен» (304 бет,</w:t>
        <w:br/>
        <w:t>34--сөз). Немесе өлеңіндегі мына сөзі:</w:t>
        <w:br/>
        <w:t>«Махаббатпен жаратқан адамзатты</w:t>
        <w:br/>
        <w:t>Сен де сүй, ол алланы жаннан тәтті.</w:t>
        <w:br/>
        <w:t>Адамзаттың бәрін сүй «бауырым» деп,</w:t>
        <w:br/>
        <w:t>Және «хақ жолы осы» деп ғадаләтті»,</w:t>
        <w:br/>
        <w:t>Абайдың бұл пікірлері Л. Н. Толстойдың діни оқумен,</w:t>
        <w:br/>
        <w:t>дінге көзқарасымен тікелей байланысып, кей жерде үндес</w:t>
        <w:br/>
        <w:t>келіп жатады. Толстойдың «... Біз құдайға қүлшылық ете</w:t>
        <w:br/>
        <w:t>білмейміз, өзіміз үшін тұрмыс шегіп, өзімізді асырай-</w:t>
        <w:br/>
        <w:t>мыз... Құдай дегеніміз -- махаббат... Кім сүймесе, ол құ-</w:t>
        <w:br/>
        <w:t>дайды білмейді. Құдайға және адамға алтынмен емес, ең-</w:t>
        <w:br/>
        <w:t>бекпен қызмет ет... Біріңді бірің сүйіңдер, ағайындар»,!</w:t>
        <w:br/>
        <w:t>деген пікірлері Абай сөздерін оқығанда еске еріксіз тү-</w:t>
      </w:r>
    </w:p>
    <w:p>
      <w:r>
        <w:t>седі.</w:t>
        <w:br/>
        <w:t>Абай мен Толстойдың махаббатқа беретін мына түсі-</w:t>
        <w:br/>
        <w:t>ніктері біріне бірі тіпті жақын. Абай: «Махаббат әуелі</w:t>
        <w:br/>
        <w:t>адамның адамдығы, ақыл, ғылым деген нәрселерден; та-</w:t>
        <w:br/>
        <w:t>лап ұғым махабаттан шығады»?-- десе, Толстой махаб-</w:t>
        <w:br/>
        <w:t>батты ақыл иесі адамның қымбат қасиеті деп санайды.</w:t>
        <w:br/>
        <w:t>Ол: «Махаббат деген адамның бірден бір саналы жұмы-</w:t>
        <w:br/>
        <w:t>сыэ3 дейді. Бұл пікірге Абайдың мына сөзі де ұқсас келе-</w:t>
        <w:br/>
        <w:t>ді: «Адамшылықтың алды: махаббат, ғаделет, сезім... Бұл</w:t>
        <w:br/>
        <w:t>ғаделет, махаббат, сезім кімде көп болса, ол кісі -- ғалім,</w:t>
        <w:br/>
        <w:t>сол ақыл» дейді.</w:t>
        <w:br/>
        <w:t>Хрестьян дін иелерін сынаған Толстой сыяқты, Абай</w:t>
        <w:br/>
        <w:t>да ғылымсыз соқыр табынуға қарсы шығып, басындағы</w:t>
        <w:br/>
        <w:t>1 Соч. гр. Л. Н. Толетого. ч. ТП, изд. П, М. 1902. 108.</w:t>
        <w:br/>
        <w:t>3 Абай Құнанбаев. Шығ. тол. жыйнағы, 1945, 376 бет.</w:t>
        <w:br/>
        <w:t>3 Соя, гр. Л. Н. Толстого, ч. П, М, 1903.</w:t>
        <w:br/>
        <w:t>11</w:t>
        <w:br/>
        <w:t>лып, өнерді, малды түзден, бөтен жақтан, түзу жолмен</w:t>
        <w:br/>
        <w:t>іздеп, өрістерлік күн болар ма екен»,! -- дейді.</w:t>
        <w:br/>
        <w:t>Абай бұл сөздерді қазақты жек көргендіктен айтпай-</w:t>
        <w:br/>
        <w:t>ды. Оны шың сүйген, өз елінің патриоты есебінде, сол</w:t>
        <w:br/>
        <w:t>өз халқының тағдырына мықтап қайғырып, налығандық-</w:t>
        <w:br/>
        <w:t>тан, үлкен аяушылық білдіріп, жылы жүрегінің сыры ре-</w:t>
        <w:br/>
        <w:t>тінде айтады. Абайдың бұл сөздері Чернышевскийдің</w:t>
        <w:br/>
        <w:t>өз ұлтына арнап айтқан: «Құлдардың ұлты, аянышты, ұят,</w:t>
        <w:br/>
        <w:t>жоғарыдан төменге дейін - бәрі құл» деген өткір сөзінен</w:t>
        <w:br/>
        <w:t>ауыр емес, қайта сонымен сарындас, орайлас келетін сөз-</w:t>
        <w:br/>
        <w:t>дер.</w:t>
        <w:br/>
        <w:t>Егер Чернышевскийдің осы сөзіне берген В. И. Ле-</w:t>
        <w:br/>
        <w:t>ниннің данышпандық бағасын еске түсірсек, Абайдың қа-</w:t>
        <w:br/>
        <w:t>заққа деген махаббатының сол Чернышевскийдің өзінің</w:t>
        <w:br/>
        <w:t>орыс ұлтына деген махаббатымен ұштасатынын айқын</w:t>
        <w:br/>
        <w:t>көреміз. В. И. Ленин: Чернышевскийдің бұл сөзін «Ота-</w:t>
        <w:br/>
        <w:t>нын шын сүйгендік, ұлы орыс бұқара жұртшылығының</w:t>
        <w:br/>
        <w:t>революцияшылдығының жоқтығына қайғырудың сүйіс-</w:t>
        <w:br/>
        <w:t>пеншілігі, -- деп бағалайды.</w:t>
        <w:br/>
        <w:t>Абай әр уақытта да қалың көпшілік жағында, соның</w:t>
        <w:br/>
        <w:t>тілегінде болды. Халқының жарқын болашағы үшін кү-</w:t>
        <w:br/>
        <w:t>ресті. Өзінің бойындағы бар қуатын сол жолға сарып</w:t>
        <w:br/>
        <w:t>етті. Абайдың күлкі жасап, қарсы шығатын мінездері де,</w:t>
        <w:br/>
        <w:t>іс әрекеттері де, қазақтың азшылығына тән болған, үстем</w:t>
        <w:br/>
        <w:t>табының бойындағы мінез-құлық, іс әрекет, Абай жек</w:t>
        <w:br/>
        <w:t>көріп сынағанда да сол қоғамның үстем табын аяусыз</w:t>
        <w:br/>
        <w:t>сынап, езілген халықты жақтады.</w:t>
        <w:br/>
        <w:t>Добролюбов «Шедриннің барлық наразылықтары хал-</w:t>
        <w:br/>
        <w:t>қымыздың ең аз бөлегіне арналған...»? дейді. Ұлы сыншы-</w:t>
        <w:br/>
        <w:t>ның бұл сөзі Абай наразылығына да ортақ айтылған сөз</w:t>
        <w:br/>
        <w:t>сыяқты естілді.</w:t>
        <w:br/>
        <w:t>Абайдың сыны, мысқылы жеңіл мазақ емес, зілді ашу.</w:t>
        <w:br/>
        <w:t>Ол ел мініне күліп қана қоймады. Сол мінездің жөң-</w:t>
      </w:r>
    </w:p>
    <w:p>
      <w:r>
        <w:t>сіз бетін ашып, халық алдында масқара етіп, одан безін-</w:t>
        <w:br/>
        <w:t>діріп отырады. Сондықтан Абай сөздеріндегі сатира,</w:t>
        <w:br/>
        <w:t>В. Г. Белинский көрсеткендей, «кексіз күлкі, жеңіл мазақ,</w:t>
        <w:br/>
        <w:t>ұсақ қылжақ емес, масқара болған қоғамның кегініп,</w:t>
        <w:br/>
        <w:t>рухының айбары»? сыяқты.</w:t>
        <w:br/>
        <w:t>1 Абай Құнанбаев. Шығ. тол. жыйн. 1945, 348 бет.</w:t>
        <w:br/>
        <w:t>2 Н.А. Добролюбов. Собр. соч. том. 1, Госхуддизд. М. 1950,</w:t>
        <w:br/>
        <w:t>стр. 272.</w:t>
        <w:br/>
        <w:t>Рр; В. Г. Белинский «Әдебиет--сын мақалалары» 1893 бет. Мем.</w:t>
        <w:br/>
        <w:t>Бас. 1936.</w:t>
        <w:br/>
        <w:t>100</w:t>
        <w:br/>
        <w:t>Қ. А. Тимирязев көрсеткен осы сирек кездесетін әрі</w:t>
        <w:br/>
        <w:t>ұлы акын, әрі терең ойшы, әрі тамаша ғалім Тобына</w:t>
        <w:br/>
        <w:t>орыс әдебиетінен М. В. Ломоносов, А. С. Пушкиндер</w:t>
        <w:br/>
        <w:t>сөзсіз қосылса, қазақ әдебиетінен Абай Құнанбаев та</w:t>
        <w:br/>
        <w:t>солар тобына қосылуға тиісті. Себебі, Абай да тек ақын</w:t>
        <w:br/>
        <w:t>смес, сонымен бірге терең ойшы, тамаша галым болған</w:t>
        <w:br/>
        <w:t>адам.</w:t>
        <w:br/>
        <w:t>Абай арнаулы философиялық еңбектер жазып, филә-</w:t>
        <w:br/>
        <w:t>соф болуды мақсат еткең адам емес. Тек кейбір өлеңде-</w:t>
        <w:br/>
        <w:t>рі мен кейбір карасөздерінде өзінің озық ойларын,</w:t>
        <w:br/>
        <w:t>тереңнен толғай айту, жеткізе баяндау жолында филосо-</w:t>
        <w:br/>
        <w:t>фия мәселесіне де ауысып, сол жазып отырған шығар-</w:t>
        <w:br/>
        <w:t>Ммасындағы мәселе көлеміне сыйымды түрде философия-</w:t>
        <w:br/>
        <w:t>лық пікір айтқан. Сондықтан Абайдың философиялық</w:t>
        <w:br/>
        <w:t>кейбір терең ойлары, пікірлері бір шығармасында әбден</w:t>
        <w:br/>
        <w:t>ашылып, аяқталмай қалып қояды.</w:t>
        <w:br/>
        <w:t>Абайдың өлеңдері мен қарасөздерін коса зерттеп,</w:t>
        <w:br/>
        <w:t>оның философиялық пікірін әбден айқындау -- арнаулы</w:t>
        <w:br/>
        <w:t>философиялық зерттеулердің міндеті. Біз ондай мақсат-</w:t>
        <w:br/>
        <w:t>тан аулақпыз. Алайда, Абайдың бір топ қарасөздерінің</w:t>
        <w:br/>
        <w:t>тақырыбы дін және дүние тану мәселелеріне арналған</w:t>
        <w:br/>
        <w:t>дықтан біз сол жеке сөздеріндегі пікірлерін ғана айҡын-</w:t>
        <w:br/>
        <w:t>дап, сол сөздеріне қарай өзімізше қортынды ой айтуды</w:t>
        <w:br/>
        <w:t>қажет деп санаймыз.</w:t>
        <w:br/>
        <w:t>Абайдын қарасөздеріндегі пікірлері, дүние тану</w:t>
        <w:br/>
        <w:t>ойлары өлеңдеріндегі пікірлеріне кайшы келмейді, қай-</w:t>
        <w:br/>
        <w:t>та олар біріндегі ойды екіншісі толықтырып отырады.</w:t>
        <w:br/>
        <w:t>Сондықтан бірін зерттегенде екіншісін ұмытуға болмай-</w:t>
        <w:br/>
        <w:t>ды.</w:t>
        <w:br/>
        <w:t>Абай өз кезіндегі кертартпа діни мистикаға -- фана-</w:t>
        <w:br/>
        <w:t>тизмге қарсы шықты. Халықты тағдырға бас игізіп, та-</w:t>
        <w:br/>
        <w:t>лапсыздандырып, жігерін құм қылып отырған исламның</w:t>
        <w:br/>
        <w:t>ЗЫЯНДЫЛЫҒЫН көрсетіп оны уағыздаушы -- молла, ишан»</w:t>
        <w:br/>
        <w:t>дарлың зұлымдық қылықтарын ашып одан сак болуға</w:t>
        <w:br/>
        <w:t>үндейді. Сүйтіп, халықтың бойына жігер беріл, көңіл</w:t>
        <w:br/>
        <w:t>көзін ашты.</w:t>
        <w:br/>
        <w:t>Абай, көп реттерде дүниені құдайдан бүйрықсыз та-</w:t>
        <w:br/>
        <w:t>нуға болмайды; оны бір құдайдың өзі ғана біледі; құ-</w:t>
        <w:br/>
        <w:t>дайдан бұйрықсыз аламның ешнәрсені білуі мүмкін</w:t>
        <w:br/>
        <w:t>смес,-- деген ліни түсініктерге карсы шыгады. Халықты</w:t>
        <w:br/>
        <w:t>білімге талаптандыруды максат етті. Сонлықтан ол:</w:t>
        <w:br/>
        <w:t>«Құлай тағала өзі ақыл бермеген соң қайтейік демек,</w:t>
      </w:r>
    </w:p>
    <w:p>
      <w:r>
        <w:t>құдай тағала сені менен мені бірдей жаратып па» де-</w:t>
        <w:br/>
        <w:t>102</w:t>
        <w:br/>
        <w:t>май, материализмге берік тұрақтай алмай қайтадан идеа-</w:t>
        <w:br/>
        <w:t>лизмге ауысып отырды.</w:t>
        <w:br/>
        <w:t>И. Сталин: «Ғылым жолымен жасалып, негізделген</w:t>
        <w:br/>
        <w:t>социализмге жеткенше, адамбаласының ойына талай сер-</w:t>
        <w:br/>
        <w:t>гелдеңді, талай азапты және талай өзгерістерді бастан</w:t>
        <w:br/>
        <w:t>кешіруге тура келді»,! -- дейді. Осы ойын сергелдеңге са-</w:t>
        <w:br/>
        <w:t>лып, тыным таппай ізденген, сол жолда талай азаптарды</w:t>
        <w:br/>
        <w:t>басынан кешкен, талай ой өзгерістерін жасап өскен адам-</w:t>
        <w:br/>
        <w:t>ның бірі Абай болды. Осы іздену жолында ол талай қы-</w:t>
        <w:br/>
        <w:t>йыншылыққа да кездесіп, талай кедергіго ұшырап</w:t>
        <w:br/>
        <w:t>отырды.</w:t>
        <w:br/>
        <w:t>Абай өзінің негізгі нанымы (убежденпесі) бойыпша</w:t>
        <w:br/>
        <w:t>құдайды мойындайды. «Отыз сегізінші сөзінде» ол: «Біз</w:t>
        <w:br/>
        <w:t>алла тағала «бір» дейміз, «бар дейміз,” «Қүдай тағала-</w:t>
        <w:br/>
        <w:t>ның жолы деген жол ниһаятсыз болады. Оның ниһаятыла</w:t>
        <w:br/>
        <w:t>(өлшеуіне Х. С.) ешкім жетпейді»? дейді.</w:t>
        <w:br/>
        <w:t>Бірақ, Абай кейде «құдай», «алла» деген сөздерге өзге</w:t>
        <w:br/>
        <w:t>де мағана береді, оны басқа сыйпатта да түсінеді. Және</w:t>
        <w:br/>
        <w:t>ол құдай жолына құлшылық етуге шақырмайды; өзі де</w:t>
        <w:br/>
        <w:t>ол жолды ұстамайды. Дін парыздарын (ораза, намаз,</w:t>
        <w:br/>
        <w:t>т. 6.) өзі орындамайды; Оларды орындаушыларды сы-</w:t>
        <w:br/>
        <w:t>найды.</w:t>
        <w:br/>
        <w:t>Қейде Абай «құдай», «алла», «хақ» деген жеке сөз-</w:t>
        <w:br/>
        <w:t>дерге көп ұғым сыйғызып, өзгеше мән де беріп отырады.</w:t>
        <w:br/>
        <w:t>Бұл сөздерді тек әмірші құдай ұғымы ғана емес, қорғау-</w:t>
        <w:br/>
        <w:t>шы күш, табиғат, жаратушы үлкен ақыл, ғаділет, ақи-</w:t>
        <w:br/>
        <w:t>хат, көңіл, ғылым, махаббат, т. б. деген ұғымдар орнын-</w:t>
        <w:br/>
        <w:t>да қолданып отырады. Абай дін жолын сынай отырып,</w:t>
        <w:br/>
        <w:t>оны ғылымға, ақихатқа, ғаділетке жеткізетін жол деп ой-</w:t>
        <w:br/>
        <w:t>лайды. Сондықтан, ол дін жолын өзініц ағартушылық</w:t>
        <w:br/>
        <w:t>тәрбие жұмысыпа, моралистік, гуманистік идеясына бейім-</w:t>
        <w:br/>
        <w:t>дей талқылайды-</w:t>
        <w:br/>
        <w:t>Діні дұрыс адам деп Абай білімді ғалім, мейірімді, ақ</w:t>
        <w:br/>
        <w:t>киет адамды; ағайыншылдық -- достық, адамгершілік, се-</w:t>
        <w:br/>
        <w:t>зімі терең кісіні есептейді. Дін -- адамның көңілі, адам-</w:t>
        <w:br/>
        <w:t>гершілік қасиеті деп түсіндірді. Басына шалмасын (сәлде-</w:t>
        <w:br/>
        <w:t>сін) орап, бес уақыт намазын қаза жібермей, оразасын</w:t>
        <w:br/>
        <w:t>ұстап жүргеннің ғана діні дұрыс деушілерді қостамайды.</w:t>
        <w:br/>
        <w:t>Осылайша, Абай дінді ғылымға, адамгершілікке же-</w:t>
        <w:br/>
        <w:t>1 И. Сталин. Шығ. І том, ТІ бет.</w:t>
        <w:br/>
        <w:t>2 Абай Құнанбаев. Шығ. тол. жыйнағы, 372 бет.</w:t>
        <w:br/>
        <w:t>3 Сонда, 384 бет.</w:t>
        <w:br/>
        <w:t>109</w:t>
        <w:br/>
        <w:t>мек--кұдай тағалаға жала жауып өзіп кұткармаҡ болған-</w:t>
        <w:br/>
        <w:t>дық. Бұл ойсыз, өнерсіз, надан адамның ісі..»! деп қат-</w:t>
      </w:r>
    </w:p>
    <w:p>
      <w:r>
        <w:t>ты сынға алады.</w:t>
        <w:br/>
        <w:t>Осындай максат көздеген Абай бір топ қарасөзде-</w:t>
        <w:br/>
        <w:t>рінде өзінің дүниеге, дінге көзқарасын баяндап отырды.</w:t>
        <w:br/>
        <w:t>Бұл сөздерінде де ол озат идеяныц өкілі, бұқарашыл</w:t>
        <w:br/>
        <w:t>жазушы екенін көрсетеді.</w:t>
        <w:br/>
        <w:t>Абайша, дүниеде білуге болмайтын, адам қабілеті</w:t>
        <w:br/>
        <w:t>жетпейтін нәрсе жоқ. Тек әлі танылып болмаган нәрсе-</w:t>
        <w:br/>
        <w:t>лер ғана бар. Адам әуелі бір білмесін біліп, одан кейін</w:t>
        <w:br/>
        <w:t>екінші бір бұрын белгісіз болып келген нәрсені танып,</w:t>
        <w:br/>
        <w:t>сүйтіп бірте-бірте біледі, осылай оның білігі өсіп отырады.</w:t>
        <w:br/>
        <w:t>Өзінің «Жетінші сөзінде» Абай: «Дүниенің көрінген</w:t>
        <w:br/>
        <w:t>һам көрінбеген сырын түгелдеп, ең болмаса дендеп білме-</w:t>
        <w:br/>
        <w:t>се, адамдықтың орны болмайды»! деп, дүниенің белгісіз</w:t>
        <w:br/>
        <w:t>сырларын ашып, опы дендеп білуді адамшылыңтың негіз-</w:t>
        <w:br/>
        <w:t>гі шапты ретінде түсінеді.</w:t>
        <w:br/>
        <w:t>«Қырық үшінші сөзінде» Абай дүниені тануға бола-</w:t>
        <w:br/>
        <w:t>ды деп қана қоймай, оны білу жолдарын, тану әдістерін</w:t>
        <w:br/>
        <w:t>көрсетеді. Адам өз еркінен тыс тұрған сырткы құбылыс-</w:t>
        <w:br/>
        <w:t>тарды, дүниені затты белгілі жолдармен таныйды.</w:t>
        <w:br/>
        <w:t>В. И. Ленин өзінің дүние тану теориясында адамның</w:t>
        <w:br/>
        <w:t>дүннені тану жолы үш сатылы болатынын (сезіну-түю,</w:t>
        <w:br/>
        <w:t>акылға салып байымдау, тәжрибеде сынап көру) атап</w:t>
        <w:br/>
        <w:t>көрсетеді.</w:t>
        <w:br/>
        <w:t>Абай материалистерше, адамның дүниені тануында</w:t>
        <w:br/>
        <w:t>сезім мүшелерінің атқаратын ролін бірінші орынға қояды.</w:t>
        <w:br/>
        <w:t>Адамның бес түрлі сезім мүшелерін санап көрсетіп, адам</w:t>
        <w:br/>
        <w:t>сыртқы дүниелен осы мүшелері арқылы алғаш хабар ала-</w:t>
        <w:br/>
        <w:t>ды деп білді. Сөйтіп, Абай, адам ен аллымен сырткы дү-</w:t>
        <w:br/>
        <w:t>ниені, затты сезіну (түйсіну) арқылы білетінін, сезінудің</w:t>
        <w:br/>
        <w:t>дүние тануда алғашқы саты болатынын айтады. «Адам</w:t>
        <w:br/>
        <w:t>көзімен көріп, құлақпенен естіп, колмен ұстап, тілмен та-</w:t>
        <w:br/>
        <w:t>тып, мұрнымен Иіскеп тыстағы дүниеден хабар алады,</w:t>
        <w:br/>
        <w:t>дейді.</w:t>
        <w:br/>
        <w:t>Бұл алған хабарды адам көңіліне кондырып, өзіне</w:t>
        <w:br/>
        <w:t>пайдалысынан пайдасызын айырып сұрыптайды. Яғный</w:t>
        <w:br/>
        <w:t>сырттан сезіп білгенін санасына салып, ақылына қойып,</w:t>
        <w:br/>
        <w:t>көңіліне қондырады. Ал «бұндай етіп, бұл қаракетке түс-</w:t>
        <w:br/>
        <w:t>1 Абай Қүнанбаев. Шығ. тол. жыйн. 1945, 396 бет.</w:t>
        <w:br/>
        <w:t>3 Абай Құнанбаев. Шығ. тол. шыйы. 1945, 347 бет.</w:t>
        <w:br/>
        <w:t>кен адам ақылды дейміз»! -- дейді Абай. Бұны Абай дү-</w:t>
        <w:br/>
        <w:t>ние танудың екінші сатысы ретінде түсінеді</w:t>
        <w:br/>
        <w:t>Абай адам ақылының көп-азы оның осы сезіп білген</w:t>
        <w:br/>
        <w:t>пәрсесінің көп аздығына байланысты болады дегенді ай-</w:t>
        <w:br/>
        <w:t>тады. «Кімде-кім: сырттан естіп білу, көріп-білу секілді</w:t>
        <w:br/>
        <w:t>нәрселерді көбейтіп алса, ол көп жыйғаны бар адам»,2-</w:t>
        <w:br/>
        <w:t>дейді ол. Яғни адам ақыл-ойының молаюы оның тәжрибе-</w:t>
        <w:br/>
        <w:t>сіне байланысты болатынын ескертеді. Олай болса, Абай</w:t>
        <w:br/>
        <w:t>дүниені тануда тәжрибенің ролі зор екенін түсінді.</w:t>
        <w:br/>
        <w:t>Ал, адамның білімін өсіретін, ақылын арттыратын нәр-</w:t>
        <w:br/>
        <w:t>се, Абайша талап, талап болғанда еңбекке талап. «Адам-</w:t>
      </w:r>
    </w:p>
    <w:p>
      <w:r>
        <w:t>да талап әр түрлі, құдай біреуді талапты етіп жаратады,</w:t>
        <w:br/>
        <w:t>сондықтан ол ақылды» деген түсінікке Абай қарсы. Ол:</w:t>
        <w:br/>
        <w:t>«кейбіреулер талап берген адам ақылды тапты. Талапты</w:t>
        <w:br/>
        <w:t>кімге аз берген, таба алмайды дейді, ода бекер. Талал</w:t>
        <w:br/>
        <w:t>әр балада бар, оған талас қылуға болмайды,,» --дейді.</w:t>
        <w:br/>
        <w:t>Ол талап қылып дүниені тануды керек қылады.</w:t>
        <w:br/>
        <w:t>Абай адамның білмектік қуатына сенеді. Адам ақыл-</w:t>
        <w:br/>
        <w:t>мен ойлап, өзінің бойындағы қуатын, жүрек күштерін (сс-</w:t>
        <w:br/>
        <w:t>зімін -- Х. С.) бірдей пайдалана отырып, дүннені толық</w:t>
        <w:br/>
        <w:t>тануына болады деген пікір айтады. Өзінің «Он жетінші</w:t>
        <w:br/>
        <w:t>сөзінде»: «Адамның қасиеттілігі оның өз бойындагы қуа-</w:t>
        <w:br/>
        <w:t>тын, ақылын, жүрек күштерін бірлікте ұстай білуінде»</w:t>
        <w:br/>
        <w:t>дейді. Бұларды аламның ең қасиеттісі бірлікте ұстай ала-</w:t>
        <w:br/>
        <w:t>ды; егер бұлар бір кісіде болса, адам дүниені толық та-</w:t>
        <w:br/>
        <w:t>нырлық білімді кісі болмақ деген ойға келеді.</w:t>
        <w:br/>
        <w:t>Абай адамның білімі күн сайын өсіп отыратын шексіз</w:t>
        <w:br/>
        <w:t>нарсе деп біледі. Бірақ ол адам бірден бәрін біліп кетеді</w:t>
        <w:br/>
        <w:t>демейлі. Бірден бәрін білуге адамның ақылы жетпейді:</w:t>
        <w:br/>
        <w:t>тек бірте-бірте «күн артынан күн туып, ой артынан ой</w:t>
        <w:br/>
        <w:t>туу» арқылы білмейтін нәрсесін біледі дейді.</w:t>
        <w:br/>
        <w:t>Алам өзінің тапқан білімін күтіп ескерсе ол бірте-бір-</w:t>
        <w:br/>
        <w:t>те зорая береді; ал, оны күтіп ескермесең, білгеніңнен де</w:t>
        <w:br/>
        <w:t>айрылып қаласың деп, білгенді, жеткенді берік ұстауды</w:t>
        <w:br/>
        <w:t>талап қылады. «Адамның тапқан өнері,-- дейді Абай,-</w:t>
        <w:br/>
        <w:t>күнде тексерсен, күнде асады». Міні, осылай, өнеріңді</w:t>
        <w:br/>
        <w:t>өсіріп, білмесіңді біл, жоғыңды тап, талап қыл, білімінді</w:t>
        <w:br/>
        <w:t>жетілт, дүниені таны, оны тануға болады деген пікір ай-</w:t>
        <w:br/>
        <w:t>талы.</w:t>
        <w:br/>
        <w:t>Абай дүниені өлшеусіз нәрсе, келісті, лайықты, белгілі</w:t>
        <w:br/>
        <w:t>1 Абай Қүнанбаев, Шығ. тол. жыйн. 1945, 896 бет.</w:t>
        <w:br/>
        <w:t>2 Сонда, 397 бет.</w:t>
        <w:br/>
        <w:t>М</w:t>
        <w:br/>
        <w:t>деы айрылмауды насихаттағанда халық мақалдарында-</w:t>
        <w:br/>
        <w:t>ғы/ жақсы ұғымдарды сынап көрсетеді.</w:t>
        <w:br/>
        <w:t>Бұл айтылғандардан басқа Абай қазактың мінезіндегі</w:t>
        <w:br/>
        <w:t>кептеген жақпас құлықтарды өте ұқыптылықпен теріп</w:t>
        <w:br/>
        <w:t>өтеді. Сал құлықтың бірі ретінде қазақтың мақтапын сөз</w:t>
        <w:br/>
        <w:t>қылады.</w:t>
        <w:br/>
        <w:t>«Жыйыпма . бірінші сөзінде» (345 бет) Абай мақтан-</w:t>
        <w:br/>
        <w:t>ды екіге бөліп қарайды. Ол мақтанга бір жақты баға -бе-</w:t>
        <w:br/>
        <w:t>ріп, түгел қарсы шықпайды. Адамды өсіруде мақтанның</w:t>
        <w:br/>
        <w:t>белгілі ролі атқаратынына түсініп, мақтаншактықтан</w:t>
        <w:br/>
        <w:t>мақтанды бөліп қарайды. «Аз ба, көп пс, &gt; дейді Абай,</w:t>
        <w:br/>
        <w:t>-- адам баласы бір түрлі мақтаннап аман болмағы қы-</w:t>
        <w:br/>
        <w:t>йын іс».</w:t>
        <w:br/>
        <w:t>Мақтанның бір түрін Абай «үлкендік» деп атайды.</w:t>
        <w:br/>
        <w:t>Бұл мінез ақылды адамдарда болатын, арлы, артықтар-</w:t>
        <w:br/>
        <w:t>дың мінезі, адамға керекті мақтан дейді. Бойында осын-</w:t>
        <w:br/>
        <w:t>дай сезім бар адам әдепсіздік, арсыздық, байлаусыздық,</w:t>
        <w:br/>
        <w:t>сұрамсақтық, өсекшілдік, өтірікшілік, алдаушылық, пай-</w:t>
        <w:br/>
        <w:t>дасыз жеңіл мінез, надандық қылықтардың бәрінен өзін</w:t>
      </w:r>
    </w:p>
    <w:p>
      <w:r>
        <w:t>аулақ ұстап, ол мінездерді қорлық біліп, өзін ондай мі-</w:t>
        <w:br/>
        <w:t>незге салушылардан зор ұстайды дейді. Абайдың өзі бұл</w:t>
        <w:br/>
        <w:t>мақтанды жақтайды.</w:t>
        <w:br/>
        <w:t>Абай мақтанның адамға пайдасыз екінші түрін мақ-</w:t>
        <w:br/>
        <w:t>таншақ деп атайды. Бұл мінезге Абай қарсы шығады.</w:t>
        <w:br/>
        <w:t>Бұлар,-- дейді Абай,-- демесін демейді, не болса да десін</w:t>
        <w:br/>
        <w:t>дейді. Бай, батыр, қу, сұм, пысық десін деп, демесіңді</w:t>
        <w:br/>
        <w:t>есіне де алмайды. Абай осы мактаншақтардың -өзін үш</w:t>
        <w:br/>
        <w:t>түрге бәледі. Олар:</w:t>
        <w:br/>
        <w:t>І) Жатқа мақтанарлық мақтан іздейтін мақтаншақ-</w:t>
        <w:br/>
        <w:t>тар. Бұл -- «надан, надан да болса, адам» дейді. Себебі</w:t>
        <w:br/>
        <w:t>жат жерде, шет елде бойды, дұрыс ұстап, бөріше жүнін</w:t>
        <w:br/>
        <w:t>қампайтып ұстаса, еліне жаманат келмейді. Жұрты қор-</w:t>
        <w:br/>
        <w:t>данбайды.</w:t>
        <w:br/>
        <w:t>2) Өз елінің ішінде мақтанатын, мақтан іздейтін мақ-</w:t>
        <w:br/>
        <w:t>ганшақтар. «Бұлардың,-- дейді Абай,- надандығы толық,</w:t>
        <w:br/>
        <w:t>адамдығы әбден толық. емес». Бұлай деуіне себеп өз же-</w:t>
        <w:br/>
        <w:t>рінде, өз елінде жүріп өтірік айтып, орынсыз дәліргеннің</w:t>
        <w:br/>
        <w:t>өзіне де, еліне де түк пайдасы жоқ. Тек абройын кетіріп,</w:t>
        <w:br/>
        <w:t>адамдық беделін түсірмекші.</w:t>
        <w:br/>
        <w:t>8) Өз үйінде отырып, ауылыңда жүріп айтпаса өзге-</w:t>
        <w:br/>
        <w:t>лер қосылмайтын мақтанды кәсіп ететін мақтаншақтар.</w:t>
        <w:br/>
        <w:t>«Бұлар,- дейді Абай -- наданның наданы, һәм өзі адам</w:t>
        <w:br/>
        <w:t>емес. Себебі от басында отырып бос лепірудің адамшы-</w:t>
        <w:br/>
        <w:t>олардың дәрежесіне жете алған жоқ. Әрине, бұл үшін</w:t>
        <w:br/>
        <w:t>Абайды кіналауға болмайды.</w:t>
        <w:br/>
        <w:t>Абай орыстың ХІХ-- ғасырдағы ағартушыларының</w:t>
        <w:br/>
        <w:t>шәкірті, солардың идеясын қазақ даласында таратушы.</w:t>
        <w:br/>
        <w:t>Сопымен бірге оның пікірінде сол ағартушыларға тән пі-</w:t>
        <w:br/>
        <w:t>кір қайшылығы, жетіспеген ұғымдар да көп болады.</w:t>
        <w:br/>
        <w:t>«Ағартушылар,-дейді В. И. Ленин,-- өздерінің айы-</w:t>
        <w:br/>
        <w:t>һықша көңіл бөлерлік нәрсесі ретінде халықтың бірде-</w:t>
        <w:br/>
        <w:t>бір тобын жекелеп алып қараған емес, бұлар тек жал-</w:t>
        <w:br/>
        <w:t>пы халық туралы гана емес, тіпті керек десе жалпы ұлт</w:t>
        <w:br/>
        <w:t>туралы сөз қылды».!</w:t>
        <w:br/>
        <w:t>Абайдың, сондай-ақ казақтың өткен ғасырдағы басқа</w:t>
        <w:br/>
        <w:t>да ағартушы-демократтарының еңбегіне баға бергенде,</w:t>
        <w:br/>
        <w:t>талдау жасаганда Ленитпің бұл пікіріп эрдайым есте ұс-</w:t>
        <w:br/>
        <w:t>тау қажет.</w:t>
        <w:br/>
        <w:t>ІР тарау</w:t>
        <w:br/>
        <w:t>АБАЙ ПРОЗАСЫНЫҢ ТҮР, СТИЛЬ,</w:t>
        <w:br/>
        <w:t>ТІЛ ЕРЕКШЕЛІКТЕРІ</w:t>
        <w:br/>
        <w:t>І</w:t>
        <w:br/>
        <w:t>ХІХ ғасырдың екінші жартысындағы қазақ халқының</w:t>
        <w:br/>
        <w:t>тағдыры ұлы орыс халқымен байланысты. Россияның</w:t>
        <w:br/>
        <w:t>прогрессивтік әсері қазақтып саяси-шаруашылық тұрмы-</w:t>
        <w:br/>
        <w:t>сынан да, қоғамдық сапасынап да, бұқарашыл әдебиет?</w:t>
        <w:br/>
        <w:t>саласынан да көрініп отырды.</w:t>
      </w:r>
    </w:p>
    <w:p>
      <w:r>
        <w:t>Орыс әдебиетінің тікелей әсерімен қазақтың жаңа ба-</w:t>
        <w:br/>
        <w:t>ғыттағы жазба әдебиеті қалыптасты. Қазақ әдебиеті маз-</w:t>
        <w:br/>
        <w:t>мұн жағынан да, түр жағынан да байыды. Әсіресе, казақ</w:t>
        <w:br/>
        <w:t>поэзиясы жаңа мазмұн мен соны түрлерге не болды. Бұл</w:t>
        <w:br/>
        <w:t>әсіресе Абай поэзиясынан айқын көрінді.</w:t>
        <w:br/>
        <w:t>Сонымен бірге, орыс әдебиеті арқылы қазақ жазба</w:t>
        <w:br/>
        <w:t>әдебиетіне шағын проза түрлері де ене бастады. Ыбрай</w:t>
        <w:br/>
        <w:t>Алтынсарин қазақтың алғашқы көркем прозасының Ша-</w:t>
        <w:br/>
        <w:t>ғын түрлерін жасады. Оның прозасы тәлім-тәрбие мақса-</w:t>
        <w:br/>
        <w:t>тып көздеген новелла, өнегелі мысал сөз, ҚЫЗҒЫЛЫҚТЫ әң-</w:t>
        <w:br/>
        <w:t>гіме болып келеді.</w:t>
        <w:br/>
        <w:t>Бірақ, қазақ прозасын туғызуда Ы. Алтынсарин жал-</w:t>
        <w:br/>
        <w:t>жазушы. Іздену жолында Абай діни мистикамен де, түрлі</w:t>
        <w:br/>
        <w:t>бағыттағы философиямен де, окулармен де кездесті. Абай</w:t>
        <w:br/>
        <w:t>біреудің ығында қалып қойған жоқ. Өзінің өсуіне, елінің</w:t>
        <w:br/>
        <w:t>ілгері басуына керекті пікір .қазынасын, ой сарасын</w:t>
        <w:br/>
        <w:t>жыйнап ала білді.</w:t>
        <w:br/>
        <w:t>жжж</w:t>
        <w:br/>
        <w:t>Абайдың қарасөздері ақын творчествосының мол са-</w:t>
        <w:br/>
        <w:t>ласы, кұнды мұра. Олар Абайдың өлеңдерімен мазмұндас,</w:t>
        <w:br/>
        <w:t>идеялас болып келеді, соларды толықтырып жатады.</w:t>
        <w:br/>
        <w:t>Абайдың өлеңдерін туғызғап тарихи әлеуметтік жағ-</w:t>
        <w:br/>
        <w:t>дайлар карасөзінің тууына да себеп болды. Абай өлен-</w:t>
        <w:br/>
        <w:t>дерінде де, қарасөздерінде де бір мақаятты көзделі: өмір</w:t>
        <w:br/>
        <w:t>шындығын, халықтың арманын жырлады, оның камын</w:t>
        <w:br/>
        <w:t>ойлады. Ол өзі айткандай: «Қыранша қарап Қырымға,</w:t>
        <w:br/>
        <w:t>мұң мен зарлы колға алды. Кектеніп надан зұлымға</w:t>
        <w:br/>
        <w:t>шыйыпшық атты, толғанды»!</w:t>
        <w:br/>
        <w:t>Абай қарасөздерінде де үлкен оптимист ретінде таныт-</w:t>
        <w:br/>
        <w:t>ғы. Ол «артқа алаң болмай», батыл ілгері басуды жақ-</w:t>
        <w:br/>
        <w:t>Тайды. Қазақ халкы мен орыс халкының достығын анса-</w:t>
        <w:br/>
        <w:t>ды. Қарасөзінде де Абай әрі өткір сыншы, әрі акылшы,</w:t>
        <w:br/>
        <w:t>әрі терең ойшыл, әрі өткір тіл, шешен сөз несі болып кө-</w:t>
        <w:br/>
        <w:t>рінді.</w:t>
        <w:br/>
        <w:t>Абай дүннені тануға болатын құбылыс деп түсінлі. Оны</w:t>
        <w:br/>
        <w:t>білгізетін ғылым, білім тәжрибе екенін ҡөпсетті. Дүниг-</w:t>
        <w:br/>
        <w:t>нің дамылсыз өзгеріп тұратын құбылыс екенін таныды.</w:t>
        <w:br/>
        <w:t>Өмірдегі зұлымдықтың да жойылуы заңды деген қортып-</w:t>
        <w:br/>
        <w:t>-дыға келді.</w:t>
        <w:br/>
        <w:t>Бірақ, коғамның өміртің өзгеру жолын, революпиялық</w:t>
        <w:br/>
        <w:t>әдістерін түсіне алмалы. Өзінің кейбір озык ойларын жепі-</w:t>
        <w:br/>
        <w:t>не жеткізіп, тыянақтай алмады. Дін иелерін дүрыс сынай</w:t>
        <w:br/>
        <w:t>отырып, фанатизмге карсы купесе жүріп, оның шытмауы-</w:t>
        <w:br/>
        <w:t>ңан әблен арылып шыға алмады, жаратушы бар леген тү-</w:t>
        <w:br/>
        <w:t>сініктен құтыла алмады. Сондыктан да ойшыл Абайлың</w:t>
        <w:br/>
        <w:t>пікірлері тұрақты, қалыптасқан философиялық дәрежеге</w:t>
        <w:br/>
        <w:t>жете алмады.</w:t>
        <w:br/>
        <w:t>Абайдың саяси-әлеуметтік, философиялык көзкараста-</w:t>
        <w:br/>
        <w:t>рының қалыптасуына орыс ағартушыларының, тевалтю-</w:t>
        <w:br/>
        <w:t>цияшыл-демократтарының әсері ерекше болды. Бірақ Абай</w:t>
      </w:r>
    </w:p>
    <w:p>
      <w:r>
        <w:t>1 Абай Құнанбаев. Шығ. тол. жыйнағы, 1945, 179 бет.</w:t>
        <w:br/>
        <w:t>3 Бұда сонда, 331 бет.</w:t>
        <w:br/>
        <w:t>17</w:t>
        <w:br/>
        <w:t>сәлдесіне мәз боп, білімсіз ораза намаз оқыуды, Т. б. ис-</w:t>
        <w:br/>
        <w:t>лам дінінің иман шарттарын орындауды сынайды. «Қімде-</w:t>
        <w:br/>
        <w:t>кім,-- дейді Абай,- иманның неше нәрсе білән камалат</w:t>
        <w:br/>
        <w:t>(жетілу Х. С.) табатындығын білмей, қанша жерден бұ-</w:t>
        <w:br/>
        <w:t>зылатынын білмей басына шалма орап, бірәдәр атын көте-</w:t>
        <w:br/>
        <w:t>ріп, оразашыл, намазшыл болып жүргені көңілге; қалың</w:t>
        <w:br/>
        <w:t>бермей тұрып, жыртысын салғанға ұқсайды»!.</w:t>
        <w:br/>
        <w:t>Иманды дүниеге сатып, ақты қарадан ант етуші дін</w:t>
        <w:br/>
        <w:t>иелерін көрсетіп, олардың ішкі сырын Да ашып отырады.</w:t>
        <w:br/>
        <w:t>Мысалы: «Он үшінші сөзінде» Абай: «Иманы бар деуге</w:t>
        <w:br/>
        <w:t>ғылымы жоқ, тақлиди иманы бар деуге беріктігі жоқ, я</w:t>
        <w:br/>
        <w:t>алдағанға, я азғырғанға, я бір пайдаланғанға қарап, ақ-</w:t>
        <w:br/>
        <w:t>ты қара”деп, я қараны ақ деп, я өтрікті шын деп ант ете-</w:t>
        <w:br/>
        <w:t>тұғын кісіні не дейміз?»?</w:t>
        <w:br/>
        <w:t>Бұған қарағанда, Абай Л. Толстойдың тек гуманистік,</w:t>
        <w:br/>
        <w:t>реалистік озық дәстүрлерін ғана қабылдап қоймай, соған</w:t>
        <w:br/>
        <w:t>қоса, кейде Толстой пікіріндегі діни қайшы түсініктерге</w:t>
        <w:br/>
        <w:t>де, лесіп кетіп отырғанға ұқсайды.</w:t>
        <w:br/>
        <w:t>Ол құдай бар деп ұқса да, оған өзгеше жолмен құл-</w:t>
        <w:br/>
        <w:t>шылық етуді керек қылады. Сондықтан Абай: құдай,</w:t>
        <w:br/>
        <w:t>иман, мақшар, тамық, жұмақ т. б. діни ережелі сөздерді</w:t>
        <w:br/>
        <w:t>мүлде өзгеше талқылайды. Кезіндегі түсініктерге батыл</w:t>
        <w:br/>
        <w:t>сындар айтады. Сөйтіп, кей жерде, Абай құдайды жақтай</w:t>
        <w:br/>
        <w:t>отырып та, дінге қарсы шығып кетеді. Өзінше ережелер де</w:t>
        <w:br/>
        <w:t>ұсынады. Мысалы:</w:t>
        <w:br/>
        <w:t>Абайша, «иман» деген «ұят» деген сөз. Ұятсыз, білім-</w:t>
        <w:br/>
        <w:t>сіз адам имансыз (Отыз алтыншы сөз. 366 бетті қара-</w:t>
        <w:br/>
        <w:t>ңыз). Бұдан кейін, Абай дін жолының басқа түсініктеріне</w:t>
        <w:br/>
        <w:t>де сын айтып, макшардың жайларып әңгіме етеді. Жұмақ,</w:t>
        <w:br/>
        <w:t>тамық туралы ұғымдарға тоқтайды.</w:t>
        <w:br/>
        <w:t>Абай бұл мәселелерді де дін қағидасынан басқаша,</w:t>
        <w:br/>
        <w:t>өзінше түсіндіреді. Қейде оған мүлде қарсы шығып, өзі-</w:t>
        <w:br/>
        <w:t>нің ол сөзге сенбейтінін ашық айтады. Абайша «құдайға»</w:t>
        <w:br/>
        <w:t>илану жолы -- сол кездегі дін жолын ұстау емес. Ол мұ-</w:t>
        <w:br/>
        <w:t>сылман діні жолына қарсы, ол жолмен кұлшылық етуден</w:t>
        <w:br/>
        <w:t>бас тартады. Өзінің жолып ұсынады. Ол шын ниетпен,</w:t>
        <w:br/>
        <w:t>алланың өзіне ғашық болу. Абай, сондықтан да, кезіндегі</w:t>
        <w:br/>
        <w:t>діни түсінікті сынап, оның надан ишандарына қарсы шы-</w:t>
        <w:br/>
        <w:t>ғады. «Отыз төртінші сөзінде»: «Һәмманы жаратқан құ-</w:t>
        <w:br/>
        <w:t>1 Абай Құнанбаев. Шығ. тол. жыйн. 1945, 334 бет. (Он екінші</w:t>
        <w:br/>
        <w:t>сөзінен).</w:t>
        <w:br/>
        <w:t>2 Сонда, 935 бет,</w:t>
        <w:br/>
        <w:t>дарлық ғақыл, өмір ережесі етіп тұтарлық нақыл сөз ай-</w:t>
        <w:br/>
        <w:t>тып берді.</w:t>
        <w:br/>
        <w:t>«Акыры ойладым:--дейді Абай,- осы ойыма келген</w:t>
      </w:r>
    </w:p>
    <w:p>
      <w:r>
        <w:t>нәрселерді кағазға жаза берейін, ақ қағазбен қара сыя-</w:t>
        <w:br/>
        <w:t>ны ермек кылайын, кімде-кім ішінен керекті тапса, жазып</w:t>
        <w:br/>
        <w:t>алсын, керегі жоқ десе, өз сөзім өзімдікі дедім де, ақыры</w:t>
        <w:br/>
        <w:t>осыған байладым. Енді мұнан басқа ешбір жұмысым</w:t>
        <w:br/>
        <w:t>жок». .</w:t>
        <w:br/>
        <w:t>Осы ойға белін бекем буып, жазуға кіріскен Абай, өзі-</w:t>
        <w:br/>
        <w:t>нің көтерген мәселесін ұзақ желіге құрып, оқыйға арқылы</w:t>
        <w:br/>
        <w:t>суреттеуді мақсат қылмайды. Ол өзіпің айтпақ болған</w:t>
        <w:br/>
        <w:t>ойларын, өлеңдерінде көтерген мәселелерін көлемі шағын,</w:t>
        <w:br/>
        <w:t>мазмұны бай, сөзі орамды, тілі өткір қарасөздер арқылы</w:t>
        <w:br/>
        <w:t>әңгімелеп береді.</w:t>
        <w:br/>
        <w:t>Ппоф. М. Әуезов Абай прозасы туралы былай дейді:</w:t>
        <w:br/>
        <w:t>«Жалпы алғанда, Абайдың осы қарасөз дейтін мұра-</w:t>
        <w:br/>
        <w:t>лары көркем прозаның -- өзіғе бөлек, бір алуаны болып</w:t>
        <w:br/>
        <w:t>калыптанады. Бұлар сюжетті шығармалар емес. Бұрынғы</w:t>
        <w:br/>
        <w:t>жазушылар қолданған естегі мемуар да емес. Стиль, маз-</w:t>
        <w:br/>
        <w:t>мұн жағынан алғанда, осы шығармалар Абайдың өзі тап-</w:t>
        <w:br/>
        <w:t>қан, бір алуан сөздің түрі. Кейде бұлар сыншылдык, ой-</w:t>
        <w:br/>
        <w:t>шылдық және көбінше, адамгершілік, мораль мәселелері-</w:t>
        <w:br/>
        <w:t>не апналған өсиет, толғау тәрізді».</w:t>
        <w:br/>
        <w:t>Ппоф. М. Әуезовтың айтканындай, «жалпы алғанда»</w:t>
        <w:br/>
        <w:t>бұл пікір дұрыс. Бірақ, бұл пікірле келісуге келінкіремей-</w:t>
        <w:br/>
        <w:t>тін біз жалпы айтылған ұғым бар. Ол Аблйлық карасөз-</w:t>
        <w:br/>
        <w:t>депінің бэрі бірлей «өзіндік туп. өзіне бөлек көркем проза»</w:t>
        <w:br/>
        <w:t>өсмет толгау тәрізлі» леп караушылык.</w:t>
        <w:br/>
        <w:t>Бізлінше, бүл Абай сөзлепінің көпітілігіне ортак Маз-</w:t>
        <w:br/>
        <w:t>мұны мен стильдік өзгешелігіне қарай айтылған пікір</w:t>
        <w:br/>
        <w:t>балса керек. Әйтпесе, әлеби шығарма болғасын онын бел-</w:t>
        <w:br/>
        <w:t>гілі бір жанпга жатпауы мүмкіп емес. Қантай шығатма</w:t>
        <w:br/>
        <w:t>балсын -- ол белгілі бір әдеби жанрдың біріне жатуға</w:t>
        <w:br/>
        <w:t>тиіс.</w:t>
        <w:br/>
        <w:t>Біздіңше, «өзіндік жанр» леген түп. «Абайлық проза»</w:t>
        <w:br/>
        <w:t>деген калыптасклн ппозал әлебиет Тапихынла жақ. Сан-</w:t>
        <w:br/>
        <w:t>дай-ак, Абай сөлінің бәпі асиет толғау лл емес. Олаһ алуан</w:t>
        <w:br/>
        <w:t>түплі балып келелі. Және Абай колптапған ппоза түрінін</w:t>
        <w:br/>
        <w:t>біркелкісі әлебиетте ептелен белгілі бап түрлеп,</w:t>
        <w:br/>
        <w:t>Абайлың ппозасы тупалы баска лл толып жаткан пікір-</w:t>
        <w:br/>
        <w:t>лер бар. Олардың біразын келтірейік.</w:t>
        <w:br/>
        <w:t>І Абай Құнанбаев. Шығ. тол. жыйн. 1945, 316 бет.</w:t>
        <w:br/>
        <w:t>1%</w:t>
        <w:br/>
        <w:t>дай бар, ақиретте сұрау алады: жамандыққа жазгырады.</w:t>
        <w:br/>
        <w:t>Жазғыруы да, жарылқауы да пенде ісіне ұсамайды дейді.</w:t>
        <w:br/>
        <w:t>Жоқ, оңысыңа мен сенбеймін: олар сендік десе де, анық</w:t>
        <w:br/>
        <w:t>ақихат көзі жетіп, ден қойып ұйып сенбейді. Ол екеуіне</w:t>
        <w:br/>
        <w:t>анық сенген кісіге уайым жеп не керек?» -- дейді.</w:t>
        <w:br/>
        <w:t>Бұл - Абайдың дінге көзқарасының өзгере бастаға-</w:t>
        <w:br/>
        <w:t>нын, оған сенбеуге дейін көтерілгенін көрсететін сөздер.</w:t>
        <w:br/>
        <w:t>Осы сыяқты батыл сын, күмән, қарсылықтар Абайдың</w:t>
        <w:br/>
        <w:t>басқа сөзінен де айқын көрініп жатады. «Он екінші сөзін-</w:t>
        <w:br/>
        <w:t>де»: «Қімде кім жақсы, жаман ғибадат (құлшылық --</w:t>
        <w:br/>
        <w:t>Х. С.) қылып жүрсе, оны ол ғибадаттан тыюға аузымыз</w:t>
        <w:br/>
        <w:t>бармайды, әйтеуір жақсылыққа қылған ниеттің жаманды-</w:t>
      </w:r>
    </w:p>
    <w:p>
      <w:r>
        <w:t>гы жоқ қой дейміз»,-- дейді!.</w:t>
        <w:br/>
        <w:t>Абайдың дінге наразылығын әсіресе молда ишандарға</w:t>
        <w:br/>
        <w:t>қарсы шығуынан байқауға болады. Абай білім несі хакім-</w:t>
        <w:br/>
        <w:t>дерді (ғалімдерді - С. Х.) аса жоғары бағалап, молда-</w:t>
        <w:br/>
        <w:t>ларды олардан мүлде өзге, оларға қарсы адамдар леп</w:t>
        <w:br/>
        <w:t>санайды. Бұлар, молда-ншандар ғылымның да адамшы-</w:t>
        <w:br/>
        <w:t>дықтың да жауы деп, халықты олардан сақ болуға шақы-</w:t>
        <w:br/>
        <w:t>ады.</w:t>
        <w:br/>
        <w:t>Р «Молдалар тұра тұрсын, хұсусән (әсіресе- Х. С.)</w:t>
        <w:br/>
        <w:t>бұл заманның ишандарына бек сақ болыңдар. Олар фит-</w:t>
        <w:br/>
        <w:t>най (бүлдіруші -- Х. С.) ғалім; бұлардан залалдан басқа</w:t>
        <w:br/>
        <w:t>ешнарсе шықпайды. Өздері хүкім шариғатты таза білмей-</w:t>
        <w:br/>
        <w:t>ді; көбі надан болады... Бұлар адам азғырушылар, хатта</w:t>
        <w:br/>
        <w:t>дінге де залалды. Бұлардың сүйенгені надандар, сөйле-</w:t>
        <w:br/>
        <w:t>гені жалган, дәлелдері тасбығы менен сәлдесі, одан басқа</w:t>
        <w:br/>
        <w:t>еш нәрсе жоқ»7,- дейді Абай.</w:t>
        <w:br/>
        <w:t>Бұл адамдар құдайдан да, адамшылықтан да сый кө-</w:t>
        <w:br/>
        <w:t>ре алмайды. Ақиретке барғанда да бұларды дүние үшін</w:t>
        <w:br/>
        <w:t>болғандарға қосып, өздерінің құлқыны үшін қылған істе-</w:t>
        <w:br/>
        <w:t>ріне тамық жазасын бепер дегенді айталы. «Отыз бесінші</w:t>
        <w:br/>
        <w:t>сөзінде»: «Сендер дүниеде: қажеке, молда еке, сопы еке,</w:t>
        <w:br/>
        <w:t>мырза еке, батыр еке» аталмақ үшін өнер кылып едіңдер,</w:t>
        <w:br/>
        <w:t>ол дүниең мұнда жоқ... Енді мұнда құрмет алмақ түгіл</w:t>
        <w:br/>
        <w:t>сұрау беріндер, мал бердім, өмір бердім, не үшін сол мал-</w:t>
        <w:br/>
        <w:t>дарыңды, өмірлеріңді бетіңе ақиретті ұстап, ден ниетің</w:t>
        <w:br/>
        <w:t>дүниеде тұрып, жұртты алдамақ үшін сарып қылыңдар»</w:t>
        <w:br/>
        <w:t>деп айтар дейді.</w:t>
        <w:br/>
        <w:t>Абайша, құдай жолына қызмет еткенде адам шетінен</w:t>
        <w:br/>
        <w:t>1 Сонда, 334 бет,</w:t>
        <w:br/>
        <w:t>3 Сонда, 334-бет, (Отыз сегізінші сөз).</w:t>
        <w:br/>
        <w:t>8-Х. Суюппалиев !</w:t>
        <w:br/>
        <w:t>жоқ. Ол молда, ишандардың ісіндегі надандықты, арам-</w:t>
        <w:br/>
        <w:t>дықты көрсетіп қана қоймай, оның тіл бүзу әрекеттерін</w:t>
        <w:br/>
        <w:t>де сынға алды. Шығыстық ықпалдың болашақсыз, мәнсіз</w:t>
        <w:br/>
        <w:t>бетін, оның түрі жағынан да көре білді.</w:t>
        <w:br/>
        <w:t>И. В. Сталин әр тілдің сөздік қоры меп грамматика-</w:t>
        <w:br/>
        <w:t>лық құрылысының тұрақты болатынын айта келіп, «түрік</w:t>
        <w:br/>
        <w:t>ассимиляторлары жүз жылдары бойы балқан халықтары-</w:t>
        <w:br/>
        <w:t>ның тілдерін бүлдіруге, бұзуға құртуга тырысты»! деп</w:t>
        <w:br/>
        <w:t>жазады.</w:t>
        <w:br/>
        <w:t>Сол сыяқты түрлі ықпалға түскен, бұзылып қүруға</w:t>
        <w:br/>
        <w:t>бағытталған тілдердің бірі казақ тілі болатын. Бірақ, қа.</w:t>
        <w:br/>
        <w:t>зақ тілі «оған төтеп беріп, аман қалды»! Қазақ тілінің</w:t>
        <w:br/>
        <w:t>де «грамматикалық құрылысы мен негізгі сөздік қоры не-</w:t>
        <w:br/>
        <w:t>гізінде сақталып қалды»? Абай огы сақталып келген қа-</w:t>
        <w:br/>
        <w:t>зақтың сөздік қоры мен грамматикалық құрылысып то-</w:t>
        <w:br/>
        <w:t>лық таныды. Оны бүлдіріп, бұзушылықтан сақтап, қор-</w:t>
        <w:br/>
        <w:t>ғап қалушының, ұстартып, ілгері дамытушының бірі</w:t>
        <w:br/>
        <w:t>болды.</w:t>
        <w:br/>
        <w:t>Абай Шығысқа сын көзімен қарап, қазақ әдебиетін-</w:t>
      </w:r>
    </w:p>
    <w:p>
      <w:r>
        <w:t>де алғаш рет шығыстан бас тартты, батысқа, орыс әде-</w:t>
        <w:br/>
        <w:t>биетіне бет алды. Ол өсе келе, орыстыц алдыңғы қатарлы</w:t>
        <w:br/>
        <w:t>бұқарашыл идеясымен қаруланды. Сондықтан да ол кейін,</w:t>
        <w:br/>
        <w:t>«шығысым батыс болып кетті» деп, өзінің бет бұрысын</w:t>
        <w:br/>
        <w:t>өзі де атап көрсетті.</w:t>
        <w:br/>
        <w:t>Абай өз кезіндегі қазақ ақындарына да сын көзімен</w:t>
        <w:br/>
        <w:t>қарады. Жаңа көзқарастағы, халықтық идеядағы Абай</w:t>
        <w:br/>
        <w:t>өз шығармаларының түрін де, тілін де, стилін де, мазмү-</w:t>
        <w:br/>
        <w:t>нын да мүлде өзгеше құрды. Ол қазақтың өз тілін жо-</w:t>
        <w:br/>
        <w:t>ғары көтеріп, қалың бұқараның қарапайым сөзін жазба</w:t>
        <w:br/>
        <w:t>әдебиетке енгізді.</w:t>
        <w:br/>
        <w:t>Сөйтіп, Абай қазақ әдебиетінде тек мазмүнға жаңа-</w:t>
        <w:br/>
        <w:t>лық енгізіп қоймай, сонымен бірге, стиль, тіл жағынан</w:t>
        <w:br/>
        <w:t>да үлкен реформа жасады.</w:t>
        <w:br/>
        <w:t>Абай өз шығармаларын еңбекші халыққа өте түсінік-</w:t>
        <w:br/>
        <w:t>ті, көкейіне қонымды етіп жазды. Абай, өзінің қарасөз-</w:t>
        <w:br/>
        <w:t>дерінде мейлі алуан түрлі өмір мәселелерін жазсын, мейлі</w:t>
        <w:br/>
        <w:t>мінез-құлық, адамгершілік жайын айтсын, мейлі филосо-</w:t>
        <w:br/>
        <w:t>фиялы ойларын айтсын -- бәрін де түсінікті қарапайым</w:t>
        <w:br/>
        <w:t>халық сөзімен беріп, ең жетімді, жеңіл орамға құрды.</w:t>
        <w:br/>
        <w:t>І И. В. Сталин, Марксизм және тіл білімі мәселелері. Қаз. Мем-</w:t>
        <w:br/>
        <w:t>Бас. А. 1951, 22 бет.</w:t>
        <w:br/>
        <w:t>2 Бұда сонда. 2;</w:t>
        <w:br/>
        <w:t>3 Бұда сонда.</w:t>
        <w:br/>
        <w:t>9--Х Суюишалиен 199</w:t>
        <w:br/>
        <w:t>мінсіз... әділдігіне лайық кеде ме?.. Әлде оны ғайыпты 6о-</w:t>
        <w:br/>
        <w:t>лады дей алмаймыз... Құдай тағаланың ғайыбы, міні жок</w:t>
        <w:br/>
        <w:t>емес, толып жатыр, бірақ, айтуға бата алмаймыз дегенін</w:t>
        <w:br/>
        <w:t>емес пе?» дейді.</w:t>
        <w:br/>
        <w:t>Бұл-- Абайдың құдайға күмәндік білдіріп, діп туралы</w:t>
        <w:br/>
        <w:t>түсінігінің мүлде өзгере бастағанын көрсететін сөз. Соны-</w:t>
        <w:br/>
        <w:t>мен бірге тағдырға бас иіп, «бәрі құдайдан» деп талап-</w:t>
        <w:br/>
        <w:t>сыздыққа салынушылыққа қарсы айтылған, өз кезі үшін</w:t>
        <w:br/>
        <w:t>мәні зор жаңа ұгым, фанатизмге қарсы озық пікір.</w:t>
        <w:br/>
        <w:t>Абайдың қарасөздеріндегі діни ұғымдар осы көрсетіл-</w:t>
        <w:br/>
        <w:t>ген көлемге келеді. Өлеңдерінде де Абай осы сыяқты қай-</w:t>
        <w:br/>
        <w:t>шылықтарға жні кездесіп отырады. Бір өлеңінде «құдай-</w:t>
        <w:br/>
        <w:t>дың өзі де рас, сөзі де рас» (252 бет) десе, скінші бір өлс-</w:t>
        <w:br/>
        <w:t>нінде («Күнді уақыт итеріп» деген өлеңі) дінге карсы</w:t>
        <w:br/>
        <w:t>пікір, аллаға мысқыл айтады. Мысалы:</w:t>
        <w:br/>
        <w:t>«Көкке бақтым, «алла» деп,</w:t>
        <w:br/>
        <w:t>Тамаша етіп күдіретін.</w:t>
        <w:br/>
        <w:t>Рахматы оның онда көп.</w:t>
        <w:br/>
        <w:t>Бізге түк жоқ тиетін.</w:t>
        <w:br/>
        <w:t>Көрлім артық бір сені,</w:t>
      </w:r>
    </w:p>
    <w:p>
      <w:r>
        <w:t>Рахматынан алланың»,-</w:t>
        <w:br/>
        <w:t>дейді. (246 бет).</w:t>
        <w:br/>
        <w:t>Бұған қарағанда, дін мәселесінде Абай еркін ойлы</w:t>
        <w:br/>
        <w:t>денстерге! ұқсайды. Солар сыяқты құдайды жалпы мо-</w:t>
        <w:br/>
        <w:t>Йындайды да, оның парыздары мен схоластикалық догма-</w:t>
        <w:br/>
        <w:t>лық түсініктеріне қарсы шығады. Құдайды Абай шартты</w:t>
        <w:br/>
        <w:t>түрде ұғып, оны адамның көңілі, жоғары моральдық шар-</w:t>
        <w:br/>
        <w:t>ты деп біледі. Қазақтың кертартпа діншілдерін қатты сы-</w:t>
        <w:br/>
        <w:t>нап, олардың зұлымдықтарын, надандықтарың әшкере-</w:t>
        <w:br/>
        <w:t>лейді.</w:t>
        <w:br/>
        <w:t>Абай өзінің «Біраз сөз қазақтың қайдан шыққаны ту-</w:t>
        <w:br/>
        <w:t>ралы» деген еңбегінде, дін ұғымның қалай пайда бола-</w:t>
        <w:br/>
        <w:t>тыныпа және қазақ Діндерінің тарихына көніл аударып,</w:t>
        <w:br/>
        <w:t>ғылымн пікірлер айтады." Абай, осы мақаласында, адам не</w:t>
        <w:br/>
        <w:t>нәрсеге көзі жетіп, әбден білмесе, соны құдай тұтып жүр-</w:t>
        <w:br/>
        <w:t>мекші -- деп мүлде жаңа және ғылымн дұрыс пікір ай-</w:t>
        <w:br/>
        <w:t>тады. Қазақтың «әлімсақтан бері мұсылманбыз» деген</w:t>
        <w:br/>
        <w:t>білместіктен айтқан сөзіне қарсы шығып, Абай, қазақ-</w:t>
        <w:br/>
        <w:t>тың әуелі шаман дінінде болғанын айтып, не көрсе соган</w:t>
        <w:br/>
        <w:t>табынып, от, суды құдай тұтып жүргенін ескертеді. Ол</w:t>
        <w:br/>
        <w:t>1% Дензм (латынша құдай) -- жаратушы құлайды мойындайтын</w:t>
        <w:br/>
        <w:t>мім., Бірік, оның діни түсініктеріне қарсы, Әлемді Табиғат эацы</w:t>
        <w:br/>
        <w:t>деп біледі.</w:t>
        <w:br/>
        <w:t>Мысалы, кейбір зерттеушілер Абай прозасының бәрін</w:t>
        <w:br/>
        <w:t>де публнистикаға жатқызады.</w:t>
        <w:br/>
        <w:t>Доц. Б. Кенжебаев: «Абайдың қарасөздерінің басым</w:t>
        <w:br/>
        <w:t>көпшілігі сын, сықақ жөнімен сюжетсіз жазылған көркем</w:t>
        <w:br/>
        <w:t>әңгіме, басқаша айтқанда көркем проза, көркем публицис-</w:t>
        <w:br/>
        <w:t>тика»! дейді.</w:t>
        <w:br/>
        <w:t>Жазушы С. Мұқанов: «ХІХ ғасырдағы казак жазба</w:t>
        <w:br/>
        <w:t>әдебиетінің классигі А. Құнанбаев та проза үшін қызмет</w:t>
        <w:br/>
        <w:t>етті. Бірақ оның прозасы ғылым-тарих ретінде, мәдени-</w:t>
        <w:br/>
        <w:t>мінез, тәрбиелік трақтат немесе прозалық афоризм&gt;?</w:t>
        <w:br/>
        <w:t>дейді.</w:t>
        <w:br/>
        <w:t>М. С. Сильченко Абайды ірі прозашы деп атай келіп,</w:t>
        <w:br/>
        <w:t>«оның изречения -- ғаклия қарасөздері очерктер түрінде</w:t>
        <w:br/>
        <w:t>келіп отырады»? -- дейді.</w:t>
        <w:br/>
        <w:t>Дұрысында, Абайдың қарасөздерінің бәрін бір алып</w:t>
        <w:br/>
        <w:t>карап, бәріне ортақ прозаның біртүрін атауға болмайды.</w:t>
        <w:br/>
        <w:t>Оларды прозаның біртүріне жатқызуға келмейді. Сондай-</w:t>
        <w:br/>
        <w:t>ақ Абайдың қарасөздерін бір атпен атап, не ғақлия, не</w:t>
        <w:br/>
        <w:t>изречение, не әнгіме т. б. леуге де болмайды. Рас, әр сөзі-</w:t>
        <w:br/>
        <w:t>не бөлек, мазмұнына қарай не бастапкы сөзіне сай (өлен-</w:t>
        <w:br/>
        <w:t>депіне койған ат сыякты етіп) ат тағуға болалы. Бәрін</w:t>
        <w:br/>
        <w:t>«карасөз» демей, М сөзін бөлек аттармен атаса, өте ың-</w:t>
        <w:br/>
        <w:t>ғайлы болар еді. Абайдың өзі тек бірер өлеңі мен бірер</w:t>
        <w:br/>
        <w:t>сөзіне ғана ат койған да, өзгесіне ат коймаған. Көшіпүші-</w:t>
        <w:br/>
        <w:t>лер бірінен бірін айыпып отыпу үшін гана номерлей сал-</w:t>
        <w:br/>
        <w:t>ған. Сол номерлеуімен кабылдай бепуіміз, біздінше. жөн-</w:t>
        <w:br/>
        <w:t>сіз. Егеп бәпін бір атпен атаса, бір шығарма леген мән</w:t>
        <w:br/>
        <w:t>бермейтін «Абайлың прозалары» леп атау жан болар еді.</w:t>
        <w:br/>
        <w:t>Ал, осы күнгі «ғақлия» деп атаушылық дұрыс болмай лығ.</w:t>
        <w:br/>
        <w:t>Абай өзі тек бір гана сөзін (38-сөзін) «ғақлия» леп атаға-</w:t>
      </w:r>
    </w:p>
    <w:p>
      <w:r>
        <w:t>нын. өзгесі ғаклия деген атка жауап бере алмайтынын біз</w:t>
        <w:br/>
        <w:t>жоғапыля ескерттік.</w:t>
        <w:br/>
        <w:t>Қазіпгі колланып жүптен мағиясынла ппоза жанпы,</w:t>
        <w:br/>
        <w:t>әуелі. екі үлке салаға бөлінеді: көпкем ппаза, жай проза</w:t>
        <w:br/>
        <w:t>деп аталяты Онан кейін. ппазанын бүл саллсычын эткай-</w:t>
        <w:br/>
        <w:t>сысы бірнеше түпғе белінелі. Мысалы. көпнем пппяяны</w:t>
        <w:br/>
        <w:t>алсақ, оның көлемді түрі және шағын түрі болады; көлем-</w:t>
        <w:br/>
        <w:t>1 «Сепив-кетік Ма-аестанз ғазеті. М. ІРЯ 16 жвғчст, 1045 жыл,</w:t>
        <w:br/>
        <w:t>2 Жур. «Литература н искусство Казахстана», М 10, 1939 год.</w:t>
        <w:br/>
        <w:t>стр. ІЛ6</w:t>
        <w:br/>
        <w:t>3М. С. Сизьченко, Абай, ҚазОГИЗ. А. 1945. 96 6-т.</w:t>
        <w:br/>
        <w:t>&lt;М. С. Сильченко «Ғақлия» деп атап жүр, баска да атаушылар</w:t>
        <w:br/>
        <w:t>көп.</w:t>
        <w:br/>
        <w:t>ш</w:t>
        <w:br/>
        <w:t>Қ. Маркс пек И. Сталиннің стиль туралы айтқан да-</w:t>
        <w:br/>
        <w:t>чышпандық қагидаларына сүйене отырып, академцк</w:t>
        <w:br/>
        <w:t>9. В. Виноградов: «Жазушының стилі -- бұл өз «рухы-</w:t>
        <w:br/>
        <w:t>ның» бетін көрсете білушілігі. Немесе оның көзкарасы,</w:t>
        <w:br/>
        <w:t>эның творчестволық жекелігі, оның өмір шындығына бет-</w:t>
        <w:br/>
        <w:t>алысы»!,-- дейді.</w:t>
        <w:br/>
        <w:t>Осы тұрғыдан біз Абайдың творчестволық стилін то-</w:t>
        <w:br/>
        <w:t>лық талдамаймыз. Тақырыбымызға сай, тек оның қара-</w:t>
        <w:br/>
        <w:t>сөздерінің стиль өзгешелігін ғана сөз еткелі отырмыз.</w:t>
        <w:br/>
        <w:t>Абайға дейінгі, Абай тұсындағы қазақ әдебиетінде</w:t>
        <w:br/>
        <w:t>оған стильдік үлгі болғандай проза болған жоқ. Өйтке-</w:t>
        <w:br/>
        <w:t>ні, қазақ арсында бұрыннан мәлім болған, Абай тұсында</w:t>
        <w:br/>
        <w:t>шыққан бірен-саран кітаптар түгелімен қазаққа түсінік-</w:t>
        <w:br/>
        <w:t>сіз арап, фарсы, шағатай тілдерде болатын; казақша де-</w:t>
        <w:br/>
        <w:t>ген аты болмаса, затында олар бастан-аяқ шұбар тілде,</w:t>
        <w:br/>
        <w:t>діни, реакцияшыл идеядағы, мүлде өзге стильде жазылған</w:t>
        <w:br/>
        <w:t>кітаптар болатын.</w:t>
        <w:br/>
        <w:t>Осындай реакцияшыл әдебиетпен қабат, қазақ жеріне</w:t>
        <w:br/>
        <w:t>арогрессивтік әсері күшті алдыцғы қатарлы, озық идея-</w:t>
        <w:br/>
        <w:t>лы орыс әдебиеті де келді, Пушкин, Крылов шығармала-</w:t>
        <w:br/>
        <w:t>ры қазақ тіліне аударылды, Шоқанның, Ыбрайдың, Абай-</w:t>
        <w:br/>
        <w:t>дың творчестволық жұмысы осы соңғы әдебиеттің игілікті</w:t>
        <w:br/>
        <w:t>әсерінің көрінісі болды.</w:t>
        <w:br/>
        <w:t>Ф. Энгельс К. Маркске 1853 жылғы жазған бір ха-</w:t>
        <w:br/>
        <w:t>гында фарсы тілін, ол тілде жазылған әдебиеттерді сы-</w:t>
        <w:br/>
        <w:t>найды, фарсы тілінтіл емес ойыншық секілді деп, фарсы</w:t>
        <w:br/>
        <w:t>прозасының тым тілі кедей екенін ашыл айтады:</w:t>
        <w:br/>
        <w:t>«... Персидский язык не язық, а настояшая игрушка...»</w:t>
        <w:br/>
        <w:t>Зато персидская проза убийственна. Например. «Кал?а!-</w:t>
        <w:br/>
        <w:t>и5-гаГа». благородного Мирхонда, излагаюшего персид-</w:t>
        <w:br/>
        <w:t>ский героический эпос очень образным, но совершенно</w:t>
        <w:br/>
        <w:t>бессодержательным языком»?</w:t>
        <w:br/>
        <w:t>Соңғы кезге дейін, зерттеуші жұртшылығымыздың</w:t>
        <w:br/>
        <w:t>көпшілігі Абайды арап, фарсы әдебиетіпен үлгі алды, ши-</w:t>
        <w:br/>
        <w:t>ғыстан үйренді, саған еліктеді деп келді. Абай алғашкы</w:t>
        <w:br/>
        <w:t>іздену кезеңінде шығыс әдебиетін окып, әбден танысты.</w:t>
        <w:br/>
        <w:t>Оның бойындағы бар сырты жалтырауық, ішкі мәнсіз</w:t>
      </w:r>
    </w:p>
    <w:p>
      <w:r>
        <w:t>қасиетін таный білді. Акынның сыншыл, талғампаз кабі-</w:t>
        <w:br/>
        <w:t>ниеті талғамастан барлық шығыс атаулыны қабылдаған</w:t>
        <w:br/>
        <w:t>1 Вопросы литературевеления в свете трулов И. В. Сталина по</w:t>
        <w:br/>
        <w:t>языкознанию. Изд. АН, СССР М. 195, стр. 14,</w:t>
        <w:br/>
        <w:t>1 Маркс, Энгельс об иекусстве. Сборник, М. 1988, стр. 214--215.</w:t>
        <w:br/>
        <w:t>Ю8</w:t>
        <w:br/>
        <w:t>ді түріне роман, повесть, т. 6. жатады; шағын түріне ряс-</w:t>
        <w:br/>
        <w:t>сказ, очерк, новелла, т. б. жатады. Жай прозаның да түр-</w:t>
        <w:br/>
        <w:t>лері көп: публицистика (публицистиканың өзі бірнеше</w:t>
        <w:br/>
        <w:t>формада келеді - мақала, заметке, памфлет, т. б.), фило-</w:t>
        <w:br/>
        <w:t>софия, ғылми еңбек (трактат, беседа, рассуждение, ди-</w:t>
        <w:br/>
        <w:t>дактика), поучение (проповедь, слово, притчи, т. б.).</w:t>
        <w:br/>
        <w:t>Абайдың сөздерінде прозапыц осы айтылгап жанр-түр-</w:t>
        <w:br/>
        <w:t>дерінің көбінің ізі, элементі бар. Мысалы, оның ішінде</w:t>
        <w:br/>
        <w:t>ғақлия да, нақыл сөздер де, ғылми мақала да, трактат та,</w:t>
        <w:br/>
        <w:t>өткір сып, мысқыл ретінде келетін сатиралық аңгіме де,</w:t>
        <w:br/>
        <w:t>адамгершілік өсиеттер де, публицистикалық насихат түр-</w:t>
        <w:br/>
        <w:t>лері де, шешендік әңгіме-кеңестері де бар. Абайдың қара-</w:t>
        <w:br/>
        <w:t>сөздерінде оқыйғалы сюжетке құрылған көлемді, көркем</w:t>
        <w:br/>
        <w:t>проза түрлерінен басқа шағын көлемдегі жай прозаның</w:t>
        <w:br/>
        <w:t>ертеден мәлім түрлерінің бірқатары бар деуге болады.</w:t>
        <w:br/>
        <w:t>Қысқасы, біз: 1) Абайдың қарасөздерін негізінен жай</w:t>
        <w:br/>
        <w:t>проза деп атау керек: өйткені, өлең нормасына түспеген,</w:t>
        <w:br/>
        <w:t>жай сөзбен жазылған шығармасын басқаша атау мүмкін</w:t>
        <w:br/>
        <w:t>де емес, 2) Абайдың қарасөздерінде прозаның мынадай</w:t>
        <w:br/>
        <w:t>түрлері бар деп білу керек демекпіз:</w:t>
        <w:br/>
        <w:t>1. Өсиет ғақлия (поучительное рассуждение). Бұ-</w:t>
        <w:br/>
        <w:t>ған Абайдың адамгершілік, мораль мінез-құлық туралы</w:t>
        <w:br/>
        <w:t>мысал жөнімен келетін өсиет сөздері және діни ғибрат ре-</w:t>
        <w:br/>
        <w:t>тінде жазылған біраз сөзі жатады. Олар: «Он үшінші»,</w:t>
        <w:br/>
        <w:t>«жыйырма сегізінші», «отыз сегізінші» сөздері деуге бо-</w:t>
        <w:br/>
        <w:t>лады.</w:t>
        <w:br/>
        <w:t>Абай өсиет, ғақлияны тек түр ретінде өз мақсатына</w:t>
        <w:br/>
        <w:t>сай, жаңа мазмұн бере отырып пайдаланған. Бұл Абайдың</w:t>
        <w:br/>
        <w:t>ағартушы, насихатшылық талабына, өнеге, ақыл айтып</w:t>
        <w:br/>
        <w:t>кету арманына сай келген. Сондықтан. оны түр ретінде</w:t>
        <w:br/>
        <w:t>пайдаланудан қашпаған.</w:t>
        <w:br/>
        <w:t>2. Тастиқ (утверждение) ретінде келетін филосо-</w:t>
        <w:br/>
        <w:t>фиялық трактат. Бұған Абайдың философиялық ойла-</w:t>
        <w:br/>
        <w:t>рын, дүниеге көзқарастарын білдіретін, ғылми пікірлер</w:t>
        <w:br/>
        <w:t>айтқан сөздері жатады. Мысалы, «Жетінші сөз», «Оң же-</w:t>
        <w:br/>
        <w:t>тінші сөз», «Қырық үшінші сөз», «Қырық бесінші сөз».</w:t>
        <w:br/>
        <w:t>Бұдан басқа «Жыйырма жетінші сөзі» мен «Отыз сегі-</w:t>
        <w:br/>
        <w:t>зінші сөзі» де трактат үлгісіне ұқсап жатады. Бірақ олар</w:t>
        <w:br/>
        <w:t>да ой беру, мазмұн жағынан жақындық болса да түр</w:t>
        <w:br/>
        <w:t>жағы алшағырақ келеді. Сондықтан бұл сөздерді өсмет</w:t>
        <w:br/>
        <w:t>ретінде кеңес сөз үлгісіне (поучение, беседа формасына)</w:t>
        <w:br/>
        <w:t>жатқызулы жөн санадық.</w:t>
        <w:br/>
        <w:t>3.Нақыл, тұспал сөз (афоризм, изречение).</w:t>
        <w:br/>
        <w:t>122</w:t>
      </w:r>
    </w:p>
    <w:p>
      <w:r>
        <w:t>ғыз болған жок. Қазақ әдебиетінің классигі Абай Құнан:</w:t>
        <w:br/>
        <w:t>баев та прозаға көңіл бөліп, бұл салала ла калам тартты</w:t>
        <w:br/>
        <w:t>Абайдың ҡарасөзге көңіл бөлуі кезлейсок Іс емес, нс"</w:t>
        <w:br/>
        <w:t>месе оның тек жазғысы келгендігі де емес, ол белгілі жағ.</w:t>
        <w:br/>
        <w:t>дайда керекті, заңды бетбұрыс елі. Таланттың өзін туғы:</w:t>
        <w:br/>
        <w:t>затын тарихи әлеуметтік жағдай, халықтың қалын орта:</w:t>
        <w:br/>
        <w:t>сының тілегі болса, оның алуан түрлі тһорчаствосынығ</w:t>
        <w:br/>
        <w:t>қайнар бүлағы да содан басталады.</w:t>
        <w:br/>
        <w:t>ойын, алуан түрлі жаңа пікірлерін, өмір тэженбесі ме:</w:t>
        <w:br/>
        <w:t>Өмір насихатшысы, окытушы -- Абаһ өлінің тепек</w:t>
        <w:br/>
        <w:t>ұшқыр қыял жемістерін толық ақтарып халкының аллмтя</w:t>
        <w:br/>
        <w:t>тартуды көздеді.</w:t>
        <w:br/>
        <w:t>«Көнліндегі көрікті ойдын өңін кашыпмай» «алыккй</w:t>
        <w:br/>
        <w:t>жеткізу -- насихатшы Абайдың негізгі тілегі баллы Өнеге</w:t>
        <w:br/>
        <w:t>қалдыру. ақыл айту Абайлы көп Ізденліріп, көп толған.</w:t>
        <w:br/>
        <w:t>дырды. Абай өзінің көңліндегі терең сыплапын. арман-аһ.</w:t>
        <w:br/>
        <w:t>ларын түгел баяндау үшін тек жалғыз өлең -- поэзия түп!</w:t>
        <w:br/>
        <w:t>жеткіліксіз деп білді. Сөйтіп, ол қарасөз жаярына да ка-</w:t>
        <w:br/>
        <w:t>ніл бөлді.</w:t>
        <w:br/>
        <w:t>Бірак, Абай алдында әзір тұрған проза үлгісі қазлқ</w:t>
        <w:br/>
        <w:t>әдебиетінде болған жоқ. Бұрынғы ауыз әлебиетінлегі так.</w:t>
        <w:br/>
        <w:t>пак, ертегі, аңыз әңгіме түрлері де, билер сөздепі ле Абай.</w:t>
        <w:br/>
        <w:t>ға үлгі бола алмады. Абай «Ескі бише отырман бос мл.</w:t>
        <w:br/>
        <w:t>қалдап» деп казақтың ескі билепінің түп куған бас селе.</w:t>
        <w:br/>
        <w:t>ріне сын айтып, оған қярсы шықты. Өзіп оларлан пулли</w:t>
        <w:br/>
        <w:t>ұстады. Абай сөзіне халықтық тепең идея, көпкем түп бе-</w:t>
        <w:br/>
        <w:t>ре түзеп, тыңдаушыларын да түзелуге шакырып отыплы</w:t>
        <w:br/>
        <w:t>Абай қандай шығарма жазбасын бінінте Ле түр қуаламаЙ,</w:t>
        <w:br/>
        <w:t>мазмұнға ерекше мән беріп отыплы. Соңлықтап ла Абай</w:t>
        <w:br/>
        <w:t>шығармаларының түрі мен мазмүны тепен қабысты. .</w:t>
        <w:br/>
        <w:t>Абай өзінің өлеңдерінде саяси-әлеуметтік лнпика, өттіп</w:t>
        <w:br/>
        <w:t>мысал, әділ сын ретіндегі лирика, табиғат, көніл күй ли:</w:t>
        <w:br/>
        <w:t>ракасын, лириканың жаңа түрлерін коллаплы. Осылайцпа</w:t>
        <w:br/>
        <w:t>Абай қазақ поэзиясын түр жағынан жетілдірді жаңа біік-</w:t>
        <w:br/>
        <w:t>ке көтерді.</w:t>
        <w:br/>
        <w:t>Сонлай-ак, Абай қазак әдебиетінің тэжрибесіне алі</w:t>
        <w:br/>
        <w:t>сіңбеген прозалық түрлерді енгізу үшін ле алғаш рет бл-</w:t>
        <w:br/>
        <w:t>тыл каламдар жасады. Ол өз кезіне лайық, Жаттап ЯлУға,</w:t>
        <w:br/>
        <w:t>ойға салып, тәлім алуға мүмкініігі мол ҡарасел түпіп</w:t>
        <w:br/>
        <w:t>тапты. Сол сөздер арқылы Абай өленлерінле кояғағт"</w:t>
        <w:br/>
        <w:t>алуан түрлі жаңа пікірлепін. Ішін кернеген ой толгаулл-</w:t>
        <w:br/>
        <w:t>рын жазып қалдырды. Келешектіп керегіне жаряплық</w:t>
        <w:br/>
        <w:t>өсиет сөз, кезіне керекті насихат сөз, жас буынға ой “л-</w:t>
        <w:br/>
        <w:t>пн.</w:t>
        <w:br/>
        <w:t>қазақтың «Дүниеде не нәрсенің себебіне көзі жетпесе,</w:t>
        <w:br/>
        <w:t>сол нәрсені «құдай қылып тұр» деп, дін тұтынатұғын</w:t>
        <w:br/>
        <w:t>әдеттерінің сарқынын бізде кей жерде көргеніміз бар»</w:t>
        <w:br/>
        <w:t>дейді; бұған қазақтың «от ана, май апа жарылқа!» дейтін</w:t>
        <w:br/>
        <w:t>әдетін және «өлген аруаққа арнадық» деп шырақ жағу</w:t>
      </w:r>
    </w:p>
    <w:p>
      <w:r>
        <w:t>әдеттерін мысал ретінде көрсетеді. Бұл әдеттерді Абай</w:t>
        <w:br/>
        <w:t>шаман діннің қалдығы деп дұрыс түсіндіреді.! Бұдан ке-</w:t>
        <w:br/>
        <w:t>йін, Абай Орта Азияға, қазақ жеріне ислам дінінің келуін</w:t>
        <w:br/>
        <w:t>сөз қылады.</w:t>
        <w:br/>
        <w:t>«Орта Азияна діні исламды үйретушілер көп әскермен</w:t>
        <w:br/>
        <w:t>келіп, халықты жаңа дінге күшпен қаратып жүрген кісі-</w:t>
        <w:br/>
        <w:t>нің бірі Қутаева деген кісі болған»,7-- дейді.</w:t>
        <w:br/>
        <w:t>Сөйтіп, Абай ислам дінінің келу жайын әңгімелейді.</w:t>
        <w:br/>
        <w:t>Күшпен келген діннің елге абден сіңіп кетпегенін айтып,</w:t>
        <w:br/>
        <w:t>ол діннен арылу жайын сөз етеді.</w:t>
        <w:br/>
        <w:t>Қорытқанда, Абайдың ғылым, өнер білімді -- қоғам-</w:t>
        <w:br/>
        <w:t>ды, өмірді өзгертетін негізгі күштен санауы, дінінен қол</w:t>
        <w:br/>
        <w:t>үзбей, жақтап отыруы, кейде жан мен тәнді екі ұшты тү-</w:t>
        <w:br/>
        <w:t>сініп дуализмге ұрынуы, санашылдық сарындары, кейде</w:t>
        <w:br/>
        <w:t>құдайды тануға болмайды, ол өлшеусіз, адам ақылы әл-</w:t>
        <w:br/>
        <w:t>шеулі деуі -- оның көзқарасындағы қайшылықтар.”</w:t>
        <w:br/>
        <w:t>Ф. Энгельстің Гетенің ішкі қайшылықтары мен діни</w:t>
        <w:br/>
        <w:t>түсініктері туралы айқын пікірін Абайға да айтуға бола-</w:t>
        <w:br/>
        <w:t>ды. Ол: «И Гете был не в силах победить немецкое убо-</w:t>
        <w:br/>
        <w:t>жество; напротив, оно побеждает его. И эта победа</w:t>
        <w:br/>
        <w:t>убожества... над величайшим немцем является лучшим</w:t>
        <w:br/>
        <w:t>доказательством того, что «изнутри» его вообше нельзя</w:t>
        <w:br/>
        <w:t>победить...»,“ деген болатын. "</w:t>
        <w:br/>
        <w:t>В. И. Ленин Л. Толстойдың творчествосына баға бер-</w:t>
        <w:br/>
        <w:t>генде, оның санасындағы қайшылықтардың бәрін ашып,</w:t>
        <w:br/>
        <w:t>күшті жері мен осал жақтарын толық көрсетті. Оның ко-</w:t>
        <w:br/>
        <w:t>ғамдағы алуан түрлі жалғандықты сынап, ұлы суретші</w:t>
        <w:br/>
        <w:t>болғанын, сонымен, бірге, «зұлымдыққа қарсы шықпауды»</w:t>
        <w:br/>
        <w:t>талап еткен дін үгітшісі болғанын атап айтты.</w:t>
        <w:br/>
        <w:t>Абай да -- осы Гете, Толстой сыяқты, көп қателескен</w:t>
        <w:br/>
        <w:t>1 Абай Құнанбаев. Шығ. ПІ том, 1940, 249, 250 беттер.</w:t>
        <w:br/>
        <w:t>2 Сонда.</w:t>
        <w:br/>
        <w:t>3 Дін мгселесінде сын айтуда Абай жалғыз болған жоқ. ХІХ</w:t>
        <w:br/>
        <w:t>ғасырдағы қазақ демократтары--Шокан Уәлиханов, Ыбрай Алтын-</w:t>
        <w:br/>
        <w:t>сарин сол діннін қараңғылық қамауынан қүткаруда оқу, өнер білімі-</w:t>
        <w:br/>
        <w:t>нің росін көрсстк н-ді. Екеуі де фанатизмге карсы күрескен адамдар.</w:t>
        <w:br/>
        <w:t>Абай да солар жолындағы демократ. Бұлардың дін туралы ұғымда-</w:t>
        <w:br/>
        <w:t>ры өзектес.</w:t>
        <w:br/>
        <w:t>4 Қ. Маркс и Ф. Энгельс. Соч. т. У, стр. 142--143.</w:t>
        <w:br/>
        <w:t>(фрагмент) ретінде келетін романтикалық шағын проза-</w:t>
        <w:br/>
        <w:t>ның өкілі еді. .</w:t>
        <w:br/>
        <w:t>Абайдың прозасы -- өмір прозасы. Ол обһективтік про-</w:t>
        <w:br/>
        <w:t>заның, терең ой, зор мазмұн прозасының өкілі, өмір фак-</w:t>
        <w:br/>
        <w:t>тыларын хабарлау әдісімен жазған публицистикалық</w:t>
        <w:br/>
        <w:t>насихат үлгілерін, дидактикалық әдебиеттің шағын, жай</w:t>
        <w:br/>
        <w:t>проза түрлерін туғызушы.</w:t>
        <w:br/>
        <w:t>А. С. Пушкин проза жазуда әуелі күнделік, сын замет-</w:t>
        <w:br/>
        <w:t>ка, памфлеттер, қысқа запись түрлерін, афоризм, ой кезең-</w:t>
      </w:r>
    </w:p>
    <w:p>
      <w:r>
        <w:t>дерін және көргендерін тізіп жазу (наброски мыслей и</w:t>
        <w:br/>
        <w:t>наблюдений), хат трактат (трактованне, как Литературная</w:t>
        <w:br/>
        <w:t>данность) жазған. Содан кейін барып ұзақ проза (повест-</w:t>
        <w:br/>
        <w:t>вовательная проза), ең соңынан публицистика мен тарих</w:t>
        <w:br/>
        <w:t>туралы еңбек жазған. А. С. Пушкиннің бізге мәлім бірне-</w:t>
        <w:br/>
        <w:t>ше памфлеттері де бар. («Феофиликта Қосычкина», «Тор-</w:t>
        <w:br/>
        <w:t>жество дружбы», «Записка Видока», «Несколько слов о</w:t>
        <w:br/>
        <w:t>мизинце г. Булгарина»). Пушкиннің бұл шағын прозалары</w:t>
        <w:br/>
        <w:t>өз атынан жай әңгімеленіп (рассказчик) әңгімеші, кеңесші</w:t>
        <w:br/>
        <w:t>(собеседник) ретімен, кеңес сөз (беседа) сыяқты боп жа-</w:t>
        <w:br/>
        <w:t>зылған. Одаң кейін ол беллетрист, сосың, зерттеуші болып</w:t>
        <w:br/>
        <w:t>көрініп отырған.</w:t>
        <w:br/>
        <w:t>Абай да прозаны осы Пушкинше бастаған сыяқты. Бі-</w:t>
        <w:br/>
        <w:t>рақ, ол түрлі себептермен, Пушкинше ірі прозашы 6о-</w:t>
        <w:br/>
        <w:t>лып қалыптаса алмаған, көркем проза бере алмаған.</w:t>
        <w:br/>
        <w:t>Абай тек публицистикалық шағын, проза, өнеге-өсиет сөз,</w:t>
        <w:br/>
        <w:t>нақылдар мен кеңестер жазды. Бірақ, осы жай прозала-</w:t>
        <w:br/>
        <w:t>рының өзі бұрыпғы өснеттерден өзгеше мазмұнда, өткір</w:t>
        <w:br/>
        <w:t>көркем тілмен жазылған жаңа идеядағы еңбек болып</w:t>
        <w:br/>
        <w:t>шықты. Қазақ әдебиетінде прозаның өсуіне жол ашты.»</w:t>
        <w:br/>
        <w:t>П</w:t>
        <w:br/>
        <w:t>Абайдың қарасөздері тек жанры -- прозалығы жағы-</w:t>
        <w:br/>
        <w:t>нан ғана емес, сонымен бірге ол өзінің тілі, стилі жағынан</w:t>
        <w:br/>
        <w:t>да аса маңызды.</w:t>
        <w:br/>
        <w:t>Қандай шығарма болмасын ол белгілі бір стильде</w:t>
        <w:br/>
        <w:t>жазылады; одан жазушының творчестволық ерекшелігі</w:t>
        <w:br/>
        <w:t>көрініп жатады. Шығарманың идеялық мазмұны мен</w:t>
        <w:br/>
        <w:t>жекелік тіл” формасы; т. б. алуан түрлі өзгешелік қаси-</w:t>
        <w:br/>
        <w:t>еттері оның стилін танытады. Стильдіп дұрыс шығуы,</w:t>
        <w:br/>
        <w:t>оның қарапайым, айқын болуы шығарманың құндылы-</w:t>
        <w:br/>
        <w:t>ғын зорайтады. Сондықтан да, марксизм-лениннизм клас-</w:t>
        <w:br/>
        <w:t>сиктері шеберлікке үндеген стиль мәселесіне ерекше кө-</w:t>
        <w:br/>
        <w:t>ңіл бөліп отырды.</w:t>
        <w:br/>
        <w:t>127</w:t>
        <w:br/>
        <w:t>әулиелік құрып, өмірден, дүниеден безуге тиісті емес.</w:t>
        <w:br/>
        <w:t>Адамшылықтың артықшылығы дінішілдікте, әулиешілікте</w:t>
        <w:br/>
        <w:t>емес, еңбекте, тірлікте, саналы бақытты, ғаділ өмірде деп</w:t>
        <w:br/>
        <w:t>түсінеді. «Отыз сегізінші сөзінде»: «Бенделіктің толықты-</w:t>
        <w:br/>
        <w:t>ғы әулиелікпен болатұгын болса, күллі адам тәркі дүние</w:t>
        <w:br/>
        <w:t>болып һу деп тариқатқа (діп жолына Х. С.) кірсе, дүние</w:t>
        <w:br/>
        <w:t>ойран болса керек. Бұлай болғанда малды кім бағады,</w:t>
        <w:br/>
        <w:t>дұшпанды кім тоқтатады. Киімді кім тоқыйды. Астықты</w:t>
        <w:br/>
        <w:t>кім егеді» дейді. Немесе: «..Қаснет қажылықта емес,</w:t>
        <w:br/>
        <w:t>адамдықта... Он рет қажыға барып келгеннен, халыққа</w:t>
        <w:br/>
        <w:t>пайдаң тисе-- бұл қаснетті&gt;" -- дейді Абай, қажыға ба-</w:t>
        <w:br/>
        <w:t>рып, кұрмет алмақ болған адамдарға.</w:t>
        <w:br/>
        <w:t>Бұл арада Абай дін ережесінің адамды тағдырға сөз-</w:t>
        <w:br/>
        <w:t>сіз бас нюді керек ететіп ең зыянды, ақылға теріс ұғым-</w:t>
        <w:br/>
        <w:t>дарына қарсы шығып, оның түсінігінен елді аулақ ұстап</w:t>
        <w:br/>
        <w:t>отыр. %</w:t>
        <w:br/>
        <w:t>бай өзінің «Он үшінші сөзінде»: «Құдай тағаланың</w:t>
        <w:br/>
        <w:t>кешпес күнәсі жоқ» дегеп жалған мақалды қуат көрген</w:t>
        <w:br/>
        <w:t>мұндай пәнденің жүзі құрсын» деп, құдайдың жазасы, та-</w:t>
      </w:r>
    </w:p>
    <w:p>
      <w:r>
        <w:t>мығы зұлымдарға, зорлықшы, адамшылыққа қарсы іс</w:t>
        <w:br/>
        <w:t>істегендерге арналған болу керек, құдай оларға кешірім</w:t>
        <w:br/>
        <w:t>беруге тиіс емес» -- дейді.</w:t>
        <w:br/>
        <w:t>Міні, Абайдың діни пікірлерінің өзі өзгеше, исламшыл-</w:t>
        <w:br/>
        <w:t>дықтың кертартпа парыздарына карсы келіп жатады.</w:t>
        <w:br/>
        <w:t>Абайдың діни ұғымы бір беткей емес. Абай құдайды</w:t>
        <w:br/>
        <w:t>мойындағанмен, оның жолын берік ұстамайды. Оны сынға</w:t>
        <w:br/>
        <w:t>алып, тіл тигізіп, кейде қарсы шығып та отырды. Діни</w:t>
        <w:br/>
        <w:t>ұғымдары да моралистік, ағартушылық ойларымен ұшта-</w:t>
        <w:br/>
        <w:t>сып жатады. Дінді сыпай отырып, дін иелерімен айтыса-</w:t>
        <w:br/>
        <w:t>ды; сүйтеді де өзі құдайга махаббат көрсетуді керек етеді.</w:t>
        <w:br/>
        <w:t>Абай «Жыйырма сегізінші сөзінде» мұсылмандарға:</w:t>
        <w:br/>
        <w:t>«Сіздер айтасыздар: бәрі құдай тағаланың бұйрығынша</w:t>
        <w:br/>
        <w:t>болатын іс деп». «Жә олай болса, біз құдай тағаланы</w:t>
        <w:br/>
        <w:t>ғайыбы жоқ, міні жоқ, өзі әділ деп, иман келтіріп едік,</w:t>
        <w:br/>
        <w:t>енді құдай тағала бір ант ұрғанға, еңбексізге мал береді</w:t>
        <w:br/>
        <w:t>екен; кейбір құдайдан тілеп, еңбек қылып ізденген кісінің</w:t>
        <w:br/>
        <w:t>еңбегін жаңдырмай қатын-баласын жөндеп асырарлық</w:t>
        <w:br/>
        <w:t>қылмай, кедей қылады скен: бір залалсыз момынды ауру</w:t>
        <w:br/>
        <w:t>кылып қор қылады екен. Кейбір ұры, залымның денін сау</w:t>
        <w:br/>
        <w:t>қылады екен... Осының бәрі құдай тағаланың ғайыпсыз,</w:t>
        <w:br/>
        <w:t>% 1947 ж. экспедицияда жазып алынған матерналдан..ҚазССР.</w:t>
        <w:br/>
        <w:t>ғылым. Акад. архивының қолжазба қорынан,</w:t>
        <w:br/>
        <w:t>4</w:t>
        <w:br/>
        <w:t>қарасөздері көлемі шағын, сөз сөйлем жағы қысқа, пікір-</w:t>
        <w:br/>
        <w:t>жағы нұсқа болғандай, терең ойдың тілімен жазылған.</w:t>
        <w:br/>
        <w:t>Ол шағын прозаның қарапайым түрлерін туғызып, өмір</w:t>
        <w:br/>
        <w:t>шындығын асқан реалистікпен көрсетті. Ол қарасөздерін</w:t>
        <w:br/>
        <w:t>анық, дәл, қарапайым сөздермен қысқа, ықшам, нақты</w:t>
        <w:br/>
        <w:t>ой бергендей, ұғымға да жеңіл, түйдектелген түйінді сөй-</w:t>
        <w:br/>
        <w:t>леммен жазды. Оның барлық сөзіне ортақ бір стиль өз-</w:t>
        <w:br/>
        <w:t>гешелігі байқалады.</w:t>
        <w:br/>
        <w:t>Ал, әр сөзінің стильдік айырмасы түр өзгешелігіне қа-</w:t>
        <w:br/>
        <w:t>рай, бір стильдік жүйенің ішкі өзгешелігі ретінде көрі-</w:t>
        <w:br/>
        <w:t>неді. Ол қасиеттерді Абай сөздерінің бәріпен де көруге</w:t>
        <w:br/>
        <w:t>болады.. Абайдың қарасөздері өзінің тақырыбына не ал-</w:t>
        <w:br/>
        <w:t>дына қойған мақсатына, не түр өзгешелігіне қарай ерек-</w:t>
        <w:br/>
        <w:t>ше болып көрінеді. Әйтпесе, бәрінің де жалпы бағыты,</w:t>
        <w:br/>
        <w:t>баяндау әдісі бір беткей, бір стильдік жүйеде келіп оты-</w:t>
        <w:br/>
        <w:t>рады, өз кезінің керегін сөйлеп, заман жайын қоғам өмі-</w:t>
        <w:br/>
        <w:t>Бін баяндайды.</w:t>
        <w:br/>
        <w:t>Абайдың кейбір публицистикалық (мақала, памфлет),</w:t>
        <w:br/>
        <w:t>сын, сықақ-сатира түріндегі қарасөздері сол түрге сай</w:t>
        <w:br/>
        <w:t>стильде келеді:</w:t>
        <w:br/>
        <w:t>Белгілі мақсат көздеп отыратын шебер сөзді, терең</w:t>
        <w:br/>
        <w:t>ойлы афоризмдеріне қарама-қарсы Абайдың сын публи-</w:t>
        <w:br/>
        <w:t>цистика ретіндегі сөздері қатаң сөзді сатира стилінде ке-</w:t>
        <w:br/>
        <w:t>леді. Бұл сөздеріне тан ашуға толы зілді кекесін де, қа-</w:t>
        <w:br/>
        <w:t>таң интонация да бар. Ол памфлет ретіндегі сөздерінен</w:t>
        <w:br/>
        <w:t>айқын көрінеді. Абайдың мақала ретіндегі келетін сөзде-</w:t>
        <w:br/>
        <w:t>Піне тан стиль қысқа нақылы ой білдіретін, өткір сөзділік.</w:t>
        <w:br/>
        <w:t>Абайда поэзикалық стиль сөйлеу интонациясына қосы-</w:t>
      </w:r>
    </w:p>
    <w:p>
      <w:r>
        <w:t>лып, ойға бағынады.</w:t>
        <w:br/>
        <w:t>Абайдың қарасөздерінің қалың көпшілігіне тән стиль-</w:t>
        <w:br/>
        <w:t>дік ерекшеліктердің бірі -- лаконизм, яғни белгілі ойды</w:t>
        <w:br/>
        <w:t>қысқа, анык, нақты етіп тұжыра айтып беретін қасиет.</w:t>
        <w:br/>
        <w:t>Ол ешуақыт егжей-тегжейлеп, айнала орап өмір көріні-</w:t>
        <w:br/>
        <w:t>сін қалдырмай баяндап жатпайды. Айтар ойынан тікелей</w:t>
        <w:br/>
        <w:t>бастап, етек-жеңі жыйнақты сөзбен, түйдектеп сөйлеп</w:t>
        <w:br/>
        <w:t>отырады. Уақ детальдарға, өмір фактыларына аса зер</w:t>
        <w:br/>
        <w:t>салмайды.</w:t>
        <w:br/>
        <w:t>Абайдың ой толғаулары -- рассуждениелері өз атынан</w:t>
        <w:br/>
        <w:t>айтқан қысқаша сөз, бір істің жайына байланысты пікір-</w:t>
        <w:br/>
        <w:t>ді танытарлық ойы-айқын бөлек ақыл ретімен келеді.</w:t>
        <w:br/>
        <w:t>Абай қарасөздеріне екінші бір тәң стильдік ерекше-</w:t>
        <w:br/>
        <w:t>лік, ол-- нақыл сөзділік. Афоризм, лаконизм Абай сөз-</w:t>
        <w:br/>
        <w:t>дерінің бірсыпырасына тән. Абайдың өз атынан айтылып,</w:t>
        <w:br/>
        <w:t>Абай қарасөздерінің стилі ескі діни феодалшыл әдебиет-</w:t>
        <w:br/>
        <w:t>тен мүлде басқа.</w:t>
        <w:br/>
        <w:t>Абай тілінің халықтық сыйпатын оның қолданған көп-</w:t>
        <w:br/>
        <w:t>теген мақалалары және соның үлгісінде жазган тұспал</w:t>
        <w:br/>
        <w:t>сөздері, афоризм, мәтелдері айқындай түседі. Абайдың</w:t>
        <w:br/>
        <w:t>өлеңдері мен қарасөздерінде қазақтың 593- мақал-мәтел-</w:t>
        <w:br/>
        <w:t>дері қолданылған. Абай олардың кейбіреулерін үлгілі сөз</w:t>
        <w:br/>
        <w:t>ретінде ұсынса, кейбіреулерін сынға алып, қайшы пікірле-</w:t>
        <w:br/>
        <w:t>рінің бәрін ашып, халықты сақтандырып отырган.</w:t>
        <w:br/>
        <w:t>Бірақ, бұған қарап, Абай сөздерінің стилін халық</w:t>
        <w:br/>
        <w:t>ауыз әдебиеті жасаған стильмен бір деп санауға болмай-</w:t>
        <w:br/>
        <w:t>ды. Себебі, Абайдың афоризмдері халық мақалдарының</w:t>
        <w:br/>
        <w:t>не шешендігінің тұспал сөзімен бір емес, олар мазмүн</w:t>
        <w:br/>
        <w:t>жағынан да, түрі жағынан да өзгеше болып, білімді, ірі</w:t>
        <w:br/>
        <w:t>ақыл иесі адамның шығармасына тән қасиеттерімен озык</w:t>
        <w:br/>
        <w:t>жатады.</w:t>
        <w:br/>
        <w:t>Абайдың қарасөздері халық ауыз әдебиеті жасаған</w:t>
        <w:br/>
        <w:t>ертегі аңыз әңгімелерден де өзге, Ертегілік стиль үлгісін</w:t>
        <w:br/>
        <w:t>де Абай қолданбайды. Абай, «жоқ-барды теріп, ертек жа-</w:t>
        <w:br/>
        <w:t>зуды ермек» еткен жоқ. Ол өнегелі сөз айту, үлгі беру</w:t>
        <w:br/>
        <w:t>үшін тіл ұстартты: «әсіре қызыл емес», «әзірет әлі айда-</w:t>
        <w:br/>
        <w:t>Парсыз» сөз айтты.</w:t>
        <w:br/>
        <w:t>Абай сөздерінің стиль өзгешілігі де өзінен өзі пайда</w:t>
        <w:br/>
        <w:t>бола қалған жоқ. Ол да мазмұн өзгешелігі сыяқты бел-</w:t>
        <w:br/>
        <w:t>гілі бір әдебиеттің әсерінен пайда болған өзіндік стиль.</w:t>
        <w:br/>
        <w:t>Абай стилі -- ойшы, сыншы, ғалым жазушыға тән өзге-</w:t>
        <w:br/>
        <w:t>шелегі бар стиль.</w:t>
        <w:br/>
        <w:t>Сонымен, біздіңше, Абай прозасыпың стилі шығыс</w:t>
        <w:br/>
        <w:t>әдебиетінен ауысып келген стиль де емес, қазақ ауыз әде.</w:t>
        <w:br/>
        <w:t>биетіндегі белгілі ертегілік стиль де емес, орыс әдебие-</w:t>
        <w:br/>
        <w:t>тінің мазмұн әсерінен пайда болған жаңа стиль. Мәдение-</w:t>
        <w:br/>
        <w:t>ті жоғары суретшінің терең ойлы толғауына сай, аса зор</w:t>
        <w:br/>
        <w:t>мазмұнға негізделген, өзіндік беті айқын, жаңа стиль</w:t>
        <w:br/>
        <w:t>болды. Себебі, Абай проза жазуға өз бетімен келді. Оның</w:t>
        <w:br/>
        <w:t>алдында жетілген ұлттық проза тәжрибесі болған жоқ.</w:t>
        <w:br/>
        <w:t>Ол өзі оқып білген, естіген жаңа ойларын қазақша қара-</w:t>
        <w:br/>
        <w:t>пайым сөзбен, шағын көлемге сыйғызып баяндап отыр-</w:t>
      </w:r>
    </w:p>
    <w:p>
      <w:r>
        <w:t>ды. Өз бетімен жазған еңбектің өзіндік беті де айқын бо-</w:t>
        <w:br/>
        <w:t>лып отырды. Ол ерекшелік Абайдың барлық творчество-</w:t>
        <w:br/>
        <w:t>сынан да көрінеді. Әсіресе, Абайдың қарасөздері өзіндік</w:t>
        <w:br/>
        <w:t>ерекшелікке толы. .</w:t>
        <w:br/>
        <w:t>Абай қандай шығарма жазбасын, бәрінде де мазмүн-</w:t>
        <w:br/>
        <w:t>ды бірінші орынға қойып, оған ерекше көңіл бөлген. Оның</w:t>
        <w:br/>
        <w:t>130 :</w:t>
        <w:br/>
        <w:t>те бар. Ол -- орыс сөйлемдерінде көп кездесетін өзгеше-</w:t>
        <w:br/>
        <w:t>ліктердің әсерінен пайда болған, Абай жаңалығы дерлік</w:t>
        <w:br/>
        <w:t>құрылыстар. Мысалы сөйлем мүшелерінің дағдылы ор-</w:t>
        <w:br/>
        <w:t>пында келмей, орын ауысып келушіліктері. Баяндауыш-</w:t>
        <w:br/>
        <w:t>тардың, кейде, сөйлемнің аяғына келу орнына, басында</w:t>
        <w:br/>
        <w:t>не орта жерлерінде келетін жардайдың кездесіп отыру-</w:t>
        <w:br/>
        <w:t>шылығы. Мысалы: «Ойлайды, жалынтып бердім» деп</w:t>
        <w:br/>
        <w:t>ақымақтығынан, жоқ өзі жалынып беріп жүр, қайыр да</w:t>
        <w:br/>
        <w:t>емес, мырзалық та емес, өз елімен ойрандасып, ойсыздар.</w:t>
        <w:br/>
        <w:t>ға қойнын ашып, малын шашып жүр». (29-сөз, 346 бет.)</w:t>
        <w:br/>
        <w:t>«... Білмеймін, содан артық қуанышы бар ма скеп?</w:t>
        <w:br/>
        <w:t>Ай, жоқ та шығар» (26-сөз, 351-бет).</w:t>
        <w:br/>
        <w:t>Бұл сөйлемдердің мүшелері өз орнында емес екенін</w:t>
        <w:br/>
        <w:t>дәлелдеп жатудың қажеті де жоқ. Қейде бастауышсыз,</w:t>
        <w:br/>
        <w:t>толымсыз сөйлемдер де кездеседі. Бірақ олардың түсінуі</w:t>
        <w:br/>
        <w:t>қыйын емес. «Ғылым бағу, жоқ, ғылым бағарға да, ғы-</w:t>
        <w:br/>
        <w:t>лым сөзін сөйлер адам жоқ, білгеніңді кімге үйретерсің!</w:t>
        <w:br/>
        <w:t>Білмегеніңді кімнен сұрарсың?» (1-сөз).</w:t>
        <w:br/>
        <w:t>Абайдың кейбір аралас құрмалас сөйлемдері «деп»</w:t>
        <w:br/>
        <w:t>етістігімен аяқталып отырады. Бұл да -- қазақта бұрын</w:t>
        <w:br/>
        <w:t>қолданылмаған, Абай жаңалығы. Мысалы: «Өлімге шы-</w:t>
        <w:br/>
        <w:t>дайтұғын қазақ көргенім жоқ, өлімге шыдамаймын деген</w:t>
        <w:br/>
        <w:t>де қазақ көргенім жоқ, аз кеңірдегін ғана көрсгетеді-ау,</w:t>
        <w:br/>
        <w:t>«қыйылып қалағалайын»! «деп» деген сөйлем тек «деп»-</w:t>
        <w:br/>
        <w:t>ке біткендіктен ерекше емес, бүтіндей құрылысы өзге сөй-</w:t>
        <w:br/>
        <w:t>лем. Немесе, «Үшінші сөзіндегі», «... өзіме дсс болып,</w:t>
        <w:br/>
        <w:t>жәрдемі тиеді деп, қас болса, бір түрлі өзіме де залал</w:t>
        <w:br/>
        <w:t>жасауға қолынан келеді деп»? деген сөйлемін алсақ, бұлда</w:t>
        <w:br/>
        <w:t>-- «депэке бітеді, қазақта бұрын қолданылмаған жүйе.</w:t>
        <w:br/>
        <w:t>Абайдың қарасөздерінде осы сыяқты жаңа жүйелер,</w:t>
        <w:br/>
        <w:t>жаңа обороттар көп. Сөйлемдері өте күрделі. Бір сөйлем.</w:t>
        <w:br/>
        <w:t>мен Абай кейде бірнеше ұғым береді. Мысалы: «Бірінші</w:t>
        <w:br/>
        <w:t>сөздегі», «Елсіз күнсізде кездемені жайып салып, қолына</w:t>
        <w:br/>
        <w:t>кезін алып отырғанның не пайдасы бар, мұңдасып шер</w:t>
        <w:br/>
        <w:t>тарқатысар кісі болмаған соң, ғылым өзі бір қартайтатұ-</w:t>
        <w:br/>
        <w:t>ғын күйік»? деген сөйлемді алсақ, мұнда кемі екі ұғым</w:t>
        <w:br/>
        <w:t>бар. Бірі жалғыздықтың жайын білдіреді, екіншісі, ғы-</w:t>
        <w:br/>
        <w:t>яымның адамға ауыр тиетіні болатыны, үшіншісі, ғылым</w:t>
        <w:br/>
        <w:t>халық үшін пайдалы болса, күйік болмайтыны. )</w:t>
        <w:br/>
        <w:t>Абайдың қарасөздерінің стиль ерекшелігінің бірі сү-</w:t>
        <w:br/>
        <w:t>1 Абай Құнанбаев. Шығ. тол. жыйын., 1945, 385, (30-сөздер).</w:t>
        <w:br/>
        <w:t>3 Бұда сонда, 32! бет.</w:t>
        <w:br/>
        <w:t>3 Бұда сонда, 216 бет.</w:t>
      </w:r>
    </w:p>
    <w:p>
      <w:r>
        <w:t>толғанатын сөздерінде афоризм әрдайым кездесіп отыра-</w:t>
        <w:br/>
        <w:t>ды. Қейде ол афоризмдері Абай сөздерінен бөлініп, жеке,</w:t>
        <w:br/>
        <w:t>өзалдына өмір сүріп кете барады. Олар нақыл, мәтел сөз-</w:t>
        <w:br/>
        <w:t>ге айналып кетіп отырады.</w:t>
        <w:br/>
        <w:t>Абайдың афоризмдері өзінің құрылысы жағынан ха-</w:t>
        <w:br/>
        <w:t>лықтық мәтелдерден өзгешелеу болып көрінеді. Абай афо-</w:t>
        <w:br/>
        <w:t>ризмді көбінше метафорасыз жасайды. Оның орнына қа-</w:t>
        <w:br/>
        <w:t>рама-қарсы қою (контраст) әдісін не ой қайшылықтарын</w:t>
        <w:br/>
        <w:t>жасау әдістерін қолданып, афоризм жасайды. Бұл жаса-</w:t>
        <w:br/>
        <w:t>луы жағынан, Абай афоризмдері халықтың Ммэтелдерінен</w:t>
        <w:br/>
        <w:t>көрі Гете мен Пушкиннің жай сөзбен терең ойды беретін</w:t>
        <w:br/>
        <w:t>гфориздеріне өте ұқсап жатады. Себебі, Абай афори-</w:t>
        <w:br/>
        <w:t>змі де солардікі сыяқты қарапайым мәтел ғана емес, тол-</w:t>
        <w:br/>
        <w:t>ғаулы, ойлы айтысты, тартысты афоризмдер, нақылдар.</w:t>
        <w:br/>
        <w:t>Абай өзінің көргендігі арқасында өмірден шалған шынды-</w:t>
        <w:br/>
        <w:t>ғын шағын көлемді, өткір сөзді публицистика, шебер на-</w:t>
        <w:br/>
        <w:t>қыл, қысқа өсиет-насихат-- ақыл әңгіме, шешен қарасөз</w:t>
        <w:br/>
        <w:t>ретімен бере білген.</w:t>
        <w:br/>
        <w:t>И. В. Сталин «тілдің грамматикалық құрылысы және</w:t>
        <w:br/>
        <w:t>оның негізгі сөздік қоры тілдің негізі, опыц айрықшалық</w:t>
        <w:br/>
        <w:t>мәні болып табылады»! дейді.</w:t>
        <w:br/>
        <w:t>«Абайдың қарасөздерінің стильдік ерекшеліктеріне</w:t>
        <w:br/>
        <w:t>тән үшінші қасиет оның сөйлем құрылысынан айқын кө-</w:t>
        <w:br/>
        <w:t>рінеді. Абай сөйлемдері өзінің синтаксистік құрылысы</w:t>
        <w:br/>
        <w:t>жағынан өз кезіндегі кітапшыл әдебиеттен өзгеше болып</w:t>
        <w:br/>
        <w:t>келеді. Ол өзгешелік Абайдың өлеңді сөйлемінен де, қара-</w:t>
        <w:br/>
        <w:t>сөзді сөйлемінен де байқалып отырады. Бұған қарағапда,</w:t>
        <w:br/>
        <w:t>Абай орыс әдебиетіндегі кейбір обороттарды қазақ сөй-</w:t>
        <w:br/>
        <w:t>лемінде де енгізіп, оны дамытуға тырысқан сыяқты.</w:t>
        <w:br/>
        <w:t>Абайдың сөйлемдері жыйнақты, ұғымға оңай, сөзде-</w:t>
        <w:br/>
        <w:t>рі жатық келеді. Бірақ тықылдаған өте қысқа (бастауыш</w:t>
        <w:br/>
        <w:t>пен баяндауыштан ғана құрылған) жай сөйлемді обо-</w:t>
        <w:br/>
        <w:t>рот емес, сөйлемдері толымды, ұқыпты, белгілі бір ойды</w:t>
        <w:br/>
        <w:t>айқын танытарлық.</w:t>
        <w:br/>
        <w:t>Абай қарасөздерінде көбірек кездесетін сөйлем: жай</w:t>
        <w:br/>
        <w:t>сөйлем түрі мен құрмалас сөйлем түрлері. Құрмаластың</w:t>
        <w:br/>
        <w:t>түсінуі жеңіл шебер құрылған салалас құрмалас пен ара-</w:t>
        <w:br/>
        <w:t>дас құрмалас сөйлемдер.</w:t>
        <w:br/>
        <w:t>Біздің байқауымызша, Абайдың қарасөздеріндегі ара-</w:t>
        <w:br/>
        <w:t>лас сөйлемдердің құрылысында оған тән бір ерекшелік</w:t>
        <w:br/>
        <w:t>5 ЙИ. В. Сталин. Марксизм және тіл білімі мәселелері. Қаз. мем.</w:t>
        <w:br/>
        <w:t>бас. Алматы, 1951, 22 бет.</w:t>
        <w:br/>
        <w:t>132</w:t>
        <w:br/>
        <w:t>қаны туралы» деген сөздері -- мақала ретінде жазылған</w:t>
        <w:br/>
        <w:t>публицистикалық еңбек. Онда Абай алуан түрлі коғамдық</w:t>
        <w:br/>
        <w:t>саяси-әлеуметтік, ғылымдық мәселелерді қозғайды. Бұл</w:t>
        <w:br/>
        <w:t>сөздердің макалалық сыйпаты айқын байқалады.</w:t>
        <w:br/>
        <w:t>6) Абайдың публицистикасының енді бір бөлегі өткір</w:t>
        <w:br/>
        <w:t>сын-- мыскыл, сатира тетінде келіп жатады. Қазақтың</w:t>
      </w:r>
    </w:p>
    <w:p>
      <w:r>
        <w:t>болыс, билерін, байларын келеке еткен сөздері, елдегі</w:t>
        <w:br/>
        <w:t>қырсыздық, еңбексіздік, надандық, діншілдік, т. 6. жағым-</w:t>
        <w:br/>
        <w:t>сыз істерді сынай сөйлеген: алтыншы, он төртінші, жыйыр-</w:t>
        <w:br/>
        <w:t>ма тоғызыншы, отыз тоғызыншы, он бірінші, жыйырма</w:t>
        <w:br/>
        <w:t>екінші, қырық бірінші сөздері осы публицистиканың сын-</w:t>
        <w:br/>
        <w:t>сатнралық түріне жатады. Бұл сөздерді, Абай публицис-</w:t>
        <w:br/>
        <w:t>тикасының памфлет түрі деп атауға келеді. Себебі, памф-</w:t>
        <w:br/>
        <w:t>летте ирониялы күлкінің, сатираның элементтері басым</w:t>
        <w:br/>
        <w:t>болады. Памфлет адамшылыққа дұшпан, жат қылықтар-</w:t>
        <w:br/>
        <w:t>ды мұқату, халықты оған карсы қою, жақсылыққа ша-</w:t>
        <w:br/>
        <w:t>қыру максатын көздейтін публицистика. Абайдың, әсіресе,</w:t>
        <w:br/>
        <w:t>алтыншы, он бірінші, жыйырма екінші, қырық бірінші</w:t>
        <w:br/>
        <w:t>сөздері памфлетке ұқсайды.</w:t>
        <w:br/>
        <w:t>в) Абайдың бірер сөзі. («Бірінші сөз») мемуарлық сый-</w:t>
        <w:br/>
        <w:t>патта. Мұнда Абай өз жайын, ойын, арманын, талаптарын</w:t>
        <w:br/>
        <w:t>айтып отырады. ;</w:t>
        <w:br/>
        <w:t>Қысқасы, бұл сөзлері аркылы, Абай өз кезінің ірі бұ-</w:t>
        <w:br/>
        <w:t>қарашыл публицисі болды. Ол казак жазба әдебиетінде</w:t>
        <w:br/>
        <w:t>публицистикалық прозаны туғызады. Абай публицистика-</w:t>
        <w:br/>
        <w:t>сы өз кезінің келелі мәселелерін көтерді. Феодалдык ҡо-</w:t>
        <w:br/>
        <w:t>ғамға карсы, оның салт-санасына қарсы, надандықтың</w:t>
        <w:br/>
        <w:t>ошағы дін иелерінің (молда, ишан) зұлымдық әрекетте-</w:t>
        <w:br/>
        <w:t>рін, елдегі өрескел әдет-ғұрыпты сынады: орыс халкы мен</w:t>
        <w:br/>
        <w:t>бірлікке, достыққа үндеді; демек, өнер-білімге, бақытты</w:t>
        <w:br/>
        <w:t>тұрмысқа шакырды.</w:t>
        <w:br/>
        <w:t>6. Қөркем прозалық элементтері бар</w:t>
        <w:br/>
        <w:t>сөздері. Бұған Абайдың он бесінші, он жетініпі, он сегі-</w:t>
        <w:br/>
        <w:t>зінші, жыйырма бірінші, жыйырма үшінші, жыйырма же-</w:t>
        <w:br/>
        <w:t>тінші, отызыншы, отыз бесінші, отыз алтыншы, кырық төр-</w:t>
        <w:br/>
        <w:t>тінші сөздері жатады. Бұл сөздердің көркем сөздік дерегі</w:t>
        <w:br/>
        <w:t>элементі басым. Әсіресе, мінезсіз адамдаодың (кербез,</w:t>
        <w:br/>
        <w:t>мактаншак) бейнесін көрсету жағынан айкын танылады.</w:t>
        <w:br/>
        <w:t>Кейбіреулері диалогті әңгіме ретінде көпінеді. Көпшілігі</w:t>
        <w:br/>
        <w:t>авторлың атынан айтылады. Ақыл айтып, кенес жасау,</w:t>
        <w:br/>
        <w:t>толғай сөйлеу (рассуждение) ретінде көрінеді. Бәрі де сію-</w:t>
        <w:br/>
        <w:t>жетсіз, белгілі бір ойды ғана білдірерлік шебер сөздер леп</w:t>
        <w:br/>
        <w:t>есептеледі. Абайдың басқа сөздерінен ерекше түсетін бұл</w:t>
        <w:br/>
        <w:t>144</w:t>
        <w:br/>
        <w:t>Абайдың өлеңдерінде де, қарасөздерінде де тауып айт-</w:t>
        <w:br/>
        <w:t>қан, түжырымды, үлгілі, тұспал сөздер көп. Қарасөздері-</w:t>
        <w:br/>
        <w:t>нің ішінде «Отыз жетінші сөз» деп аталып жүрген сөзі</w:t>
        <w:br/>
        <w:t>түгелдей афоризм (23 афористік сөз). Абайдың бұдан өзге</w:t>
        <w:br/>
        <w:t>де афоризмдері көп. Олар әр жерде шашылып жатыр,</w:t>
        <w:br/>
        <w:t>өлеңінде де, карасөздерінде де, әркімнің еске алган сөз-</w:t>
        <w:br/>
        <w:t>дерінде де кездеседі.</w:t>
        <w:br/>
        <w:t>Мысалы: «Сақалын сатқан кәріден еңбегін саткан бала</w:t>
        <w:br/>
        <w:t>артық», «Дүние бір қалыпта тұрмайды, адамның ҡуаты</w:t>
        <w:br/>
        <w:t>бір қалыпта түрмайды. Енді көңіл қайдан бір қалыпта тұ-</w:t>
        <w:br/>
        <w:t>ра алады» (20-сөз). Осылайша ол түспал сөзбеп ақыл</w:t>
        <w:br/>
        <w:t>айтып, тұжырымды ой беріп, әдебиетте тұспал, мақал сөз</w:t>
        <w:br/>
        <w:t>формасын дамытты.</w:t>
        <w:br/>
        <w:t>4. Кеңес, әңгіме (беседа), дидактикалық насихат</w:t>
        <w:br/>
        <w:t>(назидание). Бұған Абайдың сөйлеу, эңгімелесу ретіндегі</w:t>
        <w:br/>
        <w:t>жазған сөздері жатады. Абай кейде екі адамды, не адам</w:t>
      </w:r>
    </w:p>
    <w:p>
      <w:r>
        <w:t>мүшелерін сөйлестіріп, кеңестіреді. Кейде өзі тыңдаушы-</w:t>
        <w:br/>
        <w:t>сымен не өз ойымен кеңесіп отырады. Біреуге карата сөй-</w:t>
        <w:br/>
        <w:t>леп, жауап кутеді, не өзі екінші кісінің сөзін беріп оты-</w:t>
        <w:br/>
        <w:t>рады. Жауабы өз өзінен түсінікті сұраулар тастайды.</w:t>
        <w:br/>
        <w:t>Абайдың мұндай сөздері: төртінші, бесінші, сегізінші, то-</w:t>
        <w:br/>
        <w:t>ғызыншы, оныншы, он екінші, он алтыншы, он тоғызыншы,</w:t>
        <w:br/>
        <w:t>жыйырмасыншы, жыйырма бесінші, жыйырма жетінші,</w:t>
        <w:br/>
        <w:t>отыз бірінші, отыз екінші, қырқыншы сөздері деуге бо-</w:t>
        <w:br/>
        <w:t>лады.</w:t>
        <w:br/>
        <w:t>5. Публицистика, Бұған Абайдың бірінші, екінші,</w:t>
        <w:br/>
        <w:t>үшінші, он төртінші, жыйырма төртінші, жыйырма алтын-</w:t>
        <w:br/>
        <w:t>шы, жыйырма тоғызыншы, отыз үшінші, қырық бірінші,</w:t>
        <w:br/>
        <w:t>қырык екінші сөздері және «Біраз сөз қазақтың қайдан</w:t>
        <w:br/>
        <w:t>шыкканы туралы» мақаласы жатады.</w:t>
        <w:br/>
        <w:t>Публицистика -- прозаның мезгілді баспасөздің шы-</w:t>
        <w:br/>
        <w:t>ғуына байланысты пайла болған, жай түрі. Онда саяси-</w:t>
        <w:br/>
        <w:t>әлеуметтік мәселелер, мемлекеттік, коғамдық маңызы бар</w:t>
        <w:br/>
        <w:t>жайлар сөз болып отырады. Ел өмірі сыналады. Сондай-</w:t>
        <w:br/>
        <w:t>ақ, кҡейле ғылымдық мәселелер көтеріліп отырады. Осы,</w:t>
        <w:br/>
        <w:t>көтерілген мәселесінің характеріне, баяндау ерекшелігіне</w:t>
        <w:br/>
        <w:t>қарай публицистика бірнеше түрге бөлінеді. Олар макала,</w:t>
        <w:br/>
        <w:t>заметка, фельетон, памфлет, рецензия. үнлеу (обрапение,</w:t>
        <w:br/>
        <w:t>воэзвание, прокламация) хат, еске алу, күнделік, мемуар</w:t>
        <w:br/>
        <w:t>т. б. болалы. Абайлан сол публицистиканың бірнеше түр-</w:t>
        <w:br/>
        <w:t>лерін кездестіруге болады. Мысалы:</w:t>
        <w:br/>
        <w:t>а) Абайдың екітші, үшінші, бесінші, торызыншы, қы-</w:t>
        <w:br/>
        <w:t>рық екінші сөздері мен «Біраз сөз қазақтың қайдан шык-</w:t>
        <w:br/>
        <w:t>123</w:t>
        <w:br/>
        <w:t>МАЗМҰНЫ</w:t>
        <w:br/>
        <w:t>Ұлы ақын-рралит 2... 10-402 %0Й 9</w:t>
        <w:br/>
        <w:t>Бірінші бөлім</w:t>
        <w:br/>
        <w:t>Абай карасөздерінің текстологиясы мен зерттелуі туралы</w:t>
        <w:br/>
        <w:t>бр-кі сөз /........... . 4</w:t>
        <w:br/>
        <w:t>Екінші бөлім Жоош й</w:t>
        <w:br/>
        <w:t>Абай карасөздерінің тақырыбы ыси идеялық мазмұны 52</w:t>
        <w:br/>
        <w:t>Абай қарасөздерінің түр, стиль, тіл ерекшеліктері 202. Ҙ.%%</w:t>
        <w:br/>
        <w:t>Қотыды/.2........... 2.41.</w:t>
        <w:br/>
        <w:t>Х. Суюншалиев</w:t>
        <w:br/>
        <w:t>ПРОЗА АБАЯ</w:t>
        <w:br/>
        <w:t>(ма казахском языке)</w:t>
        <w:br/>
        <w:t>Изданне Казгослитиздата -- 1959</w:t>
        <w:br/>
        <w:t>Рола АН жатов. Т с. Иш</w:t>
        <w:br/>
        <w:t>Халекығнк к. р 4 ыятов. лының іл н. г</w:t>
        <w:br/>
        <w:t>Қорректор ХІ Валтабаевв</w:t>
        <w:br/>
        <w:t>Подиясано к печати 4/11-1968 т. УГОІЗ46. Изд. М 21.</w:t>
        <w:br/>
        <w:t>Бумага ХУІІ |. -йЗ8П Л,--8,79 учсп. Лл. (8.1 уч.-Иәд. А.)</w:t>
        <w:br/>
        <w:t>Тираж 1900. Цена 4 руб. 15 коп.</w:t>
        <w:br/>
        <w:t>Алма-Атпасқая тыюсфафая 24 1 .Главиздата Мвинстерства культуры ҚазССР</w:t>
        <w:br/>
        <w:t>Зан. М. 140.</w:t>
      </w:r>
    </w:p>
    <w:p>
      <w:r>
        <w:t>«Қулық, тіленуші -- өнерсіз иттің ісі» -- деп итке те-</w:t>
        <w:br/>
        <w:t>ңейді.</w:t>
        <w:br/>
        <w:t>Алысқа кетіп кәсіп, ғылым таппағанды Абай: «Ұзақ-</w:t>
        <w:br/>
        <w:t>тай шулап, қарғадай қаркылдап, ауылдағы боқтықтан</w:t>
        <w:br/>
        <w:t>ұзамадық» деп келтіреді. (7-сөзден). Немесе: «Көкірек-</w:t>
        <w:br/>
        <w:t>те сәуле жоқ, көңілде сенім жоқ айуанмен теңбіз» дейді.</w:t>
        <w:br/>
        <w:t>(Бұл да 7-сөзден).</w:t>
        <w:br/>
        <w:t>«Алтыншы сөзіндегі» тақпақталып келетін көркем</w:t>
        <w:br/>
        <w:t>сөз үлгісі:</w:t>
        <w:br/>
        <w:t>«Коселді жалқау қылжақ бас,</w:t>
        <w:br/>
        <w:t>Әзір тамақ, әзір ас,</w:t>
        <w:br/>
        <w:t>Сыртын пысық ішін нас,</w:t>
        <w:br/>
        <w:t>Артын ойлап ұялмас».</w:t>
        <w:br/>
        <w:t>Басындағы сәлдесіне мәз болып жүрген білімсіз на-</w:t>
        <w:br/>
        <w:t>дан молданы Абай олар көңілге: «қалың бермей тұрып,</w:t>
        <w:br/>
        <w:t>жыртысын салғанға ұқсайды»--дейді (19-сөзден).</w:t>
        <w:br/>
        <w:t>Ден көңлін білімге бөлген адам мейрімін Абай «тап.</w:t>
        <w:br/>
        <w:t>қан шешенің туған баласына деген мейріміндей, ал ден</w:t>
        <w:br/>
        <w:t>көңілі өзге нәрседе жүрген оқушы Өгей ананың тумаған</w:t>
        <w:br/>
        <w:t>баласына деген мейрімі секілді болады», деп балайды.</w:t>
        <w:br/>
        <w:t>2 «Көкірегі көкте, көзі аспанда», деген сөз де бар. Осы</w:t>
        <w:br/>
        <w:t>сыяқты көркем үлгілер Абай сөздерінде көп кездеседі.</w:t>
        <w:br/>
        <w:t>Сондықтан да Абайдың карасөздері көбіне көркем тілді</w:t>
        <w:br/>
        <w:t>прозаның түріне жақын жатады.</w:t>
        <w:br/>
        <w:t>Абайдың қарасөздерінде көп кездесетін көркемдік,</w:t>
        <w:br/>
        <w:t>тілге шеберлік қасиеттің бірі қазақ тіліндегі көптеген</w:t>
        <w:br/>
        <w:t>синоним сөздерді өте шебер пайдалапа білу деуге болады.</w:t>
        <w:br/>
        <w:t>Мысалы: Абай адамның бір кездегі жабырқацқы көңліп</w:t>
        <w:br/>
        <w:t>не мінезін: қайғы, мұң, касірет, өкініш, күйініші, ашу, ыза,</w:t>
        <w:br/>
        <w:t>кек, қорлық, бейнет, күйігі т. 6. деп түрлі сөзбен береді.</w:t>
        <w:br/>
        <w:t>Ал, керісінше, көңілді күйді: күлкі, куаныш, қызық, мәз</w:t>
        <w:br/>
        <w:t>болу, канібет т. 6. деген сөздермен береді.</w:t>
        <w:br/>
        <w:t>Жат мінезді баланы: қыяңқы, алдамыш, мазат, тен-</w:t>
        <w:br/>
        <w:t>тек, ку, сұм деп береді.</w:t>
        <w:br/>
        <w:t>Адамның бойындағы қуатын -- күш, қайрат, қуат,</w:t>
        <w:br/>
        <w:t>жігер, мықты деген сөздермен береді.</w:t>
        <w:br/>
        <w:t>Аброй, серт, ант, ұят, ар, намыс, шарт, ғибалат,</w:t>
        <w:br/>
        <w:t>иман, ақихат т. б. сөздерді анық бір мағнада қолдана-</w:t>
        <w:br/>
        <w:t>тын жері көп.</w:t>
        <w:br/>
        <w:t>Ұры, бөрі, сұғанақ, залым, сұм-сұүрқыя, кеселді жал-</w:t>
        <w:br/>
        <w:t>қау, қылжықбас. ұялмас, амалшы, арам, қу-сұм, кұрат-</w:t>
        <w:br/>
        <w:t>пай, суалтпай т. б. бәрі бір мағнада келіп отырады.</w:t>
        <w:br/>
        <w:t>Мал үшін сатылғандардың діні, құдайы ден көңлі,</w:t>
        <w:br/>
        <w:t>бір метафора, ауыстырулар сыякты көркем әдебиетке тән</w:t>
        <w:br/>
        <w:t>прием мүлде жоқ. Оның сөзі мен сөйлемін күшейтіп оты-</w:t>
        <w:br/>
        <w:t>ратын, жандандырып жататын -- басқа нәрсе. Ол Абай</w:t>
        <w:br/>
        <w:t>сөздеріндегі терең мазмұндылық пен орынды қолданыл-</w:t>
      </w:r>
    </w:p>
    <w:p>
      <w:r>
        <w:t>ған етістіктер арқылы көрінеді. Жай прозаларга, қара-</w:t>
        <w:br/>
        <w:t>пайым сөздерге тән қасиет Абай сөздерінде де айқын.</w:t>
        <w:br/>
        <w:t>Абай сөйлемдері жанды және жаң-жақты.</w:t>
        <w:br/>
        <w:t>Абайдың қарасөздері өзінің сөйлем құрау стилі жа-</w:t>
        <w:br/>
        <w:t>ғынан да жазба әдебиетімізде алғаш көрінген көрнекті</w:t>
        <w:br/>
        <w:t>прозалық үлгі болды.</w:t>
        <w:br/>
        <w:t>Қортынды: Абай прозасының стилі,-- негізінде, рея-</w:t>
        <w:br/>
        <w:t>листік стиль. Қарапайымдылық пен лаконизм -- Абай</w:t>
        <w:br/>
        <w:t>прозасының бұқарашылдық идеясынан туатын өзгешелік.</w:t>
        <w:br/>
        <w:t>Ал үгіт, ақыл, насихат айту оның сөзінде публицистика-</w:t>
        <w:br/>
        <w:t>лық түріне лайық. Терең ой мен аса мәнділік, зор мацыз-</w:t>
        <w:br/>
        <w:t>дылық және дидактизм -- Абай прозасының мазмұн нзге-</w:t>
        <w:br/>
        <w:t>шелігі.</w:t>
        <w:br/>
        <w:t>Абай прозасы белгілі мақсат көздеп, оның ой толға.</w:t>
        <w:br/>
        <w:t>уың, пікір тереңін білдіріп отырады.</w:t>
        <w:br/>
        <w:t>ІШ</w:t>
        <w:br/>
        <w:t>Көсеміміз И. В. Сталин өзінің тіл туралы данышпан-</w:t>
        <w:br/>
        <w:t>дық еңбегінде: «Ойлаумен тікелей байланысты болған-</w:t>
        <w:br/>
        <w:t>дықтан тіл ойлау жұмысының нәтижелерін, адамның бі-</w:t>
        <w:br/>
        <w:t>лу жұмысының табыстарын сөздер арқылы, сөздердің</w:t>
        <w:br/>
        <w:t>сөйлемдерге құрасуы арқылы тіркеп, баянды етеді, сөйтіп</w:t>
        <w:br/>
        <w:t>адам қоғамында пікір алысуды мүмкін етеді,!»-- дейді.</w:t>
        <w:br/>
        <w:t>Абай қазақ әдебиетіне жаңа мазмұн, тың ой, озык</w:t>
        <w:br/>
        <w:t>идея әкелген кеменгер ақын. Абай өзініц жана ойларын</w:t>
        <w:br/>
        <w:t>жалпы халықтық тіл мүмкіншілігін сарқа пайдаланып,</w:t>
        <w:br/>
        <w:t>жаңа ойға сай, сөзге, сөйлемге жаңа мән бере отырып</w:t>
        <w:br/>
        <w:t>жазды. Ол қазақ тіліне жаңа сөз, жаңа жүйе, жана ұғым-</w:t>
        <w:br/>
        <w:t>дар әкелді. Сонымен бірге қазақ әдебиет тілін бір қалып-</w:t>
        <w:br/>
        <w:t>қа келтіру жолында алғаш қалам тартқан ядам болды.</w:t>
        <w:br/>
        <w:t>«Өзінің құрылымы жағынан,-- дейді Сталин жолдас--</w:t>
        <w:br/>
        <w:t>кәзіргі орыс тілінің, Пушкин тілінен айырмасы аз... Пуш-</w:t>
        <w:br/>
        <w:t>кин тілінің құрылысына, грамматикалық құрылысына,</w:t>
        <w:br/>
        <w:t>негізгі сөздік қорына. келсек, ол бүкіл мәні жағынан кә-</w:t>
        <w:br/>
        <w:t>зіргі орыс тілінің негізі ретінде сақталып қалды»!</w:t>
        <w:br/>
        <w:t>1 И. В. Сталин. Марксизм және тіл білімі мәселелері. Алматы,</w:t>
        <w:br/>
        <w:t>1951. 19 бет.</w:t>
        <w:br/>
        <w:t>3 Сонда, 19БІ, 7 бет.</w:t>
        <w:br/>
        <w:t>ұяты, ары, абройы, жаны, халық, жұрты, елі-- бәрі мал</w:t>
        <w:br/>
        <w:t>дейді Абай.</w:t>
        <w:br/>
        <w:t>Арамдық, залымдық, айуандық, надандық деген сө3-</w:t>
        <w:br/>
        <w:t>дерді Абай бір мағнада қолданады да, керісінше, ра-</w:t>
        <w:br/>
        <w:t>қымдылық. мейрімділік, мейірбандық, бауырмалдық</w:t>
        <w:br/>
        <w:t>адамшылық, ынтық, құмарлық, жүректілік, батырлық,</w:t>
        <w:br/>
        <w:t>айтқанға тұрғыштык, әдептілік, байлаулылық, жалған-</w:t>
        <w:br/>
        <w:t>нан аулақтық т. б. сөздерді бір жатымды ұғымда қой-</w:t>
        <w:br/>
        <w:t>данады.</w:t>
        <w:br/>
        <w:t>Жігіттін түрін айыруда да -- мықты жігіт, ер жігіт,</w:t>
        <w:br/>
        <w:t>пысық жігіт, тәуір жігіт деп жақсы жігітті көрсетеді.</w:t>
      </w:r>
    </w:p>
    <w:p>
      <w:r>
        <w:t>Жеңіл, мақтаншақ, надан, арсыз, әдепсіз, байлаусыз,</w:t>
        <w:br/>
        <w:t>пайдасыз, сұрамсақ, өсекші, өтірікші, лалдамшы, кесел-</w:t>
        <w:br/>
        <w:t>ді т. 6. жарамсыз қылықтарды санап көрсетеді. Абайда</w:t>
        <w:br/>
        <w:t>осындай мағналас сөздерді топтап қалдырмай қолдану</w:t>
        <w:br/>
        <w:t>үлкен орын алады. Бұл Абайдың сөзін көркемдеу үшіп</w:t>
        <w:br/>
        <w:t>қолданған бір әдісі сыяқты.</w:t>
        <w:br/>
        <w:t>Абайдың сөзге , шеберлігішің бір ерекшелігі оның</w:t>
        <w:br/>
        <w:t>сөздерінің терең идеялы, өткір сезімді, бейнелі, сүретті</w:t>
        <w:br/>
        <w:t>болып келуі. Абайда пікір қаншалық жыйнақты, жүйелі</w:t>
        <w:br/>
        <w:t>келіп отырса, суреттеу әдісі де сол пікірінің терендігіне</w:t>
        <w:br/>
        <w:t>сай соншалық жүйелі, табиғи заңды және шебер болып</w:t>
        <w:br/>
        <w:t>отырады.</w:t>
        <w:br/>
        <w:t>жжж</w:t>
        <w:br/>
        <w:t>Абай өзінің көркемдігі жоғары шыгармаларын на-</w:t>
        <w:br/>
        <w:t>ғыз халық тілінде жазады. Оғай қазақтың облыстық,</w:t>
        <w:br/>
        <w:t>жергілікті сөз элементтерін аралыстырып шатастырмай,</w:t>
        <w:br/>
        <w:t>халық тілін өте шеберлікпен өңдеп, ұқыптылықпеп қол-</w:t>
        <w:br/>
        <w:t>данды.</w:t>
        <w:br/>
        <w:t>Абай шығармаларының тілінде қазақ тіліне тән бар-</w:t>
        <w:br/>
        <w:t>лық халықтық қасиеттер сақталған.</w:t>
        <w:br/>
        <w:t>Абай заманында қазақтың билеп-төстеушілері, дін</w:t>
        <w:br/>
        <w:t>басылары, татар молдалары қазақ тіліне араб, фарсы</w:t>
        <w:br/>
        <w:t>сөздерін қөп енгізіп, оны күшпен ассимиляциялауға</w:t>
        <w:br/>
        <w:t>тырысты. Абай соларға, қазақ Тілін шет сөзбен шұбар-</w:t>
        <w:br/>
        <w:t>лап, бұзуға карсы күресті, казак тілінің тазалығын сақ-</w:t>
        <w:br/>
        <w:t>тап қалды. Абай қазақтың өзіне дейінгі әдеби тілін мең-</w:t>
        <w:br/>
        <w:t>теріп, оны ілгері дамыту -амалдарын жасады. Ол үшін</w:t>
        <w:br/>
        <w:t>бұрын колланылмай келген жаңа сөз, сөйлем құрылыста-</w:t>
        <w:br/>
        <w:t>рын қосты. Кейбір колданылып жүрген сөздердің әзіне</w:t>
        <w:br/>
        <w:t>жаңа мағна беріп отырды.</w:t>
        <w:br/>
        <w:t>142</w:t>
        <w:br/>
        <w:t>ерекше биік мәдениетті жазба әдебиеттік шығарма. Абай</w:t>
        <w:br/>
        <w:t>Тіл тазалығына аса зер салды. Ол өзінің «Отыз сегізінші</w:t>
        <w:br/>
        <w:t>сөзінде»: Бұл заманның моллалары хакім атына дұшпан</w:t>
        <w:br/>
        <w:t>болады. Бұлар білімсіздік, бәлки бұзық, пнғыл... Олардың</w:t>
        <w:br/>
        <w:t>шәкірттерінің көбі: біраз ғарап, фарсыдан тіл үйренсе,</w:t>
        <w:br/>
        <w:t>бірлі-жарым болымсыз сөз бақас үйренсе, соған мәз бо-</w:t>
        <w:br/>
        <w:t>лып, өзіне өзгешелік беремін деп әуре болып, жұртқа</w:t>
        <w:br/>
        <w:t>пайдасы тимек түгіл, түрлі-түрлі зарарлар хасил қылады.</w:t>
        <w:br/>
        <w:t>«Һай-һой» менен, мақтанменен қауымды адастырып біті-</w:t>
        <w:br/>
        <w:t>реді»! дейді!</w:t>
        <w:br/>
        <w:t>Абайдың қандай шығармаларын алып қарасақ та,</w:t>
        <w:br/>
        <w:t>одан бірде-бір артық қолданған оғаш сөз, ұгымсыз жүне</w:t>
        <w:br/>
        <w:t>таба алмаймыз. Ол шығармасының жалпы мазмұнына</w:t>
        <w:br/>
        <w:t>ғана көңіл аударып қоймай, әрбір жеке сөздерін де ба-</w:t>
        <w:br/>
        <w:t>Йыптылықпен, оның негізделмеген мәнсіз, әлсіз сөздер --</w:t>
        <w:br/>
        <w:t>Абай творчествосының рухына жат.</w:t>
        <w:br/>
        <w:t>Ол өзіне дейін болмаған салмақты философиялық пі-</w:t>
        <w:br/>
        <w:t>кір айту, саналы, саяси әлеуметтік ой білдірудің көркем</w:t>
        <w:br/>
        <w:t>үлгісін көрсетті. Қазақтың өз тілімен-ақ мэдениеті озық</w:t>
        <w:br/>
        <w:t>елдердің ғылми-философиялық ұғымдарын бере білуге</w:t>
        <w:br/>
        <w:t>мүмкін екенін және керекті жерінде кейбір терминдерді</w:t>
      </w:r>
    </w:p>
    <w:p>
      <w:r>
        <w:t>қолданудың шет еместігін, тіпті шаруасы аралас елдің</w:t>
        <w:br/>
        <w:t>тілі де араласа дамуы заңды екенін ескерді. Өзі бірнеше</w:t>
        <w:br/>
        <w:t>орыс сөздерін қолданды. Сол жаңа сөздер арқылы, қазақ-</w:t>
        <w:br/>
        <w:t>тың сөздерінің құрамын байытты, сөйлем жүйесін ке-</w:t>
        <w:br/>
        <w:t>ңейтті, грамматикалық құрылысын зорайтты.</w:t>
        <w:br/>
        <w:t>Абай қазақтың әдеби тілін байыту жолында халық-</w:t>
        <w:br/>
        <w:t>тың байырғы сөздерін, сөйлем жүйелерін өткірлеп, ұстар-</w:t>
        <w:br/>
        <w:t>тып, ұғымдық жағын күшейтті. Оны өңдеу арқылы кей-</w:t>
        <w:br/>
        <w:t>бір сөздерге жаңа мағна берді. Өмір жаңалығы қосқан</w:t>
        <w:br/>
        <w:t>кейбір жаңа сөздерді өте орынды және ұқыпты қолдан-</w:t>
        <w:br/>
        <w:t>ды. Осы қасиеттердің бәрін Абайдың өлендерінен де, қара-</w:t>
        <w:br/>
        <w:t>сөздерінен де байқау қыйын емес.</w:t>
        <w:br/>
        <w:t>Сондықтан біз, Абайдың қарасөздері өзінің сөздік</w:t>
        <w:br/>
        <w:t>құрамы, сөйлем құрылысы, тіл-стилі жағынан қазақ жаз-</w:t>
        <w:br/>
        <w:t>ба әдебиетінің алғаш даму сатысында белгілі белес бол-</w:t>
        <w:br/>
        <w:t>ды, көркем прозаның қалыптасуына септігін тигізді дей</w:t>
        <w:br/>
        <w:t>аламыз.</w:t>
        <w:br/>
        <w:t>Абайдың тілін зерттеушілер оның қарасөзінсіз тіл</w:t>
        <w:br/>
        <w:t>байлығын толық таныта алмайды. Абайдың тілінде кітап-</w:t>
        <w:br/>
        <w:t>1 Абай Құнанбаев. Шыр. ПІ том, Каз. мем. көр. өнер. бас. А. 1940,</w:t>
        <w:br/>
        <w:t>281--232-беттер.</w:t>
        <w:br/>
        <w:t>197</w:t>
        <w:br/>
        <w:t>тық жөзу тілі мен сөйлеу тілі ұштасқан. Бұл Абайдың</w:t>
        <w:br/>
        <w:t>қарасөзінен айқын көрінеді.</w:t>
        <w:br/>
        <w:t>Абай қазақ сөзін пайдалапғанда, бұрынғы қолданып</w:t>
        <w:br/>
        <w:t>жүрген тұрғысында алып отырган жоқ, ол сонымен бірге,</w:t>
        <w:br/>
        <w:t>бұрыннайп қолданылып жүрген қазақ сөздеріне өзгеше</w:t>
        <w:br/>
        <w:t>мән беріп, жаңа мағнада қолданып отырды.</w:t>
        <w:br/>
        <w:t>Сөйтіп, Абай халықтың сөз байлыгын өзімше пайда-</w:t>
        <w:br/>
        <w:t>данды. Бір сөздің мағнасын өзгерту арқылы жеке сөздің</w:t>
        <w:br/>
        <w:t>семантикасын зорайтты. Мысалы: көп, бір, күзетші болу,</w:t>
        <w:br/>
        <w:t>ынтымақ, іс (дело), уголовиое, ғапылдық, ғалам өлшеуі-</w:t>
        <w:br/>
        <w:t>шіне, мас, дүние, әзелде, сезім, ақыл, сана, мақтан, қырт-</w:t>
        <w:br/>
        <w:t>мақтан, насихат, кезкелгендікпен, жан, тэн, жүрек, затия,</w:t>
        <w:br/>
        <w:t>қайрат, тәрбие, дарақы, айдындырам, кезегендікпен, жа-</w:t>
        <w:br/>
        <w:t>дагайдақ, ақыл сақтайтын сауыт, мінез т. б. сөздерді</w:t>
        <w:br/>
        <w:t>Абай бұрынғы магнасынан өзге, философиялық мағнада</w:t>
        <w:br/>
        <w:t>қолданады.</w:t>
        <w:br/>
        <w:t>Сонымен қатар, Абай өз кезінде әбден сіңіп болмаған,</w:t>
        <w:br/>
        <w:t>жаңа енген шет сөздерді батыл қолданып, оны жазу ті-</w:t>
        <w:br/>
        <w:t>ліне енгізеді. Мысалы: ғылым, тарих, жербе, сайлау, арыз,</w:t>
        <w:br/>
        <w:t>тергеу, үйез, губерния, пәлен кадерлі, жарлық т. б. Бұл</w:t>
        <w:br/>
        <w:t>Абайдың қазақ сөздік құрамын байыту әдісінің бір түрі</w:t>
        <w:br/>
        <w:t>болды.</w:t>
        <w:br/>
        <w:t>Қазак сөздік құрамын байыту жолыпда Абайдыпц істе-</w:t>
        <w:br/>
        <w:t>ген үшінші бір әдісі -- көрші елдердің тілінен сөз қабыл-</w:t>
        <w:br/>
        <w:t>дау. Әсіресе, орыс тілінде қолданылып жүргей ғылым,</w:t>
        <w:br/>
        <w:t>техника, философия, социология, саясат сөздіктерін қазақ</w:t>
        <w:br/>
        <w:t>тілінде де қолданып байыту. Абай басқа тілден сөз алып</w:t>
        <w:br/>
        <w:t>қолданғанда халық тілін байытуға жәрдемі тиерлік, ең</w:t>
        <w:br/>
        <w:t>қажетті терминдерді қолданады. Сондықтан, Абайдың</w:t>
        <w:br/>
        <w:t>бұл ісі тіл шұбарлау емес, тілді байыту жолындағы бір</w:t>
      </w:r>
    </w:p>
    <w:p>
      <w:r>
        <w:t>әдісі.</w:t>
        <w:br/>
        <w:t>Сондай-ақ, Абай шығармаларының сөздік құрамында</w:t>
        <w:br/>
        <w:t>да көршілес халықтар тілінен енген сөздер болуы -- таби-</w:t>
        <w:br/>
        <w:t>ғи Нәрсе.</w:t>
        <w:br/>
        <w:t>Абай лексикасында діни сөздер де бар. Бұл Абайдың</w:t>
        <w:br/>
        <w:t>дінн, дүние мәселелерін әңгімелейтін еңбектерінде көп кез-</w:t>
        <w:br/>
        <w:t>деседі. Әсіресе, аят, иманшарт, құран хадистерін түсінді-</w:t>
        <w:br/>
        <w:t>ретін, сол түсініктер туралы өз пікірін білдіретін қарасөз-</w:t>
        <w:br/>
        <w:t>дерінде, қажет жерінде қолданылады. Осы архаизм мен</w:t>
        <w:br/>
        <w:t>діни сөздер, араб, фарсы тілдерінен келген сөздер, оның</w:t>
        <w:br/>
        <w:t>бірер өлеңі мен «Отыз сегізінші сөзінде» біркелкі кез-</w:t>
        <w:br/>
        <w:t>десіп жатады. Басқа шығармаларында Абай мұндай сөз-</w:t>
        <w:br/>
        <w:t>дерді өте сирек қолданады. і</w:t>
        <w:br/>
        <w:t>188</w:t>
        <w:br/>
        <w:t>раулы, лепті сөйлемдерді барынша көп және ұғымды қол-</w:t>
        <w:br/>
        <w:t>данғандығы деуге болады. Сұраулы сөйлемдерге құрыл-</w:t>
        <w:br/>
        <w:t>ған сөздері өте жетімді, жауапсыз түсінікті сөздер ретінде</w:t>
        <w:br/>
        <w:t>келеді. Ол кеңесуші адамыпа не оқушысына қайрыла</w:t>
        <w:br/>
        <w:t>сөйлеп, сұрау қояды, не өзіне өзі сұрау береді. Ол сұ-</w:t>
        <w:br/>
        <w:t>рауларыпың жауабы сол сұраудың өзінен-ақ көрініп</w:t>
        <w:br/>
        <w:t>тұрады. Немесе, өзіне өзі сұрау қояды да, қысқаша жауап</w:t>
        <w:br/>
        <w:t>беріп кетеді. Мысалы: «Біреулер құдайдан бала тілейді.</w:t>
        <w:br/>
        <w:t>Ол баланы не қылады?.. Балам орнымды бассын демек</w:t>
        <w:br/>
        <w:t>не сөз? Өзіңнен калган дүние, иесіз қалар дейсің бе? Біл-</w:t>
        <w:br/>
        <w:t>мейсің...» т. б.! .</w:t>
        <w:br/>
        <w:t>Абай сөздерінің стилі өзінің түріне сай халықтық на</w:t>
        <w:br/>
        <w:t>сихат, ақыл, өснет сөз ретінде тәлім берерлік дилактнка-</w:t>
        <w:br/>
        <w:t>лық стиль; сын-сықақ не ғылми ойды білдіретін ғылми</w:t>
        <w:br/>
        <w:t>әдебиет стилі. Бұл ерекшеліктер қазақ ауыз әдебиетінде</w:t>
        <w:br/>
        <w:t>де, жазба әдебиеттерінде де бұрын белгісіз жаңа жай әде-</w:t>
        <w:br/>
        <w:t>биетке тән құрылыс.</w:t>
        <w:br/>
        <w:t>Абай қарасөздерін өз толнауы -- монолог ретімен де,</w:t>
        <w:br/>
        <w:t>екі кісінің сөйлеуі -- диалог не екі нәрсенің кецесі, айты-</w:t>
        <w:br/>
        <w:t>сы ретінде жазады. Диалогтің айқын мысалы -- «Жы-</w:t>
        <w:br/>
        <w:t>йырма жетінші сөзі», немесе «Он жетінші сөзіндегі» ақыл,</w:t>
        <w:br/>
        <w:t>қайрат, жүрек үшеуінің айтыстары 7. б.</w:t>
        <w:br/>
        <w:t>Абай көбіне өмірден көрген шындық оқыйғаларды сол</w:t>
        <w:br/>
        <w:t>көрген қалпінде қарапайым сөзбен баян етіп отырады.</w:t>
        <w:br/>
        <w:t>Ол көрген нәрсесін өсірмейді де, кемітпейді де, қыял лу-</w:t>
        <w:br/>
        <w:t>чиесін араластырмайды да, бір сөзін қайталап айтып</w:t>
        <w:br/>
        <w:t>алыстан орамай, оқушысын жалықтырмай, тез қайырып</w:t>
        <w:br/>
        <w:t>өзін өзі ұстай сөйлейді; ақыл айтып, ой салады. Абай</w:t>
        <w:br/>
        <w:t>өзінің ішін кернеген алуан ойларын, көңілін, тілегін өз</w:t>
        <w:br/>
        <w:t>атынан (автор сөзі ретінен) толгап, үлкен ақылшы боп</w:t>
        <w:br/>
        <w:t>көрінеді. Осылайша, бір ақыйқат істі әбден ұғындырады,</w:t>
        <w:br/>
        <w:t>жете түсіндіреді, оқушысы мен тыңдаушысының ой-өрісін</w:t>
        <w:br/>
        <w:t>есепке ала отырып, соларға ыңғайлап жазады.</w:t>
        <w:br/>
        <w:t>«Отыз сегізінші сөзін» Абай басқа сөздерінен де өзге-</w:t>
        <w:br/>
        <w:t>ше етіп, кезіндегі оқыған молда не сауатты оқушыға тү-</w:t>
        <w:br/>
        <w:t>сінерлік етіп жазған. Оның стиль, тілі де ауыр келеді.</w:t>
        <w:br/>
        <w:t>Дін сөзі, араб, фарсы тілі мейлінше көп қолданылады.</w:t>
        <w:br/>
        <w:t>Оның себебі, Мұнда Абай түрлі аяттар мен дін, иман</w:t>
        <w:br/>
        <w:t>шарттарын өзінше талдап, оның мән-жайларын қозғайды.</w:t>
      </w:r>
    </w:p>
    <w:p>
      <w:r>
        <w:t>Оны теріс түсіндіруші надан молдалармен айтысады.</w:t>
        <w:br/>
        <w:t>Абайдың сөзінде теңеу, эпитет өте аз кездеседі. Кей-</w:t>
        <w:br/>
        <w:t>1 Абай Құнанбаев. Шығ. тол. жыйн., 1945, 33! бет (10-сөз).</w:t>
        <w:br/>
        <w:t>184</w:t>
        <w:br/>
        <w:t>Абай кезінде оқығандарға түсінікті, әлі қолданудан шық-</w:t>
        <w:br/>
        <w:t>паған сөздер еді. Абайдып өз замандас жазушыларымен</w:t>
        <w:br/>
        <w:t>салыстырғанда бұл сөздер тіл бұзғандай көп емес және</w:t>
        <w:br/>
        <w:t>ақын тіліне тән емес!.</w:t>
        <w:br/>
        <w:t>Абай сөздерінің сөйлемдік жүйесінде бірен-саран ескі</w:t>
        <w:br/>
        <w:t>обороттар да кездеседі. Олар, мысалы: «Әнің үшін...»;</w:t>
        <w:br/>
        <w:t>«Хақтың һәм адамдық дүр» деген сыяқты--ескі құрамдар</w:t>
        <w:br/>
        <w:t>үлгісі деуге болады. Бірақ, бұлар да Абай сөзіне тән қа-</w:t>
        <w:br/>
        <w:t>сиет емес, өте сирек (бір ғана 28-сөзінде) кездесетін жүйе.</w:t>
        <w:br/>
        <w:t>Абай кейде тұрпайы сөздер қолданып, өзінің жауына</w:t>
        <w:br/>
        <w:t>деген мейрімсіз .көңлін де білдіріп отырады. Бұл қатал-</w:t>
        <w:br/>
        <w:t>дықпен айтқан сөздері белгілі нысанаға дәл тиерлік, ар-</w:t>
        <w:br/>
        <w:t>зап айтылған сөз болып, өте орынды қолданыс екенін ай-</w:t>
        <w:br/>
        <w:t>қын танытады. Сөзіміз құр болмас үшін «Жыйырма екін-</w:t>
        <w:br/>
        <w:t>ші сөзінен» бір мысал келтіре кетелік.</w:t>
        <w:br/>
        <w:t>«Біреу, бір пайдама келтірем деп мырза болып жүр,</w:t>
        <w:br/>
        <w:t>біреулер, көтіне құрым киізді тұзға малшып тыққан соц,</w:t>
        <w:br/>
        <w:t>есі шығып, еріксіз, кім болса, соган талтайып емізіп</w:t>
        <w:br/>
        <w:t>жүр» деген сөйлемде, Абай кейбір тұрпайы сөздерді</w:t>
        <w:br/>
        <w:t>әдейі, жауының жер-жебіріне жете, өлтіре сынау үшін</w:t>
        <w:br/>
        <w:t>қолданып отыр.</w:t>
        <w:br/>
        <w:t>Мұндай тұрпайы сөздер Абай шығармаларында өте</w:t>
        <w:br/>
        <w:t>сирек кездеседі, негізінде, Абай шығармалары халықтың</w:t>
        <w:br/>
        <w:t>таза көркем сөздеріне негізделіп, көпшілікке жеңіл ұғар-</w:t>
        <w:br/>
        <w:t>лық өткір сын тілмен жазылады. Үнді, әділ, жатық сөз-</w:t>
        <w:br/>
        <w:t>дерге толы болып келеді.</w:t>
        <w:br/>
        <w:t>Абай -- сөз қолдануға өте шебер ақын. Оның қа-</w:t>
        <w:br/>
        <w:t>рапайым халық тілімен жазған қарасөзінің өзі көркем</w:t>
        <w:br/>
        <w:t>үлгілерден құр шығарма емес. Онда да Абай алуан түр-</w:t>
        <w:br/>
        <w:t>лі әдеби терминдерді қолданған. Әртүрлі теңеу сөздерде,</w:t>
        <w:br/>
        <w:t>синоним сөздердің нешебір шебер үлгілері де кездесіп</w:t>
        <w:br/>
        <w:t>жатады. Мысалы:</w:t>
        <w:br/>
        <w:t>Қуларды Абай «сыйырдың жорғасы секілді» деп,</w:t>
        <w:br/>
        <w:t>жорға сыйырға теңейді. Абай бұл арада жорға атқа те-</w:t>
        <w:br/>
        <w:t>ңеуді білмей отырған жоқ, оны әдейі кеміту мақсатын-</w:t>
        <w:br/>
        <w:t>да істеп отыр.</w:t>
        <w:br/>
        <w:t>Елден бөлініп жалғыздық көрген галымды Абай</w:t>
        <w:br/>
        <w:t>«елсіз-күнсізде кездемені жайып салып, қолына кезін</w:t>
        <w:br/>
        <w:t>алып отырған» пайдасыз есуас адамға теңейді. (1-сөз-</w:t>
        <w:br/>
        <w:t>ден).</w:t>
        <w:br/>
        <w:t>1 Абайдың қарасөздеріндегі барлық келгін сөздер 400 дей сөз.</w:t>
        <w:br/>
        <w:t>Оның 300 дейі бір ғана «38-сөзінде» қолданылған да, қалғаны басқа</w:t>
        <w:br/>
        <w:t>сөздерінде кездеседі.</w:t>
        <w:br/>
        <w:t>49</w:t>
      </w:r>
    </w:p>
    <w:p>
      <w:r>
        <w:t>Абай заманындағы, «Орта Азия ақындарының өз ті.</w:t>
        <w:br/>
        <w:t>лінде жаздым деген шығармасының өзінле 60 процент</w:t>
        <w:br/>
        <w:t>сөздігін араб, фарсы, иран тілінен құрайтындығын»! сс.</w:t>
        <w:br/>
        <w:t>керсек, Абай сөздерінде кездесетін араб, фарсы сөздері</w:t>
        <w:br/>
        <w:t>тіпті аз екендігі даусыз. Абай қолданган араб, фарсы сөз-</w:t>
        <w:br/>
        <w:t>дері -- дін мәселесіне байланысты пікір айтуда амалсыз</w:t>
        <w:br/>
        <w:t>қолданылатын аят аттары, адам есімі сыяқты жеке сөз-</w:t>
        <w:br/>
        <w:t>дер. Бұл сөздердің біркелкісі сол кездің жұртшылығына</w:t>
        <w:br/>
        <w:t>таныс, түсінуге боларлық сөздер.</w:t>
        <w:br/>
        <w:t>Бірақ, бұл -- тілді бұзатын, халықтық стильге нұқсан</w:t>
        <w:br/>
        <w:t>келтіріп, оны көтеріңкі стрль қатарына қосатын қасист.</w:t>
        <w:br/>
        <w:t>Ал, Абай қолдануында халықтық қасиет жойылмайлы.</w:t>
        <w:br/>
        <w:t>Себебі, Абай оларды өте шебер ұштастыра біледі. Сөй-</w:t>
        <w:br/>
        <w:t>зіп, өзіндік стилін сақтап қалып отырады. Ол Абайдың</w:t>
        <w:br/>
        <w:t>ғылми жалпыға ортақ тіл стилі ретінде (научно - попу.</w:t>
        <w:br/>
        <w:t>лярный стиль) негізделеді.</w:t>
        <w:br/>
        <w:t>Абай колданған осы сөздердің біркелкісі татар, өзбек,</w:t>
        <w:br/>
        <w:t>тәжік сөздері екені айқын. Мысалы: шаһарн, ақирет, шақ-</w:t>
        <w:br/>
        <w:t>шы, еден, мәдресе, һәммә, пәлән қалерлі, ақирет, гибрат,</w:t>
        <w:br/>
        <w:t>т. 6. татар арқылы келген сөздер. Қалғаны да осы сыяқ-</w:t>
        <w:br/>
        <w:t>ты өзбектен, тәжіктен келген ортақ сөзлер. Бұлар «бақас,</w:t>
        <w:br/>
        <w:t>хүсідшілік, қырсылану, гғұрұрлық, зинһар, смерлер, бөге,</w:t>
        <w:br/>
        <w:t>дарқансын ғой, тамыр, бегірек, иден, пышырату, қыйнау,</w:t>
        <w:br/>
        <w:t>хатта, кәді, хикмет, уану, ұстат, дарақы, айдындырамын</w:t>
        <w:br/>
        <w:t>т. 6.</w:t>
        <w:br/>
        <w:t>Абай лексикасында орыс сөздері де көп қолданылган</w:t>
        <w:br/>
        <w:t>дедік. Олар: уголовный, дознания, кандидат, сот, болыс,</w:t>
        <w:br/>
        <w:t>образования, назначения, посредник, миллион, майор. тра-</w:t>
        <w:br/>
        <w:t>гедия, закон, виноват, подвижной элемент, сила притяга-</w:t>
        <w:br/>
        <w:t>тельная однородиого, снбирь, ясашнай, башалшік, т. 6.</w:t>
        <w:br/>
        <w:t>Абайдың қарасөзінде тағы бір көп кездесіп отыра-</w:t>
        <w:br/>
        <w:t>тын саналуан атаулар бар. Олар -- қала, дала, ел, жер,</w:t>
        <w:br/>
        <w:t>су, өзен, өлке, адам аттары т. 6. Бұл атаулар Абайдың</w:t>
        <w:br/>
        <w:t>дүнне тану қабілетінің кең екепін, көп нәрседен хабары</w:t>
        <w:br/>
        <w:t>мол, мәденнеті жоғары адам екенін толық танытады.</w:t>
        <w:br/>
        <w:t>Абай қолданған бұл сыяқты шет сөздерге қарап, оның</w:t>
        <w:br/>
        <w:t>шығармаларын шұбар тілді шығарма деуге болмайды.</w:t>
        <w:br/>
        <w:t>Бұл сөздердің көпшілігі орынды қолданылған сөздер және</w:t>
        <w:br/>
        <w:t>Абайдың ой-өрісінің кеңдігін дүние тану қабілетінің мол-</w:t>
        <w:br/>
        <w:t>дығын көрсетеді.</w:t>
        <w:br/>
        <w:t>Абай қолданған кәзір ескірген көне сөздердің өзі сол</w:t>
        <w:br/>
        <w:t>1М. Әуезов. «Әдебиет және искусство» журналы, М 4, 191.</w:t>
        <w:br/>
        <w:t>1%</w:t>
        <w:br/>
        <w:t>Пушкин орыс әдебиетінің классигі болса, Абай содан</w:t>
        <w:br/>
        <w:t>үйреніп, өсіп жетілген қазақ әдебиетінің классигі болды.</w:t>
        <w:br/>
        <w:t>Сондықтан бұлардың арасында ұқсастық та, үндестік те</w:t>
        <w:br/>
        <w:t>бола береді. Бірақ, ол жақындықтары екеуінің арасына</w:t>
        <w:br/>
        <w:t>теңдік белгісін қоюға әкеліп соғатын нәрсе емес. Орыс</w:t>
        <w:br/>
        <w:t>тілінің сөз байлығын қазақ тілінің сөз байлығымен балас-</w:t>
        <w:br/>
        <w:t>тыруға келмейтіні сыяқты, Пушкин мен Абай сөздерініц</w:t>
      </w:r>
    </w:p>
    <w:p>
      <w:r>
        <w:t>сөздік құрамын, тіл байлығын салыстыруға да болмайды.</w:t>
        <w:br/>
        <w:t>Пушкин сыяқты, Абай да өз халқының тілінде сөйлейді.</w:t>
        <w:br/>
        <w:t>Сол халықтың жалпыға бірдей тілінің барлық байлығын</w:t>
        <w:br/>
        <w:t>меңгере білді. Оны пайдаланудың жолын, үлгісін көрсетті.</w:t>
        <w:br/>
        <w:t>Бір кезде, М. Горький, Пушкин «бізга халық тілін қа-</w:t>
        <w:br/>
        <w:t>лай қорытып пайдалануды көрсетіп кетті» десе, біз Абай</w:t>
        <w:br/>
        <w:t>туралы да сол пікірді қайталап айтамыз. Себебі, Абай</w:t>
        <w:br/>
        <w:t>шығармаларының тіл жүйесі, сөздік құрамы, грамматика-</w:t>
        <w:br/>
        <w:t>лық құрылысы қазақтың бүгінгі сөйлеп, жазып жүрген</w:t>
        <w:br/>
        <w:t>тілінен өзге емес. Сол халық тілінің сөзі. Тек оның ен</w:t>
        <w:br/>
        <w:t>асылы, көріктісі, мәндісі -- ұстартылған түрі. Абай шы-</w:t>
        <w:br/>
        <w:t>ғармаларының грамматикалық құрылысы да негізінде бұ-</w:t>
        <w:br/>
        <w:t>рыннан мәлім сөйлемдік жүйе. Абай осы халық тілінің</w:t>
        <w:br/>
        <w:t>бар байлығын, жетістіктерін қалыптастырып оны дұрыс</w:t>
        <w:br/>
        <w:t>пг“даланудың жолын көрсетті.</w:t>
        <w:br/>
        <w:t>Абай қазақтың ертеден мәлім бай ауыз әдебиетіндегі</w:t>
        <w:br/>
        <w:t>көркем тіл жетістіктерін, . сөйелу салтында қолданылып</w:t>
        <w:br/>
        <w:t>жүрген шебер -- дәрежеде, өз шығармасында қолданып</w:t>
        <w:br/>
        <w:t>отырады. Рас, Абай өзіне дейінгі мұраға үлкен талгам-</w:t>
        <w:br/>
        <w:t>паздықпен қарады. Оны өзінің сын елегінен өткізіп, ек-</w:t>
        <w:br/>
        <w:t>шенділерін ғана іріктеп алып қолданды және сол үлгі-</w:t>
        <w:br/>
        <w:t>лерді ілгері дамытты, толықтырды. Мысалы, Абай өзіне</w:t>
        <w:br/>
        <w:t>дейінгі, ертеден келе жатқан эпостық жырлары, салт</w:t>
        <w:br/>
        <w:t>өлеңдері, ертедегі аңыз әңгімелері, һайтыс, мақал-мәтел-</w:t>
        <w:br/>
        <w:t>дері жасаған сөз кестелерін толық дерлік біліп, оны жете</w:t>
        <w:br/>
        <w:t>игерді. Бірақ, Абай, соның шеңберінде қалып қойған жоқ.</w:t>
        <w:br/>
        <w:t>Абай тек ауыз әдебиеті ғана емес, кезіндегі ақын-жа-</w:t>
        <w:br/>
        <w:t>зушыларды да түгел дерлік біліп, олардың жетістіктерін</w:t>
        <w:br/>
        <w:t>мецгерумен бірге, кейбір кертартпа ақындардың «құрау,</w:t>
        <w:br/>
        <w:t>жамау» сөздерін сынап, әдебиеттік таза, көркем тіл үшін</w:t>
        <w:br/>
        <w:t>күрес жүргізіп отырған.</w:t>
        <w:br/>
        <w:t>Қазақтың әдебиет тілінің қалыптасу тарихында Абай-</w:t>
        <w:br/>
        <w:t>дың орны ерекше. Оның өлеңмен жазған шығармасы да,</w:t>
        <w:br/>
        <w:t>қарасөзбен жазған еңбектері де--сол әдебиет тіліміз-</w:t>
        <w:br/>
        <w:t>дің бастама үлгісі дерлік, өзінен бұрынғы әдебиет тілін</w:t>
        <w:br/>
        <w:t>халық тілі сапасында өсіре, байыта, сұрыптай түскен</w:t>
        <w:br/>
        <w:t>184</w:t>
        <w:br/>
        <w:t>Пушкин, Лермонтов, Толстой, Герцен, Салтыков-ІЦед-</w:t>
        <w:br/>
        <w:t>рин, т. б. жазушылық дәстүрінде тәрбиеленіп өсті. Со-</w:t>
        <w:br/>
        <w:t>лардың үлгісінде халқы үшін жан аямай еңбек етіп, елі-</w:t>
        <w:br/>
        <w:t>нің ең сүйікті ұлы болды. Сол данышпандарша елі, хал-</w:t>
        <w:br/>
        <w:t>қы, оның болашағы үшін аянбай қызмет етті.</w:t>
        <w:br/>
        <w:t>Бірақ Абай сыяқты ұлы адамдардың зор еңбектері</w:t>
        <w:br/>
        <w:t>өз кезінде бүгінгідей тарап кең жайыла алмады. Абай-</w:t>
        <w:br/>
        <w:t>дың еңбегі тұрсын, аты да біреуге мәлім, біргеуге жете ма-</w:t>
        <w:br/>
        <w:t>лім болмай келді. Тек Ұлы Октябрь Социалистік револю-</w:t>
        <w:br/>
        <w:t>циясынан кейін, Ленин--Сталин ұлт саясаты жүзеге асуы-</w:t>
        <w:br/>
        <w:t>на байланысты, қазақ әдебиеті мен мәдениетінің жаңа</w:t>
        <w:br/>
        <w:t>қарқында шарықтап ілгері дамуына сай, Абай өзінің тиісті</w:t>
        <w:br/>
        <w:t>бағасын алып, тек қазақ жұртшылығына ғана емес, бүкіл</w:t>
        <w:br/>
        <w:t>совет жұртшылығына мәлім болды.</w:t>
        <w:br/>
        <w:t>Абай шығармалары революцияға дейін тек бір-ақ</w:t>
      </w:r>
    </w:p>
    <w:p>
      <w:r>
        <w:t>рет кіші-кірім кітап болып басылса, енді, совет тұсында,</w:t>
        <w:br/>
        <w:t>Абай еңбектері бірнеше рет таңдамалы, толық жыйнақ</w:t>
        <w:br/>
        <w:t>болып үздіксіз басылып келеді.</w:t>
        <w:br/>
        <w:t>2 Ұлы ағартушы, ақын Абай қалдырған мұраны то-</w:t>
        <w:br/>
        <w:t>лық тану, жете зерттеу ісі де советтік дәуірде ғана кол-</w:t>
        <w:br/>
        <w:t>ға шындап алынды. Абайды тану ғылым ретінде негізде-</w:t>
        <w:br/>
        <w:t>луі тек қазақ әдебиетінің ғана емес, сонымен қабат бүкіл</w:t>
        <w:br/>
        <w:t>қазақ совет мәдениетінің үлкен табысы.</w:t>
        <w:br/>
        <w:t>Абайтану ісін зорайтып, ғылымдық дәрежесін бір-</w:t>
        <w:br/>
        <w:t>ден-бір дұрыс жолға қою-- совет ғалымдарының соңғы</w:t>
        <w:br/>
        <w:t>жылғы табысы. Оның өсу жолында әртүрлі бұрмалау-</w:t>
        <w:br/>
        <w:t>шылық, ғылымға жат буржуазиялық «біртұтас ағын» тео-</w:t>
        <w:br/>
        <w:t>риясы мен саяси теріс түсініктер орын теуіп келгені мә-</w:t>
        <w:br/>
        <w:t>лім. Сонымен бірге, асыра бағалап, құр дәріптеп, кұрғақ</w:t>
        <w:br/>
        <w:t>сөзге негізделген «зерттеулер» де болып келді.</w:t>
        <w:br/>
        <w:t>БК(6)П Орталық Қомитетінің идеологиялық мәселе-</w:t>
        <w:br/>
        <w:t>лер жөніндегі тарихи қаулылары негізінде бұл сыяқты</w:t>
        <w:br/>
        <w:t>бұрмалаушылыққа кезінде соққы берілді, ақын мұрасы-</w:t>
        <w:br/>
        <w:t>ның дұрыс ғылми тұрғыда зерттеуіне сара жол көрсетіл-</w:t>
        <w:br/>
        <w:t>ді, осыдан кейін Абай творчествосын зерттеу мәселесі</w:t>
        <w:br/>
        <w:t>жаңа жолға қойылып, белгілі нәтиже бере бастады.</w:t>
        <w:br/>
        <w:t>Жазушы М. Әуезовтың бірінші дәрежелі Сталиндік</w:t>
        <w:br/>
        <w:t>сыйлық алған «Абай» романын айтпағанда, оның «Абай</w:t>
        <w:br/>
        <w:t>жолы» атты жаңа романы осыны дәлелдегендей, ғылми</w:t>
        <w:br/>
        <w:t>беті айқын, көркем шығарма болды. «Абай романының</w:t>
        <w:br/>
        <w:t>сюжетіне негіздей құрылған «Абай» спектаклі де Абай</w:t>
        <w:br/>
        <w:t>бейнесін айқын, барынша дәл танытарлық сахналық ең-</w:t>
        <w:br/>
        <w:t>бек болып шыЖты. Оны қоюшы казак драмя театрынын</w:t>
        <w:br/>
        <w:t>10-Х. Суовршялввв 8</w:t>
        <w:br/>
        <w:t>Абай өзінің қарасөздерін, таза жалпы халықтық тү-</w:t>
        <w:br/>
        <w:t>сінікті сөзімен жазды.</w:t>
        <w:br/>
        <w:t>Абай сөздері қажырлы, қатал, айқын афористік түсі-</w:t>
        <w:br/>
        <w:t>нік беретің шебер тілдермен келеді. Қейде Абай өз ойын</w:t>
        <w:br/>
        <w:t>жұмсақ көңіл- білдіретін жай пәзік сөздермен де береді.</w:t>
        <w:br/>
        <w:t>Абай прозасының тілі конкретті ұғымға толы, өз чысана-</w:t>
        <w:br/>
        <w:t>сына дәл тиетін өткір тіл деуге келеді. Абай прозасының</w:t>
        <w:br/>
        <w:t>тілі қазірде түсінікті, ол қазақтың философиялық, ғыл-</w:t>
        <w:br/>
        <w:t>ми, публицистикалық тілінің баюына негіз болады.</w:t>
        <w:br/>
        <w:t>Абайдың қарасөздерінде қазақ тілінің мүмкіншілігі</w:t>
        <w:br/>
        <w:t>толық көрінеді.</w:t>
        <w:br/>
        <w:t>-- Абай қазақтың сөз байлығын мүмкіншілімпе қарай</w:t>
        <w:br/>
        <w:t>толық пайдаланады және оны өзі байытты. Бұрын қол-</w:t>
        <w:br/>
        <w:t>данылып жүрген сөздеріне жаңа мағна беріп жаңа ұгым-</w:t>
        <w:br/>
        <w:t>да қолданады. Көрші елдер тіліпен сөздер алып қолдану</w:t>
        <w:br/>
        <w:t>арқылы да қазақтың сөздік құрамын байытып отырды.</w:t>
        <w:br/>
        <w:t>Абайдың қарасөздерінде баска ел сөздері мол кездеседі.</w:t>
        <w:br/>
        <w:t>Ол сөздерді Абай. белгілі мақсатта, дін иелерімен По-</w:t>
        <w:br/>
        <w:t>демика жүргізу мақсатында қолданды. Бұлар қазір ар-</w:t>
        <w:br/>
        <w:t>хаизмге қосылды.</w:t>
        <w:br/>
        <w:t>Абай қарасөздерінде кейбір сөз көркемдеу әдісінде</w:t>
        <w:br/>
        <w:t>пайдаланды. Халықтық жай теңеу сөздері, синопимдары,</w:t>
        <w:br/>
        <w:t>шебер тауып айтылатын ұғымдары Абай сөздерінде көп</w:t>
      </w:r>
    </w:p>
    <w:p>
      <w:r>
        <w:t>кездеседі.</w:t>
        <w:br/>
        <w:t>Қысқасы, Абай өз кезіндегі жазу тілін мүлде жана</w:t>
        <w:br/>
        <w:t>жолға салып, оны халық тіліне негіздеп қалыптастырды;</w:t>
        <w:br/>
        <w:t>қазақтың жазба әдебиет тілін” қарасөзі арқылы да көр-</w:t>
        <w:br/>
        <w:t>кейтті.</w:t>
        <w:br/>
        <w:t>Абайдың тілін сталиндік тіл ілімі тұрғасынан әлде де</w:t>
        <w:br/>
        <w:t>тереңірек лингвистік талдау жасау--кезектегі тұрған мін-</w:t>
        <w:br/>
        <w:t>дет. з</w:t>
        <w:br/>
        <w:t>жжж</w:t>
        <w:br/>
        <w:t>Абай творчествосын жан-жақты, терең гылми тұргы-</w:t>
        <w:br/>
        <w:t>дан зерттеуге мүмкіндік тек советтік дәуірде ғапа туды.</w:t>
        <w:br/>
        <w:t>Абайдың мол мұрасы әлі де көп зерттеулерді, байсалды</w:t>
        <w:br/>
        <w:t>еңбектерді керек етеді. Осы кітап бұл міндеттің орында-</w:t>
        <w:br/>
        <w:t>луына аздап та болса септігін тигізсе, біздің мақсатымыз-</w:t>
        <w:br/>
        <w:t>дың орындалғаны.</w:t>
        <w:br/>
        <w:t>нің озық ойын тез және оңай халыққа жеткізу, тарату</w:t>
        <w:br/>
        <w:t>амалың көздеп, сол мақсатта шағын көлемді, дидактика-</w:t>
        <w:br/>
        <w:t>лы мазмұны бар, нақыл шағын әңгімелер туғызуға тиіс</w:t>
        <w:br/>
        <w:t>болды.</w:t>
        <w:br/>
        <w:t>Абайдың бұл прозалық шағын түрлері қазақ проза-</w:t>
        <w:br/>
        <w:t>сының басы; алғашқы тәжрибесі болды. Онда қазақ про-</w:t>
        <w:br/>
        <w:t>засының шағын жай түрлері, ғылми, философиялық трак-</w:t>
        <w:br/>
        <w:t>тат, публицистикалық жаңа түрлері негізделді.</w:t>
        <w:br/>
        <w:t>Абай прозасында публицистика сарыны басым. Онда</w:t>
        <w:br/>
        <w:t>публицистиканың “бірнеше түрінің элементтерін кездесті-</w:t>
        <w:br/>
        <w:t>руге болады.</w:t>
        <w:br/>
        <w:t>Сүйтіп, Абай прозасы қазақ әдебиетінде тарнхи орны</w:t>
        <w:br/>
        <w:t>бар, кезінде үлкен жаңалық болпан, қазақ прозасының</w:t>
        <w:br/>
        <w:t>пайда болып өсіп қалыптасып кетуіне жол ашқан құ-</w:t>
        <w:br/>
        <w:t>былыс.</w:t>
        <w:br/>
        <w:t>Абайдың прозалары өзінің стилі жағынан да өзгеше-</w:t>
        <w:br/>
        <w:t>лігі мол шығармалар. Абайға дейінгі қазақ әдебиетіндегі</w:t>
        <w:br/>
        <w:t>стнльдік жағдайларды да шолып, Абайдың жаңалығын</w:t>
        <w:br/>
        <w:t>соған салыстыра отырып ашып беру қажет болды. Абай</w:t>
        <w:br/>
        <w:t>прозасының стилі негізінде реалистік, бұқарашыл публи-</w:t>
        <w:br/>
        <w:t>цистік стиль деуге келеді. Оның стиліне тән қасиет белгілі</w:t>
        <w:br/>
        <w:t>ойды қысқа, анық, нақты етіп түйдектеп айтып беретін</w:t>
        <w:br/>
        <w:t>лаконизм. Сонымен бірге, Абай сөзіне тән тағы бір</w:t>
        <w:br/>
        <w:t>стильдік ерекшелік--нақыл сөзділік. Абай өзінің өмірден</w:t>
        <w:br/>
        <w:t>көріп, байқап, білгендерін жүйеге салып, өз ойының тол-</w:t>
        <w:br/>
        <w:t>ғауы ретінде әңгіме етеді. Сондықтан, оның әңгімесін ба-</w:t>
        <w:br/>
        <w:t>яндау әдісі сөйлесу стилінде келеді. Қарапайымдылық -</w:t>
        <w:br/>
        <w:t>Абай сөздеріне жалпы тән қасиет.</w:t>
        <w:br/>
        <w:t>Абай прозаларының сөйлем құру -- синтаксистік стиль</w:t>
        <w:br/>
        <w:t>ерекшелігі де бар. Оның сөйлемдері шұбалаңқы, түсінуі</w:t>
        <w:br/>
        <w:t>қыйын сөйлем емес. Керісінше, жыйнақты, көбіне жай</w:t>
        <w:br/>
        <w:t>сөйлем. Кей сөйлемдері сұрау ретінде, кейбірі сөйлеу -</w:t>
        <w:br/>
        <w:t>диалог ретінде, кейбірі автор монологы есебінде келеді.</w:t>
        <w:br/>
        <w:t>Абай сөйлем құруында кейбір жаңалық та кездеспейді</w:t>
        <w:br/>
        <w:t>смес.</w:t>
        <w:br/>
        <w:t>Абайдың қарасөздері өзінің тіл ерекшелігі жағынан</w:t>
      </w:r>
    </w:p>
    <w:p>
      <w:r>
        <w:t>да көзге түседі. Абай шығармаларының тілі, оның ішінде</w:t>
        <w:br/>
        <w:t>қарасөздерінің тілі И. В. Сталин көрсеткендей, тілдің</w:t>
        <w:br/>
        <w:t>жалпы халықтық қасиетін айқын танытады. Сонымен</w:t>
        <w:br/>
        <w:t>бірге, Абай шығармаларынын тілі өзіне дейінгі кітапшыл</w:t>
        <w:br/>
        <w:t>кертартпа діни әдебиет уәкілдерінің жаргондарынан өз-</w:t>
        <w:br/>
        <w:t>геше жаңа әдебиет Тілі, жалпы халық тіліне негізделген</w:t>
        <w:br/>
        <w:t>демократияланған тіл болды.</w:t>
        <w:br/>
        <w:t>150</w:t>
        <w:br/>
        <w:t>көрсетті. Олардың әрқайсысына тән мінез-құлық, 1с-әре-</w:t>
        <w:br/>
        <w:t>кет, ой-өріс, тегіс қамтылып жатады. Кербездер қылығы,</w:t>
        <w:br/>
        <w:t>мақтаншактар мен өтірікшілер сыйқы, ұятсыздар мен</w:t>
        <w:br/>
        <w:t>ұятшылдар беті әбден ашылады. Ұрлык, зорлык, қулық,</w:t>
        <w:br/>
        <w:t>сұмдық істейтін бай, би, залым төре, ұлық т. б. топтар</w:t>
        <w:br/>
        <w:t>да танылалы. Бұларға қарсы еңбекші халык, қол өнер-</w:t>
        <w:br/>
        <w:t>шісі--смерлер қойылады. Абай алам, адамгершілік де-</w:t>
        <w:br/>
        <w:t>ген мәселеге терең токтап, адамның не екенін ашып</w:t>
        <w:br/>
        <w:t>береді,.Адам жөніндегі Абай түсінігі өз кезіндегі алдың-</w:t>
        <w:br/>
        <w:t>ғы қатарлы идеяға ұштасады. Абайша адам мен адам-</w:t>
        <w:br/>
        <w:t>ның бәрі тең, олардың тууы да, өлуі де бірдей. Олардың</w:t>
        <w:br/>
        <w:t>өзгешелігі тек өмірінде, өнерінде, еңбектерінде. Адам-</w:t>
        <w:br/>
        <w:t>ның адамшылық қасиетін оның малы, байлығымен өл-</w:t>
        <w:br/>
        <w:t>шеуге болмайды. Олай өлшеу адамшылық қасиеттен</w:t>
        <w:br/>
        <w:t>айрылғандық болалы)</w:t>
        <w:br/>
        <w:t>Абайдын кейбір атсыз жасаған типтері мен мінездері</w:t>
        <w:br/>
        <w:t>Салтыков-Шелриннің сатиралық және Чеховтың мыскыл-</w:t>
        <w:br/>
        <w:t>ды типтеріне ұқсап жатады. Абайда солайша болыс, бай,</w:t>
        <w:br/>
        <w:t>би, молда, ишан, т. б. сынға алып, өтірікші, мақтаншақ-</w:t>
        <w:br/>
        <w:t>тар кейпің жасап береді.</w:t>
        <w:br/>
        <w:t>Абай өз кезіндегі. 6%рлық феодалдық тағы, ұят қыл-</w:t>
        <w:br/>
        <w:t>мыстарға соққы береді. Ол сол қылықтарды көрсетіп</w:t>
        <w:br/>
        <w:t>қоймай, оларды туғызып отырған әлеуметтік себептерді</w:t>
        <w:br/>
        <w:t>де көрсете білді. Сөйтіп, Абай жоғары саналы адамгер-</w:t>
        <w:br/>
        <w:t>шілікті жақтап шықты; адамның бас бостандығын, халық-</w:t>
        <w:br/>
        <w:t>тар достығын, ел бірлігін мәдениеттілігін аңсадьА Бола-</w:t>
        <w:br/>
        <w:t>шақтың жақсылығына, бақытты өмірдің алда екетне кү-</w:t>
        <w:br/>
        <w:t>ман келтірген жоқ. Зұлымдық билеген .коғам жойылып,</w:t>
        <w:br/>
        <w:t>бақыт заманы, жаңа саналы өмір орнайды деп білді.</w:t>
        <w:br/>
        <w:t>Оны, қары қалың суық кыстың соңынан келетін көгі</w:t>
        <w:br/>
        <w:t>қалың, көлі мол жайдары жаздың келетіні сыяқты заң-</w:t>
        <w:br/>
        <w:t>дылық деп сенді.</w:t>
        <w:br/>
        <w:t>Абай ҡарасөздерінің тағы бір мазмұн өзгешелігі -- ол</w:t>
        <w:br/>
        <w:t>көптеген философиялық ойларды көтеріп, өзінін дін, дү-</w:t>
        <w:br/>
        <w:t>киеге көзқарасын баяндап отыратындығы деуге болады.</w:t>
        <w:br/>
        <w:t>Әрине, Абайдың ойшыл боп қалыптасуы үшін өз хал-</w:t>
        <w:br/>
        <w:t>қының өмірін, тұрмысын, өз елінің мәдени жетістіктерін</w:t>
        <w:br/>
        <w:t>меңгеруі алгашқы керек жағдай болғаны даусыз.</w:t>
        <w:br/>
        <w:t>Абай түсінуінше дүние, қоғам дамылсыз өзгеріп тұ-</w:t>
        <w:br/>
        <w:t>рады. Ол дүнненін материалдық, заңдылық және білуге</w:t>
        <w:br/>
        <w:t>боларлық қасиеттеріне қарсы болмағанмен, өз ойын іске</w:t>
        <w:br/>
        <w:t>асыру жолын дәл баспай, қоғамнан өзіне тірек боларлық</w:t>
        <w:br/>
        <w:t>күшті де көре алмай, аяғын шалыс басып, тұрақсыз-</w:t>
        <w:br/>
        <w:t>148</w:t>
      </w:r>
    </w:p>
    <w:p>
      <w:r>
        <w:t>озық орындаушылары Сталиндік сыйлықтың лауреаты</w:t>
        <w:br/>
        <w:t>атағын алды.</w:t>
        <w:br/>
        <w:t>Абай творчествосының зерттелмей келген бір саласы--</w:t>
        <w:br/>
        <w:t>ақын творчествосының мол бір бөлегі есептелетін қара-</w:t>
        <w:br/>
        <w:t>сөздері болды.</w:t>
        <w:br/>
        <w:t>Абайдың қарасөздері өзінің тақырыптары мен маз-</w:t>
        <w:br/>
        <w:t>мұны жағынан оның өлеңдерінен көп өзге емес, қайта</w:t>
        <w:br/>
        <w:t>солармен тығыз байланысты. Абай өлеңдерінде де, қара-</w:t>
        <w:br/>
        <w:t>сөздерінде де ұлы ағартушы, демократ, үлкен ойшы,</w:t>
        <w:br/>
        <w:t>өресі кең- жаңашыл жазушы. Көптеген қарасөздерінде</w:t>
        <w:br/>
        <w:t>Абай кейбір өлепдерінде көтерген мәселелеріне тағы тоқ-</w:t>
        <w:br/>
        <w:t>тап, сол өлеңдегі пікірін кейде қайталап, кейде жалғас-</w:t>
        <w:br/>
        <w:t>тырып отырады.</w:t>
        <w:br/>
        <w:t>Абайдың қардЯсөздерінде көбірек қозғалатын мәсе-</w:t>
        <w:br/>
        <w:t>лелер: ел өмірі, ел билеу тәртібі, қазақ қоғамының сая-</w:t>
        <w:br/>
        <w:t>си-әлуметтік жағдайы, оқу, өнер, білім, тәлім-тәрбие</w:t>
        <w:br/>
        <w:t>мәселелері, адамгершілік (гуманизм), мінез-құлық (мо-</w:t>
        <w:br/>
        <w:t>раль), еңбек, шаруа, кәсіп жайлары жэне дін, дүние ту-</w:t>
        <w:br/>
        <w:t>ралы болып келеді. Абай пікірлері қай мәселеде болсын</w:t>
        <w:br/>
        <w:t>ұлы орыс демократтарының, жазушыларының пікірлері-</w:t>
        <w:br/>
        <w:t>мен үндесіп, ұштасып жатады; солардың игілікті баста-</w:t>
        <w:br/>
        <w:t>маларының қазақ жеріндегі бір көрінісі ретінде таны-</w:t>
        <w:br/>
        <w:t>лады. )</w:t>
        <w:br/>
        <w:t>Саяси әлеуметтік мәселеде, ел билеу жайын әңгіме-</w:t>
        <w:br/>
        <w:t>леуде Абай өз кезінің алдыңғы қатарлы саналы демо:</w:t>
        <w:br/>
        <w:t>краттары ретінде көрінеді. Елдегі пара мен зорлыққа не-</w:t>
        <w:br/>
        <w:t>гізделген билікке, надандық қоршауына өл қарсы шық-</w:t>
        <w:br/>
        <w:t>ты. Халық сайлағап білімді адамның басқаруын керек</w:t>
        <w:br/>
        <w:t>етті. Ондай адам өз мақсатынан ел мақсатын жоғары</w:t>
        <w:br/>
        <w:t>қояды деп сенді.</w:t>
        <w:br/>
        <w:t>Абайдың саяси-әлеуметтік көзқарасы осылай ҡалып-</w:t>
        <w:br/>
        <w:t>тасты. Абайдың элеуметтік ойлары, кейбір қайшылық-</w:t>
        <w:br/>
        <w:t>тарына қарамастан, кезінде прогрестік маңызы бар жаңа</w:t>
        <w:br/>
        <w:t>құбылыс болды. р</w:t>
        <w:br/>
        <w:t>Абай жаңалығының бір саласы оның ағартушылық</w:t>
        <w:br/>
        <w:t>санасында болатын. Оқу, өнер, білім, тәлім-тәрбие--</w:t>
        <w:br/>
        <w:t>Абайдың барлық шығармаларының арқауы дерлік, бас-</w:t>
        <w:br/>
        <w:t>ты мәселе. Бұл-- қарасөзінде де толық қамтылып оты-</w:t>
        <w:br/>
        <w:t>ратын басты тақырып.</w:t>
        <w:br/>
        <w:t>Абай қарасөзінде де ескі діни оқуды жактамайды, ол</w:t>
        <w:br/>
        <w:t>орыс мектебінде тәрбиеленіп, ғылым негіздерін білуді</w:t>
        <w:br/>
        <w:t>талап еткен, жаңа оқуды керек еткен ағартушы болды.</w:t>
        <w:br/>
        <w:t>146</w:t>
        <w:br/>
        <w:t>Шығыстың діни тәрбиесіне, кертартпа медіресе оқуына</w:t>
        <w:br/>
        <w:t>қарсы шықты. Орыс ғылымын үйренуге шақырды.</w:t>
        <w:br/>
        <w:t>Абай орысша оқуға шақырып қана қоймай, сонымей</w:t>
        <w:br/>
        <w:t>бірге, ол өзінің педагогикалық прннциптерін ле белгілеп,</w:t>
        <w:br/>
        <w:t>тәрбне жүйелерін ұсынды. Ол балаларды жасынан бас-</w:t>
      </w:r>
    </w:p>
    <w:p>
      <w:r>
        <w:t>тап тәрбиелеуді керек қыллы. Ол үшін ец алдымен ата-</w:t>
        <w:br/>
        <w:t>ана тәрбиесінің зор ролі болатынып атап көрсетті. Өз</w:t>
        <w:br/>
        <w:t>кезіндегі ғадетке айналған ата тәрбиесіне сын айтып.</w:t>
        <w:br/>
        <w:t>оның бойындағы барлық зыянды жақтарын ашып көр-</w:t>
        <w:br/>
        <w:t>сетті.</w:t>
        <w:br/>
        <w:t>Ең бастан баланы ата-ана дұрыс тарбиелеуі керек</w:t>
        <w:br/>
        <w:t>екенін ескертіп, арамлык, бұзықтық, кыястык т. б. кы-</w:t>
        <w:br/>
        <w:t>лықтардан аулақ етіп, адал адамгершілік жолда тарбие-</w:t>
        <w:br/>
        <w:t>леуді талап етті.</w:t>
        <w:br/>
        <w:t>Окуға түскен баланың окып отырған ғылымыпп, кі-</w:t>
        <w:br/>
        <w:t>табына түсіну, ұғыну әлістерін де көрсетіп берлі. Асыпа</w:t>
        <w:br/>
        <w:t>еңбектеніп, зер салып, көңіл қоймайынша білімді болу-</w:t>
        <w:br/>
        <w:t>дың мүмкін емес екенің айтты. .</w:t>
        <w:br/>
        <w:t>Абай ҡарасөзінде көтерілген басты бір мәселе еңбек-</w:t>
        <w:br/>
        <w:t>кәсіп жайлары, Абай еңбек мәселесін ерекше бағалап,</w:t>
        <w:br/>
        <w:t>оған үлкен мән беріп отырды. Епбексіз сұрамсақтықка</w:t>
        <w:br/>
        <w:t>ла, кісі еңбегін жеп баюшылыкқа да карсы шықты.</w:t>
        <w:br/>
        <w:t>Әрдайым өз еңбегін жапдырып, соның нәтижесін өзі кө-</w:t>
        <w:br/>
        <w:t>һуін талап етті. ;</w:t>
        <w:br/>
        <w:t>Абайша адамның адамшылығы ошың еңбек сүйгішті-</w:t>
        <w:br/>
        <w:t>гімен бағалануы керек. Еңбек адамды жақсы тұрмысқа</w:t>
        <w:br/>
        <w:t>жеткізетін ғана құрал смес, сонымен бірге, ол адамға</w:t>
        <w:br/>
        <w:t>рухани, азық, санасын молайтатын күш. Абай еңбекты</w:t>
        <w:br/>
        <w:t>гүйіп, өз еңбегімен күнелтетін енбекшіні жақтап отырды.</w:t>
        <w:br/>
        <w:t>Абайдың еңбек жөніндегі пікірлері ХІХ ғасырдағы</w:t>
        <w:br/>
        <w:t>орыстың ағартушы-жазушыларының пікірлерімен са-</w:t>
        <w:br/>
        <w:t>бақтасып жатады. Бірак, Абай пікірі кейбір ҡайшылық-</w:t>
        <w:br/>
        <w:t>тан да кұр емес. Ол енбексіздік өзінен өзі азып-тозып қү-</w:t>
        <w:br/>
        <w:t>рыйлы деген ойда боллы. Бірак, казақ әдебиетінде Абай-</w:t>
        <w:br/>
        <w:t>дан бұпын соншалықты толық, дал. терең, жетімді етіп</w:t>
        <w:br/>
        <w:t>еңбех мәселесін көрсеткен ешкім болған жок-ты. Абай</w:t>
        <w:br/>
        <w:t>өз кезіндегі еңбекті қорлық деп қарайтын ескі феолаллық</w:t>
        <w:br/>
        <w:t>түсінікке, еңбексіз топтардың теріс көзқарасына соққы</w:t>
        <w:br/>
        <w:t>берлі.</w:t>
        <w:br/>
        <w:t>Мінез-құлық, аламгершілік мәселелері де Абай сөз-</w:t>
        <w:br/>
        <w:t>дерінде толық қамтылады. Абай сол кездегі казак Ко-</w:t>
        <w:br/>
        <w:t>ғамының таптық, әлеуметтік жіктерін, топтарын ашык</w:t>
        <w:br/>
        <w:t>147</w:t>
        <w:br/>
        <w:t>ишандардың діни жаргондары, қалың халыққа ортақ</w:t>
        <w:br/>
        <w:t>сөздермен белгілі дәрежеде берілген.</w:t>
        <w:br/>
        <w:t>Абай қарасөздерінің тілі оқушысына ақыл айтып,</w:t>
        <w:br/>
        <w:t>қуат беріп, әділдікке үндеп, зұлымдыққа қаділетсіздікке</w:t>
        <w:br/>
        <w:t>“мықты наразылық білдіріп, кейде мысқылдап, сын айтып</w:t>
        <w:br/>
        <w:t>отыруымен ерекше болып көрінеді.</w:t>
        <w:br/>
        <w:t>Абай прозасының тіліне тән бір қаспет ол көпкем</w:t>
        <w:br/>
        <w:t>сөздік элементтері мен ғылми терминдердің элементтері-</w:t>
        <w:br/>
        <w:t>нің бірігіп кетушілігі. Ол поэтикалық лексиканы да, ха-</w:t>
        <w:br/>
        <w:t>лықтық көркем сөздерді де, философиялық және публи-</w:t>
        <w:br/>
        <w:t>цистикалық терминдерді де, шетел сөздерін де, діни сөз-</w:t>
        <w:br/>
        <w:t>дерді де пайдаланған. Кейде күлкі, сықық, мысқыл сөз-</w:t>
      </w:r>
    </w:p>
    <w:p>
      <w:r>
        <w:t>лерді де қолданады. Оның қарасөздері көбінесе осындай</w:t>
        <w:br/>
        <w:t>аралас тілде сөйлеу, әңгімелесу стиліне тән қасиеттермен</w:t>
        <w:br/>
        <w:t>ерекшеленеді.</w:t>
        <w:br/>
        <w:t>Абайдың қарасөздерінің тіл молдығын, стильдік ерек-</w:t>
        <w:br/>
        <w:t>шеліктерін зерттеу, үйрену ісімен тек әдебиет зерттеу-</w:t>
        <w:br/>
        <w:t>шілер пана емес, сонымен қатар тілшілер де, жазушылар</w:t>
        <w:br/>
        <w:t>да шұғылдануға тиіс. Өйткені бұл ретте де қазіргі ақын-</w:t>
        <w:br/>
        <w:t>дарымыз сыяқты, прозашыларымыз да прозаик-Абайдан</w:t>
        <w:br/>
        <w:t>көп нәрсе үйрене алады. о</w:t>
        <w:br/>
        <w:t>ҚОРТЫНДЫ</w:t>
        <w:br/>
        <w:t>Абай--қазақ әдебиетінің классигі, озық демократ,</w:t>
        <w:br/>
        <w:t>ірі ағартушы, заманының терең ойшылы, қоғам қайрат-</w:t>
        <w:br/>
        <w:t>кері. Ол қазақтың жазба әдебиетінің негізін қалады.</w:t>
        <w:br/>
        <w:t>Абай--өз заманына сын көзімен қарап. елдегі әлеумет-</w:t>
        <w:br/>
        <w:t>тік теңсіздікті көріп, оған қарсы шыға білген дәуірінің</w:t>
        <w:br/>
        <w:t>әділ, қатал сыншысы. Ол ғаділеттік, адмагершілік, аза-</w:t>
        <w:br/>
        <w:t>маттық қасиеттерді жақтап, адамшылықа жат қасиет-</w:t>
        <w:br/>
        <w:t>терге қарсы күрескен, ата баласы болудан бас тартып,</w:t>
        <w:br/>
        <w:t>езілген еңбекші халық үшін аянбай, қызмет еткен шын</w:t>
        <w:br/>
        <w:t>мәніндегі адам баласы, нағыз патриот. Халқына бақытты.</w:t>
        <w:br/>
        <w:t>азат өмірді өткей өмірден іздеп, кері тартпай, ілгері же-</w:t>
        <w:br/>
        <w:t>телеген оптимист.</w:t>
        <w:br/>
        <w:t>Революцияға дейінгі екі түрлі Рассияның демократ-</w:t>
        <w:br/>
        <w:t>тық прогрессивтік түрін ресми патша-чиновниктік, бю-</w:t>
        <w:br/>
        <w:t>рократтық, помешик крепостнойлық озбыр түрінен айы-</w:t>
        <w:br/>
        <w:t>ра білген. Абай Белинский, Чернышевский, Добролюбов</w:t>
        <w:br/>
        <w:t>сыяқты. ұлы ойшылардың оҙық идеясына суарылып,</w:t>
        <w:br/>
        <w:t>4</w:t>
        <w:br/>
        <w:t>дыққа бой ұрды. Ол өзінің негізгі түсінігі -- құдайға</w:t>
        <w:br/>
        <w:t>иланды. Дінді, дін иелерін қатты сынға алсадағы, өзі</w:t>
        <w:br/>
        <w:t>оның қармағынан әбден шығып кете алмай, құдайдың</w:t>
        <w:br/>
        <w:t>барлығын, оныц құдіретінің күштілігін мойындап отырды.</w:t>
        <w:br/>
        <w:t>Құдай деген ұғымға Абай өзінше түсініктер. беріп,</w:t>
        <w:br/>
        <w:t>адам біліп болмас ірі бір қозғаушы күш Деп түсіндірмек</w:t>
        <w:br/>
        <w:t>болды. !</w:t>
        <w:br/>
        <w:t>Абайдың түсінігінде білімді жеке адамның тарихтағы</w:t>
        <w:br/>
        <w:t>рөлін теріс бағалаушылық та кездеседі. Оның күшіне на-</w:t>
        <w:br/>
        <w:t>нып, артықша бағалап, елді азат ететін күш, бірдей бір</w:t>
        <w:br/>
        <w:t>дұрыс жол көрсетуші деп бағалап отырды.</w:t>
        <w:br/>
        <w:t>Абай елдегі үстем қанаушы тапты сынауда әділ сын-</w:t>
        <w:br/>
        <w:t>шы, демократ болды. Бірақ, Абай революционер демо-</w:t>
        <w:br/>
        <w:t>краттардың дәрежесіне көтеріле алмады.</w:t>
        <w:br/>
        <w:t>Абай қазақ әдебиетін тек мазмұн жағынан ғана емес,</w:t>
        <w:br/>
        <w:t>сонымен бірге оны түр жағынан да байытқан жаңашыл</w:t>
        <w:br/>
        <w:t>ақын. Абай өзі тәрбие алған орыс әдебиетінің үлгісінде,</w:t>
        <w:br/>
        <w:t>қазақ әдебиетінде жаңа мазмұнға сай жаңа түрлер қол-</w:t>
        <w:br/>
        <w:t>данып отырды. Ол түр жаңалығын тек поэзиядан ғана</w:t>
        <w:br/>
        <w:t>емес, басқа жанрға көңіл бөлуінен де байқаупа болады.</w:t>
        <w:br/>
        <w:t>Абайдың қарасөздері мен Ыбрай Алтынсаринның көркем</w:t>
        <w:br/>
        <w:t>әңгімелері қазақ жазба әдебиетінде алғаш көрінген про-</w:t>
        <w:br/>
        <w:t>за жанрының тұңғыш тәжрибесі ретіндегі бірінші баста-</w:t>
        <w:br/>
        <w:t>малар- еді.</w:t>
      </w:r>
    </w:p>
    <w:p>
      <w:r>
        <w:t>Біздің байқауымызша, Абайдың прозаларын өзінің</w:t>
        <w:br/>
        <w:t>түрі жағынан 6 топқа жіктеуге болады. Олар: І. Өсиет-</w:t>
        <w:br/>
        <w:t>ғақлия (поучение, рассуждение), 9. Тастих (утвержде-</w:t>
        <w:br/>
        <w:t>ние) ретінде келетін философиялық трактат; 3. Нақыл</w:t>
        <w:br/>
        <w:t>сөз (афоризм, изречение); 4. Қеңес әңгіме (беседа), ди-</w:t>
        <w:br/>
        <w:t>дактикалық насихат (назидание); 5. Сын мақала ретінде-</w:t>
        <w:br/>
        <w:t>гі публицистика; 6. Көркем прозалық элементтері бар</w:t>
        <w:br/>
        <w:t>әңгіме. В</w:t>
        <w:br/>
        <w:t>Бір ескертетін нәрсе, бұл жіктеулердің әбден жеріне</w:t>
        <w:br/>
        <w:t>жеткен жіктеу деп есептеуге келмейтіндігі. Біз оларды</w:t>
        <w:br/>
        <w:t>басым сыйпаттарына қарай, кейбір маңызды элементте-</w:t>
        <w:br/>
        <w:t>рін ескеріп топтадық. Әйтпесе, Абай сөздерінің жанрлық</w:t>
        <w:br/>
        <w:t>жігі бірден танырлық анық нәрсе емес, бір сөзінің өзінде</w:t>
        <w:br/>
        <w:t>прозаның жай түрлерінің бірнешеуіне тән ерекшеліктер</w:t>
        <w:br/>
        <w:t>кездесіп жатады. Ол Абайдын өз бетімен, өз ой толғауын,</w:t>
        <w:br/>
        <w:t>өзінше жазып кетуге тиіс болғандығынан. Оның алдында</w:t>
        <w:br/>
        <w:t>әзір проза түрінің қазақ әдебиетінде болмауына байла-</w:t>
        <w:br/>
        <w:t>нысты,</w:t>
        <w:br/>
        <w:t>Абай кезінде қолдануға ыңғайлы түр қарастырды. Өзі-</w:t>
        <w:br/>
        <w:t>-1%</w:t>
        <w:br/>
        <w:t>Абай шет сөздерді қолданғанда оны қазақ Тілінің за-</w:t>
        <w:br/>
        <w:t>цына көндіре, казақ ұғымына, айтуына ыңғайлап қолда-</w:t>
        <w:br/>
        <w:t>нады. Мысалы: суд емес, сот, уезд емес. өйез, губерния</w:t>
        <w:br/>
        <w:t>емес, губерне т. 6. Кейде сол орыс сөздерінің кейбіреуін</w:t>
        <w:br/>
        <w:t>сол өз қалпында алып өзгертпей де қолданады (обра-</w:t>
        <w:br/>
        <w:t>зование, назначенне, посрсдник т. б.).</w:t>
        <w:br/>
        <w:t>Халық әдебиетіндегі мақал-мәтел, нақыл сөзлерді</w:t>
        <w:br/>
        <w:t>Абай өзінше пайдаланып, оны да жаца тұрғыда дамыт-</w:t>
        <w:br/>
        <w:t>ты. Қазақ әдебиет тілін ұлы орыс халқының тілімен</w:t>
        <w:br/>
        <w:t>жақындастырып (одан аударып не тікелей сөз алып кол-</w:t>
        <w:br/>
        <w:t>данып қазақтың сөздік құрамының өсуіне жағдай жасады.</w:t>
        <w:br/>
        <w:t>Абайдың философиялық карасөздерінің тілі автор-</w:t>
        <w:br/>
        <w:t>дың өз ойымен орыстың алдыңғы саптағы санасын бере</w:t>
        <w:br/>
        <w:t>білуде тыянакты, өзіндік өзгешелігі бар екенін жәпе</w:t>
        <w:br/>
        <w:t>оның дүние танып, қортынды жасау талабында болға-</w:t>
        <w:br/>
        <w:t>пын танытады. Оның әрбір сөздері қысқа айтылған тг-</w:t>
        <w:br/>
        <w:t>рең ойға, шебер түрге, афоризмге толы болып келеді.</w:t>
        <w:br/>
        <w:t>Онда ғылми терминдер жанданып айқындала түседі.</w:t>
        <w:br/>
        <w:t>Мысал үшін бірер сөйлем келтіре кетелік:</w:t>
        <w:br/>
        <w:t>«Бұл ғаламды көрдің, өлшеуіне ақылың жетпейді;</w:t>
        <w:br/>
        <w:t>келісті көрімділігіне және кандай лайықты жарастықты</w:t>
        <w:br/>
        <w:t>законымен жаратылып оның ешбірінің бұзылмайтұғы-</w:t>
        <w:br/>
        <w:t>нын көресін. Бұлардың бәріне ғажайып каласын және</w:t>
        <w:br/>
        <w:t>ақылдың жетпейді, осылардың бәрі де кезкелгендікпе-</w:t>
        <w:br/>
        <w:t>нен бір нарседен жаралған ба? Яки бұлардың иесі, бір</w:t>
        <w:br/>
        <w:t>өлшеусіз ұлы ақыл ма? Егер ақылмен болмаса, бұлай-</w:t>
        <w:br/>
        <w:t>ша бұл есебінде, өлшеуіне ой жетпейтұғын дүнне әпбіпі,</w:t>
        <w:br/>
        <w:t>бір түрлі керекке бола жаратылып және бір біріне себеп-</w:t>
        <w:br/>
        <w:t>пен байланыстырылып, пәнденің ақылына өлшеу бер-</w:t>
        <w:br/>
        <w:t>мейтұғын мықты көркем законға қаратылып жаратыл-</w:t>
        <w:br/>
        <w:t>ды»!-- дейді. -</w:t>
        <w:br/>
        <w:t>Бұл келтірген сөйлемдерден Абай енгізген жана сөз,</w:t>
      </w:r>
    </w:p>
    <w:p>
      <w:r>
        <w:t>сөйлем, ғылми терминдерді байқау ҡыйын емес. Олар-</w:t>
        <w:br/>
        <w:t>дың ішінде, басқа тілден алынған сөзде, қазақтың өз</w:t>
        <w:br/>
        <w:t>сөзіне басқа мағна беріп қолданушылық та айқын көрі-</w:t>
        <w:br/>
        <w:t>ніп отыр.</w:t>
        <w:br/>
        <w:t>Абайлың қарасөздерінің тілінен қазақ қоғамының</w:t>
        <w:br/>
        <w:t>барлық слойларының сөйлеу өзгешеліктері, түсініктері,</w:t>
        <w:br/>
        <w:t>мінез-құлықтары әбден байкалады. Абай тілінде ку. би,</w:t>
        <w:br/>
        <w:t>мырза тобының айла-амалы, менменсіген сөздері, молда</w:t>
        <w:br/>
        <w:t>1 Абай Құнанбаев. Шығ, тол, жыйн., 1945, 353 бет. (27-сөз).</w:t>
        <w:br/>
        <w:t>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
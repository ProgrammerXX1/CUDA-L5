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НҮСІПБЕК</w:t>
        <w:br/>
        <w:t>"САХМЕТОВ</w:t>
        <w:br/>
        <w:t>5- Тағдыр</w:t>
        <w:br/>
        <w:t>АЛМАТЫ «ЖАЛЫНж</w:t>
        <w:br/>
        <w:t>ББҚ84 К.аз?7--5</w:t>
        <w:br/>
        <w:t>и вз</w:t>
        <w:br/>
        <w:t>Исахметов Нүсіпбек</w:t>
        <w:br/>
        <w:t>и вз Тағлыр: Өлеңдер.-- Алматы: Жалын,</w:t>
        <w:br/>
        <w:t>1989.-- 128 бет.</w:t>
        <w:br/>
        <w:t>Бұл жинаққа” автордың кейінгі жылдарда</w:t>
        <w:br/>
        <w:t>жазған туған жер, аламгеріпілік, махаббат</w:t>
        <w:br/>
        <w:t>жайындағы жырлары снгізіліш отыр.</w:t>
        <w:br/>
        <w:t>47О2250О202--73 9 ТЕ</w:t>
        <w:br/>
        <w:t>и 408(05)89 --89 ық 8АҚаз 7--5</w:t>
        <w:br/>
        <w:t>Ұ5ВЫ 5--610--00з302--4</w:t>
        <w:br/>
        <w:t>(СО «Жалын» баспасы, 1989 жыл.</w:t>
        <w:br/>
        <w:t>О, сүйіктім, өзіме</w:t>
        <w:br/>
        <w:t>Ант беріп ең кезінде.</w:t>
        <w:br/>
        <w:t>Дақ түсіріп сезімге,</w:t>
        <w:br/>
        <w:t>Сынық-салма төзімге!</w:t>
        <w:br/>
        <w:t>Ойла оны сақтауға,</w:t>
        <w:br/>
        <w:t>Айтқан жерде жан тұрсын.</w:t>
        <w:br/>
        <w:t>Махаббатты сатқанды .</w:t>
        <w:br/>
        <w:t>Махаббаттың анты ұрсын.</w:t>
        <w:br/>
        <w:t>Ант айтылды, тоқталды,</w:t>
        <w:br/>
        <w:t>Айтқан жерде жан тұрсын.</w:t>
        <w:br/>
        <w:t>Адалдықты сатқанды</w:t>
        <w:br/>
        <w:t>Адамдықтың анты ұрсын.</w:t>
        <w:br/>
        <w:t>ж ж ж</w:t>
        <w:br/>
        <w:t>Туған жер: мен махаббат--- егізім-ай,</w:t>
        <w:br/>
        <w:t>Түп тамырым, тармағым -- негізім-ай.</w:t>
        <w:br/>
        <w:t>Екеуі де егілтіп, емірентіп,</w:t>
        <w:br/>
        <w:t>Сүйдім, күйдім сендерді дегізуі-ай!</w:t>
        <w:br/>
        <w:t>Екеуі үшін (бәріне бекем едім,</w:t>
        <w:br/>
        <w:t>Не берсе де,</w:t>
        <w:br/>
        <w:t>Не салса -- көтеремін.</w:t>
        <w:br/>
        <w:t>Екеуінің біреуін қи десе егер,</w:t>
        <w:br/>
        <w:t>Ойланбай-ақ орнына кетер едім.</w:t>
      </w:r>
    </w:p>
    <w:p>
      <w:r>
        <w:t>15</w:t>
        <w:br/>
        <w:t>Бір қайнауым інімде бұл вмірден</w:t>
        <w:br/>
        <w:t>Кетіп бара жатқандай сезінемі</w:t>
        <w:br/>
        <w:t>Өмір бірақ әрқашан шыңдайды алға,</w:t>
        <w:br/>
        <w:t>ҰШШындалмаған ішшыдамас бұл майданда.</w:t>
        <w:br/>
        <w:t>Көп нәрсенің тетігі, әй жігіттер,</w:t>
        <w:br/>
        <w:t>Біле білсен, жетпейтін бір қайнауда!</w:t>
        <w:br/>
        <w:t>Жақсылыққа көнбейді</w:t>
        <w:br/>
        <w:t>Адамдағы падандық.</w:t>
        <w:br/>
        <w:t>Өзі өлгенмен, өлмейді</w:t>
        <w:br/>
        <w:t>Ол істеген жамандық.</w:t>
        <w:br/>
        <w:t>Өзмір бірде босайды,</w:t>
        <w:br/>
        <w:t>Ашып жердін есігін.</w:t>
        <w:br/>
        <w:t>Ал тірілер жхасайды</w:t>
        <w:br/>
        <w:t>Кейбіріне келпірім.</w:t>
        <w:br/>
        <w:t>Кешіреді Адамлық!</w:t>
        <w:br/>
        <w:t>Жер койнына кірген соң --</w:t>
        <w:br/>
        <w:t>Енді қайтып жамандық</w:t>
        <w:br/>
        <w:t>ЖАасамасын білген сон.</w:t>
        <w:br/>
        <w:t>ТТ ЛЫРЕК</w:t>
        <w:br/>
        <w:t>ИСАХМЕТОВ</w:t>
        <w:br/>
        <w:t>Тағдыр</w:t>
        <w:br/>
        <w:t>Жүрер жолым өлкемде таусылмайды,-</w:t>
        <w:br/>
        <w:t>Құшағына қысады, тарсыңбайды.</w:t>
        <w:br/>
        <w:t>Осы жерде найзағай шартылдаса,</w:t>
        <w:br/>
        <w:t>Одан артық нендей бір болсын қайғы?!</w:t>
        <w:br/>
        <w:t>Күткендері көңілдің өрде жатыр,</w:t>
        <w:br/>
        <w:t>Біткендері бүгіліп көрде жатыр.</w:t>
        <w:br/>
        <w:t>Жақсысын да жаманын жатсынбаған</w:t>
        <w:br/>
        <w:t>Барлығы да барлығы жерде жатыр.</w:t>
        <w:br/>
        <w:t>Зымырай бер, машинам, зымырай бер,</w:t>
        <w:br/>
        <w:t>Бұрқыраған өмірдің буын-ай көр. |</w:t>
        <w:br/>
        <w:t>Төрт дөңгелек -- дүниенің төрт бұрышы,</w:t>
        <w:br/>
        <w:t>Сондықтан да келеді суымай жер.</w:t>
      </w:r>
    </w:p>
    <w:p>
      <w:r>
        <w:t>Еркек барда түспейді үйің дауға,</w:t>
        <w:br/>
        <w:t>Болмайды оған басқалар сыйынбауға.</w:t>
        <w:br/>
        <w:t>Ел ішінің ежелгі жоралғысы,</w:t>
        <w:br/>
        <w:t>Сүйенері оларға қиын жолда.</w:t>
        <w:br/>
        <w:t>Білем мен -- өз үйімнен Бақ қонады,</w:t>
        <w:br/>
        <w:t>Ошағымнан өшпейтін от жанады.</w:t>
        <w:br/>
        <w:t>Осы күні табысты есептесек,</w:t>
        <w:br/>
        <w:t>Әйелім менен гөрі көп табады.</w:t>
        <w:br/>
        <w:t>Бірақ әдет-ғұрыптан адасқан жоқ,</w:t>
        <w:br/>
        <w:t>Артық-кемін табыстың санасқан жоқ.</w:t>
        <w:br/>
        <w:t>Пиінен не ойлап жүр, кім біледі,</w:t>
        <w:br/>
        <w:t>Қазірше жолды бұзып таласқан жоқ.</w:t>
        <w:br/>
        <w:t>О, тағдыр, әйелімді бұлдандырма,</w:t>
        <w:br/>
        <w:t>Сыбағамнан алатын құр қалдырма.</w:t>
        <w:br/>
        <w:t>Әй, жігіттер, байқаңдар, еркек болу --</w:t>
        <w:br/>
        <w:t>Бара жатыр қиындап жылдан-жылға!</w:t>
        <w:br/>
        <w:t>18</w:t>
        <w:br/>
        <w:t>Билегенде адамды пендешілік,</w:t>
        <w:br/>
        <w:t>Сала берер аяқты кең көсіліп.</w:t>
        <w:br/>
        <w:t>Адам құлқын бұзатын басты қауіп -</w:t>
        <w:br/>
        <w:t>Қарекетсіз табылған көл-көсірлік.</w:t>
        <w:br/>
        <w:t>Арым бар адамдықты күзететін,</w:t>
        <w:br/>
        <w:t>Қандай тасқа болса да жүзі өтетін.</w:t>
        <w:br/>
        <w:t>Партиям бар жол сілтеп дер кезінде,</w:t>
        <w:br/>
        <w:t>Қамқорлықпен қатемді түзететін.</w:t>
        <w:br/>
        <w:t>Біреулер жүр көрсетіп «белсенділік»,</w:t>
        <w:br/>
        <w:t>Қол мен тілін тілетін семсер қылып.</w:t>
        <w:br/>
        <w:t>Әй, жігіттер, мұндайда абайлаңдар,</w:t>
        <w:br/>
        <w:t>Алған дұрыс түзетер өлшемді ұғып.</w:t>
        <w:br/>
        <w:t>“Осындайда білінер сана мәні,</w:t>
        <w:br/>
        <w:t>Болса болды демендер жаңа бәрі.</w:t>
        <w:br/>
        <w:t>Бұраймын деп бұрауды иіп кетіп,</w:t>
        <w:br/>
        <w:t>Ауытқытып жүрмеңдер одан әрі.</w:t>
        <w:br/>
        <w:t>2</w:t>
        <w:br/>
        <w:t>Бұл дүниенің олқысы әлі толған жоқ,</w:t>
        <w:br/>
        <w:t>Жер бетінде күрес толы жолдар көп...</w:t>
        <w:br/>
        <w:t>Лениннің достары көп, білеміз,</w:t>
        <w:br/>
        <w:t>Қім айтады жаулары аз болған деп?!</w:t>
        <w:br/>
        <w:t>Жиырмасыншы ғасыр бетін ашқанда,</w:t>
        <w:br/>
        <w:t>Октябрьде нұрлы сәуле шашқанда,</w:t>
        <w:br/>
        <w:t>Лениннің ақ маңдайы жарқырап,</w:t>
        <w:br/>
        <w:t>Жаңа бір күн шыға келді аспанға.</w:t>
        <w:br/>
        <w:t>Тарихтың жаңа жолың бастады,</w:t>
      </w:r>
    </w:p>
    <w:p>
      <w:r>
        <w:t>Ұрандады Әлемдегі достары.</w:t>
        <w:br/>
        <w:t>Ұлы арнаны жаппақ болып күшпенен,</w:t>
        <w:br/>
        <w:t>Тұра алмады қару алмай қастары.</w:t>
        <w:br/>
        <w:t>іш</w:t>
        <w:br/>
        <w:t>БІР ҚАЙНАУ</w:t>
        <w:br/>
        <w:t>Туысқан өкпелейді, кетіспейді,</w:t>
        <w:br/>
        <w:t>Ер шекіспей, бел шешіп бекіспейді.</w:t>
        <w:br/>
        <w:t>Халық айтар тағы бір даналық бар,</w:t>
        <w:br/>
        <w:t>Деген сөз: «Бір қайнауы жетіспейді».</w:t>
        <w:br/>
        <w:t>Осы сөз жастайымнан ойлантты сан,</w:t>
        <w:br/>
        <w:t>Жігерімді жасытпай, қайрақ қылған.</w:t>
        <w:br/>
        <w:t>Қейін білдім, тіршілік тұрады екен</w:t>
        <w:br/>
        <w:t>Пісіретін барлығын қайнақ судан.</w:t>
        <w:br/>
        <w:t>Әрі удай заттар бар, әрі балдай,</w:t>
        <w:br/>
        <w:t>Түсінесің біртіндеп мәні қандай.</w:t>
        <w:br/>
        <w:t>Бір қайнауы ішінде піскендердің</w:t>
        <w:br/>
        <w:t>Татымайды таңдайға дәмі болмай.</w:t>
        <w:br/>
        <w:t>Өзенінен өмірдің ой суарып,</w:t>
        <w:br/>
        <w:t>От жағудан біз қашан ойсырадық.</w:t>
        <w:br/>
        <w:t>Дала толған ошаққа қайнатып су,</w:t>
        <w:br/>
        <w:t>Келмеп пе еді шешелер шай шығарып.</w:t>
        <w:br/>
        <w:t>14</w:t>
        <w:br/>
        <w:t>АНТ</w:t>
        <w:br/>
        <w:t>Халықтығы -- халықтың</w:t>
        <w:br/>
        <w:t>Гілдің еркін салтында,</w:t>
        <w:br/>
        <w:t>Алыптығы -- алыптың</w:t>
        <w:br/>
        <w:t>Оның берген антында.</w:t>
        <w:br/>
        <w:t>Ризамын халқыма,</w:t>
        <w:br/>
        <w:t>Антқа берік атанды.</w:t>
        <w:br/>
        <w:t>Дақ түсірмей даңқына,</w:t>
        <w:br/>
        <w:t>Қорғап қалды Отанды.</w:t>
        <w:br/>
        <w:t>Демей-ақ қой егерде,</w:t>
        <w:br/>
        <w:t>Піиіндемін қатардың,</w:t>
        <w:br/>
        <w:t>Жеңілерде, жеңерде</w:t>
        <w:br/>
        <w:t>Антын бұзсаң Отанның!</w:t>
        <w:br/>
        <w:t>Ж&lt;аудың жанып тылында,</w:t>
        <w:br/>
        <w:t>ЖыАасындай боп жарқылдай,</w:t>
        <w:br/>
        <w:t>Ант бар ма екен шынында</w:t>
        <w:br/>
        <w:t>Піартизандар антындай?!</w:t>
        <w:br/>
        <w:t>Отқа да олар өртенді,</w:t>
        <w:br/>
        <w:t>Оққа да олар байланды.</w:t>
      </w:r>
    </w:p>
    <w:p>
      <w:r>
        <w:t>Қорғап қалды өлкемді,</w:t>
        <w:br/>
        <w:t>Өзмірге өлмес айналды!</w:t>
        <w:br/>
        <w:t>Қайрат алып халқынан,</w:t>
        <w:br/>
        <w:t>Қаййтпайтып жол таңдады.</w:t>
        <w:br/>
        <w:t>Айнығапндар алтынан</w:t>
        <w:br/>
        <w:t>Өммір сүре алмалы.</w:t>
        <w:br/>
        <w:t>Өз сотың ғой ұят, ар...</w:t>
        <w:br/>
        <w:t>Өп-өтірік айт беріп,</w:t>
        <w:br/>
        <w:t>ІТПыға келетіндер бар</w:t>
        <w:br/>
        <w:t>Ертесіне &gt;халт беріп.</w:t>
        <w:br/>
        <w:t>ДӘСТҮРІМ БАР</w:t>
        <w:br/>
        <w:t>Адам сыры білінер түр-түрлі істе,</w:t>
        <w:br/>
        <w:t>Бір күн сыртта немесе бір күн іште.</w:t>
        <w:br/>
        <w:t>Жүріп-жүріп кей кезде іркілісте,</w:t>
        <w:br/>
        <w:t>Ұшырайды бір күні сілкініске.</w:t>
        <w:br/>
        <w:t>Бір-ақ күнде кір-қолаң болмас пайда,</w:t>
        <w:br/>
        <w:t>Бірте-бірте жабысып, жармаспай ма?!</w:t>
        <w:br/>
        <w:t>Қағып-қағып алмасаң кейде өзіңді,</w:t>
        <w:br/>
        <w:t>Ұзақ жолда шырмалып шаң баспай ма?!</w:t>
        <w:br/>
        <w:t>Кейбіреуде асу бар, асқыну бар,</w:t>
        <w:br/>
        <w:t>Көбіне осы көңілді ашты қылар.</w:t>
        <w:br/>
        <w:t>Саналыға әр кезде сақтай білер</w:t>
        <w:br/>
        <w:t>Елімнің коммунистік дәстүрі бар!</w:t>
        <w:br/>
        <w:t>Демеймін жаңаны ал, ескіні қал,</w:t>
        <w:br/>
        <w:t>Бір-бірінен туындап өсті бұлар.</w:t>
        <w:br/>
        <w:t>Түзу жолдан ауытқып, адастырмас</w:t>
        <w:br/>
        <w:t>Елімнің лениндік дәстүрі бар!</w:t>
        <w:br/>
        <w:t>Кейбіреулер есікті жауып тұрды,</w:t>
        <w:br/>
        <w:t>Ар жағында сайрандап, сауық құрды.</w:t>
        <w:br/>
        <w:t>Жасыратын несі бар, анда-санда</w:t>
        <w:br/>
        <w:t>Қеле жатқан дәстүрден ауытқыды.</w:t>
        <w:br/>
        <w:t>Біреулер ол...</w:t>
        <w:br/>
        <w:t>Ал халық адаспады, Ш</w:t>
        <w:br/>
        <w:t>Бұлттанып көрмеді ақ аспаны.</w:t>
        <w:br/>
        <w:t>Бүтін болды әрқашан,</w:t>
        <w:br/>
        <w:t>сол бүтінге</w:t>
        <w:br/>
        <w:t>Жамағанмен жамаулар -- жараспады.</w:t>
        <w:br/>
        <w:t>17</w:t>
        <w:br/>
        <w:t>Кейде жаулар көп болып та көрінді,</w:t>
        <w:br/>
        <w:t>Қызыл әскер талай кері шегінді.</w:t>
        <w:br/>
        <w:t>Көсем бірақ болды әрқашан сенімді,</w:t>
        <w:br/>
        <w:t>Сол сеніммен үйретті ол женуді.</w:t>
        <w:br/>
        <w:t>Қауіп,</w:t>
      </w:r>
    </w:p>
    <w:p>
      <w:r>
        <w:t>Қатер,</w:t>
        <w:br/>
        <w:t>Қысылтаян,</w:t>
        <w:br/>
        <w:t>Отты күн</w:t>
        <w:br/>
        <w:t>Өзі білді бар тетігін тек мұның.</w:t>
        <w:br/>
        <w:t>Түсінді ол мынау ұлы шайқаста</w:t>
        <w:br/>
        <w:t>Езушіден еңбекшінің көптігін.</w:t>
        <w:br/>
        <w:t>Дос дегенде жан емес ол бөгелген,</w:t>
        <w:br/>
        <w:t>Түсінетін адам жанын тереңнен.</w:t>
        <w:br/>
        <w:t>Еңбекшінің мүддесі үшін бірақ та</w:t>
        <w:br/>
        <w:t>Ажырасты ең-қымбатым дегеннен.</w:t>
        <w:br/>
        <w:t>Өзін елден санамады артықша,</w:t>
        <w:br/>
        <w:t>Аянбады табандаған тартыста.</w:t>
        <w:br/>
        <w:t>Акнқаттай қарапайым еді ол,</w:t>
        <w:br/>
        <w:t>Бәлденбеді Плехановша, Мартовша.</w:t>
        <w:br/>
        <w:t>Достарынан айрылғанға өкінді,</w:t>
        <w:br/>
        <w:t>Ойға шомды оңашада не түрлі.</w:t>
        <w:br/>
        <w:t>Қажырлылық -- ұлы мақсат кепілі,</w:t>
        <w:br/>
        <w:t>Алған жолдан айнымауға бекінді.</w:t>
        <w:br/>
        <w:t>«Лениндік өнегеден сый көріп,</w:t>
        <w:br/>
        <w:t>Жүрміз бе біз оны түгел игеріп --</w:t>
        <w:br/>
        <w:t>Адамдықты,</w:t>
        <w:br/>
        <w:t>Адалдықты,</w:t>
        <w:br/>
        <w:t>Достықты</w:t>
        <w:br/>
        <w:t>“Владимир Ильичтен үйренін?!</w:t>
        <w:br/>
        <w:t>19</w:t>
        <w:br/>
        <w:t>42</w:t>
        <w:br/>
        <w:t>үн</w:t>
        <w:br/>
        <w:t>"Тірліктің тұрлі-түрлі иірмесі,</w:t>
        <w:br/>
        <w:t>Сұүйінсең, сүйін. досым, күйінбеші.</w:t>
        <w:br/>
        <w:t>Мен айтайын, тыңдашы, алты жаста</w:t>
        <w:br/>
        <w:t>Болғанымды қалайша үй несі.</w:t>
        <w:br/>
        <w:t>Үй. Әкемнен ішіаңырақ басталады,</w:t>
        <w:br/>
        <w:t>ӨЭзі салып беріпті баспананы.</w:t>
        <w:br/>
        <w:t>Соғысқа кетер кезде</w:t>
        <w:br/>
        <w:t>төрт кереге</w:t>
        <w:br/>
        <w:t>Жақсы бопты жаман там тастағаны.</w:t>
        <w:br/>
        <w:t>Бір үйдің отын жағып шешем қалды,</w:t>
        <w:br/>
        <w:t>Түссе де көтерді өмір не салмағы.</w:t>
        <w:br/>
        <w:t>Өсіріп үші баланы отырса да,</w:t>
        <w:br/>
        <w:t>Ұй несі өзім деп айта алмады.</w:t>
        <w:br/>
        <w:t>Қонақ келсе түсірді үй осы деп,</w:t>
        <w:br/>
        <w:t>Табақ тартты арнаған сый осы деп.</w:t>
        <w:br/>
        <w:t>Екі қызды атамай. мені ғана</w:t>
      </w:r>
    </w:p>
    <w:p>
      <w:r>
        <w:t>Таныстырды осы үйдің несі деп.</w:t>
        <w:br/>
        <w:t>Әкемнің қалған және ала аты бар,</w:t>
        <w:br/>
        <w:t>Мен секілді мінетін қанаты бар.</w:t>
        <w:br/>
        <w:t>«Бұларды қойюшы,- дейтін қыздарына,--</w:t>
        <w:br/>
        <w:t>Өйскеннен соң өз жәнін табатындар...»</w:t>
        <w:br/>
        <w:t>Мен ол кезде алтыда нені ұғамын,</w:t>
        <w:br/>
        <w:t>Емес қой өмір сыры әлі мәлім.</w:t>
        <w:br/>
        <w:t>Қім біліпті еркек боп туғаннан сон</w:t>
        <w:br/>
        <w:t>Ұй үзнін оның үлксн мәні барын.</w:t>
        <w:br/>
        <w:t>Қеткенде әкем соғысқа ш&gt;жас екенмін,</w:t>
        <w:br/>
        <w:t>“Үй іргесін ұстаған тас екенмін.</w:t>
        <w:br/>
        <w:t>Анам үшін алты жас алыптай боп,</w:t>
        <w:br/>
        <w:t>Үшеуіне үп-үлкен бас екенмін.</w:t>
        <w:br/>
        <w:t>46</w:t>
        <w:br/>
        <w:t>Өмір маған бір қызық боп барады:</w:t>
        <w:br/>
        <w:t>Ашылғандай айымның ақ қабағы.</w:t>
        <w:br/>
        <w:t>Қөрінгендей күнімнің ақ тамағы,</w:t>
        <w:br/>
        <w:t>Өмір маған бір қызық боп барады.</w:t>
        <w:br/>
        <w:t>Жайқалғандай бар гүлім бақшадағы,</w:t>
        <w:br/>
        <w:t>Ашылғандай сәуле боп қас-қабағы.</w:t>
        <w:br/>
        <w:t>Бұрынғым бұрылмастай кеткен өтіп,</w:t>
        <w:br/>
        <w:t>Бүгінгім бүршік жарып басталады.</w:t>
        <w:br/>
        <w:t>Елес беріп өткенім, кеткенім де,</w:t>
        <w:br/>
        <w:t>Жанарымнан жарылып жас тамады.</w:t>
        <w:br/>
        <w:t>Жылаймын кейде, достар, қуаныштан,</w:t>
        <w:br/>
        <w:t>Себебі, келеді ол тым алыстан.</w:t>
        <w:br/>
        <w:t>Қиын екең бағыңның о бастығы</w:t>
        <w:br/>
        <w:t>Қайтадан оралуы бір ауысқан.</w:t>
        <w:br/>
        <w:t>Өмір солай бір қызық боп барады,</w:t>
        <w:br/>
        <w:t>Жүгегімде өшпейтін от жанады.</w:t>
        <w:br/>
        <w:t>О, сүйіктім, өзіңмен енді-енді</w:t>
        <w:br/>
        <w:t>Ажыратып келемін ақ-қараны.</w:t>
        <w:br/>
        <w:t>Қарасы өтіп кеткен сезім екен,</w:t>
        <w:br/>
        <w:t>Ал ағы сені көрген кезім екен.</w:t>
        <w:br/>
        <w:t>Барар бағыт, алдымда табар табыс --</w:t>
        <w:br/>
        <w:t>Өмір бойы іздеген өзің екен.</w:t>
        <w:br/>
        <w:t>Естілмесін «жау» деген жат хабары,</w:t>
        <w:br/>
        <w:t>Батыл болсаң, басыңа бақ қонады.</w:t>
        <w:br/>
        <w:t>Енді келген бақытым, махаббатым</w:t>
        <w:br/>
        <w:t>Өзіңмен, тек өзіңмен сақталады.</w:t>
        <w:br/>
        <w:t>Кетпе ғана олар да зымыраған,</w:t>
      </w:r>
    </w:p>
    <w:p>
      <w:r>
        <w:t>Зымырамай ала ма тыным адам?</w:t>
        <w:br/>
        <w:t>Тоқтап калса не болмақ бұл адамзат,</w:t>
        <w:br/>
        <w:t>Зымыраумен ұрпағы құрымаған?!</w:t>
        <w:br/>
        <w:t>Бір есені деп экүріп екі асырам,</w:t>
        <w:br/>
        <w:t>Құтылмадым апалдығып, шатасудан.</w:t>
        <w:br/>
        <w:t>Абайламай, төбелер жатқан жерден</w:t>
        <w:br/>
        <w:t>ААялдамай кей кезде өте шығам.</w:t>
        <w:br/>
        <w:t>Жол іміркінтнің ұзыны, төтесі бар,</w:t>
        <w:br/>
        <w:t>Біреу шкетпей,</w:t>
        <w:br/>
        <w:t>Ал біреу жете сынар.</w:t>
        <w:br/>
        <w:t>Алма-кезек дүние-ай, менен-дағы</w:t>
        <w:br/>
        <w:t>Кейінгілер зымырап әте шығар.</w:t>
        <w:br/>
        <w:t>Дөңгеленке кей кезде көңілденіп.</w:t>
        <w:br/>
        <w:t>Жел қуалап, желіккең кәңілге сріп,</w:t>
        <w:br/>
        <w:t>Зымыраумен жүрем деп, кеттім бе әлде</w:t>
        <w:br/>
        <w:t>Мінезім де, сөзім де &gt;кеңілденіп?&gt;</w:t>
        <w:br/>
        <w:t>Саз балызықтай көк тасты илей кетіп,</w:t>
        <w:br/>
        <w:t>Басымды иер жеріме имей кетіп,</w:t>
        <w:br/>
        <w:t>Жүрсе қайтем, айтсайшы, жанатырлар,</w:t>
        <w:br/>
        <w:t>Туған жерге табаным тимей кетіп?!</w:t>
        <w:br/>
        <w:t>Адам өзі сезе ме оғапші жағын,</w:t>
        <w:br/>
        <w:t>Жандарыңа батпай ма адасқаным?&gt;</w:t>
        <w:br/>
        <w:t>Айрылып қалмайық тірегімнен,</w:t>
        <w:br/>
        <w:t>Қайырыла көріңдер, о, достарым.</w:t>
        <w:br/>
        <w:t>Мін таға алмас етликім де елдігіме,</w:t>
        <w:br/>
        <w:t>Төгіп эхатқан аямай терді, міне.</w:t>
        <w:br/>
        <w:t>Зымырасам таусылмас тау мен айым,</w:t>
        <w:br/>
        <w:t>Бизамып, туған жер, кеңдігіне!</w:t>
        <w:br/>
        <w:t>Қар” ерітіп, мұз ойса түнермеген,</w:t>
        <w:br/>
        <w:t>. Аяздарда ақ жүзі күреңдеген. &gt;</w:t>
        <w:br/>
        <w:t>Не қайнатса -- піскенше шын қайнатып,</w:t>
        <w:br/>
        <w:t>Бір қайнауын ішіне жібермеген.</w:t>
        <w:br/>
        <w:t>Көшсе де ерек осылар, қонса да ерек,</w:t>
        <w:br/>
        <w:t>Сөз қалдырған артына қанша керек.</w:t>
        <w:br/>
        <w:t>«Бір қайнауын ішіне жібермеңдер»,-</w:t>
        <w:br/>
        <w:t>Дегенді айтқан дәл солар болса керек.</w:t>
        <w:br/>
        <w:t>Солар алғаш қайнаудың күшін білген,</w:t>
        <w:br/>
        <w:t>Қайнағанда шинкінің түсі кірген.</w:t>
        <w:br/>
        <w:t>Арпа түгіл, ас түгіл, басқа түгіл,</w:t>
        <w:br/>
        <w:t>Темірді де демей ме пісірілген?!</w:t>
        <w:br/>
        <w:t>Жерде қалай бұл адам, көкте қалай,</w:t>
        <w:br/>
        <w:t>Суда қалай, ал еңді шөпте қалай?</w:t>
        <w:br/>
        <w:t>Қалай, қалай дегенмен, бір қайнауы</w:t>
        <w:br/>
        <w:t>Жетпей жатқан өмір бар, әттеген-ай!</w:t>
        <w:br/>
        <w:t>Жатыр, міне, жазылған төбе қағаз,</w:t>
      </w:r>
    </w:p>
    <w:p>
      <w:r>
        <w:t>Сол қағазбен боламын неге араз?</w:t>
        <w:br/>
        <w:t>Бір қайнауы ішінде көп дүние,</w:t>
        <w:br/>
        <w:t>Әбден қайнап піскендер не деген аз?!</w:t>
        <w:br/>
        <w:t>Не қуантты, немесе жылатты деп,</w:t>
        <w:br/>
        <w:t>Бұл өмірге қоямыз сұрақты кеп.</w:t>
        <w:br/>
        <w:t>Бір қайнауы ішінде махаббат та</w:t>
        <w:br/>
        <w:t>Қалмайды екен өмірде тұрақты боп.</w:t>
        <w:br/>
        <w:t>Бір сезім бар заң болып жазылмаған,</w:t>
        <w:br/>
        <w:t>Жүрегінен оны әркім қазып алған.</w:t>
        <w:br/>
        <w:t>Ол-- достық, толық қайнауы жетіспесе,</w:t>
        <w:br/>
        <w:t>Сыйластық та ұзаққа созылмяған.</w:t>
        <w:br/>
        <w:t>Тұрғамын жоқ таққалы өзіме мін,</w:t>
        <w:br/>
        <w:t>Ұялайды көбіне көзіме мұң.</w:t>
        <w:br/>
        <w:t>20</w:t>
        <w:br/>
        <w:t>Ер жігітке әуелі -- Отан туыс</w:t>
        <w:br/>
        <w:t>Сол Отаннан таралып жатар Ұлы іс.</w:t>
        <w:br/>
        <w:t>Бір перзенті егерде отау тіксе,</w:t>
        <w:br/>
        <w:t>Аялдамай, жылытуға от алып ұш.</w:t>
        <w:br/>
        <w:t>Тоңамыз да сол үшін, жанамыз да,</w:t>
        <w:br/>
        <w:t>Бармайтынга жан қиып барамыз да.</w:t>
        <w:br/>
        <w:t>Ел-жұрт деген ұлы сөз туғанпан-ақ,</w:t>
        <w:br/>
        <w:t>Орнап қалған шықпастай санамызда.</w:t>
        <w:br/>
        <w:t>Тек байлықты балықтай жатар сүзіп</w:t>
        <w:br/>
        <w:t>Жүретұғын қайғысыз, қайасызды ұқ.</w:t>
        <w:br/>
        <w:t>Ел басына күн туса, ең алдымен</w:t>
        <w:br/>
        <w:t>Сондайлардан шығады опасыздық.</w:t>
        <w:br/>
        <w:t>Кешірім бар,</w:t>
        <w:br/>
        <w:t>тіпті де, алған жарға</w:t>
        <w:br/>
        <w:t>Бақыт емес басыңа сор болғанда.</w:t>
        <w:br/>
        <w:t>Кешірім жоқ, ешқашан болмақ емес</w:t>
        <w:br/>
        <w:t>Ел жауына жалынып жалданғанға.</w:t>
        <w:br/>
        <w:t>Ашық аспан қарайып торланғанда</w:t>
        <w:br/>
        <w:t>Аршитұғын түнекті жолдар бар ма?</w:t>
        <w:br/>
        <w:t>Кешірім жоқ</w:t>
        <w:br/>
        <w:t>сондайда адастырып,</w:t>
        <w:br/>
        <w:t>Отанына опасыз болғандарға.</w:t>
        <w:br/>
        <w:t>Менің талай өмірде ашынғаным,</w:t>
        <w:br/>
        <w:t>Қөре алмадым жауымныңц жасырғанын.</w:t>
        <w:br/>
        <w:t>Алыстағы өзіме белгілі ғой,</w:t>
        <w:br/>
        <w:t>Белгісіз боп келеді қасымдағым.</w:t>
        <w:br/>
        <w:t>Қездерімде құлауға шақ бір қалған</w:t>
        <w:br/>
        <w:t>Ақ жүректі жандардан таптым қорған.</w:t>
      </w:r>
    </w:p>
    <w:p>
      <w:r>
        <w:t>ӘЙ, жігіттер, әлі де сақ жүріңдер,</w:t>
        <w:br/>
        <w:t>Арылған жоқ дүние сатқындардан.</w:t>
        <w:br/>
        <w:t>ЗЫМЫРАЙ БЕР,</w:t>
        <w:br/>
        <w:t>МАШИНАМ, ЗЫМЫРАЙ БЕР</w:t>
        <w:br/>
        <w:t>Зымырай бер,</w:t>
        <w:br/>
        <w:t>) машинам,</w:t>
        <w:br/>
        <w:t>зымырай бер.</w:t>
        <w:br/>
        <w:t>Бұрқыраған өмірдің буын-ай көр.</w:t>
        <w:br/>
        <w:t>Төрт дөңгелек --</w:t>
        <w:br/>
        <w:t>дүниенің төрт бұрышы</w:t>
        <w:br/>
        <w:t>Сондықтан да жатыр ғой суымай жер.</w:t>
        <w:br/>
        <w:t>Уақыттың</w:t>
        <w:br/>
        <w:t>күнімен,</w:t>
        <w:br/>
        <w:t>түнімен де,</w:t>
        <w:br/>
        <w:t>Қалмау үшін, қайтейін, жүгірем де.</w:t>
        <w:br/>
        <w:t>Білдірейін барымды ел-жұртыма,</w:t>
        <w:br/>
        <w:t>Үлгерейін жолығып тірілерге.</w:t>
        <w:br/>
        <w:t>Күнді айналып ұршық-жер дөнңгелеген,</w:t>
        <w:br/>
        <w:t>Сені айналып, сүйіктім, мен де келем.</w:t>
        <w:br/>
        <w:t>Сөйтіп жүріп үй күшік боп кеттім бе,</w:t>
        <w:br/>
        <w:t>Көргенім аз екен ғой көрмегеннен.</w:t>
        <w:br/>
        <w:t>Дөңгелеген дүние, дөңгелеген,</w:t>
        <w:br/>
        <w:t>Дәңгелеумен зымырап мен де келем.</w:t>
        <w:br/>
        <w:t>Машинаның өзін де шабан деп жүр,</w:t>
        <w:br/>
        <w:t>Қиын ғой бұл, қиын ғой пенде деген.</w:t>
        <w:br/>
        <w:t>Барам деген жеріме барамын да,</w:t>
        <w:br/>
        <w:t>Ризамын техника заманына.</w:t>
        <w:br/>
        <w:t>Тайбурыл мен Байшұбар тұяқтары</w:t>
        <w:br/>
        <w:t>Таға бопты бүгінгі балоныңа.</w:t>
        <w:br/>
        <w:t>Жолығады тағы да алдан кімдер,</w:t>
        <w:br/>
        <w:t>Таусыла да қойған жоқ арман күндер.</w:t>
        <w:br/>
        <w:t>Сүр төбешік ештеме сұрамайды,</w:t>
        <w:br/>
        <w:t>Сұрғылт тартып суынып қалған гүлдер.</w:t>
        <w:br/>
        <w:t>Соғыс болса дейді енді су жанады,</w:t>
        <w:br/>
        <w:t>Топырақтың орнына күл қалады.</w:t>
        <w:br/>
        <w:t>Жұмыр жерің ойылып, отқа оранып,</w:t>
        <w:br/>
        <w:t>Жұтқан суың ашы зәр, у болады.</w:t>
        <w:br/>
        <w:t>Ол сұмдықты, ендеше, болдырмайық,</w:t>
        <w:br/>
        <w:t>Гүл орнына күл шашып, шаң қылмайық.</w:t>
        <w:br/>
        <w:t>Бұл өмірдің қызығы алда жатыр,</w:t>
        <w:br/>
        <w:t>Тарта берсін тоқтамай тағдыр-қайық.</w:t>
        <w:br/>
        <w:t>Тірлігімнің тамыры --- жер, аман бол,</w:t>
        <w:br/>
        <w:t>Бірлігімнің зәруі -- ел, аман бол.</w:t>
        <w:br/>
        <w:t>Ауа мен су, топырақ -- осы Үшеуі...</w:t>
        <w:br/>
        <w:t>Төртіншісі -- сұлу қыз, сен аман бол!</w:t>
      </w:r>
    </w:p>
    <w:p>
      <w:r>
        <w:t>Қайтарсыңдар,</w:t>
        <w:br/>
        <w:t>ауылға келерсіңдер,</w:t>
        <w:br/>
        <w:t>Аман-есен ел-жұртты көрерсіңдер.</w:t>
        <w:br/>
        <w:t>Былтыр шыққан жапырақ -- биыл басқа,</w:t>
        <w:br/>
        <w:t>Жаңа толқын жаңғырды, сенерсіңдер.</w:t>
        <w:br/>
        <w:t>Жүгресіңдер осылай қайталаумен,</w:t>
        <w:br/>
        <w:t>Өмір шіркін әр түрлі айтады өлең.</w:t>
        <w:br/>
        <w:t>Кеткен адам, құстар-ай, қайтып келмес,</w:t>
        <w:br/>
        <w:t>Қөп нәрсені өткіздім байқауменен.</w:t>
        <w:br/>
        <w:t>Қелерсіңдер жаз болып, көктем болып,</w:t>
        <w:br/>
        <w:t>Түсерсіңдер бақыт боп, көктен қонып.</w:t>
        <w:br/>
        <w:t>Мен де бір кез көктемнің өзіндей ем,</w:t>
        <w:br/>
        <w:t>Енді ол маған барады шекпен болып.</w:t>
        <w:br/>
        <w:t>Кездескенше, құстарым, қош болыңдар,</w:t>
        <w:br/>
        <w:t>Біздің елде күтетін достарың бар.</w:t>
        <w:br/>
        <w:t>Сары күзде санама сан ойды әкеп,</w:t>
        <w:br/>
        <w:t>Мені біраз мұңайтып тастадыңдар.</w:t>
        <w:br/>
        <w:t>28</w:t>
        <w:br/>
        <w:t>Абырой болып, әйтеуір,</w:t>
        <w:br/>
        <w:t>Көрген ол бізден іріні.</w:t>
        <w:br/>
        <w:t>Дегендей, елге айта жүр,</w:t>
        <w:br/>
        <w:t>Қазақтың шалқар бір ұлы.</w:t>
        <w:br/>
        <w:t>Бойына бәрі сыятын,</w:t>
        <w:br/>
        <w:t>Қазақпын десе жат елде:</w:t>
        <w:br/>
        <w:t>Халқы үшін жанын қиятын,</w:t>
        <w:br/>
        <w:t>Серғазы ма, әлде Мәкен бе?</w:t>
        <w:br/>
        <w:t>Қиялмен жұлдыз, ай барып,</w:t>
        <w:br/>
        <w:t>Тұрмайтын өлең шығармай,</w:t>
        <w:br/>
        <w:t>Маңдайын кере ойланып,</w:t>
        <w:br/>
        <w:t>Кездесті ме екен Тұманбай?</w:t>
        <w:br/>
        <w:t>Өтті ғой бастан біраз жыл,</w:t>
        <w:br/>
        <w:t>Тау көрді көзім, ой көрді.</w:t>
        <w:br/>
        <w:t>Грузин айтқан мына сыр</w:t>
        <w:br/>
        <w:t>Өзіме талай ой берді.</w:t>
        <w:br/>
        <w:t>Болмайды деуге біреумін,</w:t>
        <w:br/>
        <w:t>Қиырға тіпті барсаң да.</w:t>
        <w:br/>
        <w:t>Өзіңмен әркез бір елің,</w:t>
        <w:br/>
        <w:t>Сен қайда жүрсең, ол сонда.</w:t>
        <w:br/>
        <w:t>Кетпегін тасып, асқынып,</w:t>
        <w:br/>
        <w:t>Басылып және жүнжіме.</w:t>
        <w:br/>
        <w:t>Көрсе олар сенен жақсылық,</w:t>
        <w:br/>
        <w:t>Халқыңды солай білді де.</w:t>
      </w:r>
    </w:p>
    <w:p>
      <w:r>
        <w:t>22</w:t>
        <w:br/>
        <w:t>Кепебұлақ,</w:t>
        <w:br/>
        <w:t>Жіңішкенің тауларын</w:t>
        <w:br/>
        <w:t>Бипбір жермен салыстыра алмадым.</w:t>
        <w:br/>
        <w:t>«Туған жерің болғандықтан шығар-ау»,--</w:t>
        <w:br/>
        <w:t>Деп басқалар бұл сырымды ұғар-ау.</w:t>
        <w:br/>
        <w:t>Қайтемін мен, олар &lt;олай санады,</w:t>
        <w:br/>
        <w:t>«Жоқ,--деген сол,-- туған жердің жаманы!»</w:t>
        <w:br/>
        <w:t>БІР-АҚ КЕНЕН</w:t>
        <w:br/>
        <w:t>Уақыт</w:t>
        <w:br/>
        <w:t>Бізді қаніма сынатқанмен,</w:t>
        <w:br/>
        <w:t>Мен де сол уақытты сынап келем.</w:t>
        <w:br/>
        <w:t>Өзі айтқандай, шынында туған екен</w:t>
        <w:br/>
        <w:t>Екі ғасыр ішінде бір-ақ Кенен.</w:t>
        <w:br/>
        <w:t>Көзі көріп,</w:t>
        <w:br/>
        <w:t>Естіген құлақпенен,</w:t>
        <w:br/>
        <w:t>Үзеңгілес үлкеннен сұрап келем.</w:t>
        <w:br/>
        <w:t>Бас изейді барлығы, мақұлдайды,</w:t>
        <w:br/>
        <w:t>«Туғаны рас,-- лейді,-- бір-ақ Кенені»</w:t>
        <w:br/>
        <w:t>Серік боп куған кезде жастай арман,</w:t>
        <w:br/>
        <w:t>Үн қосып қойтштыға алты ай жаз сайрағаң</w:t>
        <w:br/>
        <w:t>Бала күнгі мұңдасы, ақылдасы --</w:t>
        <w:br/>
        <w:t>Былай дсді, сұрап ем Бозторғайдан:</w:t>
        <w:br/>
        <w:t>«Ол мені,</w:t>
        <w:br/>
        <w:t>Мен де оны жылатқан ем,</w:t>
        <w:br/>
        <w:t>Екеумізге осы ән қуат берген,</w:t>
        <w:br/>
        <w:t>Өззіме өзі болімп зарын шаққан,</w:t>
        <w:br/>
        <w:t>Өмірімде естідім бір-ақ Кенен!.</w:t>
        <w:br/>
        <w:t>Құтылам деп паталаның шынжарынан,</w:t>
        <w:br/>
        <w:t>(Елінен он алтчпнпты жыл қуылған)</w:t>
        <w:br/>
        <w:t>Көздерің-ай, ай, сенің мұнарланған</w:t>
        <w:br/>
        <w:t>Мұнар көзде көрінбей тұнады арман!</w:t>
        <w:br/>
        <w:t>Мұнар таудың қойнында өскендіктен,</w:t>
        <w:br/>
        <w:t>Мұнар көзге жасымнан құмар болғам.</w:t>
        <w:br/>
        <w:t>Мұнар тауға қарашы-- басы қар ма?</w:t>
        <w:br/>
        <w:t>Тау бұлттар тарап, бір ашыларда</w:t>
        <w:br/>
        <w:t>Алдыңа әкеп бәрін ақтарады,</w:t>
        <w:br/>
        <w:t>Ақ дүние алтынын жасырар ма?!</w:t>
      </w:r>
    </w:p>
    <w:p>
      <w:r>
        <w:t>Қалжыңың-ай, әй, сенің халқыма тән,</w:t>
        <w:br/>
        <w:t>Беріп тұрған қазақтың салтына сән.</w:t>
        <w:br/>
        <w:t>Орамды да қонымды сөздерің бар,</w:t>
        <w:br/>
        <w:t>Теуіп тұрып айтқандай Алтыбақан.</w:t>
        <w:br/>
        <w:t>Мұнарланған көзіңде мейірім бар,</w:t>
        <w:br/>
        <w:t>Анаға тән аңқылдақ пейілің бар.</w:t>
        <w:br/>
        <w:t>Қабағында кірбің бар өзің білер,</w:t>
        <w:br/>
        <w:t>Жанашырлар жанымен кейін ұғар.</w:t>
        <w:br/>
        <w:t>Емеспін мен түп-түгел сырынды алған,</w:t>
        <w:br/>
        <w:t>Сақта, тағдыр, сыр білмей ұрынғаннан.</w:t>
        <w:br/>
        <w:t>Ел үшін, кім біледі, қандайсың сен?</w:t>
        <w:br/>
        <w:t>Мен үшін, кем емессің шырын балдан.</w:t>
        <w:br/>
        <w:t>-- Елі үшшін енселі бол туған ер көп,</w:t>
        <w:br/>
        <w:t>ІПШыққандар бар сол жолда шыңға да өрлеп,</w:t>
        <w:br/>
        <w:t>Өнерде бір Кенен боп қалғанымен,</w:t>
        <w:br/>
        <w:t>Өмірде атам кетеді мың Кенен боп.</w:t>
        <w:br/>
        <w:t>Тарих туғызады нслер зорды,</w:t>
        <w:br/>
        <w:t>Бар және өлілеп оның берер орны.</w:t>
        <w:br/>
        <w:t>Ұлан-байтақ елінің жыры болып</w:t>
        <w:br/>
        <w:t>Жалғаса берсін мәңгі Кенен жолы.</w:t>
        <w:br/>
        <w:t>Өмірге сирек келер үлкен адам,</w:t>
        <w:br/>
        <w:t>Жан-жағына шапағат, нұр тараған</w:t>
        <w:br/>
        <w:t>Бірден-бір Кененім деп қастерлейтін</w:t>
        <w:br/>
        <w:t>Бола берсін ұлты аман, ұрпағы аман.</w:t>
        <w:br/>
        <w:t>БЕң соңында өзіме сұрақ берем,</w:t>
        <w:br/>
        <w:t>ААруағына сиынып, қуат көрсем.</w:t>
        <w:br/>
        <w:t>Арманы болмас еді-ау әр өнердің,</w:t>
        <w:br/>
        <w:t>Кеп тұрса қайталанбас бір-ақ Кенен!</w:t>
        <w:br/>
        <w:t>Қырғыз кезіп, қиянда зарын шаққан</w:t>
        <w:br/>
        <w:t>Сұрап едім Алатау бұлбұлынан:</w:t>
        <w:br/>
        <w:t>«Даусымменен,-- деді ол,-- ұнап келем,”</w:t>
        <w:br/>
        <w:t>Қайталар деп мені кім,-- сұрап келем.</w:t>
        <w:br/>
        <w:t>Басқа құсқа егер мен ұқсамасам,</w:t>
        <w:br/>
        <w:t>Басқа әншіге ұқсамас бір-ақ Қенен!»</w:t>
        <w:br/>
        <w:t>Жауап іздеп осылай сұраққа мен,</w:t>
        <w:br/>
        <w:t>Сырласып ем күнгейлі шауақпенен.</w:t>
        <w:br/>
        <w:t>Қүннің өзі күлімдеп құптай берді:</w:t>
        <w:br/>
        <w:t>«Дүниеге келеді бір-ақ Кенен!»</w:t>
        <w:br/>
        <w:t>Жауап іздеп осылай сұраққа мен,</w:t>
        <w:br/>
        <w:t>Айдан түскен тілдестім шуақпенен.</w:t>
        <w:br/>
        <w:t>Түннін өзі манаурап сыбырлады;</w:t>
        <w:br/>
        <w:t>«Ай секілді туады бір-ақ Кенен!»</w:t>
        <w:br/>
        <w:t>Сөйлесейін дедім де суатпенен,</w:t>
      </w:r>
    </w:p>
    <w:p>
      <w:r>
        <w:t>Сұлулардан сұрап ем су ап келген.</w:t>
        <w:br/>
        <w:t>Күрсінді де, күлімдеп қоя берді,</w:t>
        <w:br/>
        <w:t>«Дүниеге келеді бір-ақ Кенен!»</w:t>
        <w:br/>
        <w:t>Алатау,</w:t>
        <w:br/>
        <w:t>Арқа,</w:t>
        <w:br/>
        <w:t>Атырау дүбірлеген,</w:t>
        <w:br/>
        <w:t>Бар өзені өлкемнің күбірлеген.</w:t>
        <w:br/>
        <w:t>Барлығы да бас ұрып қайталады,</w:t>
        <w:br/>
        <w:t>КҚененді екі демей,</w:t>
        <w:br/>
        <w:t>Бір-бір деген.</w:t>
        <w:br/>
        <w:t>Ата жолын қуам деп сертте жүрген,</w:t>
        <w:br/>
        <w:t>Өлең десе, тайынбай өртке кірген.</w:t>
        <w:br/>
        <w:t>Мынадай сөз естідім сұрағанда,</w:t>
        <w:br/>
        <w:t>Өз әні боп төгілген Төрткенінен:</w:t>
        <w:br/>
        <w:t>29</w:t>
        <w:br/>
        <w:t>БІР АДАМ</w:t>
        <w:br/>
        <w:t>Қавказда жаттым демалып,</w:t>
        <w:br/>
        <w:t>"Жолдасым жас бір грузин.</w:t>
        <w:br/>
        <w:t>Сөзден-сөз кетер таралып,</w:t>
        <w:br/>
        <w:t>Айтады ол көрген қызығын.</w:t>
        <w:br/>
        <w:t>Ағынаң ғана жарыла</w:t>
        <w:br/>
        <w:t>Аңқылдап келіп тұрады-ақ.</w:t>
        <w:br/>
        <w:t>Менімен жолдас болуға</w:t>
        <w:br/>
        <w:t>Секілді өзі құмар-ақ.</w:t>
        <w:br/>
        <w:t>Әр жайдан айтар сыр ғажап,</w:t>
        <w:br/>
        <w:t>Біз жайлы жақсы ұғымда.</w:t>
        <w:br/>
        <w:t>Кездескен екен бір қазақ</w:t>
        <w:br/>
        <w:t>Былтырғы жылы Қырымда.</w:t>
        <w:br/>
        <w:t>Жүріпті бірге, күліпті,</w:t>
        <w:br/>
        <w:t>Шертіпті талай әңгіме.</w:t>
        <w:br/>
        <w:t>Бір-бірін солай біліпті,</w:t>
        <w:br/>
        <w:t>Дос бопты, тіпті, мәңгіге.</w:t>
        <w:br/>
        <w:t>Қалтылдап жаны қалмаған,</w:t>
        <w:br/>
        <w:t>Айтқаны қандай дос тілек.</w:t>
        <w:br/>
        <w:t>Қайталай берді ол маған:</w:t>
        <w:br/>
        <w:t>«Қазақтар қандай жақсы»,-- деп.</w:t>
        <w:br/>
        <w:t>Дегендей, елге айта жүр,</w:t>
        <w:br/>
        <w:t>Қішпі емес, көрген іріні. і</w:t>
        <w:br/>
        <w:t>Кездескен екен, әйтеуір,</w:t>
        <w:br/>
        <w:t>Қазақтың дарқан бір ұлы.</w:t>
        <w:br/>
        <w:t>Айтады қандай қызығын,</w:t>
        <w:br/>
        <w:t>Кез болса нәмарт, ебелек...</w:t>
        <w:br/>
        <w:t>Қазақтар жайлы ғрузин</w:t>
        <w:br/>
        <w:t>Еліне барып не демек?</w:t>
        <w:br/>
        <w:t>27</w:t>
      </w:r>
    </w:p>
    <w:p>
      <w:r>
        <w:t>ДИХАН ӘБІЛЕВКЕ</w:t>
        <w:br/>
        <w:t>Алдыңызға барғаным:</w:t>
        <w:br/>
        <w:t>Елу алтыншы жылы</w:t>
        <w:br/>
        <w:t>Көп еді ғой арманым.</w:t>
        <w:br/>
        <w:t>Еске алдыңыз сіз мұны.</w:t>
        <w:br/>
        <w:t>Бірнеше өлең оқыдым,</w:t>
        <w:br/>
        <w:t>Сіз басқарған топ еді.</w:t>
        <w:br/>
        <w:t>Алғаш көрген ақыным,</w:t>
        <w:br/>
        <w:t>Абыржу да мол еді.</w:t>
        <w:br/>
        <w:t>Бітті салай семинар,</w:t>
        <w:br/>
        <w:t>Сөйледіңіз шалқып бір:</w:t>
        <w:br/>
        <w:t>«Нүсіпбекке сенім бар,</w:t>
        <w:br/>
        <w:t>Өлеңдері тартып тұр.</w:t>
        <w:br/>
        <w:t>Болмас ерте мақтауға,</w:t>
        <w:br/>
        <w:t>Болды алты жас ақын.</w:t>
        <w:br/>
        <w:t>Сенімді ақтауға</w:t>
        <w:br/>
        <w:t>Татыр, бәлкім, осы ақын...»</w:t>
        <w:br/>
        <w:t>Сол сөзініз жадымда,</w:t>
        <w:br/>
        <w:t>Болды бізге бастама.</w:t>
        <w:br/>
        <w:t>Бақ тілеп жас адамға,</w:t>
        <w:br/>
        <w:t>Гүл ектіңіз, жақсы аға.</w:t>
        <w:br/>
        <w:t>Көздеріңіз -- мейірім,</w:t>
        <w:br/>
        <w:t>Көңіліңіз -- көк аспан.</w:t>
        <w:br/>
        <w:t>Қазақтың кең пейілін</w:t>
        <w:br/>
        <w:t>Сізден көрдім жарасқан.</w:t>
        <w:br/>
        <w:t>Жанарыңыз -- жарық үй</w:t>
        <w:br/>
        <w:t>Талай адам сыятын.</w:t>
        <w:br/>
        <w:t>Мінезіңіз табиғи,</w:t>
        <w:br/>
        <w:t>Жаныңа нұр құятын.</w:t>
        <w:br/>
        <w:t>Қепебұлақ тауларындай тауларды</w:t>
        <w:br/>
        <w:t>Бір көрудің өзі, тіпті, арман-ды.</w:t>
        <w:br/>
        <w:t>Осылай деп айтсам, маған сеніңдер,</w:t>
        <w:br/>
        <w:t>Сенбесеңдер, алыс кетіп көріңдер.</w:t>
        <w:br/>
        <w:t>Қепебұлақ өзеніндей өзенді,</w:t>
        <w:br/>
        <w:t>Үш жіңішке кезеңіндей кезеңді</w:t>
        <w:br/>
        <w:t>Қөрмедім деп айтсам, қарсы тұрмаңдар,</w:t>
        <w:br/>
        <w:t>Сезеді оны сондай жерде туғандар.</w:t>
        <w:br/>
        <w:t>«Туған жкерің болғандықтан айтасың»,-</w:t>
        <w:br/>
        <w:t>Деп мұныма кейбіреулер айтар сын.</w:t>
        <w:br/>
        <w:t>Бірақ, бірақ талай жермен салыстыр,</w:t>
        <w:br/>
        <w:t>Салыстырсан, көп жер одан алыс түр.</w:t>
        <w:br/>
        <w:t>Біздегі бір төбесымақ жотаны,</w:t>
        <w:br/>
        <w:t>Жазықтағы ел тау деп қалай атады?!</w:t>
        <w:br/>
        <w:t>Қыран ғана қиялайтын шыңдарым,</w:t>
        <w:br/>
        <w:t>Осындайда біліпеді-ау шып мәнің.</w:t>
      </w:r>
    </w:p>
    <w:p>
      <w:r>
        <w:t>Қөргенімде құм үйірген жұтаң жер,</w:t>
        <w:br/>
        <w:t>Табаныма қадалғанда тікендер,</w:t>
        <w:br/>
        <w:t>Аяқ алып жүре алмайтын гүлдерім,</w:t>
        <w:br/>
        <w:t>Қалай сені бағаламай жүргемін?!</w:t>
        <w:br/>
        <w:t>Ауызды бір ашытқанда тұзды су,</w:t>
        <w:br/>
        <w:t>Еске түсер тауымдағы мұзды су.</w:t>
        <w:br/>
        <w:t>Қезгенімде шөлдерді шөп шықпаған,</w:t>
        <w:br/>
        <w:t>Қалайша мен шалғынымды ұқпағам?</w:t>
        <w:br/>
        <w:t>Аптабында кеткенімде тұтпығып,</w:t>
        <w:br/>
        <w:t>Таба алмайтын жерлер де бар бір шыбық.</w:t>
        <w:br/>
        <w:t>Қалын қолдай қапталдағы қарағай,</w:t>
        <w:br/>
        <w:t>Мен өзіңе қалай жүргем қарамай?!</w:t>
        <w:br/>
        <w:t>Қайран қалдым қазақтың ғалымына,</w:t>
        <w:br/>
        <w:t>Адымына және де алымына.</w:t>
        <w:br/>
        <w:t>Таныспын деп жүргенім бекер екен,</w:t>
        <w:br/>
        <w:t>Мен Шоқаннан бұл елді таныдым Да.</w:t>
        <w:br/>
        <w:t>Білем Десең, бір емес, бәріне үңіл,</w:t>
        <w:br/>
        <w:t>Жалтырға емес, тереңдей жанына үңіл.</w:t>
        <w:br/>
        <w:t>Артықтығын басқаның көру үшін</w:t>
        <w:br/>
        <w:t>Алдыменен өзіңнің әліңді біл.</w:t>
        <w:br/>
        <w:t>Халық көп... дарынды ұл-қыз туа берер,</w:t>
        <w:br/>
        <w:t>Тарих көлі түбінде тұнады өнер...</w:t>
        <w:br/>
        <w:t>Тұнып жатқан тұнбаны көрсетпеуге</w:t>
        <w:br/>
        <w:t>Лайсаңдар кес-кестеп шыға келер.</w:t>
        <w:br/>
        <w:t>Алып туар аларын іштен адам,</w:t>
        <w:br/>
        <w:t>Баста жоқты кім қосар тыстан оған.</w:t>
        <w:br/>
        <w:t>Туған күнім Шоқанға ұқсағанмен,</w:t>
        <w:br/>
        <w:t>Туған ми мен туған ой ұқсамаған.</w:t>
        <w:br/>
        <w:t>Жалғыз шықты ол жарылып жалпақ елден,</w:t>
        <w:br/>
        <w:t>Оқ бойы озып бір ғасыр тарта берген.</w:t>
        <w:br/>
        <w:t>Ол отызда алты том еңбек жазса,</w:t>
        <w:br/>
        <w:t>Мен жазыппын бар-жоғы алты-ақ өлең.</w:t>
        <w:br/>
        <w:t>Әмір-бәйге жүйрігі ала қашпақ,</w:t>
        <w:br/>
        <w:t>Жүйрік шіркін әрқашан болады асқақ.</w:t>
        <w:br/>
        <w:t>Ол отызда шыңына шығып алса,</w:t>
        <w:br/>
        <w:t>Мен жүріппін бәрін де жаңа бастап.</w:t>
        <w:br/>
        <w:t>Әйтсе де іштей, білмеймін неге екеңін,</w:t>
        <w:br/>
        <w:t>Өзімді-өзім шөл етпей, көл етемін.</w:t>
        <w:br/>
        <w:t>Туған күнім ұқсаған сол адамнан</w:t>
        <w:br/>
        <w:t>Бірдеме ұқсар-ау деп дәметемін,</w:t>
        <w:br/>
        <w:t>ҮШ ТІЛЕК</w:t>
        <w:br/>
        <w:t>О, табиғат;</w:t>
      </w:r>
    </w:p>
    <w:p>
      <w:r>
        <w:t>сағым боп бұлдырадың,</w:t>
        <w:br/>
        <w:t>Алтын болып алыста сыңғырладың.</w:t>
        <w:br/>
        <w:t>Тек тілегім -- өзі де аз ақылдыны</w:t>
        <w:br/>
        <w:t>Мейірімді ет, өмірде қу қылмағын.</w:t>
        <w:br/>
        <w:t>Жүйрік, жүйрік болады тұяғын жеп,</w:t>
        <w:br/>
        <w:t>Бұл өмірдің былай да қияны көп.</w:t>
        <w:br/>
        <w:t>Ақылды егер қу болса алдырмайды,</w:t>
        <w:br/>
        <w:t>Басқалардан он есе зияны көп,</w:t>
        <w:br/>
        <w:t>Жер бетінде ылғи да пайдалы жүк</w:t>
        <w:br/>
        <w:t>Көтеруге оны да сайлану құп.</w:t>
        <w:br/>
        <w:t>Бір тілегім -- дарынды ақындардың</w:t>
        <w:br/>
        <w:t>Адамдығын жаратпа айлалы қып.</w:t>
        <w:br/>
        <w:t>Алқа-салқа болсын да тауларымдай,</w:t>
        <w:br/>
        <w:t>Аңқау болсын баланың арманындай.</w:t>
        <w:br/>
        <w:t>Қалай түсіп қалғанын білмей қалсын</w:t>
        <w:br/>
        <w:t>Қаракөздің өзі кеп қармағына-ай.</w:t>
        <w:br/>
        <w:t>Бозторғай боп боз таңда шырылдадың,</w:t>
        <w:br/>
        <w:t>Бұлбұлыңды сайратты шырын бағың.</w:t>
        <w:br/>
        <w:t>Сөздің басы және де көздің жасы --</w:t>
        <w:br/>
        <w:t>Сұм болмасын сыланған сұлуларың.</w:t>
        <w:br/>
        <w:t>О, табиғат, бердің сен асыл сенім,</w:t>
        <w:br/>
        <w:t>Жастық шақта өзендей тасушы едім.</w:t>
        <w:br/>
        <w:t>Айта берсем, тілек көп, ал қазірше</w:t>
        <w:br/>
        <w:t>Орындасаң жарайды осы үшеуін!</w:t>
        <w:br/>
        <w:t>Сол данынапан әлемді біле-білген,</w:t>
        <w:br/>
        <w:t>"ТГілдесиеген жаптардың экүрегімен.</w:t>
        <w:br/>
        <w:t>Адамзаттың азаттық идеясы</w:t>
        <w:br/>
        <w:t>Басталған тек Маркс пен Ленмвнен.</w:t>
        <w:br/>
        <w:t>Шанышпанды мен бүгін айыптаман,</w:t>
        <w:br/>
        <w:t>Өлмес белгі тарих қойыпты оған.</w:t>
        <w:br/>
        <w:t>"Ген айтайзын дегенім -- көріп тұрып,</w:t>
        <w:br/>
        <w:t>Қөре алмайтын бір дерт бар айықпаға</w:t>
        <w:br/>
        <w:t>Мұны жаздым бір оймен кейбіреуге,</w:t>
        <w:br/>
        <w:t>Қаейбіреулер тіл емес, дейді кеуде.</w:t>
        <w:br/>
        <w:t>Олар үінін тек солай болу керек,</w:t>
        <w:br/>
        <w:t>Басқаларға дайын тұр мейлі деуге.</w:t>
        <w:br/>
        <w:t>Өзздерін өз тобынан бөлектей бір,</w:t>
        <w:br/>
        <w:t>Басқаларды өзіңе тең етпей жүр.</w:t>
        <w:br/>
        <w:t>Оларға болу керек, толу керек,</w:t>
        <w:br/>
        <w:t>Оларға солай болу керектей бір.</w:t>
        <w:br/>
        <w:t>Тұрғанда машпина аста,</w:t>
        <w:br/>
        <w:t>үйі үстіңде,</w:t>
        <w:br/>
        <w:t>Басқаның керек болмай күйі ешкімге,</w:t>
        <w:br/>
        <w:t>Санап жүрген адамдар аз ба бізде</w:t>
        <w:br/>
        <w:t>«Солай болу керек пен тиістіге!»</w:t>
        <w:br/>
        <w:t>Көп қой әлі өмірде келеңсіздік,</w:t>
        <w:br/>
        <w:t>Бір күні оны уақыт берер тізіп.</w:t>
      </w:r>
    </w:p>
    <w:p>
      <w:r>
        <w:t>Ұлының да қасында жұру мүмкін</w:t>
        <w:br/>
        <w:t>Нақ осындай тиісті «еренсіздік».</w:t>
        <w:br/>
        <w:t>«Көтермесе көңілді кір басады»&gt;,--</w:t>
        <w:br/>
        <w:t>Деген сөзді түсіндім келе-келе.</w:t>
        <w:br/>
        <w:t>Айды өтеді бұл өмір, жылды өтеді,</w:t>
        <w:br/>
        <w:t>Қонған құсың қалықтап бір кетеді.</w:t>
        <w:br/>
        <w:t>Қысқа өмірде кейбіреу қырық пышақ</w:t>
        <w:br/>
        <w:t>Боламын деп, бір-бірін кірлетеді.</w:t>
        <w:br/>
        <w:t>Адамзаттың мына бір гүл мекені,</w:t>
        <w:br/>
        <w:t>Қүн жанары жайнатып, нұрлы етеді.</w:t>
        <w:br/>
        <w:t>Ұрлық, қорлық, ашқарақ, соғысқұмар --</w:t>
        <w:br/>
        <w:t>Барлығы да жер бетін кірлетеді.</w:t>
        <w:br/>
        <w:t>Бұл адамзат безбесе өз арынан,</w:t>
        <w:br/>
        <w:t>Сұмдық ойдан жөн болар тез арылған.</w:t>
        <w:br/>
        <w:t>Шаттаныңдар әр келген бейбіт күнге,</w:t>
        <w:br/>
        <w:t>Сақтаныңдар атомның тозаңынан.</w:t>
        <w:br/>
        <w:t>Аудардың деп күлмеңдер назарыңды,</w:t>
        <w:br/>
        <w:t>Жақсы көрем қара көз, таза аруды.</w:t>
        <w:br/>
        <w:t>Тозаңынан атомның кем болмайды,</w:t>
        <w:br/>
        <w:t>Сүйгеніннің бұзылса тазалығы.</w:t>
        <w:br/>
        <w:t>Көрсет, өмір, көрсетсең ғажабыңды,</w:t>
        <w:br/>
        <w:t>Тек аулақ тарт тұтылар тозаңыңды.</w:t>
        <w:br/>
        <w:t>Тіршіліктің тетігі, әй, жігіттер,</w:t>
        <w:br/>
        <w:t>Адамның да, ауаның тазалығы.</w:t>
        <w:br/>
        <w:t>ШАБЫТСЫЗ ШАҚ</w:t>
        <w:br/>
        <w:t>Суы жоқ диірмендей жүрмей қалған,</w:t>
        <w:br/>
        <w:t>Тұйғындай талдан торғай ілмей қалған.</w:t>
        <w:br/>
        <w:t>Жауынсыз бұлт басқан күндей болған,</w:t>
        <w:br/>
        <w:t>Ойың бір саңлауы жоқ түндей болған,</w:t>
        <w:br/>
        <w:t>Құрсын да адамдағы шабытсыз шақ.</w:t>
        <w:br/>
        <w:t>Аузыңа айшықты бір сөз түспеген,</w:t>
        <w:br/>
        <w:t>Көзіңе жылы жанар көз түспеген,</w:t>
        <w:br/>
        <w:t>Дәрідей дауасы бар кезде ішпеген,</w:t>
        <w:br/>
        <w:t>Дүниеде қалмағандай өзге ештемең,</w:t>
        <w:br/>
        <w:t>Құрсын да көңілдегі құлазу шақ.</w:t>
        <w:br/>
        <w:t>Ондайда өзіме-өзім сенбей қалам,</w:t>
        <w:br/>
        <w:t>Соғылған бір-біріне сеңдей болам.</w:t>
        <w:br/>
        <w:t>Жыртылған жұлым-жұлым жеңдей болам,</w:t>
        <w:br/>
        <w:t>Ұялып, қолымды елге бермей қалам.</w:t>
        <w:br/>
        <w:t>Үш күндей жоқ іздедім, шарқ ұрдым,</w:t>
        <w:br/>
        <w:t>Ойпырмай, кезі қайда шабытымнын.</w:t>
        <w:br/>
        <w:t>Сен менен алысырақ барып тұрдың,</w:t>
        <w:br/>
        <w:t>Мен сені жақынырақ танып тұрмын.</w:t>
        <w:br/>
        <w:t>Қападан оттай күйіп-жанып тұрмын,</w:t>
        <w:br/>
        <w:t>Жынданып осындайда жүрем сыздап.</w:t>
      </w:r>
    </w:p>
    <w:p>
      <w:r>
        <w:t>О, Муза, келші, жаным, жақын маған,</w:t>
        <w:br/>
        <w:t>Қазіріне ер-тұрманым, атым да аман,</w:t>
        <w:br/>
        <w:t>Бір мініп шаба алмай-ақ келем әлі,</w:t>
        <w:br/>
        <w:t>Шабытсыз өлең жазған ақын жаман,</w:t>
        <w:br/>
        <w:t>Құрсын да адамдағы шабытсыз шақ,</w:t>
        <w:br/>
        <w:t>АУА МЕН СУ, ТОПЫРАҚ</w:t>
        <w:br/>
        <w:t>Ауа мен су, топырақ неткен арзан,</w:t>
        <w:br/>
        <w:t>Сондықтан да бұларды көпке жазған,</w:t>
        <w:br/>
        <w:t>Секілді қымбат болса не болар ек</w:t>
        <w:br/>
        <w:t>Теңіздің ең түбіне шөккен маржан?</w:t>
        <w:br/>
        <w:t>Онда адамдар осынша көп болмас-ты,</w:t>
        <w:br/>
        <w:t>Миллиондаған ошақтан от жанбас-ты.</w:t>
        <w:br/>
        <w:t>Алтын, күміс іздеген азғанадап</w:t>
        <w:br/>
        <w:t>Ұрпақ болып болашақ сақталмас-ты.</w:t>
        <w:br/>
        <w:t>Болмас еді аңқылдақ ақын далам,</w:t>
        <w:br/>
        <w:t>Қонбас еді ар-ұят, ақыл маған.</w:t>
        <w:br/>
        <w:t>Үшеуінің біреуі жоқ болса егер,</w:t>
        <w:br/>
        <w:t>Сол емес пе адамға ақыр заман?!</w:t>
        <w:br/>
        <w:t>Ұстал тұрған үшеуі тірлігімді,</w:t>
        <w:br/>
        <w:t>Бұзбай тұрған біртұтас бірлігімді.</w:t>
        <w:br/>
        <w:t>Жапырақпен жайқалған жабыстырып,</w:t>
        <w:br/>
        <w:t>Топырақпен тоғысқан кіндігімді.</w:t>
        <w:br/>
        <w:t>Не болар ек, ойпырмай, не болар ек,</w:t>
        <w:br/>
        <w:t>Қас-қағымда тірліктен жоғалар ек.</w:t>
        <w:br/>
        <w:t>Бұл әлемде не қымбат екендігін</w:t>
        <w:br/>
        <w:t>Сонда ғана білер ек, бағалар ек.”</w:t>
        <w:br/>
        <w:t>Осы үшеуі маған бір даналардай</w:t>
        <w:br/>
        <w:t>Жүретұғын тобынан дараланбай.</w:t>
        <w:br/>
        <w:t>Қөп игісі болғаннан</w:t>
        <w:br/>
        <w:t>кей кездерде</w:t>
        <w:br/>
        <w:t>Қалуы да мүмкін-ау бағаланбай.</w:t>
        <w:br/>
        <w:t>Ең арзаны, дүнненің ең қымбаты,</w:t>
        <w:br/>
        <w:t>Сондықтан да сарқылмас жер қуаты.</w:t>
        <w:br/>
        <w:t>Ауа мен су, топырақ аман болсын,</w:t>
        <w:br/>
        <w:t>Осы үшеуі -- ежелгі ел мұраты.</w:t>
        <w:br/>
        <w:t>ҚҰСТАР ҚАЙТЫП БАРАДЫ</w:t>
        <w:br/>
        <w:t>Қайтқан құстар, қайтейін, қош болыңдар,</w:t>
        <w:br/>
        <w:t>Тағы да бір қысты артқа тастадыңдар!</w:t>
        <w:br/>
        <w:t>Қүн шуағын іздеген байғұстар-ай,</w:t>
        <w:br/>
        <w:t>Анау-мынау пәледен бос болыңдар!</w:t>
        <w:br/>
        <w:t>Тұтылмасын, талмасын қанаттарың,</w:t>
        <w:br/>
        <w:t>Шытылмасын, шырмалып қабақтарың.</w:t>
        <w:br/>
        <w:t>Шаң болмасын қонар жер, ішер суың,</w:t>
      </w:r>
    </w:p>
    <w:p>
      <w:r>
        <w:t>Қан болмасын бауыр мен балақтарын.</w:t>
        <w:br/>
        <w:t>Жолдарыңда кездесер тосын жайлар,</w:t>
        <w:br/>
        <w:t>Тас түйін боп, тарыдай шашылмай бар.</w:t>
        <w:br/>
        <w:t>Жұптарыңды жазбаңдар, жаңылмаңдар,</w:t>
        <w:br/>
        <w:t>Көк аттыға көлденең қосылмай бар.</w:t>
        <w:br/>
        <w:t>Қенет бұлт басқандай жарық айды,</w:t>
        <w:br/>
        <w:t>Осы күні өзгергіш ауа райы.</w:t>
        <w:br/>
        <w:t>Қабағынан қар жауып шыға келсе,</w:t>
        <w:br/>
        <w:t>Басып кетіп жүрмесін ауыр қайғы.</w:t>
        <w:br/>
        <w:t>Тастамасын жеткізбей суық ұрып,</w:t>
        <w:br/>
        <w:t>Ұстамасын жыртқыштар бұғып ұлып.</w:t>
        <w:br/>
        <w:t>Талқандарын тартып жеп орта жолда,</w:t>
        <w:br/>
        <w:t>Аңқаулардың жүрмесін жүнін жұлып.</w:t>
        <w:br/>
        <w:t>Жаз мекенін қарсы алсын жайдары боп,</w:t>
        <w:br/>
        <w:t>Арқаласын ауылы, аймағы боп.</w:t>
        <w:br/>
        <w:t>Көрісуге күн бізге жақын болсын,</w:t>
        <w:br/>
        <w:t>Қарсы алсын қырдағы мен ойдағы боп.</w:t>
        <w:br/>
        <w:t>Көңіл үшін әркім де айтады ғой,</w:t>
        <w:br/>
        <w:t>Көңіл өлмес әмірдің айқайы ғой.</w:t>
        <w:br/>
        <w:t>Мәңгі жазды іздеумен ұзақ жолда,</w:t>
        <w:br/>
        <w:t>Қатарларың азайып қайтады ғой.</w:t>
        <w:br/>
        <w:t>29</w:t>
        <w:br/>
        <w:t>АРИСТОТЕЛЬ ЖӘНЕ ҚҰЛДАР</w:t>
        <w:br/>
        <w:t>Антикалық заманның алыбы бұл,</w:t>
        <w:br/>
        <w:t>Мың жылдарға түсірген жарығы нұр.</w:t>
        <w:br/>
        <w:t>Бүгінгінің ойының кірпішінде</w:t>
        <w:br/>
        <w:t>Қолының таңбасы әлі табылып жүр.</w:t>
        <w:br/>
        <w:t>Ғылымы жоқ әлемде зерттемеген.</w:t>
        <w:br/>
        <w:t>Заттың сырын ұғам деп, төртке бөлген.</w:t>
        <w:br/>
        <w:t>Даралық пен жалпының сырың ашып,</w:t>
        <w:br/>
        <w:t>Даналықтың тұлпарын ерттеп өлген.</w:t>
        <w:br/>
        <w:t>Дүниені жатқан бір күрделеніп,</w:t>
        <w:br/>
        <w:t>Ажыратқан әрбірін түрге бөліп.</w:t>
        <w:br/>
        <w:t>Табиғатты ұқтырған адамдарға,</w:t>
        <w:br/>
        <w:t>Ақылының нұрына шын бөленіп.</w:t>
        <w:br/>
        <w:t>Саясатты тексерген қоғамдағы,</w:t>
        <w:br/>
        <w:t>Ізгілікке білімін мол арнады.</w:t>
        <w:br/>
        <w:t>Патшаларды ақылға шақырды да,</w:t>
        <w:br/>
        <w:t>Одан басқа кемшілік таба алмады.</w:t>
        <w:br/>
        <w:t>Данышпандық шыңына ермелегенв,</w:t>
        <w:br/>
        <w:t>Жат болмаған өзіне сән мен өлең.</w:t>
        <w:br/>
        <w:t>Бір қызығы, езілген құлдар жайлы,</w:t>
        <w:br/>
        <w:t>Көріп тұрып, бір ауыз ләм демеген.</w:t>
        <w:br/>
        <w:t>Құлдар жүрген қолында мал секілді,</w:t>
        <w:br/>
        <w:t>Тек сөйлейтін тілі бар жан секілді,</w:t>
        <w:br/>
        <w:t>Философқа ол ерсі көрінбеген,</w:t>
        <w:br/>
        <w:t>Қабылдаған табиғи заң секілді.</w:t>
      </w:r>
    </w:p>
    <w:p>
      <w:r>
        <w:t>Дей алмайсын сен мұны тереңсіздік,</w:t>
        <w:br/>
        <w:t>Немесе жай әшейін еренсіздік.</w:t>
        <w:br/>
        <w:t>Көріп тұрып көре алмау қандай қиын,</w:t>
        <w:br/>
        <w:t>Тарихта бар сондай келеңсіздік!</w:t>
        <w:br/>
        <w:t>25</w:t>
        <w:br/>
        <w:t>ТАЗАЛЫҚ</w:t>
        <w:br/>
        <w:t>О, тағдырым,</w:t>
        <w:br/>
        <w:t>Көп көрдім ғажабыңды,</w:t>
        <w:br/>
        <w:t>Нақ солай қып өткердім азабыңды.</w:t>
        <w:br/>
        <w:t>Бәріне де шыдадым басты тігіп,</w:t>
        <w:br/>
        <w:t>Сақталсын деп өмірдің тазалығы;</w:t>
        <w:br/>
        <w:t>Тірлік деген атқан таң, нұр екен ғой,</w:t>
        <w:br/>
        <w:t>Жарық дүние жар салып тұр екен ғой.</w:t>
        <w:br/>
        <w:t>“Осы нұрға шаң-тозаң түсірем деп,</w:t>
        <w:br/>
        <w:t>Ұмтылатын жабысқыш кір екен ғой...</w:t>
        <w:br/>
        <w:t>Әу дегенде өмірін тұнық бастап,</w:t>
        <w:br/>
        <w:t>Адам,</w:t>
        <w:br/>
        <w:t>Адам осы атпен туыпты асқақ.</w:t>
        <w:br/>
        <w:t>Сақтаған мыңдаған жыл тазалығын,</w:t>
        <w:br/>
        <w:t>Жабысатын кірлерді жуып тастап.</w:t>
        <w:br/>
        <w:t>Бал тамызған біздерге бармағынан,</w:t>
        <w:br/>
        <w:t>Арулардан тазалық аңғарылған. ”</w:t>
        <w:br/>
        <w:t>Күнде жуып жүретін кір жуытпай,</w:t>
        <w:br/>
        <w:t>Әйелдердің айналдым қолдарынан.</w:t>
        <w:br/>
        <w:t>Судың таза болуы аққандықтан,</w:t>
        <w:br/>
        <w:t>Етек-жеңін өзінің қаққандықтан.</w:t>
        <w:br/>
        <w:t>Ағын суда арамдық жоқ десе ел,</w:t>
        <w:br/>
        <w:t>Шалшық болмай, тазарып жатқандықтан.</w:t>
        <w:br/>
        <w:t>Жалтырайды көздері танадай көл,</w:t>
        <w:br/>
        <w:t>Мөлдірімен өзіңді бағалай бер.</w:t>
        <w:br/>
        <w:t>Су екенші су да ұмтылса тазартуға,</w:t>
        <w:br/>
        <w:t>Адам қалай болуын шамалай бер.</w:t>
        <w:br/>
        <w:t>Аңғармадым басында неге, неге,</w:t>
        <w:br/>
        <w:t>Кейін білдім көп жайды көре-көре.</w:t>
        <w:br/>
        <w:t>ШОҚАН" ЖӘНЕ МЕН</w:t>
        <w:br/>
        <w:t>Сезген кезде мән-жайын еркіндіктің,</w:t>
        <w:br/>
        <w:t>Айналғанда біріне еркін жұрттын,</w:t>
        <w:br/>
        <w:t>Ұлы Шоқан елінде жүз жылдан соң,</w:t>
      </w:r>
    </w:p>
    <w:p>
      <w:r>
        <w:t>Айы-күні ұқсас боп мен туыппын. 7</w:t>
        <w:br/>
        <w:t>Түсер кезде қыс басы ен суықтың,</w:t>
        <w:br/>
        <w:t>Барлығын да, әрине, бертін ұқтым.</w:t>
        <w:br/>
        <w:t>Іштартуым: қазақтың шығысында --</w:t>
        <w:br/>
        <w:t>Шоқан жүрген жерлерде мен туыппын.</w:t>
        <w:br/>
        <w:t>Орындалып әкемнің ойлағаны,</w:t>
        <w:br/>
        <w:t>Дүннеге келгенім тойланады.</w:t>
        <w:br/>
        <w:t>Сірә, өзі де ол кезде білмеген-ау --</w:t>
        <w:br/>
        <w:t>Шоқанның атын маған қоймағаны.</w:t>
        <w:br/>
        <w:t>Нелер қалды жүз жылдың астарында,</w:t>
        <w:br/>
        <w:t>Нелер шықты жүз жылдың аспанында.</w:t>
        <w:br/>
        <w:t>Мен туған жер Тянь-Шань, Іле өлкесі</w:t>
        <w:br/>
        <w:t>Жақынырақ Шоқанның Қашқарына.</w:t>
        <w:br/>
        <w:t>Оған дейін Қашқарды білмеді ешкім,</w:t>
        <w:br/>
        <w:t>Қандай халық, қасында іргелес кім?</w:t>
        <w:br/>
        <w:t>Ол зерттесе Қашқарды, ал мен мұнда</w:t>
        <w:br/>
        <w:t>Советтік ұйғырлармен бірге өстім.</w:t>
        <w:br/>
        <w:t>Десем-дағы сырлары бұрын мәлім,</w:t>
        <w:br/>
        <w:t>Мен Шоқаннан тереңдеп ұғынғанмын.</w:t>
        <w:br/>
        <w:t>Қырағы көз қиядан шалады скен --</w:t>
        <w:br/>
        <w:t>Бір мінезі осында туылғанның.</w:t>
        <w:br/>
        <w:t>Ол айтқанда Қашқардың сұлуларын,</w:t>
        <w:br/>
        <w:t>Жазғы түнде жұлдыздай жымыңдауын.</w:t>
        <w:br/>
        <w:t>Қолдан қолға өтетін Қашқар бөрік</w:t>
        <w:br/>
        <w:t>Сырын ұғып, қалайша суынғанын...</w:t>
        <w:br/>
        <w:t>Аттап өмір қырынан,</w:t>
        <w:br/>
        <w:t>Содан талай жол астым.</w:t>
        <w:br/>
        <w:t>Айрылған жұбынан</w:t>
        <w:br/>
        <w:t>"Жалғыз қаздай адастым.</w:t>
        <w:br/>
        <w:t>Менен басқа бес ақын</w:t>
        <w:br/>
        <w:t>Уәдеге тұра алды.</w:t>
        <w:br/>
        <w:t>Қеуделері толатын</w:t>
        <w:br/>
        <w:t>Отыз кітап шағарды.</w:t>
        <w:br/>
        <w:t>Мойын бұрдым басқаға,</w:t>
        <w:br/>
        <w:t>Тек өлеңге тоқтамай,</w:t>
        <w:br/>
        <w:t>Сеніміңіз, жақсы аға,</w:t>
        <w:br/>
        <w:t>Қалды білем ақталмай.</w:t>
        <w:br/>
        <w:t>Өлең деген өрт екен,</w:t>
        <w:br/>
        <w:t>Дауыл болмай жанбайтын.</w:t>
        <w:br/>
        <w:t>Өлең деген дерт екен</w:t>
        <w:br/>
        <w:t>Ауырмаса болмайтын.</w:t>
        <w:br/>
        <w:t>Ақындықты аз ұғып,</w:t>
        <w:br/>
        <w:t>Жеңіл жүріп кетіп ем. .-</w:t>
        <w:br/>
        <w:t>Аурудан жазылып</w:t>
        <w:br/>
        <w:t>Кеткеніме өкінем.</w:t>
        <w:br/>
        <w:t>Іздеп жүрмін тағы мен,</w:t>
        <w:br/>
        <w:t>Оны қайтіп қия алам?</w:t>
        <w:br/>
        <w:t>Ең қиыны бәрінен --</w:t>
      </w:r>
    </w:p>
    <w:p>
      <w:r>
        <w:t>Сізді көрсем, ұялам!</w:t>
        <w:br/>
        <w:t>Өмір шіркін теңселер оңға-солға,</w:t>
        <w:br/>
        <w:t>Қиын ғой бұл, қиын ғой жол қашан да.</w:t>
        <w:br/>
        <w:t>Ылғи ғана жаман түс көрер деме,</w:t>
        <w:br/>
        <w:t>Тәтті түс те көремін анда-санда.</w:t>
        <w:br/>
        <w:t>Әркімге кеп түседі заман сыны,</w:t>
        <w:br/>
        <w:t>Сондықтан да әр түрлі адам сыры.</w:t>
        <w:br/>
        <w:t>Кейде кірер алаңсыз балалық шақ,</w:t>
        <w:br/>
        <w:t>Әкем тірі кездерім, анам тірі.</w:t>
        <w:br/>
        <w:t>Жүгіре ме бұл өмір, аяңдай ма?</w:t>
        <w:br/>
        <w:t>Біреуге ұзақ, біреуге аялдай ма?</w:t>
        <w:br/>
        <w:t>Түс көру де тірліктің белгісі ғой,</w:t>
        <w:br/>
        <w:t>Түс көрмесең қаларсың оянбай да.</w:t>
        <w:br/>
        <w:t>Түс көретін боп кеттім шым-шытырық,</w:t>
        <w:br/>
        <w:t>Адам түгіл, кіреді жын құтырып. |</w:t>
        <w:br/>
        <w:t>Мен де қанша, достар-ай, жүрер дейсің</w:t>
        <w:br/>
        <w:t>Бір тұтылып немесе бір құтылып?!</w:t>
        <w:br/>
        <w:t>Гүлдің сырын білмейді өсірмеген,</w:t>
        <w:br/>
        <w:t>Тілдің сырын білмейді шешілмеген.</w:t>
        <w:br/>
        <w:t>Ой-шұқырын, түйінін бұл әмірдің</w:t>
        <w:br/>
        <w:t>Түсінбейді басынан кешірмеген.</w:t>
        <w:br/>
        <w:t>Болып па тек барлығы керек маған,</w:t>
        <w:br/>
        <w:t>Өзімді-өзім оңаша шенеп те алам.</w:t>
        <w:br/>
        <w:t>Өр едім ғой жасымда, гр едім ғой,</w:t>
        <w:br/>
        <w:t>Жылдан-жылға, япыр-ау, не боп барам?</w:t>
        <w:br/>
        <w:t>Тіршіліктің әр күні жатыр ұнап,</w:t>
        <w:br/>
        <w:t>Өмір сүргім келеді қатырып-ақ.</w:t>
        <w:br/>
        <w:t>Өстіп жүріп, достар-ау, қалды білем</w:t>
        <w:br/>
        <w:t>Соңғы көштің ауылы жақынырақ.</w:t>
        <w:br/>
        <w:t>42</w:t>
        <w:br/>
        <w:t>Өзіңнің білермендігің</w:t>
        <w:br/>
        <w:t>Өзгеге заң деп ойлама.</w:t>
        <w:br/>
        <w:t>Білімге мол ғой ел бүгін,</w:t>
        <w:br/>
        <w:t>Табылар мықты қайда да.</w:t>
        <w:br/>
        <w:t>Өзіңе ғана керегің</w:t>
        <w:br/>
        <w:t>Өзгеге мұқтаж демегін.</w:t>
        <w:br/>
        <w:t>Біліп ал олар не дерін,</w:t>
        <w:br/>
        <w:t>Сеңбес пе, әлде сенерін.</w:t>
        <w:br/>
        <w:t>Зорлықпен ойын таңады</w:t>
        <w:br/>
        <w:t>Тапталған ізді қуатындар.</w:t>
      </w:r>
    </w:p>
    <w:p>
      <w:r>
        <w:t>Өзіңнің отын жағады</w:t>
        <w:br/>
        <w:t>Өмірді қыздыратындар.</w:t>
        <w:br/>
        <w:t>Шынарға ма әлде тасқа ма</w:t>
        <w:br/>
        <w:t>Қонатын келіп сан құс бар,</w:t>
        <w:br/>
        <w:t>Менікі деуді</w:t>
        <w:br/>
        <w:t>басқаға</w:t>
        <w:br/>
        <w:t>Қөбейіп кетті таңғыштар.</w:t>
        <w:br/>
        <w:t>Ие болды бұл өмір тез қарқынға,</w:t>
        <w:br/>
        <w:t>Сақтау қиың бағзыны қаз-қалпында.</w:t>
        <w:br/>
        <w:t>Ашкөзділік немесе ақымақтық ---</w:t>
        <w:br/>
        <w:t>Қайсы кезде бұлдаймыз жезді алтынға.</w:t>
        <w:br/>
        <w:t>Иә, солай, барлығы тездетілді.</w:t>
        <w:br/>
        <w:t>Өзгермейді дегендер өзгертілді.</w:t>
        <w:br/>
        <w:t>Қалай ғана сақтайсың, сарқылмайсынң,</w:t>
        <w:br/>
        <w:t>Өзің бұзып жатқанда өз көркіңді?!</w:t>
        <w:br/>
        <w:t>Білемін мен күндерім самғайтынын,</w:t>
        <w:br/>
        <w:t>Өзгеріссіз ештеме қалмайтынын</w:t>
        <w:br/>
        <w:t>Бірақ адам темірге айналмайды,</w:t>
        <w:br/>
        <w:t>Шарласа да космосты алмай тыным.</w:t>
        <w:br/>
        <w:t>Мен-дағы ілесем деп тез қарқынға,</w:t>
        <w:br/>
        <w:t>Талай-талай тастадым кезді артыма.</w:t>
        <w:br/>
        <w:t>Туған жер мен алғашқы сүйген жарды</w:t>
        <w:br/>
        <w:t>Сүйіп келем бұлтармай өз қалпында.</w:t>
        <w:br/>
        <w:t>43</w:t>
        <w:br/>
        <w:t>652</w:t>
        <w:br/>
        <w:t>Қызғанышты тоқтатар орташа емес,</w:t>
        <w:br/>
        <w:t>Керек оған Мұхиттай үлкен ақыл.</w:t>
        <w:br/>
        <w:t>Не болады гүлге кеп ызғар қонса,</w:t>
        <w:br/>
        <w:t>Не болады жас жүрек қыз болмаса?</w:t>
        <w:br/>
        <w:t>О, шіркін-ай, адамдар бір-бірінен</w:t>
        <w:br/>
        <w:t>Қыздан басқа бір жанды қызғанбаса.</w:t>
        <w:br/>
        <w:t>Жас кезімнен өстім мен қайырымды-ақ,</w:t>
        <w:br/>
        <w:t>Тұратұғын қарағай, қайың ұнап.</w:t>
        <w:br/>
        <w:t>Сұлу көрсем сұқтанбай өтпеуші едім,</w:t>
        <w:br/>
        <w:t>Осы болар, болса егер, айыбым нақ.</w:t>
        <w:br/>
        <w:t>Ішкенім жоқ ешкімнің шайын ұрлап,</w:t>
        <w:br/>
        <w:t>Түскенім жоқ қораға қойын ұрлап.</w:t>
        <w:br/>
        <w:t>Сұрайтынмын адамның амандығын,</w:t>
        <w:br/>
        <w:t>Құлайтынмын құшағым жайылып-ақ.</w:t>
        <w:br/>
        <w:t>Қайырымды-ақ едім-ау, қайырымды-ақ,</w:t>
        <w:br/>
        <w:t>Мынау болар болса егер айыбым нақ:</w:t>
        <w:br/>
        <w:t>Қара көзді қалқаға өтуші едім,</w:t>
      </w:r>
    </w:p>
    <w:p>
      <w:r>
        <w:t>Жағасынан Іленің қайық ұрлап.</w:t>
        <w:br/>
        <w:t>48</w:t>
        <w:br/>
        <w:t>ТҮС</w:t>
        <w:br/>
        <w:t>Түс көретін боп кеттім шым-шытырық.</w:t>
        <w:br/>
        <w:t>Адам түгіл, кіреді жын құтырып.</w:t>
        <w:br/>
        <w:t>Өңімде де жүруші ем пәлелерден</w:t>
        <w:br/>
        <w:t>Бір тұтылып</w:t>
        <w:br/>
        <w:t>немесе бір құтылып.</w:t>
        <w:br/>
        <w:t>Неғажаптар қояды ерікті алып,</w:t>
        <w:br/>
        <w:t>Үңгірлерге қараймын төніп барып.</w:t>
        <w:br/>
        <w:t>Бәрің біліп, баз жерде бәрін сезіп,</w:t>
        <w:br/>
        <w:t>Қейде көрде жатасың өліп қалып.</w:t>
        <w:br/>
        <w:t>Қане, қайсың басымда жылайсың деп,</w:t>
        <w:br/>
        <w:t>Көздің жасын көл етіп бұлайсың деп,</w:t>
        <w:br/>
        <w:t>Өліп жатып өкпелеп басқаларға,</w:t>
        <w:br/>
        <w:t>Алыс-жақын туысты сынайсың кеп.</w:t>
        <w:br/>
        <w:t>Табу қиын, адам-ай, көңіліңді,</w:t>
        <w:br/>
        <w:t>Не ұрланды, білмедім, не бүлінді.</w:t>
        <w:br/>
        <w:t>Сыпауменен, біреуді мінеуменен</w:t>
        <w:br/>
        <w:t>Тауысасың көбіне өміріңді.</w:t>
        <w:br/>
        <w:t>Кіретұғын тек қана осылар ма,</w:t>
        <w:br/>
        <w:t>Немен тынды -- аяғы, басы бар ма?!</w:t>
        <w:br/>
        <w:t>Көргенімді көбіне аяқтамай,</w:t>
        <w:br/>
        <w:t>Оянамын айқайлап шошығанда.-</w:t>
        <w:br/>
        <w:t>Татып өскен жігітпін достық нәрін,</w:t>
        <w:br/>
        <w:t>Жақсы білем жалынды жастық барын.</w:t>
        <w:br/>
        <w:t>Солар кірмей, түсіме кіргіш болды</w:t>
        <w:br/>
        <w:t>Қызметім, у да шу бастықтарым.</w:t>
        <w:br/>
        <w:t>ҚазПИ-дегі кездерім, нұр астанам,</w:t>
        <w:br/>
        <w:t>Әлі ешкімге тіс жарып сыр ашпаған</w:t>
        <w:br/>
        <w:t>Сағынсам да түсіме кірмей-ақ жүр,</w:t>
        <w:br/>
        <w:t>Алғашқы қыз, алғашқы ресторан!</w:t>
        <w:br/>
        <w:t>46</w:t>
        <w:br/>
        <w:t>ӨМІР СҮРГІМ КЕЛЕДІ</w:t>
        <w:br/>
        <w:t>Тірлік шіркін әр күні жатыр ұнап,</w:t>
        <w:br/>
        <w:t>Өмір сүргім келеді қатырып-ақ.</w:t>
        <w:br/>
        <w:t>Бірақ оған көп нәрсе жетіспейді,</w:t>
        <w:br/>
        <w:t>Соның бірі -- болмадым батылырақ.</w:t>
        <w:br/>
        <w:t>Талай жерге ағамын тасығанда,</w:t>
        <w:br/>
        <w:t>Талай жерде қаламын жасығанда</w:t>
        <w:br/>
        <w:t>Жетіспейтін тағы да толып жатыр,</w:t>
        <w:br/>
        <w:t>Осы ғана демеңдер, осы ғана.</w:t>
      </w:r>
    </w:p>
    <w:p>
      <w:r>
        <w:t>Төзбейтүғын жайларға төзгенім көп,</w:t>
        <w:br/>
        <w:t>Өзгермейтін ойлардан өзгердім кеп.</w:t>
        <w:br/>
        <w:t>Ерлік істер жерлерде ездік жасап,</w:t>
        <w:br/>
        <w:t>Өзімді-өзім жек көрген кездерім көл.</w:t>
        <w:br/>
        <w:t>Қеуделер бар ар көрер беттетуді,</w:t>
        <w:br/>
        <w:t>Беттегенді ысырып шетке түрді.</w:t>
        <w:br/>
        <w:t>Қызметті сақтауға ерлік емес,</w:t>
        <w:br/>
        <w:t>Ептіліктің пайдасы көп секілді.</w:t>
        <w:br/>
        <w:t>Біреулер жүр біреуді бейімге алып,</w:t>
        <w:br/>
        <w:t>Жүрмейін деп қатардан кейін қалып.</w:t>
        <w:br/>
        <w:t>Біреулердің көцілін табу үшін</w:t>
        <w:br/>
        <w:t>Өзін-өзі қорлауға дейін барып.</w:t>
        <w:br/>
        <w:t>Бұлақтай-ақ бұрқырап басталғанмын,</w:t>
        <w:br/>
        <w:t>Ештемеден әуелде жасқанбадым.</w:t>
        <w:br/>
        <w:t>Маңдайымды тіредім сол бетіммен,</w:t>
        <w:br/>
        <w:t>Бұзбақшы боп өмірдің тас қорғанын.</w:t>
        <w:br/>
        <w:t>Сонда барып барлығын білгенім-ай,</w:t>
        <w:br/>
        <w:t>Оңай санап өмірді жүргенім-ай.</w:t>
        <w:br/>
        <w:t>Содан кейін жалтақтап қалдым ба әлде,</w:t>
        <w:br/>
        <w:t>Болып кеттім бірде олай, бірде былай.</w:t>
        <w:br/>
        <w:t>54</w:t>
        <w:br/>
        <w:t>Шабытты кездер, шат кездер</w:t>
        <w:br/>
        <w:t>Алыстап менен кеткендей.</w:t>
        <w:br/>
        <w:t>Жауыққан бейне жат көздер</w:t>
        <w:br/>
        <w:t>Жаныштап мені кеткендей.</w:t>
        <w:br/>
        <w:t>Кезінде бәрі құлпырды,</w:t>
        <w:br/>
        <w:t>Кеттік қой көбін бұлдамай.</w:t>
        <w:br/>
        <w:t>Ауыр ой бүгін бір түрлі</w:t>
        <w:br/>
        <w:t>Иықты басып тұрғандай.</w:t>
        <w:br/>
        <w:t>Сұлулар-ай, сұлулар,</w:t>
        <w:br/>
        <w:t>Лебіздерің шырып бал.</w:t>
        <w:br/>
        <w:t>Бағымыз деп жүргенде,</w:t>
        <w:br/>
        <w:t>Жанымызды ұғыңдар.</w:t>
        <w:br/>
        <w:t>Сұлулар-ай, сұлулар,</w:t>
        <w:br/>
        <w:t>Сендерге айтар сырым бар,</w:t>
        <w:br/>
        <w:t>Таусылмайтын мұңым бар,</w:t>
        <w:br/>
        <w:t>Құлақ түріп тұрындар.</w:t>
        <w:br/>
        <w:t>Аңсап біздер келгенде</w:t>
        <w:br/>
        <w:t>Алдымыздан шығыңдар.</w:t>
        <w:br/>
        <w:t>Әйелдер, сендер көз құрты,</w:t>
        <w:br/>
        <w:t>Еркектер содан соқыр ғой.</w:t>
        <w:br/>
        <w:t>Өзіне тар боп өз жұрты,</w:t>
        <w:br/>
        <w:t>Талайлар бүгін отыр ғой.</w:t>
        <w:br/>
        <w:t>Сырымды ешкім ашпайды,</w:t>
      </w:r>
    </w:p>
    <w:p>
      <w:r>
        <w:t>Қөңілімді бір мұң басса да.</w:t>
        <w:br/>
        <w:t>Ақындар ажыраспайды,</w:t>
        <w:br/>
        <w:t>Басқалар ажырасса да.</w:t>
        <w:br/>
        <w:t>Жүрегім оттай жанады-ау,</w:t>
        <w:br/>
        <w:t>Өкініші көп өткеннен.</w:t>
        <w:br/>
        <w:t>Қоштаспай ақын қалады-ау,</w:t>
        <w:br/>
        <w:t>Қоштасып басқа кеткенмен.</w:t>
        <w:br/>
        <w:t>Шаба алмай калдым жазықта,</w:t>
        <w:br/>
        <w:t>Тұяғым тасқа кетілді.</w:t>
        <w:br/>
        <w:t>Ескі жұрттағы қазыққа</w:t>
        <w:br/>
        <w:t>Құлаған тұлпар секілді.</w:t>
        <w:br/>
        <w:t>Жұтпасын десең қан қайғы,</w:t>
        <w:br/>
        <w:t>Сөзіңді айтпа «қош» деген.</w:t>
        <w:br/>
        <w:t>Жыр жазып талай сен жайлы,</w:t>
        <w:br/>
        <w:t>Сен жайлы талай жас төгем.</w:t>
        <w:br/>
        <w:t>57</w:t>
        <w:br/>
        <w:t>56</w:t>
        <w:br/>
        <w:t>Қашықта Қепебұлағым,</w:t>
        <w:br/>
        <w:t>Барайын десем күнде бір.</w:t>
        <w:br/>
        <w:t>Елеңдеп ылғи тұрамын,</w:t>
        <w:br/>
        <w:t>Хабар жоқ бірақ бірде-бір.</w:t>
        <w:br/>
        <w:t>Хабарды күтем кімдерден,</w:t>
        <w:br/>
        <w:t>Дейтұғын кім бар «мен білем».</w:t>
        <w:br/>
        <w:t>Алыста аңсап жүргенмен,</w:t>
        <w:br/>
        <w:t>Кімдерді оған сендірем?</w:t>
        <w:br/>
        <w:t>Сағынған сол бір ауылға</w:t>
        <w:br/>
        <w:t>Асыға, шіркін, жетсем-ай.</w:t>
        <w:br/>
        <w:t>Үндемей тұрған тауыма</w:t>
        <w:br/>
        <w:t>Үндемей қарап кетсем-ай.</w:t>
        <w:br/>
        <w:t>Азап та болды бұл өмір,</w:t>
        <w:br/>
        <w:t>Ғажап та болды бұл өмір.</w:t>
        <w:br/>
        <w:t>Сөйтіп жүріп ақыры</w:t>
        <w:br/>
        <w:t>Аз-ақ қалды бұл өмір.</w:t>
        <w:br/>
        <w:t>Азабына шыдадым,</w:t>
        <w:br/>
        <w:t>“Ғажабына құладым.</w:t>
        <w:br/>
        <w:t>Екеуінің арасын</w:t>
        <w:br/>
        <w:t>Жалғастырып тұрамын,</w:t>
        <w:br/>
        <w:t>Қүлеріңде күлдік қой,</w:t>
        <w:br/>
        <w:t>Жылап та бір жүрдік қой.</w:t>
        <w:br/>
        <w:t>Екеуі де тірлік қой,</w:t>
        <w:br/>
        <w:t>Екеуін де білдік қой.</w:t>
        <w:br/>
        <w:t>Өмір деген, байқасаң,</w:t>
        <w:br/>
        <w:t>Қейде бір-ақ күндік қой.</w:t>
      </w:r>
    </w:p>
    <w:p>
      <w:r>
        <w:t>МАХАББАТ</w:t>
        <w:br/>
        <w:t>Жастығымды мен келем бұлдауменен,</w:t>
        <w:br/>
        <w:t>Құн төбеден ауыпң-ақ тұрғанменен.</w:t>
        <w:br/>
        <w:t>Әзіл айтты бір досым:</w:t>
        <w:br/>
        <w:t>-- Баяғыдай</w:t>
        <w:br/>
        <w:t>Жүресің,- деп,-- жүректі жырлауменен.</w:t>
        <w:br/>
        <w:t>Тігілгенде басына тікпеген үй,</w:t>
        <w:br/>
        <w:t>Орнағандай болады күтпеген күй.</w:t>
        <w:br/>
        <w:t>Байқап тұрсаң, тұтастай мына дүние -</w:t>
        <w:br/>
        <w:t>Әркім үшін әлі де бітпеген үй.</w:t>
        <w:br/>
        <w:t>Жасасаң да сен бірақ жасарыңды,</w:t>
        <w:br/>
        <w:t>Алдағы өмір көрінер аса құнды. ”</w:t>
        <w:br/>
        <w:t>Бітцей жатқан мына ұлы құрылыстың</w:t>
        <w:br/>
        <w:t>Бір бұрышы сенімен жасалынды.</w:t>
        <w:br/>
        <w:t>Қүн шығады қызарып алауменен,</w:t>
        <w:br/>
        <w:t>Атар менен батарда жалауменен,</w:t>
        <w:br/>
        <w:t>Сен жүресің шашылған кірпіштерден</w:t>
        <w:br/>
        <w:t>Өз басыңа бір пана қалауменен.</w:t>
        <w:br/>
        <w:t>Тез келеді адамның кешкі әмірі,</w:t>
        <w:br/>
        <w:t>Әрқашан да алғайсың еске мұны.</w:t>
        <w:br/>
        <w:t>Ортаймас та қартаймас бір ғажап бар,</w:t>
        <w:br/>
        <w:t>Ол-- жастықтың жалынды естелігі.</w:t>
        <w:br/>
        <w:t>58</w:t>
        <w:br/>
        <w:t>Отырғыздық демейміз төрге кімді,</w:t>
        <w:br/>
        <w:t>Мансапқұмар келеді өр көңілді.</w:t>
        <w:br/>
        <w:t>Қызметке жетуді ойлағанмен,</w:t>
        <w:br/>
        <w:t>Ойламаймыз ал оны меңгеруді.</w:t>
        <w:br/>
        <w:t>Өмір -- жарыс бәйгесі шын қызады.</w:t>
        <w:br/>
        <w:t>Бірін жығып, ал бірін тұрғызады.</w:t>
        <w:br/>
        <w:t>Екі жүйрік қызғанша озамын деп,</w:t>
        <w:br/>
        <w:t>Үшінші бір жүйрікті туғызады.</w:t>
        <w:br/>
        <w:t>Бойлап кетсек кей кезде ойға жырақ,</w:t>
        <w:br/>
        <w:t>Аңқаудан асып-ақ жүр айлалырақ.</w:t>
        <w:br/>
        <w:t>Екі дана таласса біріншіге,</w:t>
        <w:br/>
        <w:t>Қоғам үшін ол-дағы пайдалырақ.</w:t>
        <w:br/>
        <w:t>Түсінбей өзінің кім екеніне,</w:t>
        <w:br/>
        <w:t>Дайын тұрған кеудесін көтеруге,</w:t>
        <w:br/>
        <w:t>Екі жаман бір-бірін қызғанбайды,</w:t>
        <w:br/>
        <w:t>Бір жақсының жармасар етегіне.</w:t>
        <w:br/>
        <w:t>Неге ол өзін жақсымен теңемеске,</w:t>
        <w:br/>
        <w:t>Кемшілігін өзінің көре ме әсте?</w:t>
        <w:br/>
        <w:t>Жүйріктерді шалғанша аяғынан,</w:t>
        <w:br/>
        <w:t>Жетемін деп шапқаның жән емес пе?!</w:t>
      </w:r>
    </w:p>
    <w:p>
      <w:r>
        <w:t>Бұл өмірді сүргендер бір жарыссыз:</w:t>
        <w:br/>
        <w:t>Деп ойлайды-ау: «Бәрінен біз қалыспыз...»</w:t>
        <w:br/>
        <w:t>Қосылмаймын мен әсте ондайларға --</w:t>
        <w:br/>
        <w:t>Қызық па екен тіршілік қызғанышсыз?!</w:t>
        <w:br/>
        <w:t>Талай-талай наданнан шаршап қалдық,</w:t>
        <w:br/>
        <w:t>Талай-талай адамға аңсап бардық.</w:t>
        <w:br/>
        <w:t>Қызғаныштың жаманы бәйгеде емес,--</w:t>
        <w:br/>
        <w:t>Іштен шалу, күндестік, мансапқорлық.</w:t>
        <w:br/>
        <w:t>Мейлі өмірде бір емес, мың таң атыр,</w:t>
        <w:br/>
        <w:t>Өмір шіркін таусылар бірде ақыр.</w:t>
        <w:br/>
        <w:t>5І</w:t>
        <w:br/>
        <w:t>БАҚЫТ</w:t>
        <w:br/>
        <w:t>Болса-дағы қай қиырдан, қай елден,</w:t>
        <w:br/>
        <w:t>Данышпандар былай депті ой өрген:</w:t>
        <w:br/>
        <w:t>-- Бақыт деген байлық та емес, басқа емес,</w:t>
        <w:br/>
        <w:t>Оның бәрі -- өзің сүйген әйелден.</w:t>
        <w:br/>
        <w:t>Екіншісі оны былай санаған:</w:t>
        <w:br/>
        <w:t>(Айналасын түгел шолып қараған)</w:t>
        <w:br/>
        <w:t>-- Бақыт деген байлық та емес, басқа емес,</w:t>
        <w:br/>
        <w:t>Оның тегі - ана мепен баладан.</w:t>
        <w:br/>
        <w:t>Үшіншісі сөз салыпты өрнектен:</w:t>
        <w:br/>
        <w:t>-- Іздемеңдер,-- депті,-- оны жер-көктен.</w:t>
        <w:br/>
        <w:t>Бақыт деген байлық та емес, басқа емес,</w:t>
        <w:br/>
        <w:t>Оның бәрі-- еткен адал еңбектен.</w:t>
        <w:br/>
        <w:t>Төртіншісі болып «бұған не қосам»:</w:t>
        <w:br/>
        <w:t>Барлығы да дұрыс екен санасам,</w:t>
        <w:br/>
        <w:t>Барлығы да әдемі екен қарасам,</w:t>
        <w:br/>
        <w:t>Енді қандай бұған жаңа жол ашам?..</w:t>
        <w:br/>
        <w:t>О, данышпан, өмірден шын ой өрген,</w:t>
        <w:br/>
        <w:t>Болсаң-дағы қайсы жерден, қай елден:</w:t>
        <w:br/>
        <w:t>Бақытыңды әйел деген дұрыс-ау,</w:t>
        <w:br/>
        <w:t>Қосатыным -- сорым Да сол әйелден.</w:t>
        <w:br/>
        <w:t>59</w:t>
        <w:br/>
        <w:t>850</w:t>
        <w:br/>
        <w:t>ҚЫЗҒАНЫШ</w:t>
        <w:br/>
        <w:t>Суықтықтар жоқ деме мұздан басқа,</w:t>
        <w:br/>
        <w:t>Сұлулықтар жоқ деме қыздан басқа.</w:t>
        <w:br/>
        <w:t>Тіршіліктің тынысы өте тәтті,</w:t>
      </w:r>
    </w:p>
    <w:p>
      <w:r>
        <w:t>Қызықпасқа болмайды, қызғанбасқа.</w:t>
        <w:br/>
        <w:t>Ашы нәрсе жоқ деме тұздан басқа,</w:t>
        <w:br/>
        <w:t>Басты биік жоқ деме құздан басқа.</w:t>
        <w:br/>
        <w:t>Дүниеде ғажаптар толып жатыр,</w:t>
        <w:br/>
        <w:t>Қызықпасқа болмайды, қызғанбасқа.</w:t>
        <w:br/>
        <w:t>Жайнаған жаз кенеттен күзге ауысқан,</w:t>
        <w:br/>
        <w:t>Құстар қайтып келеді бізге алыстан.</w:t>
        <w:br/>
        <w:t>Жастығымды әкеткен сол күздерге</w:t>
        <w:br/>
        <w:t>Жарылардай боп тұрмын қызғаныштан.</w:t>
        <w:br/>
        <w:t>Жол кейде кең, ал кейде тар болады.</w:t>
        <w:br/>
        <w:t>Біреу күлсе, ал біреу зарланады.</w:t>
        <w:br/>
        <w:t>Өмір, өлім күресі тыным бермей,</w:t>
        <w:br/>
        <w:t>Ұрпақтардан ұрпаққа жалғанады.</w:t>
        <w:br/>
        <w:t>Қанша сөзді айтқанмен қыран жайлы,</w:t>
        <w:br/>
        <w:t>Барлығы да биікке шыға алмайды.</w:t>
        <w:br/>
        <w:t>Қанатсызға биігің қайрап арман,</w:t>
        <w:br/>
        <w:t>Бір қызғаныш туғызбай тұра алмайды.</w:t>
        <w:br/>
        <w:t>Сұлу әйел құбылып, бұлаңдайды,</w:t>
        <w:br/>
        <w:t>Ешкім бойын жасырып бұға алмайды,</w:t>
        <w:br/>
        <w:t>Жанарының жалыны шарпығанда,</w:t>
        <w:br/>
        <w:t>Жанып кетпей жас жігіт тұра алмайды.</w:t>
        <w:br/>
        <w:t>Баса алмаймыз оп-оңай өр көңілді,</w:t>
        <w:br/>
        <w:t>Ойлаймыз да жүреміз мәңгі өмірді.</w:t>
        <w:br/>
        <w:t>Сүлу әйел алғанмен арпалысып,</w:t>
        <w:br/>
        <w:t>Қызғанамыз біле алмай меңгеруді.</w:t>
        <w:br/>
        <w:t>44</w:t>
        <w:br/>
        <w:t>ӨМІР КӨШІ</w:t>
        <w:br/>
        <w:t>Уа, дүние, не дейсің, құбылмалы,</w:t>
        <w:br/>
        <w:t>Ұғып келем өзіңді туылғалы.</w:t>
        <w:br/>
        <w:t>Жауының мен дауылың алма-кезек,</w:t>
        <w:br/>
        <w:t>Бастан кешкен жағдайлар мұның бәрі.</w:t>
        <w:br/>
        <w:t>Оқып білдім өзіме дейінгіні,</w:t>
        <w:br/>
        <w:t>Бірде мұңды, ал бірде сейілдірді...</w:t>
        <w:br/>
        <w:t>Әкем -- соғыс құрбаны,</w:t>
        <w:br/>
        <w:t>Ал мен болсам,</w:t>
        <w:br/>
        <w:t>Көріп өстім соғыстан кейінгіні.</w:t>
        <w:br/>
        <w:t>Біреу зорлық көреді қиястықтан,</w:t>
        <w:br/>
        <w:t>Біреу қорлық көреді жуастықтан.</w:t>
        <w:br/>
        <w:t>Менің көңілім -- ергіш те сенгіш көңіл,</w:t>
        <w:br/>
        <w:t>Ит кемірген ет күтер қу асықтан.</w:t>
        <w:br/>
        <w:t>Аяқ асты сен қашан құбылмадың,</w:t>
        <w:br/>
        <w:t>Қазаныңда кімдерді қуырмадың?</w:t>
        <w:br/>
        <w:t>Қолдағаның қолтықтап алға басып,</w:t>
        <w:br/>
        <w:t>Жолда қалды өшкенің, суыпғаның</w:t>
        <w:br/>
        <w:t>Бұл өмірдің әдеті құбыларда,</w:t>
      </w:r>
    </w:p>
    <w:p>
      <w:r>
        <w:t>Лақтырар бірін сол, бірін оңға.</w:t>
        <w:br/>
        <w:t>Бұрынғы дос жау болып шыға келер,</w:t>
        <w:br/>
        <w:t>Әлің кетіп аяқтап, жығыларда.</w:t>
        <w:br/>
        <w:t>Әңгімеге алақтап алақашты,</w:t>
        <w:br/>
        <w:t>Осындайда жабырқау жарамас-ты.</w:t>
        <w:br/>
        <w:t>Жігеріңді жина да кір ортаға,</w:t>
        <w:br/>
        <w:t>Ізде сен де жаңа жау, жаңа досты!</w:t>
        <w:br/>
        <w:t>Тоқтау бар ма, тірлікте тыным бар ма,</w:t>
        <w:br/>
        <w:t>Сыры кетпес сұлулық, сырың бар ма?</w:t>
        <w:br/>
        <w:t>Қозғалған сең қоймайды бұзып-жармай,</w:t>
        <w:br/>
        <w:t>Осындайда көлденең тұрып алма!</w:t>
        <w:br/>
        <w:t>Көлденеңнің белін ол сындырады,</w:t>
        <w:br/>
        <w:t>Қешегіңді бүгінге мұң қылады.</w:t>
        <w:br/>
        <w:t>Жер сілкінсе, білесің не боларын,</w:t>
        <w:br/>
        <w:t>Тауды-- төбе, төбені шың қылады.</w:t>
        <w:br/>
        <w:t>Сілкіністің қуаты, қыбы болар,</w:t>
        <w:br/>
        <w:t>Мұнда жоқ, озып кеткен, жұртта қалған,</w:t>
        <w:br/>
        <w:t>Мұнда жоқ топқа барған, сыртта қалған,</w:t>
        <w:br/>
        <w:t>Чукчалардың махаббат дастандарын</w:t>
        <w:br/>
        <w:t>Барлық халық бас ұрып жаттап алған.</w:t>
        <w:br/>
        <w:t>Қазақтың Қыз Жібегі, Баяндары</w:t>
        <w:br/>
        <w:t>Махаббаттың жолында аянбады.</w:t>
        <w:br/>
        <w:t>“Европа, Азия таңдай қағып,</w:t>
        <w:br/>
        <w:t>Жыры менен Сырына тоя алмады.</w:t>
        <w:br/>
        <w:t>Жол ашылар алдағы тілекке кең,</w:t>
        <w:br/>
        <w:t>Қалар әлі қара күш білек деген.</w:t>
        <w:br/>
        <w:t>Мен сенемін: түбінде барлық адам</w:t>
        <w:br/>
        <w:t>Күн туады сөйлесер жүрекпенен!</w:t>
        <w:br/>
        <w:t>Өтірігі сырылып, шыны қалар.</w:t>
        <w:br/>
        <w:t>Сең бұзылса, сызғандай тең бұзылмас,</w:t>
        <w:br/>
        <w:t>Бірі бүтін, біреуі сынып ағар,</w:t>
        <w:br/>
        <w:t>Қас ақылды осыны ұғып ағар.</w:t>
        <w:br/>
        <w:t>Қас ақымақ көлденең тұрып алар.</w:t>
        <w:br/>
        <w:t>Қасы менен қабағын баққан қулар</w:t>
        <w:br/>
        <w:t>Бірде шығып, ал бірде бұғып ағар.</w:t>
        <w:br/>
        <w:t>Қеше жас та,</w:t>
        <w:br/>
        <w:t>Бүгінге кәрі ме адам?!</w:t>
        <w:br/>
        <w:t>Басу керек кері емес, әрі қадам.</w:t>
        <w:br/>
        <w:t>Даурықпаға мұндайда көрінеді</w:t>
        <w:br/>
        <w:t>Өткен-кеткен өмірдің бәрі жаман,</w:t>
        <w:br/>
        <w:t>Жағасынан кәрінің жұлқып-жұлқып.</w:t>
        <w:br/>
        <w:t>Ұстайтындар аз болмас түлкі мылтық.</w:t>
        <w:br/>
        <w:t>Тастағысы келеді-ау пайдаланып,</w:t>
        <w:br/>
        <w:t>Тарихтың беттерін жыртып-жыртып.</w:t>
        <w:br/>
        <w:t>Дүние, міне, осылай құбыларда,</w:t>
        <w:br/>
        <w:t>Құбылыстың ұстаңдар туын қолға.</w:t>
        <w:br/>
        <w:t>Сонда ғана сен оны меңгересің,</w:t>
      </w:r>
    </w:p>
    <w:p>
      <w:r>
        <w:t>Айналдыра аласың уын балға.</w:t>
        <w:br/>
        <w:t>Тауға деуге бола ма «көрінбеші»,</w:t>
        <w:br/>
        <w:t>Суға деуге бола ма «төгілмеші».</w:t>
        <w:br/>
        <w:t>Тірлік деген -- ұлы жол, осы жолда</w:t>
        <w:br/>
        <w:t>Келе жатқан бұл өзі өмір көші!</w:t>
        <w:br/>
        <w:t>Өмір көші, сең кері шегінбеші!</w:t>
        <w:br/>
        <w:t>Басқан сайын жерім мен елім деші!</w:t>
        <w:br/>
        <w:t>Өзге емес, мұндайда арқа сүйер</w:t>
        <w:br/>
        <w:t>Өзімдегі жігер мен сенім деші!</w:t>
        <w:br/>
        <w:t>Кейбіреулер төпелеп, төтелемек,</w:t>
        <w:br/>
        <w:t>Өзімдікі өзеуреп өте ме деп.</w:t>
        <w:br/>
        <w:t>Әй, жігіттер, достық пен туысқандық</w:t>
        <w:br/>
        <w:t>Бұрынғыдан дәл қазір өте керек.</w:t>
        <w:br/>
        <w:t>Әр жаңаның өз үні, өз дыбысы,</w:t>
        <w:br/>
        <w:t>Өнеге емес өткеннің азған ісі. ,</w:t>
        <w:br/>
        <w:t>Әнеге сол --тынбаса Лениндік</w:t>
        <w:br/>
        <w:t>Ұлы жолда ұлы көш қозғалысы!</w:t>
        <w:br/>
        <w:t>45</w:t>
        <w:br/>
        <w:t>58</w:t>
        <w:br/>
        <w:t>Қеудемді кейде кернеп мұң басады,</w:t>
        <w:br/>
        <w:t>Өңімнен өлетіндей нұр қашады.</w:t>
        <w:br/>
        <w:t>Сейілтіп,</w:t>
        <w:br/>
        <w:t>Сергітетін</w:t>
        <w:br/>
        <w:t>Серік бар ма,</w:t>
        <w:br/>
        <w:t>Қөңілімнің қасіретін кім басады?</w:t>
        <w:br/>
        <w:t>Ондайда кім менімен сырласады,</w:t>
        <w:br/>
        <w:t>Кім көңілден көмескі кірді ашады?</w:t>
        <w:br/>
        <w:t>Жанарым жаудыраған жасқа толып,</w:t>
        <w:br/>
        <w:t>Қабағын қарс жауып түн басады.</w:t>
        <w:br/>
        <w:t>Шіркін-ай, осындайда, осындайда</w:t>
        <w:br/>
        <w:t>Болсашы жиырмадағы жасым пайда.</w:t>
        <w:br/>
        <w:t>Қайда сол қара суға семірген шақ,</w:t>
        <w:br/>
        <w:t>Алтын боп алты қырдан шашылмай ма?!</w:t>
        <w:br/>
        <w:t>Көңілің сонда шайдай ашылмай ма,</w:t>
        <w:br/>
        <w:t>Көк өзен сарқыраған тасымай ма,</w:t>
        <w:br/>
        <w:t>Бір сәтке ең болмаса сұм қайғының</w:t>
        <w:br/>
        <w:t>Шандары су сепкендей басылмай ма?!</w:t>
        <w:br/>
        <w:t>Өмірден ұтылдым мен, ұту көрмей,</w:t>
        <w:br/>
        <w:t>Талады қайғы мен зар түтіп жердей.</w:t>
        <w:br/>
        <w:t>Мен-дағы Мұқағали секілдімін</w:t>
        <w:br/>
        <w:t>Қеткен бір ер-тұманы бүтінделмей.</w:t>
        <w:br/>
        <w:t>62</w:t>
      </w:r>
    </w:p>
    <w:p>
      <w:r>
        <w:t>МӘҢГІ МҰЗ</w:t>
        <w:br/>
        <w:t>Қыстың қалған қары ма?</w:t>
        <w:br/>
        <w:t>Жартастардың жарында,</w:t>
        <w:br/>
        <w:t>Жатыр, міне, мәңгі мұз</w:t>
        <w:br/>
        <w:t>Құздардың қыр жалында.</w:t>
        <w:br/>
        <w:t>Қатып қалған бүл қарлар,</w:t>
        <w:br/>
        <w:t>Сүрленген қар, сүр қарлар.</w:t>
        <w:br/>
        <w:t>Бірте-бірте мұз болып,</w:t>
        <w:br/>
        <w:t>Бір жібімей тұрғандар.</w:t>
        <w:br/>
        <w:t>Қүн көзіне ысымай,</w:t>
        <w:br/>
        <w:t>Суығын-ай, сұсын-ай.</w:t>
        <w:br/>
        <w:t>Жан жолатпай ызғар тұр</w:t>
        <w:br/>
        <w:t>Құзар шыңның ұшына-ай.</w:t>
        <w:br/>
        <w:t>Арыстанның түгіндей,</w:t>
        <w:br/>
        <w:t>Алды-артына үңілмей,</w:t>
        <w:br/>
        <w:t>Өткен қанша адам бар</w:t>
        <w:br/>
        <w:t>Ағайынға жібімей?!</w:t>
        <w:br/>
        <w:t>Шөл де көрдім, көл көрдім,</w:t>
        <w:br/>
        <w:t>Еңіс көрдім, өр көрдім.</w:t>
        <w:br/>
        <w:t>Шырқау алыс шыңдарды</w:t>
        <w:br/>
        <w:t>Арманыма теңгердім.</w:t>
        <w:br/>
        <w:t>Сол арманның қасына</w:t>
        <w:br/>
        <w:t>Бүгін, міне, мен келдім.</w:t>
        <w:br/>
        <w:t>Алыстан бас иіп те,</w:t>
        <w:br/>
        <w:t>Жүруші едім сүйіп те.</w:t>
        <w:br/>
        <w:t>Қөрдім алғаш боларын</w:t>
        <w:br/>
        <w:t>Қаталдық та биікте.</w:t>
        <w:br/>
        <w:t>Ғашық деген сөз жақсы ғой, сөз жақсы,</w:t>
        <w:br/>
        <w:t>Табиғаттың тәтті сыйы ол-дағы.</w:t>
        <w:br/>
        <w:t>Ғашық болу -- Бақыт нұры алғашқы</w:t>
        <w:br/>
        <w:t>Махаббатқа айналса тек болғаны.</w:t>
        <w:br/>
        <w:t>Жолдас деген сөз жақсы ғой, сөз жақсы,</w:t>
        <w:br/>
        <w:t>Әр адамның сүйеуі ол жолдағы.</w:t>
        <w:br/>
        <w:t>Жолдас болған адамыңнаң алғашқы</w:t>
        <w:br/>
        <w:t>Кейін досты таба білсең болғаны.</w:t>
        <w:br/>
        <w:t>Ел-жүрт деген сөз жақсы ғой, сөз жақсы.</w:t>
        <w:br/>
        <w:t>Қайырымды қайда барсан ондағы.</w:t>
        <w:br/>
        <w:t>Содан туар ақын, диқан, қолбасшы...</w:t>
        <w:br/>
        <w:t>Перзентікке жарай білсең болғаны.</w:t>
        <w:br/>
        <w:t>Жүйрікке тән бір-бірімен жарыспақ,</w:t>
        <w:br/>
        <w:t>Озып шығу -- өмірдегі арманы.</w:t>
        <w:br/>
        <w:t>Озды екен деп қара тартпай алыстап,</w:t>
        <w:br/>
        <w:t>Құлап түсіп қалмасаң-ақ болғаны.</w:t>
      </w:r>
    </w:p>
    <w:p>
      <w:r>
        <w:t>Марқасқалар әр халықтан шығады,</w:t>
        <w:br/>
        <w:t>Халық па ол Баукеңдері болмаса?!</w:t>
        <w:br/>
        <w:t>Ер азамат мықты болып тұрады</w:t>
        <w:br/>
        <w:t>Өсіп-өнген өз өлкесі қолдаса.</w:t>
        <w:br/>
        <w:t>Шашып жатыр асқар тауға таң арай,</w:t>
        <w:br/>
        <w:t>Өмір жайлы талай сырды толғады.</w:t>
        <w:br/>
        <w:t>Туған жерім,</w:t>
        <w:br/>
        <w:t>Туған елім деу оңай,</w:t>
        <w:br/>
        <w:t>Туған ұлға айнала алсаң болғаны!</w:t>
        <w:br/>
        <w:t>61</w:t>
        <w:br/>
        <w:t>Алдыңда сенін паңданғам,</w:t>
        <w:br/>
        <w:t>Астымда бейне алтын тақ.</w:t>
        <w:br/>
        <w:t>Қанша ұшсам қанат талмаған</w:t>
        <w:br/>
        <w:t>Ақ сұңқар құстай саңқылдап.</w:t>
        <w:br/>
        <w:t>Қонғанмын барып құздарға,</w:t>
        <w:br/>
        <w:t>Жартасты соғып иықпен.</w:t>
        <w:br/>
        <w:t>Қеудемді тосып ызғарға,</w:t>
        <w:br/>
        <w:t>Қарадым саған биіктен.</w:t>
        <w:br/>
        <w:t>Отырып шыңда мен қалдым,</w:t>
        <w:br/>
        <w:t>Алғандай түсер жолды ұрлап.</w:t>
        <w:br/>
        <w:t>Тұрмадың сонда сен, жаным,</w:t>
        <w:br/>
        <w:t>Етекке түс деп қол бұлғап.</w:t>
        <w:br/>
        <w:t>Не пана болар құз маған,</w:t>
        <w:br/>
        <w:t>Өтіне желдің келіп пе ем?</w:t>
        <w:br/>
        <w:t>Жақындай түсті мұз маған,</w:t>
        <w:br/>
        <w:t>Несіне бұлай желіккем?</w:t>
        <w:br/>
        <w:t>Бұлттан басқа бүрім жоқ,</w:t>
        <w:br/>
        <w:t>Осы ма сенсіз аспандау?</w:t>
        <w:br/>
        <w:t>Қынадан басқа гүлім жоқ,</w:t>
        <w:br/>
        <w:t>Өзімді-өзім босқа алдау.</w:t>
        <w:br/>
        <w:t>Қолымды қайта ұсындым,</w:t>
        <w:br/>
        <w:t>Бір кезгі қызыл гүлді аңсап.</w:t>
        <w:br/>
        <w:t>Ақыры мені түсірдің,</w:t>
        <w:br/>
        <w:t>Араға ұзақ жылдар сап.</w:t>
        <w:br/>
        <w:t>Алдымда асқар құз жатса,</w:t>
        <w:br/>
        <w:t>Басымнан кешкен өтеді ой.</w:t>
        <w:br/>
        <w:t>Жайқалған жасыл ғүл бақша</w:t>
        <w:br/>
        <w:t>Сен жүрген жерде екен ғой.</w:t>
        <w:br/>
        <w:t>55</w:t>
        <w:br/>
        <w:t>КӘКТЕМГІ ТАУ</w:t>
        <w:br/>
        <w:t>.. Бұлттар құз басына аунап келді,</w:t>
        <w:br/>
        <w:t>Сол сол-ақ, көктен нөсер саулап берді.</w:t>
        <w:br/>
        <w:t>Етекте егін дала қаулап берді,</w:t>
      </w:r>
    </w:p>
    <w:p>
      <w:r>
        <w:t>Осылай басталады тау көктемі!</w:t>
        <w:br/>
        <w:t>Сурет аз сұлу кейпі, шіркін, ондай.</w:t>
        <w:br/>
        <w:t>Не керек, құлпырады-ау, құлпырардав:</w:t>
        <w:br/>
        <w:t>Басайың алға қарай білу үшін,</w:t>
        <w:br/>
        <w:t>Ашайын, айтыңдаршы, кілті қандай?!</w:t>
        <w:br/>
        <w:t>Көңілді әдемілік қызықтырған,</w:t>
        <w:br/>
        <w:t>Өмірді суытпайды қызып тұрған.</w:t>
        <w:br/>
        <w:t>Адамдарда десейші арман бар ма</w:t>
        <w:br/>
        <w:t>Армай-талмай ұдайы қызық қуған?!</w:t>
        <w:br/>
        <w:t>Айналаң алуан түрлі саялы бақ,</w:t>
        <w:br/>
        <w:t>Алдыңа ақ дастарқан жаяры хақ.</w:t>
        <w:br/>
        <w:t>Әндетуін тіршілік қояр емес,</w:t>
        <w:br/>
        <w:t>Қүн көзінен күлімдеп оянып аш!</w:t>
        <w:br/>
        <w:t>Білмеймін мазалайды кейде осы не,</w:t>
        <w:br/>
        <w:t>Шорқақпын ба тереңмен сөйлесуге?</w:t>
        <w:br/>
        <w:t>Жүрмін бе тергенді емес, көргенді айтып,</w:t>
        <w:br/>
        <w:t>Жете алмай данышпанның бейнесіне?!</w:t>
        <w:br/>
        <w:t>Бере алдым ба дегенді бер әйгілеп,</w:t>
        <w:br/>
        <w:t>Жүрмін бе тарылғанды кеңейді деп?</w:t>
        <w:br/>
        <w:t>Жаңылдым ба әлде осы жақсылықтың</w:t>
        <w:br/>
        <w:t>Барлығын да сұлуға теңеймін деп?</w:t>
        <w:br/>
        <w:t>Құлпырады-ау құз таудар құлпырардай,</w:t>
        <w:br/>
        <w:t>Ынтығады-ау көңілің ынтығардай.</w:t>
        <w:br/>
        <w:t>Астарында жата ма шы дәмі,</w:t>
        <w:br/>
        <w:t>Татығанмен таңдайға сырты балдай?</w:t>
        <w:br/>
        <w:t>60</w:t>
        <w:br/>
        <w:t>ҚАРОЙДАҒЫ КӨКТЕМ</w:t>
        <w:br/>
        <w:t>Қөктем-ай,</w:t>
        <w:br/>
        <w:t>Әй, көктем-ай, көсегем-ай,</w:t>
        <w:br/>
        <w:t>Бүгін қалай дүнне,</w:t>
        <w:br/>
        <w:t>Қеше қалай?!</w:t>
        <w:br/>
        <w:t>Сен болмасан, осынша жақсылықтан</w:t>
        <w:br/>
        <w:t>Қетер едік деймін-ау есе ала алмай.</w:t>
        <w:br/>
        <w:t>Қеңейіп бір кеуденін сарайлары,</w:t>
        <w:br/>
        <w:t>Қуанбасын адамның қалай жаны?!</w:t>
        <w:br/>
        <w:t>Тікенектің түбірі боп жататын</w:t>
        <w:br/>
        <w:t>Қереметті қарашы Қаройдағы:</w:t>
        <w:br/>
        <w:t>Сары қурай орнына сары гүлдер,</w:t>
        <w:br/>
        <w:t>Ақ гүлдер, қызыл гүлдер -- бәрі гүлдер.</w:t>
        <w:br/>
        <w:t>Тек сынға емес қыз үшін жігіт үзген,</w:t>
        <w:br/>
        <w:t>Қәріге де лайық дәрі гүлдер.</w:t>
        <w:br/>
        <w:t>4 “Баяуламай, мұндайда жаяуламай,</w:t>
        <w:br/>
        <w:t>Ұмтылады бәрі де аялдамай.</w:t>
        <w:br/>
        <w:t>Қүм көктемі аз-ау деп білетіндей</w:t>
        <w:br/>
        <w:t>Бар жәндіктің қуанып оянғаны-ай!</w:t>
        <w:br/>
        <w:t>Құмдауыт та мұндайда ұтылмайды,</w:t>
        <w:br/>
        <w:t>(Осы мезгіл құйын да құтырмайды)</w:t>
        <w:br/>
        <w:t>Аз өмірін паш етіп түрлі шөптер,</w:t>
        <w:br/>
        <w:t>Құм үстінде жұлдыздай жыпырлайды.</w:t>
      </w:r>
    </w:p>
    <w:p>
      <w:r>
        <w:t>Қейбіреуді «қызықтар» жалықтырған,</w:t>
        <w:br/>
        <w:t>Себебі, оны өтпестей қарық қылған.</w:t>
        <w:br/>
        <w:t>Селк етпейтін,</w:t>
        <w:br/>
        <w:t>Әрнеге серпілмейтін</w:t>
        <w:br/>
        <w:t>Қас надандар соларың барып тұрған.</w:t>
        <w:br/>
        <w:t>Не жатады табиғат астарында,</w:t>
        <w:br/>
        <w:t>Бір керемет даналық басқаруда.</w:t>
        <w:br/>
        <w:t>Құмға келген көктемнің ғажабын-ай,</w:t>
        <w:br/>
        <w:t>Бұл дүниенің қызығы -- қас қағымда.</w:t>
        <w:br/>
        <w:t>ЖҮРЕК-ТҰМАР</w:t>
        <w:br/>
        <w:t>Ал, қанеки,</w:t>
        <w:br/>
        <w:t>жас жігіт,</w:t>
        <w:br/>
        <w:t>жолға шықтың,</w:t>
        <w:br/>
        <w:t>Жарыңменен жарылмай қолдасып шын.</w:t>
        <w:br/>
        <w:t>Дүниедегі бір қымбат тұмар берем,</w:t>
        <w:br/>
        <w:t>Айрылмай осыдан, алға шыққын.</w:t>
        <w:br/>
        <w:t>Мұның аты басқа емес, жүрек-тұмар,</w:t>
        <w:br/>
        <w:t>Алда талай не асқақ тілек туар.</w:t>
        <w:br/>
        <w:t>Жүгек-тұмар сақтайды жамандықтан,</w:t>
        <w:br/>
        <w:t>Өмірге тән Махаббат тілеп тұрар.</w:t>
        <w:br/>
        <w:t>Қырға алып бар</w:t>
        <w:br/>
        <w:t>сен мұны шыңға алып бар,</w:t>
        <w:br/>
        <w:t>Аяғыңды шалмасын шырмалып тал.</w:t>
        <w:br/>
        <w:t>Қайда барсаң</w:t>
        <w:br/>
        <w:t>есіңде сақта дәйім,</w:t>
        <w:br/>
        <w:t>Махаббатта бөлінбес бір халық бар.</w:t>
        <w:br/>
        <w:t>Қазақ па әлде орыс па, ағылшын ба,</w:t>
        <w:br/>
        <w:t>Бәрінде де түседі сабыр сынға.</w:t>
        <w:br/>
        <w:t>Су мен ауа секілді бәріне ортақ,</w:t>
        <w:br/>
        <w:t>Батса бірге батады ауыр мұңға.</w:t>
        <w:br/>
        <w:t>Ол майданда ешқашан жеңілмейді,</w:t>
        <w:br/>
        <w:t>Сол үшін өлсе де оны өмір дейді.</w:t>
        <w:br/>
        <w:t>Махаббатта бір-ақ ұлт жүрек деген,</w:t>
        <w:br/>
        <w:t>Ал жүрегің екіге бөлінбейді.</w:t>
        <w:br/>
        <w:t>Ауырса оның дауасы бір-ақ дәрі,</w:t>
        <w:br/>
        <w:t>Жазылса да дауасы бір-ақ дәрі.</w:t>
        <w:br/>
        <w:t>Сөзбен емес, көзбенен, жүрекпенен</w:t>
        <w:br/>
        <w:t>Беріледі қайғысы, қуанғаны.</w:t>
        <w:br/>
        <w:t>68</w:t>
        <w:br/>
        <w:t>Не болса да болды енді,</w:t>
        <w:br/>
        <w:t>Кешіктім мен!</w:t>
      </w:r>
    </w:p>
    <w:p>
      <w:r>
        <w:t>Артық-кемін кім тастар кесіп бірден.</w:t>
        <w:br/>
        <w:t>Сұлулықтың сыланған сыртын бағып,</w:t>
        <w:br/>
        <w:t>Көп нәрсені байқамай өсіппін мен.</w:t>
        <w:br/>
        <w:t>Енді орны жоқ жалт берін бұзылуға!</w:t>
        <w:br/>
        <w:t>Өткен күннің оралмай сызығына,</w:t>
        <w:br/>
        <w:t>Ақылды ақын артымнан келе берер,</w:t>
        <w:br/>
        <w:t>Мен «құмармын» сыртынан қызығуға.</w:t>
        <w:br/>
        <w:t>Бір күн былай,</w:t>
        <w:br/>
        <w:t>Бұл өмір бір күн олай,</w:t>
        <w:br/>
        <w:t>Таба алмадым ашатын кілті қандай.</w:t>
        <w:br/>
        <w:t>Өз өмірім өртейді өзегімді,</w:t>
        <w:br/>
        <w:t>іші удай болғанда, сырты балдай.</w:t>
        <w:br/>
        <w:t>Бір басымда, байқасаң, жетеді мүң,</w:t>
        <w:br/>
        <w:t>Кейде алыспен, ал кейде төте жүрдім.</w:t>
        <w:br/>
        <w:t>Бірақ мұның барлығы өзім ғана,</w:t>
        <w:br/>
        <w:t>Ешкімнің ортағы жоқ жеке өмірім.</w:t>
        <w:br/>
        <w:t>Біреуге бақ кеш келсін, ерте келсін</w:t>
        <w:br/>
        <w:t>Біреуге ұзақ, біреуге келте келсін...</w:t>
        <w:br/>
        <w:t>Ортақ бақыт -- ауылда осы тауым,</w:t>
        <w:br/>
        <w:t>Тек біреулер қызғанып өртемесін!</w:t>
        <w:br/>
        <w:t>80</w:t>
        <w:br/>
        <w:t>ЕСТЕЛІК</w:t>
        <w:br/>
        <w:t>Басымнан өткен сол күнім,</w:t>
        <w:br/>
        <w:t>Арманым қалды көп сенде.</w:t>
        <w:br/>
        <w:t>Сенімен сол күн соңғы күн</w:t>
        <w:br/>
        <w:t>Екенін білмей кетсем де.</w:t>
        <w:br/>
        <w:t>Қалды артта белес-бел деген,</w:t>
        <w:br/>
        <w:t>Жан нұрың әлі жадымда.</w:t>
        <w:br/>
        <w:t>Жүрсең де жырақ сеп менен,</w:t>
        <w:br/>
        <w:t>Қөлеңкем болып алдың ба.</w:t>
        <w:br/>
        <w:t>Елесің мұн боп қалмайды-ау,</w:t>
        <w:br/>
        <w:t>Шаттықсыз және өмір жоқ.</w:t>
        <w:br/>
        <w:t>Өкініш орны толмайды-ау,</w:t>
        <w:br/>
        <w:t>Ылғи да болмас көңіл тоқ.</w:t>
        <w:br/>
        <w:t>Тоқтамас тірлік керуені,</w:t>
        <w:br/>
        <w:t>Адамдар ерте-ксіл келіп.</w:t>
        <w:br/>
        <w:t>Жүрегім әркез егіледі,</w:t>
        <w:br/>
        <w:t>Өшпейтін өзің -- естелік.</w:t>
        <w:br/>
        <w:t>Қүлкісі-ай, шіркін, өмірдің,</w:t>
        <w:br/>
        <w:t>Тістері тізген маржандай.</w:t>
        <w:br/>
        <w:t>Көктемнің көзі төгіп нұр,</w:t>
        <w:br/>
        <w:t>Төріңе келіп қонғандай,</w:t>
      </w:r>
    </w:p>
    <w:p>
      <w:r>
        <w:t>Есімде ысып-тоңғаным,</w:t>
        <w:br/>
        <w:t>Басымда болды мың күдік.</w:t>
        <w:br/>
        <w:t>Тарқаттым соның торларын,</w:t>
        <w:br/>
        <w:t>Өтірік емес, шын күліп.</w:t>
        <w:br/>
        <w:t>Қүлкісі-ай, шіркін, өмірдің,</w:t>
        <w:br/>
        <w:t>Алғандай көктен жай тартып.</w:t>
        <w:br/>
        <w:t>Құлазып тұрған көңілдің</w:t>
        <w:br/>
        <w:t>Құрағын кетті жайқалтып,</w:t>
        <w:br/>
        <w:t>Әр түрлі жайды байқаумен,</w:t>
        <w:br/>
        <w:t>Артымда қалды жол қанша.</w:t>
        <w:br/>
        <w:t>Сүрдім деп өмір айтар ма ем,</w:t>
        <w:br/>
        <w:t>Шадыман күнім болмаса?!</w:t>
        <w:br/>
        <w:t>79</w:t>
        <w:br/>
        <w:t>ОТАНМЕН ӘҢГІМЕ</w:t>
        <w:br/>
        <w:t>Оу, менің туған Отаным,</w:t>
        <w:br/>
        <w:t>Қүн болып бақыт таралған.</w:t>
        <w:br/>
        <w:t>Әлемге жетіп атағың,</w:t>
        <w:br/>
        <w:t>Ту болып қызыл қадалған.</w:t>
        <w:br/>
        <w:t>Ежелден біздер ірі едік,</w:t>
        <w:br/>
        <w:t>Дүниеге мәлім Держава.</w:t>
        <w:br/>
        <w:t>Мұхитқа барып тіреліп,</w:t>
        <w:br/>
        <w:t>Шалқыған шалқар кең жаға.</w:t>
        <w:br/>
        <w:t>Жамбылды жастай тыңдадым,</w:t>
        <w:br/>
        <w:t>Бақыт деп мынау білгенім:</w:t>
        <w:br/>
        <w:t>-- Осындай елде туғаным,</w:t>
        <w:br/>
        <w:t>Осындай жерде жүргенім.</w:t>
        <w:br/>
        <w:t>Адамдар аз ба арада</w:t>
        <w:br/>
        <w:t>Өз елін жүрген жамандап,</w:t>
        <w:br/>
        <w:t>Сондайлар «бақыт» таба ма,</w:t>
        <w:br/>
        <w:t>Отансыз күнім не болмақ?!</w:t>
        <w:br/>
        <w:t>Жат жерде жүрген біреулер</w:t>
        <w:br/>
        <w:t>Болады кейде түңілтпек.</w:t>
        <w:br/>
        <w:t>Жоғыңды бар қып түгендер,</w:t>
        <w:br/>
        <w:t>Қояды тіпті үгіттеп.</w:t>
        <w:br/>
        <w:t>Жүгегін елден суытып,</w:t>
        <w:br/>
        <w:t>Талайлар жерін сатты да.</w:t>
        <w:br/>
        <w:t>Халқы мен салтын ұмытып,</w:t>
        <w:br/>
        <w:t>Білмеймін «бақыт» тапты ма?</w:t>
        <w:br/>
        <w:t>Өзгертіп қайран ділімді,</w:t>
        <w:br/>
        <w:t>Қеткенде алыс не табам.</w:t>
        <w:br/>
        <w:t>Ұмытып ана тілімді,</w:t>
        <w:br/>
        <w:t>Қалғанда жат боп ата-анам?</w:t>
        <w:br/>
        <w:t>77</w:t>
      </w:r>
    </w:p>
    <w:p>
      <w:r>
        <w:t>84</w:t>
        <w:br/>
        <w:t>ж. Ж ж</w:t>
        <w:br/>
        <w:t>-- Бауырым, қайда барасың?</w:t>
        <w:br/>
        <w:t>-- Қетпен мен Қепебұлаққа.</w:t>
        <w:br/>
        <w:t>-- Ол жерден нені табасың,</w:t>
        <w:br/>
        <w:t>Жауап бер осы сұраққа?</w:t>
        <w:br/>
        <w:t>-- Табатындарым бар, аға,</w:t>
        <w:br/>
        <w:t>Көп болды елге бармадым.</w:t>
        <w:br/>
        <w:t>Бас ием жаңа молаға,</w:t>
        <w:br/>
        <w:t>Іздеймін тірі қалғанын.</w:t>
        <w:br/>
        <w:t>Өлгеннен кешірім сұраймын,</w:t>
        <w:br/>
        <w:t>Үлгере алмай қалдым деп.</w:t>
        <w:br/>
        <w:t>Тірілерін де сынаймын,</w:t>
        <w:br/>
        <w:t>Ұмытпа, мен де бармын деп.</w:t>
        <w:br/>
        <w:t>Қырық оқты далаға бос жіберіп,</w:t>
        <w:br/>
        <w:t>Бір-ақ оқпен дәл тисе құлатасың.</w:t>
        <w:br/>
        <w:t>Сол оқтардай секілді атылған құр,</w:t>
        <w:br/>
        <w:t>Қейбіреулер шатырлап, сатырлап жүр.</w:t>
        <w:br/>
        <w:t>Қырық кітап жазса да ақын болмай,</w:t>
        <w:br/>
        <w:t>Қырық өлеңмен ұлы Абай ақын боп жүр.</w:t>
        <w:br/>
        <w:t>Өлең десе қызатын жерлестерім,</w:t>
        <w:br/>
        <w:t>Білген білем тегінде өлмес жерін.</w:t>
        <w:br/>
        <w:t>Ақындықтың киесін сезсе керек,</w:t>
        <w:br/>
        <w:t>Ақынмын деп көрмедім белдескенін.</w:t>
        <w:br/>
        <w:t>Ақынмын деп мен іштей айқайлаймын,</w:t>
        <w:br/>
        <w:t>Сыртыма әлі батып айта алмаймын.</w:t>
        <w:br/>
        <w:t>Ондай кезде көз қылып мына сөзді</w:t>
        <w:br/>
        <w:t>Ел алдында сан рет қайталаймын:</w:t>
        <w:br/>
        <w:t>«Өлең айтсаң, жаныңды жеп айтасың,</w:t>
        <w:br/>
        <w:t>Ел аузына іліксем деп айтасың.</w:t>
        <w:br/>
        <w:t>От пен суға өзіңді түсірмесең,</w:t>
        <w:br/>
        <w:t>Ол шіркінді басында неге айтасың?!»</w:t>
        <w:br/>
        <w:t>Сенімімнен көбіне күдігім көп,</w:t>
        <w:br/>
        <w:t>Сондықтан ба</w:t>
        <w:br/>
        <w:t>жығылу, сүріну көп.</w:t>
        <w:br/>
        <w:t>Жабырқаған, жасыған шақтарымда</w:t>
        <w:br/>
        <w:t>Түкпіріне жанымның кім үңілмек?</w:t>
        <w:br/>
        <w:t>Тамаша түн, тамылжыр, тамаша күн,</w:t>
        <w:br/>
        <w:t>Жақсылыққа жоқ мүлде таласарым.</w:t>
        <w:br/>
        <w:t>Неге сонша ойымнан он құбылып,</w:t>
        <w:br/>
        <w:t>Неге сонша бойымнан аласардым?</w:t>
      </w:r>
    </w:p>
    <w:p>
      <w:r>
        <w:t>Әркімнің дәлелі -бар өзін ақтар,</w:t>
        <w:br/>
        <w:t>Біреуде көп, біреуде азырақ бар.</w:t>
        <w:br/>
        <w:t>Мына мақал көбіне неге жақын:</w:t>
        <w:br/>
        <w:t>«Заманың түлкі болса, тазы боп шал».</w:t>
        <w:br/>
        <w:t>Мына заман шат заман, күлкі замап,</w:t>
        <w:br/>
        <w:t>Іші де аман елімнің, сырты да аман.</w:t>
        <w:br/>
        <w:t>Тазы болып шалғандар шала берсін,</w:t>
        <w:br/>
        <w:t>Кездеспей-ақ қойса екең түлкі маған.</w:t>
        <w:br/>
        <w:t>83</w:t>
        <w:br/>
        <w:t>682</w:t>
        <w:br/>
        <w:t>ТАУДАҒЫ ТҮН</w:t>
        <w:br/>
        <w:t>Құздардан құлап күн батты,</w:t>
        <w:br/>
        <w:t>Басылып қызу-жалыны.</w:t>
        <w:br/>
        <w:t>Сарқырап сайда су жатты,</w:t>
        <w:br/>
        <w:t>Қаттырақ шығып сарыны.</w:t>
        <w:br/>
        <w:t>Етегін түріп ымырт та,</w:t>
        <w:br/>
        <w:t>Еміне кіріп келеді.</w:t>
        <w:br/>
        <w:t>Көңілім мынау жым-жыртқа</w:t>
        <w:br/>
        <w:t>Жабырқау тарта береді.</w:t>
        <w:br/>
        <w:t>Қарағай бетте маужырап,</w:t>
        <w:br/>
        <w:t>Қалың бір ойға батқандай.</w:t>
        <w:br/>
        <w:t>Жағада жас тал жаудырап,</w:t>
        <w:br/>
        <w:t>Сыбырлап сөйлеп жатқандай.</w:t>
        <w:br/>
        <w:t>Түн неге бүгін бұлтты?</w:t>
        <w:br/>
        <w:t>Мазамды осы кетірді.</w:t>
        <w:br/>
        <w:t>Аспанға жауып құлыпты,</w:t>
        <w:br/>
        <w:t>Қоймашы тұрған секілді,</w:t>
        <w:br/>
        <w:t>Қараңғы түсті қоюлай,</w:t>
        <w:br/>
        <w:t>Көрінбей, бәлкім, батады Ай,-</w:t>
        <w:br/>
        <w:t>Мендегі бейне уайымдай</w:t>
        <w:br/>
        <w:t>Тарқамайтұғын оп-оңай.</w:t>
        <w:br/>
        <w:t>Мен жігіт болғалы</w:t>
        <w:br/>
        <w:t>Қөйлегім көк,</w:t>
        <w:br/>
        <w:t>Жоқшылық жат болды.</w:t>
        <w:br/>
        <w:t>Қөңілім ақ,</w:t>
        <w:br/>
        <w:t>Өмірім шат болды.</w:t>
        <w:br/>
        <w:t>Аштық аңыздай,</w:t>
        <w:br/>
        <w:t>Елім нағыз бай.</w:t>
        <w:br/>
        <w:t>Көгерді жас қауым</w:t>
        <w:br/>
        <w:t>Көзден жас ағызбай.</w:t>
        <w:br/>
        <w:t>Әкемнің мендей кезі әтіп еді</w:t>
        <w:br/>
        <w:t>Майданның ортасында,</w:t>
        <w:br/>
        <w:t>Байланды оқ басына,</w:t>
      </w:r>
    </w:p>
    <w:p>
      <w:r>
        <w:t>Жалаңаш шоқ басуда,</w:t>
        <w:br/>
        <w:t>Өмірін қиды ерте</w:t>
        <w:br/>
        <w:t>Берлиннің қақпасында.</w:t>
        <w:br/>
        <w:t>Кейбіреу осы күні</w:t>
        <w:br/>
        <w:t>Ашып жүріп есігіңді,</w:t>
        <w:br/>
        <w:t>Боп жүріп кешірімді,</w:t>
        <w:br/>
        <w:t>Неліктен өшігулі?</w:t>
        <w:br/>
        <w:t>Жауым бар менің дейді,</w:t>
        <w:br/>
        <w:t>Қаруы көрінбейді.</w:t>
        <w:br/>
        <w:t>Қандары төгілмейді,</w:t>
        <w:br/>
        <w:t>Егестен ерінбейді,</w:t>
        <w:br/>
        <w:t>Сондағы жау дегені,</w:t>
        <w:br/>
        <w:t>Бітіспес дау дегені --</w:t>
        <w:br/>
        <w:t>Биікке таласқандар,</w:t>
        <w:br/>
        <w:t>Аларып қарасқандар,</w:t>
        <w:br/>
        <w:t>Бетіне сын айтқандар,</w:t>
        <w:br/>
        <w:t>Біреуі шын айтқандар,</w:t>
        <w:br/>
        <w:t>Біреуі бұра айтқандар.</w:t>
        <w:br/>
        <w:t>67</w:t>
        <w:br/>
        <w:t>Көнермейтін, көңіл-ай, алаңдайсың,</w:t>
        <w:br/>
        <w:t>Бұзып-жарып тағы да бара алмайсың.</w:t>
        <w:br/>
        <w:t>Махаббатта ақылдан сезім күшті,</w:t>
        <w:br/>
        <w:t>Сезімге еріп ақымақ бола алмайсың.</w:t>
        <w:br/>
        <w:t>Ол шіркін жиырма бесте ғашық етіп,</w:t>
        <w:br/>
        <w:t>Жүресің теңіздейін тасып өтіп.</w:t>
        <w:br/>
        <w:t>Қадірін енді-енді білген кезде,</w:t>
        <w:br/>
        <w:t>Па, шіркін, кетеді екен жасың өтіп.</w:t>
        <w:br/>
        <w:t>Болғанымен жүректің оты күшті,</w:t>
        <w:br/>
        <w:t>Жұмбақ оның алатын бекінісі.</w:t>
        <w:br/>
        <w:t>Алдым дегең алмаған боп шығады,</w:t>
        <w:br/>
        <w:t>Сондықтан артында көп өкініші.</w:t>
        <w:br/>
        <w:t>Қиялмен талай-талай бекіп ойға,</w:t>
        <w:br/>
        <w:t>Алғың келер көктегі жетіп Айға.</w:t>
        <w:br/>
        <w:t>Баяғыдай сезімнің құлы емессің,</w:t>
        <w:br/>
        <w:t>Қырық деген емес пе ақыл-айла?</w:t>
        <w:br/>
        <w:t>Көңілдерін көтеріп бозбаладай,</w:t>
        <w:br/>
        <w:t>Алдымызда жүргендер аз ба ондай?</w:t>
        <w:br/>
        <w:t>«Қаламқасты» қайсымыз шырқамаймыз,</w:t>
        <w:br/>
        <w:t>Қырықта махаббатты жазған Абай.</w:t>
        <w:br/>
        <w:t>Боласың бірде бала, бірде дана,</w:t>
        <w:br/>
        <w:t>Өмір шапан кигенге күнде жаңа.</w:t>
        <w:br/>
        <w:t>Уақыт күш-қуатты бойдан алып,</w:t>
        <w:br/>
        <w:t>Махаббат қалар ме екеп тілде ғана?!</w:t>
        <w:br/>
        <w:t>-- Қарақаттай көзіңнің</w:t>
        <w:br/>
        <w:t>Нұрын қайда жібердің,</w:t>
        <w:br/>
        <w:t>Қара тастай төзімнің</w:t>
      </w:r>
    </w:p>
    <w:p>
      <w:r>
        <w:t>Сырын қайда жібердің?</w:t>
        <w:br/>
        <w:t>Қос өзендей бұрымның</w:t>
        <w:br/>
        <w:t>Қалмапты ғой үзігі.</w:t>
        <w:br/>
        <w:t>Қара бұлттай бүгін мұң</w:t>
        <w:br/>
        <w:t>Басты неге жүзінді?</w:t>
        <w:br/>
        <w:t>Көзіңді ашу торлады,</w:t>
        <w:br/>
        <w:t>Маған суық қарадың.</w:t>
        <w:br/>
        <w:t>Әлі есімде сондағы</w:t>
        <w:br/>
        <w:t>Айтқан мынау жауабың:</w:t>
        <w:br/>
        <w:t>-- Білменпін ғой кезінде</w:t>
        <w:br/>
        <w:t>Өмірде көп сыр барын.</w:t>
        <w:br/>
        <w:t>Махаббаттың өзінде</w:t>
        <w:br/>
        <w:t>Шаршататын мұң барын.</w:t>
        <w:br/>
        <w:t>Бақытыңның әр күні</w:t>
        <w:br/>
        <w:t>Сараң болатындығын,</w:t>
        <w:br/>
        <w:t>Қас қағымда барлығы</w:t>
        <w:br/>
        <w:t>Қараң қалатындығын.</w:t>
        <w:br/>
        <w:t>Сүйген жардан айрылып,</w:t>
        <w:br/>
        <w:t>Сүйретіліп қалғанмын.</w:t>
        <w:br/>
        <w:t>Қанатымнан қайрылып,</w:t>
        <w:br/>
        <w:t>Қүйретіліп қалғанмын.</w:t>
        <w:br/>
        <w:t>4</w:t>
        <w:br/>
        <w:t>Ешқайдан саған тең жерді</w:t>
        <w:br/>
        <w:t>Ешқашан, сірә, іздемен.</w:t>
        <w:br/>
        <w:t>Суытпай мынау бөлмемді,</w:t>
        <w:br/>
        <w:t>Жазайын жылытып ізгі өлең.</w:t>
        <w:br/>
        <w:t>Көңілге тоймас көп керек,</w:t>
        <w:br/>
        <w:t>Бәріне оның жете алман.</w:t>
        <w:br/>
        <w:t>Біріне соның өкпелеп,</w:t>
        <w:br/>
        <w:t>Мыңымды қиып кете алман.</w:t>
        <w:br/>
        <w:t>Тұлпарға керіп кермемді,</w:t>
        <w:br/>
        <w:t>Бәйгеде талай көсілдік.</w:t>
        <w:br/>
        <w:t>Орманға орап белдеуді,</w:t>
        <w:br/>
        <w:t>Миллион ағаш өсірдік.</w:t>
        <w:br/>
        <w:t>Миллионның бүгін бірі мен,</w:t>
        <w:br/>
        <w:t>Барымды саған арнадым.</w:t>
        <w:br/>
        <w:t>Сүрінсем, бірге сүрінем,</w:t>
        <w:br/>
        <w:t>Жүгірсем, бірге жолдамын.</w:t>
        <w:br/>
        <w:t>Бір сезім елге байқалмақ,</w:t>
        <w:br/>
        <w:t>Қаңқылдап қаздар қайтқанда.</w:t>
        <w:br/>
        <w:t>Не жетсін сонда айқайлап,</w:t>
        <w:br/>
        <w:t>Отаным бар деп айтқанға?!</w:t>
        <w:br/>
        <w:t>68</w:t>
        <w:br/>
        <w:t>Сол жауға жата ма екен?</w:t>
      </w:r>
    </w:p>
    <w:p>
      <w:r>
        <w:t>Анаң ғой атамекен,</w:t>
        <w:br/>
        <w:t>Жолдастар, адаспаңдар, адаспаңдар,</w:t>
        <w:br/>
        <w:t>Әкеме алыста өлген</w:t>
        <w:br/>
        <w:t>Ел қорғап соғыста өлген,</w:t>
        <w:br/>
        <w:t>Жауым деп осыны айтсам,</w:t>
        <w:br/>
        <w:t>Жауынгер не дер еді?</w:t>
        <w:br/>
        <w:t>Екі рет өлер еді!!..</w:t>
        <w:br/>
        <w:t>ҚАРА ӨЛЕҢ</w:t>
        <w:br/>
        <w:t>«Әлең айтсаң, жаныңды жеп айтасың,</w:t>
        <w:br/>
        <w:t>Ел аузына ілінсем деп айтасың,</w:t>
        <w:br/>
        <w:t>От пен суға өзіңді түсірмесең,</w:t>
        <w:br/>
        <w:t>Ол шіркінді басында неге айтасың?»</w:t>
        <w:br/>
        <w:t>Айтыс өлең осылай басталатын,</w:t>
        <w:br/>
        <w:t>Қиын болып кететін бастан-ақ тым.</w:t>
        <w:br/>
        <w:t>Жасықтары шынында жасқанатын,</w:t>
        <w:br/>
        <w:t>Айтысатын арынды асқан ақын.</w:t>
        <w:br/>
        <w:t>«Шу дегенде, бәйгіден бозым келді,</w:t>
        <w:br/>
        <w:t>Аузыма айтатұғын сөзім келді.</w:t>
        <w:br/>
        <w:t>Өзіңді бір көруге құмар едім,</w:t>
        <w:br/>
        <w:t>Мінеки, осы тойда кезім келді» -</w:t>
        <w:br/>
        <w:t>Салған жерде жиынды қоздыратын,</w:t>
        <w:br/>
        <w:t>Әркім атын өрге айдап оздыратын.</w:t>
        <w:br/>
        <w:t>Бала кезде-ақ байқағам айтыстардан,</w:t>
        <w:br/>
        <w:t>Әлемде ең бір күшті сөз қуатын.</w:t>
        <w:br/>
        <w:t>Деуші едім бұлар неткен үздік ақын,</w:t>
        <w:br/>
        <w:t>Қара тасты балқытып қыздыратын.</w:t>
        <w:br/>
        <w:t>Айшық-айшық айтыста сөздер тастап,</w:t>
        <w:br/>
        <w:t>Жігіттер жүйрік мініп, қыз қуатын.</w:t>
        <w:br/>
        <w:t>76</w:t>
        <w:br/>
        <w:t>СЕНІМ</w:t>
        <w:br/>
        <w:t>Адамдарға сенбейтін нем бар еді,</w:t>
        <w:br/>
        <w:t>Туған жерім-- құзар тау, кең дала еді.</w:t>
        <w:br/>
        <w:t>Әке-шешем бір жақтан ауған емес,</w:t>
        <w:br/>
        <w:t>Қепебұлақ тауына бел бала еді.</w:t>
        <w:br/>
        <w:t>Адамдарға сенбейтін нем бар менің,</w:t>
        <w:br/>
        <w:t>Жалған айтпас жапанда сен бар дедім.</w:t>
        <w:br/>
        <w:t>О, сүйіктім, сенетін сен тұрғанда</w:t>
        <w:br/>
        <w:t>Өтірікке мен онша мән бермедім.</w:t>
        <w:br/>
        <w:t>Ықпалында болмадым ең күштінің,</w:t>
        <w:br/>
        <w:t>Жеңілмесем, болған жоқ жеңгіштігім.</w:t>
        <w:br/>
        <w:t>Жанашырға жақпай-ақ келе жатыр</w:t>
        <w:br/>
        <w:t>Адамдардың бәріне сенгіштігім.</w:t>
      </w:r>
    </w:p>
    <w:p>
      <w:r>
        <w:t>Алысты да айтамын жақын жүр деп,</w:t>
        <w:br/>
        <w:t>Шақырылмай жатқанды шақырды деп.</w:t>
        <w:br/>
        <w:t>Еркектердің барлығы батыр жүрек,</w:t>
        <w:br/>
        <w:t>Сұлулардың барлығы ақылды деп.</w:t>
        <w:br/>
        <w:t>Аз емес қой менсіз де айлалы адам</w:t>
        <w:br/>
        <w:t>Қулығына құрық ға бойламаған.</w:t>
        <w:br/>
        <w:t>Қас-қабағын әркімнің аңди берсем,</w:t>
        <w:br/>
        <w:t>Өлең жолын, достар-ау, қайдан алам?!</w:t>
        <w:br/>
        <w:t>Аңқау да емес, мен өзім қу да емеспін,</w:t>
        <w:br/>
        <w:t>Қулық қуып жоқ шығар туған ешкім.</w:t>
        <w:br/>
        <w:t>Мектеп берген тәрбием әлі күшті,</w:t>
        <w:br/>
        <w:t>Адалдардың ақ жапып жырлап өстім.</w:t>
        <w:br/>
        <w:t>ҚЫРЫҚТАҒЫЛАРҒА</w:t>
        <w:br/>
        <w:t>Бұл жүректің тынымын қалай табам,</w:t>
        <w:br/>
        <w:t>Ақ боп тұрса, қалайша қарайта алам.</w:t>
        <w:br/>
        <w:t>Бар секілді, дастар-ау, бір үлкен сөз,</w:t>
        <w:br/>
        <w:t>Махаббаттың бір жыры мен айтпаған.</w:t>
        <w:br/>
        <w:t>Мені нелер бұл күнде алаңдатпақ,</w:t>
        <w:br/>
        <w:t>Қайда апарып білмеймін арандатпақ.</w:t>
        <w:br/>
        <w:t>Бір кездегі махаббат жырларымды</w:t>
        <w:br/>
        <w:t>Осы күні жүргенде балам жаттап.</w:t>
        <w:br/>
        <w:t>Ұмтылғанмен болам деп қанша өтімді,</w:t>
        <w:br/>
        <w:t>Жол шіркін барған сайын тар секілді.</w:t>
        <w:br/>
        <w:t>Әйтсе де қырық деген кәрілік пе,</w:t>
        <w:br/>
        <w:t>Менде де бір ауыз сөз бар секілді.</w:t>
        <w:br/>
        <w:t>Қырықты ата-бабам қылыш деген,</w:t>
        <w:br/>
        <w:t>Басынан кешкендіктен дұрыс деген.</w:t>
        <w:br/>
        <w:t>Сабасына түскен бір салқындау шақ,</w:t>
        <w:br/>
        <w:t>Көбіне көрінетін жұмыспенен.</w:t>
        <w:br/>
        <w:t>Бар секілді әлі айтып тауыспаған,</w:t>
        <w:br/>
        <w:t>Қөмей де аман, әу деймін, дауыс та аман.</w:t>
        <w:br/>
        <w:t>Ақын шіркін ақын ба айқай шықса,</w:t>
        <w:br/>
        <w:t>Аттан қосып, айтыста жарыспаған?!</w:t>
        <w:br/>
        <w:t>Мен үшін өзгешелеу болды қырық,</w:t>
        <w:br/>
        <w:t>Тағдырым тастады алдан торды құрып.</w:t>
        <w:br/>
        <w:t>Қайғым қазан болды да, білмей қалдым</w:t>
        <w:br/>
        <w:t>Қеткенін қай жүйрікте соңғы құрық.</w:t>
        <w:br/>
        <w:t>Махаббат бар жаста да бірдей дейді, |</w:t>
        <w:br/>
        <w:t>Мұны айтқан ақын Пушкен білген дейді.</w:t>
        <w:br/>
        <w:t>Алпыста Ақан сері ғашық болып, )</w:t>
        <w:br/>
        <w:t>Ән салып «Балқадиша» жүрген дейді.</w:t>
        <w:br/>
        <w:t>-</w:t>
        <w:br/>
        <w:t>Соққандай арттан дауыл, алдан құйын,</w:t>
        <w:br/>
        <w:t>Өлең сөз топырлаған толған жиын.</w:t>
      </w:r>
    </w:p>
    <w:p>
      <w:r>
        <w:t>Белгісіз солдат болу -- ол да атақ,</w:t>
        <w:br/>
        <w:t>Белгісіз ақын болу қандай қиын?!</w:t>
        <w:br/>
        <w:t>Біреулер дей ме, әйтеуір, атым қалар,</w:t>
        <w:br/>
        <w:t>Қорқақты қуа берсең, батыр болар.</w:t>
        <w:br/>
        <w:t>Өнердің бір қызығы, қарап тұрсаң,</w:t>
        <w:br/>
        <w:t>«Белгілі» анау-мынау ақындар бар.</w:t>
        <w:br/>
        <w:t>Қырандар іліп жатса қиядағын,</w:t>
        <w:br/>
        <w:t>Мен қалай етегіне сия аламын?!</w:t>
        <w:br/>
        <w:t>«Медальдың екі жағы бар» дегендей,</w:t>
        <w:br/>
        <w:t>Атақтың бір жағынан ұяламын.</w:t>
        <w:br/>
        <w:t>Жүремін кейде қатып, кейде терлеп,</w:t>
        <w:br/>
        <w:t>Өлеңге жан бітіріп сөйлетем деп.</w:t>
        <w:br/>
        <w:t>Көзінен көпшіліктің сескенемін,</w:t>
        <w:br/>
        <w:t>Белгілі анау-мынау дей ме екең деп.</w:t>
        <w:br/>
        <w:t>Боз інген ботасына боздай кеткен,</w:t>
        <w:br/>
        <w:t>Қайғысын ғасырлардың қозғай кеткен.</w:t>
        <w:br/>
        <w:t>Ішінен анау-мынау дей ме екен деп,</w:t>
        <w:br/>
        <w:t>Өмірде қанша адам бар жазбай кеткен?</w:t>
        <w:br/>
        <w:t>Жүргенде тамызам деп тастан тамшы,</w:t>
        <w:br/>
        <w:t>Жегендер аз болып па бастан қамшы.</w:t>
        <w:br/>
        <w:t>Осындай іштен тынып өткендерге</w:t>
        <w:br/>
        <w:t>Белгісіз бір ескерткіш соқсаңдаршы!</w:t>
        <w:br/>
        <w:t>Бір күні соңғы сағат ақыр келер,</w:t>
        <w:br/>
        <w:t>О, достарым, жанашыр, жақын көрер,</w:t>
        <w:br/>
        <w:t>Белгілі анау-мынау демей сонда,-</w:t>
        <w:br/>
        <w:t>Белгісіз әкесімен жатыр деңдер!</w:t>
        <w:br/>
        <w:t>Өлеңді олар әрқашан тұнық айтқан,</w:t>
        <w:br/>
        <w:t>Аттын басын ауылға бұрып айтқан.</w:t>
        <w:br/>
        <w:t>Ең қызығы бүркіт пен түлкідей боп,</w:t>
        <w:br/>
        <w:t>Өлең жолын бір-бірі қуып айтқан.</w:t>
        <w:br/>
        <w:t>Түлкі қашқан былқылдап құтылам деп,</w:t>
        <w:br/>
        <w:t>Бүркіт жетсе жібермек жұтып-ақ, жеп.</w:t>
        <w:br/>
        <w:t>Екі жақ та ішінен сескенетін,</w:t>
        <w:br/>
        <w:t>Қай жерінен өлеңнің тұтылам деп.</w:t>
        <w:br/>
        <w:t>Айтатын аруақтанған кездерінде,</w:t>
        <w:br/>
        <w:t>От-жалын ойнайтұғын сөздерінде.</w:t>
        <w:br/>
        <w:t>Бірі де ақынмын деп санамайтын,</w:t>
        <w:br/>
        <w:t>Кететін той біткен соң өз жөніне.</w:t>
        <w:br/>
        <w:t>Мектептен қолға ұстадым қаламды мен,</w:t>
        <w:br/>
        <w:t>Әр кезде өлең десе алац жүрем.</w:t>
        <w:br/>
        <w:t>Шынында ақындықтың пәле екенің</w:t>
        <w:br/>
        <w:t>Ауылда алғаш сезген солар білем.</w:t>
        <w:br/>
        <w:t>Менің де айтыс десе қызып қаным,</w:t>
        <w:br/>
        <w:t>Есімде еліре бір қызыққаным.</w:t>
        <w:br/>
        <w:t>Той дегенде қой дейтін кім бар екен,</w:t>
        <w:br/>
        <w:t>Есігін есерсоқтай бұзып бардым.</w:t>
      </w:r>
    </w:p>
    <w:p>
      <w:r>
        <w:t>Бұзып бардым, аң-таң боп тұрып қалдым,</w:t>
        <w:br/>
        <w:t>Ішімнен бір нәрсеге тынып қалдым.</w:t>
        <w:br/>
        <w:t>Сездім мен ыстық барын күйдіретін,</w:t>
        <w:br/>
        <w:t>Сездім мен тоңдыратын суық барын.</w:t>
        <w:br/>
        <w:t>Білмеппін соғар желді құйты мұндай,</w:t>
        <w:br/>
        <w:t>Шығарды ұзақ жолда тыйтығымды-ай.</w:t>
        <w:br/>
        <w:t>Шынында көрмедім мен кереметті</w:t>
        <w:br/>
        <w:t>Құбылғыш поэзия сиқырындай.</w:t>
        <w:br/>
        <w:t>Бұл да бір аң, кей кезде құры атасың,</w:t>
        <w:br/>
        <w:t>Мергенсің бе -- өзіңді сынатасың.</w:t>
        <w:br/>
        <w:t>69</w:t>
        <w:br/>
        <w:t>Қалқам-ай!</w:t>
        <w:br/>
        <w:t>«Сағынбайсың сен мені!» -- деп,</w:t>
        <w:br/>
        <w:t>Өкпелеме әр күні келмеді деп.</w:t>
        <w:br/>
        <w:t>Мен өзіңмен қашан да бірге жүрем,</w:t>
        <w:br/>
        <w:t>Ойламаймын аз күннің ермегі деп.</w:t>
        <w:br/>
        <w:t>Мен өзіңмен қашан да бірге жүрем,</w:t>
        <w:br/>
        <w:t>Таңдарыммен, шығатын күндеріммен.</w:t>
        <w:br/>
        <w:t>Кездесудің білемін аз боларын</w:t>
        <w:br/>
        <w:t>Жыл құсындай мезгілде бір көрінген.</w:t>
        <w:br/>
        <w:t>Не дейді екен білмеймін, қайтқан құстар,</w:t>
        <w:br/>
        <w:t>Өз арманын өзінше айтқан құстар.</w:t>
        <w:br/>
        <w:t>Бәлкім, олар қиналар қимастықпен,</w:t>
        <w:br/>
        <w:t>Айналғанша арада алты ай қыс бар.</w:t>
        <w:br/>
        <w:t>Біз -- адамбыз,</w:t>
        <w:br/>
        <w:t>Құс емес жеке-дара,</w:t>
        <w:br/>
        <w:t>Осы күні жол қашық ете ала ма?</w:t>
        <w:br/>
        <w:t>Қөңіл деген бір құс бар мезгілі жоқ,</w:t>
        <w:br/>
        <w:t>Күнде ұшатын көрінбей екі араға.</w:t>
        <w:br/>
        <w:t>Сүйген көңіл бөлініп кете ала ма,</w:t>
        <w:br/>
        <w:t>Тел қозыдай болмай ма екі анаға?</w:t>
        <w:br/>
        <w:t>Сен бар болсаң, барамын бәрін тастап,</w:t>
        <w:br/>
        <w:t>Жоққа жүйрік шынында жете ала ма?!</w:t>
        <w:br/>
        <w:t>Үзілгендей жапырақ сабағынан,</w:t>
        <w:br/>
        <w:t>Семіп барам,</w:t>
        <w:br/>
        <w:t>Себебі, көп ауырам.</w:t>
        <w:br/>
        <w:t>Ұн кетпейді жылаған құлағымнан,</w:t>
        <w:br/>
        <w:t>Мұң кетпейді көзімнің жанарынан.</w:t>
        <w:br/>
        <w:t>Бәрін де сарапқа сал, сөкпе мені,</w:t>
        <w:br/>
        <w:t>Бәрін білсең, қоясың өкпелеуді.</w:t>
        <w:br/>
        <w:t>ЖЕР</w:t>
      </w:r>
    </w:p>
    <w:p>
      <w:r>
        <w:t>Поезға емес, самолетке жүгірем,</w:t>
        <w:br/>
        <w:t>Бір әдетке айналдырдым мұны мен.</w:t>
        <w:br/>
        <w:t>Барар жерге көк жүзімен жеткенім</w:t>
        <w:br/>
        <w:t>Жеңілірек деп бәрінен біліп ем.</w:t>
        <w:br/>
        <w:t>Мейлі көкте, мейлі жерде жүрсем де,</w:t>
        <w:br/>
        <w:t>Түбінде мен өз жеріме сүрінем.</w:t>
        <w:br/>
        <w:t>Өмір сүру осы шығар біліммен,</w:t>
        <w:br/>
        <w:t>Сезіп келем, көріп келем мұны мен.</w:t>
        <w:br/>
        <w:t>Көктің жүзі ақ қанатпен тілінген,</w:t>
        <w:br/>
        <w:t>Қосмосқа да шатырым бар тігілген.</w:t>
        <w:br/>
        <w:t>Ал бірақ та арғы жағың ойласам,</w:t>
        <w:br/>
        <w:t>Түбінде мен қара жерге сүрінем.</w:t>
        <w:br/>
        <w:t>Қүндер деген қайтқан құстай тізілген,</w:t>
        <w:br/>
        <w:t>Келемін мен оны сүттей сүзумен.</w:t>
        <w:br/>
        <w:t>Үмітім де жетіп жатыр үзілген,</w:t>
        <w:br/>
        <w:t>Мұхитты да тауысамын жүзумен.</w:t>
        <w:br/>
        <w:t>Деген бір сөз түспей қойды тілімнен:</w:t>
        <w:br/>
        <w:t>«Түбінде мен қара жерге сүрінем».</w:t>
        <w:br/>
        <w:t>Әлем деген шегінбейтін шексіздік,</w:t>
        <w:br/>
        <w:t>Бір қиырдан бір қиырға бет түздік.</w:t>
        <w:br/>
        <w:t>Тарықсам да тоқтатпады уақыт,</w:t>
        <w:br/>
        <w:t>Артымызда қалды көрген көп қызық,</w:t>
        <w:br/>
        <w:t>Ең жақсы бір мезгілдерді өткіздік.</w:t>
        <w:br/>
        <w:t>Қөңілімді алыстағы ел тартып,</w:t>
        <w:br/>
        <w:t>Сағыңғанда жыр жазамын мен шалқып.</w:t>
        <w:br/>
        <w:t>Ауырғанда бүкіл денем ұйыйды,</w:t>
        <w:br/>
        <w:t>Кіндік қаным тамған туған жер тартып.</w:t>
        <w:br/>
        <w:t>Сондай кезде сөз түспейді тілімнен:</w:t>
        <w:br/>
        <w:t>«Түбінде мен туған жерге сүрінем».</w:t>
        <w:br/>
        <w:t>85</w:t>
        <w:br/>
        <w:t>74</w:t>
        <w:br/>
        <w:t>Жазғырма да аздырма текке енді,</w:t>
        <w:br/>
        <w:t>Жеткізіп жүр жеріме жетпегенді.</w:t>
        <w:br/>
        <w:t>Сен мені деп келіп ең, сен мені деп,</w:t>
        <w:br/>
        <w:t>Өкпелеме әр күні келмеді деп.</w:t>
        <w:br/>
        <w:t>Мен өзіңмен қашан да бірге жүрем,</w:t>
        <w:br/>
        <w:t>Ойламаймын аз күннің ермегі деп.</w:t>
        <w:br/>
        <w:t>БЕЛГІСІЗДІК</w:t>
        <w:br/>
        <w:t>Ата-бабам келеді ықылымнан,</w:t>
        <w:br/>
        <w:t>“Үлесін ап ұтудан, ұтылудан.</w:t>
        <w:br/>
        <w:t>Ауыл менен ауданнан асып кетер</w:t>
        <w:br/>
        <w:t>Атақтылар шықпапты тұқымымнан.</w:t>
        <w:br/>
        <w:t>“Әкем өлді соғыста батыр болмай,</w:t>
      </w:r>
    </w:p>
    <w:p>
      <w:r>
        <w:t>Екі ағам да сыныпты шатырламай,</w:t>
        <w:br/>
        <w:t>Соларға бұйырмаған атақ пен данқ</w:t>
        <w:br/>
        <w:t>Маған да келе жатыр жақындамай.</w:t>
        <w:br/>
        <w:t>Уақыт тынышымды алып-ақ тұр,</w:t>
        <w:br/>
        <w:t>Көңілім көп нәрседен қалып-ақ тұр.</w:t>
        <w:br/>
        <w:t>Әкем бірақ белгісіз солдат болып,</w:t>
        <w:br/>
        <w:t>Москва, Алматыда жанып-ақ тұр!</w:t>
        <w:br/>
        <w:t>Жинап алып миллион адам атын,</w:t>
        <w:br/>
        <w:t>Мәңгі жанар от болып саналатын</w:t>
        <w:br/>
        <w:t>Белгісіз солдаттардың ескерткіші --</w:t>
        <w:br/>
        <w:t>Бәлкім, менің жаныма содан жақын!</w:t>
        <w:br/>
        <w:t>«Шықпаса атың, жер өрте» дегендер бар,</w:t>
        <w:br/>
        <w:t>Есерсоқтық болмайды өнерге мал.</w:t>
        <w:br/>
        <w:t>Әкемнен сөнбейтұғын от қалыпты,</w:t>
        <w:br/>
        <w:t>Не бар екен десеңші менен қаларМ!</w:t>
        <w:br/>
        <w:t>88</w:t>
        <w:br/>
        <w:t>Түріңде сенің балалық,</w:t>
        <w:br/>
        <w:t>Сезілмес сезім бөтендей.</w:t>
        <w:br/>
        <w:t>Дүниеге селқос жаралып,</w:t>
        <w:br/>
        <w:t>Дүниеден селқос өтердей.</w:t>
        <w:br/>
        <w:t>Ақ жүзің сенің аңқаулау,</w:t>
        <w:br/>
        <w:t>Аңырып тұрып қаласың.</w:t>
        <w:br/>
        <w:t>Айнаға қарап жалқаулау,</w:t>
        <w:br/>
        <w:t>Ақырын жүріп барасың.</w:t>
        <w:br/>
        <w:t>Сырт көзге солай көрінер,</w:t>
        <w:br/>
        <w:t>Көзіңде жұмбақ сұрақ бар.</w:t>
        <w:br/>
        <w:t>Қөңіліңнен көкке төгілер</w:t>
        <w:br/>
        <w:t>Көктемдей жылы шуақ бар.</w:t>
        <w:br/>
        <w:t>Уыстан шықпас ұстамды,</w:t>
        <w:br/>
        <w:t>Жеңілге ауыр мекенсің.</w:t>
        <w:br/>
        <w:t>Басылмас көңіл құштары,</w:t>
        <w:br/>
        <w:t>Өлеңге құмар екенсің.</w:t>
        <w:br/>
        <w:t>Таза да шығар таңдауын,</w:t>
        <w:br/>
        <w:t>Көңілге қиын қонуы -</w:t>
        <w:br/>
        <w:t>Өнерді сүйген жандардың</w:t>
        <w:br/>
        <w:t>Өмірге селсоқ болуы.</w:t>
        <w:br/>
        <w:t>Қызуың жатыр ішіңде,</w:t>
        <w:br/>
        <w:t>Қызығың алда әлі де.</w:t>
        <w:br/>
        <w:t>Қазірше үлкен-кішіге,</w:t>
        <w:br/>
        <w:t>Ұнайсың бәрі-бәріне.</w:t>
        <w:br/>
        <w:t>Махаббат кенет нықтап,</w:t>
        <w:br/>
        <w:t>Көңіліңе күйік сап жүр ме?</w:t>
        <w:br/>
        <w:t>Ақынды бір күн сүйіп қап,</w:t>
        <w:br/>
        <w:t>Айықпас дертке қап жүрме!</w:t>
        <w:br/>
        <w:t>Өмірді өскен заман өр етеді,</w:t>
      </w:r>
    </w:p>
    <w:p>
      <w:r>
        <w:t>Еркіндік еңбегімен ер етеді.</w:t>
        <w:br/>
        <w:t>Сендерсіңдер -- колхоздың қайраткері,</w:t>
        <w:br/>
        <w:t>Сендерсіңдер Бесжылдық берекелі.</w:t>
        <w:br/>
        <w:t>Тақымыңда тартылды асау керлер,</w:t>
        <w:br/>
        <w:t>Біз емеспіз шарт сынып, шашау берер.</w:t>
        <w:br/>
        <w:t>Жармасқан жапондарды жайпадыңдар,</w:t>
        <w:br/>
        <w:t>Оған куә Халхингол, Хасан-көлдер.</w:t>
        <w:br/>
        <w:t>Оң жағын да сол жағын отпен орап,</w:t>
        <w:br/>
        <w:t>Дүнненің жартысын жеткен қанап</w:t>
        <w:br/>
        <w:t>Фашистерді тептіңдер кеудесінен,</w:t>
        <w:br/>
        <w:t>Бердіңдер жерге өмір, көкке қанат.</w:t>
        <w:br/>
        <w:t>Қарыздармыз бақытқа алда келер,</w:t>
        <w:br/>
        <w:t>Атақтарың алгысқа сан бөленер.</w:t>
        <w:br/>
        <w:t>Ұлылықтың ұраны боп қалдыңдар,</w:t>
        <w:br/>
        <w:t>Ұрпағымның үлгісі ардагерлер.</w:t>
        <w:br/>
        <w:t>92</w:t>
        <w:br/>
        <w:t>-- Айтшы, сұлу, етіп жүрсің нені арман?</w:t>
        <w:br/>
        <w:t>-- Қүйеу берсе не дана, не ақымақ.</w:t>
        <w:br/>
        <w:t>-- Ол екеуі сонша саған неге арман?</w:t>
        <w:br/>
        <w:t>-- Бұл өмірден жүрмеймін ғой қапы қап.</w:t>
        <w:br/>
        <w:t>-- Құмартасың неге оларды таңдауға?</w:t>
        <w:br/>
        <w:t>-- Бұрынғы өткен сұлулардан көріп ем:</w:t>
        <w:br/>
        <w:t>Ақымағын болады ылғи алдауға,</w:t>
        <w:br/>
        <w:t>Даналардың ісі болмас сенімен.</w:t>
        <w:br/>
        <w:t>аж ж</w:t>
        <w:br/>
        <w:t>Мені алдаған адамдардың барлығы</w:t>
        <w:br/>
        <w:t>Қүле қарап өтеді ылғи әр күні.</w:t>
        <w:br/>
        <w:t>Ұялудың орнына олар қуанар,</w:t>
        <w:br/>
        <w:t>Бұл қылығы есімді әбден тандырды.</w:t>
        <w:br/>
        <w:t>Алданғаның қандай жақсы біреуге,</w:t>
        <w:br/>
        <w:t>Болмаса олар мені өмірде білер ме?!</w:t>
        <w:br/>
        <w:t>90</w:t>
        <w:br/>
        <w:t>О, ұстаздық,</w:t>
        <w:br/>
        <w:t>табынтқан әр адамды,</w:t>
        <w:br/>
        <w:t>Өзіңнен бар жақсылық таралады.</w:t>
        <w:br/>
        <w:t>Жауабым сол,</w:t>
        <w:br/>
        <w:t>қойылса былай сұрақ:</w:t>
        <w:br/>
        <w:t>-- Мұғалім қандай адам бола алады?</w:t>
        <w:br/>
        <w:t>-- Басынан асып жатса өз үлгісі,</w:t>
        <w:br/>
        <w:t>Балаға жетіп жатса сезім күші,-</w:t>
      </w:r>
    </w:p>
    <w:p>
      <w:r>
        <w:t>Әйелдің асқан ақыл анасы мен,</w:t>
        <w:br/>
        <w:t>Еркектің әкедей бір төзімдісі.</w:t>
        <w:br/>
        <w:t>Қодар қызды Қозыдан кем сүйді ме?</w:t>
        <w:br/>
        <w:t>Махаббаттың жолында ол күйді де.</w:t>
        <w:br/>
        <w:t>Шөлден малды алып шыққан Қодарға</w:t>
        <w:br/>
        <w:t>Қу қарғыстан басқа үлес тиді ме?</w:t>
        <w:br/>
        <w:t>Баян үшін болған жігіт қатал-ақ,</w:t>
        <w:br/>
        <w:t>Сол Баяннан таба алмады махаббат.</w:t>
        <w:br/>
        <w:t>Қозы десе ішкен асын қоятын,</w:t>
        <w:br/>
        <w:t>Астындағы жалғыз атын соятын.</w:t>
        <w:br/>
        <w:t>Сымбатына, суретіне сүйсініп,</w:t>
        <w:br/>
        <w:t>Атағына бүкіл халық тоятын.</w:t>
        <w:br/>
        <w:t>Шөлден малды құтқаруға бармады,</w:t>
        <w:br/>
        <w:t>Сөйтсе де ол көңілдерге орнады.</w:t>
        <w:br/>
        <w:t>Білек емес, жүрек керек мұндайда,</w:t>
        <w:br/>
        <w:t>Баянына жүрегін ол арнады.</w:t>
        <w:br/>
        <w:t>Шоқпар менен қатар жүрмес махаббат,</w:t>
        <w:br/>
        <w:t>Махаббаттың нәзіктігі қатал-ақ.</w:t>
        <w:br/>
        <w:t>ӘКҚСПРОМТ</w:t>
        <w:br/>
        <w:t>Махаббатта көп болар қиян қайғы,</w:t>
        <w:br/>
        <w:t>Қол жетпес,</w:t>
        <w:br/>
        <w:t>Қөз көрместі қиялдайды.</w:t>
        <w:br/>
        <w:t>Бүл өмірде дәл мені сендей біліп,</w:t>
        <w:br/>
        <w:t>Сендей мені бір жан да сүйе алмайды.</w:t>
        <w:br/>
        <w:t>Сезім күші ішінде сия алмайды,</w:t>
        <w:br/>
        <w:t>Шашылса оны ешкім де жия алмайды.</w:t>
        <w:br/>
        <w:t>Дәл өзімдей өзіңді өмір бойы</w:t>
        <w:br/>
        <w:t>Жалғызым деп, жаным деп сүйе алмайды.</w:t>
        <w:br/>
        <w:t>Жұпар ніс жұтқанмын қыр гүлінен,</w:t>
        <w:br/>
        <w:t>Оянғанмын атқан таң, күн нұрымен.</w:t>
        <w:br/>
        <w:t>Осы екеуін белгі еттім тағдырыма,</w:t>
        <w:br/>
        <w:t>Сақта мені махаббат кірбіңінен.</w:t>
        <w:br/>
        <w:t>95</w:t>
        <w:br/>
        <w:t>94</w:t>
        <w:br/>
        <w:t>ДАҢҚ</w:t>
        <w:br/>
        <w:t>Қолымды грте создым сөз гүліне,</w:t>
        <w:br/>
        <w:t>Қелмеді маған даңқ мезгілінде.</w:t>
        <w:br/>
        <w:t>Нар емес ем, бар едім бір кісілік,</w:t>
        <w:br/>
        <w:t>Риза болғаным жоқ өз жүгіме.</w:t>
        <w:br/>
        <w:t>О, достар, ауыр емес, жеңіл кеттім,</w:t>
      </w:r>
    </w:p>
    <w:p>
      <w:r>
        <w:t>Қаңбақтай өзімді-өзім жеңілдеттім.</w:t>
        <w:br/>
        <w:t>Ойлаған кім бар дейсің дер кезінде,</w:t>
        <w:br/>
        <w:t>Екенін сан соқтырар өмір өткін.</w:t>
        <w:br/>
        <w:t>Арзан данқ уақытша талайда бар,</w:t>
        <w:br/>
        <w:t>Талайлар сол даңқына қарай қалар.</w:t>
        <w:br/>
        <w:t>Қелгені оңай нәрсенің кеткені оңай,</w:t>
        <w:br/>
        <w:t>Бір-ақ күнде сырт беріп, әрі айналар.</w:t>
        <w:br/>
        <w:t>Түсірер мезгіл оны Ақтанкерден,</w:t>
        <w:br/>
        <w:t>Аз ғана дүнием жатыр тапқан, терген.</w:t>
        <w:br/>
        <w:t>Даңқым бар деп жүргенім даурықпа екен,</w:t>
        <w:br/>
        <w:t>Таппаған соң ақыл-ой, аққан термен!</w:t>
        <w:br/>
        <w:t>86</w:t>
        <w:br/>
        <w:t>Ер жігітті ерім дейтін ел керек,</w:t>
        <w:br/>
        <w:t>Елің барда кеудеңді күн кернемек.</w:t>
        <w:br/>
        <w:t>Тіршілікте жүгіріп те дөңгелеп,</w:t>
        <w:br/>
        <w:t>Бір тоқтаймыз, бір жоқтаймыз ақыры.</w:t>
        <w:br/>
        <w:t>Адамзатқа тіршілікте сол керек:</w:t>
        <w:br/>
        <w:t>Желге ұшып кетпеу үшін өлгенде</w:t>
        <w:br/>
        <w:t>Өз денеңді сақтауға да жер керек,</w:t>
        <w:br/>
        <w:t>Бәріне де, бәріне де жер керек.</w:t>
        <w:br/>
        <w:t>АРДАГЕРЛЕР</w:t>
        <w:br/>
        <w:t>Шалдар-ау, шал боп қашан үлгердіңдер,</w:t>
        <w:br/>
        <w:t>Сендерді шал деп атап жүрген кімдер.</w:t>
        <w:br/>
        <w:t>Қешегі емен жүзді ел ерлері,</w:t>
        <w:br/>
        <w:t>Не көрсеңдер, елменен бір көрдіңдер.</w:t>
        <w:br/>
        <w:t>Ұстаған таяқтарың сәндікке ме,</w:t>
        <w:br/>
        <w:t>Болмаса аяқ үшін әлдікке ме?</w:t>
        <w:br/>
        <w:t>Ор жатса ортасынан орғып өткен,</w:t>
        <w:br/>
        <w:t>Зор кеуде зорыққан соң көндіккен бе?</w:t>
        <w:br/>
        <w:t>Көкжиектен көрінген алаусыңдар,</w:t>
        <w:br/>
        <w:t>Жауды жеңіп, тігілген жалаусыңдар.</w:t>
        <w:br/>
        <w:t>СССР тарихы сендерсіңдер,</w:t>
        <w:br/>
        <w:t>Әрбірің оған бір-бір тараусыңдар.</w:t>
        <w:br/>
        <w:t>Үлгілерің үйде емес түзге айналып,</w:t>
        <w:br/>
        <w:t>Қелесіңдер ошақты үзбей жағып,</w:t>
        <w:br/>
        <w:t>Жер сілкінсе, жерменен бір сілкінер,</w:t>
        <w:br/>
        <w:t>Қалдындар құламайтын құзға айналып.</w:t>
        <w:br/>
        <w:t>Тепсе темір шығарып, қазса көмір,</w:t>
        <w:br/>
        <w:t>Сендерді жас кезден-ақ екшеді өмір.</w:t>
        <w:br/>
        <w:t>ӘӨшпестей арттарына із салдыңдар</w:t>
        <w:br/>
        <w:t>Тізіліп неше ғасыр өтсе небір.</w:t>
      </w:r>
    </w:p>
    <w:p>
      <w:r>
        <w:t>ҰСТАЗДЫҚ ТУРАЛЫ</w:t>
        <w:br/>
        <w:t>Кезінде мен де бір кез жас болғанмын,</w:t>
        <w:br/>
        <w:t>Салғанмын жастық шақтың асқақ әнін.</w:t>
        <w:br/>
        <w:t>Бұл күнде қуаныш та, өкініш те</w:t>
        <w:br/>
        <w:t>Еңбекті мұғалім боп бастағаным.</w:t>
        <w:br/>
        <w:t>Қуанышым -- бірден-ақ ел көзіне</w:t>
        <w:br/>
        <w:t>Көрінесің адам боп дер кезінде.</w:t>
        <w:br/>
        <w:t>Жичырма екіде ұстаз боп ұландарға,</w:t>
        <w:br/>
        <w:t>Үлкендік елден ерте келді өзіме.</w:t>
        <w:br/>
        <w:t>Ие, солай басталды өмір жолым,</w:t>
        <w:br/>
        <w:t>Осы жолдан өзіме берілді орын.-</w:t>
        <w:br/>
        <w:t>Мектеп деген мекеме ел сыйынар,</w:t>
        <w:br/>
        <w:t>Қиын екен жүруің төрінде оның.</w:t>
        <w:br/>
        <w:t>Болмайды ғой қолыңмен күнді қору,</w:t>
        <w:br/>
        <w:t>Сен туралы айтылар түрлі жору.</w:t>
        <w:br/>
        <w:t>Оңай боп па жігітке жиырмадағы</w:t>
        <w:br/>
        <w:t>Ауылға да, қауымға үлгі болу?!</w:t>
        <w:br/>
        <w:t>Қандай еді десейші бұрын күйім,</w:t>
        <w:br/>
        <w:t>Ұшатын да кететін сырым -- құйын.</w:t>
        <w:br/>
        <w:t>Мұғалімдік оқуды бітіргенмен,</w:t>
        <w:br/>
        <w:t>Мұғалім боп өмірде жүру қиын.</w:t>
        <w:br/>
        <w:t>Ұшыпты-ау содан бері уақыт қыран,</w:t>
        <w:br/>
        <w:t>Талайға шығыпты күн, атыпты таң.</w:t>
        <w:br/>
        <w:t>Қуанасың не жақсы азаматты</w:t>
        <w:br/>
        <w:t>Көргенде өз қолыңнан оқып шыққан.</w:t>
        <w:br/>
        <w:t>Дегенмен жаратпаймын бұқпайлауды,</w:t>
        <w:br/>
        <w:t>Кетпеді айтқанымды құптай бәрі.</w:t>
        <w:br/>
        <w:t>Мен оқытқан ішінде шәкірттердің</w:t>
        <w:br/>
        <w:t>Көбі дерлік көңілден шықпай қалды.</w:t>
        <w:br/>
        <w:t>МАҚТАУ</w:t>
        <w:br/>
        <w:t>Жақсылығын неге айтпасқа жақсының,</w:t>
        <w:br/>
        <w:t>Оны айтпау -- адамдағы басты мін.</w:t>
        <w:br/>
        <w:t>Батырың мен ақынынды мақтамай,</w:t>
        <w:br/>
        <w:t>Өз халқыңда бар ма сенің қастығың?!</w:t>
        <w:br/>
        <w:t>Жақыныңды алыстатпа-- танып көр,</w:t>
        <w:br/>
        <w:t>Алысыңа, ауырсынба, барып кел,</w:t>
        <w:br/>
        <w:t>Елің үшін ерлік еткен жандардың</w:t>
        <w:br/>
        <w:t>Кеудесіне жұлдыздарың тағып бер.</w:t>
        <w:br/>
        <w:t>О, кісілік, айналайын санаңнан,</w:t>
        <w:br/>
        <w:t>Аттық еткен сен емес пе, наданнан!</w:t>
        <w:br/>
        <w:t>Сақтасын деп тілек тіле әрқашан</w:t>
        <w:br/>
        <w:t>Бір мақтарлық қылығы жоқ адамнан.</w:t>
        <w:br/>
        <w:t>Даттау сөздер көңіліңді шерлі етер,</w:t>
      </w:r>
    </w:p>
    <w:p>
      <w:r>
        <w:t>Мақтау сөздер көңіліңді өрлетер.</w:t>
        <w:br/>
        <w:t>«Кейбіреулер бірін-бірі мақтайды»,-</w:t>
        <w:br/>
        <w:t>Деген сөзбен мақтай салсаң нең кетер?!</w:t>
        <w:br/>
        <w:t>«Немкетерлік&gt;» мақтау қандай қауіпті,</w:t>
        <w:br/>
        <w:t>Біреулердің есі соған ауыпты.</w:t>
        <w:br/>
        <w:t>Мақтай жүріп бірін-бірі, ал кейін</w:t>
        <w:br/>
        <w:t>Қанша жаңдар қасарысып жауықты?!</w:t>
        <w:br/>
        <w:t>Қызмет деген бір пәле бар сатылы,</w:t>
        <w:br/>
        <w:t>Бірі-- төмен,</w:t>
        <w:br/>
        <w:t>Бірі--- төрде отырды.</w:t>
        <w:br/>
        <w:t>Тәрдегіге төрт жағынан жақсы сөз</w:t>
        <w:br/>
        <w:t>Жаудырады: «Жоқ,-- деп,-- сендей ақылды!:</w:t>
        <w:br/>
        <w:t>Айтқандары қандай тәтті, нанымды,</w:t>
        <w:br/>
        <w:t>Жағымпаздың бар қылығы жағымды.</w:t>
        <w:br/>
        <w:t>Аз-ақ жылда айырып ап басқадан,</w:t>
        <w:br/>
        <w:t>Жасайды олар қолдан сені «дарынды».</w:t>
        <w:br/>
        <w:t>97</w:t>
        <w:br/>
        <w:t>САРЖАЙЛАУ</w:t>
        <w:br/>
        <w:t>Адамға аяулы ғой көктем күні,</w:t>
        <w:br/>
        <w:t>Көктемнің көркі емес пе төккен нұры,</w:t>
        <w:br/>
        <w:t>Шуағы-ай шомылдырған, неткен жылы,</w:t>
        <w:br/>
        <w:t>Бақыттың дауысындай неткеп жылы,</w:t>
        <w:br/>
        <w:t>Көп болды сенің әнің құлағымда,</w:t>
        <w:br/>
        <w:t>Қөмкерген көл жағасын құрағымда.</w:t>
        <w:br/>
        <w:t>Тұнып аққан тауымнан басын алып,</w:t>
        <w:br/>
        <w:t>Шырын атқан сімірсең бұлағымда.</w:t>
        <w:br/>
        <w:t>Бойымды алып, шымырлап буын босап,</w:t>
        <w:br/>
        <w:t>Ойымды алып, айналды ұраныма.</w:t>
        <w:br/>
        <w:t>Жез таңдай, күміс күлкі көмейіне,</w:t>
        <w:br/>
        <w:t>Әнші құс деп бұлбұлды теңейіп бе?</w:t>
        <w:br/>
        <w:t>Құс дегенге, ойпырмай, сенейін бе,</w:t>
        <w:br/>
        <w:t>Радио түбіне келейін бе,</w:t>
        <w:br/>
        <w:t>Теледидар жүзінен көрейін бе,--</w:t>
        <w:br/>
        <w:t>Меп риза дәл сенің мерейіңе.</w:t>
        <w:br/>
        <w:t>Меніңше, саған біткен ұяң қылық,</w:t>
        <w:br/>
        <w:t>(Сұлуға қандай керек ұяңдылық)</w:t>
        <w:br/>
        <w:t>Сымбатыңда тұрады шынайылық,</w:t>
        <w:br/>
        <w:t>Сенің үнің алғашқы ажарымен,</w:t>
        <w:br/>
        <w:t>Ақыпға салып қойған қиял -- құрық.</w:t>
        <w:br/>
        <w:t>Өзің тап бұл қиялдан тыяр қылық.</w:t>
        <w:br/>
        <w:t>Тағы да, тағы да өрлеп кетемін ғөй,</w:t>
        <w:br/>
        <w:t>Тауыма сен шақырған жетемін ғой.</w:t>
        <w:br/>
        <w:t>Бақыт-ау, жер ұйығы «Саржайлауым»</w:t>
        <w:br/>
        <w:t>Ардагер Мұқағали мекені ғой.</w:t>
        <w:br/>
        <w:t>Шалкөде шалқар таулы Саржайлауым,</w:t>
      </w:r>
    </w:p>
    <w:p>
      <w:r>
        <w:t>Қөлбеген көк жазықта көл қайнарым.</w:t>
        <w:br/>
        <w:t>101</w:t>
        <w:br/>
        <w:t>96</w:t>
        <w:br/>
        <w:t>СЕМЕЙГЕ</w:t>
        <w:br/>
        <w:t>Ерекше қала екенін</w:t>
        <w:br/>
        <w:t>Белгілі тарих көшінде.</w:t>
        <w:br/>
        <w:t>Абайдың ұлы мекенін</w:t>
        <w:br/>
        <w:t>Алдымен алам есіме.</w:t>
        <w:br/>
        <w:t>Ахау да менің Семейім,</w:t>
        <w:br/>
        <w:t>Ән-күйім болып шалқыған.</w:t>
        <w:br/>
        <w:t>Айналдым демей не дейін,</w:t>
        <w:br/>
        <w:t>Шырқаған сені халқымнан!</w:t>
        <w:br/>
        <w:t>Мұхтарды мұнда түлеттің</w:t>
        <w:br/>
        <w:t>Мұхиттай терең ағыны.</w:t>
        <w:br/>
        <w:t>Қазаққа біткен жүректің</w:t>
        <w:br/>
        <w:t>“Қайратың әлем таңыды.</w:t>
        <w:br/>
        <w:t>Еліме аян ерлерің,</w:t>
        <w:br/>
        <w:t>Көгінде шырқап қыраны.</w:t>
        <w:br/>
        <w:t>Қосмонавтардың келгенін</w:t>
        <w:br/>
        <w:t>Хабарлап сенен тұрады.</w:t>
        <w:br/>
        <w:t>Қім басын бұған имейді,</w:t>
        <w:br/>
        <w:t>Қосмосқа болса аттаныс.</w:t>
        <w:br/>
        <w:t>Сол кезде мені билейді</w:t>
        <w:br/>
        <w:t>Сыймайтын бойға мақтаныш.</w:t>
        <w:br/>
        <w:t>Және бір хабар естілер,</w:t>
        <w:br/>
        <w:t>Атомды сынау болды деп.</w:t>
        <w:br/>
        <w:t>Құлақты үрпі кескілер, |</w:t>
        <w:br/>
        <w:t>Жегідей бір ой жанды жеп.</w:t>
        <w:br/>
        <w:t>Ашылып күдік түндігі,</w:t>
        <w:br/>
        <w:t>Жадырап сенім шуағы,</w:t>
        <w:br/>
        <w:t>Жоғалар, бәлкім, бір күпі</w:t>
        <w:br/>
        <w:t>Егесулердің ылаңы.</w:t>
        <w:br/>
        <w:t>Ахау да менің Семейім,-</w:t>
        <w:br/>
        <w:t>Қазақтың екі данасы,</w:t>
        <w:br/>
        <w:t>Міліп сәлем берейін,</w:t>
        <w:br/>
        <w:t>Игілігімнің қаласы!</w:t>
        <w:br/>
        <w:t>Отырмын жаңа жылды күтіп, міне,</w:t>
        <w:br/>
        <w:t>Өткен жылдан, байқасам, ұтыппын не?</w:t>
        <w:br/>
        <w:t>Көп еді-ау былтыр ойға алғандарым,</w:t>
        <w:br/>
        <w:t>Уақыт соның бәрін бітіртті ме?!</w:t>
        <w:br/>
        <w:t>Бітпеген сияқты оның біреуі де,</w:t>
        <w:br/>
        <w:t>Білмеймін, өзімде ме,- кінә кімде?</w:t>
        <w:br/>
        <w:t>Олпы-солпы күйімше кетіп барам,</w:t>
      </w:r>
    </w:p>
    <w:p>
      <w:r>
        <w:t>Олпы-солпы келіп ем бұл өмірге.</w:t>
        <w:br/>
        <w:t>Несіне өз мінімді жасырамын,</w:t>
        <w:br/>
        <w:t>Қей кезде өкінішпен ашынамын.</w:t>
        <w:br/>
        <w:t>Әйтсе де бұл өмірдің шаттығы мол,</w:t>
        <w:br/>
        <w:t>Мен де талай толғанмын, тасығанмын.</w:t>
        <w:br/>
        <w:t>Қейде шалқар шаттықтан шашыламын,</w:t>
        <w:br/>
        <w:t>Құн боп күліп, ай болып ашыламын.</w:t>
        <w:br/>
        <w:t>Жаңа жылда туады екі күнім,</w:t>
        <w:br/>
        <w:t>Мен екі есе сондықтан бас ұрамын.</w:t>
        <w:br/>
        <w:t>Жаңа жыл туған күні сүйіктімнің,</w:t>
        <w:br/>
        <w:t>Бақытымды басыма жиып тұрмын.</w:t>
        <w:br/>
        <w:t>Реніштің барлығын өткен жылғы</w:t>
        <w:br/>
        <w:t>Бір сен үшін белінен қиып тұрмын.</w:t>
        <w:br/>
        <w:t>93</w:t>
        <w:br/>
        <w:t>ҚЫЗ</w:t>
        <w:br/>
        <w:t>Ғажайып сөз әр халықта қыз деген,</w:t>
        <w:br/>
        <w:t>Бар жақсылық жаралғандай қызбенен.</w:t>
        <w:br/>
        <w:t>Қейде маған барлық адам секілді</w:t>
        <w:br/>
        <w:t>Бұл әлемнен бір сұлуды іздеген.</w:t>
        <w:br/>
        <w:t>О, бойжеткен, сұлусың-ау, сұлусың,</w:t>
        <w:br/>
        <w:t>Сұлулықты бір өзіңнен ұғынсын.</w:t>
        <w:br/>
        <w:t>Сені керіп дегім келді бәріне</w:t>
        <w:br/>
        <w:t>Дүниеге тек қыз ғана туылсын!</w:t>
        <w:br/>
        <w:t>Әу дегенде аузымдағы айқайым,</w:t>
        <w:br/>
        <w:t>Алты қырдың ар жағынан байқаймын.</w:t>
        <w:br/>
        <w:t>Өзің білгін, өзің сезгін ар жағын,</w:t>
        <w:br/>
        <w:t>Қайсыбірін, қайсыбірін айтайын.</w:t>
        <w:br/>
        <w:t>Қайран қалам тұрған тұрыс, жүріске,</w:t>
        <w:br/>
        <w:t>Сақ екенсің, ақ екенсің бұл істе!</w:t>
        <w:br/>
        <w:t>Ата-бабан бекер сақтандырмаған</w:t>
        <w:br/>
        <w:t>Қыздың жолы жіңішке деп, жіңішке!</w:t>
        <w:br/>
        <w:t>Терең қазған құдықтағы бір тұнық,</w:t>
        <w:br/>
        <w:t>Күннен-күнге мөлдірейсің құлпырып,</w:t>
        <w:br/>
        <w:t>Қанша көздер, қанша көңіл алаңдар</w:t>
        <w:br/>
        <w:t>Бір өзіңе ұмтылып та ынтығып!</w:t>
        <w:br/>
        <w:t>Шөптен ине іздегендей үңілтіп,</w:t>
        <w:br/>
        <w:t>Шыбын жаннан жігіттерді түңілтіп,</w:t>
        <w:br/>
        <w:t>Бір сөзіңмен су түбіне жіберіп,</w:t>
        <w:br/>
        <w:t>Бір сөзіңмен шығарасың тірілтіп,</w:t>
        <w:br/>
        <w:t>Өзіңе-өзің тоймайсың-ау қайда да,</w:t>
        <w:br/>
        <w:t>Бере алмайды түгел сені айна да.</w:t>
        <w:br/>
        <w:t>Мас қылмайды кімді шіркін сұлулық,</w:t>
        <w:br/>
        <w:t>Ылғи солай болады-ау деп ойлама.</w:t>
      </w:r>
    </w:p>
    <w:p>
      <w:r>
        <w:t>ОЙ ТАМШЫЛАРЫ</w:t>
        <w:br/>
        <w:t>-- Апа-ау, неге қартайдың сең соншама?</w:t>
        <w:br/>
        <w:t>Тіресетін ойың бар ма ғасырмен?</w:t>
        <w:br/>
        <w:t>-- Қөп демеймін екі ғасыр болса да,</w:t>
        <w:br/>
        <w:t>Әкеңнің де жасап келем жасын мен.</w:t>
        <w:br/>
        <w:t>-- Әкем неге жасамады өз жасын?</w:t>
        <w:br/>
        <w:t>-- Соғыс өрті жас өмірін күйлірген.</w:t>
        <w:br/>
        <w:t>-- Сонда сенің көп ақты ма көз жасың?</w:t>
        <w:br/>
        <w:t>-- Қүннің көзін, жердің өзін идірген.</w:t>
        <w:br/>
        <w:t>ж</w:t>
        <w:br/>
        <w:t>жж</w:t>
        <w:br/>
        <w:t>-- Балалықтың қайдасыңдар достары?</w:t>
        <w:br/>
        <w:t>-- Жігіттіктің арасында қап қалды.</w:t>
        <w:br/>
        <w:t>-- Жігіттіктің қайдасыңдар достары?</w:t>
        <w:br/>
        <w:t>-- Үлкендердің ортасында қап қалды.</w:t>
        <w:br/>
        <w:t>-- Үлкендіктін қайдасыңдар достары?</w:t>
        <w:br/>
        <w:t>-- Болмайды ол жас кездердей баяғы.</w:t>
        <w:br/>
        <w:t>Әр нәрсенің тұнық алғаш бастауы,</w:t>
        <w:br/>
        <w:t>Аға-аға ылайланар аяғы.</w:t>
        <w:br/>
        <w:t>-- Айтшы, аспан, көгілдірсің неге сен,</w:t>
        <w:br/>
        <w:t>Көгілдір нұр жерге сенен жеткен ғой?</w:t>
        <w:br/>
        <w:t>-- Мен ежелден дүниенің төбесі ем,</w:t>
        <w:br/>
        <w:t>Адамдарға тілсйтіпім -- көктем ғой.</w:t>
        <w:br/>
        <w:t>ж ж ж</w:t>
        <w:br/>
        <w:t>-- Балалығым, қайда қалдың, айт маған?</w:t>
        <w:br/>
        <w:t>-- Нақысбектің бес терегі түбінде.</w:t>
        <w:br/>
        <w:t>-- Жігіттігім, қайда қалдың, айт маған?</w:t>
        <w:br/>
        <w:t>-- Өзің сүйген сұлулардың бірінде.</w:t>
        <w:br/>
        <w:t>91</w:t>
        <w:br/>
        <w:t>Екінші -- қимас өлеңім,</w:t>
        <w:br/>
        <w:t>Сонымен ғана мәз едім.</w:t>
        <w:br/>
        <w:t>Оны да саған беремін,</w:t>
        <w:br/>
        <w:t>Өзіңнен алған өзегін.</w:t>
        <w:br/>
        <w:t>Күдіксіз саған сенемін,</w:t>
        <w:br/>
        <w:t>Сенімім түгел сезілсін.</w:t>
        <w:br/>
        <w:t>Өмірім --- менің өлеңім,</w:t>
        <w:br/>
        <w:t>Өлеңім, жаным өзіңсің.</w:t>
        <w:br/>
        <w:t>Қымыз берген кесеңнің</w:t>
        <w:br/>
        <w:t>Гүлдерінің қызылы-ай.</w:t>
      </w:r>
    </w:p>
    <w:p>
      <w:r>
        <w:t>Жанбай қайтіп өшермін,</w:t>
        <w:br/>
        <w:t>Жүрегімнің қызуы-ай...</w:t>
        <w:br/>
        <w:t>Қымыз қышқыл болатын,</w:t>
        <w:br/>
        <w:t>Мынау неге тәп-тәтті?</w:t>
        <w:br/>
        <w:t>Қайда менің тағатым,</w:t>
        <w:br/>
        <w:t>Жүрек сағат боп қақты.</w:t>
        <w:br/>
        <w:t>Қой, жолымнан қалмайын,</w:t>
        <w:br/>
        <w:t>Атқа қайтып мінермін.</w:t>
        <w:br/>
        <w:t>Қымызыңның балдайын</w:t>
        <w:br/>
        <w:t>Айта-айта жүрермін.</w:t>
        <w:br/>
        <w:t>108</w:t>
        <w:br/>
        <w:t>Бәрі ойымда,</w:t>
        <w:br/>
        <w:t>ойлаймын өлімді де,</w:t>
        <w:br/>
        <w:t>Судай ауыр,</w:t>
        <w:br/>
        <w:t>ал қудай жеңілді де.</w:t>
        <w:br/>
        <w:t>Мына дүнне қалады-ау бізден-дағы,</w:t>
        <w:br/>
        <w:t>Десем іштей күйеді көңіл мүлде.</w:t>
        <w:br/>
        <w:t>Өлемін деп қайғыру --бір сорлылық,</w:t>
        <w:br/>
        <w:t>Өмір деген сиқырлы мың сап қылық.</w:t>
        <w:br/>
        <w:t>Қатар жүру, ілесу оцай емес,</w:t>
        <w:br/>
        <w:t>Жүрсең жүріп қаласың, тұрсаң тұрып.</w:t>
        <w:br/>
        <w:t>Өлмеймін деу -- ол да бір қайғылы жай,</w:t>
        <w:br/>
        <w:t>Тек сараңдар ойлайды ойды мұндай.</w:t>
        <w:br/>
        <w:t>Алсам деген арманмен аласұрған</w:t>
        <w:br/>
        <w:t>Қайырымы жоқ сараңның байлығындай.</w:t>
        <w:br/>
        <w:t>Қалап тұрса -- сұлуды құшпау қиын,</w:t>
        <w:br/>
        <w:t>Қалап тұрса -- көңілің үшпау қиын.</w:t>
        <w:br/>
        <w:t>Байқасаңдар, жігіттер, бәрінен де</w:t>
        <w:br/>
        <w:t>Бұл өмірдің ортасын ұстау қиын.</w:t>
        <w:br/>
        <w:t>Жетермін-ау дегендей бірте-бірте,</w:t>
        <w:br/>
        <w:t>Аттың басын жібермей ірке-ірке,</w:t>
        <w:br/>
        <w:t>Ұзын арқау,</w:t>
        <w:br/>
        <w:t>Кең тұсау болып жүріп,</w:t>
        <w:br/>
        <w:t>Қалып қойғам өмірдің бір шетінде.</w:t>
        <w:br/>
        <w:t>Ала алмасаң бәрінеп жастай хабар,</w:t>
        <w:br/>
        <w:t>Қөп дүние өз сырын ашпай қалар.</w:t>
        <w:br/>
        <w:t>Жеткізбей ортасыңа мезгіл шіркін,</w:t>
        <w:br/>
        <w:t>Екінші шетке әкеп тастай салар.</w:t>
        <w:br/>
        <w:t>Дер кезімде қашыппын тіресуден,</w:t>
        <w:br/>
        <w:t>Осы қылық шықпай-ақ жүр есімнен.</w:t>
        <w:br/>
        <w:t>Отызыңда сен орда бұзбаған соң,</w:t>
        <w:br/>
        <w:t>Енді күнің кетеді ілесумен.</w:t>
        <w:br/>
        <w:t>99</w:t>
      </w:r>
    </w:p>
    <w:p>
      <w:r>
        <w:t>102</w:t>
        <w:br/>
        <w:t>Асыр сап асқарыма шыға келсең,</w:t>
        <w:br/>
        <w:t>Табаның тау үстінде, маңдайда күн,</w:t>
        <w:br/>
        <w:t>Сағалап сол тауларды сан жайладым.</w:t>
        <w:br/>
        <w:t>Мен солай өр қиялға батып келем,</w:t>
        <w:br/>
        <w:t>Өнердін шырын дәмін татып келем.</w:t>
        <w:br/>
        <w:t>Ел атынан бір ауыз сөзім осы -</w:t>
        <w:br/>
        <w:t>Бақытты құттықтауды бақыт көрем!</w:t>
        <w:br/>
        <w:t>БІР ҚЫМБАТ</w:t>
        <w:br/>
        <w:t>Не сыйлар екем мен саған</w:t>
        <w:br/>
        <w:t>Мынау бір шаттық тойыңда?</w:t>
        <w:br/>
        <w:t>Қымбатты не бар ең саған,</w:t>
        <w:br/>
        <w:t>Күнім бе әлде Айым ба?</w:t>
        <w:br/>
        <w:t>Екеумізге ортақ екеуі,</w:t>
        <w:br/>
        <w:t>Тіршілік түбі Қүн мен Ай.</w:t>
        <w:br/>
        <w:t>Бәрі де бастан өтеді,</w:t>
        <w:br/>
        <w:t>Баяғы қызыл гүлдер-ай.</w:t>
        <w:br/>
        <w:t>Алтын мен күміс арқалап</w:t>
        <w:br/>
        <w:t>Көрмеген жанмын бұрын да.</w:t>
        <w:br/>
        <w:t>Өмірде маған салтанат</w:t>
        <w:br/>
        <w:t>Өзіңнің көркің шынында.</w:t>
        <w:br/>
        <w:t>Арманға толып өр кеудем,</w:t>
        <w:br/>
        <w:t>Көңілім көкпең жалғасты.</w:t>
        <w:br/>
        <w:t>Мейрамың жылда келгенмен,</w:t>
        <w:br/>
        <w:t>Арнауым жырды алғашқы.</w:t>
        <w:br/>
        <w:t>Қаласаң, менің тілегім,</w:t>
        <w:br/>
        <w:t>Сыйымды мынау қабыл ал:</w:t>
        <w:br/>
        <w:t>Өзің деп соққан жүрегім,</w:t>
        <w:br/>
        <w:t>Бір соқсын десең, оны да гл.</w:t>
        <w:br/>
        <w:t>100</w:t>
        <w:br/>
        <w:t>Ұйғырлардың сұлулары, сендерден</w:t>
        <w:br/>
        <w:t>Қара көздің от жалынын мен көргем.</w:t>
        <w:br/>
        <w:t>Өртенбедім,</w:t>
        <w:br/>
        <w:t>өртемеген өздерің,</w:t>
        <w:br/>
        <w:t>Талай түңдер, талай күндер сенделегем.</w:t>
        <w:br/>
        <w:t>Не таптым мен, не таптым мен көргеннен?!</w:t>
        <w:br/>
        <w:t>Ұйғырлардың сұлулары, сендерден</w:t>
        <w:br/>
        <w:t>Қара қасты, қалам қасты мен көргем.</w:t>
        <w:br/>
        <w:t>Ақ қағазға қара сызық түскендей,</w:t>
        <w:br/>
        <w:t>Теңеу таппай ары-бері сенделгем,</w:t>
        <w:br/>
        <w:t>Өлең таппай- тең келетін шерлентем.</w:t>
        <w:br/>
        <w:t>Ұйғырлардың сұлулары, сендерден</w:t>
        <w:br/>
        <w:t>Қара шашты, қолаң шашты мен көргем.</w:t>
        <w:br/>
        <w:t>Айдың жүзін қара бұлт басқандай,</w:t>
        <w:br/>
        <w:t>Қараңғыда адасып мен сенделгем.</w:t>
        <w:br/>
        <w:t>Қалың қайғы қабағымды меңгерген.</w:t>
        <w:br/>
        <w:t>Ұйғырлардың сұлулары, сендерден</w:t>
        <w:br/>
        <w:t>Атқан таңның аппақ жүзін мен көргем --</w:t>
        <w:br/>
        <w:t>Бақшаларға балқып тұрған сән берген,</w:t>
        <w:br/>
        <w:t>Бұлбұлдарға мың құбылтып ән берген.</w:t>
        <w:br/>
        <w:t>Мен осында жүздеріңнен таң көргем,</w:t>
      </w:r>
    </w:p>
    <w:p>
      <w:r>
        <w:t>Тан-тамаша таңға қарап қалғам мен.</w:t>
        <w:br/>
        <w:t>Қара аспан, қара бұлт, қара түн,</w:t>
        <w:br/>
        <w:t>Аппақ таңмен бір жарасым табатын.</w:t>
        <w:br/>
        <w:t>Қара сүрме қасыңдағы тартылған,</w:t>
        <w:br/>
        <w:t>Қара қылыш болып жүрек шабатын.</w:t>
        <w:br/>
        <w:t>Қара дауыл, қара жауын, қара су,</w:t>
        <w:br/>
        <w:t>Барлығы да махаббат боп соғатын.</w:t>
        <w:br/>
        <w:t>Содан ба екен, қара бояу мен үшін</w:t>
        <w:br/>
        <w:t>Ақпен әркез табатындай келісім.</w:t>
        <w:br/>
        <w:t>Өлең жаздым жүрегімнің түбінен,</w:t>
        <w:br/>
        <w:t>Сұлуларды тапқан сұлу ел үшін,</w:t>
        <w:br/>
        <w:t>Ұйғырлардың сұлулары, сендерден</w:t>
        <w:br/>
        <w:t>Махаббаттың алғашқы отын мен көргем.</w:t>
        <w:br/>
        <w:t>Бірте-бірте айналады ол дертке,</w:t>
        <w:br/>
        <w:t>Сыймайтындай боп жүреді жер-көкке.</w:t>
        <w:br/>
        <w:t>Әр-берден соң жалғыз өзің халық деп,</w:t>
        <w:br/>
        <w:t>Дейді тіпті: «Ел көп пе, әлде мен көп пе?»</w:t>
        <w:br/>
        <w:t>Қәріні - жас, жай нәрсені сұлу деп,</w:t>
        <w:br/>
        <w:t>Қарыс шашты қақ айрылған бұрым деп,</w:t>
        <w:br/>
        <w:t>Осы күні көпе-көрнеу бұру көп,</w:t>
        <w:br/>
        <w:t>Соны тыңдап, басын шұлғып тұру көп.</w:t>
        <w:br/>
        <w:t>Азайды ма әйелдердің тереңі,</w:t>
        <w:br/>
        <w:t>Көбейді ме көз бен құлақ кереңі?</w:t>
        <w:br/>
        <w:t>Сұрықсызды сұлусың деп мақтаса,</w:t>
        <w:br/>
        <w:t>Айна алдында қарап тұрып сенеді.</w:t>
        <w:br/>
        <w:t>Жақсылығын неге айтпасқа жақсының,</w:t>
        <w:br/>
        <w:t>Оны айтпау -- адамдағы басты мін,</w:t>
        <w:br/>
        <w:t>Батырың мен ақыныңды мадақтау</w:t>
        <w:br/>
        <w:t>Халық үшін жасаған зор достығын.</w:t>
        <w:br/>
        <w:t>Ал бірақ та, байқасаңдар, бірақ та,</w:t>
        <w:br/>
        <w:t>Көрінгенді таңбау керек бұл атқа.</w:t>
        <w:br/>
        <w:t>Өмір деген -- мақтау емес, үлкен сын,</w:t>
        <w:br/>
        <w:t>Біл өзіңді жүр екем деп сынақта.</w:t>
        <w:br/>
        <w:t>Халық деген қате айтпайды қалай да,</w:t>
        <w:br/>
        <w:t>Ондай кезде тоғыз толған, он ойла.</w:t>
        <w:br/>
        <w:t>Теңей салып жатқан жоқ қой оп-оңай</w:t>
        <w:br/>
        <w:t>Көрінгенді Бауыржан мен Абайға.</w:t>
        <w:br/>
        <w:t>Көпілім менің осыны ойлап алаңдар,</w:t>
        <w:br/>
        <w:t>Абайлаңдар, алды-артыңа қараңдар.</w:t>
        <w:br/>
        <w:t>Қауіпті боп бара жатыр бұл күні</w:t>
        <w:br/>
        <w:t>Жалған мақтау, сөзі жылмаң адамдар!</w:t>
        <w:br/>
        <w:t>104</w:t>
        <w:br/>
        <w:t>СОНЕТТЕР</w:t>
        <w:br/>
        <w:t>ж ж ж</w:t>
        <w:br/>
        <w:t>Қетер-ме екем қуаныштан жарылып,</w:t>
        <w:br/>
        <w:t>Сенің шаттық ақ жүзіңді көргенде?</w:t>
      </w:r>
    </w:p>
    <w:p>
      <w:r>
        <w:t>Мен өлермін саған ғана табынып,</w:t>
        <w:br/>
        <w:t>Өзіңе арнап жыр төгеді өр кеуде.</w:t>
        <w:br/>
        <w:t>«Асық аспан мөлдіреген әйнектей»,-</w:t>
        <w:br/>
        <w:t>Деп ақындар неге айтқанын мен білдім.</w:t>
        <w:br/>
        <w:t>Қайтіп қана шыдармын мен әндетпей,</w:t>
        <w:br/>
        <w:t>Жүрегіме бір қуаныш ендірдің.</w:t>
        <w:br/>
        <w:t>Сол қуаныш мені ұстап тұр өмірде,</w:t>
        <w:br/>
        <w:t>Өлеңдетіп өтіп жатыр айларым.</w:t>
        <w:br/>
        <w:t>Дүниенің сендім сонда кеңіне,</w:t>
        <w:br/>
        <w:t>Дүпиенің гүліндей боп жайнадым.</w:t>
        <w:br/>
        <w:t>Мен риза сенің қара көзіңе,</w:t>
        <w:br/>
        <w:t>Маған шаттық алып келген өзіңе,</w:t>
        <w:br/>
        <w:t>ж ж ж</w:t>
        <w:br/>
        <w:t>Сенің жүрген жерлеріңді аралап,</w:t>
        <w:br/>
        <w:t>Тауды кездім, өзендерді жағалап.</w:t>
        <w:br/>
        <w:t>Қанша жүрдім, қанша күнім кетті оған,</w:t>
        <w:br/>
        <w:t>Ондай бақыт жолың кімдер санамақ.</w:t>
        <w:br/>
        <w:t>Түскен жерім болды ылғи той үсті,</w:t>
        <w:br/>
        <w:t>Құрбыларың наз күлкімен майысты.</w:t>
        <w:br/>
        <w:t>Жұмыртқалап тыныштықта бозторғай,</w:t>
        <w:br/>
        <w:t>Балапаннан көрінбейді қой үсті.</w:t>
        <w:br/>
        <w:t>Жерің сенің неткен тыныш, неткен бай!</w:t>
        <w:br/>
        <w:t>Тамылжиды тамаппа түн, көктем-май.</w:t>
        <w:br/>
        <w:t>Өзің болып, көзің болып әр шөбі,</w:t>
        <w:br/>
        <w:t>Бір басыма мың бақытты тәккені-ай!</w:t>
        <w:br/>
        <w:t>Өзің түгіл, сенің жүрген жеріңнен</w:t>
        <w:br/>
        <w:t>Бақыт тауып, байлық тауып келдім мен.</w:t>
        <w:br/>
        <w:t>Жаным-ау, жүрсің қалай салқын қарап,</w:t>
        <w:br/>
        <w:t>Мен сенен көре алмадым жарқын қабақ.</w:t>
        <w:br/>
        <w:t>Әлде сен жабықтың ба, жалықтың ба,</w:t>
        <w:br/>
        <w:t>Аяулы ақ жүзіңе әркім қарап?</w:t>
        <w:br/>
        <w:t>Сұлуға сұқтансын деп шырай берген,</w:t>
        <w:br/>
        <w:t>Бірінші Хауа ананы Құдай көрген.</w:t>
        <w:br/>
        <w:t>Болып па содан берік бұл жігіттер,</w:t>
        <w:br/>
        <w:t>Құлдилап саған қарай құлай берген.</w:t>
        <w:br/>
        <w:t>Түскенмін оқ тигендей мен де құлап,</w:t>
        <w:br/>
        <w:t>Амалсыз қалып қойдың елде жырақ.</w:t>
        <w:br/>
        <w:t>Ынтыққанға ылғи да қол жете ме,</w:t>
        <w:br/>
        <w:t>Бәріне де шыдайды пенде бірақ.</w:t>
        <w:br/>
        <w:t>Ұнайсың, ұнайсың-ау, көп кісіге,</w:t>
        <w:br/>
        <w:t>ОШынында кім сұқтанбас пәк мүсінге)</w:t>
        <w:br/>
        <w:t>Өзгеге арман болғанмен, өзіңе сын,</w:t>
        <w:br/>
        <w:t>Жолыққайсың тектінің тектісіне!</w:t>
      </w:r>
    </w:p>
    <w:p>
      <w:r>
        <w:t>107.</w:t>
        <w:br/>
        <w:t>Мен өзіне бірде сеніп,</w:t>
        <w:br/>
        <w:t>Бірде сенбей қаламын.</w:t>
        <w:br/>
        <w:t>Қиім кимей, күнге сеніп,</w:t>
        <w:br/>
        <w:t>Жеңіл кетіп барамын.</w:t>
        <w:br/>
        <w:t>Күннің нұры тартады алға,</w:t>
        <w:br/>
        <w:t>Қүнге кетіп барам ба?</w:t>
        <w:br/>
        <w:t>Жауын жауып орта жолда,</w:t>
        <w:br/>
        <w:t>Су-су болып қалам ба?</w:t>
        <w:br/>
        <w:t>Кім біледі, кім біледі,</w:t>
        <w:br/>
        <w:t>Сыры көп қой пенденің.</w:t>
        <w:br/>
        <w:t>Махаббаттың күн жүрегі</w:t>
        <w:br/>
        <w:t>Менің талмай сенгенім.</w:t>
        <w:br/>
        <w:t>Менің де үндемейтін кездерім бар,</w:t>
        <w:br/>
        <w:t>Болмаймын ондай кезде сөзге құмар.</w:t>
        <w:br/>
        <w:t>Ішімді:-қайнатса да қалың қайғы,</w:t>
        <w:br/>
        <w:t>Сыр бермей талай жерде төзгенім бар.</w:t>
        <w:br/>
        <w:t>Менің де жарқылдайтын кездерім бар,</w:t>
        <w:br/>
        <w:t>Боп жетем ондай кезде сөзге құмар.</w:t>
        <w:br/>
        <w:t>Қуаныш үндемеуге шыдатпайды,</w:t>
        <w:br/>
        <w:t>Байқайсың, әр сөзімнің өз жөні бар.</w:t>
        <w:br/>
        <w:t>108</w:t>
        <w:br/>
        <w:t>118</w:t>
        <w:br/>
        <w:t>Үш-ақ күн ғой, үш-ақ күн</w:t>
        <w:br/>
        <w:t>Көрмегелі мен сені.</w:t>
        <w:br/>
        <w:t>Сағынышы құшақтың</w:t>
        <w:br/>
        <w:t>Басып кетті еңсені.</w:t>
        <w:br/>
        <w:t>Әлсін-әлсін қарадым,</w:t>
        <w:br/>
        <w:t>Тұнық аспаң көгілдір.</w:t>
        <w:br/>
        <w:t>Естігендей боламын</w:t>
        <w:br/>
        <w:t>Өз жағыңнан лебіз бір.</w:t>
        <w:br/>
        <w:t>Бірге жүрген кезіңде</w:t>
        <w:br/>
        <w:t>Байқамайды екенсің.</w:t>
        <w:br/>
        <w:t>Барлық сырды өзіңе</w:t>
        <w:br/>
        <w:t>Айта алмайды екенсің.</w:t>
        <w:br/>
        <w:t>Қасымда жоқ кезіңде</w:t>
        <w:br/>
        <w:t>Қамығады екенсің.</w:t>
        <w:br/>
        <w:t>Ұрысқаныңның өзін де</w:t>
        <w:br/>
        <w:t>Сағынады екенсің.</w:t>
        <w:br/>
        <w:t>Қарсы алдыңда сан құбылған сайран бақ,</w:t>
        <w:br/>
        <w:t>Сол бағыңа қарайсың-ау қайран қап.</w:t>
      </w:r>
    </w:p>
    <w:p>
      <w:r>
        <w:t>Ол да бастан ду етеді бір күні,</w:t>
        <w:br/>
        <w:t>Тек күлкімен өте алмайсың сайрандап.</w:t>
        <w:br/>
        <w:t>Батарсың-ау небір тәтті үмітке,</w:t>
        <w:br/>
        <w:t>Аларсың-ау жылап және күліп те.</w:t>
        <w:br/>
        <w:t>Бақытыңды көктен іздеп телмірме,</w:t>
        <w:br/>
        <w:t>Бәлкім, анау бірге өскен жігітте?!</w:t>
        <w:br/>
        <w:t>Балалықтың бал ойыны тарқамас,</w:t>
        <w:br/>
        <w:t>Бірге оқыды ол өзіңмен парталас.</w:t>
        <w:br/>
        <w:t>Жан сырыңды біліп өскең жігітпен,</w:t>
        <w:br/>
        <w:t>Мүмкін болса, өмір жүгін арқалас.</w:t>
        <w:br/>
        <w:t>Қызықпайды саған осы тұста кім,</w:t>
        <w:br/>
        <w:t>Қонатұғын жер сайламай ұшпағын.</w:t>
        <w:br/>
        <w:t>Бақыт басы ең әуелі, қарындас,</w:t>
        <w:br/>
        <w:t>Бір жігіттің етегінен ұстағын!</w:t>
        <w:br/>
        <w:t>Өтіп тұрған кезде көрік-ажары,</w:t>
        <w:br/>
        <w:t>Түсіп тұрған кезде елдің назары,</w:t>
        <w:br/>
        <w:t>Той-думанмен... талай -сұлу өкінген</w:t>
        <w:br/>
        <w:t>Тарқағанда жастығының базары.</w:t>
        <w:br/>
        <w:t>Қірбің тартар мынау аппақ бейнең де,</w:t>
        <w:br/>
        <w:t>Өмір сүйрер кейде еңіске, кейде өрге.</w:t>
        <w:br/>
        <w:t>Бір жігіттің етегінен ұстамай,</w:t>
        <w:br/>
        <w:t>Сұлулықтан бақыт табам дей көрме.</w:t>
        <w:br/>
        <w:t>Жоқ деп менің кім айтар</w:t>
        <w:br/>
        <w:t>үлесімді!</w:t>
        <w:br/>
        <w:t>Ашылмасын</w:t>
        <w:br/>
        <w:t>жаулардың арандары,</w:t>
        <w:br/>
        <w:t>Ашылсын тек</w:t>
        <w:br/>
        <w:t>гүлденіп замаң бағы,</w:t>
        <w:br/>
        <w:t>Бейбіт күнді қорғаудың</w:t>
        <w:br/>
        <w:t>өзі ерлік,</w:t>
        <w:br/>
        <w:t>Бейбіт елдің жасасын</w:t>
        <w:br/>
        <w:t>адамдары!</w:t>
        <w:br/>
        <w:t>ҚАРҒАЛАР</w:t>
        <w:br/>
        <w:t>Қара қарға бір түрі</w:t>
        <w:br/>
        <w:t>Көп тараған құстың бұл.</w:t>
        <w:br/>
        <w:t>Айтады жұрт шіркінді</w:t>
        <w:br/>
        <w:t>Жасайды деп үш жүз жыл.</w:t>
        <w:br/>
        <w:t>Қара жерді басып паң...</w:t>
        <w:br/>
        <w:t>Құпиясы не десе:</w:t>
        <w:br/>
        <w:t>Іздейтіні сасық қан</w:t>
        <w:br/>
        <w:t>Жүре алмайды жемесе.</w:t>
        <w:br/>
        <w:t>Бүркіт алған аң болса,</w:t>
        <w:br/>
        <w:t>Қарап қойып отырар.</w:t>
        <w:br/>
        <w:t>Жерге тамған қан болса</w:t>
      </w:r>
    </w:p>
    <w:p>
      <w:r>
        <w:t>Жалап қойып отырар.</w:t>
        <w:br/>
        <w:t>Бетін қақпай ешкімнің,</w:t>
        <w:br/>
        <w:t>Талайларды ұтады.</w:t>
        <w:br/>
        <w:t>Құлатқанын күштінің</w:t>
        <w:br/>
        <w:t>Құмарлана жұтады.</w:t>
        <w:br/>
        <w:t>Өлексеге семіріп,</w:t>
        <w:br/>
        <w:t>Әсе берер ұрпағы.</w:t>
        <w:br/>
        <w:t>Он бүркіттің өмірін</w:t>
        <w:br/>
        <w:t>Өстіп жүріп құртады.</w:t>
        <w:br/>
        <w:t>Адам сүйер ерекше</w:t>
        <w:br/>
        <w:t>Бір қылығын танытпай,</w:t>
        <w:br/>
        <w:t>Үш жүз жылдай өлексе</w:t>
        <w:br/>
        <w:t>Жасайды-ау жеп жалықпай.</w:t>
        <w:br/>
        <w:t>Әй, сонда да, сонда да</w:t>
        <w:br/>
        <w:t>Оралады ойға не?..</w:t>
        <w:br/>
        <w:t>Сапасы жоқ сан ғана,</w:t>
        <w:br/>
        <w:t>Қарайғаннан пайда не?!</w:t>
        <w:br/>
        <w:t>109</w:t>
        <w:br/>
        <w:t>ЕРЛІК</w:t>
        <w:br/>
        <w:t>Деп жүрумен</w:t>
        <w:br/>
        <w:t>тірліктен</w:t>
        <w:br/>
        <w:t>тетік табам,</w:t>
        <w:br/>
        <w:t>Мақсатқа</w:t>
        <w:br/>
        <w:t>жетіпті адам,</w:t>
        <w:br/>
        <w:t>өтіпті адам.</w:t>
        <w:br/>
        <w:t>Мен де, достар,</w:t>
        <w:br/>
        <w:t>талай жыл өмір сүріп,</w:t>
        <w:br/>
        <w:t>Бір ерлік те жасамай кетіп барам.</w:t>
        <w:br/>
        <w:t>Алдырмадым</w:t>
        <w:br/>
        <w:t>алыстан</w:t>
        <w:br/>
        <w:t>алтын, асыл,</w:t>
        <w:br/>
        <w:t>Қалдырмадым таусылмас</w:t>
        <w:br/>
        <w:t>артыма сыр.</w:t>
        <w:br/>
        <w:t>Жұлдыз тақпай</w:t>
        <w:br/>
        <w:t>кеудеме,</w:t>
        <w:br/>
        <w:t>керегеме,</w:t>
        <w:br/>
        <w:t>Сүріппін-ау, өмірді жарты ғасыр!</w:t>
        <w:br/>
        <w:t>Ерлік жолы қашан да ерекше еді,</w:t>
        <w:br/>
        <w:t>Ел ерлерін әрқашан елеп келді.</w:t>
        <w:br/>
        <w:t>Ерлік жасап жетпіс жыл келген елден,</w:t>
        <w:br/>
        <w:t>Менің өмірім,</w:t>
        <w:br/>
        <w:t>Ойласам, бөлек пе еді?!</w:t>
      </w:r>
    </w:p>
    <w:p>
      <w:r>
        <w:t>Тарих деген :</w:t>
        <w:br/>
        <w:t>халықпен жасалады,</w:t>
        <w:br/>
        <w:t>Ғасырлардан )</w:t>
        <w:br/>
        <w:t>ғасырға М</w:t>
        <w:br/>
        <w:t>асагалады</w:t>
        <w:br/>
        <w:t>Сол асуды асатын ұлы халық</w:t>
        <w:br/>
        <w:t>Мүшесі деп мені де қоса алады.</w:t>
        <w:br/>
        <w:t>122</w:t>
        <w:br/>
        <w:t>110</w:t>
        <w:br/>
        <w:t>Білесің бе, шықпайды ойымнан не,</w:t>
        <w:br/>
        <w:t>Менің өткір жүзімді қайырған не?</w:t>
        <w:br/>
        <w:t>Ақын атын алғалы көп жыл болды,</w:t>
        <w:br/>
        <w:t>Сонда менің сендерден айырмам не?</w:t>
        <w:br/>
        <w:t>Айтқан сөзін адамзат ұғынатын</w:t>
        <w:br/>
        <w:t>Анда-санда өмірге туылатын</w:t>
        <w:br/>
        <w:t>Ақын десе, керемет елестейтін,</w:t>
        <w:br/>
        <w:t>Сұлу қыздар артынан шұбыратын.</w:t>
        <w:br/>
        <w:t>Ә дегенде ұқсастау өлең біткен,</w:t>
        <w:br/>
        <w:t>Хабарың аз кезінде тереңдіктен.</w:t>
        <w:br/>
        <w:t>Оның бәрі жастықтың есірігі,</w:t>
        <w:br/>
        <w:t>Әркім өзін Пушкинмін дегендіктен.</w:t>
        <w:br/>
        <w:t>Бөсіп кетсек біздерді кешір, ақын,</w:t>
        <w:br/>
        <w:t>Мінімізді осылай кеш ұғатын...</w:t>
        <w:br/>
        <w:t>Бойыңда егер болмаса бір есірік,</w:t>
        <w:br/>
        <w:t>Шынында да ондайдың несі ақын?</w:t>
        <w:br/>
        <w:t>Қейін өмір тезіне салғаныңда,</w:t>
        <w:br/>
        <w:t>Қарап едім салмақтап жан-жағыма.</w:t>
        <w:br/>
        <w:t>Пушкин түгіл, айналды Қасым айтқан</w:t>
        <w:br/>
        <w:t>Баймұханның өзі де арманыма.</w:t>
        <w:br/>
        <w:t>Дегенмен де ақындық арда кеуде,</w:t>
        <w:br/>
        <w:t>Дайын тұрар барлығын алда деуге.</w:t>
        <w:br/>
        <w:t>Бір қызығы, сұлулар менен гөрі</w:t>
        <w:br/>
        <w:t>Жақын жүрді бастық пеп саудагерге.</w:t>
        <w:br/>
        <w:t>Қиялыммен жерім жоқ шарламаған,</w:t>
        <w:br/>
        <w:t>Өлең жаздым жаныммен арнап оған.</w:t>
        <w:br/>
        <w:t>Әлемдегі күшті ақын мен болам деп,</w:t>
        <w:br/>
        <w:t>Бір сұлуды ҚазПИ-деп таңдап алғам.</w:t>
        <w:br/>
        <w:t>қыз.</w:t>
        <w:br/>
        <w:t>ЖАНЫМ-АУ...»</w:t>
        <w:br/>
        <w:t>ҒМЕН ӨЗІҢЕ...»</w:t>
        <w:br/>
        <w:t>МЕНІҢ ДЕ..»</w:t>
        <w:br/>
        <w:t>ҚАРҒАЛАР</w:t>
        <w:br/>
        <w:t>ЗБІЛЕСІҢ БЕ...»</w:t>
      </w:r>
    </w:p>
    <w:p>
      <w:r>
        <w:t>АПА -.</w:t>
        <w:br/>
        <w:t>АҒДЫР</w:t>
        <w:br/>
        <w:t>ЖЫЛОЙҒА БАРҒАН</w:t>
        <w:br/>
        <w:t>ДА</w:t>
        <w:br/>
        <w:t>1ХШ-АҚ КҮН ҒОЙ.» .</w:t>
        <w:br/>
        <w:t>ЖАҚСЫ АДАМ</w:t>
        <w:br/>
        <w:t>ЗІ ДЕҚАБРЬ, 1982.</w:t>
        <w:br/>
        <w:t>ЕРЛІК</w:t>
        <w:br/>
        <w:t>195</w:t>
        <w:br/>
        <w:t>107</w:t>
        <w:br/>
        <w:t>198</w:t>
        <w:br/>
        <w:t>109</w:t>
        <w:br/>
        <w:t>по</w:t>
        <w:br/>
        <w:t>1.</w:t>
        <w:br/>
        <w:t>5</w:t>
        <w:br/>
        <w:t>и?</w:t>
        <w:br/>
        <w:t>ЕЕ</w:t>
        <w:br/>
        <w:t>19</w:t>
        <w:br/>
        <w:t>121</w:t>
        <w:br/>
        <w:t>12%</w:t>
        <w:br/>
        <w:t>Пендешілік, қайтесің, амал бар ма?!</w:t>
        <w:br/>
        <w:t>Аузың бармас оларды жамандауға.</w:t>
        <w:br/>
        <w:t>Бір кезде барлығыңа керек апам</w:t>
        <w:br/>
        <w:t>Бұл күнде керек болды маған ғана.</w:t>
        <w:br/>
        <w:t>Дегендей: «Сенің көшең, менің көшем»,</w:t>
        <w:br/>
        <w:t>Болар емес көшеме шегінбесем.</w:t>
        <w:br/>
        <w:t>Бала да, барлығы да деп тұрғандай:</w:t>
        <w:br/>
        <w:t>«Бұл кемпір сенің шешен, сенің шешең!»</w:t>
        <w:br/>
        <w:t>Ол рас,</w:t>
        <w:br/>
        <w:t>менің шешем, содан туғам,</w:t>
        <w:br/>
        <w:t>Ел сенімі ежелден мол артылған.</w:t>
        <w:br/>
        <w:t>Он жасымнан от болып өлең жаздым,</w:t>
        <w:br/>
        <w:t>Демеймін мен өзімді жаман туғам.</w:t>
        <w:br/>
        <w:t>Бұл кәрілік әркімнің басына сын,</w:t>
        <w:br/>
        <w:t>Анашым-ау, сен қайда асығасың?!</w:t>
        <w:br/>
        <w:t>Алып қалар өзіңнен тағы да бар,</w:t>
        <w:br/>
        <w:t>Қерек боп жүр біздерге осы жасың.</w:t>
        <w:br/>
        <w:t>Бері айналған дүние әрі айналар,</w:t>
        <w:br/>
        <w:t>Қимастарың қиылып талай қалар.</w:t>
        <w:br/>
        <w:t>Сен қартайсаң, қасыңда мен бармын ғой,</w:t>
        <w:br/>
        <w:t>Меп жоқ болсам, кім білсін, қалай болар?!</w:t>
      </w:r>
    </w:p>
    <w:p>
      <w:r>
        <w:t>ТАҒДЫР</w:t>
        <w:br/>
        <w:t>Жауғызбайтын секілді жаңбырды ойдан,</w:t>
        <w:br/>
        <w:t>Шығармайсың дәл солай тағдырды ойдан.</w:t>
        <w:br/>
        <w:t>Шақырғандай әскерге қалдырмай жан,</w:t>
        <w:br/>
        <w:t>Таусылмайтын өмірде ол бір майдан.</w:t>
        <w:br/>
        <w:t>Сол майданға мен-дағы шақырылғам,</w:t>
        <w:br/>
        <w:t>Үйрендім қорқағынан, батырынан.</w:t>
        <w:br/>
        <w:t>Бар мен жоқты өмірде қатар айтып,</w:t>
        <w:br/>
        <w:t>Аянбадым жатымнан, жақынымнан.</w:t>
        <w:br/>
        <w:t>Құрбылармен тебістім тай-құлындай,</w:t>
        <w:br/>
        <w:t>Сұлулармен келістім ай нұрындай.</w:t>
        <w:br/>
        <w:t>Мен көрмедім байлықты үзақ жолда</w:t>
        <w:br/>
        <w:t>Адамдағы көңілдің байлығындай.</w:t>
        <w:br/>
        <w:t>Біреулерден мен оның тарын көрдім,</w:t>
        <w:br/>
        <w:t>Біреулерден жоғы мен зарын көрдім.</w:t>
        <w:br/>
        <w:t>Көшілімді өмірде әрге сүйреп,</w:t>
        <w:br/>
        <w:t>Соны ғана бақытым, барым дедім.</w:t>
        <w:br/>
        <w:t>Өмір - дауыл</w:t>
        <w:br/>
        <w:t>жүретін құлатумен,</w:t>
        <w:br/>
        <w:t>118</w:t>
        <w:br/>
        <w:t>Бар сұлудан мен соны озық көрем,</w:t>
        <w:br/>
        <w:t>Арқандаған тұлпарды қазық дер ем.</w:t>
        <w:br/>
        <w:t>Бір бейнесін әр жылда мың құбылтып,</w:t>
        <w:br/>
        <w:t>Өмір бойы шаршамай жазып келемі!</w:t>
        <w:br/>
        <w:t>Мені кім деп сен әуре болма, ағайын,</w:t>
        <w:br/>
        <w:t>Өз басымды өзімше қорғалаймын.</w:t>
        <w:br/>
        <w:t>Сендердегі көп әдет менде де бар,</w:t>
        <w:br/>
        <w:t>Желіп өтер жерімде жорғалаймын.</w:t>
        <w:br/>
        <w:t>Осыны айтсам, өкпелеп қалма, ағайын,</w:t>
        <w:br/>
        <w:t>Өздеріңмен бір жүріп жан бағайын.</w:t>
        <w:br/>
        <w:t>Сендердегі пенделік менде де бар,</w:t>
        <w:br/>
        <w:t>Өткізгенмін өмірдің әрқалайып.</w:t>
        <w:br/>
        <w:t>АПА</w:t>
        <w:br/>
        <w:t>Апам менің сексенге жақындады,</w:t>
        <w:br/>
        <w:t>Естелікке айналды ақыр бәрі.</w:t>
        <w:br/>
        <w:t>Ауыр мінез емес-ті бұрыннан да,</w:t>
        <w:br/>
        <w:t>Қазір әбден шыдамын тақырлады.</w:t>
        <w:br/>
        <w:t>Этажды үйден бір шығып, бір кіреді,</w:t>
        <w:br/>
        <w:t>Баспалдақта бір тұрып, бір жүреді.</w:t>
        <w:br/>
        <w:t>Абысындар ауылда қалып қойған,</w:t>
        <w:br/>
        <w:t>Апам сырын солардай кім біледі.</w:t>
        <w:br/>
        <w:t>Жооқ секілді</w:t>
        <w:br/>
        <w:t>Басар тау,</w:t>
        <w:br/>
        <w:t>Барар жері,</w:t>
      </w:r>
    </w:p>
    <w:p>
      <w:r>
        <w:t>Мұндай қиын жалғыз ұл болар ма еді.</w:t>
        <w:br/>
        <w:t>Менен басқа баласы болса егер,</w:t>
        <w:br/>
        <w:t>Қартайғанда ауылда қалар да еді?!</w:t>
        <w:br/>
        <w:t>11</w:t>
        <w:br/>
        <w:t>МАЗМҰНЫ</w:t>
        <w:br/>
        <w:t>БІР ҚАЙНАУ . . . . .</w:t>
        <w:br/>
        <w:t>«ЖАҚСЫЛЫҚҚА КӨНБЕЙДІ... .</w:t>
        <w:br/>
        <w:t>ЗЫМЫРАР! БЕР, МАШИНАМ, зымыРАЙ “БЕР</w:t>
        <w:br/>
        <w:t>АНТ .</w:t>
        <w:br/>
        <w:t>«ТУҒАН ЖЕР МЕН МАХАББАТ. &gt;</w:t>
        <w:br/>
        <w:t>«ӨМІР МАҒАН...» . .</w:t>
        <w:br/>
        <w:t>ДӘСТҮРІМ БАР . .</w:t>
        <w:br/>
        <w:t>«ЕР ЖІГІТКЕ ӘУЕЛІ...»</w:t>
        <w:br/>
        <w:t>«КЕПЕБҰЛАҚ...</w:t>
        <w:br/>
        <w:t>БІР-АҚ КЕНЕН</w:t>
        <w:br/>
        <w:t>АРИСТОТЕЛЬ ЖӘНЕ ҚҰЛДАР</w:t>
        <w:br/>
        <w:t>БІР АДАМ 5 . . ы 5 .</w:t>
        <w:br/>
        <w:t>ҚҰСТАР ҚАЙТЫП БАРАДЫ й - . . .</w:t>
        <w:br/>
        <w:t>ШОҚАН ЖӘНЕ МЕН -</w:t>
        <w:br/>
        <w:t>ТАЗАЛЫҚ ;</w:t>
        <w:br/>
        <w:t>АУА МЕН СУ, ТОПЫРАҚ</w:t>
        <w:br/>
        <w:t>үш ТІЛЕК .</w:t>
        <w:br/>
        <w:t>ШАБЫТСЫЗ шен 305 ов 080080%00ш</w:t>
        <w:br/>
        <w:t>«КӨЗДЕРІҢ-АЙ.. 22202202002...</w:t>
        <w:br/>
        <w:t>ДИХАН ӘБІЛЕБКЕ .</w:t>
        <w:br/>
        <w:t>«ӨЗІҢНІҢ БІЛЕРМЕНДІГІҢ. &gt;</w:t>
        <w:br/>
        <w:t>«ИЕ БОЛДЫ...</w:t>
        <w:br/>
        <w:t>ӨМІР КЕШІ 2. .</w:t>
        <w:br/>
        <w:t>ӨМІР СҮРГІМ КЕЛЕДІ</w:t>
        <w:br/>
        <w:t>ТҮС 2-2.</w:t>
        <w:br/>
        <w:t>ҚЫЗҒАНЫШ</w:t>
        <w:br/>
        <w:t>12</w:t>
        <w:br/>
        <w:t>14</w:t>
        <w:br/>
        <w:t>15</w:t>
        <w:br/>
        <w:t>16</w:t>
        <w:br/>
        <w:t>17</w:t>
        <w:br/>
        <w:t>21</w:t>
        <w:br/>
        <w:t>92</w:t>
        <w:br/>
        <w:t>95</w:t>
        <w:br/>
        <w:t>27</w:t>
        <w:br/>
        <w:t>2</w:t>
      </w:r>
    </w:p>
    <w:p>
      <w:r>
        <w:t>31</w:t>
        <w:br/>
        <w:t>ӛз</w:t>
        <w:br/>
        <w:t>85</w:t>
        <w:br/>
        <w:t>87</w:t>
        <w:br/>
        <w:t>38</w:t>
        <w:br/>
        <w:t>39</w:t>
        <w:br/>
        <w:t>40</w:t>
        <w:br/>
        <w:t>42</w:t>
        <w:br/>
        <w:t>43</w:t>
        <w:br/>
        <w:t>44</w:t>
        <w:br/>
        <w:t>46</w:t>
        <w:br/>
        <w:t>48</w:t>
        <w:br/>
        <w:t>50</w:t>
        <w:br/>
        <w:t>125</w:t>
        <w:br/>
        <w:t>Басымыздан қиындық аз өтпеді,</w:t>
        <w:br/>
        <w:t>Қорғаймыз деп осындай азат елді.</w:t>
        <w:br/>
        <w:t>Батыр болып түсуге ел көзіне,</w:t>
        <w:br/>
        <w:t>Соғыс деген бір пәле қажет пе еді?</w:t>
        <w:br/>
        <w:t>Көкірегімде,</w:t>
        <w:br/>
        <w:t>кернеп ән,</w:t>
        <w:br/>
        <w:t>Муза шалқып:</w:t>
        <w:br/>
        <w:t>Домбыраны қыздарға қыза тартып,</w:t>
        <w:br/>
        <w:t>Жүрген кезім мына бір бейбіт күнде</w:t>
        <w:br/>
        <w:t>Соғыста алған атақтан жүз есе артық!</w:t>
        <w:br/>
        <w:t>Тарихта біз жүрген сан із жатыр,</w:t>
        <w:br/>
        <w:t>Әр ізімде ұрпаққа қарыз жатыр.</w:t>
        <w:br/>
        <w:t>Өшіру мен қирату үшін емес,</w:t>
        <w:br/>
        <w:t>Жасампаз боп жасаған нағыз батыр!</w:t>
        <w:br/>
        <w:t>“Жо</w:t>
        <w:br/>
        <w:t>жо,</w:t>
        <w:br/>
        <w:t>жоқ,</w:t>
        <w:br/>
        <w:t>бөлек емес, еншілееплін,</w:t>
        <w:br/>
        <w:t>Демеймін мен бәрінен кемшіл өстім,</w:t>
        <w:br/>
        <w:t>Отанның ортақ болып бар ісіне.</w:t>
        <w:br/>
        <w:t>Бәріне басқа түскен тең тірестім,</w:t>
        <w:br/>
        <w:t>Ұмыта қоймас деймін ел мені де,</w:t>
        <w:br/>
        <w:t>Бөле-жарып жүртпенен келмедім бе--</w:t>
        <w:br/>
        <w:t>Соғыс жылғы қнындық қандай еді,</w:t>
        <w:br/>
        <w:t>Бірге жүріп солармен жеңбедім бе?!</w:t>
        <w:br/>
        <w:t>Тоқтаған жоқ бір сәтке күрес үні,</w:t>
        <w:br/>
        <w:t>Шіөл далаға</w:t>
        <w:br/>
        <w:t>су салып,</w:t>
        <w:br/>
        <w:t>гүл өсірді.</w:t>
        <w:br/>
        <w:t>Совет халқы жасаған</w:t>
        <w:br/>
        <w:t>Ұлы ерлікте</w:t>
        <w:br/>
        <w:t>128</w:t>
      </w:r>
    </w:p>
    <w:p>
      <w:r>
        <w:t>ЖЫЛОЙҒА БАРҒАНДА</w:t>
        <w:br/>
        <w:t>Орынбор тұзды көлдің тұзын көрсең,</w:t>
        <w:br/>
        <w:t>Жылойдың таң қаласың қызын көрсең!</w:t>
        <w:br/>
        <w:t>Атыңа түскен қайтып міне алмайсың,</w:t>
        <w:br/>
        <w:t>Еркемнің судан қайтқан ізін көрсең.</w:t>
        <w:br/>
        <w:t>Халық өлеңі</w:t>
        <w:br/>
        <w:t>Алыстан осыны естіп Жылой келдім,</w:t>
        <w:br/>
        <w:t>Ақ шыңды Алатаудан құлай келдім.</w:t>
        <w:br/>
        <w:t>Жылойдың қыздарының ізі қайда,</w:t>
        <w:br/>
        <w:t>Деп оны кездескеннен сұрай бердім.</w:t>
        <w:br/>
        <w:t>Таласпас шалқыған көл тамшы орнына,</w:t>
        <w:br/>
        <w:t>Жараспас тал ұстасаң қамшы орнына.</w:t>
        <w:br/>
        <w:t>Жылойдың қызын бұлай мақтамаса,</w:t>
        <w:br/>
        <w:t>Осынша аласұрып аңсармын ба?!</w:t>
        <w:br/>
        <w:t>Күйдірген күннің қызу шуағы еді,</w:t>
        <w:br/>
        <w:t>Бәріне менің жаным шыдап еді.</w:t>
        <w:br/>
        <w:t>Жүргенде құмнан іздеп, судан іздеп,</w:t>
        <w:br/>
        <w:t>Алдымнан бір тол сұлу шыға келді.</w:t>
        <w:br/>
        <w:t>Көргенде жалын атқан жанарларын,</w:t>
        <w:br/>
        <w:t>Көзімді көздерінеп ала алмадым.</w:t>
        <w:br/>
        <w:t>Есігін машинаның ашып алып,</w:t>
        <w:br/>
        <w:t>О, шіркін, қайтып оны жаба алмадым.</w:t>
        <w:br/>
        <w:t>Жылойдың осы екен ғой қызы деген,</w:t>
        <w:br/>
        <w:t>Қеудеме кете бардым тізіп өлең.</w:t>
        <w:br/>
        <w:t>Қалар ем мәңгі жас боп жүре берсем</w:t>
        <w:br/>
        <w:t>Қалқаның судан қайтқан ізіменен!</w:t>
        <w:br/>
        <w:t>17</w:t>
        <w:br/>
        <w:t>Бұрынғыдай айтпайды ақыл-кеңес,</w:t>
        <w:br/>
        <w:t>Пенсиядан басқа ешкім жақын емес.</w:t>
        <w:br/>
        <w:t>Қайын ене мен келіндер қашан оңған,</w:t>
        <w:br/>
        <w:t>Келінімен апам да тату емес.</w:t>
        <w:br/>
        <w:t>Біресе мына шайдың шығымы деп,</w:t>
        <w:br/>
        <w:t>Біресе балалардың қылығы деп.</w:t>
        <w:br/>
        <w:t>Өзі де шәлкем-шалыс мінезді еді,</w:t>
        <w:br/>
        <w:t>Барады үйдің ішін қуырып жеп.</w:t>
        <w:br/>
        <w:t>Ондайда орағытып ақтала кеп,</w:t>
        <w:br/>
        <w:t>- Мен аздап басу айтсам тоқталар деп,</w:t>
        <w:br/>
        <w:t>Оған көнер апам ба, бас салады:</w:t>
        <w:br/>
        <w:t>«Әйеліңнің айтқанын жақтама»,-- деп.</w:t>
        <w:br/>
        <w:t>Қабағы жауар бұлттай түріледі,</w:t>
        <w:br/>
        <w:t>Бәрінен қас қаққанша түңіледі.</w:t>
        <w:br/>
        <w:t>Жанжалды жанқалтадан шығара сап,</w:t>
        <w:br/>
        <w:t>Ертесін екі қызға жүгіреді.</w:t>
        <w:br/>
        <w:t>Оларға да көнбейді аз күн болса,</w:t>
        <w:br/>
        <w:t>Асығады бәрін де жазғырғанша.</w:t>
      </w:r>
    </w:p>
    <w:p>
      <w:r>
        <w:t>Екі қыз да тартады екі жаққа,</w:t>
        <w:br/>
        <w:t>Басу айтпас тіпті әрі қоздырмаса.</w:t>
        <w:br/>
        <w:t>Ана деген алып құс бақ боп қонар,</w:t>
        <w:br/>
        <w:t>Кейде өзі баладай шат боп қалар.</w:t>
        <w:br/>
        <w:t>Ондайда көңілі толып: «Жалғызымның</w:t>
        <w:br/>
        <w:t>Алдында алса, арманым жоқ»,-- деп қалар.</w:t>
        <w:br/>
        <w:t>: Ойы толып,</w:t>
        <w:br/>
        <w:t>Бой өсіп,</w:t>
        <w:br/>
        <w:t>келе-келе,</w:t>
        <w:br/>
        <w:t>Жалыққандай артынан ере-ере,</w:t>
        <w:br/>
        <w:t>Осы күні қасынан табылмайды</w:t>
        <w:br/>
        <w:t>Есейіп алған өңкей немере де.</w:t>
        <w:br/>
        <w:t>412</w:t>
        <w:br/>
        <w:t>ЖАҚСЫ АДАМ</w:t>
        <w:br/>
        <w:t>Мәлік Ғабдуллинге ескерткіш</w:t>
        <w:br/>
        <w:t>Ол кісіге емес-ті бәрі бөтен,</w:t>
        <w:br/>
        <w:t>Өмірінің сол сәні, мәні де екен.</w:t>
        <w:br/>
        <w:t>Қөп іздеп жақсы адамға аз кездестім,</w:t>
        <w:br/>
        <w:t>Соның бірі, ойласам, Мәлік екен.</w:t>
        <w:br/>
        <w:t>Мен де жастан боп өстім тілге құмар,</w:t>
        <w:br/>
        <w:t>Құмар көніл айды асып, күнге қуар.</w:t>
        <w:br/>
        <w:t>Оқу іздеп анау жыл ҚазПИ-дегі</w:t>
        <w:br/>
        <w:t>Ректордың алдына кіргенім бар.</w:t>
        <w:br/>
        <w:t>Советтер Одағының Батыры ол,</w:t>
        <w:br/>
        <w:t>Жалын жүрек жасқанбас, ақылы мол.</w:t>
        <w:br/>
        <w:t>Ендігі арман-мақсатым бір өзінде,</w:t>
        <w:br/>
        <w:t>Әлемдегі бірден-бір жақыным сол.</w:t>
        <w:br/>
        <w:t>Данқы қандай тараған шартарапқа,</w:t>
        <w:br/>
        <w:t>Сән беретін мереке-салтанатқа.</w:t>
        <w:br/>
        <w:t>Соғыс жылы қойыпты өлтіре алмай</w:t>
        <w:br/>
        <w:t>Фашистерің атып та, балталап та.</w:t>
        <w:br/>
        <w:t>Дүрілдеткен елімнің кең аймағын,</w:t>
        <w:br/>
        <w:t>Болды алғаш ол жайлы не ойларым.</w:t>
        <w:br/>
        <w:t>Қабағынан қар жауып, кірпігінен</w:t>
        <w:br/>
        <w:t>Мұз таматын шығар-ау деп ойладым.</w:t>
        <w:br/>
        <w:t>Оңай боп па жолығу сондай жанға,</w:t>
        <w:br/>
        <w:t>Қіргенмен бірдей болды-ау қан майданға.</w:t>
        <w:br/>
        <w:t>Бармасам-- институтқа түспей қалам,</w:t>
        <w:br/>
        <w:t>ҚазПИ-ге студент деп алмайды онда.</w:t>
        <w:br/>
        <w:t>Кіріп бардым, көрдім де тұрыл қалдым</w:t>
        <w:br/>
        <w:t>(Қысылғанда қызық-ау қылықтарың)</w:t>
        <w:br/>
        <w:t>Толқытпайын дегендей өзі келіп,</w:t>
        <w:br/>
        <w:t>Отырғызды қасына, ұғып бәрін.</w:t>
        <w:br/>
        <w:t>119%</w:t>
      </w:r>
    </w:p>
    <w:p>
      <w:r>
        <w:t>116</w:t>
        <w:br/>
        <w:t>Мықты менен осалды сынатумен.</w:t>
        <w:br/>
        <w:t>Отыздағы інім мен он алтыда</w:t>
        <w:br/>
        <w:t>Баламды алып, өткізді жылатумен.</w:t>
        <w:br/>
        <w:t>Екі тағдыр басымнан өтті менің,</w:t>
        <w:br/>
        <w:t>Тасқа шапты жүзімді, өткір едім.</w:t>
        <w:br/>
        <w:t>Жылағаннан жылуым азайған жоқ,</w:t>
        <w:br/>
        <w:t>Суық “сырын бірақ та көп білемін.</w:t>
        <w:br/>
        <w:t>Қара қайғы ұмтылды құлатам деп,</w:t>
        <w:br/>
        <w:t>Қалың елім ұмтылды жұбатам деп.</w:t>
        <w:br/>
        <w:t>Алтын бесік ел іші алып қалды,</w:t>
        <w:br/>
        <w:t>Уақыттың тезіне сынатам деп.</w:t>
        <w:br/>
        <w:t>Ең қиыны ашық ай, жарық күнде</w:t>
        <w:br/>
        <w:t>Жаман екен болғаның ғаріп мүлде.</w:t>
        <w:br/>
        <w:t>Тағдырымның тас бауыр қаталдығын</w:t>
        <w:br/>
        <w:t>Айта берем, достар-ау, барып кімге?!</w:t>
        <w:br/>
        <w:t>Қалды, міне, артымда қара қайғы,</w:t>
        <w:br/>
        <w:t>Анда-санда жанымды жаралайды.</w:t>
        <w:br/>
        <w:t>Жеңілмедім, желкеме мінгізбедім,</w:t>
        <w:br/>
        <w:t>Өмір әркез жеңісті бағалайды.</w:t>
        <w:br/>
        <w:t>Мұны ғана айтпаймын жеңгенім деп,</w:t>
        <w:br/>
        <w:t>Жеңгенімнен алдымда сенгенім көп.</w:t>
        <w:br/>
        <w:t>Өмір маған берген жоқ тек қайғысын,</w:t>
        <w:br/>
        <w:t>Айта алмаймын қуанып көрмедім деп.</w:t>
        <w:br/>
        <w:t>Тізе берсем көп менің қуанышым,</w:t>
        <w:br/>
        <w:t>Талай жақсы жандармен сыр алыстым.</w:t>
        <w:br/>
        <w:t>Өлең жазған сәттерім петкен бақыт,</w:t>
        <w:br/>
        <w:t>Сүйіктіме сыр болып ұнау үшін!</w:t>
        <w:br/>
        <w:t>Оқиғаға әр түрлі жарлы қылмай,</w:t>
        <w:br/>
        <w:t>Үйіп-төккен басыма барлығын-ай.</w:t>
        <w:br/>
        <w:t>Арылмайтын жабысып етегімнен,</w:t>
        <w:br/>
        <w:t>Бағынбайтын басқаға тағдырым-ай!</w:t>
        <w:br/>
        <w:t>31 ДЕКАБРЬ, 1982</w:t>
        <w:br/>
        <w:t>Мен, міне, аяқ бастым қырық сегізге,</w:t>
        <w:br/>
        <w:t>Қырық сегіз жүрегімді зырқ дегізді.</w:t>
        <w:br/>
        <w:t>Білмеймін, қалай екем жұрт көзіне,</w:t>
        <w:br/>
        <w:t>Қазірше күлкі өзімде, ырық өзімде.</w:t>
        <w:br/>
        <w:t>Жыл деген ол да бір іс басқа салған,</w:t>
        <w:br/>
        <w:t>Онымен қиын мінсіз қоштаса алған.</w:t>
        <w:br/>
        <w:t>Біреулер қылыштай-ақ шауып түскен,</w:t>
        <w:br/>
        <w:t>Біреулер балтадай боп тасқа салған.</w:t>
        <w:br/>
        <w:t>Жылменен әрқашан да астас арман,</w:t>
        <w:br/>
        <w:t>Ол да бір құтылмас іс басқа салған,</w:t>
        <w:br/>
        <w:t>Қашан да арман жолы жіңішке жол,</w:t>
        <w:br/>
        <w:t>Айқара ақ шымылдық ашпас алдан.</w:t>
      </w:r>
    </w:p>
    <w:p>
      <w:r>
        <w:t>Бір сезім шымырлатар бойымды алып,</w:t>
        <w:br/>
        <w:t>Бір бұлт жауатындай қоюланып,</w:t>
        <w:br/>
        <w:t>Түнеріп түк тамбайтың кездерінде</w:t>
        <w:br/>
        <w:t>Кетеді жүрек шаншып, ой уланып.</w:t>
        <w:br/>
        <w:t>Қайда деп қайран қалам, шабыт-дарын,</w:t>
        <w:br/>
        <w:t>Кезінде жүйрік аттай шаңытқаным?</w:t>
        <w:br/>
        <w:t>Мен өзім жеке шауып үйренгенмін,</w:t>
        <w:br/>
        <w:t>Сондықтан қиын мені анықтауын,</w:t>
        <w:br/>
        <w:t>Ғұл болып бір-ақ тауда ашылғанмын,</w:t>
        <w:br/>
        <w:t>Жыр болып бір ақынға бас ұрғанмың.</w:t>
        <w:br/>
        <w:t>Арнасын таппай аққан мен боламын,</w:t>
        <w:br/>
        <w:t>Достар-ау, оның несін жасырамын.</w:t>
        <w:br/>
        <w:t>Жазғанмын жерге де өлең, көкке де өлең,</w:t>
        <w:br/>
        <w:t>Жазғанмын тасқа да өлең, шөпке де өлең,</w:t>
        <w:br/>
        <w:t>Құстардай босқа сайрап жас кезімде,</w:t>
        <w:br/>
        <w:t>Із-түзсіз желге ұшып кетті-ау өлең.</w:t>
        <w:br/>
        <w:t>Қөңілді әрі алдаймын, бері алдаймын,</w:t>
        <w:br/>
        <w:t>Өмірді біле тұра неге алдаймын?!</w:t>
        <w:br/>
        <w:t>«Қартайғанда кәрібоз жорға шықты»,--</w:t>
        <w:br/>
        <w:t>Дегенге мен шынында сене алмаймын.</w:t>
        <w:br/>
        <w:t>1%</w:t>
        <w:br/>
        <w:t>120</w:t>
        <w:br/>
        <w:t>Жүзін айтшы, жүзінің жылылығы!</w:t>
        <w:br/>
        <w:t>Жылылықта адамның ұлылығы.</w:t>
        <w:br/>
        <w:t>Әр қимылы, әр сөзі, түр-тұлғасы</w:t>
        <w:br/>
        <w:t>Жақсы деген бекітер ұғымыңды.</w:t>
        <w:br/>
        <w:t>Отырысы орнықты астанадай,</w:t>
        <w:br/>
        <w:t>Қайырымды, шуақты қас-қабағы-ай.</w:t>
        <w:br/>
        <w:t>Алды қалай кең еді армандайын,</w:t>
        <w:br/>
        <w:t>Айналайын атыңнан жақсы адам-ай!.,</w:t>
        <w:br/>
        <w:t>Оқып жүрмін, ұғындым аға жанын,</w:t>
        <w:br/>
        <w:t>Тіршіліктің кешірдім сан амалын.</w:t>
        <w:br/>
        <w:t>Өмірдегі бір қымбат естелігім --</w:t>
        <w:br/>
        <w:t>Мен Мәліктің алдынан сабақ алдым.</w:t>
        <w:br/>
        <w:t>Ол келгенде жаз орнап, қысың күліп,.</w:t>
        <w:br/>
        <w:t>Қояр күнді кілемдей тұсыңа іліп.</w:t>
        <w:br/>
        <w:t>Тастаушы еді-ау кішіпейіл мінезімен</w:t>
        <w:br/>
        <w:t>Бюрократ талайды қысылдырып.</w:t>
        <w:br/>
        <w:t>Біреулердей айтпайтын ақыл қатты,</w:t>
        <w:br/>
        <w:t>Айналасы қалжыңға батып жатты.</w:t>
        <w:br/>
        <w:t>Бір сәтте студенттен өтінетін:</w:t>
        <w:br/>
        <w:t>«Ойнашы,-- деп,-- мепімен шахматты».</w:t>
        <w:br/>
        <w:t>Ойнадық талай-талай отыра ғап,</w:t>
        <w:br/>
        <w:t>Мақтандық бере қалсақ «Батырға мат»</w:t>
        <w:br/>
        <w:t>Ондайда қазақша бір қалжың айтып:</w:t>
        <w:br/>
        <w:t>Дейтұғын: «Мына пәле қатырады-ақ».</w:t>
      </w:r>
    </w:p>
    <w:p>
      <w:r>
        <w:t>Арланбай күле қарап қайта ойнайтын,</w:t>
        <w:br/>
        <w:t>Меселін ешкімнің де қайтармайтын.</w:t>
        <w:br/>
        <w:t>Қей кезде бәрімізді қатар жеңсе.</w:t>
        <w:br/>
        <w:t>Жүзінен үстемдігі байқалмайтын.</w:t>
        <w:br/>
        <w:t>Талай күндер басымнан өтті менің,</w:t>
        <w:br/>
        <w:t>Адамдарға жақсылық көп тіледім.</w:t>
        <w:br/>
        <w:t>Тал бойымда татырлық нәрсем болса,</w:t>
        <w:br/>
        <w:t>“Мәліктің тәрбиесі ол деп білемін.</w:t>
        <w:br/>
        <w:t>«ЖАС КЕЗІМНЕН.» . 4.2 . . . 8 5"</w:t>
        <w:br/>
        <w:t>МАХАББАТ . . Ф0% Б е . Б г</w:t>
        <w:br/>
        <w:t>«ШАБЫТТЫ ҚЕЗДЕР... 80% . . ə</w:t>
        <w:br/>
        <w:t>«СҰЛУЛАР-АЙ, СҰЛУЛАР, Е ы ы . Ш -</w:t>
        <w:br/>
        <w:t>«АЛДЫҢДА СЕНІН...» . . . . . 55</w:t>
        <w:br/>
        <w:t>«ҚАШЫҚТА ҚЕПЕБҰЛАҒЫМ..» . шош 4 5</w:t>
        <w:br/>
        <w:t>«АЗАП ТА БОЛДЫ...» Б</w:t>
        <w:br/>
        <w:t>«ӘЙЕЛДЕР, СЕНДЕР...» қ Ж</w:t>
        <w:br/>
        <w:t>«ҚЕУДЕМДІ КЕЙДЕ КЕРНЕП. 2. .</w:t>
        <w:br/>
        <w:t>БАҚЫТ ый</w:t>
        <w:br/>
        <w:t>і</w:t>
        <w:br/>
        <w:t>ҚАРОЙДАҒЫ КӨКТЕМ 02000. во</w:t>
        <w:br/>
        <w:t>«ҒАШЫҚ ДЕГЕН...» . в</w:t>
        <w:br/>
        <w:t>МӘҢГІ МҰЗ 62</w:t>
        <w:br/>
        <w:t>ЖҮРЕК-ТҰМАР вз</w:t>
        <w:br/>
        <w:t>КӨКТЕМГІ ТАУ 65</w:t>
        <w:br/>
        <w:t>«МЕН ЖІГІТ БОЛҒАЛЫ... 222020. 6.</w:t>
        <w:br/>
        <w:t>ҚАРА ӨЛЕҢ . 222022020020... 52</w:t>
        <w:br/>
        <w:t>ҚЫРЫҚТАҒЫЛАРА 200020020002. ті</w:t>
        <w:br/>
        <w:t>«ҚАЛҚАМ-АРИ.» 020202002040... 73</w:t>
        <w:br/>
        <w:t>вілІСЗДІК.020...0..0... 74</w:t>
        <w:br/>
        <w:t>СЕНІМ. 220220202227... 45</w:t>
        <w:br/>
        <w:t>отанмЕнН ӘҢГІМЕ 002000000000) Т?</w:t>
        <w:br/>
        <w:t>«КУЛКІСІ-АР.)&gt;02020.2.000.0.20.-. 79</w:t>
        <w:br/>
        <w:t>ЕСТЕЛІК 2. . 454020020. 80</w:t>
        <w:br/>
        <w:t>«ҚАРАҚАТТАЙ КӨЗІҢНІҢ» 220200000) 8:</w:t>
        <w:br/>
        <w:t>ТАУДАҒЫ ТН0020.2....0.0 2... с</w:t>
        <w:br/>
        <w:t>«СЕНІМІМНЕН...» В 60 ооо өз</w:t>
        <w:br/>
        <w:t>«БАУЫРЫМ, ҚАРДА БАРАСЫҢ» 020000) в</w:t>
        <w:br/>
        <w:t>ЖЕР... 22. 22. 85</w:t>
        <w:br/>
        <w:t>АРДАГЕРЛЕР . . 42. 85</w:t>
        <w:br/>
        <w:t>«ТҮРІҢДЕ СЕНІҢ...» 20%0%0а400%00. 2</w:t>
        <w:br/>
        <w:t>ҰСТАДЫҚ ТУРАЛЫ... .... , 82</w:t>
        <w:br/>
        <w:t>«ҚОДАР.» 2 . 00% Е</w:t>
        <w:br/>
        <w:t>ОЙ ТАМШЫЛАРЫ , 220... Ей</w:t>
        <w:br/>
        <w:t>«отырмын ЖАҢА ЖЫЛДЫ.» 2000007 өз</w:t>
        <w:br/>
        <w:t>ДАҚ.02.0.0.-. 4730,0... 5а</w:t>
        <w:br/>
        <w:t>экпрРОТ 2.2... . в.</w:t>
        <w:br/>
        <w:t>“СЕМЕЙГЕ 202002020202... 9.</w:t>
        <w:br/>
        <w:t>МАҚТАУ 2.0. 22202002020... 9.</w:t>
        <w:br/>
        <w:t>«БӘРІ ОЙЫМДА...» . 2220222. 13</w:t>
        <w:br/>
        <w:t>«ҰЙҒЫРЛАРДЫҢ СҰЛУЛАРЫ.» 20000000065</w:t>
        <w:br/>
        <w:t>САРЖАЙЛАУ 10220202020020020.00ш</w:t>
        <w:br/>
        <w:t>БІР ҚЫМБАТ 1010240200200200200.00000</w:t>
        <w:br/>
        <w:t>«ҚЫМЫЗ БЕРГЕН.» 2022... 00202 0 (ш</w:t>
        <w:br/>
        <w:t>СОНЕТТЕР . 22. 1%</w:t>
      </w:r>
    </w:p>
    <w:p>
      <w:r>
        <w:t>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
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Қазақстан Республикасы Денсаулық сақтау министрлігі</w:t>
        <w:br/>
        <w:t>Еңбек гигиенасы және кәсіби аурулар Ұлттық орталығында орындалды</w:t>
        <w:br/>
        <w:t>Ғылыми жетекшілері: - ҰҒА академигі,</w:t>
        <w:br/>
        <w:t>медицина ғылымдарының докторы,</w:t>
        <w:br/>
        <w:t>профессор Ғ.Ә. Құлқыбаев</w:t>
        <w:br/>
        <w:t>- медицина ғылымдарының кандидаты,</w:t>
        <w:br/>
        <w:t>доцент А. А. Мусина</w:t>
        <w:br/>
        <w:t>Ресми оппоненттері: - биология ғылымдарының докторы,</w:t>
        <w:br/>
        <w:t>профессор Қ.С.Рымжанов</w:t>
        <w:br/>
        <w:t>- биология ғылымдарының кандидаты</w:t>
        <w:br/>
        <w:t>Б.Н. Алибаева</w:t>
        <w:br/>
        <w:t>Жетекші мекеме: - Қазақтың спорт және туризм академиясы</w:t>
        <w:br/>
        <w:t>Қорғау 2006 жылдың “бееедее айының «а жұлдызында сағат « “7 &lt;е</w:t>
        <w:br/>
        <w:t>ҚР БҒМ БЗО Адам жӘне жануарлар физиологиясы институтының Д 53.26.01</w:t>
        <w:br/>
        <w:t>Диссертациялық кеңестің мәжілісінде өтеді: мекен-жайы 050060, Алматы</w:t>
        <w:br/>
        <w:t>қаласы, аль-Фараби даңғылы, 93.</w:t>
        <w:br/>
        <w:t>Диссертациямен ҚР БҒМ БЗО Адам және жануарлар физиологиясы</w:t>
        <w:br/>
        <w:t>институтының кітапханасында танысуға болады.</w:t>
        <w:br/>
        <w:t>Автореферат 2006 жылдың «&gt; 222272 таратылды.</w:t>
        <w:br/>
        <w:t>Диссертациялық кеңестің</w:t>
        <w:br/>
        <w:t>ғалым хатшысы, биология Фағсу әкем</w:t>
        <w:br/>
        <w:t>ғылымдарының кандидаты З.Ж. Сейдахметова</w:t>
        <w:br/>
        <w:t>--0,01-0,10бірл, "--------- 0,41-0,50 бірл.</w:t>
        <w:br/>
        <w:t>0,1-0,20 бірл. жамаған 0,5! - 0,60 бірл.</w:t>
        <w:br/>
        <w:t>0.21-0,306ірл. "ШЕРЫНЫыыыыыш (6). 0,70 бірл.</w:t>
        <w:br/>
        <w:t>0,31-0,40 бірл.</w:t>
        <w:br/>
        <w:t>1 сурет- Оқу кезіндегі төменгі курс студенттерінің оперативтік (КА) және</w:t>
        <w:br/>
        <w:t>психосенсорлык (КЖ) тыныштық жағдайындағы ЭЭГ-ның негізгі</w:t>
        <w:br/>
        <w:t>нейроырғақтарының әрекеттесу ықтималдығы</w:t>
        <w:br/>
        <w:t>Оқу үрдісі кезінде қалалық студенттердің ЭЭГ-ның нейродинамикалық</w:t>
        <w:br/>
        <w:t>құрылымында, бета-толқындар белсенділігі күшейеді, оң жақ жартышарда</w:t>
        <w:br/>
        <w:t>спецификалық емес белсенділіктің дамуы өз алдына қабылдауды бұзады, бірік-</w:t>
        <w:br/>
        <w:t>кен жартышарлар қызметінің перцептивті іс-әрекеттерінің бұзылуына әкеледі</w:t>
        <w:br/>
        <w:t>және ми қыртысында қозғыштықты күшейтеді |Каузег е.а., 2000).</w:t>
        <w:br/>
        <w:t>Ауылдықтарда жоғары альфа-белсенділіктің басымдығы (0,340:0,018).</w:t>
        <w:br/>
        <w:t>ішкі және жүйеаралық өзара әсерлесулердің өте дамыған циклдік формалары</w:t>
        <w:br/>
        <w:t>екенін дәлелдейді. Осы фонда дельта-тета және тета-тета күшеюі байқалады, ол</w:t>
        <w:br/>
        <w:t>ширығу белсенділігінің, зейін концентрациясының теріс эмоциялардың басым-</w:t>
        <w:br/>
        <w:t>дылық фонында өсуіне, яғни энергетикалық және ақпараттық мобилизация-</w:t>
        <w:br/>
        <w:t>дануы үлкен жартышарлар кыртысының ішкі орталықты реттеу механизмінде</w:t>
        <w:br/>
        <w:t>жүреді. Оку үрдісі кезіндегі десинхронизация көрінісінің байқалуы, көбінесе</w:t>
      </w:r>
    </w:p>
    <w:p>
      <w:r>
        <w:t>ӘОЖ 612.766.1:616.839|-052.63 Қолжазба құқығында</w:t>
        <w:br/>
        <w:t>АЛШЫНБЕКОВА ГҮЛНАЗИЯ ҚАНАҒАТҚЫЗЫ</w:t>
        <w:br/>
        <w:t>Студенттер организмінің нейровегетативті реттелу ерекшеліктері және</w:t>
        <w:br/>
        <w:t>осы жағдайларды түзету</w:t>
        <w:br/>
        <w:t>03.00.13.- Физиология</w:t>
        <w:br/>
        <w:t>Биология ғылымдарының кандидаты ғылыми дәрежесін</w:t>
        <w:br/>
        <w:t>алу үшін дайындалған диссертацияның</w:t>
        <w:br/>
        <w:t>авторефераты</w:t>
        <w:br/>
        <w:t>Қазақстан Республикасы</w:t>
        <w:br/>
        <w:t>Алматы, 2006</w:t>
        <w:br/>
        <w:t>Белгілеулер: графаның төбесінде ЭЭГ ырғақтары белгіленген, стрелкамен</w:t>
        <w:br/>
        <w:t>толқындардың әрекеттесу ықтималдығының ауысу бағыттары көрсетілген, үздіксіз сызық -</w:t>
        <w:br/>
        <w:t>ықтималдықтың артуы, пунктир-ықтималдықтың төмендеуі, сызықтың жуандығы</w:t>
        <w:br/>
        <w:t>ықтималды ауысулар анықтық дәрежесі “ (р&lt;0,05); “” (р&lt;0,01); %““р&lt;0,001)</w:t>
        <w:br/>
        <w:t>3 сурет- Төменгі курс студенттерінде биобасқару сеанстарынан</w:t>
        <w:br/>
        <w:t>кейінгі ЭЭГ компоненттерінің әрекеттесу құрылымдары</w:t>
        <w:br/>
        <w:t>5.3 Биобасқару сеанетарынан кейінгі студенттердің жүрек ырғағы</w:t>
        <w:br/>
        <w:t>құрылымындағы өзгерістер</w:t>
        <w:br/>
        <w:t>Баяу толқынды құраушылардың 5ьтҙ және ӛтт төмендеуі есебінде, жоғарғы</w:t>
        <w:br/>
        <w:t>жүйке құрылымдары жағынан рефлекторлы, вегетативті және гормоналды</w:t>
        <w:br/>
        <w:t>әсердің азайғаны, ырғақ құрылымдарының қалпына келгенін көрсетеді. Қала-</w:t>
        <w:br/>
        <w:t>лықтарға жасалған ЖЖЖ бойынша АБ сеанстарынан кейін, автономды контур-</w:t>
        <w:br/>
        <w:t>дың белсенділігі қалпына келу жағына қарай өзгерді, бұл орталық және</w:t>
        <w:br/>
        <w:t>автономды контурлар белсенділігінің теңесуі есебінде жүреді.</w:t>
        <w:br/>
        <w:t>Жүрек ырғағы құрылымдарын реттеуші жүйелер тізбектерінің қызметтік</w:t>
        <w:br/>
        <w:t>келіспеушілігі өзіндік реттеудің симпатикалық және парасимпатикалық</w:t>
        <w:br/>
        <w:t>буындардың біреуінің басымдылықпен қосылуымен бірге жүрді, ол жүрек</w:t>
        <w:br/>
        <w:t>ырғағын реттеу жүйесінде өтпелі үрдісті көрсетеді. Сеанстар жүрек ырғағын</w:t>
        <w:br/>
        <w:t>басқарудың орталық және автономды контурларының белсенділігін теңестірді.</w:t>
        <w:br/>
        <w:t>Қалалық және ауылдан келген төменгі және жоғарғы курс студенттерінде</w:t>
        <w:br/>
        <w:t>қанағаттанарлық бейімделу жағдайы реттеуші жүйенің шамалы ғана ширығуы-</w:t>
        <w:br/>
        <w:t>мен сипатталады.</w:t>
        <w:br/>
        <w:t>ҚОРЫТЫНДЫ</w:t>
        <w:br/>
        <w:t>Түйін</w:t>
        <w:br/>
        <w:t>1. Қаладан және ауылдан келген студенттердің оқу үрдісі мен емтихан</w:t>
        <w:br/>
        <w:t>кезіндегі психофизиологиялық стаусы мен мидың интегративті қызметінің</w:t>
        <w:br/>
        <w:t>ауытқулары біркелкі емес, негізгі айырмашылықтар төменгі және жоғарғы курс</w:t>
        <w:br/>
        <w:t>арасында байқалды. Оқу үрдісі кезінде төменгі курс студенттерінің есте сақтау</w:t>
        <w:br/>
        <w:t>ы</w:t>
        <w:br/>
        <w:t>5... ы 2ДДДДДД2Д2ДД2Д2222222222222222222222222222222222770772...... дег əəə-</w:t>
        <w:br/>
        <w:t>салыстырмалы талдау барысында, қала студенттерінде ширығудың болуы</w:t>
      </w:r>
    </w:p>
    <w:p>
      <w:r>
        <w:t>кардиоингибиторлы бөлімнің (ҚОБИ;) өсуімен көрсетіледі.</w:t>
        <w:br/>
        <w:t>Ауылдық жоғарғы курс студенттерінде емтиханды оқу үрдісімен салыс-</w:t>
        <w:br/>
        <w:t>тыра қарастырғанда, емтихан кезінде ширығу индексі және мода амплитудасы</w:t>
        <w:br/>
        <w:t>көрсеткіштерінің жоғарылауы, ОҚА және АХ төмендеуі, көбінесе гуморалды</w:t>
        <w:br/>
        <w:t>деңгейдегі симпатикалық бөлім әсерінің басымдылығымен байкалады. ШИ</w:t>
        <w:br/>
        <w:t>ұлғаюы, ҚКИ төмендеуінің дәлелі, бұл ауылдық студенттер организмінің емти-</w:t>
        <w:br/>
        <w:t>хан кезінде қалалықтарға қарағанда катты ширығулы бастан өткізеді 2-ші</w:t>
        <w:br/>
        <w:t>сурет. Осының барлығы орталықтандыру индексінің әсуі түрінде өтеді, кардио-</w:t>
        <w:br/>
        <w:t>ингибиторлы бөлім белсенділігінің күшеюі, кардиостимуляторлы және вазомо-</w:t>
        <w:br/>
        <w:t>торлы бөлімдердің белсенділіктерінің үйлесімді әлсіреуіне байланысты жүреді.</w:t>
        <w:br/>
        <w:t>150</w:t>
        <w:br/>
        <w:t>190</w:t>
        <w:br/>
        <w:t>50</w:t>
        <w:br/>
        <w:t>емтихан</w:t>
        <w:br/>
        <w:t>2 сурет- Жоғарғы курс ауылдан келген студенттердің емтихан</w:t>
        <w:br/>
        <w:t>кезіндегі қызметтік күй индексі мен ширығу индексінің өзгеруі</w:t>
        <w:br/>
        <w:t>Кардиоинтервалдардың орташа өлшемдерінің қысқаруы және оқу үрдісі-</w:t>
        <w:br/>
        <w:t>нен емтиханға өткендегі жүктеменің әсерінен ширығу индексінің ұлғаюы,</w:t>
        <w:br/>
        <w:t>арнайы емес белсену деңгейінің және реттеуші жүйелердің ширығуының</w:t>
        <w:br/>
        <w:t>көтерілуін дәлелдейді. Интенсивті жүктемелердің ұлғаюы (емтихан) қалалық</w:t>
        <w:br/>
        <w:t>жоғарғы курстар мен ауылдан келген төменгі курстардың реттеу жүйесінде</w:t>
        <w:br/>
        <w:t>жоғарғы буындардың іске қосылуына әкеледі. Оқыту уақытының ұлғаюына</w:t>
        <w:br/>
        <w:t>байланысты жүктеменің күшеюі жоғары вегетативтік орталықтардың басым-</w:t>
        <w:br/>
        <w:t>дылығымен реттеуші құрылымдар тонусының жалпы жоғарылауына әкеледі.</w:t>
        <w:br/>
        <w:t>Адаптивті реттеу жүйке орталығының әртүрлі белсенділік жүйесінде көрінеді.</w:t>
        <w:br/>
        <w:t>5.1 Вегетативті буынды түзету кезіндегі қаладан және ауылдан келген</w:t>
        <w:br/>
        <w:t>студенттердің пенхофизиологиялық көрсеткіштерінің реакциясы</w:t>
        <w:br/>
        <w:t>Емтихан алдында жүргізілген биобасқару сеанстары жұмысқа қабілет-</w:t>
        <w:br/>
        <w:t>тілікті көтеруде біркелкі ынталандыру әсерін тудырады, 4-ші кестеде атап айт-</w:t>
        <w:br/>
        <w:t>қанда эмоционалды қобалжудың (ТҚ,РҚ) анағұрлым төмендеуімен бірге, зейін,</w:t>
        <w:br/>
        <w:t>есте сақтау қызметтері мен акпаратты тасымалдау жылдамдығын арттырады.</w:t>
        <w:br/>
        <w:t>Екі топта да, әсіресе, ауылдықтарда, қызметтік жағдайының резервтік</w:t>
        <w:br/>
        <w:t>мүмкіндіктері көтеріледі. Адаптивті биобасқару сеанстарынан кейін жоғарғы</w:t>
        <w:br/>
        <w:t>курс студенттерінде оң өзгерістер байқалды, есте сақтау көрсеткіштерінің</w:t>
        <w:br/>
        <w:t>барлығы артты, әсіресе АЖҚ мидың өткізгіштік қабілеттілігінің артуы және</w:t>
        <w:br/>
        <w:t>зейін концентрациясының жинақталуы есебінен көтерілді.</w:t>
        <w:br/>
        <w:t>12</w:t>
        <w:br/>
        <w:t>МА а попвресійе аспуапоп Бу 1һе жау о? іпсгезбе о? ргоһаБШту оҒ ілегріау а</w:t>
        <w:br/>
        <w:t>ЧеНа-деһа Әотпіпайев,</w:t>
        <w:br/>
        <w:t>Тһе зезвіопя оҒ адарбуе Біюсопіго! Ву сагфа! гһуіһті Недиелсу сопбисіей іп</w:t>
        <w:br/>
        <w:t>Іһе ехашіпабоп регіссі ргототеб гепоуа! іп Іһе ө1шіше о? ипеавіпевв апд Іепзіоп Бу</w:t>
        <w:br/>
        <w:t>Іһе шау десгеаве теасбуйу 1епзіоп Шот 28% апа регвопа! (епвіюп от 23%,</w:t>
        <w:br/>
        <w:t>іпсгеаве оҒ зе!і-тепізі асіуігу ала сһагастег Пот 15%. Тһе согтесіоп Әйтшаіесі</w:t>
        <w:br/>
        <w:t>аспуйу оҒ сорпінуе шпсбопз оҒ а! теппогу Кіпаз, ав 0 пшпһегв апа чуогбв,</w:t>
        <w:br/>
        <w:t>сопсептагев айеппов ай 1һе ехрепве оҒ рагатегег іпсгейве оҒ айепіоп іпдех Егот</w:t>
        <w:br/>
        <w:t>79, айепіоп ехропепі ігот 9 %,.</w:t>
        <w:br/>
        <w:t>Тһе ітаіпіпр асбуаіед 1һе ІеЙ-һапа һетізрһеге, м/Нісһі опе рготоһев Юппатоп</w:t>
        <w:br/>
        <w:t>әҒсіове ішісіопа! іпіегсоцр1прв уғИһ вресіНс апа ішепвібуіпр, узіепів оҒ а Әгаіп оҒ</w:t>
        <w:br/>
        <w:t>теап зігісішев Бу 1һе зау оҒтештапретеліз оҒ імегсопропелі ішегрізув а БЕС ас</w:t>
      </w:r>
    </w:p>
    <w:p>
      <w:r>
        <w:t>Ше ехрепве о? еавіпр Бейа-аспүйу ала зігепріһепіпр ргораҺ Ну оҒ ілкегріау аірһа-</w:t>
        <w:br/>
        <w:t>М а ІНейа- ап4 дейа-уғауев.</w:t>
        <w:br/>
        <w:t>Тһе зеззіопв Фігесбопа! оп а зітшайоп оҒ Ғагпе оҒа сагдізі гһуіһпі ргототев</w:t>
        <w:br/>
        <w:t>ап асбуаНоп оҒ ап ішгавузетпі Піпк, ІһегеБу һауіпр гешоуей 5ігезе іп а вепега!</w:t>
        <w:br/>
        <w:t>егизігі |іпК.</w:t>
        <w:br/>
        <w:t>Ішіогшайод аһош ішігивіпп. Тһе теодіса! арргоясв о? адарғіуе</w:t>
        <w:br/>
        <w:t>Біошападетепі ЙА Жециепсу оҒ сагфас тһубшп іп Іһе регіод оҒ ехапіпайов</w:t>
        <w:br/>
        <w:t>зевзіоп һав аПоууед 1 е!Іаһоғаге 1һе шейһойіса) ршідейпе, ә/ісіһ опе із іпвепей іп</w:t>
        <w:br/>
        <w:t>өтеу апа ргаспіса! асбуну оҒ КӨТ) Бюідіса! басш!у, іо віапдв оҒ уйісоюру апб</w:t>
        <w:br/>
        <w:t>погта! рһувісіору оҒ біліс Мейіса! Асабету, ап4 ргобеввіолаі «сһоо! Х81. іп</w:t>
        <w:br/>
        <w:t>Қагарапда.</w:t>
        <w:br/>
        <w:t>Тһе сепіНсше оҒ (һе гайопайгабоп ргорова! Хе 3/463 бот Моуетһег 6 оҒ</w:t>
        <w:br/>
        <w:t>2000 апа ргераіепі Ғот "Мейтов оҒа вітшайоп оҒ тепга! асіуну " Ме 345560</w:t>
        <w:br/>
        <w:t>(Тот Ліпе 4 2001) ів обізіпей,</w:t>
        <w:br/>
        <w:t>Еіеій оҒ аррІсайов, Тһе ошсоппев сап Бе шіізей іп в1ап45, апа а|5о іп іоса!</w:t>
        <w:br/>
        <w:t>запайюгішп іп ебисайопа! іпзіішіоп дигіпр, ітріетеліайоп оҒ орбіпігабоп, ал4</w:t>
        <w:br/>
        <w:t>согтестоп іп Іеагпіпр уошһ Әшсбопа! сопфИоп.</w:t>
        <w:br/>
        <w:t>Есопошіс ейісісасу оГ эогі: (һе ошсотев һауе аШПочей 10 4еереп</w:t>
        <w:br/>
        <w:t>гергезепіа оп аһош: рһувісіоріса! геагттапдетеп(в оГ а сагфас іһуінпі уагізі1Ну апс</w:t>
        <w:br/>
        <w:t>Ғате а ЕЕС оҒіһе вішепіз іп Іле регіобз оҒ а ефисайопа! ргосевв ап4 ехат. Тһе</w:t>
        <w:br/>
        <w:t>мау оҒіпсгеаве оҒ шелігі іітебоп арШНу із девірпей, ууһісі опе у/ШІ асішше сгиеігі</w:t>
        <w:br/>
        <w:t>апФ зшісопіса! (гашев оҒ а Әтдіп аі веззіопв оҒ адарбіуе Біоталарететі әйһ</w:t>
        <w:br/>
        <w:t>Гециепсу оҒсасфас гіуінпа,</w:t>
        <w:br/>
        <w:t>к? Тапты анцрияалын аташы</w:t>
        <w:br/>
        <w:t>Нцивдына нәделмнедее імен РЕ</w:t>
        <w:br/>
        <w:t>ПШЦШІІШІ</w:t>
        <w:br/>
        <w:t>210030036880</w:t>
        <w:br/>
        <w:t>Подписано в печать 24.07.2006 г.</w:t>
        <w:br/>
        <w:t>Формат60х84 1/16. Бумага офсет Х81. Печать КІ5О.</w:t>
        <w:br/>
        <w:t>Усл. п.л. 1,5. Тираж 100 экз. Заказ Хв325</w:t>
        <w:br/>
        <w:t>Отпечатано в компании «Сору! алд»</w:t>
        <w:br/>
        <w:t>г. Алматы, ул. Сейфулина, 541</w:t>
        <w:br/>
        <w:t>тел.: 61-51-73, 61-48-44</w:t>
        <w:br/>
        <w:t>Е-тпай: ргіп(соруһапа.к2</w:t>
        <w:br/>
        <w:t>неспецифической актинации и напряженности регуляторных систем больше</w:t>
        <w:br/>
        <w:t>центрального звена.</w:t>
        <w:br/>
        <w:t>Во время экзамена в структуре ЭЭГ обоих групп обнаружено</w:t>
        <w:br/>
        <w:t>формирование бета-ядра и размазынание альфа-ядра. В пространственно-</w:t>
        <w:br/>
        <w:t>временном взаимодействин доминирует правое полушарие с неспецифической</w:t>
        <w:br/>
        <w:t>активацией в виде роста нероятности взаимодействия дельта-дельта волн.</w:t>
        <w:br/>
        <w:t>Сеансы адаптивного биоуправления по ЧСС, проведенные в экзаменаци-</w:t>
        <w:br/>
        <w:t>онный период, способствовали снятию в статусе треножности и напряженнасти</w:t>
        <w:br/>
        <w:t>в виде снижения РТ на 28% и ЛТ на 23%, росту САН на 15%. Коррекция сти-</w:t>
      </w:r>
    </w:p>
    <w:p>
      <w:r>
        <w:t>мулировала активность когнитивных функций всех видов памяти как на числа</w:t>
        <w:br/>
        <w:t>так и на слова, концентрировала внимание за счет роста показателей ИВ на 7%</w:t>
        <w:br/>
        <w:t>и ПВ на9%,</w:t>
        <w:br/>
        <w:t>Тренинг активировал левде полушарие, которое способствует формирова-</w:t>
        <w:br/>
        <w:t>нию тесных функциональных взаимосвязей со специфическими и активизи-</w:t>
        <w:br/>
        <w:t>руюшими системами мозга средних структур, в виде перестроек межкомпо-</w:t>
        <w:br/>
        <w:t>нентных взаимодействий ЭЭГ за счет ослабления бета- активности и усиления</w:t>
        <w:br/>
        <w:t>вероятности взанмодействия альфа- с тета- и дельта- волнами.</w:t>
        <w:br/>
        <w:t>Сеансы, направленные на стимуляцию структуры ритма сердца,</w:t>
        <w:br/>
        <w:t>способствовали активации внутрисистемного звена, тем самым сняв</w:t>
        <w:br/>
        <w:t>напряжение в обшем корковом звене,</w:t>
        <w:br/>
        <w:t>Сведения о внедренин. Методический подход адаптивного биоуправле-</w:t>
        <w:br/>
        <w:t>ния по частоте сердечных сокрашений в период экзаменационной сессии по-</w:t>
        <w:br/>
        <w:t>зволил разработать методические рекомендации, которая внедрена в учебно-</w:t>
        <w:br/>
        <w:t>практическую деятельность биологического факультета КарГУ им. Е. А.</w:t>
        <w:br/>
        <w:t>Букетова, на кафедрах валеологин и нормальной физиологии государственной</w:t>
        <w:br/>
        <w:t>медицинской академии и профессиональной школе Хе г. Карағанды.</w:t>
        <w:br/>
        <w:t>Получено удостоверение на рационализаторское предложение Хе 3/463 от</w:t>
        <w:br/>
        <w:t>6 ноября 2000г. и предпатент на «Способ стимуляции умственной деятельно-</w:t>
        <w:br/>
        <w:t>сти» Хә 345560 (от 4 июня 2001 г).</w:t>
        <w:br/>
        <w:t>Область применения. Результаты могут быть использованы на кафедрах,</w:t>
        <w:br/>
        <w:t>а также профилакториях учебных заведений при проведении мероприятий по</w:t>
        <w:br/>
        <w:t>оптимизации и коррекции функционального состояния обучаюшихся моло-</w:t>
        <w:br/>
        <w:t>дежи.</w:t>
        <w:br/>
        <w:t>Экономическая эффективность работы: Результаты позволили углубить</w:t>
        <w:br/>
        <w:t>представления 0 физиологических перестройках вариабельности сердечнога</w:t>
        <w:br/>
        <w:t>ритма и структуры ЭЭГ студентов в период учебного процесса и экзамена.</w:t>
        <w:br/>
        <w:t>Разработан способ повышения умственной работоспособнасти, который</w:t>
        <w:br/>
        <w:t>активизирует корконые и подкорковые структуры мозга при сеансах</w:t>
        <w:br/>
        <w:t>адаптивного биоуправления па частоте сердечных сокрацений.</w:t>
        <w:br/>
        <w:t>ДИССЕРТАЦИЯ БОЙЫНША ЖАРИЯЛАНҒАН МАҚАЛАЛАР ТІЗІМІ</w:t>
        <w:br/>
        <w:t>І. Алшынбекова Г.Қ. Қарағанды Мемлекеттік Университетінің орыс және</w:t>
        <w:br/>
        <w:t>қазақ бөлімдерінде оқитын төменгі курс студенттерінің ойлау қабілеттілігі мен</w:t>
        <w:br/>
        <w:t>психофизиологиялық профилі // Гигиена труда и профзаболевания в современ-</w:t>
        <w:br/>
        <w:t>ных условиях: Труды межд. научн. конф. Алматы-Караганда, 1998. Раздел 2. С.</w:t>
        <w:br/>
        <w:t>99-104</w:t>
        <w:br/>
        <w:t>2. Мусина А.А., Шайзадина Г.Н., Еселханова Г.А., Алшынбекова Г.К.,</w:t>
        <w:br/>
        <w:t>Тебенова К.С. Нейрофизиологические механизмы адаптация к умественной</w:t>
        <w:br/>
        <w:t>деятельности // Актуальные вопросы гигиены труда в угольных разрезах при</w:t>
        <w:br/>
        <w:t>современных условиях.-Донецк, 2000. С. 73-74</w:t>
        <w:br/>
        <w:t>3. Еселханова Г.А., Мусина А.А., Гондарева Л.Н., Алшынбекова Г.К.</w:t>
        <w:br/>
        <w:t>Способ стимуляции умственной деятельности // Предпатент, Авторское</w:t>
        <w:br/>
        <w:t>свидетельство Хо 34561.- 2001.</w:t>
        <w:br/>
        <w:t>4. Алшынбекова Г.Қ., Құлқыбаев Ғ.Ә., Мусина А.А., Еселханова Г.А.</w:t>
        <w:br/>
        <w:t>Студенттердің семестр және сессия кезіндегі психофизиологиялық көрсеткіш-</w:t>
        <w:br/>
        <w:t>тері мен ми қызметтерінің динамикасы // Биологические науки Казахстана.</w:t>
        <w:br/>
        <w:t>2003.- Хо4.- 39-43 6.</w:t>
        <w:br/>
        <w:t>5. Алшынбекова Г.Қ. Сессия кезіндегі студенттер ЭЭГ-ның динамикасына</w:t>
        <w:br/>
        <w:t>альтернативті биобасқарудың әсері // Медицина және экология - 2004.- Х%30).-</w:t>
      </w:r>
    </w:p>
    <w:p>
      <w:r>
        <w:t>38-41 6.</w:t>
        <w:br/>
        <w:t>6. Алшынбекова Г.К. Знакопеременный кардиотренинг при коррекции</w:t>
        <w:br/>
        <w:t>эмоциональных стрессов у студентов // ХІХ сьезд физиологического обшества</w:t>
        <w:br/>
        <w:t>им И.П. Павлова г. Санкт-Петербург, 2004.- Т.90, Хв8.-С. 48-49</w:t>
        <w:br/>
        <w:t>7. Алшынбекова Г.К., Мусина А.А. Состояние адаптивных механизмов</w:t>
        <w:br/>
        <w:t>организма студентов при обучении в вузе // Наука и здравоохранение.-</w:t>
        <w:br/>
        <w:t>Семипалатинск.- 2005, Хе2.-С., 11-12</w:t>
        <w:br/>
        <w:t>8. Алшынбекова Г.Қ. Жоғарғы және төменгі курс студенттерінің сессия</w:t>
        <w:br/>
        <w:t>кезіндегі психофизиологиялық статусы мен когнитивті ми қызметтерінің ерек-</w:t>
        <w:br/>
        <w:t>шеліктері // Физиологические основы здорового образа жизни: о Межд.</w:t>
        <w:br/>
        <w:t>науч.практ.конф. посв. 60-летию ИФЧЖ ЦБИ МОН РК.-Алматы, 2005.-С. 11-13</w:t>
        <w:br/>
        <w:t>9. Алшынбекова Г.К., Мусина А.А. Вариабельность сердечного ритма</w:t>
        <w:br/>
        <w:t>сердца у студентов младшего курса во время сессни // У Межд. конгресс</w:t>
        <w:br/>
        <w:t>кардиологов тюркоязычных стран. Туркестан.- 2005.- 37 с.</w:t>
        <w:br/>
        <w:t>10. Алшынбекова Г.К., Мусина А.А. Система управления периодических</w:t>
        <w:br/>
        <w:t>колебаний сердечного ритма студентов в различных периодах абучения</w:t>
        <w:br/>
        <w:t>(семестр,сессия) // Известия НАН РК. серия биол. и мед.- 2005.-Хе 5-6.-С. 34-41,</w:t>
        <w:br/>
        <w:t>ПІ. Алшынбекова Г.К., Мусина А.А. Эффективность коррекции функцио-</w:t>
        <w:br/>
        <w:t>нального состояния студентов сельских и городских местностях в период экза-</w:t>
        <w:br/>
        <w:t>менационной сессии // Исследования, результаты.-Алматы.-2006.-Ха1.-С.297-</w:t>
        <w:br/>
        <w:t>301.</w:t>
        <w:br/>
        <w:t>І2. Құлқкыбаев Ғ.Ә., Алшынбекова Г.Қ. Студенттердің функционалды</w:t>
        <w:br/>
        <w:t>күйіне экзамендік сессияның әсері // Вестник КарГУ. серия биология,</w:t>
        <w:br/>
        <w:t>медицина, география.- 2006.- У»2(42).-С. 25-29,</w:t>
        <w:br/>
        <w:t>16</w:t>
        <w:br/>
        <w:t>1 кесте - Қалалық және ауылдық жерден келген жоғарғы курс</w:t>
        <w:br/>
        <w:t>студенттерінің психофизиологиялық көрсеткіштері (М: т)</w:t>
        <w:br/>
        <w:t>үле Ө(балл) |Б(балл) |К(балл) | РҚАбалл) |ТҚ (балл) |ӨМ (сек)</w:t>
        <w:br/>
        <w:t>Қал.мән. Б -</w:t>
        <w:br/>
        <w:t>аймағы 502-| 504 | 5азо2 31-45 31-45: |462-69,7</w:t>
        <w:br/>
        <w:t>калалық 5,42-0,09 | 5,05-012 | 51-018 38,3-%0.22 40,102 52,741,09</w:t>
        <w:br/>
        <w:t>(п 1 8) жж жж</w:t>
        <w:br/>
        <w:t>ауылдық | 4,75-0,07 4,650,1 1,78-0,05 46,0-0,5 46,8:0,6 45,443</w:t>
        <w:br/>
        <w:t>(п18) жж «кн</w:t>
        <w:br/>
        <w:t>Ескерту: ““(р&lt;0,01),%%%(р&lt;0,001) - топтар арасындағы салыстыру анықтығы</w:t>
        <w:br/>
        <w:t>Жоғарғы курста оқитын қалалық студенттер мен ауылдан келген студент-</w:t>
        <w:br/>
        <w:t>терді оқу үрдісі кезімен салыстырмалы талдау курс жоғарылаған сайын ауыл-</w:t>
        <w:br/>
        <w:t>дан келгендердің психикалық бейімделу деңгейі төмендейтінін көрсетті.</w:t>
        <w:br/>
        <w:t>Дезинтеграция, көпшілік жағдайда, субьективті өзіндік бағалау көрсеткішінде</w:t>
        <w:br/>
        <w:t>көрініс береді. Бұның барлығы «белсенділік» және «көңіл күй» көрсеткіштері-</w:t>
        <w:br/>
        <w:t>нің төмендеу тенденциясы фонында өтеді. Берілген психофизиологиялық</w:t>
        <w:br/>
        <w:t>құрылымның адаптивтік өзгерістері қобалжу реакцияларының (РҚ р&lt;0,001),</w:t>
        <w:br/>
        <w:t>(ТҚ р&lt;0,001) анықтықпен өсуіне алып келеді. Осындай қатынастар ауылдан</w:t>
        <w:br/>
        <w:t>келген студенттердегі бейімделу реакцияларының ақпараттық ағымының көпті-</w:t>
        <w:br/>
        <w:t>гінен күрделірек жүретінін дәлелдейді, бейімделу сипаты жалпы белсенділіктің</w:t>
        <w:br/>
        <w:t>(ӨБК) төмендеуіне, бірақ еріктік қасиетінің күшеюіне бағытталған болу керек.</w:t>
      </w:r>
    </w:p>
    <w:p>
      <w:r>
        <w:t>Ауылдан келген студенттердің аяқталған бейімделу кезінде нәтижелі іс-әрекет-</w:t>
        <w:br/>
        <w:t>ті қамтамасыз ететін психологиялық механизмнің ақпараттарды көбіне эмоцио-</w:t>
        <w:br/>
        <w:t>налды қабылдауға бағыттағанын дәлелдейді, бұл РҚ және ТҚ көрсеткіштерінде</w:t>
        <w:br/>
        <w:t>айқындалған, одан әрі статустың дезинтеграциясына әкелуі және бейімделу</w:t>
        <w:br/>
        <w:t>үрдістерінде болдырудың даму мүмкіндігін көрсетеді.</w:t>
        <w:br/>
        <w:t>Оқудың жоғарғы курстарында когнитивті қызметтің, зейін (ЗК), қабылдау</w:t>
        <w:br/>
        <w:t>(АЖҚ,5) және есте сақтау (ҚМЕСсан, ҰМЕСсөз) көрсеткіштерінің айырмашы-</w:t>
        <w:br/>
        <w:t>лықтары анықталды. Қалалықтар үшін, операционалды жүйғастында компен-</w:t>
        <w:br/>
        <w:t>саторлық қайта құрылулар негізінен орындау жылдамдығы (5) мен сапалық</w:t>
        <w:br/>
        <w:t>концентрацияда емес, жалпы зейін көрсеткіштеріне (3К) қатысты болуы тән.</w:t>
        <w:br/>
        <w:t>Екі топта да САҚ және ДАҚ көрсеткіштерінің өсуі байқалды, ол компен-</w:t>
        <w:br/>
        <w:t>саторлық жүйенің белсенділігімен сипатталады.</w:t>
        <w:br/>
        <w:t>3.2 Оқу үрдісі кезіндегі әр жерден келген студенттердің ЭЭГ-ның</w:t>
        <w:br/>
        <w:t>нейродинамикалық құрылымдарының қызметтік әрекеттесуі</w:t>
        <w:br/>
        <w:t>Он жақ жартышардың жарты шараралық белсенділігі акпаратты вербалды-</w:t>
        <w:br/>
        <w:t>логикалық өңдеу механизмдерінің белсенділігін дәлелдейді. Тұтас алғанда,</w:t>
        <w:br/>
        <w:t>анықталған оң жақ жартышар белсенділігі мидың мақсаттық іс-әрекетін</w:t>
        <w:br/>
        <w:t>қамтамасыз ететін кеңістікті-ұйымдасқан паттерндердің көрінісін дәлелдейді де</w:t>
        <w:br/>
        <w:t>пенхологиялық жағынан бұл бейімделудің алғашқы фазасында эмоционалды</w:t>
        <w:br/>
        <w:t>ширығумен байланыстырылатындығы І-ші суретте көрсетілген.</w:t>
        <w:br/>
        <w:t>3. Емтихан кезінде жүрек ырғағын спектрлік талдаудың мәліметтері</w:t>
        <w:br/>
        <w:t>арқылы жүректің жиырылу жиілігі бойынша адаптивті биобасқару әдісімен</w:t>
        <w:br/>
        <w:t>түзеудің негізгі буындарын анықтау.</w:t>
        <w:br/>
        <w:t>Жұмыстың ғылыми жаңалығы:</w:t>
        <w:br/>
        <w:t>- оқу үрдісі, емтихан және оқу курстарын есепке ала отырып, қалалық</w:t>
        <w:br/>
        <w:t>студенттер мен ауылдан келген студенттердің психофизиологиялық статусы</w:t>
        <w:br/>
        <w:t>мен мидың когнитивті қызметтері жағдайының ерекшеліктері алғаш рет</w:t>
        <w:br/>
        <w:t>айқындалды.</w:t>
        <w:br/>
        <w:t>- оқудың әр түрлі кезеңдерінде (оқу үрдісі, емтихан) студенттердің нейро-</w:t>
        <w:br/>
        <w:t>вегетативті реттелуі парасимпатикалық және симпатикалық бөлімдерінің</w:t>
        <w:br/>
        <w:t>белсенділік арақатынасы, жүрек ырғағының вариабелдігіндегі спектрлік</w:t>
        <w:br/>
        <w:t>компоненттердің динамикалық өзгеру белгілері негізінде анықталды.</w:t>
        <w:br/>
        <w:t>- студенттердің (қаланың және ауылдан келген) емтихан кезіндегі</w:t>
        <w:br/>
        <w:t>қызметтік күйінің дизрегуляторлық өзгерістерінің айқындалуы негізінде жүрек-</w:t>
        <w:br/>
        <w:t>тің жиырылу жиілігі бойынша адаптивті биобаскару әдісімен түзеуде жүрек</w:t>
        <w:br/>
        <w:t>ырғағының негізгі буындары анықталды.</w:t>
        <w:br/>
        <w:t>Қорғауға ұсынылатын негізгі қағидалар:</w:t>
        <w:br/>
        <w:t>1. Нейровегетативті реттелу динамикасы қалалық студенттер мен ауылдан</w:t>
        <w:br/>
        <w:t>келген студенттердің вегетативті профилін спектрлік-кардиоырғақты бағалау</w:t>
        <w:br/>
        <w:t>кезіндегі ішкі жүйелік әрекеттесу механизмдерінің өзгергіштігімен сипаттала-</w:t>
        <w:br/>
        <w:t>ды, төменгі курс студенттерінің парасимпатикалық бөлімінің басымдылығы</w:t>
        <w:br/>
        <w:t>және автономды буынның белсенділігі артады; жоғарғы курс студенттерінде</w:t>
        <w:br/>
        <w:t>симпатикалық бөлімнің белсенділігі орталықтану үрдісін күшейтеді.</w:t>
        <w:br/>
        <w:t>2. Әр жерден келген студенттердің емтихан кезіндегі қызметтік жүктеме-</w:t>
        <w:br/>
        <w:t>лерге жүрек-қан тамырлар жүйесінде жүретін реакциялардың ерекшеліктері</w:t>
        <w:br/>
        <w:t>жүрек ырғағы реттелуінің әр түрлі буындарындағы белсенділіктің деңгейімен</w:t>
        <w:br/>
        <w:t>анықталады.</w:t>
        <w:br/>
        <w:t>3. Әр жерден келген студенттердің емтихан кезіндегі жүрек ырғағының</w:t>
        <w:br/>
        <w:t>құрылымдық нейровегетативті реттелу механизміндегі спектрлік-кардиоырғақ-</w:t>
      </w:r>
    </w:p>
    <w:p>
      <w:r>
        <w:t>ты маркерлері шеткері деңгейінің парасимпатикалық және симпатикалық буын-</w:t>
        <w:br/>
        <w:t>дары НЕ және УІ.Е толқындары түрінде байқалады.</w:t>
        <w:br/>
        <w:t>Диссертацияның теориялық және практикалық құндылығы:</w:t>
        <w:br/>
        <w:t>Әр жерден келген студенттердің, оқу курстарын есепке ала отырып,</w:t>
        <w:br/>
        <w:t>емтихан кезіндегі мобилизациялық буындары айқындалып, орталық жүйке</w:t>
        <w:br/>
        <w:t>жүйесіндегі және вегетативті буындардың негізгі қызметтік қайта құрылулары</w:t>
        <w:br/>
        <w:t>анықталды. Жүрек ырғағы құрылымдары реттелуінің дизрегуляторлық өзгеріс-</w:t>
        <w:br/>
        <w:t>тері негізінде түзетудің негізгі контурлары айқындалды.</w:t>
        <w:br/>
        <w:t>Әр жерден келген студенттердің жоғарғы оқу орнында оқу кезіндегі</w:t>
        <w:br/>
        <w:t>қызметтік күйін нығайту және динамикалық бақылау жүргізуге мүмкіндік</w:t>
        <w:br/>
        <w:t>беретін нейровегегтативті реттеу күйі сипатталды және анықталды.</w:t>
        <w:br/>
        <w:t>Ақыл-ой қызметін жоғарылататын «Ақыл-ой қызметін ынталандыру тәсілі</w:t>
        <w:br/>
        <w:t>У%24561» патенті жасалды.</w:t>
        <w:br/>
        <w:t>Студенттердің емтихан уақытындағы қызметтік күйін түзету кезіндегі</w:t>
        <w:br/>
        <w:t>практикалық маңыздылықты анықтайтын кардиоырғақтағы баяу толқындар</w:t>
        <w:br/>
        <w:t>үрдісінің касиеті анықталды.</w:t>
        <w:br/>
        <w:t>4 кесте-Қаланың және ауылдан келген жоғарғы курс студенттерінің</w:t>
        <w:br/>
        <w:t>биобасқару сеанстарына дейінгі және сеанстан кейінгі пснхофизиологиялық</w:t>
        <w:br/>
        <w:t>көрсеткіштерінің динамикасы (Мп)</w:t>
        <w:br/>
        <w:t>Көрсеткіш- | калыпты Қала тұрғындары Ауыл тұрғындары</w:t>
        <w:br/>
        <w:t>тер мендер (86 дейн |86 кейн. |ббдейн |56 кеін</w:t>
        <w:br/>
        <w:t>Ө (балл) 5.4:%0,2 5.2120,16 5.5150,21 4,38:0,19 1 5,44%0,12%%%</w:t>
        <w:br/>
        <w:t>Б (балл) 5,050,1 3,99:0,19 |5,26%90,32 4429,3 |558,1 99%</w:t>
        <w:br/>
        <w:t>К (балл) 5,1:50,1 5.47-0,13 5.36%0,24 4,5250,18 543,1”</w:t>
        <w:br/>
        <w:t>РҚ (балл) !31-45 37,8951,55 | 35,6%0,85 47,78%:2,43 137230,2%</w:t>
        <w:br/>
        <w:t>ТҚ (балл) |31-45 41,83ғ1,6 38.8:0,14 48,94514 |39061“</w:t>
        <w:br/>
        <w:t>ӨМ (сек) |46,2-69,7 | 59,1%2,48 | 60,5:51,02 45,06:2.4 55,3250,87%%“</w:t>
        <w:br/>
        <w:t>Ескерту: “ (р&lt;0,05), ““ (р&lt;0,01), %%% (р&lt;0,001), биобасқару сеанстарына дейінгі</w:t>
        <w:br/>
        <w:t>көрсеткіштермен салыстырғандағы анықтық</w:t>
        <w:br/>
        <w:t>Қобалжу мен ширығудың төмендеуі, басқару контурларының қозғышты-</w:t>
        <w:br/>
        <w:t>ғын төмендетеді. Тренинг- студенттер организмінің стрестік жағдайға (сынақ-</w:t>
        <w:br/>
        <w:t>тар, емтихан) жалпы бейімделуін жақсартады, сонымен қатар физиологиялық</w:t>
        <w:br/>
        <w:t>параметрлердің қалыптасуы есебінен оку нәтижелілігін көтеруге әсерін тигізеді</w:t>
        <w:br/>
        <w:t>және ақпараттың қарқынды ағымы мен уақыттың жетіспеушілігі жағдайында</w:t>
        <w:br/>
        <w:t>студенттердің ақыл ой жұмысына қабілеттілігін арттырады. Жоғарғы курс</w:t>
        <w:br/>
        <w:t>студенттерінде жүргізілген биобасқару сеанстары оң түзету нәтижелерін берді,</w:t>
        <w:br/>
        <w:t>бұл АҚ барлык көрсеткіштерінің төмендеуінен көрінді.</w:t>
        <w:br/>
        <w:t>5.2 Биобасқару сеанстарынан кейінгі студенттер ЭЭГ-сы құрылы-</w:t>
        <w:br/>
        <w:t>мындағы нейродинамикалық қайта құрылулар мен жартышарлар</w:t>
        <w:br/>
        <w:t>арасындағы белсенділіктің өзгерістері</w:t>
        <w:br/>
        <w:t>Сеанстар оң жақ жартышарлардың белсенділігін арттырады, кеңістікті-</w:t>
        <w:br/>
        <w:t>ұйымдастыру паттерндерінің пайда болуы арқылы ми қызметтерінің арнайы</w:t>
        <w:br/>
        <w:t>бағытталуын қамтамасыз етеді. Жартышарлар ішіндегі әрекеттесу оң жақтан да,</w:t>
        <w:br/>
        <w:t>сол жақтан да тета-ырғақтың ұлғаюымен байқалады, сонымен бірге өз алдына</w:t>
        <w:br/>
        <w:t>бета-ырғақтың басымдылығы және дельта-ырғақтың мүмкіндігінше әрекет-</w:t>
        <w:br/>
        <w:t>тесуінің ұлғаюы альфа-ырғақтың қуаттылығын төмендетеді. Байқауымызша,</w:t>
        <w:br/>
        <w:t>сеанстар энергетикалық ақпараттарды жұмылдыруды талап етеді.</w:t>
        <w:br/>
        <w:t>Ауылдан келгендерде ЭЭГ-ның нейродинамикалық құрылымында бета-</w:t>
        <w:br/>
        <w:t>тета толқындардың өзара эрекеттесу мүмкіндігі айқындала түсті. Биобаскару</w:t>
      </w:r>
    </w:p>
    <w:p>
      <w:r>
        <w:t>сол жақ жартышар белсенділігін арттырады, орталық құрылымдағы мидың</w:t>
        <w:br/>
        <w:t>арнайы және белсендіруші жүйелерімен тығыз қызметтік қарым-қатынастың</w:t>
        <w:br/>
        <w:t>қалыптасуына әкелетінін көрсетеді. ХЭГ компонент аралық бета- белсенділігі-</w:t>
        <w:br/>
        <w:t>нің әлсіреуі және альфа мен тета және дельта толқындарының өзара әрекеттесу-</w:t>
        <w:br/>
        <w:t>лерінің күшеюі түрінде қайта құрылулары тіркелді, ол 3-ші суретте берілген.</w:t>
        <w:br/>
        <w:t>Жүрек ырғағының құрылымдарын ынталандыруға бағытталған сеанстар,</w:t>
        <w:br/>
        <w:t>жүйеішілік буын белсенділігін тудырып жалпы қыртыстық буында ширығудың</w:t>
        <w:br/>
        <w:t>төмендеуіне әсер етеді. Биобасқару тапсырмаларын орындау кезіндегі зейін</w:t>
        <w:br/>
        <w:t>концентрациясы ЭЭГ-да дельта және тета-толқындардың ынталануына әкеледі.</w:t>
        <w:br/>
        <w:t>стресс-фактор ретінде), түзету сеанстарына дейінгі және кейінгі жағдайы қарас-</w:t>
        <w:br/>
        <w:t>тырылды.</w:t>
        <w:br/>
        <w:t>Студенттерге мынандай зерттеу әдістері жүргізілді: Ю.Л.Ханиннің моди-</w:t>
        <w:br/>
        <w:t>фикациясы бойынша жасалынған реактивті (РҚ) және тұлғалық (ТҚ) қобалжу-</w:t>
        <w:br/>
        <w:t>дың деңгейі анықталды (Ю.Л.Ханин бірлескен авторлармен 1976); адамның</w:t>
        <w:br/>
        <w:t>кызметтік күйін өзіндік бағалауы-өзіндік сезінуі, белсенділігі, көңіл-күйі (ӨБК)</w:t>
        <w:br/>
        <w:t>зерттелді (Доскин т.б.,1973); өзіндік минуттың ұзақтығы (ӨМ) (Моисеев,</w:t>
        <w:br/>
        <w:t>Сысуев, 1981); пульс жиілігі және артериялық қан қысымы (САД, ДАД); ақыл-</w:t>
        <w:br/>
        <w:t>ой жұмысына қабілеттілік көрсеткіші (АЖҚ); мидың өткізгіштік кабілеттілігі</w:t>
        <w:br/>
        <w:t>(8) зейін индексі (ЗИ), зейін көрсеткіші (3К), есте сақтау көрсеткіштері (БКЕС,</w:t>
        <w:br/>
        <w:t>ҚМЕСсан, ҚМЕСсөз, ҰМЕСсан, ҰМЕСсөз) (Горшков бірлескен авторлармен</w:t>
        <w:br/>
        <w:t>1974); 10-20 Е1-02; Е2-02 халықаралық стандартты схема бойынша электро-</w:t>
        <w:br/>
        <w:t>энцефалограмма (ЭЭГ) және І-ші стандартты өткізгіш бойынша электрокардио-</w:t>
        <w:br/>
        <w:t>грамма тіркелді.</w:t>
        <w:br/>
        <w:t>Студенттердің қызметтік күйін түзету үшін, жүректің жиырылу жиілігі</w:t>
        <w:br/>
        <w:t>бойынша адаптивті биобасқару әдісі жүргізілді. Сеанстар 6 тапсырмасы бар (7,</w:t>
        <w:br/>
        <w:t>10, 13, 17, 34 жәңе 47 секундты синусоидтардан тұратын) ықшам тасымалды</w:t>
        <w:br/>
        <w:t>құрылғы арқылы өткізілді, бір сеансқа кететін биобаскару уақыты 25-30 минут.</w:t>
        <w:br/>
        <w:t>Әрбір синусоид бір сеанста үш реттен көрсетілді, биобасқару сеанстарының</w:t>
        <w:br/>
        <w:t>әрбір синусоидты көрсету аралығында дем алу мен релаксацияға 3-5 минуттық</w:t>
        <w:br/>
        <w:t>үзіліс берілді.</w:t>
        <w:br/>
        <w:t>Статистикалық өңдеу «бЗіайвйса 5,0» бағдарламасын қолдану арқылы</w:t>
        <w:br/>
        <w:t>жүргізілді. М-нп мәліметтері берілген топтарды салыстыру кезінде “р&lt;0,05,</w:t>
        <w:br/>
        <w:t>«%р&lt;0,01,%%р&lt;0,001 анықтығы жалпыға мәлім Стьюдент пен Фишер критерий-</w:t>
        <w:br/>
        <w:t>лері бойынша бағаланды.</w:t>
        <w:br/>
        <w:t>3 Зерттеу нәтижелері мен оларды талқылау</w:t>
        <w:br/>
        <w:t>31 ЖОО-да оқуға бейімделудің алғашқы және аяқталған фаза-</w:t>
        <w:br/>
        <w:t>сындағы ауылдық және қалалық жердің студенттерінің психофизиология-</w:t>
        <w:br/>
        <w:t>лық статусы және мидың интегративті қызметі</w:t>
        <w:br/>
        <w:t>Қалалық студенттер мен ауылдық жерден келген студенттердің психо-</w:t>
        <w:br/>
        <w:t>физиологиялық статусына жасалған салыстырмалы талдау төменгі курс</w:t>
        <w:br/>
        <w:t>студенттерінің психофизиологиялық статусының қалыпты мағыналардан төмен</w:t>
        <w:br/>
        <w:t>екендігін көрсетті, бұл оларда соматикалық бұзылудың дамуына психофизио-</w:t>
        <w:br/>
        <w:t>логиялық бейімділігін байқатады.</w:t>
        <w:br/>
        <w:t>Когнитивті қызметті қамтамасыз ететін психофизиологиялық механизм</w:t>
        <w:br/>
        <w:t>төменгі курстарда когнитивті-ерікті реттелумен күшейеді, бұл «ӨБК» көрсет-</w:t>
        <w:br/>
        <w:t>кіштерінде айқын көрініс береді. Операционалды жүйеастындағы компен-</w:t>
        <w:br/>
        <w:t>саторлы қайта құрылулар зейін қою концентрациясының төмендеуіне әкеледі.</w:t>
        <w:br/>
        <w:t>Тесттердегі тапсырмаларды орындаудағы жылдамдық пен нақтылық қаладан</w:t>
        <w:br/>
        <w:t>келгендерде жоғары болды, осы студенттерде зейін көрсеткіші мен зейін</w:t>
        <w:br/>
        <w:t>индексі жоғарылады.</w:t>
        <w:br/>
        <w:t>Жоғарғы курстың ауылдан келген студенттері оқу кезінде статустарында</w:t>
      </w:r>
    </w:p>
    <w:p>
      <w:r>
        <w:t>қатты ширығуды сезінетіндіктерін көрсетті, бұл «өзіндік сезіну», «белсенділік»</w:t>
        <w:br/>
        <w:t>және «қобалжу» (Ө,Б,РҚ,ТҚ) көрсеткіштерінің өзгерістері арқылы көрініс</w:t>
        <w:br/>
        <w:t>береді, ол 1-ші кестеде көрсетілген.</w:t>
        <w:br/>
        <w:t>Тамыр-козғағыш орталық бөлімдерінің жан-жақты қатыстылығын ескере</w:t>
        <w:br/>
        <w:t>отырып, ауылдық студенттерде кардиостимуляторлы бөлімнің белсенділігі</w:t>
        <w:br/>
        <w:t>ҚОБИ; (3,44-0,7іш.б., 2,37:0,62 ш.б. сәйкес), ал қалалық студенттерде кардио-</w:t>
        <w:br/>
        <w:t>ингибиторлы бөлімнің ҚОБИ; (8,0-1,8 ш.б.; 6,68%2,7ш.б., сәйкес) белсенділігі</w:t>
        <w:br/>
        <w:t>артады.</w:t>
        <w:br/>
        <w:t>Жоғарғы курс студенттерінің оқу кезеңінде 8тт және ӛрт; көрсеткіш-</w:t>
        <w:br/>
        <w:t>терінің өсуі, модуляторлық орталық балансында, кардиоингибиторлық бөлім-</w:t>
        <w:br/>
        <w:t>нің белсенділігін жоғарылатады, б.а. реттеушілік қызметіне қалай жүйеішілік</w:t>
        <w:br/>
        <w:t>буын (В деңгейі) контурының қызметі іске қосылса, солай ең жоғарғы деңгей де</w:t>
        <w:br/>
        <w:t>(Б деңгейі), спектрдің төменгіжиіліктегі құрамды 5вт; толқындарының</w:t>
        <w:br/>
        <w:t>белсенділігі де артады. ҚКИ көрсеткіштерінің төмендеуі, ШИ, ҚОБИ; өсуі,</w:t>
        <w:br/>
        <w:t>толқындық құрылымда үлкен церебральды (сегмент үсті) симпато-адреналдық</w:t>
        <w:br/>
        <w:t>және эрготропты белсенумен көрініс береді. Төменгікурстықтарда 5 және</w:t>
        <w:br/>
        <w:t>8вт: Толқындарының өсуі, жүйеішілік буын деңгейінде қыртыс асты орталық-</w:t>
        <w:br/>
        <w:t>тарының белсенділігін (В деңгейі) сипаттайды (Баевский,1984).</w:t>
        <w:br/>
        <w:t>44 Емтихан кезіндегі студенттердің пенхофизиологиялық сатусы мен</w:t>
        <w:br/>
        <w:t>мидың интегративті қызметінің салыстырмалы сипаттамасы</w:t>
        <w:br/>
        <w:t>Мидың интегративті кызметін талдау барысында оқу үрдісімен</w:t>
        <w:br/>
        <w:t>салыстырғанда барлық көрсеткіштердің жоғарылағаны байқалады. Ауылдан</w:t>
        <w:br/>
        <w:t>келген жоғарғы курс студенттерінің статусы психика жағынанда, оны</w:t>
        <w:br/>
        <w:t>қамтамасыз ететін басқа да компоненттері жағынан қайта кұрулармен көрініс</w:t>
        <w:br/>
        <w:t>берді (ӨБК төмендеуі және қобалжудың өсуі). Ауылдық студенттердің статус</w:t>
        <w:br/>
        <w:t>көрсеткіштерінде (РҚ,ТҚ) шаршау белгілірі байқалды, ол 3-ші кестеде берілген.</w:t>
        <w:br/>
        <w:t>3 кесте -Қалалық және ауылдық жоғарғы курс студенттерінің емтихан</w:t>
        <w:br/>
        <w:t>кезіндегі психофизиологиялық көрсеткіштері (Мтп)</w:t>
        <w:br/>
        <w:t>Көрсеткіш- | Қалыпты Қалалықтар (п-36) Ауылдықтар (п-36)</w:t>
        <w:br/>
        <w:t>тер мәндер 2 4 -</w:t>
        <w:br/>
        <w:t>аймағы | ОКУ кезеңі | емтихан оқу кезеңі емтихан</w:t>
        <w:br/>
        <w:t>(п--18) (п-!8) (п-18) (п-18)</w:t>
        <w:br/>
        <w:t>Ө балл 5,430,2 |5,42:-0,09 | 5,21-0,16%“ 4,75--0,07 4,28-0,19</w:t>
        <w:br/>
        <w:t>Б балл 5,0-0,1 5,05-0,12 | 4,99-0,19 4,6-0,1 4,42:0,13</w:t>
        <w:br/>
        <w:t>К балл 5,1:0,2 5.1:0,18 5,470,139" | 4,78:0,05 4,52:%0,18</w:t>
        <w:br/>
        <w:t>РҚбалл | 31345 38,3-0,22 | 237,8941,55 46,0:0,5 47,78:2,43%%</w:t>
        <w:br/>
        <w:t>ТҚ балл 31345 40,150,2 |41,83:1,6 46,8:%0,62 48,94-1,4%"</w:t>
        <w:br/>
        <w:t>ӨМ сек. 46,2-69,7 |52,7%1,09 | 59.143,48%" 45,44:3.11 |45.06-2.4</w:t>
        <w:br/>
        <w:t>Ескерту: ““(р&lt;0.01) .%%%(р&lt;0,001) - топ аралық салыстырмалы анықтығы</w:t>
        <w:br/>
        <w:t>Емтихан кезінде жоғарғы курс студенттерінде АЖҚ өсуі мидың өткізгіштік</w:t>
        <w:br/>
        <w:t>кабілеттілігінің артуымен сақталып тұрды, зейін көрсеткіштерінің концен-</w:t>
        <w:br/>
        <w:t>трациясы, зейін индексі, сонымен қатар барлык есте сақтау қызметі түрлері</w:t>
        <w:br/>
        <w:t>жоғары дәрежеде (ҚМЕСсан, ҚМЕСсөз, ҰМЕСсан, ҰМЕСсөз, БКЕС) болды.</w:t>
        <w:br/>
        <w:t>Бұл жағдайды, компенсаторлық жүйелердің күшеюімен, жұмысқа қабілеттілікті</w:t>
        <w:br/>
        <w:t>зейін концентрациясы есебінен (ЗИ, ЗК) және есте сактаудың барлық түрін</w:t>
        <w:br/>
        <w:t>АІЕВупБекоуа Сийпагіа Капараюупа</w:t>
        <w:br/>
        <w:t>Еегішгев оҒа пешоуереізіуе гершабоп оҒ өішдбетив оғвапізіт ала согтеспов</w:t>
        <w:br/>
        <w:t>еіг за</w:t>
      </w:r>
    </w:p>
    <w:p>
      <w:r>
        <w:t>93.00.13. - Рһузіо!ору</w:t>
        <w:br/>
        <w:t>ФОЙММАКҮ</w:t>
        <w:br/>
        <w:t>ОМесіз оҒ гечеягеһ, Іп ош: гезелгсіз 192 һез лу віП-вішдегіе оҒ 17-22 уеагв</w:t>
        <w:br/>
        <w:t>о1і оҒвеоргарһу - Бю!ору Ғасшіу оҒ Кағарапда Әіаіе Ппіуегвйу патесв Бу Е.А.</w:t>
        <w:br/>
        <w:t>Вчикеіоу һауе рагтісіраіей (К51)).</w:t>
        <w:br/>
        <w:t>Тһе ригрозе оГ муогіс 1 !еатп Гезішгев оҒ а пешгоуедеігіуе герШаНоп оҒ ап</w:t>
        <w:br/>
        <w:t>огвапізті оҒ іһе вішбепів шһап, сошигувібев іп ді Ғегепі ігаіпіпр, регіобв апа</w:t>
        <w:br/>
        <w:t>соггесоп оҒІһеіг соп4ібіоп,</w:t>
        <w:br/>
        <w:t>Мейһойв оҒ зуогЕ ғеаН?аНоп, Апа!уге оҒ не рвусһоіодіс Чаім5, сорпіНуе оҒ</w:t>
        <w:br/>
        <w:t>Әтгіп асбуйу, ап езітпайоп ЕЕС 4упатіс, ап4 Натев оҒ а сағас һут. Тһе</w:t>
        <w:br/>
        <w:t>диоһа уғаз рапейі аі сошзев оҒтаіліпр Бу Іуо дгоцрв, а5 іу сошве (1-2) апа һісһ</w:t>
        <w:br/>
        <w:t>сошзе (3-4); 4ерепй оп ріасев оҒ гевідепсе - атіуіпр Бот соптігусідез апа</w:t>
        <w:br/>
        <w:t>реппапелЕу Шіуіпг іп сИу; а (ғаіпіпр регіой - «шіпр (һе едисабопа! ргосевв апа</w:t>
        <w:br/>
        <w:t>ехатпв (26 а гез - вНішабоп); соггесбіоп Өшгіпр ехаппв. .</w:t>
        <w:br/>
        <w:t>Безшібв оГ гезеягсһ. Тһе апа!увіз оҒ рвусһорһузісіоріса! рагатегеге оГ Іһе 1оу/</w:t>
        <w:br/>
        <w:t>сошве вішіелів Шот аргісіішгіі апФ шһап агеа һав геуеа|ей, ІһҺа ағ ап іпШіа! рҺазе</w:t>
        <w:br/>
        <w:t>оҒадаріайоп а зе!Ғ-габіпр оҒ а огдапівт бипсбопа! сопаіНоп (езі һе/оу/ (пап погтпа!</w:t>
        <w:br/>
        <w:t>уа!шев, (һай тіптогя ргефізровНіоп 1 зотаҒіс «(ізігеззев. Тһе тпесһапізі оҒ содпііуе</w:t>
        <w:br/>
        <w:t>асНүйу шаіпбепапсе із тоге іп уу соштзев 5ітепрілеп Буа сорлійіуе зігопр-у/ есі</w:t>
        <w:br/>
        <w:t>гершайоп, (йе геатапрветепі іп орегайпр ө185узіеті сопаисіз (0 а Өесгеазе оҒ</w:t>
        <w:br/>
        <w:t>айепбіоп сопсетігабоп, Іп һівһ сошвев іһе тесһапізт оҒ таймепапсе і5 тоге</w:t>
        <w:br/>
        <w:t>Шгесіед 10 етойопа! регсеріоп оҒ (һе іпоппабоп, іп сорлпіНуе Әішсбопв 1һе</w:t>
        <w:br/>
        <w:t>ШіҢегепсев Беймееп рагатегегв оҒ аНепіоп Ғипсбопв (АЕ), регсербоп (МУУР, 5)</w:t>
        <w:br/>
        <w:t>апФ тетогу (ӨТ, І.Т) аге (ізсһагдей.</w:t>
        <w:br/>
        <w:t>Іпа ЕЕС іне ргітагу асбуйу оҒ дехіга! һетізрһеге із десей, ууһеге (һе Іопр-</w:t>
        <w:br/>
        <w:t>Іуеб сгияіа! ехсіаПоп рготютей іпсгеаве оҒ рговаҺ1 іу оғ ішегрізу Бейа- оҒ зигрев</w:t>
        <w:br/>
        <w:t>МИ а іһейа- ап 4еШа-сотропетів. Тһе уереізіуе зігісішге вресіга! сагфогһуіһт</w:t>
        <w:br/>
        <w:t>езбіпабоп оҒ 1һе шап апб сошигувібев вішбеліз із сһагастегігес Бу уагіа Шу іп</w:t>
        <w:br/>
        <w:t>ітгавузіеті тесһапізті о іпегрігу, іп Баіапсе ж іеһ опе ог һе өішделіз оҒ а іоуу</w:t>
        <w:br/>
        <w:t>сошве Іһе асбуНу оҒ зутіраіһебс дерачтепі млІһ вігепріһепіпр оҒ ргосевв оҒ а</w:t>
        <w:br/>
        <w:t>сепігайгайоп ргеуайв рагавутраліс опе апб асбуйу оҒ ап іпдерелдепе Тілі Ғог Іһе</w:t>
        <w:br/>
        <w:t>вішдепів оҒа Пірһ соцгве.,</w:t>
        <w:br/>
        <w:t>Бигіпр ігапвіоп (гот Іоавв оҒ (һе ейисайопа! ргосезз %о 1һе ехат, 1һе</w:t>
        <w:br/>
        <w:t>әнгісшішеі илдегвгадиагев һауе Ііпеяг 8ВгіпКаре оҒа сағфас ішег үзіме теап, алб</w:t>
        <w:br/>
        <w:t>іпсгеазе оҒ ап іпдех оҒ 51гезе, (һай (езі ев аһош попвресійіс асбуайоп !еуе!</w:t>
        <w:br/>
        <w:t>іпсгеаве, ап (епзіоп оҒгершашогу зузетв, із оге Іһап а септігі! Піл.</w:t>
        <w:br/>
        <w:t>Әшгіпр, веввіоп іп |Гате (һе БЕС Бо!һ ргоцрв 15 геусаіед Гогпатоп оҒ а Рейа-</w:t>
        <w:br/>
        <w:t>соге апа ӛргездіпр оҒ ап аірһа-соге. Іп (іте-врасе ішегріау Іһе 4ехіға! һетізрһеге</w:t>
        <w:br/>
        <w:t>19</w:t>
        <w:br/>
        <w:t>Студенттер организмінің биоритмологиялық сипатын бағалау және түзету</w:t>
        <w:br/>
        <w:t>негізінде жүргізілген сғанстар бойынша «Оқу жүктемелеріне бейімделудің әр</w:t>
        <w:br/>
        <w:t>түрлі деңгейіндегі студенттер күйін түзетудің тиімділігін бағалау» әдістемелік</w:t>
        <w:br/>
        <w:t>нұсқауы жасалып, оған қоса 4 тәжірибеге енгізу актісі алынды.</w:t>
        <w:br/>
        <w:t>Диссертация жұмысының талқылануы мен жариялануы. Диссертация-</w:t>
        <w:br/>
        <w:t>ның негізгі қағидалары мен нәтижелері «Қазіргі кездегі еңбек гигиенасы және</w:t>
        <w:br/>
        <w:t>кәсіби аурулар» халықаралық конференциясында (Алматы-Қарағанды, 1998 ж);</w:t>
        <w:br/>
        <w:t>«Актуальные вопросы гигиены труда в угольных разрезах при современных</w:t>
        <w:br/>
        <w:t>условиях» халықаралық ғылыми конференциясында (Донецк, 2000ж); физиоло-</w:t>
        <w:br/>
        <w:t>гиялық қоғамның ХІХ сьездінде (Санкт-Петербург, 2004 ж); «Салауатты өмір</w:t>
      </w:r>
    </w:p>
    <w:p>
      <w:r>
        <w:t>салтының физиологиялық негіздері» халықаралық ғылыми-практикалык конфе-</w:t>
        <w:br/>
        <w:t>ренциясында (Алматы, 2005 ж.); Түркітілді аймақтың У-халықаралық кардио-</w:t>
        <w:br/>
        <w:t>логтар конгресінде (Алматы, 2005 ж) баяндалды.</w:t>
        <w:br/>
        <w:t>Диесертациялық жұмыстың әртүрлі халықаралық және мемлекеттік</w:t>
        <w:br/>
        <w:t>бағдарламалар мен басқа да ғылыми зерттеу жұмыстарымен байланысты-</w:t>
        <w:br/>
        <w:t>лығы. Диссертациялық жұмыс Еңбек гигиенасы және кәсіби аурулар Ұлттық</w:t>
        <w:br/>
        <w:t>орталығының негізгі жоспары бойынша 1997-1999 жылдары (мемлекеттік</w:t>
        <w:br/>
        <w:t>тіркеуі Х% 01920010938) орындалған «Өндірістік ортадағы қолайсыз факторлар</w:t>
        <w:br/>
        <w:t>әсерінің әр түрлі қарқынындағы интеллектуалды және бұлшық ет қызметінің</w:t>
        <w:br/>
        <w:t>іргелі механизмдерінің бейімделуін зертгеу» тақырыбындағы ғылыми зерттеу</w:t>
        <w:br/>
        <w:t>жұмысының бір фрагменті болып саналады.</w:t>
        <w:br/>
        <w:t>НЕГІЗГІ БӨЛІМ</w:t>
        <w:br/>
        <w:t>1 Зерттеу бағыттарын негіздеу</w:t>
        <w:br/>
        <w:t>Соңғы жиырма жылда жастардың, әсіресе ауылдық жерден келген студент-</w:t>
        <w:br/>
        <w:t>тердің физиологиялық жүйесінің жағдайын зерттеу өзекті мәселе болып отыр.</w:t>
        <w:br/>
        <w:t>ішкі және жүйеаралық өзара байланыстың белсенділігі мен мүмкіндігі кезін-</w:t>
        <w:br/>
        <w:t>дегі мидың және жүректің биоырғақты белсенділігінің ең көп мәліметтілігі, оқу</w:t>
        <w:br/>
        <w:t>үрдісіне ақыл-ой қызметі әсерінің организмдегі реттеуші жүйелердің қызметтік</w:t>
        <w:br/>
        <w:t>күйін компенсаторлы-бейімделу реакциясының механизмдерін бағалау тұғы-</w:t>
        <w:br/>
        <w:t>рында қарастырады. Оқудың қазіргі жағдайы, жоғары мектептегі өмірдің</w:t>
        <w:br/>
        <w:t>қарқынды ерекшеліктері, организмнің қызметтік жүйе эффекторларының</w:t>
        <w:br/>
        <w:t>ширығуына және жүктемелердің бірталай өсуіне себепші болуы, емтихан</w:t>
        <w:br/>
        <w:t>кезінде гомеостаздың және жүрек-кан тамырлар жүйесінің көрсеткіштерінде</w:t>
        <w:br/>
        <w:t>байқалатын қызметінің бұзылуына әкеп соғады, дәлірек айтқанда жүрек ырға-</w:t>
        <w:br/>
        <w:t>ғының вариабелділік көрсеткіштерінде байқалады.</w:t>
        <w:br/>
        <w:t>2 Зертгеу материалдары мен әдістері</w:t>
        <w:br/>
        <w:t>Зерттеуге Бөкетов атындағы Қарағанды мемлекеттік университетінің</w:t>
        <w:br/>
        <w:t>биология-география факультетінде оқитын, дені сау бойжеткен студенттер</w:t>
        <w:br/>
        <w:t>қатысты. 17-22 жас аралығындағы барлығы 192 студент.</w:t>
        <w:br/>
        <w:t>Студенттер оқу курстары бойынша екі топқа бөлінді: төменгі курс (1-2</w:t>
        <w:br/>
        <w:t>курс), жоғарғы курс (3-4 курс); жоғарғы оқу орнында оқығанға дейін тұрған</w:t>
        <w:br/>
        <w:t>мекен-жайына қарай қаланың тұрақты тұрғындары және ауылдық жерден</w:t>
        <w:br/>
        <w:t>келгендер; зерттеу кезеңдері: оқу үрдісі кезеңі, емтихан кезеңі (бұл кезең</w:t>
        <w:br/>
        <w:t>Алшынбекова Гульназия Канагатовна</w:t>
        <w:br/>
        <w:t>Особенности нейровегетативной регуляций организма студентов</w:t>
        <w:br/>
        <w:t>) и коррекция их состояний</w:t>
        <w:br/>
        <w:t>03.00.13. - Физиология</w:t>
        <w:br/>
        <w:t>РЕЗЮМЕ</w:t>
        <w:br/>
        <w:t>Обьекты нсследования. В наших исследованиях приняли участие</w:t>
        <w:br/>
        <w:t>здоровые студентки географо-биологического факультета КарГУ им Букетова</w:t>
        <w:br/>
        <w:t>192 студента в возрасте 17-22 лет.</w:t>
        <w:br/>
        <w:t>Цель работы: изучить особенности нейровегетативной регуляции</w:t>
        <w:br/>
        <w:t>организма студентов городских и сельских местностей в различные периоды</w:t>
        <w:br/>
        <w:t>обучения и коррекция их состояния.</w:t>
        <w:br/>
        <w:t>Методы проведения работы. Изучение психологического статуса, когни-</w:t>
        <w:br/>
        <w:t>тивной деятельности мозга, оценка нейродинамики ЭЭГ и структуры сердеч-</w:t>
        <w:br/>
        <w:t>ного ритма. Контингент был разделен: по курсам обучения на две группы -</w:t>
      </w:r>
    </w:p>
    <w:p>
      <w:r>
        <w:t>младіний курс (1-2) и старший курс (3-4); в зависимости от мест проживания -</w:t>
        <w:br/>
        <w:t>прибывших из сельских местностей и постоянно проживавших в городе; пе-</w:t>
        <w:br/>
        <w:t>риоды исследования- во время учебного процесса и в период экзамена (как</w:t>
        <w:br/>
        <w:t>стресс- ситуация); а также коррекция в период экзамена.</w:t>
        <w:br/>
        <w:t>Результаты иселедования. Анализ психофизиологических показателей</w:t>
        <w:br/>
        <w:t>студентов младшего курса из сельской и городской местности выявил, что при</w:t>
        <w:br/>
        <w:t>начальной фазе адаптации самооценка функционального состояния организма</w:t>
        <w:br/>
        <w:t>испытуемых ниже нормальных значений, что отражает предрасположенность к</w:t>
        <w:br/>
        <w:t>соматическим расстройствам. Механизм обеспечения когнитивной деятельно-</w:t>
        <w:br/>
        <w:t>сти на младших курсах усиливается когнитивно-воленой регуляцией, пере-</w:t>
        <w:br/>
        <w:t>стройка в операциональной подсистеме ведет к снижению концентрации вни-</w:t>
        <w:br/>
        <w:t>мания. На старших курсах механизм обеспечения направлен более на эмоцио-</w:t>
        <w:br/>
        <w:t>нальное восприятие информации; в когнитивных функциях выделены отличия</w:t>
        <w:br/>
        <w:t>в показателях функций внимания (ПІВ), восприятия (УР,5) и памяти (КПч,</w:t>
        <w:br/>
        <w:t>ДПс).</w:t>
        <w:br/>
        <w:t>В ЭЭГ выявлена преимушественная активность правого полушария, где</w:t>
        <w:br/>
        <w:t>длительное корковое возбуждение способствовало росту вероятности взаимо-</w:t>
        <w:br/>
        <w:t>дейетвия бета волн с тета- и дельта-компонентами. Спектрально-кардиоритми-</w:t>
        <w:br/>
        <w:t>ческая оценка вегетативнаго профиля студентов городских и сельских местно-</w:t>
        <w:br/>
        <w:t>стей характеризуется изменчивостью в механизмах внутрисистемного взаимо-</w:t>
        <w:br/>
        <w:t>действия, в балансе которых у студентов младшего курса превалирует пара-</w:t>
        <w:br/>
        <w:t>симпатический тонус и активность автономного звена, у студентов старшего</w:t>
        <w:br/>
        <w:t>курса активность симпатического отдела усилением процесса централизации.</w:t>
        <w:br/>
        <w:t>При переходе от нагрузки учебного процесса к экзамену, у сельских</w:t>
        <w:br/>
        <w:t>старшекурсников идет укорочение средней величины кардиоинтервалов и</w:t>
        <w:br/>
        <w:t>увеличение индекса напряжения, что свидетельствует о росте уровня</w:t>
        <w:br/>
        <w:t>17</w:t>
        <w:br/>
        <w:t>альфа белсенділіктің әлсіреуімен (0,334:0,021) және бета толқындардың</w:t>
        <w:br/>
        <w:t>күшеюімен (0,366:%0,02) өзара және басқа ЭЭГ нейроырғақтарымен көрінуі, бұл</w:t>
        <w:br/>
        <w:t>жүйке-эмоционалды қозу деңгейінің жоғарылағанын дәлелдейді. Оқу үрдісі</w:t>
        <w:br/>
        <w:t>бойы ақпараттық шамадан тыс жүктемелер төменгі курс студенттерінің оң жақ</w:t>
        <w:br/>
        <w:t>жартышарлар қыртысының белсенуіне әкеліп соғуы, ЭЭГ-да бета- және дельта-</w:t>
        <w:br/>
        <w:t>ырғақты толқындардың әрекеттесу ықтималдығының күшеюімен айкындала-</w:t>
        <w:br/>
        <w:t>ды. Қалалық жоғарғы курстықтарда оқу барысындағы ақпараттық және энер-</w:t>
        <w:br/>
        <w:t>гетикалық ағым көлемінің өте көп мөлшерде көтерілуі, өз алдына оң жақ</w:t>
        <w:br/>
        <w:t>жартышардағы интенсивті қайта орналасуына әкеледі. Қызметтік жағынан</w:t>
        <w:br/>
        <w:t>ауылдыктарда сол жақ жарты шардың басымдылығы, мидың ортаңғы құры-</w:t>
        <w:br/>
        <w:t>лымдарының спецификалық және белсендіруші жүйелер белсенділігінің артуы,</w:t>
        <w:br/>
        <w:t>осы жартышардың олармен тығыз қызметтік өзара байланыстылығынан болса</w:t>
        <w:br/>
        <w:t>керек, оқу үрдісі жоғарғы белсенділік деңгейін талап ете отырып, сенсорлық</w:t>
        <w:br/>
        <w:t>ақпараттарды өңдеуде жоғары белсенділікті қамтамасыз етеді.</w:t>
        <w:br/>
        <w:t>33 Ауылдық жерден келген және қалада тұратын төменгі және</w:t>
        <w:br/>
        <w:t>жоғарғы курс студенттерінің оқу үрдісі кезіндегі жүрек ырғағы құрылым-</w:t>
        <w:br/>
        <w:t>дарының реттелу ерекшеліктері</w:t>
        <w:br/>
        <w:t>ШИ белсенділігін бағалауда, организмдегі компенсаторлық механизм-</w:t>
        <w:br/>
        <w:t>дердің ширығу дәрежесінің жүрек ырғағын реттеуші орталық контурдың</w:t>
        <w:br/>
        <w:t>қызмет ету деңгейіндегі айқындығы, оқу үрдісі кезінде қалалық студенттерде</w:t>
        <w:br/>
        <w:t>симпатикалық типті реакция, ал ауылдықтарға парасимпатикалық типті</w:t>
        <w:br/>
        <w:t>реакция тән екені 2-ші кестеде көрсетілген.</w:t>
        <w:br/>
        <w:t>1л"-“-залмнннлныыікеныманкнынкеныалыкақанкелау ыты;</w:t>
        <w:br/>
        <w:t>2 кесте- Оқу үрдісі кезіндегі ауылдық және қалалық төменгі курс студент-</w:t>
        <w:br/>
        <w:t>терінің жүрек ырғағы көрсеткіштерінің математика-статистикалық динамикасы</w:t>
      </w:r>
    </w:p>
    <w:p>
      <w:r>
        <w:t>(Мэш)</w:t>
        <w:br/>
        <w:t>Көрсеткіштер Қалалықтар Ауылдықтар Жасқа сәй/с қалыпты</w:t>
        <w:br/>
        <w:t>п&lt;14 п&lt;14 1. мән (25 жасқа дейін)</w:t>
        <w:br/>
        <w:t>ОКА, (сек.) 0,05 % 0,005 1 0,08 &gt;0,002%"% 0,07 50,01</w:t>
        <w:br/>
        <w:t>ШИ, (шарт.бірл.) 90,36: 4,54% 7283%315 | 86,0-8,0</w:t>
        <w:br/>
        <w:t>АМо,% 0,35 50,02 0,32 0,02 385%1,5</w:t>
        <w:br/>
        <w:t>СУ, % 6,12:0,21 8,15-0,194%% 7.0%0,4 -1</w:t>
        <w:br/>
        <w:t>АХ (сек.) 0,28:0,01 0,38-0,02%%% | 0,29--0,02</w:t>
        <w:br/>
        <w:t>Ескерту: ““р&lt;0,01), ““Ңр&lt;0,001) қалалық және ауылдық студенттерді салыстыру</w:t>
        <w:br/>
        <w:t>анықтығы</w:t>
        <w:br/>
        <w:t>Оқу үрдісі кезінде әр түрлі толқындардың қатысу бөлігінде едәуір</w:t>
        <w:br/>
        <w:t>айырмашылықтың барлығы төменгі курс студенттерінің вегетативті жүйке</w:t>
        <w:br/>
        <w:t>жүйесіндегі симпатикалық бөлім белсенділігінің басымдылығы, ол жүрек ырға-</w:t>
        <w:br/>
        <w:t>ғын басқарудағы жоғарғы деңгейлердің белсену белгісі ретінде, реттік (5р1з)</w:t>
        <w:br/>
        <w:t>толқындар мәндерінің өсуімен байқалады. Төменгі курстарда баскарудың</w:t>
        <w:br/>
        <w:t>жоғары контурының белсенділігі, бейімделудің алғашқы стадиясында психо-</w:t>
        <w:br/>
        <w:t>эмоционалдық ширығудың барын растайды. Қызметтік күйдің индексі (ҚКИ)</w:t>
        <w:br/>
        <w:t>көрсеткішінің төмендеуі ауылдан келген студенттерде, физиологиялық қордың</w:t>
        <w:br/>
        <w:t>күшеюі ширығумен бірге жүретіндігі анықталды.</w:t>
        <w:br/>
        <w:t>9</w:t>
        <w:br/>
        <w:t>сапасының төмендеуі, ақпаратты өткізу (5) және зейін (ЗК,ЗИ) кәрсеткіш-</w:t>
        <w:br/>
        <w:t>терінің белсенділігіндегі айырмашылықтан көрінеді. Жоғарғы курстарда</w:t>
        <w:br/>
        <w:t>айырмашылық зейін қою (ЗК), қабылдау (АЖҚ, %) және есте сақтау (ҚМЕСсан,</w:t>
        <w:br/>
        <w:t>ҰМЕСсөз) қызметтерінде айқындалса, ал статустың дезинтеграциясы қобалжу</w:t>
        <w:br/>
        <w:t>реакциясымен (РҚ, ТҚ) аныкталды.</w:t>
        <w:br/>
        <w:t>2. Емтихан кезінде психофизиологиялық статустың бейімделу реакциясы</w:t>
        <w:br/>
        <w:t>ауылдық төменгі курс студенттерінде жалпы белсенділік пен өзіндік сезінудің</w:t>
        <w:br/>
        <w:t>төмендеуімен сипатталды, жоғарғы курстарда «ӨБК» көрсеткіштерінің төмен-</w:t>
        <w:br/>
        <w:t>деуі және қобалжудың өсуі түрінде шаршау белгілері айқын көрініс берді.</w:t>
        <w:br/>
        <w:t>Мидың когнитивті қызметінің өзгеруі зейін кою (ЗИ) және қабылдау (5)</w:t>
        <w:br/>
        <w:t>қызметтерінің төмендеуімен бірге жүреді.</w:t>
        <w:br/>
        <w:t>3. Төменгі курс студенттерінде жүрек ырғағы вариабелділігінің</w:t>
        <w:br/>
        <w:t>динамикалық сипаттамасы парасимпатикалық әсердің басымдылығының артуы</w:t>
        <w:br/>
        <w:t>автономды контурдың белсенділігімен айқың көрінеді, жоғарғы курстарда</w:t>
        <w:br/>
        <w:t>симпатикалық бөлімнің әсері орталықтану үрдісінің күшеюі контурдағы төмен-</w:t>
        <w:br/>
        <w:t>гі жиіліктегі құрылымдық (5втҙ, ҚОБИ;,) толқындардың өсуімен анықталды.</w:t>
        <w:br/>
        <w:t>4. Төменгі курс студенттерінің орталық жүйке жүйесіндегі реттелу үрдіс-</w:t>
        <w:br/>
        <w:t>тері ЭЭГ-ның компонентаралық негізгі ырғақтарында бета, дельта-толқын-</w:t>
        <w:br/>
        <w:t>дарының белсенділігі артады, бұл ширығудың күшеюін, энергетикалық және</w:t>
        <w:br/>
        <w:t>ақпараттық мобилизацияның өсуін сипаттайды, жоғарғы курстарда бета</w:t>
        <w:br/>
        <w:t>компоненттерінің өзара байланысының өзгеруімен көрінеді, ол әсіресе қаланың</w:t>
        <w:br/>
        <w:t>студенттерінде «қызметтік бета-ядроның» ұйымдасу есебінен айқындалады.</w:t>
        <w:br/>
        <w:t>5. Әр жерден келген студенттердің кызметтік күйін түзету кезіндегі жүрек</w:t>
        <w:br/>
        <w:t>ырғағының негізгі буындарымен реттелуі жүрек ырғағының вариабелдігінде</w:t>
        <w:br/>
        <w:t>спектр көрсеткіштерінің ығысуында болып табылады, спектрлік маркерлердің</w:t>
        <w:br/>
        <w:t>қасиеті ретінде НЕ (парасимпатикалық) және УІ,Е (симпатикалық) толқындары</w:t>
        <w:br/>
        <w:t>ескерілді.</w:t>
        <w:br/>
        <w:t>6. Жүрек жиырылуының жиілігі бойынша жүргізілген адаптивті</w:t>
        <w:br/>
        <w:t>биобасқару сеанстары емтихан кезінде қобалжу және ширығудың төмендеуіне</w:t>
        <w:br/>
        <w:t>әкеледі, РҚ 28%-ға, ТҚ 23%-ға төмендесе, ӨБК 15%-ға өсті, сонымен бірге</w:t>
        <w:br/>
        <w:t>когнитивті қызметтің белсенділігі сан мен сөздерді есте сақтаудың барлық</w:t>
      </w:r>
    </w:p>
    <w:p>
      <w:r>
        <w:t>Түрлерінде, зейін қою индексі 7%-ға, зейін көрсеткіші 9%-ға көтерілді; ЭЭГ</w:t>
        <w:br/>
        <w:t>нейродинамикасында ми қыртысының козуы төмендеді (бетаның төмендеуі</w:t>
        <w:br/>
        <w:t>жәңе альфаның тетамен және дельта толқындарымен күшеюі); вегетативті</w:t>
        <w:br/>
        <w:t>буында орталық және автономды контурлардың біркелкі белсенділігі, ырғақтың</w:t>
        <w:br/>
        <w:t>бірқалыптылығы, автономды эвеноның артуы байқалды.</w:t>
        <w:br/>
        <w:t>2 Қойылған міндеттердің толығымен орындалуын бағалау</w:t>
        <w:br/>
        <w:t>Диссертациялық жұмысқа қойылған міндеттер толығымен орындалған.</w:t>
        <w:br/>
        <w:t>Емтихан кезіндегі ЖЖЖ бойынша жүргізілген адаптивті биобасқару сеанстары</w:t>
        <w:br/>
        <w:t>психофизиологиялық статустың, жүрек-тамыр жүйесінің және ақыл-ойдың</w:t>
        <w:br/>
        <w:t>жұмысқа кабілеттілігінің әр түрлі бағытта алға басуын, сондай-ақ тапсырманы</w:t>
        <w:br/>
        <w:t>орындау кезіндегі элементтердің еркінше күшеюіне байланысты үрдістер</w:t>
        <w:br/>
        <w:t>белсенділігінің дамуын зерттеуді нәтижелер көрсетті. Алынған нәтижелерді</w:t>
        <w:br/>
        <w:t>физиология және валеология лекциялары мен іс-тәжірибелік сабактарында</w:t>
        <w:br/>
        <w:t>қолдануға болады.</w:t>
        <w:br/>
        <w:t>15</w:t>
        <w:br/>
        <w:t>: ) КІРІСПЕ</w:t>
        <w:br/>
        <w:t>Зерттеу тақырыбының өзектілігі. Ғылыми ақпараттардың өсу</w:t>
        <w:br/>
        <w:t>барысында жоғары білімді мамандарды дайындау жылдан жылға қиындап</w:t>
        <w:br/>
        <w:t>барады және мемлекеттің маңызды Міндеті болып табылады. Қазіргі кезде</w:t>
        <w:br/>
        <w:t>аймақ бойынша жоғары білікті мамандардың қажеттілігі артып отыр. Олардың</w:t>
        <w:br/>
        <w:t>интеллектуалдық қабілеттілігі мен физиологиялық дамуына барған сайын</w:t>
        <w:br/>
        <w:t>жоғары талаптар қойылуда, сондай-ақ болашақ мамандардың ұзақжылдық</w:t>
        <w:br/>
        <w:t>шығармашылығы мен білім беру базисінің маңызы ретінде студенттердің</w:t>
        <w:br/>
        <w:t>денсаулығына қазіргі кезде көп көңіл бәлініп келеді ІМиннибаев, Михеева,</w:t>
        <w:br/>
        <w:t>2001; Кулкыбаев и др. 20021.</w:t>
        <w:br/>
        <w:t>Жаңа факторлардың жиынтығына бейімделу, күрделі көп деңгейлі</w:t>
        <w:br/>
        <w:t>психофизиологиялық үрдістер жоғары оқу орындарыңа ғана тән болып табыла-</w:t>
        <w:br/>
        <w:t>ды және студенттер организміндегі компенсаторлы-бейімделуші жүйенің</w:t>
        <w:br/>
        <w:t>едәуір ширығуымен бірге жүреді. Қазіргі кезде денсаулық деңгейін бағалауды,</w:t>
        <w:br/>
        <w:t>тұрғындардың аймақтық құрылымдарының ар түрлілігін бейнелейтін тұрған</w:t>
        <w:br/>
        <w:t>жерінің ерекшеліктерін, өмір сүру жағдайларын есепке алмай жүзеге асыру</w:t>
        <w:br/>
        <w:t>мүмкін емес (Ларионова, Кузько, 2002).</w:t>
        <w:br/>
        <w:t>Емтихан жағдайында студенттер организмінде бейімделу механизмінің</w:t>
        <w:br/>
        <w:t>қайта құрылуын талап ететін физиологиялық, вегетативтік, соматикалық және</w:t>
        <w:br/>
        <w:t>психологиялық гаммада стрестің пайда болуы байқалады. Соңғысы ішкі және</w:t>
        <w:br/>
        <w:t>жүйеаралық өзара қарым-қатынастар үйлесімділігінің бұзылуына экеп соғады,</w:t>
        <w:br/>
        <w:t>вегетативті дисфункцияның түзілуі мен ауытқуының пайда болуына себепкер</w:t>
        <w:br/>
        <w:t>бола отырып, организмнің гомеостатикалық жүйесінің ширығуына әсер етеді.</w:t>
        <w:br/>
        <w:t>Организмнің эмоционалды ширығу факторына бейімделуі, вегетативті жүйке</w:t>
        <w:br/>
        <w:t>жүйесіндегі симпатикалық және парасимпатикалық бөлімдердің өзара әрекет-</w:t>
        <w:br/>
        <w:t>тесуімен орындалады деп есептеледі |Агаджанян и др., 1997; Шербатых, 2000).</w:t>
        <w:br/>
        <w:t>Соп себепті, студенттер организмін, әсіресе, ауылдық жерден келгендердің</w:t>
        <w:br/>
        <w:t>организмін динамикалық жүйе ретінде қарастыру қажет, өйткені жаңа жағдайға</w:t>
        <w:br/>
        <w:t>тоқтаусыз бейімделу жеке жүйелер қызметі деңгейінің өзгеруіне және соған</w:t>
        <w:br/>
        <w:t>сәйкес реттеуші механизмдердің ширығуына әкеліп соғады |Юматов, Бадиков,</w:t>
        <w:br/>
        <w:t>1999).</w:t>
        <w:br/>
        <w:t>Осының бәрі организмнің физиологиялық жүйесінің жағдайын зерттеудің</w:t>
        <w:br/>
        <w:t>өзектілігін көрсетеді, әсіресе студенттердің оқу барысындағы, сондай-ақ</w:t>
        <w:br/>
        <w:t>емтихан кезіндегі нейровегетативті реттелуінің ерекшеліктері қалалық студент-</w:t>
        <w:br/>
        <w:t>тер мең ауылдан келген студенттердің денсаулық жағдайын нығайту стратегия-</w:t>
        <w:br/>
        <w:t>сын жасау керектігіне дәлел болады.</w:t>
        <w:br/>
        <w:t>Зерттеу жұмысының мақсаты мен міндеттері Оқудың әр түрлі</w:t>
      </w:r>
    </w:p>
    <w:p>
      <w:r>
        <w:t>кезеңдерінде қалалық студенттер мен ауылдан келген студенттер организмінің</w:t>
        <w:br/>
        <w:t>нейровегетативті реттелу ерекшеліктерін зерттеу және осы жағдайларды түзету.</w:t>
        <w:br/>
        <w:t>1. Оқудың әр түрлі кезеңдерінде (оқу үрдісі, емтихан) калалық студенттер</w:t>
        <w:br/>
        <w:t>мен ауылдан келген студенттердің психофизиологиялық статусы мен мидың</w:t>
        <w:br/>
        <w:t>когнитивті қызметтері жағдайының ерекшеліктерін зерттеу.</w:t>
        <w:br/>
        <w:t>2. Оқудың әр түрлі кезеңдерінде (оқу үрдісі, емтихан) қалалық студенттер</w:t>
        <w:br/>
        <w:t>мен ауылдан келген студенттердің ЭЭГ-сындағы нейровегетативті реттелу</w:t>
        <w:br/>
        <w:t>ерекшеліктерінің сипаты мен жүрек ырғағы құрылымдарын зерттеу.</w:t>
        <w:br/>
        <w:t>3</w:t>
        <w:br/>
        <w:t>-----..................-.-.-.............əь«..--ееее.-елекккккккккккклккккккккнккккклмтынын</w:t>
        <w:br/>
        <w:t>санға да, сөзге де жаттықтыру арқылы, түсіндіруге болады (ҚМЕС сан,</w:t>
        <w:br/>
        <w:t>ҚМЕСсөз, ҰМЕСсан, ҰМЕСсөз, БКЕС).</w:t>
        <w:br/>
        <w:t>Стрестік жағдайлар физиологиялық жағынан, психологиялық компонент-</w:t>
        <w:br/>
        <w:t>тер жағынан да қосымша мобилизациялануды қажет етеді. Жоғарғы курстарда</w:t>
        <w:br/>
        <w:t>нақтылы айырмашылықтар мына көрсеткіштер бойынша:«К», «РҚ», «ТҚ» және</w:t>
        <w:br/>
        <w:t>«ӨМ» байқалды. Мидың когнитивті қызметінің өзгерісі зейін (концентрация)</w:t>
        <w:br/>
        <w:t>және қабылдау (жылдамдық) көрсеткіштерінің қызметтерінде байқалды. Есте</w:t>
        <w:br/>
        <w:t>сақтау қызметінде бейне-кеңістікті есте сақтаудың белсенділігі басым болды.</w:t>
        <w:br/>
        <w:t>Бейімделудің алғашқы фазасында емтихан кезіндегі стрестік жүктемелер</w:t>
        <w:br/>
        <w:t>жүрек ырғағына тән емес реакциялар тудырды, оны дезадаптация белгілері деп</w:t>
        <w:br/>
        <w:t>қарастырады. Қалалық және ауылдық студенттердің бейімделу деңгейін</w:t>
        <w:br/>
        <w:t>бағалағанда, ауылдык студенттердің бейімделуі қанағаттанарлықсыз бейімделу</w:t>
        <w:br/>
        <w:t>мен ширығу аралығында өтетіндігі дәлелденді. Емтихандық стресс кезінде</w:t>
        <w:br/>
        <w:t>артериалдық қысымның жоғарылауы, көбінесе, симпато-адреналдық жүйенің</w:t>
        <w:br/>
        <w:t>қозуынан жүрек жұмысының күшеюіне байланысты болды.</w:t>
        <w:br/>
        <w:t>4.2 Студенттердің емтихан кезіндегі ЭЭГ компоненттерінің әрекеттесуі</w:t>
        <w:br/>
        <w:t>мен жартышарлар аралық белсенділігінің күйі</w:t>
        <w:br/>
        <w:t>Қалалық студенттердің тета-белсенділігінің күшеюі, компенсаторлы</w:t>
        <w:br/>
        <w:t>үрдістердің ширығуы фонында қайта құрылудың дамуын көрсетеді. Екі топтың</w:t>
        <w:br/>
        <w:t>да емтихан кезіндегі ЭЭГ құрылымында бета-ядроның қалыптасуы байқалады,</w:t>
        <w:br/>
        <w:t>бұл организмнің бейімделуінің төмендеуін және альфа-ядроны шайып кету</w:t>
        <w:br/>
        <w:t>қауіпін дәлелдейді. Стресс жағдайынан болған шаршау белгілерінің әлдекайда</w:t>
        <w:br/>
        <w:t>өсуі, дельта-толкындарының әрекеттесу ықтималдығының жоғарылауымен</w:t>
        <w:br/>
        <w:t>сипатталады. Таңдаулы топтардың студенттері арасындағы айырмашылықтар</w:t>
        <w:br/>
        <w:t>- а- және - ырғақтарында орын алады. Фонды айырмашылықтар (оқу үрдісі</w:t>
        <w:br/>
        <w:t>уақытында) о- және В- толқындарға қатысты болды. Осының барлығы емтихан</w:t>
        <w:br/>
        <w:t>кезінде өрлемелі спецификалық емес жүйелер жағынан көбіне генерализденген</w:t>
        <w:br/>
        <w:t>белсендіруші әсері, әсіресе ретикулярлық құрылымдар жағынан (эмоцио-</w:t>
        <w:br/>
        <w:t>налдық маңызы бар), ЭЭГ спектрлер жиынтығы қуаттылығының В-белсенділігі</w:t>
        <w:br/>
        <w:t>қатынастық бөлігінің ұлғаюы түрінде, Е.А. Умрюхиннің теориясымен келісе</w:t>
        <w:br/>
        <w:t>отырып, стрестік жағдайды адекватты реакция деп есептеуге болады.</w:t>
        <w:br/>
        <w:t>4.3 Студенттердің емтихан кезіндегі жүрек ырғағы құрылымдарын</w:t>
        <w:br/>
        <w:t>реттеуші жүйенің белсенділік күйі</w:t>
        <w:br/>
        <w:t>Жүрек ырғағы құрылымдарындағы жүйеішілік контурлар арсындағы</w:t>
        <w:br/>
        <w:t>реттелудің өзара қатынастарының күшею үрдісі, жүрек ырғағының реттелу</w:t>
        <w:br/>
        <w:t>деңгейінің жоғарғы белсенділік есебінде айқындалды. Кардиоырғақтың</w:t>
        <w:br/>
        <w:t>спектрограммасы бойынша, емтихан кезінде қалалықтарда толқындар арасында</w:t>
        <w:br/>
        <w:t>өзінің қуаттылығымен ІШ реттегі толқын (бьтз-0.15:-0,02) жүйе аралық басқару</w:t>
        <w:br/>
        <w:t>деңгейінің белсенділігін көрсетеді. Баяу және тыныстық толқындардың жиын-</w:t>
        <w:br/>
        <w:t>тықты қуаттылығының төмендеуі вегетативті теңдікте симпатикалық бөлімнің</w:t>
      </w:r>
    </w:p>
    <w:p>
      <w:r>
        <w:t>басымдылық жағына араласуын көрсетеді. Қала студенттерінің емтихан</w:t>
        <w:br/>
        <w:t>кезіндегі ВЖЖ симпатикалық бөлімінің белсенуі, нейрогуморалды реттеу</w:t>
        <w:br/>
        <w:t>контурында адренергиялық механизмдер белсенділігінің күшеюімен бірге</w:t>
        <w:br/>
        <w:t>жүреді. Емтихан кезінде төменгі курстың жүрек ырғағы кұрылымдарын</w:t>
        <w:br/>
        <w:t>п</w:t>
        <w:br/>
        <w:t>Бәке... ыы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
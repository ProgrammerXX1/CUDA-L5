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Берік САДЫР</w:t>
        <w:br/>
        <w:t>СОЦИАЛИЗМ САТИРАСЫ</w:t>
        <w:br/>
        <w:t>“</w:t>
        <w:br/>
        <w:t>АЛЫ</w:t>
        <w:br/>
        <w:t>Алматы</w:t>
        <w:br/>
        <w:t>2010</w:t>
        <w:br/>
        <w:t>УДК 821.512.122</w:t>
        <w:br/>
        <w:t>ББК 84 каз 7-7</w:t>
        <w:br/>
        <w:t>С15</w:t>
        <w:br/>
        <w:t>Кітап «Мәдени мұра» бағдарламасының аясында</w:t>
        <w:br/>
        <w:t>Алматы облысының әкімі Серік Әбікенұлы Үмбетовтің</w:t>
        <w:br/>
        <w:t>қолдауымен шығарылып отыр</w:t>
        <w:br/>
        <w:t>С 15 Салдыр Б.</w:t>
        <w:br/>
        <w:t>Социализм сатирасы. - Алматы: “Арыс” баспасы, 2010. -</w:t>
        <w:br/>
        <w:t>284 бет.</w:t>
        <w:br/>
        <w:t>1БВМ 978-601-291-058-2</w:t>
        <w:br/>
        <w:t>Тапымал сатирик Берік Садырдың «Социализм сатирасы»</w:t>
        <w:br/>
        <w:t>атты кітабына шағын көлемді әзіл-сықақ әңгімелері</w:t>
        <w:br/>
        <w:t>топтастырылған. Сопиализм дәуірінің артта ҡалғаны</w:t>
        <w:br/>
        <w:t>күні кеге болса да, сол заман адамдары бүгінгі қоғамды</w:t>
        <w:br/>
        <w:t>қалыптастырушы, яғни кітап арқауы -- келмеске кеткен</w:t>
        <w:br/>
        <w:t>кезеңнің ләуір шындығын сынап-міней отырып, сол кездегі</w:t>
        <w:br/>
        <w:t>пенде болмысының қиқар-қиғатп қалып- мінездерін әр қырынан</w:t>
        <w:br/>
        <w:t>көрсете біліп, оның бұл қоғамға да жат емсс екеніне, жалпы</w:t>
        <w:br/>
        <w:t>қоғамдағы керегарлықтың түп-тамырына мысқыл-ажуамен</w:t>
        <w:br/>
        <w:t>сілтеме жасайды. Әр әңгімеден өзімізге «таныс та бейтаныс»</w:t>
        <w:br/>
        <w:t>бейне-пенделерді жолықтырамыз. Бұлар арамызда бұрын да</w:t>
        <w:br/>
        <w:t>болған, қазір ортамызда, дал жанымызда, негізі - болашақта</w:t>
        <w:br/>
        <w:t>да қалып кетпей «ет пен сүйекке жабысып» жүре беретініне</w:t>
        <w:br/>
        <w:t>күмәніміз жоқ. Мұндағы сатиралық-юморлық әңгімелердің</w:t>
        <w:br/>
        <w:t>ерекшелігі осышпда.</w:t>
        <w:br/>
        <w:t>УДК 821,512.122</w:t>
        <w:br/>
        <w:t>ББК 84 қаз 7-7</w:t>
        <w:br/>
        <w:t>Ә Салыр Б., 2010</w:t>
        <w:br/>
        <w:t>І8ВМ 978-601-291-058-2 Ф&lt;Арыс”, 2010</w:t>
        <w:br/>
        <w:t>- Аға, бір жайсыз жағдай болғалы біраз болған... Ана</w:t>
        <w:br/>
        <w:t>үйдегі келініңіз кеселді болғалы біраз болған. Онысымен</w:t>
        <w:br/>
        <w:t>тұрмай ол ауруы асқынып, бала-шағаға да жұққан болатын...</w:t>
        <w:br/>
        <w:t>Қабырғам қайысты. Қатты қиналдым... Мені қойшы, бірдеңе</w:t>
      </w:r>
    </w:p>
    <w:p>
      <w:r>
        <w:t>етермін-ау, ана қыршын жастардың жағдайы қинайды...</w:t>
        <w:br/>
        <w:t>Тоқ етерін айтсам, аға, осы кеселді кесіп тастайтын кісіні</w:t>
        <w:br/>
        <w:t>таптым. Тек уақыт белгілеп, онысы, келесі емес, оның арғы</w:t>
        <w:br/>
        <w:t>жетісіне тап келіп, оның үстіне бір жеті бойы бала-шағаның</w:t>
        <w:br/>
        <w:t>басы-қасында өзің болуға тиістісің деп отырғаны...</w:t>
        <w:br/>
        <w:t>- Солай деңіз. Қиын екен. Отпускаңыз қашан еді?</w:t>
        <w:br/>
        <w:t>- Сол пәлеге шығып қойып едім.</w:t>
        <w:br/>
        <w:t>- Берелік. Қай күннен дедіңіз?</w:t>
        <w:br/>
        <w:t>- Арғы жетідегі бес жұмыс күні.</w:t>
        <w:br/>
        <w:t>- Секретаршаға ескертейін, іздеттірмесін.</w:t>
        <w:br/>
        <w:t>- Көп рақмет аға, бұл жақсылыгғыцызды өмірі</w:t>
        <w:br/>
        <w:t>ұмытпаспын...</w:t>
        <w:br/>
        <w:t>ж ж ж</w:t>
        <w:br/>
        <w:t>Ертесінде Пітуа Асабасов бала-шағасын көршісіне</w:t>
        <w:br/>
        <w:t>табыстап, келіншегі. Бозымды қауын-қарбыз сықа</w:t>
        <w:br/>
        <w:t>тиелге нән мәшиненің біреуіне отырғызып, өзі</w:t>
        <w:br/>
        <w:t>көшбасы боп қала қайдасың деп, сауда-саттығы, дыр-</w:t>
        <w:br/>
        <w:t>АУ-думан қыз-қыз қайнаған көк базар қайдасың деп</w:t>
        <w:br/>
        <w:t>тартыл отырды.</w:t>
        <w:br/>
        <w:t>Нақтылық қажет</w:t>
        <w:br/>
        <w:t>Невропотология бөлімінің меңгерушісі, дәрігер-жазушы</w:t>
        <w:br/>
        <w:t>Ілдебай Құлықович таң азаннан ұйқылы-ояу жатып бүгінге</w:t>
        <w:br/>
        <w:t>істер ісінің жән-жобасын жасады.</w:t>
        <w:br/>
        <w:t>Гвариант</w:t>
        <w:br/>
        <w:t>... Суық сумен жуынған жөн. Сақалымды ұстарамен лыпа</w:t>
        <w:br/>
        <w:t>қалдырмай қырайын. Сұр костюм сұсты стіп сірестіреді, ак</w:t>
        <w:br/>
        <w:t>киіп ағара қалуға күн көзі бұлыңғыр. Қоңыр велюрімді киіп</w:t>
        <w:br/>
        <w:t>барайын, қалың елім мендеде баршылық екеніне көзін жеткіз-</w:t>
        <w:br/>
        <w:t>сін. Түннен қалған тамақты жылытып жіберсем. Қылғынып</w:t>
        <w:br/>
        <w:t>ә) 7 фе</w:t>
        <w:br/>
        <w:t>Ылдым-жылдым: -- Айтпакшы, екі тиыныңыз бар ма, бір</w:t>
        <w:br/>
        <w:t>жерге срочно звондау керек еді, - деп жатыр.</w:t>
        <w:br/>
        <w:t>Қалтамды қағып көріп едім, әбүйір боп іздегені бар</w:t>
        <w:br/>
        <w:t>болды.</w:t>
        <w:br/>
        <w:t>Әріректен хабарласып болып қасыма келіп:</w:t>
        <w:br/>
        <w:t>- Ауа қапырық, қыс қатты болатын шығар... Жаңа сізден бір</w:t>
        <w:br/>
        <w:t>бүтін үш тиындық көрген сияқты едім, бересіз бе, су сіміріп</w:t>
        <w:br/>
        <w:t>сірке көтермесек қаталап шөгіп барамыз ғой түге, - деді.</w:t>
        <w:br/>
        <w:t>Өзімнін де таңдайым кеберсіп тұрса да, бере қойдым. Су-</w:t>
        <w:br/>
        <w:t>сынын сіміріп кері қайтып, бір сәт алдымда аңтарылып тұрып</w:t>
        <w:br/>
        <w:t>барын:</w:t>
      </w:r>
    </w:p>
    <w:p>
      <w:r>
        <w:t>- Аптекаға барамын дедіңіз бе?! -- деп тілге келді.</w:t>
        <w:br/>
        <w:t>- Бір дәрі табылмай ... - деп күмілжіп едім:</w:t>
        <w:br/>
        <w:t>- Осы сіз солтүстіктен емессіз бе? -- деп төтесінен тартты.</w:t>
        <w:br/>
        <w:t>--Жергілікті, осы төңірек.</w:t>
        <w:br/>
        <w:t>- Бәсе, менде бекер адамға сүйкенбсеген екенмін, өз ағам</w:t>
        <w:br/>
        <w:t>екенсіз! Кегеннен болдыныз ғой?</w:t>
        <w:br/>
        <w:t>- Нарынқолдан.</w:t>
        <w:br/>
        <w:t>- Ілдекеңдерді танитын боларсыз, Ілдебай Құлықовичті</w:t>
        <w:br/>
        <w:t>айтамын.</w:t>
        <w:br/>
        <w:t>--Иа, жекжат. Әжемнің қайын агасымен бәле боп келеді.</w:t>
        <w:br/>
        <w:t>- Мәссаған, міне туыс. Ол кісілер бізге де жекжат, үйдегі</w:t>
        <w:br/>
        <w:t>келіндеріңіздің бөлс жеңгесінің ағасына қайынжұрт боп ке-</w:t>
        <w:br/>
        <w:t>леді. Айып етпеңіз. аты-жөніңіз, қызмет-тұрағыңыз деген-</w:t>
        <w:br/>
        <w:t>дей... - деп желімдей жабысып болмайды, көлігім де келіп</w:t>
        <w:br/>
        <w:t>қалып, визиткамды беріп құтылдым.</w:t>
        <w:br/>
        <w:t>жожож</w:t>
        <w:br/>
        <w:t>Ертесінде телефонда біреу: «Танымадыныз ба?»- дейді.</w:t>
        <w:br/>
        <w:t>Таныс дауыс, шуылы құлағымда тұр:</w:t>
        <w:br/>
        <w:t>- Тани алмай тұрғаным, -- дедім.</w:t>
        <w:br/>
        <w:t>- Мен ғой, кешегі аптекаға дейін бірге келген Пықып</w:t>
        <w:br/>
        <w:t>ініңіз...</w:t>
        <w:br/>
        <w:t>--Е, аман ба?</w:t>
        <w:br/>
        <w:t>- Аманшылық, өз қалыңыз қалай?</w:t>
        <w:br/>
        <w:t>- Шүкір.</w:t>
        <w:br/>
        <w:t>- Жеңгей, іні-қарындастар?..</w:t>
        <w:br/>
        <w:t>Коп жылдан соң тағы жолықтық.</w:t>
        <w:br/>
        <w:t>--Пықеке, аманбысың?</w:t>
        <w:br/>
        <w:t>- Амандыз да.</w:t>
        <w:br/>
        <w:t>- ілдеке, досың бар болар?</w:t>
        <w:br/>
        <w:t>- Жүр ғой қалқиып...</w:t>
        <w:br/>
        <w:t>- Тағы не дейді?</w:t>
        <w:br/>
        <w:t>- Бала-шағаөскенсоңқиынекен, кесіріміз соларға тиіп кетер</w:t>
        <w:br/>
        <w:t>деп бүкшендейді де.</w:t>
        <w:br/>
        <w:t>- Енді қаптан дейді?</w:t>
        <w:br/>
        <w:t>- Бала-тағаөссін, дегеніне жетсін,оньнүстінежақындақос</w:t>
      </w:r>
    </w:p>
    <w:p>
      <w:r>
        <w:t>немерелі болдық дейді де...</w:t>
        <w:br/>
        <w:t>Бізде жас жстін, кәрілік келіп, Ілдекеңніңуәдесініңақырын</w:t>
        <w:br/>
        <w:t>біле алмай арманда кеттік... мүмкін ол кісі де бұ дүниеде жоқ</w:t>
        <w:br/>
        <w:t>болар... егер әки о дүниеде тірлік бары рас болса, кездесерміз</w:t>
        <w:br/>
        <w:t>әлі...</w:t>
        <w:br/>
        <w:t>Салдарлы себеп</w:t>
        <w:br/>
        <w:t>Пігуа Асабасов биылға тиесілі жылдық еңбек демалысын-</w:t>
        <w:br/>
        <w:t>да болған. Бір емес, екі рет сұранып ақысыз демалып та кел-</w:t>
        <w:br/>
        <w:t>ген. Бір емес, бес рет аурухананың «ала қағазын» аштырыт!-</w:t>
        <w:br/>
        <w:t>жаптырған. Енді міне, бір емес бақандай екі жетіге өл-тіріл,</w:t>
        <w:br/>
        <w:t>кету керек болып отыр. Яғни ертең басталар айдың басынан</w:t>
        <w:br/>
        <w:t>тең ортасына дейін сұрану керек. Себеп - күйіп барады, ягни</w:t>
        <w:br/>
        <w:t>осы аралықта апарып базарға салмаса, кейін нарқы төмендеп.</w:t>
        <w:br/>
        <w:t>бүткіл жаз бойғы ерен еңбегі еш кетпек, арзанға сатылмақ.</w:t>
        <w:br/>
        <w:t>Пітуа Асабасов ай соңындағы жұма күні «жоспарлы»</w:t>
        <w:br/>
        <w:t>жұмысына кірісті. Бастамасын өзінің тікелей бастығынан бас-</w:t>
        <w:br/>
        <w:t>тады.</w:t>
        <w:br/>
        <w:t>-Іздеке,ертеңгісенбі-жексенбігесеніп,бүгінжолжүріпбара</w:t>
        <w:br/>
        <w:t>жатыр сдім...</w:t>
        <w:br/>
        <w:t>- Жолың болсын, жеңіл барып, ауыр қайт.</w:t>
        <w:br/>
        <w:t>- Ол дұрыс қой. Сізге айтып отырғандағым, қалмауға</w:t>
        <w:br/>
        <w:t>тырысамын ғой әрине, бірақ кім білсін, кідіріп жатсам...</w:t>
        <w:br/>
        <w:t>- Керегі дүйсенбі ме..? Бердім. Тек, сейсенбіде осынан</w:t>
        <w:br/>
        <w:t>табылсаң болды.</w:t>
        <w:br/>
        <w:t>- Құдай деп.</w:t>
        <w:br/>
        <w:t>- Кешегіңіз нс болды?</w:t>
        <w:br/>
        <w:t>- Таптырмады. Қылауы жоқ дәрі дейді ғой.</w:t>
        <w:br/>
        <w:t>- Соғады-ау, ең құрығанда бір-екі жерде бар, бірақ әрең-</w:t>
        <w:br/>
        <w:t>пәрен аласыз деп те айтпаған екен-ау. Мен таптым.</w:t>
        <w:br/>
        <w:t>- Екеуін де ме?- деппін еліріп.</w:t>
        <w:br/>
        <w:t>- Иә, қазір барамын, алын барамын, күтіңіз аға...</w:t>
        <w:br/>
        <w:t>Әкеп берді.</w:t>
        <w:br/>
        <w:t>.. Екі жұмадан соң әлгім «ініңіздің ссік-төрін көріңіз » деп</w:t>
        <w:br/>
        <w:t>көлденең түсті. )</w:t>
        <w:br/>
        <w:t>Бардық... Дайындалған-ақ екен. Әлгі не деуші еді, құстың</w:t>
        <w:br/>
        <w:t>сүтінен басқасының бәрін тоғытыпты.</w:t>
        <w:br/>
        <w:t>Әсіресе үйдегі жеңгесі риза.</w:t>
        <w:br/>
        <w:t>Ертесінде еркелеп жағдайын айтып, қазіргі жұмысының</w:t>
        <w:br/>
        <w:t>қолайсыздығын айтыті құлаққағыс етті.</w:t>
        <w:br/>
        <w:t>Орын бар болатын, көптің бірі етіп ала қойдым.</w:t>
      </w:r>
    </w:p>
    <w:p>
      <w:r>
        <w:t>Көп отпей, үйдегінің үндеуімен қайпысын есік-тер</w:t>
        <w:br/>
        <w:t>көрсетуге шақыра қойдық.</w:t>
        <w:br/>
        <w:t>..Бұлай болады деп кім ойлаган, үйіңізге алғаш келіп</w:t>
        <w:br/>
        <w:t>тұрмыз ден - мығым теледидар әкепті.</w:t>
        <w:br/>
        <w:t>Содан әлгі інімді күндердің бір күні кенжеміздің мектеп-</w:t>
        <w:br/>
        <w:t>ке бару тойына көппеп бірге шақыра қойғанбыз. Алып келіп-</w:t>
        <w:br/>
        <w:t>ті... Кенжеміз біздің әпергенімізді ысырып қойып, басынан</w:t>
        <w:br/>
        <w:t>башпайына дейін Пықып ағасының әкелген «сауыт-сайма-</w:t>
        <w:br/>
        <w:t>нын» асынып шыға келді.</w:t>
        <w:br/>
        <w:t>Көп өтпей, қызметте бір меңгерушілік орын босап еді,</w:t>
        <w:br/>
        <w:t>үлкен ұжым емес пе - туыс екенімізді кім біліп жатыр деп,</w:t>
        <w:br/>
        <w:t>соны Пықыпқа меңгерте қойдым.</w:t>
        <w:br/>
        <w:t>Аралас-құралас болғанымыз сонша, ағайыннан әрі боп ба-</w:t>
        <w:br/>
        <w:t>уыр басып кеттік.</w:t>
        <w:br/>
        <w:t>«Күндердің күнінде көп орынбасарымның біріне</w:t>
        <w:br/>
        <w:t>жоғарылаттым.</w:t>
        <w:br/>
        <w:t>Өзі де пысық, көп өтпей бірінші орынбасарым босап, ор-</w:t>
        <w:br/>
        <w:t>нына жоғарыдан Пықып Асабасоавты «қалай қарайсыз» деген-</w:t>
        <w:br/>
        <w:t>де, ойланбастан құп алдым.</w:t>
        <w:br/>
        <w:t>Пықып ініме бар жұмыс атаулыны сеніл тапсырып, біраз</w:t>
        <w:br/>
        <w:t>бой сергітіп, еркін жүрдім.</w:t>
        <w:br/>
        <w:t>-а ---ЭҘ ІІ фе</w:t>
        <w:br/>
        <w:t>- Бұл тосты, жаңа ел алтын жеңгеміз деп жатыр, мен айтар</w:t>
        <w:br/>
        <w:t>едім - бриллиант жеңгем дегі... сол үшін алып жіберсек.</w:t>
        <w:br/>
        <w:t>- Ой молодец! Табылған сөз.</w:t>
        <w:br/>
        <w:t>жо ж ж</w:t>
        <w:br/>
        <w:t>Бас мал маманы Мәкеңнің үйіндегі кісі мығым сөйлейді.</w:t>
        <w:br/>
        <w:t>- Кісінің көмейіндегі сөзінен оның бітім- болмыс, жара-</w:t>
        <w:br/>
        <w:t>тылыс. тәрбие, қадір-қасиетін айнадағыдай анық көріп-білуге</w:t>
        <w:br/>
        <w:t>әбден болады. Кештен бері, міне, Төкеңнің үйіндегі ардақты</w:t>
        <w:br/>
        <w:t>жеңгеміз бір тынбай әңгіме айтуда. Көргені көп, білгені көп,</w:t>
        <w:br/>
        <w:t>әйтпесе, мына біз сияқты жұмған аузын ашпас еді ғой. Әңгіме</w:t>
        <w:br/>
        <w:t>айту да өнер. Майын тамызды емес ие. Өз басым ол кісімен</w:t>
        <w:br/>
        <w:t>бір күн болып, бірер әңгіме естісем - бір жасап, біразға есейіп</w:t>
        <w:br/>
        <w:t>қаламын. Соның бәрін қайдан біледі деп жағамды ұстаймын.</w:t>
        <w:br/>
        <w:t>Анык ер-азаматтың қосағы да өзіне лайық болады екен-ау деп</w:t>
        <w:br/>
        <w:t>ойлаймын... көп сәйлеп кеттім бе, қорыта айтсам, көбімізге</w:t>
        <w:br/>
        <w:t>үлгі болған, ақылшымыз болған, өз басым пірім дсп сиына-</w:t>
        <w:br/>
        <w:t>тын Төкеңнің үйіндегі асыл жеңгеміз үшін осы тосты алып</w:t>
        <w:br/>
        <w:t>қоялық.</w:t>
        <w:br/>
        <w:t>ж ж ж</w:t>
        <w:br/>
        <w:t>Бас прокурор Бәкеңнің үйіндегі кісі айтарын бес ауыз сөзге</w:t>
        <w:br/>
        <w:t>сыйғызды.</w:t>
        <w:br/>
        <w:t>- Біріншіден, Төкең үшін. Екіншіден, бәрімізді де тәнті ет-</w:t>
      </w:r>
    </w:p>
    <w:p>
      <w:r>
        <w:t>кен Төкеңнің үйіндегі асыл да ардақты апамыз үшін...</w:t>
        <w:br/>
        <w:t>ж жж</w:t>
        <w:br/>
        <w:t>Соңғы сөзді ел-жұрттың ішіп-жеп бітіп шаршаған</w:t>
        <w:br/>
        <w:t>шағында, қайтуға рұқсат сұрауларынан сол бұрын бүгінгі</w:t>
        <w:br/>
        <w:t>отырыста Төкеңдерден басқа сөйлемей қалған, осы үйдің</w:t>
        <w:br/>
        <w:t>несі алган болды. Бұл да сол көптен бәлінбей, айтарын сол</w:t>
        <w:br/>
        <w:t>Тәкеңнің үйіндегі жеңгей төңірегіне топтастырып, сол кісінің</w:t>
        <w:br/>
        <w:t>үлгі-өнегесі, жақсылық- -қайырымдылығы жөнінде шамасы</w:t>
        <w:br/>
        <w:t>жеткенше таусыла айтты.</w:t>
        <w:br/>
        <w:t>эф 16 32</w:t>
        <w:br/>
        <w:t>ж ож ж</w:t>
        <w:br/>
        <w:t>Пітуа Асабасов тікслей бастығынан Тіке шығып, газст-</w:t>
        <w:br/>
        <w:t>тің жауапты хатшысы отыратын бөлмеге еніп, көп жылғы</w:t>
        <w:br/>
        <w:t>тәжірибе бойынша әңгімесінің тоқ етерін айтты.</w:t>
        <w:br/>
        <w:t>- Жаке, жағдай былай... бауырың болған соң қиын екен...</w:t>
        <w:br/>
        <w:t>- Екі күн жете ме?</w:t>
        <w:br/>
        <w:t>- Ойбай, әлбетте! Дүйсенбіде түнде ұшамыз, сәрсен-</w:t>
        <w:br/>
        <w:t>біде қайта шығамыз...</w:t>
        <w:br/>
        <w:t>ж ж ж</w:t>
        <w:br/>
        <w:t>Пітуа Асабасов түске дейін жауапты хаттыдан соң</w:t>
        <w:br/>
        <w:t>редактордың орынбасарына кіріп үлгірді. Орынбасар қатар</w:t>
        <w:br/>
        <w:t>құрбысы болғандықтан, өтінікпін әріден айтып еркін отыр-</w:t>
        <w:br/>
        <w:t>ды.</w:t>
        <w:br/>
        <w:t>- Әлеке, өзіне өзімсініп кеп отырмын. Сұрайтыным -</w:t>
        <w:br/>
        <w:t>екі күн. Бүгін-ертең емес, келесі жетінің бейсенбісі мен</w:t>
        <w:br/>
        <w:t>жұмасы боп тұр. Себеп, оныншы класты бітіргенімізге он</w:t>
        <w:br/>
        <w:t>жыл... қас қылғандай қай антұрғаннын жасағанын, басқа күн</w:t>
        <w:br/>
        <w:t>құрығандай, келесі аптаның бейсенбі мен жұмасына бел-</w:t>
        <w:br/>
        <w:t>гілепті. Қайтейін, барамызда.</w:t>
        <w:br/>
        <w:t>-- Әй, Пітуа-ай, буынсыз жерге пышақ ұрдың-ай...</w:t>
        <w:br/>
        <w:t>- Иә,өзімсініпөзіңекепотырмын. Егер,колымнанкслмейді</w:t>
        <w:br/>
        <w:t>десең, басекеңс барайын. Түсінер, берер.</w:t>
        <w:br/>
        <w:t>- Е, жарайды. Тек екі күн. Әлеулеймен кетіп қалма.</w:t>
        <w:br/>
        <w:t>Мен тек екі күніңе, келесі жетінің бейсенбісі мен жұмасын</w:t>
        <w:br/>
        <w:t>мойныма алдым...</w:t>
        <w:br/>
        <w:t>ж ж ж</w:t>
        <w:br/>
        <w:t>Пітуа Асабасов ас ішіп отырып Бас редакторға айтар</w:t>
        <w:br/>
        <w:t>әңгімесін әріден жұптады. Нешеме варианттарын жасады,</w:t>
        <w:br/>
        <w:t>пешеме жағдай оқиғаларды қиюластырып көріп, ақыры біре-</w:t>
        <w:br/>
        <w:t>уіне тоқтаған болды.</w:t>
      </w:r>
    </w:p>
    <w:p>
      <w:r>
        <w:t>Пітуа Асабасов түс қайта Бас редактордың алдындағы</w:t>
        <w:br/>
        <w:t>секретаршы қыздан көңіл-күйін сұрап, ол «Басекеңнің на-</w:t>
        <w:br/>
        <w:t>стриоенесі во!» деген соң кідірмей кіріп кетті.</w:t>
        <w:br/>
        <w:t>Қол қусырып алдына отырып, төмен қарап тұнжырап</w:t>
        <w:br/>
        <w:t>әнгімесін бастады.</w:t>
        <w:br/>
        <w:t>әд 6%е еше</w:t>
        <w:br/>
        <w:t>қарсы келмеуге тырысам. Болмай қалған жағдайда, қанша ты-</w:t>
        <w:br/>
        <w:t>рыссам да қолым қалтырап, ойым шашырап, керіп жүрсіндер-</w:t>
        <w:br/>
        <w:t>үнемі ұтыламын... Лайым, Төкеңдер ұта берсін, біз сияқты</w:t>
        <w:br/>
        <w:t>ойын білмейтін-«балапан-үйректер» ұтыла берейік. Сол үшін</w:t>
        <w:br/>
        <w:t>бір алып жіберсек.</w:t>
        <w:br/>
        <w:t>- Әлбетте!..</w:t>
        <w:br/>
        <w:t>- Келіңіз Токе...</w:t>
        <w:br/>
        <w:t>жожож</w:t>
        <w:br/>
        <w:t>Бас мал маманы Мәкең мәнді сөйледі. Қысқаша, тұжы-</w:t>
        <w:br/>
        <w:t>рымдап бергенде мына мэнде айтылды.</w:t>
        <w:br/>
        <w:t>- Ойынға да қарап, адамның қабілет-касиетін бағалауға</w:t>
        <w:br/>
        <w:t>әбден болады. Өздерін білесіңдер, бұл деген өте мәдениетті де</w:t>
        <w:br/>
        <w:t>салиқалы ойын екенші. Ал. онан оңай адам жеңіспен орапнмай-</w:t>
        <w:br/>
        <w:t>ды. Біздің Төкеңдерді осындай жарыс алацға ойланбай қосып</w:t>
        <w:br/>
        <w:t>жеңімпаз атануға әбден болады. Біз шаруашылығымызды</w:t>
        <w:br/>
        <w:t>Токең секілді азаматтың басқарып отырғанып мақтанып</w:t>
        <w:br/>
        <w:t>тұтуымыз қажет, Қажет те емес, керек!</w:t>
        <w:br/>
        <w:t>- Жарадың Мәке, ойымыздағыны айттыңыз, осы үшін</w:t>
        <w:br/>
        <w:t>түрегеп тұрып алып коюға әбден болады...</w:t>
        <w:br/>
        <w:t>Жо ож ж</w:t>
        <w:br/>
        <w:t>Ауландық прокурор Бәкең сөзінде Төкеңнің басқақырынан</w:t>
        <w:br/>
        <w:t>келіп:</w:t>
        <w:br/>
        <w:t>- Ауданымыз биыл анау майда-тпүйде -- сүт, егін, шөп де-</w:t>
        <w:br/>
        <w:t>тендер болмаса... басқаның планын орындап шыкты. Тәкең</w:t>
        <w:br/>
        <w:t>биыл міне бұл шаруашылықты бақандай бес жыл басқарып</w:t>
        <w:br/>
        <w:t>келеді екен. Біреуден ілгері, біреуделі кейін дегендей, асып-</w:t>
        <w:br/>
        <w:t>таспай, көтерем қойдай кейін сырғымай, әйтеуір, әупірімдеп</w:t>
        <w:br/>
        <w:t>облыс көлемінде орта тұстан ойып орын алғанымызға да міне</w:t>
        <w:br/>
        <w:t>тура табандаткан төрт жыл бопты. Бұның өзі, біле білсек біл-</w:t>
        <w:br/>
        <w:t>гір маманға байланысты... - деген мұзмұнда біраз жерге ба-</w:t>
        <w:br/>
        <w:t>рып, сөзін, -- осы тосты Төкендей ер азамат үшін, сол кісінін</w:t>
        <w:br/>
        <w:t>денсаулығы үішлін, арамызда әлі де бірлеше бесжылдықтар</w:t>
        <w:br/>
        <w:t>жүре беруі үшін алайық, - деп бітірді.</w:t>
        <w:br/>
        <w:t>Әділдіктің ақыры</w:t>
        <w:br/>
        <w:t>Ілдекеңмен о баста көзтаныс, сәл өте жүзтаныс боп -</w:t>
        <w:br/>
        <w:t>келе кездессе қалған күнде ең құрығанда күбірлесіп хал-аху-</w:t>
        <w:br/>
        <w:t>ал сұрасын, бір-бірімізге деген ииғылымыздың дұрыс екенін</w:t>
      </w:r>
    </w:p>
    <w:p>
      <w:r>
        <w:t>аңғартып өтетінбіз.</w:t>
        <w:br/>
        <w:t>Ілдебай - менің курстас досым Пықыптың осы қаладағы</w:t>
        <w:br/>
        <w:t>жан дегендегі жалғыз сыныптас досы. «Жоғарғы қызмет</w:t>
        <w:br/>
        <w:t>несі. Шаруасы мығым» деп естігенмін. Бір күні Пықын до-</w:t>
        <w:br/>
        <w:t>сым: «Біздің Ілдекең ерледі, өткенде маған «үй алып, әзіргі</w:t>
        <w:br/>
        <w:t>тірліктің тұтқасына қолым жетсе» - тек әділдік үшін әрекет</w:t>
        <w:br/>
        <w:t>етемін» деп ант етті, уәде берді. Тек қазынадан қақыратып үй</w:t>
        <w:br/>
        <w:t>алған соң ден қаһарланып отыр» дегені бар. «Әділдік атты</w:t>
        <w:br/>
        <w:t>әйгілі атты біреу ерттеп мініп ілгері аттапты» деген сөз біз-</w:t>
        <w:br/>
        <w:t>дерді елең еткізіп, барымыз жабылып Ілдекеңнің тезірек үй</w:t>
        <w:br/>
        <w:t>алуын бір кісідей тілеген болатынбыз.</w:t>
        <w:br/>
        <w:t>Күндердің күндерінде Ілдекең үй алыпты деген соң, бірд-</w:t>
        <w:br/>
        <w:t>зымыз Пыкекеңді іздеп тауып тіл қатысқаңымыз бар.</w:t>
        <w:br/>
        <w:t>- Пықеке, Ілдекең үй алды дей ме?..</w:t>
        <w:br/>
        <w:t>-- Алған! Бірақ әділдіктің ауылын тагы бір көш кошіріп жі-</w:t>
        <w:br/>
        <w:t>берді.</w:t>
        <w:br/>
        <w:t>- Тірліктің тұтқасына қолы жетті, баспанасы бар, енді нс?-</w:t>
        <w:br/>
        <w:t>деп қалдық.</w:t>
        <w:br/>
        <w:t>- Өткснде жолыққанмын. Аз күнде әзіргі отырған қатқыл</w:t>
        <w:br/>
        <w:t>орындығын жайлы креслоға айырбастамақ көрінеді. Содан</w:t>
        <w:br/>
        <w:t>соң іле-шала сол қызметін пайдаланып, әділеттіктің ақ суын</w:t>
        <w:br/>
        <w:t>ағызамын дейді, - деп Пықекең кете барған.</w:t>
        <w:br/>
        <w:t>Біраз күндерден кейін Ілдекеңнің қызметі әсіп, жоғарылады</w:t>
        <w:br/>
        <w:t>деген сөң, Пықекспе жолай жолыға қалғанымыз бар.</w:t>
        <w:br/>
        <w:t>- Пықеке, кластас досыңның жаңа қызметі құтты болсын.</w:t>
        <w:br/>
        <w:t>- Айтсын... Айтпақшы, ол анау өзің білетінді тағы әріге</w:t>
        <w:br/>
        <w:t>жылжытып...</w:t>
        <w:br/>
        <w:t>- Е,не боп қапты?!</w:t>
        <w:br/>
        <w:t>- Болғанда - айта қоярлық болмай болбырап тұр смес пе.</w:t>
        <w:br/>
        <w:t>ж ж ж</w:t>
        <w:br/>
        <w:t>Қорытынды сөзді ауданның төрағасы Төкең айтты.</w:t>
        <w:br/>
        <w:t>-- Ал жігіттер, жарадыңдар. Бұны ұйымшылдық дей-</w:t>
        <w:br/>
        <w:t>ші. Осылай бір жеңнен қол, бір жағадан бас шығарып тірлік</w:t>
        <w:br/>
        <w:t>етелік. Өздеріңдей азаматтармсн жұмыс істеу маған да абы-</w:t>
        <w:br/>
        <w:t>рой. Дегендерің болсын, осы жұптарыңнан жазбаңдар!</w:t>
        <w:br/>
        <w:t>Пықып бұл отырыстың ойлағанындай болып, өз мәнінде</w:t>
        <w:br/>
        <w:t>өткеніне қуанып, ең негізгі, тойдың себепкерлері «естияр»</w:t>
        <w:br/>
        <w:t>болмай, бірінің бес жасқа толғанына, екіншісінің ауылда бол-</w:t>
        <w:br/>
        <w:t>май, қаладағы оқуында болғанына тәуба етті...</w:t>
        <w:br/>
        <w:t>Кесірлі «келелі» әнгіме</w:t>
        <w:br/>
        <w:t>Ілдебай Құлықович бас бухгалтер болып істейтін «Борлі»</w:t>
        <w:br/>
        <w:t>совхозы аудан орталығында орпаласқан. Ал бұларға сц. жақын</w:t>
        <w:br/>
        <w:t>станция қырық шақырым жерде. Осы станцияға Ілдексң жа-</w:t>
      </w:r>
    </w:p>
    <w:p>
      <w:r>
        <w:t>рым сағат шамасында әрең-пәрен жеткен болатын. Ал «Бөрлі»</w:t>
        <w:br/>
        <w:t>совхозының бас зоотехнигі совхоз директорсыз күн кешкен</w:t>
        <w:br/>
        <w:t>мезетте бар билікті оз саусағында ойнатып, бас басшыны</w:t>
        <w:br/>
        <w:t>жоқтата қоймаған, енді міне, осы орыпға біржола беку ша-</w:t>
        <w:br/>
        <w:t>руасыменп облыс орталығына кеткен Нықын Асабасов - Ілде-</w:t>
        <w:br/>
        <w:t>бай Құлықовичке айткан уақыттан жарты-ақ сағаттай ксілігіп</w:t>
        <w:br/>
        <w:t>жетіп, поездан түскен болатын.</w:t>
        <w:br/>
        <w:t>Ілдекец Пықскеңнің қатулы қабағына қарап, жолы болма-</w:t>
        <w:br/>
        <w:t>ғанын түсіне қойды. Жай қол алысып, бірі - аман-есен келіп</w:t>
        <w:br/>
        <w:t>жеткеніне тілектестік білдіріп, екіншісі - күтіп алғанына</w:t>
        <w:br/>
        <w:t>рақметін айтып, көліктеріне міне беріт еді:</w:t>
        <w:br/>
        <w:t>- Бағыттарыңыз «Бөрлі» совхозы емес пе?- ден бір сіріңке</w:t>
        <w:br/>
        <w:t>қара жігіт ағасы бұларға жармаса кеткені.</w:t>
        <w:br/>
        <w:t>- Жолайырығы болар болса, неге ала кетпеске, -- деті</w:t>
        <w:br/>
        <w:t>Пықекең әзілдей тіл қатып, еңсесін басқан жүкті серпіп</w:t>
        <w:br/>
        <w:t>түсіріп, болмағанға бордай тозатын пенде емес екенін сез-</w:t>
        <w:br/>
        <w:t>діріп өтті.</w:t>
        <w:br/>
        <w:t>Анау да: -- Қам жемеңіздер, ол жағынан баршылық, - ден</w:t>
        <w:br/>
        <w:t>рүқсат күтпей-ақ артқы орындыққа жайғасып жатты.</w:t>
        <w:br/>
        <w:t>Осы жақында шетел аралап кайтпақ екен, соған алдын-</w:t>
        <w:br/>
        <w:t>ала тексеруден әтіп жүрсе керек.</w:t>
        <w:br/>
        <w:t>Бірпеше айларды аттап, Ілдекең шетелден оралды-ау деген</w:t>
        <w:br/>
        <w:t>сәтте Пықекеңе қоңыраулатып:</w:t>
        <w:br/>
        <w:t>- Пыкеке, анау Ілдекең шет елден оралғалы да біраз бо-</w:t>
        <w:br/>
        <w:t>лып қалды-ау деймін?.. - дедік.</w:t>
        <w:br/>
        <w:t>- Е, иә...</w:t>
        <w:br/>
        <w:t>--Көніліңіз қош емсс қой?</w:t>
        <w:br/>
        <w:t>- Қайдан қош болсын, жан дегендегі жалғыз сыныптас</w:t>
        <w:br/>
        <w:t>досың берген уәдесінен тайып тайқыса...</w:t>
        <w:br/>
        <w:t>- Сонда не дейді!?</w:t>
        <w:br/>
        <w:t>- Баяғы осы жақында ұжым атынан жеңіл машина алатын</w:t>
        <w:br/>
        <w:t>едім деп міңгірлейді де...</w:t>
        <w:br/>
        <w:t>Ілдекен женіл көлікті болып, арада біраз жыл өткен</w:t>
        <w:br/>
        <w:t>сон Пықекеңе арнайы жолыққканым бар.</w:t>
        <w:br/>
        <w:t>Пықекең де түйсікті азамат емес пе, біз сұрамай-ақ</w:t>
        <w:br/>
        <w:t>сөйлей жөнелді.</w:t>
        <w:br/>
        <w:t>-- Е, Ілдекең бар болсын, бар болғыр -- уәдеде тағы тұр-</w:t>
        <w:br/>
        <w:t>мады...</w:t>
        <w:br/>
        <w:t>-- Тағы не?!</w:t>
        <w:br/>
        <w:t>-- Үйімді кеңейтемін дей ме...</w:t>
        <w:br/>
        <w:t>Біраз жыл Ілгері жылжығаннан кейін Нықекеңе жолшы-</w:t>
        <w:br/>
        <w:t>бай қарсы ұшырасып, әлгі Ілдекеңнің уәдесі дей беріп едім,</w:t>
      </w:r>
    </w:p>
    <w:p>
      <w:r>
        <w:t>қолын сілгеп қобалжып, «ол ит» ден мүдіріп-тұтығып сөйлей</w:t>
        <w:br/>
        <w:t>алмағаны бар.</w:t>
        <w:br/>
        <w:t>- Тағы нс дейді? - деп сөзге тарттым.</w:t>
        <w:br/>
        <w:t>--Не десін, баяғы- коллектив жоғары наградаға ұсынып еді</w:t>
        <w:br/>
        <w:t>деп бедірейелі де...</w:t>
        <w:br/>
        <w:t>Жер ортадан асып, есейген інағымызда Пықекеңмен</w:t>
        <w:br/>
        <w:t>жолығысудың орайы келген. Ол кісі бір кездегі Ілдекеңнің</w:t>
        <w:br/>
        <w:t>уәдесін ұмыта бастаған екен, есіне түсіріп едік - екіленіп</w:t>
        <w:br/>
        <w:t>сөйлей женелді.</w:t>
        <w:br/>
        <w:t>- Е, ол итті қой, ит боп үріп кетті емес пе... Баяғы алар на-</w:t>
        <w:br/>
        <w:t>граласын алған, олан соңда бірнеше бірдеңелерлі тізбектетіп</w:t>
        <w:br/>
        <w:t>түлкі бұлаңмен жер ортасынан асты смес пе.</w:t>
        <w:br/>
        <w:t>- Осы момент не дейді сонда?</w:t>
        <w:br/>
        <w:t>- Баяғы, бірер жылдан соң пенсияға шығамын, шыға сала</w:t>
        <w:br/>
        <w:t>уәдемді орындаймын деп шегелеп айтып кешірім сұраған...</w:t>
        <w:br/>
        <w:t>бұзбау керек, күйіп бара жатса да бұрылып, сусын ішіп, сусын</w:t>
        <w:br/>
        <w:t>демекші, жүзім шырынын ішсем бе екен, әлде алманікі жөн</w:t>
        <w:br/>
        <w:t>бе? Поштаға бұрылайын. баладан хабар білейін, өзімнің хал-</w:t>
        <w:br/>
        <w:t>ахуалымды білдірейін. Базардың басынан аяғына дейін сүзіп,</w:t>
        <w:br/>
        <w:t>бабын байқайын...</w:t>
        <w:br/>
        <w:t>Қызметке келген сияқтымын. Аурудан аяқалып жүргісіз...</w:t>
        <w:br/>
        <w:t>Иә, тірліктің тірегі болғандыктан, өл-тіріл, күніне құрығанда</w:t>
        <w:br/>
        <w:t>бес-алты бет сүйкегенің жөн. Баспадағы жүз шақты беті</w:t>
        <w:br/>
        <w:t>толмай шығар кітаптың жатысы анау. Машинкадан алар</w:t>
        <w:br/>
        <w:t>әңгіменіп үш данасын да оқып, екеуін жәнелтіп, үшіншісін</w:t>
        <w:br/>
        <w:t>өзіме сақтаймын. Әлдірдің нәпақасын «Оп бәрекелді» деп</w:t>
        <w:br/>
        <w:t>алып, оның өткендегі дәрісін табыс етейін. Әнебір әңгіме</w:t>
        <w:br/>
        <w:t>сымағымды үстінен тағы бір сызғылан шығуға қайтсем де</w:t>
        <w:br/>
        <w:t>уақыт тауып бітіргенім мақұл...</w:t>
        <w:br/>
        <w:t>Шовариант...</w:t>
        <w:br/>
        <w:t>Иә, «мұнысы несі, варианттан варианты несі» деп отыр-</w:t>
        <w:br/>
        <w:t>мысыз?.. Бұл ғана емес, дәрігер-жазушы ағамыз төсегінде</w:t>
        <w:br/>
        <w:t>тапжылмай жатып варианттың санын бірден алтыға жеткіз-</w:t>
        <w:br/>
        <w:t>ді. Иә, алтыншысын да асықпай-саспай «нақтылыққа» арқа</w:t>
        <w:br/>
        <w:t>сүйеп соңғысын жасап бітті де, орнынан жалмажан тұрды...</w:t>
        <w:br/>
        <w:t>Иа, алты вариант оңай деймісің, түс мезгілі бопты... алты ва-</w:t>
        <w:br/>
        <w:t>риант оңай деймісіп, шаршап шалдыққан...</w:t>
        <w:br/>
        <w:t>Иә, Ілдебай Құлыкович, уақыт өткіздсй «болар іс болды»</w:t>
        <w:br/>
        <w:t>деп, түскі асын ішіп, төсекке қисайып бүгінге істер іс атаулы-</w:t>
        <w:br/>
        <w:t>сын түс қайта - жарты күнде іске асырудын жон-жобасын жа-</w:t>
        <w:br/>
        <w:t>сап, варианттарын карастырды...</w:t>
        <w:br/>
        <w:t>Дәрінің күші</w:t>
        <w:br/>
        <w:t>Аялдамада көлік күтіп тұр едім, бір азамат есендескендей</w:t>
        <w:br/>
        <w:t>болды. Бедірейіп қарап едім:</w:t>
        <w:br/>
        <w:t>- Уақытыңыз неше болды екен? - деп сағат тағылған біле-</w:t>
        <w:br/>
        <w:t>гімді нұсқады.</w:t>
      </w:r>
    </w:p>
    <w:p>
      <w:r>
        <w:t>-- Оннан он бес минут кетті. - деп едім, іле-шала:</w:t>
        <w:br/>
        <w:t>- Темекі тартушы ма едіңіз? - деп қалды.</w:t>
        <w:br/>
        <w:t>Қалтамнан темекімді шығарын, ымыша түсініп, сіріңкемді</w:t>
        <w:br/>
        <w:t>де қосақтап ұсындым.</w:t>
        <w:br/>
        <w:t>е 24 9 фә</w:t>
        <w:br/>
        <w:t>басекеңдердің қас-қабағын бағып өскен Пықекең онысын</w:t>
        <w:br/>
        <w:t>айтқызбай орындап, онсыз да дайындап қойған жеке бөлменің</w:t>
        <w:br/>
        <w:t>есігін айқара ашып, жол бастап демде-ақ жайғастырды.</w:t>
        <w:br/>
        <w:t>Ортаға қағаз, қалам, қабыгы ашылмаған судай жаңа қарта</w:t>
        <w:br/>
        <w:t>тасталды. Пықекең кішілік жасап картаның қабығын аршып,</w:t>
        <w:br/>
        <w:t>қалам мен қағазды тиісті бөліктерге бөліп шеттеп отырды.</w:t>
        <w:br/>
        <w:t>..Ойын қызып, жуық арада біте қоймайтын болғандықтан,</w:t>
        <w:br/>
        <w:t>алғашқы Інай-пайды ана жақтағылар бұларсыз-ақ ише беру-</w:t>
        <w:br/>
        <w:t>лерін өтініп, Пықыптан өздеріне керекті «шай-пайды» жан-</w:t>
        <w:br/>
        <w:t>дарына алгызды. Ойынның қызғаны сонша, бір-екі мизер</w:t>
        <w:br/>
        <w:t>тығып, бір-скеуі ерлік жасағанда ғана болмаса, алғызған</w:t>
        <w:br/>
        <w:t>«шпай-пайларының» мұрты да бұзылмады.</w:t>
        <w:br/>
        <w:t>Неткен мәдениетті ойын: артық-ауыз қимыл тұрмақ,</w:t>
        <w:br/>
        <w:t>«рас», «два», «два осында», «семь один», «семь двадан» басқа</w:t>
        <w:br/>
        <w:t>сөз айтылмайды, жақ ашылмайды.</w:t>
        <w:br/>
        <w:t>Шай-пайды осында алдыртқандықтан, бірін бітіріп, үй</w:t>
        <w:br/>
        <w:t>иесінің «лұқсаты» байынша ойындарының келесісін бастап</w:t>
        <w:br/>
        <w:t>кетті.</w:t>
        <w:br/>
        <w:t>Бұлары бұрынғыдан да шиеленісін. алар биіктері өте үлкен</w:t>
        <w:br/>
        <w:t>болған соң ба, ойындары жуық арада бітпей, түсірер етті</w:t>
        <w:br/>
        <w:t>кідіртіп біраз ойналды. Дегенмен, ұяттары оянып, ортаңғы</w:t>
        <w:br/>
        <w:t>Үйдегі жеңгейлердің бір-бір ескертпелерінен кейін естерін</w:t>
        <w:br/>
        <w:t>жинап, ақылға келіп, ойындарын жеделдетіп бітіріп, әйтеуір</w:t>
        <w:br/>
        <w:t>тұн жарымға қалмай дастарқан басына жайғасты.</w:t>
        <w:br/>
        <w:t>Алғашқы сөзді ауданның бас дәрігері елгезек Елскең</w:t>
        <w:br/>
        <w:t>алды.</w:t>
        <w:br/>
        <w:t>- Осыбіралғашқы тосты жаңағы бір ойында ерлік көрсетіп,</w:t>
        <w:br/>
        <w:t>құлап қалам-ау деп қорықпай мизерге барып, өзіне тән ойын</w:t>
        <w:br/>
        <w:t>өрнегімен жеңін шықкан өзіміздің төр ағамыз Төкеңнің сол</w:t>
        <w:br/>
        <w:t>бір мизері үшін алып жіберсек...</w:t>
        <w:br/>
        <w:t>жо ж ж</w:t>
        <w:br/>
        <w:t>Келесі сөзді кезек күтпей-ақ аудандық ауылшаруашылығы</w:t>
        <w:br/>
        <w:t>бастығы Ақаң айтты.</w:t>
        <w:br/>
        <w:t>-- Дегенмен, Төкеңдікі ерлік. Өз басым ондай қолмен жел-</w:t>
        <w:br/>
        <w:t>келесе де ойнамас едім. Әсте қолға байланысты емес, ойнай</w:t>
        <w:br/>
        <w:t>білуден-ау! Е, бізге қайда Төкеңе теңелу. Өз басым Токеңе</w:t>
      </w:r>
    </w:p>
    <w:p>
      <w:r>
        <w:t>бір совхоздын екі азаматы келелі әңгіме қозғаған соң ол ойы-</w:t>
        <w:br/>
        <w:t>нан айнып, ұйқысы қашса да, айқасқан кірпігін ажыратпаған</w:t>
        <w:br/>
        <w:t>қалпы үн-түнсіз жата берді...</w:t>
        <w:br/>
        <w:t>Үзілген әңгімені қалың тонынып түймесін ағытып сәл-пәл</w:t>
        <w:br/>
        <w:t>желпініп барып, совхоздың бас зоотсхнигі - Пықып Асабасов</w:t>
        <w:br/>
        <w:t>қайта жалғады.</w:t>
        <w:br/>
        <w:t>- Бикентулиевич анау бір жылдардағы сарғая бастаған</w:t>
        <w:br/>
        <w:t>қағаздарды қолына алғанда, өз басым мынау жарық дүниемен</w:t>
        <w:br/>
        <w:t>қош айтыса бастағанмын... сондағы өзіңнің ақылды айлаң</w:t>
        <w:br/>
        <w:t>болмағанда, күніміз қараң болар еді-ау! - деп оң қапталдағы</w:t>
        <w:br/>
        <w:t>үш бұрышты әйнекті бұрыштан ашып, темекі күлін сыртқа</w:t>
        <w:br/>
        <w:t>шертті.</w:t>
        <w:br/>
        <w:t>-- Сондағы, директордың алдын алайық, аузын май шел-</w:t>
        <w:br/>
        <w:t>пекнен майлайық деген тұрғыдағы ақылды айланы өзіңізге</w:t>
        <w:br/>
        <w:t>әрең жеткізе алдым-ау ей! - деп, Іллекең сол кездегі соз</w:t>
        <w:br/>
        <w:t>түбінің шірігін жасырып, жалпақ сөйледі.</w:t>
        <w:br/>
        <w:t>- Азамат, ол да пенде екен. Көшіп келгенінде ыңғайын</w:t>
        <w:br/>
        <w:t>тауып берген ақшаны киналса да алды-ау! Өз малындай</w:t>
        <w:br/>
        <w:t>соғымды үсті-үстіне топырлатқанымыз тәуір болды. Содан</w:t>
        <w:br/>
        <w:t>кейін-ақ иліге бастады емес пе. -- деп, Пықекең өз кезегінде</w:t>
        <w:br/>
        <w:t>өзек жарған қуанышын тілге тиек етті...</w:t>
        <w:br/>
        <w:t>Бас бухгалтер кезегі келгенде әңгіме ауқымын кеңейте сәл</w:t>
        <w:br/>
        <w:t>ілгері кетті.</w:t>
        <w:br/>
        <w:t>- Өзі де бір айналмасы ішінде шіріген пәле екен, біздің</w:t>
        <w:br/>
        <w:t>айтқанымызға көнгенмен, айдағанымызға жүрмегенін</w:t>
        <w:br/>
        <w:t>айтсаңшы. Малданамын деп оңбай алданғанын кейін біліп,</w:t>
        <w:br/>
        <w:t>бармақ тістеді емес пе. Біз де қарап жатпадық. Тасталған</w:t>
        <w:br/>
        <w:t>арқанымызды одан әрі есе бердік, ол болса шырмалған</w:t>
        <w:br/>
        <w:t>шырмауыкқтан құтыла алмасын біліп, ақыры аяғы аспаннан</w:t>
        <w:br/>
        <w:t>келіп тоңқалаң асқанда ғана -- төбе көріп таубасына келді...-</w:t>
        <w:br/>
        <w:t>деп, Ілдекең кеңінен бір демін алып, өшіп қалған темекісін</w:t>
        <w:br/>
        <w:t>тұтатты.</w:t>
        <w:br/>
        <w:t>Сол мезет бас зоотехник те қалың ой тұманынан серпіліп,</w:t>
        <w:br/>
        <w:t>кепелі әңгіменің шетін шығарып еді, бас бухғалтер іліп алып</w:t>
        <w:br/>
        <w:t>жалғай берді.</w:t>
        <w:br/>
        <w:t>Сіріңке қара да келесі жамбасына аунап түсіп, қос құлағын</w:t>
        <w:br/>
        <w:t>тіге түсті...</w:t>
        <w:br/>
        <w:t>4 19 фе</w:t>
        <w:br/>
        <w:t>Көн өтпей, аяқ асты арнайы тексеру ксп, көп былығымды</w:t>
        <w:br/>
        <w:t>ашып, аяғымды аспаннан келтірді...</w:t>
        <w:br/>
        <w:t>. Көп өтпей орныма Пықып Асабасов отырды.</w:t>
        <w:br/>
        <w:t>Содан коп, өтпей, қолымда дорба. базаршылап келе</w:t>
        <w:br/>
        <w:t>қалайын дег! аялдамада тұр едім, бір ақ «Волга» көзіме жылы</w:t>
        <w:br/>
        <w:t>ұшырағандай болды... Ойбай-ау, өзімнің он жыл тақымымда</w:t>
        <w:br/>
        <w:t>жүрген арғымағым... кідіріп тұрғанып -- мені жарылқайын де-</w:t>
        <w:br/>
        <w:t>тен болды деп ілініп-шалынып жете беріп едім, бағдаршам</w:t>
      </w:r>
    </w:p>
    <w:p>
      <w:r>
        <w:t>бұйрығымен кідіріп тұр екен, атырылып алға озып кеге барды.</w:t>
        <w:br/>
        <w:t>Пықып інімді жазбай таныдым. Ол да таныды білем, бас</w:t>
        <w:br/>
        <w:t>изеп ишарат жасаған болды.</w:t>
        <w:br/>
        <w:t>-..Бірак тоқтамады. Жүргізуші де бөтен біреу... Бұл да бол-</w:t>
        <w:br/>
        <w:t>са «дәрінің күші» болар деп кала бердім...</w:t>
        <w:br/>
        <w:t>Тақырыпсыз той</w:t>
        <w:br/>
        <w:t>Пықын кіші баласының сүндеті мен тұңғышының шпаһар</w:t>
        <w:br/>
        <w:t>барып шарқ ұрып оқуға түсу тойына - ауданның бетке ұстар</w:t>
        <w:br/>
        <w:t>бес докейін үйіне қопаққа ішақырды.</w:t>
        <w:br/>
        <w:t>Дөкейлср болғандықтан, келе қалғандарына әп бәрекелді</w:t>
        <w:br/>
        <w:t>деп қол қусырып қызмст қылғанды білген жөн. Жөн-</w:t>
        <w:br/>
        <w:t>жоба, жоралғы дегенді солардан күтіп, солардың ыңғайына</w:t>
        <w:br/>
        <w:t>жығылып, жантайса жастық, жатса төсек бола білгентпеп</w:t>
        <w:br/>
        <w:t>басқаны білудің кажеті шамалы. ІЧеде болса, нс айтылса да-</w:t>
        <w:br/>
        <w:t>көзді жұмып, ауызды ашып, «ләппай тақсырдан» басқа сөз</w:t>
        <w:br/>
        <w:t>айтылмаса- қытпыған жерін дөп басқаның. Пықыт бұл сымақ</w:t>
        <w:br/>
        <w:t>өмір сабақтарына үйдегі қосағын үнемі үйретумен келе жат-</w:t>
        <w:br/>
        <w:t>са да, дәл бүгін, ертеңгі «сойқан» алдында, тағы бір қайталап</w:t>
        <w:br/>
        <w:t>өтуді өзіне парыз санады.</w:t>
        <w:br/>
        <w:t>Дегендері болып, ертеңгі күнде оз уақытысында болып,</w:t>
        <w:br/>
        <w:t>шақырған дөй-декейлер де жұптарын бұзбай келе қалды. Бір</w:t>
        <w:br/>
        <w:t>пендеге бұдан артык бақыттың қажеті шамалы болар. Олар</w:t>
        <w:br/>
        <w:t>әп деп есік аттағапнан-ақ үйдегілер Пықыттың «сиенарийі»</w:t>
        <w:br/>
        <w:t>бойынша бір кісідей бірігіп, іске кірісті де кетті.</w:t>
        <w:br/>
        <w:t>... Дөкейлер, яғни келген ер-азаматтар Пықыптың сцсна-</w:t>
        <w:br/>
        <w:t>рийін сұрау-жауапсыз-ақ бұзып, қас-қабақпен-ақ Пықекеңе</w:t>
        <w:br/>
        <w:t>«оңаша бөлмеге баста» дегенді есздірді. Бала кезінен-ақ</w:t>
        <w:br/>
        <w:t>Станциядан сәлұзапштыққан соң сіріңке қаражолайырығым</w:t>
        <w:br/>
        <w:t>дег ботелке коньяк ұсынып еді, Пықекенң мойын бұрып бүған</w:t>
        <w:br/>
        <w:t>қарап:</w:t>
        <w:br/>
        <w:t>- Қалжыңды түсінбей, тура қабылдайтын әдетіміз-ай,--деп</w:t>
        <w:br/>
        <w:t>сәл кідіріп отырды да:</w:t>
        <w:br/>
        <w:t>- Меселіңізді қайтармалық, оның үстіне күн де қысып шар-</w:t>
        <w:br/>
        <w:t>шап-шалдыққан да сыңайымыз бар, - деп алдыңғы қуыстан</w:t>
        <w:br/>
        <w:t>стакан іздей бастады.</w:t>
        <w:br/>
        <w:t>Сіріңке қара ішімдік атаулыны татып алмайтынын, оның</w:t>
        <w:br/>
        <w:t>үстіне ұйқы қысып есеңгіреп келе жатқанын айтып, бұлардан</w:t>
        <w:br/>
        <w:t>рұқсатын алып, жағасын көтерс қымтап отырып, көзін</w:t>
        <w:br/>
        <w:t>жұмды...</w:t>
        <w:br/>
        <w:t>Ал Ілдекең мен Пықекең екі-екіден үремке алмясып</w:t>
        <w:br/>
        <w:t>демдерін алған соң, келелі әңгіменің тиегін ағытты. Рульді</w:t>
        <w:br/>
        <w:t>мығымдап ұстап, алдына тесірсйе қадалып Ілдекең сөз бас-</w:t>
        <w:br/>
        <w:t>тады.</w:t>
        <w:br/>
        <w:t>-Пықске, осыдан үш жыл бұрынғы осындай бір кез есіңізде</w:t>
        <w:br/>
        <w:t>болар? Гура осылай өзіңізді күтіп алмап па едім.</w:t>
        <w:br/>
        <w:t>- Есімде. Ол кез қазіргідей қақаған аязды күн емес, жаздың</w:t>
      </w:r>
    </w:p>
    <w:p>
      <w:r>
        <w:t>жайма-шуақ кезеңі еді ғой, -- деп Пықекең шылым тұтағып</w:t>
        <w:br/>
        <w:t>шалқалап отырды.</w:t>
        <w:br/>
        <w:t>- Өзіміздің өте құпия гениальный планымыз бүршік атып</w:t>
        <w:br/>
        <w:t>дүниеге келетін мезгіл емес пе. Ойпыр-ай, бізді қойсаншы,</w:t>
        <w:br/>
        <w:t>содан бір жыл өтней-ақ «Бөрлі» совхозының бұрынғы дирек-</w:t>
        <w:br/>
        <w:t>торы Қаржаубай Бикентулиевичтің аяғы аспаниан келгенін</w:t>
        <w:br/>
        <w:t>айтамын...</w:t>
        <w:br/>
        <w:t>- Ілдеке, сол кездегі өзіңіздің «өрелі өнеріңіз» болмағанда</w:t>
        <w:br/>
        <w:t>Бикентулиевич түбімізге жетіп бір-ақ тынышталар еді-ау!</w:t>
        <w:br/>
        <w:t>- Соны айтамын, басшы болған соң барды қанағат</w:t>
        <w:br/>
        <w:t>тұтып. мына біз секілді кәрі тарландардың сілтеуімен іл-</w:t>
        <w:br/>
        <w:t>геріге ұмтылса бір жән. Өткенді қазбалап, әлдеқатпан жонін</w:t>
        <w:br/>
        <w:t>тапқан ісқағаздарға шұкшиғанын қайтесің, -- деп Ілдекең те-</w:t>
        <w:br/>
        <w:t>жегішті гежей машинаны жол іпетіне кідірте қалды. Бұның</w:t>
        <w:br/>
        <w:t>бұл пиғылын айтпай түсінген Пықекең бөтелкедегіні бөліп</w:t>
        <w:br/>
        <w:t>құйып, тілге келмей жөнінс жөңкітіп барын орындарынан</w:t>
        <w:br/>
        <w:t>қайта қозғалды.</w:t>
        <w:br/>
        <w:t>Артқы орындыққа жалғыз жайғаскан сіріңке қара - о бас-</w:t>
        <w:br/>
        <w:t>та көз шырымын алайын деп кірпік айқастырғанмен, білдей</w:t>
        <w:br/>
        <w:t>ә 18 35 -</w:t>
        <w:br/>
        <w:t>ж ж ж</w:t>
        <w:br/>
        <w:t>Токеңнен басқа ер-азамат сөйлен біткендіктен, кәп</w:t>
        <w:br/>
        <w:t>козқарас -- үй иесісің ғой, сенің не айтарың бар, айтарың</w:t>
        <w:br/>
        <w:t>жок болса «әріге» кеттік дсгенді айтпай ұғындырғандықтан,</w:t>
        <w:br/>
        <w:t>Пықып -аудандық халық ағарту ісінің меңгерушісі Пықып</w:t>
        <w:br/>
        <w:t>Асабасов та бір нәрсе деп міңгірлеген болды. Бұл да сол</w:t>
        <w:br/>
        <w:t>көптен бөлінбей, айтарын Төкеңнің төңірегіне топтап, сол</w:t>
        <w:br/>
        <w:t>кісінің бедел, қадір-қасиетіпің арта беруі үшіп дсп бұл</w:t>
        <w:br/>
        <w:t>отырыстағы соңғы сөзді айтты.</w:t>
        <w:br/>
        <w:t>Ер-азаматтар қол жуып, сәл-пәл бой жазып, көп кідірмей</w:t>
        <w:br/>
        <w:t>түпкі бөлмеге еніп, өзді-өзді орындарына жайғасты.</w:t>
        <w:br/>
        <w:t>Қалам қайта қағаз шимайлады. Карта өз ретімен қайта</w:t>
        <w:br/>
        <w:t>таратылды. Бағанағыдай емес, тыныштық сәл-пәл бұзылып,</w:t>
        <w:br/>
        <w:t>ел-жұрт еркін отырып, бір уақ әзіл-қалжынға да орын берін</w:t>
        <w:br/>
        <w:t>отыр.</w:t>
        <w:br/>
        <w:t>Қанша дегенмен, мәдениетті ойын емес пе, бір-екі</w:t>
        <w:br/>
        <w:t>гаратылған сон бұрынғы салиқалы қалпына қайта түсіп,</w:t>
        <w:br/>
        <w:t>тыныштық орнап үн-түнсіз ойналды.</w:t>
        <w:br/>
        <w:t>Шешуші ойын болғандықтан, біраз уақытқа да созылды.</w:t>
        <w:br/>
        <w:t>Тырп еткен жан болмады. Тәртіп те бұзылмады... ойын оз</w:t>
        <w:br/>
        <w:t>өрнегімен шегіле жетіп, бір мезгілдерде тоқтады. Ұтылғаны</w:t>
        <w:br/>
        <w:t>қайсы, ұтқаны қайсы білінбейді. Тек есеп айырысып, бір-бірі-</w:t>
        <w:br/>
        <w:t>не беріп, алып болып отырыстың соңғы бәлігіне жайғасты.</w:t>
        <w:br/>
        <w:t>Бұл жолы алғашқы әңгімені Илекеңнің үйіндегі жеңгей</w:t>
        <w:br/>
        <w:t>айтты.</w:t>
        <w:br/>
        <w:t>- Жана сіздер Төкең туралы айтып, ол кісінің кісілігін</w:t>
        <w:br/>
        <w:t>жыр ғып жатырсыздар ғой... Бізде мына жақта тек Тәкеңнің</w:t>
      </w:r>
    </w:p>
    <w:p>
      <w:r>
        <w:t>үйіндегі Үрмехап алтын жеңгеміздің әңгімесін тыңдаудамыз.</w:t>
        <w:br/>
        <w:t>Өз басым Үрекеннен үйренерім көп, білерім коп деп ойлай-</w:t>
        <w:br/>
        <w:t>мын... қысқаша айтсам, осы тосты Үрекен үнін алсақ...</w:t>
        <w:br/>
        <w:t>жожож</w:t>
        <w:br/>
        <w:t>Келесі сөзді ел-жұрт бос үремкесіп кайта толтырып,</w:t>
        <w:br/>
        <w:t>кешіксе ел-жұрты тарап кететіндей асығыстықпен Ақаңның</w:t>
        <w:br/>
        <w:t>үйіндегі кісі айтты.</w:t>
        <w:br/>
        <w:t>қымтырылмай галстуксіз кетейін. Қолыма дорба кыстырын</w:t>
        <w:br/>
        <w:t>жүргенім жараспас, қанша қат болса да үйдегі кісі қажетін</w:t>
        <w:br/>
        <w:t>өзі әкелер.</w:t>
        <w:br/>
        <w:t>... Шықтым үйден. Кәлікте елім қара-құрым. Троллейбус -</w:t>
        <w:br/>
        <w:t>өгіз аяң. Грамвай туралап тартпайды, кәп болса, біраз қалғып-</w:t>
        <w:br/>
        <w:t>мүлгіп алармын, осым тәуір. Газет-жорнал алсам ба екен?</w:t>
        <w:br/>
        <w:t>Е, қойшы, бір күн газет-жорнал оқымай-ақ қойдым. Жолай су-</w:t>
        <w:br/>
        <w:t>сын сімірсем жөн болар еді. Поштаға да бұрыла кетсем.</w:t>
        <w:br/>
        <w:t>Қызметіме де кірдім-ау. Кіріспес бұрын, ертенгі</w:t>
        <w:br/>
        <w:t>шиыршык атқан ширақ кезімде, есімнің еселеніп тұрғанында-</w:t>
        <w:br/>
        <w:t>повесімнің бес-алты бетін шимайлағаным жөн. Одан әрі</w:t>
        <w:br/>
        <w:t>біреу кіріп, біреу шығып шыр-пыр болады да кетеді... Ана бір</w:t>
        <w:br/>
        <w:t>әңгімемді машинкадан алып оқып, тездетіп жеткізіп берейін.</w:t>
        <w:br/>
        <w:t>Е, мүмкіндік болса, негізі, уақыт жетсе -- әнебір өткенде</w:t>
        <w:br/>
        <w:t>жазған әңгіме сымағымды үстінен тағы бір сызғылап шығу</w:t>
        <w:br/>
        <w:t>керек шығар...</w:t>
        <w:br/>
        <w:t>Ш вариант</w:t>
        <w:br/>
        <w:t>Жобасын жасаған сияқтымын... әліде болса нақтылау кс-</w:t>
        <w:br/>
        <w:t>рек, нақтылық қажет!..</w:t>
        <w:br/>
        <w:t>ә. Неден бастаушы едім?.. Е, суық сумен... ойбай-ау, мына</w:t>
        <w:br/>
        <w:t>ыстықта суықтың астына түсіп өле алмай жүрмін бе-ей?!.</w:t>
        <w:br/>
        <w:t>Сүртінсем де жетеді, тегі болмаса жылымшы етіп жуынып</w:t>
        <w:br/>
        <w:t>алармын. Сакалымды ұстарамен аламын деймін, байқаусызда</w:t>
        <w:br/>
        <w:t>бел-бүдірімді ішін әкетіп бүлінсеші! Қой, оны сенбі-жексен-</w:t>
        <w:br/>
        <w:t>біде ермек етермін, әзірше тоқ бритваға жетері жок. Қоңыр</w:t>
        <w:br/>
        <w:t>велюрге қоңыр түс көйлек, қоңыр туфли тәуір, ол пәлекеттер</w:t>
        <w:br/>
        <w:t>дайын ба сді?.. Таңнан тамақ ауыр, жеңілдеп шай-пәйменен-</w:t>
        <w:br/>
        <w:t>ақ бабын табайын. Сәлде болса бастықпын, галстуксіз алқам-</w:t>
        <w:br/>
        <w:t>салқам отырғаным оңды болмас. «Гасымасаң тауып іш» деп</w:t>
        <w:br/>
        <w:t>үйдегі жер тарпыған. Пәлекеттен маппайық қашып құтылыпты</w:t>
        <w:br/>
        <w:t>демекші, дорбасын дипломатқа бүктеп тығып, кеш қайтарда</w:t>
        <w:br/>
        <w:t>көтере келерміз...</w:t>
        <w:br/>
        <w:t>«Үйден де шықтым-ау деймін. Істер іс бастан асады. трам-</w:t>
        <w:br/>
        <w:t>ваймен ілініп-салынып тарсыл-гүрсіл жүргенше, автобуспен</w:t>
        <w:br/>
        <w:t>алысып-жұлысып-ақ бара қалайын. Әрі тез, әрі газет-жорнал</w:t>
        <w:br/>
        <w:t>окып көп оқиғадан хабарым болып күнініп отырамын. Режімді</w:t>
        <w:br/>
        <w:t>00%</w:t>
        <w:br/>
        <w:t>- Осы сапар оңынан болып, өзіңіз директор бола ма деп</w:t>
        <w:br/>
        <w:t>едік, оны да бұйыртпады... біреуді бекіткен көрінеді ғой, екі-</w:t>
        <w:br/>
        <w:t>ұш күнде келіп те қалар... Пықеке, осы жолда ендігі алдыда</w:t>
      </w:r>
    </w:p>
    <w:p>
      <w:r>
        <w:t>тұрған «азулы айқаска» дайындалып, өзіміздің өте құпия ге-</w:t>
        <w:br/>
        <w:t>ниальный планымызды талқыға салсақ деймін, - деп Ілдскет</w:t>
        <w:br/>
        <w:t>жылдамдықты баяулата өзінің көптен бері ішек-қарны арала-</w:t>
        <w:br/>
        <w:t>сып кеткен ПТықекене назар аударған.</w:t>
        <w:br/>
        <w:t>- Ой, Ілдеке-ай, станция басына шоферынызды тастатып,</w:t>
        <w:br/>
        <w:t>бір өзіңізді шақыртқандағы мақсат та сол емес іс... - деп</w:t>
        <w:br/>
        <w:t>Пыкекең өзінің көптен бергі сыралғы досының аркасынан</w:t>
        <w:br/>
        <w:t>қағып, ойыңды ортаға сал дегендей ниет білдірді.</w:t>
        <w:br/>
        <w:t>Екеуара бұл жоспарлары іске аса қалған күннің өзінде де</w:t>
        <w:br/>
        <w:t>жан баласына тіс жармауға серт байласып, келелі әңгіменің</w:t>
        <w:br/>
        <w:t>екінші бөлігін бастап та кетті...</w:t>
        <w:br/>
        <w:t>Совхоздың бас бухгалтері Ілдебай Құлықовичтің «жана ди-</w:t>
        <w:br/>
        <w:t>ректорды торға түсіру амалын қарастырған ақылды әдістері,</w:t>
        <w:br/>
        <w:t>ең соңыңдағы бас басшыны аяғын аспаннан келтіре таубасына</w:t>
        <w:br/>
        <w:t>түсіретін зерделі тәсіл-тапқырлығына» бас зоотсхник Пықып</w:t>
        <w:br/>
        <w:t>Асабасов риза болып, аз-маз өз ұсыныс-пікірін қосып барып,</w:t>
        <w:br/>
        <w:t>біржола бекіткен болатын...</w:t>
        <w:br/>
        <w:t>Бұл мезет, бұлар мінген көлік тұмсығы -- кешкі шамдары</w:t>
        <w:br/>
        <w:t>шамшырақтай жарқыраған «Бөрлі» совхозы орналаскан аудан</w:t>
        <w:br/>
        <w:t>орталығына келіп кірген болатын.</w:t>
        <w:br/>
        <w:t>Орталыққа келгенде машинаны тоқтатып, ілдекен артта</w:t>
        <w:br/>
        <w:t>жаткан сіріңке қараға: «Қайда түсуші едіңіз?» деп еді, жауап</w:t>
        <w:br/>
        <w:t>қатпады. Ұйқысы тіптен «қатты» екен, жұлқылап әрең оят-</w:t>
        <w:br/>
        <w:t>ты... Сіріпке қара «қатты» ұйықтап қалғанына кешірім өтініп,</w:t>
        <w:br/>
        <w:t>орталықтағы конақүйінің алдыпан түсіп қалды.</w:t>
        <w:br/>
        <w:t>Пықекең мен Ілдекең бүгінгі келелі әңгімелерін омір бойы</w:t>
        <w:br/>
        <w:t>құпия сақтап. өздерінен басқа тірі пендеге жақ ашпауға бір-</w:t>
        <w:br/>
        <w:t>біріне тағы да серт беріп барып, үйді-үйіне тарады.</w:t>
        <w:br/>
        <w:t>ж ж ж</w:t>
        <w:br/>
        <w:t>Ертесінде аулан хатшысы -- директордың орынбасары,</w:t>
        <w:br/>
        <w:t>«Берлі» совхозының бас зоотехнигі Пыкып Асабасовқа теле-</w:t>
        <w:br/>
        <w:t>фон соғып, совхоздың жаңа директорын апарып таныстыра-</w:t>
        <w:br/>
        <w:t>тынын айтып, бар активтерін жинай қоюын өтінді.</w:t>
        <w:br/>
        <w:t>-- эӛ 20 %е ыз шәшшшше</w:t>
        <w:br/>
        <w:t>Хатшының жанындағы сіріңке қара жігіт ағасын жиналып</w:t>
        <w:br/>
        <w:t>отырған топ активистердің ішінен Пықын Асабасов пен Ілде-</w:t>
        <w:br/>
        <w:t>бай Құлықович шырамытҡандай болды...</w:t>
        <w:br/>
        <w:t>Аудан хатшысы бүгіннен бастап іске кіріспекші «Бөрлі»</w:t>
        <w:br/>
        <w:t>совхозының директорына өзінің бас бухгалтері мен бас зов-</w:t>
        <w:br/>
        <w:t>технигін таныстырғанда, ол бұларға:</w:t>
        <w:br/>
        <w:t>--Кешеөздеріңізболмағанда,станциядатүнепн қаларедім...--</w:t>
        <w:br/>
        <w:t>деп рақметін айтып, қолын ұсынған болатын...</w:t>
        <w:br/>
        <w:t>Мақтау мен боқтау</w:t>
        <w:br/>
        <w:t>Түстік ішіп тіс шұқып отырып жанымдағы Сыбан мен</w:t>
      </w:r>
    </w:p>
    <w:p>
      <w:r>
        <w:t>Илікбайға: «Естідіңдер ме, ана «Көркем» баспасының бастығы</w:t>
        <w:br/>
        <w:t>Ілдебай Құлықович орнын босатыпты ...» деп соңғы хабарды</w:t>
        <w:br/>
        <w:t>құлақтарына іле қойып едім, әй сабаздар-ай, елеңдегі, ұшып</w:t>
        <w:br/>
        <w:t>кетердей орындарынан көтеріліп отырып, мойын-бастан</w:t>
        <w:br/>
        <w:t>тартып бүткіл болмыс-бітімдерін мен тұсқа бұрып иілтіп,</w:t>
        <w:br/>
        <w:t>жаңағы айтқандарымды тағы бір қайталатын көздерін жұмып,</w:t>
        <w:br/>
        <w:t>ауыздарын ашып, бір сағ болбырап босап танырқап отырды</w:t>
        <w:br/>
        <w:t>да, ыстық шаймен естерін жинап тіктеп отырып, кезекпе-ке-</w:t>
        <w:br/>
        <w:t>зек «салихалы» әңгімеге кірісті.</w:t>
        <w:br/>
        <w:t>- Жөн болған. Өзім де сезіп жүруші едім. Бұл бір биылға</w:t>
        <w:br/>
        <w:t>ірі оқиға болайын деп тұр.</w:t>
        <w:br/>
        <w:t>- Өзі дс болмай кетін еді. Былығып кетті емес пе...</w:t>
        <w:br/>
        <w:t>- Калрларын айтамысың?</w:t>
        <w:br/>
        <w:t>- Барғаннан өңкей озін жинаумен болды. Титтен ашык кет-</w:t>
        <w:br/>
        <w:t>ті. Алғаш келгенінде. ана Бәкең ол кездес сонда еді ғой, Сол</w:t>
        <w:br/>
        <w:t>кісіпі бірден шақырып алып, сізге екі ай срок, жұмыс тауып</w:t>
        <w:br/>
        <w:t>алыңыз депті. Бәкең де қызық: «Не үшін» демесі бар ма. Өз</w:t>
        <w:br/>
        <w:t>адамдарыммен жұмыс істесем деп едім депті ашықтан-ашық.</w:t>
        <w:br/>
        <w:t>--Ойнырай,тазатазартты-ей. Кәзіргі істеті жаткандардыңте-</w:t>
        <w:br/>
        <w:t>гін тексеріп көрші, әйтеуір сопың төңірегі. Тегі болмагандары</w:t>
        <w:br/>
        <w:t>әйелі жағынан, төркінінен болып келсді. Қорықпайды да</w:t>
        <w:br/>
        <w:t>екен. Кадр бөлімінің бастыгы -- туған балдызы, главбух --</w:t>
        <w:br/>
        <w:t>құрдасынын жекжатынық жиеншарынан туған қыздың төркіні</w:t>
        <w:br/>
        <w:t>жағынан, кассир- баяғыда алыс ауыл аралап барганда шапан</w:t>
        <w:br/>
        <w:t>жапқан совхоз директорының туған бөлесі.</w:t>
        <w:br/>
        <w:t>магазинінс саған керектің соңғы тәуірі түсіпті, соны алайық...</w:t>
        <w:br/>
        <w:t>Ал, маған керекті сөмкені -- бұйырса келесі кітабымның тиын-</w:t>
        <w:br/>
        <w:t>тебсніне аламыз.</w:t>
        <w:br/>
        <w:t>Қонақпен әңгіме</w:t>
        <w:br/>
        <w:t>Алыстан қойын өнгеріп, анамның бергендерін алып, ауыл-</w:t>
        <w:br/>
        <w:t>да автодүкен ұстайтын жездем келе қалған. Сол кісі әйтеуір</w:t>
        <w:br/>
        <w:t>бір сұрайсын-ау деген жауабымды сұрады.</w:t>
        <w:br/>
        <w:t>- Иә, балдыз, жазғаның дұрыс. Кітап шығарыпсың... Соған</w:t>
        <w:br/>
        <w:t>деймін-ау, тура айтсам -- қанша алдың?</w:t>
        <w:br/>
        <w:t>Сұрарын білгенде, жауабым даяр болатып.</w:t>
        <w:br/>
        <w:t>- Сол, бір жарым мың бұйырды ғой,-деп екі еселсп айтып</w:t>
        <w:br/>
        <w:t>күбіжіктеп, жеті жүз екенін жасырып қалғанмын.</w:t>
        <w:br/>
        <w:t>- Не дейді, ойбай-ау, сондағың бір жарым ғана ма. Естір</w:t>
        <w:br/>
        <w:t>құлаққа ерсі екен, ауыз толтырын айтқандағың сол ма? Сон-</w:t>
        <w:br/>
        <w:t>ша көз майыңды тауысып, саусағыңды сүйелдеп, қағазбен</w:t>
        <w:br/>
        <w:t>қасарысып тапқандағың сол ма?! Мен, құрығанда бір үшеу</w:t>
        <w:br/>
        <w:t>бар екен десем...-- дегені бар.</w:t>
        <w:br/>
        <w:t>Әңгіменің ақыры</w:t>
        <w:br/>
        <w:t>Өз басым, «Құда мың жылдық» дегенге күмәнмен</w:t>
        <w:br/>
        <w:t>қараймын. Бүгін міне, сот болып, бір пәсте-ақ келінім жесір,</w:t>
        <w:br/>
        <w:t>балам бойдақ боп боздап шыға кслді. Осыдан соң қалай</w:t>
      </w:r>
    </w:p>
    <w:p>
      <w:r>
        <w:t>ғана құдаң мып жылдық болсын... Осы құдамның алғаш</w:t>
        <w:br/>
        <w:t>табалдырық аттағандағы, осында келіп жетуін бір түнге со-</w:t>
        <w:br/>
        <w:t>зып әңгіме етіп, іш кептіргенін әлі күнге ұмыта алсамшы.</w:t>
        <w:br/>
        <w:t>Сондағы әңгімеден ссімде қалғанларын барынша қыскаша</w:t>
        <w:br/>
        <w:t>айтып, қайта бір жаңғыртып көрейін деп отырмын.</w:t>
        <w:br/>
        <w:t>- Өзі бір ел сапырылысқан кез екен. Ауданға қаты-</w:t>
        <w:br/>
        <w:t>найтын көлік қашан көрсен аузы-мұрнынан ашығып</w:t>
        <w:br/>
        <w:t>әрең-пәрең ыңыранып кетіп бара жатады. Құмырсқадай</w:t>
        <w:br/>
        <w:t>илескен, ығы-жығы итерісіп жаға жыртысқан слді</w:t>
        <w:br/>
        <w:t>аяйсың. Құдайға шүкір, бізге одан ҡұтылғалы қашан.</w:t>
        <w:br/>
        <w:t>Баяғыдан тепеңдетіп мініп келген «Москвичті» қолдағы</w:t>
        <w:br/>
        <w:t>балаға беріп, былтырлар, мінген соң елден оқ бойы озып алда</w:t>
        <w:br/>
        <w:t>- Әңгімелесіп көргендер, аралас-құраластар айталы:</w:t>
        <w:br/>
        <w:t>дүмбілез, қуыс кеуде, ой-өрісі таяз, кеуде соққан көксоққан</w:t>
        <w:br/>
        <w:t>біреу деп.</w:t>
        <w:br/>
        <w:t>-- Елдің арасында әңгімесін тыңдап қалғанмын--екі сөзінің</w:t>
        <w:br/>
        <w:t>бірі - мен. «Мен өйткенде, мен бүйткенде. Мен ана елде</w:t>
        <w:br/>
        <w:t>жүргенде, маған ана Айтматов былай деді, мен оған былай де-</w:t>
        <w:br/>
        <w:t>дім...».-- Кілең мен!</w:t>
        <w:br/>
        <w:t>- Да, орын босатқаны жән бопгы.</w:t>
        <w:br/>
        <w:t>-- Баяғыда сөйту керек еді.</w:t>
        <w:br/>
        <w:t>-- Осының өзіне тауба қылайық та...</w:t>
        <w:br/>
        <w:t>ж ж ж</w:t>
        <w:br/>
        <w:t>Күн аралатпай, ертеңінде тағы да түстік ішіп оты-</w:t>
        <w:br/>
        <w:t>рып жанымдағы Сыбан мен Илікбайға бағыттап: «Ілдебай</w:t>
        <w:br/>
        <w:t>Құлықович -- бар баспа атаулының үстінен қарайтын бастық</w:t>
        <w:br/>
        <w:t>бопғгы...» деп калып едім, Сыбан тамағына қақалып, Илікбай</w:t>
        <w:br/>
        <w:t>қолынан қасығын түсіріп алды... Онысын байқамаған боп</w:t>
        <w:br/>
        <w:t>томен тұқырып құнжыңдап асымды іше бердім.</w:t>
        <w:br/>
        <w:t>.. Ішіп болып кеудемді көтере, тыншып қалған екеуіне жа-</w:t>
        <w:br/>
        <w:t>нарымды жағалатып едім, қарастары қырғидын қарасындай,</w:t>
        <w:br/>
        <w:t>болуымды күтіп отыр екен, жамырай жөнелді.</w:t>
        <w:br/>
        <w:t>-- Пықеке-ау, кешегіміз не, мынауыңыз не?</w:t>
        <w:br/>
        <w:t>-- Кешегім-кешегі де, бүгінгім - бүгінгі... Естіген құлақта</w:t>
        <w:br/>
        <w:t>жазық жоқ, айна қатесіз, бәрі шындық. Сенбесеңіздер мінсе</w:t>
        <w:br/>
        <w:t>газет, оқындар...</w:t>
        <w:br/>
        <w:t>Тарпа бас салды.</w:t>
        <w:br/>
        <w:t>Көздері жетіп, кеуде түзеп тартынып отырды. Жанарла-</w:t>
        <w:br/>
        <w:t>ры менде, ішіп-жеп барады. Шыдамады білем, сабыр сақтап,</w:t>
        <w:br/>
        <w:t>жөнге көшкен болып жатыр.</w:t>
        <w:br/>
        <w:t>- Пықеке, кеше орнын босатты деп едіңіз?</w:t>
        <w:br/>
        <w:t>-- Ио, дегенмін. Орын босатқанда не тұр. Сендерше, орнын</w:t>
        <w:br/>
        <w:t>босаткан адам -- кетуге тиіс, құруға тиіс. Олай емес, Ілдебай</w:t>
        <w:br/>
        <w:t>Құлыкович жоғарылау, өсу үшін орнын босатқан болатын.</w:t>
        <w:br/>
        <w:t>Солай, босатудың да босатуы бар емес пе...</w:t>
      </w:r>
    </w:p>
    <w:p>
      <w:r>
        <w:t>г. Екеуі орындарына сылқ түсіп, сүмірейіп біраз отырды</w:t>
        <w:br/>
        <w:t>да, олай омала берулерін жонсіз деп тауып, бетперделерін</w:t>
        <w:br/>
        <w:t>сілкіп сыпырып, кезекпе-кезек «салихалы» әңгімеге кірісті.</w:t>
        <w:br/>
        <w:t>ыелшн -Ф4 23 %е</w:t>
        <w:br/>
        <w:t>алған папама жақындай беріп едім, «әрі отыр» деп зекіп,</w:t>
        <w:br/>
        <w:t>қолындағысын жасыра қойды.</w:t>
        <w:br/>
        <w:t>- Ән айтайық деп ән кітабын алып парақтай бастады.</w:t>
        <w:br/>
        <w:t>- Жеңімпаз анықталып, алғашқы айналған екі үремкені</w:t>
        <w:br/>
        <w:t>бірі - жеңіс үшін, бірі - күйік үшін деп тартып жіберді.</w:t>
        <w:br/>
        <w:t>- Бір апай «ана кімші» деп әңгіме бастап гді, бәрі жабылып</w:t>
        <w:br/>
        <w:t>«ана кімді» адам қатарынан шығарып тастады.</w:t>
        <w:br/>
        <w:t>- Ағайлар ортаға кім ақша салмады деп даурығып жатты.</w:t>
        <w:br/>
        <w:t>- Екі апай ілінісіп қалып, шат-шәлекейлері шықты.</w:t>
        <w:br/>
        <w:t>- Апайлар келіп айғай салмағанда, ағайлар таңға дейін</w:t>
        <w:br/>
        <w:t>отыра берер еді...</w:t>
        <w:br/>
        <w:t>- Бізде де аптрактінің жалғасы болмай қалды.</w:t>
        <w:br/>
        <w:t>- Бірден киініп, үйге қайттық.</w:t>
        <w:br/>
        <w:t>- Папам үйге келгенде: «Бүгін бір тәуір күн болды - біраз</w:t>
        <w:br/>
        <w:t>ұттым» - деді.</w:t>
        <w:br/>
        <w:t>- Папам мамама айғайлаған сон, біз мамам ексуміз аталар-</w:t>
        <w:br/>
        <w:t>дыкіне барып жаттық.</w:t>
        <w:br/>
        <w:t>ж ж ж</w:t>
        <w:br/>
        <w:t>- Бағана ертеңерте, папам мені аймалап-толғанды кеп, де-</w:t>
        <w:br/>
        <w:t>мінен жиіркенсем де өтірік күліп, көңілін аулап, осытіда жет-</w:t>
        <w:br/>
        <w:t>кенше асықтым...</w:t>
        <w:br/>
        <w:t>- Папам келіп кешірім сұрап жатты. Мен оны кешегісітен</w:t>
        <w:br/>
        <w:t>ұялып, қоштаспай-ақ зытытт бердім...</w:t>
        <w:br/>
        <w:t>Әйелдер немізді қалдырды</w:t>
        <w:br/>
        <w:t>- Әлеке, айтшы осы, әйелдер біздің нсмізді қалдырды?</w:t>
        <w:br/>
        <w:t>- Немізді қалдырдысы несі-ей?! Немізді алып еді?!</w:t>
        <w:br/>
        <w:t>- Мәселен, біз киген шалбар онда да бар, көшедегі коп елді</w:t>
        <w:br/>
        <w:t>шашына қарап, жынысын ажырата қою мүмкін болмай қалды</w:t>
        <w:br/>
        <w:t>емес пе...</w:t>
        <w:br/>
        <w:t>- Езіле бермепті, қарай көр мұны, шалбар киіп, шаш кескен</w:t>
        <w:br/>
        <w:t>екен деп, бәр-борінеп жұрдай болдық дсп құрдымға кетуін...</w:t>
        <w:br/>
        <w:t>- Сопда да былай, неміз қалды скен - соны бір момент са-</w:t>
        <w:br/>
        <w:t>намалап бере аласыз ба?</w:t>
        <w:br/>
        <w:t>-Зб 28 ф2------</w:t>
      </w:r>
    </w:p>
    <w:p>
      <w:r>
        <w:t>риза. Өздері айтады: «бұрындары ит пең мысық секілді</w:t>
        <w:br/>
        <w:t>жүруші едік, кәзір екеуі де келмеске кетті, тек адамдар қалды»</w:t>
        <w:br/>
        <w:t>деп.</w:t>
        <w:br/>
        <w:t>- Басқа емес, жәй қызметкер алу үшін де көппен ақылдасып,</w:t>
        <w:br/>
        <w:t>бұнымыз қалай деп көптің талқысына тастайтын көрінеді.</w:t>
        <w:br/>
        <w:t>шт Да. мұндай постыда, қай жағынан алсаңламықты Ілдскен</w:t>
        <w:br/>
        <w:t>секілді азаматтар отыруы һақ.</w:t>
        <w:br/>
        <w:t>- Адамдығын айтсаңшы. Кіштіпейілділік, қарапайымдылық,</w:t>
        <w:br/>
        <w:t>тағы-тағыларды осы кісіден үйрену керек шығар.</w:t>
        <w:br/>
        <w:t>- Әңгімелесіп көргендер, аралас-құралас айтады: терең</w:t>
        <w:br/>
        <w:t>білімді, түпсіз тұңғиық, әңгіме айтқанында тск тыңдай біл</w:t>
        <w:br/>
        <w:t>деп.</w:t>
        <w:br/>
        <w:t>- Бір әңгімесін құлағым шалып: ойпырай, білмейтіні жоқ</w:t>
        <w:br/>
        <w:t>па, көрмегені көл астында ғана қалган шығар. Неткен қабілет,</w:t>
        <w:br/>
        <w:t>неткен дарын, неткен мықтылық деп таңғалғаным бар.</w:t>
        <w:br/>
        <w:t>-- Да, анда барғаны жөп бопты.</w:t>
        <w:br/>
        <w:t>- Баяғыда сөйту керек еді.</w:t>
        <w:br/>
        <w:t>-- Кәзір де кесіп емес, мен айтар едім- дер шағы.</w:t>
        <w:br/>
        <w:t>- Айтпақшы, көз көрген, жүз таныс дегендей, барып</w:t>
        <w:br/>
        <w:t>құттықтап, қолын алып! шығайық тТа....</w:t>
        <w:br/>
        <w:t>Балақандардың «былдыры»</w:t>
        <w:br/>
        <w:t>Қанат пен Жанат колесі жылы мектеп табалдырығын ат-</w:t>
        <w:br/>
        <w:t>гайды. Қазір екеуі де балабақшанын цңайындық бөлімінде.</w:t>
        <w:br/>
        <w:t>Кешкілік қимай қоштасса, ертеңгілік сагынысып табысады.</w:t>
        <w:br/>
        <w:t>Әйткені көрген-білгендерін бір-біріне сол қалпында жеткізуге</w:t>
        <w:br/>
        <w:t>асығады. Бізге балақандардың арасындағы осындай бүкпесіз</w:t>
        <w:br/>
        <w:t>«көціл сырластығының» бірін айна-қатесіз магпитофонга жа-</w:t>
        <w:br/>
        <w:t>зып алуға мүмкіндік туған болатың.</w:t>
        <w:br/>
        <w:t>- Біз, папам, мама бәріміз тойға бардық, -- деп Қанат сөз</w:t>
        <w:br/>
        <w:t>бастап, әрі қарай Жанат іліп алып кетті.</w:t>
        <w:br/>
        <w:t>- Қазір, демалыс күндері не тойға барасың, не өздерің</w:t>
        <w:br/>
        <w:t>біреулерді</w:t>
        <w:br/>
        <w:t>шақырасың. Әйтеуір тыным жоқ. Папам айтады: «Қонақ</w:t>
        <w:br/>
        <w:t>келмесін десең, қонаққа бар» деп. Қызық, кеше біздің үйде де</w:t>
        <w:br/>
        <w:t>ағайлар мен тәтейлер папамның туған күнін тойлады.</w:t>
        <w:br/>
        <w:t>- Қойдық... Ойбай, қойдық, солай екен-ау- ей. Сонда олар-</w:t>
        <w:br/>
        <w:t>дан да біз епінарсе қалдырмағанымыз ба?!</w:t>
        <w:br/>
        <w:t>- Қалды ғой!</w:t>
        <w:br/>
        <w:t>-- Мәселен!</w:t>
      </w:r>
    </w:p>
    <w:p>
      <w:r>
        <w:t>- Мәсслен, көлбеп көйлек, ҡапрон шұлық, сіз айтқап ора-</w:t>
        <w:br/>
        <w:t>мал, тартқыш, бигуди, сырға, обшым, айта берсс ақтарыла</w:t>
        <w:br/>
        <w:t>береді. Осымен доғарайық, арши берсек мүмкін емес затқа</w:t>
        <w:br/>
        <w:t>барып тіреліп масқара болармыз.</w:t>
        <w:br/>
        <w:t>-- Сонда деймін-ау, әйел заты бізді жүнін жұлған тауықтай</w:t>
        <w:br/>
        <w:t>жұрдай еткені ме?!</w:t>
        <w:br/>
        <w:t>- Әлеке, өйтіп еңсе түсіре бермеңіз, бәрін алғанмен, еркек</w:t>
        <w:br/>
        <w:t>деген агымызға атғап баспас!</w:t>
        <w:br/>
        <w:t>- Әй деген-ай, солай десеңші, еркек деғен атымыз бар!</w:t>
        <w:br/>
        <w:t>- Бірақ!..</w:t>
        <w:br/>
        <w:t>- Не бірақ?</w:t>
        <w:br/>
        <w:t>- Қазіргі мынау дәуірлеген заманда оған да сенім жоқ.</w:t>
        <w:br/>
        <w:t>күндердің күзінде: «Сеп әйел, мен еркек!» деп тұрса...</w:t>
        <w:br/>
        <w:t>- Ойпырай-ә! Шынымен де, дей салулары әбден ғажап.</w:t>
        <w:br/>
        <w:t>Оның үстіне мерекелері 8-ші мартты алға тартып: «Сен әйел,</w:t>
        <w:br/>
        <w:t>мен еркек» деп жүрсе...</w:t>
        <w:br/>
        <w:t>- Көп тұра бермей кстейік, біреуі шығып сөйтіп жүрер...</w:t>
        <w:br/>
        <w:t>Тиын-тебен</w:t>
        <w:br/>
        <w:t>(Болған оқиға)</w:t>
        <w:br/>
        <w:t>Әзіл әңгімелерім барлық газет-журналдарға шығып 0о-</w:t>
        <w:br/>
        <w:t>лып, қағаз-қаламды тірлігімнің тұтқасы деп білсе бастаған</w:t>
        <w:br/>
        <w:t>күннің ертесінде екі жұз беттік дүниемді машинкаға басты-</w:t>
        <w:br/>
        <w:t>рып, басқаны үшін сексен сомды (кеңес кезіндегі ақша) са-</w:t>
        <w:br/>
        <w:t>нап беріп, көп кешіктірмей кітап етіп қаттап беретін орынға</w:t>
        <w:br/>
        <w:t>апарып бергенмін. Екі жүз бет екенін, оған сексен сом ақша</w:t>
        <w:br/>
        <w:t>төлегенімді тәпіштеп отырғаным - әнгіме өзегі ақінада,</w:t>
        <w:br/>
        <w:t>осыған кеткен тиын-тебенде болайын деп тұр.</w:t>
        <w:br/>
        <w:t>Оным онда жатты-ау жамбастан. Әйтеуір қағазы сарғыш</w:t>
        <w:br/>
        <w:t>тарта бастағанда, бір жамбасына аунап түсті. Аунағаны--кітап</w:t>
        <w:br/>
        <w:t>болып шығару, шығармау жағын сараптау үшін жабық пікірге</w:t>
        <w:br/>
        <w:t>болғандықтан поезд бұйырмай, автобусқа жалбарынып</w:t>
        <w:br/>
        <w:t>мініп, жарғы жол түрегеліп сапар ішегіп, облысқа итшілеп</w:t>
        <w:br/>
        <w:t>жеткенмін. Одан әрідегі әурені айтсам, жон арқам жыбыр-</w:t>
        <w:br/>
        <w:t>лайды... Әйтеуір, алысып жүріп, арпалысып жүріп, көлікке</w:t>
        <w:br/>
        <w:t>терезеден еніп, есіктен шығып әреп-пәрси алыстағы ауылға</w:t>
        <w:br/>
        <w:t>жеткенім бар,- деп әңгімемді доғарғанмын.</w:t>
        <w:br/>
        <w:t>Соттан соң кұда «қоштасар» тұста тістеніп тұрып: «Бұлай</w:t>
        <w:br/>
        <w:t>боларын баяғыда алғаш табалдырығыңды аттағандағы</w:t>
        <w:br/>
        <w:t>әңгіменнен-ақ сезіп едім. сонда-ақ баламның бағы жанбайты-</w:t>
        <w:br/>
        <w:t>нын біліп едім» - деді.</w:t>
        <w:br/>
        <w:t>Мен де пендемін, деу парыз: «Осылай боларын баяғыда-</w:t>
        <w:br/>
        <w:t>ақ, алғаш табалдырық аттағандағы әнңгімеңізден-ақ болжар-</w:t>
        <w:br/>
        <w:t>лап елім...» -- дедім.</w:t>
        <w:br/>
        <w:t>Олар кызын алып «Волгамен» біздің алдымызды кес-кестеп</w:t>
        <w:br/>
        <w:t>орағытып өтіп ауылына тартты.</w:t>
      </w:r>
    </w:p>
    <w:p>
      <w:r>
        <w:t>Біздер баламызды алып, өгіз аяңмен автобустың аялдама-</w:t>
        <w:br/>
        <w:t>сына қарай аяңдадық.</w:t>
        <w:br/>
        <w:t>Лотерея лаңы</w:t>
        <w:br/>
        <w:t>Әне-міне деп өткізіп алыппыз, бала біткеннің қызық қуған</w:t>
        <w:br/>
        <w:t>күндері өтіп, жасанып-тартынып мектепке баратын кезі де</w:t>
        <w:br/>
        <w:t>тақапты.</w:t>
        <w:br/>
        <w:t>Ертіп жүріп дүкен атаулыдан керек-жарағын әперіп</w:t>
        <w:br/>
        <w:t>жарылқап жүрміз. Әңгімені басынан бастап, малақайдып</w:t>
        <w:br/>
        <w:t>«майлысынан» әнердім. Кассир қыз: «Талғамыныз тамаша,</w:t>
        <w:br/>
        <w:t>кемі екі жыл еңіретін киеді» деп малақайды керіп-созып іші-</w:t>
        <w:br/>
        <w:t>не екі лотерея билетін сүнгітіп жіберді. Келіншегім онысын</w:t>
        <w:br/>
        <w:t>кері итермек боп киліккелі келеді екен, малақайын баламның</w:t>
        <w:br/>
        <w:t>басына кигізе салдым...</w:t>
        <w:br/>
        <w:t>Тантырмасы - мектеп формасы көрінеді. Жолым болғыш,</w:t>
        <w:br/>
        <w:t>талапайдың үстінен түсіпігіз. Келіншегім киіп-жарып килікті</w:t>
        <w:br/>
        <w:t>де кетті. Қоямыз ба, екі жақтап езуін жырдық. Байқамаппын,</w:t>
        <w:br/>
        <w:t>қатырлаған скі-үш қағазды теңгеліктер екен десем,</w:t>
        <w:br/>
        <w:t>қайырманың ішінде ала тайдай ағараңдап үш лотерея жүр...</w:t>
        <w:br/>
        <w:t>Келіншегім жұтқыншағын жұтынды, мен көзімді алайтқан</w:t>
        <w:br/>
        <w:t>болдым.</w:t>
        <w:br/>
        <w:t>Балаға деп жүріп басқаға да кезіктік. Бозымның боздап</w:t>
        <w:br/>
        <w:t>жүргенінің үстінен түстік. Мен кезекті киіп-жарып, Бозым</w:t>
        <w:br/>
        <w:t>касса жақты қарауылға алып, әйтеуір, әупірімдеп жатып алып</w:t>
        <w:br/>
        <w:t>шықтық.</w:t>
        <w:br/>
        <w:t>Бозым мәз, қолындағы кассадан қысып шыққан лотсрея</w:t>
        <w:br/>
        <w:t>билетіне де қарар емес... Менің жұтқыншағым жұтынғаннапн</w:t>
        <w:br/>
        <w:t>кейін барын байқап, қолындағы алақағаз - лотереяға алара</w:t>
        <w:br/>
        <w:t>қарады...</w:t>
        <w:br/>
        <w:t>Бұл бір қызық салар болды. Әр аттамымыз алақағаз...</w:t>
        <w:br/>
        <w:t>Басқасын бірдемс етерміз-ау, баланың башпайына іліп</w:t>
        <w:br/>
        <w:t>жүрері таптырмай тарлық етіп еді, Бозымның бір жарықтық</w:t>
        <w:br/>
        <w:t>көзтанысы кезіге кетіп, бар жергс бастап жарылқап тастағаны.</w:t>
        <w:br/>
        <w:t>Алып шыққан Бозекемнің бет-әлпеті босаң... Ондада</w:t>
        <w:br/>
        <w:t>оңдырмапты, «әлгіден» ұстатыпты...</w:t>
        <w:br/>
        <w:t>Бүйірден біреу дәптер алып шықты... Дәптер деп дәм</w:t>
        <w:br/>
        <w:t>татпай жүрген бетіміз, лап қойыппыз. Елуіне бір лотереядан</w:t>
        <w:br/>
        <w:t>үлестіріпжатыр екен, жылына жетсін деп «жетеуін» алдық.</w:t>
        <w:br/>
        <w:t>Бозым лотерея атаулы қапшығына сыймаған соң</w:t>
        <w:br/>
        <w:t>қалтасына қотарды. Оған деген безгегі ұстап, қалшылы үдеген</w:t>
        <w:br/>
        <w:t>сияқты. Мен де қалыс қалмай -- жұдырығымды түйіп, ернімді</w:t>
        <w:br/>
        <w:t>тістеті еліріп алдым.</w:t>
        <w:br/>
        <w:t>.. Қалам-қарындаш алар кезде, қосып жатқанын көріп,</w:t>
        <w:br/>
        <w:t>келіншегім қатты кетті: «Алмаймыз! Не деген бейбастық!</w:t>
        <w:br/>
        <w:t>Бастығың қайда?!» - деп қасарыса қалғаны. Қасарысқаннан</w:t>
        <w:br/>
        <w:t>қарық болмасымызды білетін басым, өтіп кетпей алғызып</w:t>
        <w:br/>
        <w:t>алдым.</w:t>
        <w:br/>
        <w:t>Аларымды алсам да, шыдамның да шегі бар, сабасына</w:t>
      </w:r>
    </w:p>
    <w:p>
      <w:r>
        <w:t>түскен Бозымды қайта қоздыртып, өзім бас боп тура дүкеннің</w:t>
        <w:br/>
        <w:t>бастығына тарттық.</w:t>
        <w:br/>
        <w:t>Алдындағы апайтәс апайымыз: «Адам көп, кезек күтіңіз»</w:t>
        <w:br/>
        <w:t>деп кеудемізден басып, «Қабылдауына кірер пенде агаулы</w:t>
        <w:br/>
        <w:t>мына лотереядан сатыл алуға міндетті» дегі мықынын та-</w:t>
        <w:br/>
        <w:t>янды. Шешінген судан тайынбас, кезекті құр жібергеніміз</w:t>
        <w:br/>
        <w:t>қылықтылық болмас ден, «ала қағазын» ала-мала ішке ендік.</w:t>
        <w:br/>
        <w:t>Еңгезердей бірсу екен, шағымымызды шалқалап отырын</w:t>
        <w:br/>
        <w:t>тыңдады да, жаза қолдану үшін жазын беруімізді өтінді.</w:t>
        <w:br/>
        <w:t>54 37 фе</w:t>
        <w:br/>
        <w:t>Тұтанған қулық</w:t>
        <w:br/>
        <w:t>-- Оу, Оңайгұл-ау, кейінгі кезде үйіңнен шықпай, үйкүшік</w:t>
        <w:br/>
        <w:t>болуға айпалғансың ба, қалай?</w:t>
        <w:br/>
        <w:t>- Е, әдірем қалғырдікі, «келінді боп, келсаптан құтылдым»</w:t>
        <w:br/>
        <w:t>деп баяғының бәйбішесі айткапдай, мен де балам үйленем деп</w:t>
        <w:br/>
        <w:t>үн шығарғанда, е, құдайым берген екен деп тұңғышымның</w:t>
        <w:br/>
        <w:t>тұмсығын кеудеме тығын, ақ пап араласа бастаған басын иіс-</w:t>
        <w:br/>
        <w:t>кеп мекіренген едім... бекер бопты. Бұрынғым аздай, келіннің</w:t>
        <w:br/>
        <w:t>кесапатына тап болып, табаланып қалған басымыз бар... кел-</w:t>
        <w:br/>
        <w:t>мей кеткенімді кешір.</w:t>
        <w:br/>
        <w:t>- Ес жинап, етектерін жаппай тұрғанда -- еншісін беріп</w:t>
        <w:br/>
        <w:t>бөлекте. Қуана-қуана кетеді. Көп ел сөйтіп құтылатын боп</w:t>
        <w:br/>
        <w:t>жүр ғой. Ана Әтіркүлдің кенже келіні екі жыл бірге тұрамын</w:t>
        <w:br/>
        <w:t>деп, әне әзір кетпей қырсығып, енесі мен атасының мойнына</w:t>
        <w:br/>
        <w:t>мініп алшаң басып жүр емес пе.</w:t>
        <w:br/>
        <w:t>-- Е, жеңеше-ай, оның бір жөні болар. Соңғы хабардан</w:t>
        <w:br/>
        <w:t>солқылдатшы бір.</w:t>
        <w:br/>
        <w:t>- Ана үлкен жеңешемнің тұңғышы баяғыдан қалада, әлгі,</w:t>
        <w:br/>
        <w:t>қағаз-қалам шимайлап, нан тауып жеп жүреді екен демеуші</w:t>
        <w:br/>
        <w:t>ме еді.</w:t>
        <w:br/>
        <w:t>- Е, иә, Пықып ғой. Ол құрған бізбен құрдас. Біраз кітабы</w:t>
        <w:br/>
        <w:t>бар, жазады деп еститінбіз.</w:t>
        <w:br/>
        <w:t>- Сол құрғаның жазу-пазуын қойып, ішіп кетіпті дейді.</w:t>
        <w:br/>
        <w:t>Жатып та ішеді екен, тұрып та ішеді екен, ең аяғы жастанып</w:t>
        <w:br/>
        <w:t>та ішетін бопты... Әйел десе, бәрімізге тиеді. Бар пәле ана Бо-</w:t>
        <w:br/>
        <w:t>зым келіншегінен бопты.</w:t>
        <w:br/>
        <w:t>- Былтыр бір көріп, үлде мен бүлдеге оранғанды ғана</w:t>
        <w:br/>
        <w:t>білетін «періште ме» деп қалғам сол немесін.</w:t>
        <w:br/>
        <w:t>- Дұрыс айтасың. Сол пиғылы ғой тәп-тәуір күйеуін күйсге</w:t>
        <w:br/>
        <w:t>аунатып, күйелеш етіп есін аударған.</w:t>
        <w:br/>
        <w:t>- Не бопты, жеңеше?!</w:t>
        <w:br/>
        <w:t>- Әй, баршылық түбімізге жетер, күндегі ағыл-тегіл</w:t>
        <w:br/>
        <w:t>дүниені азырқанып, өзі тектес бір делқұлысы азғырды ма,</w:t>
        <w:br/>
        <w:t>ақыл берді ме, әйтеуір, Бозымның ой-шұңқырына мынадай ой</w:t>
        <w:br/>
        <w:t>орала кетеді. «Неге ғана Пықыптың мысын басып, күндіз-түні</w:t>
        <w:br/>
        <w:t>есекше еңбектетпеске...».</w:t>
      </w:r>
    </w:p>
    <w:p>
      <w:r>
        <w:t>2% 40 ?е-</w:t>
        <w:br/>
        <w:t>-Тамална! Тойдың да неше түрі болады екен, бұл жолғыны</w:t>
        <w:br/>
        <w:t>мультфильмді де көрмей қызықтадым емес пе.</w:t>
        <w:br/>
        <w:t>-- Паламның туған күні болғандықтан, мен де ол күні</w:t>
        <w:br/>
        <w:t>ұйқыны ұмытыппын.</w:t>
        <w:br/>
        <w:t>- Столға отырғаннан кейін бір жарты сағат көңілсіз боп...</w:t>
        <w:br/>
        <w:t>мен өзім ортада ойнақтап маза бермеген дәу қара шыбынды</w:t>
        <w:br/>
        <w:t>аңдыдым да отырдым.</w:t>
        <w:br/>
        <w:t>-- Иә десе, мен де мамамның: «Олар омалып, кемі он сағат</w:t>
        <w:br/>
        <w:t>отырды» дегенінесімеалып, біздінәнке жаскезіміздегоршокқа</w:t>
        <w:br/>
        <w:t>отырғызып қойғандай отыра бере ме деп отырғанмын.</w:t>
        <w:br/>
        <w:t>- Сөйтсем, тамақ жеп тәртілті боп отыр екен... Тамақтары</w:t>
        <w:br/>
        <w:t>да бакшадағыдай бір түрлі, үйдегідей үш түрлі емес, түр-түрі</w:t>
        <w:br/>
        <w:t>жиырмадан асады...</w:t>
        <w:br/>
        <w:t>- Мен соның бәрі, ана тойды басқарған ағаның «алып</w:t>
        <w:br/>
        <w:t>қойындар» дегеніне байланысты ма деп қалдым...</w:t>
        <w:br/>
        <w:t>- Мен дс кейін байқадым, сол арақтың несі барын, көп іш-</w:t>
        <w:br/>
        <w:t>кені- көп сөйлеп, ыржалақтап, әй-шеәйсіз күле береді.</w:t>
        <w:br/>
        <w:t>- Бір іпіпейтін аға келген екен, сол кісі ән айтып, күй тар-</w:t>
        <w:br/>
        <w:t>тып, ағай-апайлардың «әдемі» әңгімелерін бұза берді...</w:t>
        <w:br/>
        <w:t>- Бір ағайға сөз беріп еді, ойғой, сөйлейді екен-ау... бір</w:t>
        <w:br/>
        <w:t>апай көз іліндіріп қайта оянғанда ғана әлгі ағай «қысқарта</w:t>
        <w:br/>
        <w:t>сөйлегенде» деп сөзін аяқтағаны... Тура біздің апай сырты-</w:t>
        <w:br/>
        <w:t>мыздан бекізіп, үйіне барып келетіндей уақытты алғаны.</w:t>
        <w:br/>
        <w:t>- Ағай-апайлар қай-қайдағы «қызық» сөздерді айтып, бір-</w:t>
        <w:br/>
        <w:t>бірімен бізден ары боп дауласқанда... ана ішпейтін ағай менен</w:t>
        <w:br/>
        <w:t>мен - ол кісіден ұялып төмен қарап тұнжырап отырдық.</w:t>
        <w:br/>
        <w:t>- Арақ атаулыны бір-біріне қинап алдырып, ішкенде ты-</w:t>
        <w:br/>
        <w:t>жырынып-қиналатындары қызық... біз мұнда кейде тәбетіміз</w:t>
        <w:br/>
        <w:t>тартпаса да берген тамағын жиіркенбей-ақ жеп, тезірек</w:t>
        <w:br/>
        <w:t>құтылады емеспіз бе...</w:t>
        <w:br/>
        <w:t>- Бір ағай қиналып ішіп аузын баса қойып еді, үлгірмеді-</w:t>
        <w:br/>
        <w:t>ішкені түгел аузы-мұрнынан кайта атқылап -- босап қалған</w:t>
        <w:br/>
        <w:t>ыдыстарды қайта толтырғаны бар...</w:t>
        <w:br/>
        <w:t>- Бір ағайды әлі-әлі орнынан атып тұрып айғайлай берген</w:t>
        <w:br/>
        <w:t>соң, «қызып қалды», «масқара болмай тұрғанда» деді де екі</w:t>
        <w:br/>
        <w:t>баласы екі қолынан тартып, мамасы артынан итеріп үйіне</w:t>
        <w:br/>
        <w:t>алып кетті.</w:t>
        <w:br/>
        <w:t>- Анау ішпейтін ағайлардың жанындағы апай әкіріп-</w:t>
        <w:br/>
        <w:t>--Е, ана Әлекеңді неғып проза бөліміне меңгеруіті етіп қоя</w:t>
        <w:br/>
        <w:t>қойғаннан хабарың бар ма? . Былтыр Ілдебай Құлықовичті</w:t>
      </w:r>
    </w:p>
    <w:p>
      <w:r>
        <w:t>бір ақсақал іздеп келіпті, әкесі майданда бірге боп, бір окоп-</w:t>
        <w:br/>
        <w:t>та шайқасқан екен деп естімеп пе едік ...е, Әлекең сол келген</w:t>
        <w:br/>
        <w:t>ақсақалдың алыстан қосылатын жекжаты көрінеді ...</w:t>
        <w:br/>
        <w:t>-- Мәселе түсінікті. Әлекеңді айтамын, танауы делдиіп ел</w:t>
        <w:br/>
        <w:t>танымай кетіп еді... Ұмытпай, «көңіл» айтайық оған.</w:t>
        <w:br/>
        <w:t>-- Кейінгі кезде сапасыз кітап, есімі ел-жұрг тұрмак</w:t>
        <w:br/>
        <w:t>әдебиеттің айналасында жүрген біздерге белгісіз біреу-</w:t>
        <w:br/>
        <w:t>лер қаптап кетіп еді және де солардың кай-қайсысының</w:t>
        <w:br/>
        <w:t>кітаптарының қалыңдығы - көзі жоқ классиктеріміздің том-</w:t>
        <w:br/>
        <w:t>дарын екі-үтт орайды. Оформлениесін айтсаңшы. Қабына,</w:t>
        <w:br/>
        <w:t>қағазына не шара. Көзің түссе, алмасаң да бұл не болды скен</w:t>
        <w:br/>
        <w:t>деп қозғап қайта қоясың. Тиражын айтсаңшы, тиражын.</w:t>
        <w:br/>
        <w:t>- Соларың ұрып жығып, сынап жатқан сынға пысқырып</w:t>
        <w:br/>
        <w:t>та қоймайды. Бүгін бұны шығарса, ертең келесі біреуін күтіп</w:t>
        <w:br/>
        <w:t>күпініп отырады.</w:t>
        <w:br/>
        <w:t>- Не кереқ, қонышынан басты, қайдан құлақ шығарса да</w:t>
        <w:br/>
        <w:t>еркінде болды.</w:t>
        <w:br/>
        <w:t>- Естігеніміз рас болса, онда әділеттің бар болғаны. Дер</w:t>
        <w:br/>
        <w:t>кезінде тамырына балта шапты. Әйтпесе, лайланып, былығып</w:t>
        <w:br/>
        <w:t>бітер ме сдік.</w:t>
        <w:br/>
        <w:t>- Қайда кетер екен?</w:t>
        <w:br/>
        <w:t>- Қайда кстуші еді, өзі де пенсия жасында, үйіне барғаннан</w:t>
        <w:br/>
        <w:t>-- Коллективі де нашарлап кетіп еді. Аңдысып, атысып,</w:t>
        <w:br/>
        <w:t>тура ит пен мысықтың ордасы дерсің...</w:t>
        <w:br/>
        <w:t>- Билікті бір өзі шешеді дейді. Былтыр бір-скі жігіт бір</w:t>
        <w:br/>
        <w:t>пікіріне келіспей, сәл-пәл бірдеңе деп қалған скеп, ай өтпей</w:t>
        <w:br/>
        <w:t>«өз өтініпттерімен» кетіп тынды.</w:t>
        <w:br/>
        <w:t>- Жоғары жақтың сондай дарынсыз, қабілетсіз адамдарға</w:t>
        <w:br/>
        <w:t>да сепім білдіретіндеріне таңым бар. Не жазу-сызуы жөнді</w:t>
        <w:br/>
        <w:t>емес, не елмен жұмыс істесе білмейтін қасиетсіз адамдарды</w:t>
        <w:br/>
        <w:t>қайтіп қана жауанты орынға қояды екен.</w:t>
        <w:br/>
        <w:t>-- Өзін туыс-жекжатына да қайырымы жоқ қаныпезер пен-</w:t>
        <w:br/>
        <w:t>де дейді ғой.</w:t>
        <w:br/>
        <w:t>- Сұрының өзі сұсты. Кейбірде кіріп қалсаң, шаруаң бітпе-</w:t>
        <w:br/>
        <w:t>се де құтылуға асығады емессің бе.</w:t>
        <w:br/>
        <w:t>24 22 %с</w:t>
        <w:br/>
        <w:t>бақырып, тура апа төменгі грунпадағылардың ойыншыққа</w:t>
        <w:br/>
        <w:t>таласып қырқысаятындай болды да қалды. Ел: «Қайтсін енді,</w:t>
        <w:br/>
        <w:t>ішкен соң есіне түсіп...» - деп жабыла жуатын жатты. Ағай</w:t>
        <w:br/>
        <w:t>болса: «Балалардан ұялсаң етті» - деп күбірлегеннен әріге</w:t>
        <w:br/>
        <w:t>бара алмайды.</w:t>
        <w:br/>
        <w:t>-- Басқарушы ағай: «Қыз-келіншектер темекі тартсын, біз</w:t>
        <w:br/>
        <w:t>аз-маз өсек-мосек шертіп шер тарқатайық» - деті күлдіріп,</w:t>
        <w:br/>
        <w:t>енді-енді ән айтамыз ба деп отырғанда «Антракт» деп қойып</w:t>
        <w:br/>
        <w:t>қалғаны. Біреулер аптығып асап, үремкелерін түгелдеті ішіп</w:t>
        <w:br/>
        <w:t>амалсыздан тұрып жатты. Тура біздің ойынға құлшына кіріс-</w:t>
      </w:r>
    </w:p>
    <w:p>
      <w:r>
        <w:t>кенде «ұйықтауларын керск» деп жатқызып, енді көз ілінс</w:t>
        <w:br/>
        <w:t>бергенде серуенге шығамыз деп тұрғызып алатыны сияқты</w:t>
        <w:br/>
        <w:t>екен.</w:t>
        <w:br/>
        <w:t>- Залда мамам папама сыбырлап: «Мына құзғындарды</w:t>
        <w:br/>
        <w:t>тойдыра алмайтын болдық-ау-ей!» жеп жатты...</w:t>
        <w:br/>
        <w:t>- Мен стол басында отырғандарды бақылағанда, бәрі</w:t>
        <w:br/>
        <w:t>құзғын емес. біреуі - түлкі, бағанағы ақырып тұра бер-</w:t>
        <w:br/>
        <w:t>гені - арыстан, үндемей үйелеп тұрғаны -- аю... не керек,</w:t>
        <w:br/>
        <w:t>хайуанаттардың барлық түрін көріп отырғандай болдым.</w:t>
        <w:br/>
        <w:t>- Той басқарушы ағай сөйлеп-сәйлеп тост алдыратын</w:t>
        <w:br/>
        <w:t>адам таппай сасқалақтағанда: «Мет! сөйлеймін» деп қойын</w:t>
        <w:br/>
        <w:t>қалдым.</w:t>
        <w:br/>
        <w:t>--Е, сөз берді ме?</w:t>
        <w:br/>
        <w:t>- Бергенде қандай, бәрі аңтарылып аузыма қарады.</w:t>
        <w:br/>
        <w:t>- Сонда не дедіп?</w:t>
        <w:br/>
        <w:t>--«Біздің напамыздың жұмыстан қайтқанда арақ ішпей,</w:t>
        <w:br/>
        <w:t>үйге трезвый келуі үшін ішіп қойыңыздар» - дедім...</w:t>
        <w:br/>
        <w:t>- «Антракт» боп, ел екіге бөлінгенде, мен өңкей апайлардың</w:t>
        <w:br/>
        <w:t>ортасында болдым.</w:t>
        <w:br/>
        <w:t>- Біз ойын ойнамақ болған бөлмені ағайлар кен карта</w:t>
        <w:br/>
        <w:t>ойнаймыз деген соң, босаттық та, өзіміз ойындарына қарап</w:t>
        <w:br/>
        <w:t>отырдық.</w:t>
        <w:br/>
        <w:t>- Апайлар күрең шайға ауыз салды.</w:t>
        <w:br/>
        <w:t>-- Ағайлар үш картадан таратып үнсіз ойнап отыр.</w:t>
        <w:br/>
        <w:t>- Бір апай «Аналар жоқта құйшы-ей анауыңнан» деген соң</w:t>
        <w:br/>
        <w:t>үремкелер тізіле қалды.</w:t>
        <w:br/>
        <w:t>- Оргаларында бір топ ақіна жатты. Картасын қолына</w:t>
        <w:br/>
        <w:t>қырлап, сырлап, жылтырмен тыстап, бір жүз данасын бөлекше</w:t>
        <w:br/>
        <w:t>еткізіп алдым.</w:t>
        <w:br/>
        <w:t>Әммекең айтады - туыс-жекжат, жора-жолдасыңа осы</w:t>
        <w:br/>
        <w:t>қалпында қолтанба берсең қандай керемет деп.</w:t>
        <w:br/>
        <w:t>Болған оқига осы.</w:t>
        <w:br/>
        <w:t>НТай үстіндегі әңгіме</w:t>
        <w:br/>
        <w:t>Кітабымның тиын-тебенін әкеліп, бақандай жеті жұз сом-</w:t>
        <w:br/>
        <w:t>ды бәйбішеміің алдына былқ еткізіп, күрең шайымды ұрттай</w:t>
        <w:br/>
        <w:t>бере:</w:t>
        <w:br/>
        <w:t>н- Алғашқы кітап, ел-жұрт, жора-жолдасқа ырымын</w:t>
        <w:br/>
        <w:t>жасасақ,- деп едім. бәйбішем бетін бері бұрып:</w:t>
        <w:br/>
        <w:t>- Ырымшылын! - дсіт дүңк еткізіп, одан әрі саусағын</w:t>
        <w:br/>
        <w:t>жайып ұзақ әңгімеге көшті.</w:t>
      </w:r>
    </w:p>
    <w:p>
      <w:r>
        <w:t>- Санап берейін. Бәрі қарызға алынған. Бастырғанда</w:t>
        <w:br/>
        <w:t>бастаганбыз... Тебініп өткен Тэкеңнің өзі негс тұрды.</w:t>
        <w:br/>
        <w:t>Тәлтіреткеніңе, бір өзінің құлқыпына қырық теңге, әлгі</w:t>
        <w:br/>
        <w:t>сонымен іле-шала пікір білдірген айтқышпекті</w:t>
        <w:br/>
        <w:t>қоспағанда -- жүз теңген жүзіп ксткен. Әлгі талмасы бар</w:t>
        <w:br/>
        <w:t>апаңның ықңқыл-сыңқылының өзі оңайға түскен жоқ... Күреп</w:t>
        <w:br/>
        <w:t>көсілгеніміз - коллективті көл-көсір еткенде ғой. Оған кет-</w:t>
        <w:br/>
        <w:t>кеп шығынға, мынау деген тоңазытқыш келер еді... Тағы</w:t>
        <w:br/>
        <w:t>не! Е, әлгі, кейіпкеріңнің атына бола бүткіл қолжазбанды</w:t>
        <w:br/>
        <w:t>қайта бастырып, тағы бір қырықты қырып бергенбіз. Әлгі</w:t>
        <w:br/>
        <w:t>соңғы секірісіңе деп серке сатып алдық, ішіп-жемі - ішіктің</w:t>
        <w:br/>
        <w:t>құны болды емес пе... Соңғыны қоссақ, ұмытып қалдың ба,</w:t>
        <w:br/>
        <w:t>әлгі Әлекеннің арқасына кеткенші... - деп айтып бітіп, суыт</w:t>
        <w:br/>
        <w:t>қалған кесесін жаңалып жатқанда: - Сонда деймін-ау, есеп-</w:t>
        <w:br/>
        <w:t>кисап қалай-қалай кисайды,-- дег, кінәлі баладай кірпік қағып</w:t>
        <w:br/>
        <w:t>қинақтап қалдым. Дауысымда діріл басым. Бастағыдай емес,</w:t>
        <w:br/>
        <w:t>аяқ-қолымды жинап, бүгіліп отырдым.</w:t>
        <w:br/>
        <w:t>- Қанша қалушы еді, санасам саусағым жетеді... Оған да</w:t>
        <w:br/>
        <w:t>шүкіршілік. Соған саған қолға ұстайтын шағын сөмке эперсем</w:t>
        <w:br/>
        <w:t>бе деп отырмын,</w:t>
        <w:br/>
        <w:t>- Ойбай, бәйбіше, сөмкеңе рақмет! Оған өзіңе анау кімнің</w:t>
        <w:br/>
        <w:t>34 35 фе</w:t>
        <w:br/>
        <w:t>берілген екен. Оның оңы келіп, жабық пікір айту - өзіммен</w:t>
        <w:br/>
        <w:t>бес жыл мектептен кейінгі оқуда тебісіп өткен Тэкеңе тиіпті.</w:t>
        <w:br/>
        <w:t>Өзі телефон соғыт: «Шимай-шатпағың алдымда, бірлі-жарым</w:t>
        <w:br/>
        <w:t>қолтаңбаңнап таныдым» дейді... Тәубе еттім. Басқа бір бас-</w:t>
        <w:br/>
        <w:t>көз демей төпслейтін «ашқараққа» тисе қайтер едім...</w:t>
        <w:br/>
        <w:t>Е, Тәкеңе ірілік танытып, аузы-мұрнынан шыққанша</w:t>
        <w:br/>
        <w:t>шалқыттым. Уәде де тұрды: үрлен, сипап, «сырлап» апарып</w:t>
        <w:br/>
        <w:t>берді.</w:t>
        <w:br/>
        <w:t>Бұнымен бітпей, бірдің пікірі олқы соққан ба, екін-</w:t>
        <w:br/>
        <w:t>ші біреуге бере қалыпты. Онысын іздеп тауып, қара ағаштай</w:t>
        <w:br/>
        <w:t>қатып қалған біреу екен, әрең-Ппәрең жора-жолдастын</w:t>
        <w:br/>
        <w:t>аркасында ғана икемге келді. Пәлекет екен. алғашқысында</w:t>
        <w:br/>
        <w:t>әзім қолқа салып едім, «ақыры ауыз былғанған екеп...» деп</w:t>
        <w:br/>
        <w:t>екіншісін өзі айтты. Қайтушы едім, көндім... апардым, сыны-</w:t>
        <w:br/>
        <w:t>ра еттім, әйтеуір, көнілінен шықтым.</w:t>
        <w:br/>
        <w:t>Азамат екеп, айтқанымдай етіп апарын берді.</w:t>
        <w:br/>
        <w:t>Күндер ле күнімтуып, кітатт қолға алынды. Яғни жоспарға</w:t>
        <w:br/>
        <w:t>еніп, жөнелтуге кірісті. Редакторым -- қыңқыл-сыңқылы бар.</w:t>
        <w:br/>
        <w:t>бір күн сау, бір күн ауру апай. Тапыс-тамырдың арқасында</w:t>
        <w:br/>
        <w:t>апамның таптырмайтын да тау сұрайтын дәрі-дәрмегін</w:t>
        <w:br/>
        <w:t>әперіп, тездетіп қорытынды сөзін қолыма тигіздім. Көпті</w:t>
        <w:br/>
        <w:t>көргендердің ақылы бойыншта, қолжазба бөлім менгерушісіне</w:t>
        <w:br/>
        <w:t>тиген сәтте ұжымның басын біріктіріп, шай-пайымды беріп</w:t>
        <w:br/>
        <w:t>құтылдым...</w:t>
        <w:br/>
        <w:t>Көресіні ең соңғы секірісінде көрдім. Соңғы секіріс -</w:t>
        <w:br/>
        <w:t>баспаның бастығының бірі оқып, бүкіл әңгімелерімнің бас-</w:t>
        <w:br/>
        <w:t>аяғына дейін аралап жүретін кейіпкерлерімнің атының астын</w:t>
      </w:r>
    </w:p>
    <w:p>
      <w:r>
        <w:t>сызып, өзгертілсін деп тұйыққа тірегені бар. Басекең айтты</w:t>
        <w:br/>
        <w:t>бітті... екі айтатын ерігіп отырғандар емес... Өзгерту оңай-ау,</w:t>
        <w:br/>
        <w:t>арқаға батқан - іріктеліп алынған жүз бетті қайта бастырып,</w:t>
        <w:br/>
        <w:t>оған тәлеген тиын-тебен болды...</w:t>
        <w:br/>
        <w:t>Қайдан білейін, осымен бітті ме деп жүрсем, бітіріп жібере-</w:t>
        <w:br/>
        <w:t>тін жер комитет екен. Онысы не суға секіртеді, не тақырға тақ</w:t>
        <w:br/>
        <w:t>еткізсді екен. Несін айтасың, құдайға шүкір, отырғандар пен-</w:t>
        <w:br/>
        <w:t>долер екен, «үйренген жолмен» жүріп құтылдық-ау әйтеуір...</w:t>
        <w:br/>
        <w:t>Кітабым шыққан, шыққанда Әмекеңнің арқасында</w:t>
        <w:br/>
        <w:t>әрідегілермен келісіп, бір елу теңге беріп кітабымның қыбып</w:t>
        <w:br/>
        <w:t>432 %ш- ы»</w:t>
        <w:br/>
        <w:t>Бокс дейді, анау Америкадағы әйелдердін бір-бірін бас-</w:t>
        <w:br/>
        <w:t>көз демей сабалағанын көргеніңізде, сонау Бразилиядағы</w:t>
        <w:br/>
        <w:t>әйелдердің жан ұшыра зымырап футбол ойнағанын көріп</w:t>
        <w:br/>
        <w:t>тамашалағаныңызда... дегенмен штангіні айта алмаймын.</w:t>
        <w:br/>
        <w:t>Дегенмен, білетінім- ана Жаңғақты мас болып қылжалақтап</w:t>
        <w:br/>
        <w:t>қалгапында Назым жеңгеміз екі бүктеп қолтығына қысып</w:t>
        <w:br/>
        <w:t>кете береді емес пе. ӘЙ, сол штангінің де ауылы алыс емес</w:t>
        <w:br/>
        <w:t>шығар.</w:t>
        <w:br/>
        <w:t>- Иа, біраз «тәртіпке» салдық. Білмеген бел астында деген.</w:t>
        <w:br/>
        <w:t>Өткенде үйден шықсам, бір уыздай екі-үш келіншек:</w:t>
        <w:br/>
        <w:t>«Атай, ттылым бар ма?» -- деп шалқаяды, өздері қызу.</w:t>
        <w:br/>
        <w:t>- Көрдіңіз бе, анылым шегіп шікіреюші едік, оны да алды.</w:t>
        <w:br/>
        <w:t>Шекпейтін көп еркек -- әйелі шеккен соң намысқа тыры-</w:t>
        <w:br/>
        <w:t>сыл олар да шегіп кетті емес пе.</w:t>
        <w:br/>
        <w:t>- Өйткен намысына болайын. ӘЙ, сен де айта бересің-ау,</w:t>
        <w:br/>
        <w:t>саған салса бәрінен ажыратып баз кештіресің.</w:t>
        <w:br/>
        <w:t>-- Мына мысалды қара, осы кәзіргі үйдегі кісілерге,</w:t>
        <w:br/>
        <w:t>жеңгейге: «Мен сізді ұнагам... үй болайық, үйленейік» деген-</w:t>
        <w:br/>
        <w:t>ді сіз айтқан боларсыз?..</w:t>
        <w:br/>
        <w:t>-- Енді ше!</w:t>
        <w:br/>
        <w:t>- Ал кеше хабар алдым, ауылда бір момын інім бар еді,</w:t>
        <w:br/>
        <w:t>соны корші колхоздың бір антұрған қызы алып кашын...</w:t>
        <w:br/>
        <w:t>құдалар келіп жатқан көрінеді...</w:t>
        <w:br/>
        <w:t>-- Астапыралла, не дейді!..</w:t>
        <w:br/>
        <w:t>- Солай Әлеке, айтсаңызшы, енді не, қалған.</w:t>
        <w:br/>
        <w:t>- Мәселен, тырнақ өсіру, шаш бояу, бетті әлем-жәлем</w:t>
        <w:br/>
        <w:t>елу...</w:t>
        <w:br/>
        <w:t>- Өзі, ауса береді екенсіз, мен сізге әйелдер біздің немізді</w:t>
        <w:br/>
        <w:t>қалдырды деп отырсам! Тырнақ дейді, шаш бояу-көшедегі</w:t>
        <w:br/>
        <w:t>окі еркектің бірін ұстап көріңіз... Артистердің ортасына бір</w:t>
        <w:br/>
        <w:t>сүнгіп шықсаңыз -- бетті әлем-жәлем ету емес, одан зорды</w:t>
        <w:br/>
        <w:t>көріп, зорығын шығар едініз. Бар зат баянды болары сөзсіз.</w:t>
        <w:br/>
        <w:t>Ол емес, откенде шашын тақырлагып алғызған әйелді көріп</w:t>
      </w:r>
    </w:p>
    <w:p>
      <w:r>
        <w:t>талып қала жаздағаным бар.</w:t>
        <w:br/>
        <w:t>- Бір білетінім, өсек айту - әйелдін ажырамас бөлігі...</w:t>
        <w:br/>
        <w:t>-- Айтасың-ау, алысқа бармай-ақ, осы біздің айтып</w:t>
        <w:br/>
        <w:t>тұрғанымыз...</w:t>
        <w:br/>
        <w:t>34 3046---</w:t>
        <w:br/>
        <w:t>-.Сүйкет бердік.</w:t>
        <w:br/>
        <w:t>Төбесіне, «Тиістілерге тиісті жаза қолданылсын» деп</w:t>
        <w:br/>
        <w:t>түртті де, есікгегі апайтөс апамызға өткізуімізді өтінді.</w:t>
        <w:br/>
        <w:t>Иә.не керск, сүйкегенімізді апайтөс апамызға өткізіп, ол</w:t>
        <w:br/>
        <w:t>үшін екі тал лотерея билет сатып! алып жөнімізге кеттік...</w:t>
        <w:br/>
        <w:t>Сілікпелі скетч</w:t>
        <w:br/>
        <w:t>Әзіл-оспак тсатрынын ргдакторы - қойылымның келесі</w:t>
        <w:br/>
        <w:t>санын дайындау барысында-- «Оң мен сол» атты әзілдің авто-</w:t>
        <w:br/>
        <w:t>ры, қарт қаламгер Қаңқа Қилыбаевқа хабарласты.</w:t>
        <w:br/>
        <w:t>- Қанқа Қилыбаев көкеміз бе? Бұл әзіл-оспақ театрындағы</w:t>
        <w:br/>
        <w:t>ініңіз еді. Қойылымның жаңа жылдық санып дайындап жа-</w:t>
        <w:br/>
        <w:t>тыр едік... Өзіңіздей белді де белгілі жазушының колынан на-</w:t>
        <w:br/>
        <w:t>шар нәрсе шықнасын білеміз... Тоқ етерін айтсам, әлі де біраз</w:t>
        <w:br/>
        <w:t>уақыт бар, скетчінізді тағы бір қаран, әлі де тамырын басып,</w:t>
        <w:br/>
        <w:t>топырағын қопсытып көрсеңіз...</w:t>
        <w:br/>
        <w:t>- Е, шырак, айтып тұрғаның жен-ақ. Бірақ, соған мұрша</w:t>
        <w:br/>
        <w:t>бар ма.</w:t>
        <w:br/>
        <w:t>Юбилей келеді үлпілдеп; жалпы жинағыңды тапсыр деп</w:t>
        <w:br/>
        <w:t>баспа жатыр жеңімнен тартқылап; орталық ол тұр он баспа</w:t>
        <w:br/>
        <w:t>табақ сұрал... обшым, өзің бар, басқа бар, сүйегі менікі, еті</w:t>
        <w:br/>
        <w:t>сенікі..:- дегі келте қайырған соң, сәл-пәл уақыт откізіп барып</w:t>
        <w:br/>
        <w:t>көкесіне тағы хабарласты.</w:t>
        <w:br/>
        <w:t>-- Қаңқа коке, «өзіңіз сүйегі менікі, еті сенікі» деген соң,</w:t>
        <w:br/>
        <w:t>қиқалан... тоест, қосын-айнын кірісін көріп едім, он беттік</w:t>
        <w:br/>
        <w:t>дүниеңіз бес бет бол билеп шыға келді. Дегенмен, біз жазушы</w:t>
        <w:br/>
        <w:t>емес, бар болғаны журналист, иесі сіз дегендей... Әлі де кеш</w:t>
        <w:br/>
        <w:t>смес, бір сл-жұртты таң-тамаша ететін оқиға-соқиға ойлап,</w:t>
        <w:br/>
        <w:t>оқыс дүние етіп берсеңіз?..</w:t>
        <w:br/>
        <w:t>- Айналайын-ай! Мен саған жағдайымды айтын едім...</w:t>
        <w:br/>
        <w:t>Осы бар ғой, соныңды, оқиға-соқиға дегеніңді -- ана артистер</w:t>
        <w:br/>
        <w:t>өздері-ақ қатыралы. Тек, осыны беріп, қалайдашыгарасындар!</w:t>
        <w:br/>
        <w:t>Ойнап көріңдер, ойлап көріңдер, ерік өздеріңде. Тек ел-</w:t>
        <w:br/>
        <w:t>жұртқа ұнатсандар болды. Қане құлпыртып көрелік, артист</w:t>
        <w:br/>
        <w:t>деген аттарың бар дссен болды...</w:t>
        <w:br/>
        <w:t>ж - - 24 38 %о е ыш шы</w:t>
        <w:br/>
        <w:t>-- Жөн болған. Өзім де сезіп жүруші едім. Бұл бір биылға</w:t>
        <w:br/>
        <w:t>ірі оқиға болды.</w:t>
        <w:br/>
        <w:t>- Обіцым молоден. Жұмыс істей біледі.</w:t>
      </w:r>
    </w:p>
    <w:p>
      <w:r>
        <w:t>- Баспаға барғанына бес жылдай ғана болды емес пе? Тоз-</w:t>
        <w:br/>
        <w:t>тозы шығып кетіп еді, қалай ғана қалыпқа келтірді. Жұмысын</w:t>
        <w:br/>
        <w:t>кадр мәселссінен бастады емес пе? Ұйықтап жүргендерін</w:t>
        <w:br/>
        <w:t>түртіп оятты. Ояуларын секіртіп сергітті. Оянғысы келмеген-</w:t>
        <w:br/>
        <w:t>дерді жатқан қалпы төсек-орпымсн кешеге шығарып тастады.</w:t>
        <w:br/>
        <w:t>- Газа тазартты. Тек жұмыс істей алатындарын қалдырды</w:t>
        <w:br/>
        <w:t>да, қалғандарына қалаған жерден қызмет тауып бергенін</w:t>
        <w:br/>
        <w:t>айтсаншы. Ел айтады, қарамағында жападан-жалғыз өз</w:t>
        <w:br/>
        <w:t>ауылының жігіті бар екен, оны да қабілетің шамалы, бұл</w:t>
        <w:br/>
        <w:t>жұмысты алып жүре алмайсың деп орнынан алыпты...</w:t>
        <w:br/>
        <w:t>- Әлекеңнің қалай ғана проза бөліміне меңгеруші болғанын</w:t>
        <w:br/>
        <w:t>естіп пе едін?</w:t>
        <w:br/>
        <w:t>-- Жоқ-а!</w:t>
        <w:br/>
        <w:t>-- Әлекең аптынып, неде болса деп, көп болса жұмыстан</w:t>
        <w:br/>
        <w:t>кетер деп, өзімен бірге өтінішін жазын, «жүк-чемода-</w:t>
        <w:br/>
        <w:t>мын» қасына қойыл, летучкада әйде кеп проза бөлімінің</w:t>
        <w:br/>
        <w:t>былықтарының біріпен соң бірін қоларады кеп... Әлекең лс-</w:t>
        <w:br/>
        <w:t>тучка екенін ұмытып кетіп, әрі «соңғы сөзім» ғой деп айта-</w:t>
        <w:br/>
        <w:t>рын түгелге жуық айтып, жарты сағат көлемінде іш босатып</w:t>
        <w:br/>
        <w:t>отырыпты...</w:t>
        <w:br/>
        <w:t>-- Содан?</w:t>
        <w:br/>
        <w:t>--Содап, сол летучканың қорытындысы бойытнша, Әлекең</w:t>
        <w:br/>
        <w:t>меңгеруші боп шыға келіпті.</w:t>
        <w:br/>
        <w:t>-- Обшым, молодец, адамдарды тани біледі.</w:t>
        <w:br/>
        <w:t>- Кейінгі кезде, байқайсың ба, баспаға Ілскен барганнан</w:t>
        <w:br/>
        <w:t>бері баяғы ссімі ел-жүртка белгісіз қалың-қалың кітаптар сап</w:t>
        <w:br/>
        <w:t>гыйылды. Әй, көптің көзі апылып, шын талантқа жол ашы-</w:t>
        <w:br/>
        <w:t>лып, әдебиетіміз өз арнасына түсті десек болады.</w:t>
        <w:br/>
        <w:t>- Жұмыс істеген соң осылай істеу керек. Еңбегің еш кет-</w:t>
        <w:br/>
        <w:t>пейді, енді міне еңбегінің нәтижесін көріп отыр емес пе.</w:t>
        <w:br/>
        <w:t>- Комитетке барғаны дұрыс болған. Енді қолға алады.</w:t>
        <w:br/>
        <w:t>Басқа баспаларды да жөндейді.</w:t>
        <w:br/>
        <w:t>- Коллективті жұмса жұдырығында, ашса алақанында</w:t>
        <w:br/>
        <w:t>ұстапты ғой.Жігіттермен әңгімелесіп корсеп, опысына дән</w:t>
        <w:br/>
        <w:t>--. эф 24 іс- - е</w:t>
        <w:br/>
        <w:t>-- Өңкиген неме, сені де еркек дейді-ау! Мәселен, тең</w:t>
        <w:br/>
        <w:t>құқылығына бармай-ақ қоялық, жаңағы сен айтқан шалбар,</w:t>
        <w:br/>
        <w:t>шаш дегеннен басқамыз жстіп жатыр емес пе. Мәселен,</w:t>
        <w:br/>
        <w:t>сұмақ...</w:t>
        <w:br/>
        <w:t>- Әй, Әлеке-ай, төңірекке көз салмайтыныңыз-ай осы,</w:t>
        <w:br/>
        <w:t>әйтпесе, сол тұмагынызды қыз-қырқын емес, қырықтан</w:t>
        <w:br/>
        <w:t>асқаннан бастан әжеге дейін киетін болды емес пе.</w:t>
        <w:br/>
        <w:t>- Рас-сй, үлкен қызым өткенде алғызған екен-ау...Де-</w:t>
        <w:br/>
        <w:t>генмен...мәселен... Пәлең былай ойлап қарасақ, қалдырмаған</w:t>
        <w:br/>
        <w:t>ба?! Е, мәселен, ін көйлек, кеуде тартқыш, орамал іше?!</w:t>
      </w:r>
    </w:p>
    <w:p>
      <w:r>
        <w:t>- Әлекс, мен сізге біз әйелдердің нссін қалдырдық деп</w:t>
        <w:br/>
        <w:t>отырған жоқпын ғой, білеміз, жанағыларды бұл жалғанда ала</w:t>
        <w:br/>
        <w:t>алмайтынымызды, әңгіме - біздің немізді қалдырды боп отыр</w:t>
        <w:br/>
        <w:t>емес пе.</w:t>
        <w:br/>
        <w:t>- Иә, киім атаулыдан қалмапты. Дегенмен, киімді алған</w:t>
        <w:br/>
        <w:t>екен деп кішірейе салудың жөні болмас.</w:t>
        <w:br/>
        <w:t>- Дегенмен!..</w:t>
        <w:br/>
        <w:t>-- Мәселен, мұртты алшы...</w:t>
        <w:br/>
        <w:t>- Әллекс-ай, астыңызда көлік, көп мінетін үлкен көлікке</w:t>
        <w:br/>
        <w:t>мінбегеніңіз қашан, әйтпесе, көрер сдіңіз -- небір бота</w:t>
        <w:br/>
        <w:t>көздердің мұртын сипап, бокомбардын басып тұрғанын...</w:t>
        <w:br/>
        <w:t>-- Нс дейді! Сұмдық-ай, естімеген елде көп деген.</w:t>
        <w:br/>
        <w:t>- Әлбетте, ондайлар сирек болса да бар. Көрем леп алтын</w:t>
        <w:br/>
        <w:t>уақытыңызды шығын етіп кәп мінетін келікке сығылысып</w:t>
        <w:br/>
        <w:t>ақ тор. көк тер болмай-ақ қойыңыз. Өйткені көресіз,</w:t>
        <w:br/>
        <w:t>жолыгасыз...</w:t>
        <w:br/>
        <w:t>-- Сонда не, кәдімгі қалың мұрт, қаптаған сақал ма?!</w:t>
        <w:br/>
        <w:t>- Өз басым әйелдің әлі жетпепті дегенге сенбеймін. Табиғат</w:t>
        <w:br/>
        <w:t>бермегенді тартып аламыз деп тыраштанып жүр емес пе.</w:t>
        <w:br/>
        <w:t>Кейбіреуінен сол ниетті көріп, болашақта болатынын ай-</w:t>
        <w:br/>
        <w:t>тып отырмын да...</w:t>
        <w:br/>
        <w:t>- Бала бас қатырдың. Дегенмен, әйелдің аты айел. Мәселен,</w:t>
        <w:br/>
        <w:t>спортта - жүгіреді, сскіреді, сырғанайды, тағы басқаны</w:t>
        <w:br/>
        <w:t>тақымдайды десек те, мәселен, бокс, футбол, штангі дегендер</w:t>
        <w:br/>
        <w:t>біздің еншімізде емес пе?..</w:t>
        <w:br/>
        <w:t>- Қанша айтам сізге, әлемге бір уақ ми ашытыңыз деп.</w:t>
        <w:br/>
        <w:t>. жасалады 4 29 %с</w:t>
        <w:br/>
        <w:t>- Қанеке, ақылыңыз жөн болды. Тек, артистер сэл-пәл</w:t>
        <w:br/>
        <w:t>қиналыңқырағғ, өзіңіздің өтініші деп едім, оқиға-соқиға ойла</w:t>
        <w:br/>
        <w:t>тауып ойнатып жіберді. Тек... «Оң мен сол» деген тақырыбы</w:t>
        <w:br/>
        <w:t>болмаса. әй өзіңіз де танымай қаларсыз... Айтарым, кез кел-</w:t>
        <w:br/>
        <w:t>ген көрім дүниені күлімдетіп, тұла бойына қан жүгіртін, ор-</w:t>
        <w:br/>
        <w:t>текедей ойнақтшытып беретін - тілі ғой. Соған орай, өзіңіз өң</w:t>
        <w:br/>
        <w:t>беріп, тілін тартқылап, тікенегін үшкірлеп дегендей...</w:t>
        <w:br/>
        <w:t>- Әй, шырак, осы хабарласа бердің-ау... ана артистсрің не</w:t>
        <w:br/>
        <w:t>бітіреді. Ауыз өзінікі, тіл өзінікі, құдайға шүкір, ерік беріп</w:t>
        <w:br/>
        <w:t>еркінсітіп отырмыз!.. Маған дейін материал оқымағандай.</w:t>
        <w:br/>
        <w:t>Әзір қүдайға үшкір, бедел-қасиет жинады, атақтары құрым</w:t>
        <w:br/>
        <w:t>елге мәлім, олар сахнаға шықты бітті, ел-жүрт жымия бе-</w:t>
        <w:br/>
        <w:t>реді... Өздеріне түсіндіріп айт, ұғындырып жеткіз, әлі де ерік</w:t>
        <w:br/>
        <w:t>өздерінде екепдігін баса айт. Артист деген аттары бар...</w:t>
        <w:br/>
        <w:t>жо ж ж</w:t>
        <w:br/>
        <w:t>- Қаңқа Қилыбайұлы. тілді тікенек еттік. Аргистер жарады,</w:t>
        <w:br/>
        <w:t>майын тамызды... Айтайын дегенім, осы кез келген нәрсенің</w:t>
      </w:r>
    </w:p>
    <w:p>
      <w:r>
        <w:t>бас-аяғы, яғни басы мен аяғы байланысса... негізі, концовка</w:t>
        <w:br/>
        <w:t>деген пәле қинап түрғаны.</w:t>
        <w:br/>
        <w:t>- Есеңгіреттіц-ай, бала. Осы сендер ле, мәселен, мына</w:t>
        <w:br/>
        <w:t>сен редакторсың. Біраз күннен бері тер төгіп терлегі-тепшіп</w:t>
        <w:br/>
        <w:t>жүрген бір топ артистерің анау. Бөлім бастығың анау, режис-</w:t>
        <w:br/>
        <w:t>сер дегенің тагы бар... Ойбай-ау, карақұрым елсіңдер! Сол</w:t>
        <w:br/>
        <w:t>бір нәрсенің басы мен аяғын тауып біріктіре алмасаңдар...</w:t>
        <w:br/>
        <w:t>қойындар онда!..</w:t>
        <w:br/>
        <w:t>- Қойдық, белді де белгілі жазушы Қаңқа Қилыбаевич.</w:t>
        <w:br/>
        <w:t>Байқамай башпайыңызды басып алдық, кешірім бізден.</w:t>
        <w:br/>
        <w:t>Саспаңыз, өзіміз қатырамыз...</w:t>
        <w:br/>
        <w:t>Е, иә, осылай-ақ бір скетчтің сілікпесін шығарын, ақыры кәп</w:t>
        <w:br/>
        <w:t>бон көтермелен сахна төрінде ел-жұртқа ұсынғапымыз бар.</w:t>
        <w:br/>
        <w:t>------ эф 39 о - ыз</w:t>
        <w:br/>
        <w:t>жүргенге не жетсін деп, мәшиненің мығымы «Волга-</w:t>
        <w:br/>
        <w:t>сын» алғанмын... Өзі бір көшеде, ұмар-жұмар боп</w:t>
        <w:br/>
        <w:t>ҡырық шақты бір атаның азаматтары | тұрамыз. Әй,</w:t>
        <w:br/>
        <w:t>төрт дәңгелегі жоғы ырымға табылмас. Құрығанының</w:t>
        <w:br/>
        <w:t>есік алдында үш аяқтысы тыр-тыриан тұрады...</w:t>
        <w:br/>
        <w:t>Совхозымыздың бас бухы, ол кісі бізге жиен - Бәкен</w:t>
        <w:br/>
        <w:t>звондайды: «Елекен өзі шығарып саламын, арғымағын</w:t>
        <w:br/>
        <w:t>әурелемесін, өзімдікімен апарамын деп ескертті»- дейді. ТТай,</w:t>
        <w:br/>
        <w:t>пай, Елекендей ер қайда... Басшы боп бақырып келе жатқанына</w:t>
        <w:br/>
        <w:t>бақандай бес жылдан асты, астында... біздікі жолда қалады...</w:t>
        <w:br/>
        <w:t>Ел-жұрты қалжыңдап айтады, совхоздың жарты байлығы</w:t>
        <w:br/>
        <w:t>Елекенңнін бауырында деп... Пе керск, Елекеңнің арқасында</w:t>
        <w:br/>
        <w:t>аудан орталығына тұмсық тіредік. Мұнда да ел қырғын. Би-</w:t>
        <w:br/>
        <w:t>лет тапшы, райкомдағы нағашыға тарттым. Ойпыр-ай, ол</w:t>
        <w:br/>
        <w:t>да мығым отырған жігіт, он жылдан асты ғой деймін, әбден</w:t>
        <w:br/>
        <w:t>орнығып алған. Танымайтыны жоқ, таппайтыны жоқ. Билеі-</w:t>
        <w:br/>
        <w:t>ті брондатып қойған соң, асықпай райком, райисполкомдағы</w:t>
        <w:br/>
        <w:t>туыс-жекжаттарга тұмсық сұғып шықтым. Қайсыбірін тауы-</w:t>
        <w:br/>
        <w:t>сайын, жоталы-жілікгілерге ғана кіріп шыққан болдым.</w:t>
        <w:br/>
        <w:t>Облыс орталығына алдыңғы орындықта отырып бір пгстг-</w:t>
        <w:br/>
        <w:t>ақ желіп кірдік. Мұнда да елің қарақұрым... Әй, осындай да</w:t>
        <w:br/>
        <w:t>туыс-жекжаттан айналады емессің бе. Мықты жерде істей-</w:t>
        <w:br/>
        <w:t>тін жиен бар болатын, бөлмесінен бастым. Бұрнағы жылы</w:t>
        <w:br/>
        <w:t>соғымын апарғанда, ойдайт сонда облыстың кілең дөйлерімен</w:t>
        <w:br/>
        <w:t>таныстырған. Үйін айтсаңшы. Алты бөлме. Ондайды кірсе</w:t>
        <w:br/>
        <w:t>шыққысыз дей ме. Өздерінің оранғандары үлде мен бүлде.</w:t>
        <w:br/>
        <w:t>Жегендері төрт елі қазы, қарта мен жал-жая. Иә, өмір сүрс</w:t>
        <w:br/>
        <w:t>біледі... Не керек, тауып береді. Поезбен тырсылдап жүресің</w:t>
        <w:br/>
        <w:t>бе, астанаға анда-санда барасын деп ұшырып кеп жіберіл еді,</w:t>
        <w:br/>
        <w:t>бір-екі сағатта міне құдай қосқан құда өзіңнің төріңде жатыр-</w:t>
        <w:br/>
        <w:t>мыз. Айтпақшы, осында біздің біраз туыстар тұрады. Мғықты</w:t>
        <w:br/>
        <w:t>қызметте, әл-ауқатты, көптен кошілгері тұрады деп еститін-</w:t>
        <w:br/>
        <w:t>біз... - деп мекен-жайын іздей бастағанда, қарап отырғанша</w:t>
        <w:br/>
        <w:t>деп, деу парыз ғой деп мен де деп қалдым.</w:t>
        <w:br/>
        <w:t>- Былтыр ауылға бағыт түзеп, тура осы мезгіл, сіз</w:t>
        <w:br/>
        <w:t>айтпақшы, жолаушы қарақұрым. Ұшаққа билет қайда, асығыс</w:t>
      </w:r>
    </w:p>
    <w:p>
      <w:r>
        <w:t>Е, әр қылығын келемеж етіп, онысымен тұрмай қазит-</w:t>
        <w:br/>
        <w:t>жорналға жариялап масқара етіп жатса кім тоқтар дейсін...</w:t>
        <w:br/>
        <w:t>ж ж ж</w:t>
        <w:br/>
        <w:t>- Қыз-ау!</w:t>
        <w:br/>
        <w:t>- Оне!</w:t>
        <w:br/>
        <w:t>- Сен осы білесің бе?</w:t>
        <w:br/>
        <w:t>- Нені?</w:t>
        <w:br/>
        <w:t>-- Өсектің жылдамдығын.</w:t>
        <w:br/>
        <w:t>-- Жоқ-а!</w:t>
        <w:br/>
        <w:t>- Жарық жылдамдығымен шамалас дейді ғой...</w:t>
        <w:br/>
        <w:t>- Ал, сен оның таралу ауқымын білесің бе?</w:t>
        <w:br/>
        <w:t>-- Е, жок!</w:t>
        <w:br/>
        <w:t>- Жер мен күннің арасы дейді...</w:t>
        <w:br/>
        <w:t>ж ж ж</w:t>
        <w:br/>
        <w:t>- Ау, келіншек!</w:t>
        <w:br/>
        <w:t>-Е,оне?</w:t>
        <w:br/>
        <w:t>- Бәрі ана басшыға байланысты көрінеді ғой. Біздің Бүркеп</w:t>
        <w:br/>
        <w:t>баламыздың жұмысы көбейгені сонша, кешке қарай қызара</w:t>
        <w:br/>
        <w:t>бөртіп әндетіп оралушы еді, қазір бұрынғысынан да кеш</w:t>
        <w:br/>
        <w:t>келеді. Келе мұрнынан шаншылып: «Әже, ертерек оятыңыз»</w:t>
        <w:br/>
        <w:t>деуге ғана шамасы келіп жүр емес пе...</w:t>
        <w:br/>
        <w:t>--Дұрыс айтасың, біздің үйдегі келіннің де бастығы ауысып,</w:t>
        <w:br/>
        <w:t>бір жетіде бір жемпір тоқып үлгеретін басы -- қазір ұрланып</w:t>
        <w:br/>
        <w:t>тоқып, бір киер киімді екі жетіге ұзартып алды...</w:t>
        <w:br/>
        <w:t>ж ж ж</w:t>
        <w:br/>
        <w:t>Нағашы мен Жиеннің «желке қасысуы»</w:t>
        <w:br/>
        <w:t>Жисн: - Ассалаумағалейкүм, нағашы.</w:t>
        <w:br/>
        <w:t>Нағашы: - Алдық!</w:t>
        <w:br/>
        <w:t>Жиен: -- Хал-ахуалыңыз “жақсы ма? Денсаулықтың</w:t>
        <w:br/>
        <w:t>арқасында шапқылап жүрігі жатқан боларсыз?</w:t>
        <w:br/>
        <w:t>Нағашы: - Өзіңе дс!..</w:t>
        <w:br/>
        <w:t>Жиен: - Не дедіңіз? Түсінбедік қой жиенеке?!</w:t>
        <w:br/>
        <w:t>Нағашы: - Не түсінбейтіні бар, өзіңнің де хал-ахуалың</w:t>
        <w:br/>
        <w:t>34 50 е-</w:t>
      </w:r>
    </w:p>
    <w:p>
      <w:r>
        <w:t>- Күн ойланады, түн ойланады -- бәрінен де қиял шіркін</w:t>
        <w:br/>
        <w:t>қалықтап зеңгір аспаннан түспей қойса керек. «Да... егер, со-</w:t>
        <w:br/>
        <w:t>лай етсем. онда мәубасым ыңкыл-сыңқылды қояды. Ығып</w:t>
        <w:br/>
        <w:t>кету, кідіріп қалу... бәрі-бәрін қояды. Не керек, тыпыр етпей</w:t>
        <w:br/>
        <w:t>гапжылмай отырады. Да... күндіз-түні жұмыс... бір айда бір</w:t>
        <w:br/>
        <w:t>повесть... Мүмкіндігі бар пәлекеттің бір емес бірнешеуін</w:t>
        <w:br/>
        <w:t>бітіруі мүмкін. Бір жылда екі кігап... екі кітаптың ақшасы-</w:t>
        <w:br/>
        <w:t>бұрынғыдай емес, жоғарғы жобамен алғапда... байлық қайда</w:t>
        <w:br/>
        <w:t>жағыр» деп қорытындыға кеп, әрекетін әріден бастапты.</w:t>
        <w:br/>
        <w:t>- Олнпе, жеңеше, мүмкін мына біздің байекеңдерге де «сеп-</w:t>
        <w:br/>
        <w:t>тігі» тиер. Қала қатыны емсс пе, мүмкін мүсәпірлеу бірнәрсе</w:t>
        <w:br/>
        <w:t>ойлап тапқан болар.</w:t>
        <w:br/>
        <w:t>-- Бетін аулақ... Әзір, бетін жыртып, бармағын тістеп</w:t>
        <w:br/>
        <w:t>отырған көрінеді ғой.</w:t>
        <w:br/>
        <w:t>- Сонда не істепті, пәтшағар!?</w:t>
        <w:br/>
        <w:t>- Ауылының адамы өз ауласындағы аурухананы меңгерсе</w:t>
        <w:br/>
        <w:t>керек.</w:t>
        <w:br/>
        <w:t>Дегенім болды деп, әлгіні әке-күке деп көндірсе керек...</w:t>
        <w:br/>
        <w:t>Содан ойында еш нэрсе жоқ, Бозымпың демеуімен мо-</w:t>
        <w:br/>
        <w:t>мын Пықып аурухана меңгерушісінің алдынан шығыпты.</w:t>
        <w:br/>
        <w:t>Меңгеруші де әккі біреу ме, дымын ішінде қалдырып,</w:t>
        <w:br/>
        <w:t>Пықыпты бірер сағат аударып-төңкеріп қаран, бірнеше минут</w:t>
        <w:br/>
        <w:t>әрнәрсеге ауытқып отырып, ақыры айтыпты: «Сіз кешіріңіз...</w:t>
        <w:br/>
        <w:t>сіз сезімнің адамысыз. Егер бұнымды ешкімге айтпаймын,</w:t>
        <w:br/>
        <w:t>осы ортада қалады деп уәде берсеңіз -- бір нәрсені бүгіп</w:t>
        <w:br/>
        <w:t>қалмай бетіңізге айтайын деп отырмын... Бұрындары келген</w:t>
        <w:br/>
        <w:t>болсаңыз, қаралған болсаныз, алдын алуға болатын еді.:. енді</w:t>
        <w:br/>
        <w:t>үміт-қайыр жоқ...» деп бедірейіп біраз отырады да, есін жиып,</w:t>
        <w:br/>
        <w:t>өз-өзіне келген Пықыпқа: «Езіле бермеңіз, естуімше, жазушы</w:t>
        <w:br/>
        <w:t>көрінесіз. Менің бағамдауымша, тәжірибеме сүйенсем -- кемі</w:t>
        <w:br/>
        <w:t>бес жыл былай өмір сүресіз... Ол да біраз ғұмыр емес</w:t>
        <w:br/>
        <w:t>е...» - деп, - Ағымнан жарылғаныма кешірім сұраймын. Бұл</w:t>
        <w:br/>
        <w:t>жәнінде ешкімге сездіре көрмеңіз» ден қоштасқан көрінеді.</w:t>
        <w:br/>
        <w:t>Пықып та бас изеп, бетіне айтқан шындығы үшін дәрігерге</w:t>
        <w:br/>
        <w:t>алғысын айтып, үйіне қайтады...</w:t>
        <w:br/>
        <w:t>- Содан?!</w:t>
        <w:br/>
        <w:t>махоркасына керек скен... жақсы жыртылады дейді... көлемі</w:t>
        <w:br/>
        <w:t>де қонышқа ыңғайлы көрінеді.. Негізі, кағазы сапалы,</w:t>
        <w:br/>
        <w:t>басқалардікіндей смес, жұқа әрі май-лайдың дәмі кемдеу</w:t>
        <w:br/>
        <w:t>көрінеді...</w:t>
        <w:br/>
        <w:t>-- Мынауың қай газет ей? «Қазак әдебиеті» дейді...</w:t>
        <w:br/>
        <w:t>Мәссаған, соңғы бетіндегі Қожекеңнің көк есегіндегі оты-</w:t>
        <w:br/>
        <w:t>рысын қара-ей!.. Мұнда сықақ, әзіл-эжуа дей-ме-ей?! Ойпар-</w:t>
        <w:br/>
        <w:t>ай, біреу; екеу емес, бақандай он алты бет... Қой, мынау бір</w:t>
        <w:br/>
        <w:t>жазылуға болатын газет сияқты.</w:t>
        <w:br/>
        <w:t>- Мұны, үйдегі кісі жаздыртып алады...</w:t>
        <w:br/>
        <w:t>- Ойпыр-ай-о) үйдегіңнің - әдебиет, сын, сықаққа</w:t>
      </w:r>
    </w:p>
    <w:p>
      <w:r>
        <w:t>жақындығы болды-ау?</w:t>
        <w:br/>
        <w:t>-- Жоқ-а, бұны, кісі-місі келігі-кеткенде, өзі шағын, өзі көп,</w:t>
        <w:br/>
        <w:t>әсіресе майлы ет орағапға ыңғайлы дейді... фото теріммен</w:t>
        <w:br/>
        <w:t>терілгендікі ме, бұрынғы қорғасынның май -иісі майлы етке</w:t>
        <w:br/>
        <w:t>жұқпайтын көрінеді.</w:t>
        <w:br/>
        <w:t>- Үйдегі үш ай оргалыкта болып келді емсс пе. Түрі-</w:t>
        <w:br/>
        <w:t>түсі түгіл, атын естіп көрмеген бір төрт-бес газет-журналға</w:t>
        <w:br/>
        <w:t>жазылайық деп отырмыз. Айтуынша, қазіргі өздерін</w:t>
        <w:br/>
        <w:t>мәдениеттімін деп есептейтін түтін атаулыда, оқымаса да,</w:t>
        <w:br/>
        <w:t>біреу-міреу келгенде сол газет-жорналың арнайы үстел</w:t>
        <w:br/>
        <w:t>үстінде шалжиып жатуы керек екен.</w:t>
        <w:br/>
        <w:t>-- Өз басымыз қазіргі фототеріммен теріліп, афсеттік басы-</w:t>
        <w:br/>
        <w:t>лыммен басылған атаулыға түгелдей жазылайын деті тұрмыз.</w:t>
        <w:br/>
        <w:t>- Сүрту, орау - күнделікті кездесетін іс-қимыл.</w:t>
        <w:br/>
        <w:t>- Айтпақішы, әйелім бір жерден естіпті, қорғасынмен</w:t>
        <w:br/>
        <w:t>құйылып тпығатындардың да пайдасы бар көрінеді. Мәселен.</w:t>
        <w:br/>
        <w:t>онымен қыс киімдеріңді орап-қоршап! қойсаң, әлгі күйе де-</w:t>
        <w:br/>
        <w:t>ген пәле қорғасынның Иіс-қонысы бар жерге жоламайтын</w:t>
        <w:br/>
        <w:t>көрінеді.</w:t>
        <w:br/>
        <w:t>- Газитке өндіртіп жазылғалы бері, жаз бойы бала-шағаға</w:t>
        <w:br/>
        <w:t>бас киім алудан құтылдық...</w:t>
        <w:br/>
        <w:t>- Тұңғыш балам, бір қалыңдығы пышақ қырынан аса-</w:t>
        <w:br/>
        <w:t>тын журналға жазылады да, жыл бойы жинап, жыл аяғында</w:t>
        <w:br/>
        <w:t>орталықтағы бір жерге апарып өткізіп, орнына әлгі мықты де-</w:t>
        <w:br/>
        <w:t>ген, елдің қолы жетпей жүрген кітаптың талонын әкеледі...</w:t>
        <w:br/>
        <w:t>94 44 е-- -</w:t>
        <w:br/>
        <w:t>берді. Одан ілығып осында келе жатсам, орта жолда Токекен</w:t>
        <w:br/>
        <w:t>тоқтатын, комсомолдың жарты жылғы жарнамасын талап</w:t>
        <w:br/>
        <w:t>еткені... Одан құтылып, өз есігіме тақай беріп едім, мына</w:t>
        <w:br/>
        <w:t>қарсыдағы Қаржау: «Ныкеке, бері карай», леп жымың-жымың</w:t>
        <w:br/>
        <w:t>етеді. Оған Ондыгүлдіп тойына қатысқаным есімнен шығып</w:t>
        <w:br/>
        <w:t>кетіпті, онның екеуін сырғытуға тура келді..Қаржаумен</w:t>
        <w:br/>
        <w:t>қатарлас Есен елгезек отыр скен, ол да өзімізге алынуға</w:t>
        <w:br/>
        <w:t>тиіс спорт заттарына деп, бермесіңе қоймай «тартып» алды.</w:t>
        <w:br/>
        <w:t>Бала, солай-солай, мына ағаң тыр жалаңаш... алған айлығым</w:t>
        <w:br/>
        <w:t>ғана кетсе бір сіра, жаңа ғана өзіңнің көзіңше іш қалтамда</w:t>
        <w:br/>
        <w:t>ішірткідей сақтап жүрген елу теңгені -- алдағы сабан тойға</w:t>
        <w:br/>
        <w:t>деп жинаған жылушы мен келіп қалған сегізінші наурызға</w:t>
        <w:br/>
        <w:t>жауапты Алағанның алақанына сап, «сабама» түстім смес</w:t>
        <w:br/>
        <w:t>пе...- деп Пықекең біраз сабаланып алып сабасына түскеннен</w:t>
        <w:br/>
        <w:t>соң айтқан сөзі: «Сен қандай бақытты едің... ең құрығанда,</w:t>
        <w:br/>
        <w:t>мына сабалақ практикант сен ғұрлы бола алмадық-ау...».</w:t>
        <w:br/>
        <w:t>- Бірақ Пықскең бұл сөзді қайтып қайталағашт жоқ, жұмыс</w:t>
        <w:br/>
        <w:t>аяғына дейін айтып, әлсін-әлсін, дүркін-дүркін қайталап</w:t>
        <w:br/>
        <w:t>отырған бір-ақ сөзі болды, ол: «Әттең, отпускіде болсам</w:t>
        <w:br/>
        <w:t>ғой...»</w:t>
        <w:br/>
        <w:t>«ҒГамашаның» тарланбоздарына тарту</w:t>
        <w:br/>
        <w:t>Әзіл-сықак театры «Гамашала» ойналып қала ма Дс-</w:t>
        <w:br/>
        <w:t>ген үмітпен «екі кемпір» мең нағанты- жиенге арналған</w:t>
      </w:r>
    </w:p>
    <w:p>
      <w:r>
        <w:t>екі скетч.</w:t>
        <w:br/>
        <w:t>«Екі кемпірдің» есті сөздері</w:t>
        <w:br/>
        <w:t>- Қыз-ау, -- дейді тапал сарысы.</w:t>
        <w:br/>
        <w:t>- Әу, келіншек,- деп коңқак тұмсықтысы құлақ тосып, нык</w:t>
        <w:br/>
        <w:t>түйістіре жүн түтіп түрегелген қалыптары әңгімелерін жалғай</w:t>
        <w:br/>
        <w:t>еліншек-ау!</w:t>
        <w:br/>
        <w:t>- Әу, не дейсің?</w:t>
        <w:br/>
        <w:t>- Ана Қаңқа сықақшының әйелі тәркініне кетіп қапты дей-</w:t>
        <w:br/>
        <w:t>дігой!....</w:t>
        <w:br/>
        <w:t>жее------ эф 49 фе )</w:t>
        <w:br/>
        <w:t>- Содан, ішеді кеп. Жатып ішпеді, жантайып ішеді, кезіл</w:t>
        <w:br/>
        <w:t>ішеді - бір жыл бопты дейді үзбей Шшкенінс. Елге айтады</w:t>
        <w:br/>
        <w:t>дейді: «Мен бар-жоғы бес-ақ жыл ішем, содап соң амалсыз</w:t>
        <w:br/>
        <w:t>қоямын», - деп:..</w:t>
        <w:br/>
        <w:t>-- Келіншісгі қайтіпті?</w:t>
        <w:br/>
        <w:t>-- Қайтушы сді, өз қолын өзі кесс алмай, коз жасы кол боп</w:t>
        <w:br/>
        <w:t>жүріп жатыр дейді...</w:t>
        <w:br/>
        <w:t>- Да, жеңеше, мұныңыз суық хабар екен. Сіздің де кенже</w:t>
        <w:br/>
        <w:t>оқуын тәмамдап қалды-ау деймін осы?..</w:t>
        <w:br/>
        <w:t>- Біткені болсын, осы күнгі баладан қайран бар ма. Кен-</w:t>
        <w:br/>
        <w:t>жем ғой, қағажу көрмесін, кейін қолына қараймын ғой деп</w:t>
        <w:br/>
        <w:t>әлпетптеп өсіріп елім... өткенде хат алдык, институт келіннің</w:t>
        <w:br/>
        <w:t>ауылына направит етті, сонда барамыз. Барып орнығайық,</w:t>
        <w:br/>
        <w:t>мүмкіндік болса көпірін әкетем депті... Әдірам қалғыр, енді</w:t>
        <w:br/>
        <w:t>қарғайғанда соның артынан еріп ел ксзетін жәйім жоқ, эрмен</w:t>
        <w:br/>
        <w:t>кетсін...</w:t>
        <w:br/>
        <w:t>-- Женеше, біраз 1пер тарқаттық, жүгермектің бірін</w:t>
        <w:br/>
        <w:t>мәгазінге жүгіртіп жіберсек қайтеді?..</w:t>
        <w:br/>
        <w:t>--Е, мейлің. Ана біздікін жібер, тісіне берік...</w:t>
        <w:br/>
        <w:t>Газет-журналдарға жазылдыңыздар ма?</w:t>
        <w:br/>
        <w:t>Құдай қосқан көрші Илікбай мен Сыбан қарын сипасып</w:t>
        <w:br/>
        <w:t>қатар отырды. Қолдарында, қолтықтарында да қос-қос газет.</w:t>
        <w:br/>
        <w:t>Сыбан керіліп-созылып: «Иә, Илеке, сонғы хабардан», -</w:t>
        <w:br/>
        <w:t>деп қалып еді, Илікбай қолындағы газеттен шетелдік соңғы</w:t>
        <w:br/>
        <w:t>хабарды судыратып оқи жөнелді.</w:t>
        <w:br/>
        <w:t>- Оу, Илеке, стоп! Оны өзіміз де оқып аламыз. Коз ашык,</w:t>
        <w:br/>
        <w:t>көңіл ояу, қүдайға шүкір сауатымыз бар дегендей... Анадан,</w:t>
        <w:br/>
        <w:t>өзімізден?</w:t>
        <w:br/>
        <w:t>- Не, әйелің бір жақка кетіп қалын па еді?..</w:t>
        <w:br/>
        <w:t>- Е, жоқ-а.</w:t>
      </w:r>
    </w:p>
    <w:p>
      <w:r>
        <w:t>-&lt; Әйелі бар үй - ауыл жаңалығын сұрай ма скен...</w:t>
        <w:br/>
        <w:t>-- Дегенмен, әңгіме болсын дегенім ғой.</w:t>
        <w:br/>
        <w:t>-- Осы мына газет-журналға жазылдың ба?</w:t>
        <w:br/>
        <w:t>-- Жазылған соң ғой, мына қойып-қонышқа сыймай</w:t>
        <w:br/>
        <w:t>баршылық боп тұрғаны.</w:t>
        <w:br/>
        <w:t>58 42 %:---</w:t>
        <w:br/>
        <w:t>Мәселен, соңғы күндері студент кауымы билет алуды қойды,</w:t>
        <w:br/>
        <w:t>ал оның кесірінен жүрер автобус саны қыскарып, көрмейсіз</w:t>
        <w:br/>
        <w:t>бе кептеліп келе жатқанымызды.</w:t>
        <w:br/>
        <w:t>- Сіздің, мәселен, не жұмысыңыз бар онда?! Билет алмаса</w:t>
        <w:br/>
        <w:t>тиісті сыбағасын алады. Контролер бар, болмаса шофер өзі-ақ</w:t>
        <w:br/>
        <w:t>ретке келтіреді емес пе...</w:t>
        <w:br/>
        <w:t>Осы тұста елдің біразы кесек теңгелерін ұсақ бақырға ал-</w:t>
        <w:br/>
        <w:t>мастырып жатты. Мен де өзімнің тегін жүруге кұқылы ететін</w:t>
        <w:br/>
        <w:t>билетімді сыртынан сипап байқадым.</w:t>
        <w:br/>
        <w:t>- Бес тиынды қимайды скен, барсын айда, жүрсін жаяу!</w:t>
        <w:br/>
        <w:t>- Сіз азама?.. - деп қарсы отырған кісі ағасы екіленіп-</w:t>
        <w:br/>
        <w:t>еліріп келе жатыр еді, біздің түсер аялдамамыз болып калып</w:t>
        <w:br/>
        <w:t>қойды.</w:t>
        <w:br/>
        <w:t>Жерге түсіп, үсті-басты ретке келтіре, түзу кошеде алшаң</w:t>
        <w:br/>
        <w:t>басып кетіп бара жатып Бопекеңе:</w:t>
        <w:br/>
        <w:t>- Онын не, сонша елді даурыктырып, - деп едім:</w:t>
        <w:br/>
        <w:t>- Біз қызыл кеңірдек боп қырқысып жатканда, біраз ел</w:t>
        <w:br/>
        <w:t>жаппай жабылып билет алып жатты емес пе...</w:t>
        <w:br/>
        <w:t>-- Из, онда не тұр?..</w:t>
        <w:br/>
        <w:t>- Өйтпегенде анау қасқа бас шофер артқы есікті тарс</w:t>
        <w:br/>
        <w:t>бекітіп, алдынан қойша өргізе берген билетін түгендемес</w:t>
        <w:br/>
        <w:t>пе... ал сонда мына ағаңның күні қараң болып, 50 тиын айыбы</w:t>
        <w:br/>
        <w:t>бар - ел алдында абыройы айрандай ақтарылып масқара бол-</w:t>
        <w:br/>
        <w:t>маушы ма еді... - дейді-ей сабазың.</w:t>
        <w:br/>
        <w:t>Еніреген есеп-кисап</w:t>
        <w:br/>
        <w:t>Өндірістік практикаға шыға қалғанбыз.</w:t>
        <w:br/>
        <w:t>Мен тап болған бөлім бастығы--түсі суық, безерген біреу...</w:t>
        <w:br/>
        <w:t>Біреудің қкылық-шылығында нем бар, маған керегі: «Бізде</w:t>
        <w:br/>
        <w:t>болды, тәуір бала екен. Негізі -- қолынан іс келеді» деп кағаз</w:t>
        <w:br/>
        <w:t>сүйкеп, бармақ басып берсе болды.</w:t>
        <w:br/>
        <w:t>Айтайын дегенім, сол басекең, түстен тіс шұқып бөлмеге</w:t>
        <w:br/>
        <w:t>келс қалсам - етегі жүрек елжіретер «ежелгі» сөзге толып,</w:t>
        <w:br/>
        <w:t>жалынышты үнмен бұл жалғанға жапырыла жалынып егіліп</w:t>
        <w:br/>
        <w:t>отыр. Сөз мәнісін ұқпасам да аяп кеттім. Осыншама күйге</w:t>
      </w:r>
    </w:p>
    <w:p>
      <w:r>
        <w:t>Мүмкін, сіз жоғарыдағы біздің «жорамалдан» табыларсыз,</w:t>
        <w:br/>
        <w:t>не мына мен сияқтыларға қосылмас «тың дүние» шығарсыз.</w:t>
        <w:br/>
        <w:t>Кәріңіз, өзіңізді-өзіңіз өзектен алыңыз, тіпті болма-</w:t>
        <w:br/>
        <w:t>са, өзіңізді жамандык-жақсылыққа қимасаңыз, әйеліңізді</w:t>
        <w:br/>
        <w:t>шақырыңыз. Әйтеуір, қолға алыңыз, мүмкін бір пайдасы болар.</w:t>
        <w:br/>
        <w:t>Кіріспенін қырсығы</w:t>
        <w:br/>
        <w:t>- Ақсақал, сіз біздің бүгінгі телехабарымыздың қонағысыз.</w:t>
        <w:br/>
        <w:t>Сізді бұрыннан білгендіктен, алдын ала байқаусыз-ақ тікелей</w:t>
        <w:br/>
        <w:t>эфирге қатыстырмақпыз. Айтар әңгіме--өмірден жастардың өз</w:t>
        <w:br/>
        <w:t>орнын табуы жөнінде болмақ... Айтар ойыңызды жинақтап- са-</w:t>
        <w:br/>
        <w:t>раптап алсаңыз, бірер сағаттан соң кіріспекішіміз. Әңгімеңізді</w:t>
        <w:br/>
        <w:t>бес минутқа шақтаңыз, уақыт кесімді.</w:t>
        <w:br/>
        <w:t>ж ж ж</w:t>
        <w:br/>
        <w:t>Тікелей эфир</w:t>
        <w:br/>
        <w:t>- Бүгінгі хабарымызға қарт журналист-жазушы, еңбек ар-</w:t>
        <w:br/>
        <w:t>дагері Пықып Асабасов аксақалды шақырып отырмыз. Пықа,</w:t>
        <w:br/>
        <w:t>сіз көпті көрдіңіз, өмірден түйгеніңіз мол, тәлімгер ұстазсыз.</w:t>
        <w:br/>
        <w:t>Бүгін мына телезкран аркылы сіз жастардың өмірден өз ор-</w:t>
        <w:br/>
        <w:t>нын табуы, нақтырақ айтқанда -- азаматтық турглы әңгімелеп</w:t>
        <w:br/>
        <w:t>берсеңіз.</w:t>
        <w:br/>
        <w:t>Бірінші минут</w:t>
        <w:br/>
        <w:t>-- Иә, інішек, құтты конақ етіп шақырғаныңа мың да бір</w:t>
        <w:br/>
        <w:t>рақмет. Біз де кезінде, мына өздерің секілді қылшылдаған жас</w:t>
        <w:br/>
        <w:t>кезімізде, сол кездегі ауызы дуалы-ау дейтін сыйлы адламдар-</w:t>
        <w:br/>
        <w:t>ды көңілден қағыс етнейтінбіз. Жиі болмаса да, әркез осы-</w:t>
        <w:br/>
        <w:t>лай бастарын қосып, кәсібіне орай әркімді әпгімеге тартып,</w:t>
        <w:br/>
        <w:t>білетіндерін сұраудан әсте жалықпайтынбыз. Шақырғанға</w:t>
        <w:br/>
        <w:t>келмесең. шақырғанға зар боласың деген... Біздер қазір әбден</w:t>
        <w:br/>
        <w:t>керекпіз. Біздің өмірден көргеніміз көп, түйгеніміз мол, тск</w:t>
        <w:br/>
        <w:t>тетігін тауып бұрай берсеңдер болды, әңгіме айтудан ауыз</w:t>
        <w:br/>
        <w:t>ауырмайды...</w:t>
        <w:br/>
        <w:t>алақанында, ол да болса көцілге демеу, тірлігіне тірек, олпы-</w:t>
        <w:br/>
        <w:t>солпысына ем...</w:t>
        <w:br/>
        <w:t>жж ж</w:t>
        <w:br/>
        <w:t>Пықып киім дүкеніне енгісі келмей, кіржиіп кірді... іздеп</w:t>
        <w:br/>
        <w:t>жүргені, талайдан алмағаны тап алдында талтайып тұратын</w:t>
        <w:br/>
        <w:t>сияқты. Талтайып тұра қалды делік, киіп көріп еді - құйып</w:t>
        <w:br/>
        <w:t>қойғандай көрім... Алмасына амалы қалмайды. Бататыны -</w:t>
        <w:br/>
        <w:t>алақанындағы айлығы ағын түсіп, қол қусырғып қутпитын ке-</w:t>
        <w:br/>
        <w:t>тетіні.</w:t>
        <w:br/>
        <w:t>Бәсе! Бәз баяғы, қурап тұр, қусырылып тұр. Өңкей өтпес</w:t>
        <w:br/>
        <w:t>өзіміздікі...</w:t>
        <w:br/>
        <w:t>Пықып еңсесін көтеріп, жоқ екеніне, жуық арада жуы-</w:t>
        <w:br/>
        <w:t>масына көзі жетіп, көңілі орнына түсін, мұрты бұзылмағап</w:t>
        <w:br/>
        <w:t>алақанындағы айлығын аялап адымын алшаң аттады.</w:t>
      </w:r>
    </w:p>
    <w:p>
      <w:r>
        <w:t>ж ж ж</w:t>
        <w:br/>
        <w:t>Балалардікі пәле. Бас сұқпасына батылдық қайда. Бір</w:t>
        <w:br/>
        <w:t>түспейді, бір түссе түр-түрі топырлап тобығыңды қияды.</w:t>
        <w:br/>
        <w:t>Қажет-ақ, керек-ақ. Кездессе алмасыңа амалын қайсы.</w:t>
        <w:br/>
        <w:t>Бәр-бәрінен аласың, кеөп-көптен аласың - топырлап тобық</w:t>
        <w:br/>
        <w:t>қиятыны сол... алақандағы айлықтан айырылдым дей бер.</w:t>
        <w:br/>
        <w:t>Е, мейлі, баладан аяған бақаға бұйырсын.</w:t>
        <w:br/>
        <w:t>«Жән. Бәсе! Қашан ғана кат нәрсе қаптала қалушы еді.</w:t>
        <w:br/>
        <w:t>Түгелге жуық тінтіп шықты, бұйырмады... Жоқ! Керегінін</w:t>
        <w:br/>
        <w:t>заты тұрмақ аты да жоқ. Сатушылар: «Қазір, сіз іздегеннің бірі</w:t>
        <w:br/>
        <w:t>де жоқ, жуық арада боп қалар деп жорамалдаймыз» дейді.</w:t>
        <w:br/>
        <w:t>..Ашылмаған алақанын алдына салып әріге кетті.</w:t>
        <w:br/>
        <w:t>ж жо ж</w:t>
        <w:br/>
        <w:t>«Қарсы алдынан кітап дүкені қарсы алды. Кірмесіне бет</w:t>
        <w:br/>
        <w:t>қытығы жібермейді. Біле-білгенге бар байлық осы екені пеше-</w:t>
        <w:br/>
        <w:t>неден белгілі. Бала болашағы, өздерінің «бет-пердесі» -- бұдан</w:t>
        <w:br/>
        <w:t>бұрылып кстуге кедергі келтірді. Нніп-жемей-ақ қойсын,</w:t>
        <w:br/>
        <w:t>қызылды-жасылды киіңбей-ақ қойсын, білім керек, білімсіз</w:t>
        <w:br/>
        <w:t>күнің қараң. Қазір білімнің уақыты, ақыл-ойдың ғасыры. Ал</w:t>
        <w:br/>
        <w:t>-- Ша. әз 57 фе</w:t>
        <w:br/>
        <w:t>Бесінші минут</w:t>
        <w:br/>
        <w:t>«Айтпақшы, бұл қалада мен ғана емес, көргені көлдін</w:t>
        <w:br/>
        <w:t>ішінде, білетіні пілдің үстінде. көп көрген, коп тоқыған азамат</w:t>
        <w:br/>
        <w:t>ақсақалдар біраз. Солардың сөзге ыңғайлыларының басын</w:t>
        <w:br/>
        <w:t>біріктірсе, міне, сонда әңгіме арнасын табады... Айтпақшы,</w:t>
        <w:br/>
        <w:t>осымды пайдаланып айтып қалайын, біз пенсиядағы адам-</w:t>
        <w:br/>
        <w:t>дар тектеп-текке қарап жатпаймыз. Әсіресе, мына мен сияқты</w:t>
        <w:br/>
        <w:t>жорналист, жазушы... жазамыз! Жазғанда біздердің көргеніміз</w:t>
        <w:br/>
        <w:t>көп, білгеніміз біргалай... Кезінде біздер кімдермен қызметтес</w:t>
        <w:br/>
        <w:t>болмадык. Қазіргідей ұлы саналып жүргендермен де аралас-</w:t>
        <w:br/>
        <w:t>құралас, кейбіреуімен құлын-тайдай тебісіп, бірге жүрдік...</w:t>
        <w:br/>
        <w:t>Неге ғана деймін-ау, осыларды жинап, каттап, кітап етіп</w:t>
        <w:br/>
        <w:t>шығармасқа. Жазбасақ бір сірә, жаздық та. Баспадағыларды</w:t>
        <w:br/>
        <w:t>құлағдар етіп жатқаным ғай... Қой! Кіріспемді қысқартып,</w:t>
        <w:br/>
        <w:t>айт дегеніңе көшейін... айтпакшы, не жөңінде шиарығыңыз</w:t>
        <w:br/>
        <w:t>Деп сдің?.. е, есіме түсті - жастар жайында, әңгіме арқауы -</w:t>
        <w:br/>
        <w:t>адамгершілік еді-ау...</w:t>
        <w:br/>
        <w:t>жожож</w:t>
        <w:br/>
        <w:t>-- Ақсақал, айып етпеңіз, айғып болдыңыз!.. Әңгімеңізге</w:t>
        <w:br/>
        <w:t>мың да бір рақмет, эфирде келесі кездескенше сау-саламат</w:t>
        <w:br/>
        <w:t>болыңыз...</w:t>
        <w:br/>
        <w:t>Алақандағы айлық</w:t>
        <w:br/>
        <w:t>Пықып айлығын алып, дүкен аралауға шықты. Жарықтық.</w:t>
        <w:br/>
        <w:t>ақша алақанда тұрмайды-ау, судан да сорақы, сусып-сіңгепіне</w:t>
        <w:br/>
        <w:t>коз ілеспейді...</w:t>
        <w:br/>
        <w:t>Пықып адымын азық-түліктен бастады. Тамақ саулығы</w:t>
        <w:br/>
        <w:t>бар. егер осыңда тәуір ет түсіп, ұзың-сонар кезек кезіксе де</w:t>
        <w:br/>
        <w:t>тұрар еді... Айлығын түғел берсе де аямай-ақ алып шығар еді.</w:t>
      </w:r>
    </w:p>
    <w:p>
      <w:r>
        <w:t>«Жарлының бір тойғаны - шала байығаны...». Шұжық та ке-</w:t>
        <w:br/>
        <w:t>рек, сүт-пүт те болса құт. Арзандары түседі деп кезек алып</w:t>
        <w:br/>
        <w:t>күнге қақталып отырған жұрт. Шыдамы жетпейді, ет болса</w:t>
        <w:br/>
        <w:t>бір жөн, сүтсіз-ақ қара шаймен де қата қоймас.</w:t>
        <w:br/>
        <w:t>Жоққа жүйрік жетпейді... қабырғасы қайысып тұрғаны</w:t>
        <w:br/>
        <w:t>шамалы, көз үйренген, жүйке кенген іс. Қайта ақшасы</w:t>
        <w:br/>
        <w:t>е-е 33 6 ік- -</w:t>
        <w:br/>
        <w:t>ақылымен артқы есіктің жақтауын ала, бала-шаға, кемпір-</w:t>
        <w:br/>
        <w:t>шалмен аралас қалғанымыздың арқасында әупірімдегі жатып</w:t>
        <w:br/>
        <w:t>ішке енген болдык. Бопақты қайдам, мен өзім оңаша орта</w:t>
        <w:br/>
        <w:t>тұсқа іліге қалам ба деген пиғылмен ілгері ентелеймін деп</w:t>
        <w:br/>
        <w:t>жүріп, бір аяғымды өкше басар орнынан қағыппын. Өзгенің</w:t>
        <w:br/>
        <w:t>өкшесін басуға тағы болмайды, амалсыз табаны жер иіскеген</w:t>
        <w:br/>
        <w:t>екінші аяғыңның үстіне қойып дамыл табасың. Бір шынтағым</w:t>
        <w:br/>
        <w:t>ербеңдеген қалпы елдің төбесінде, жанамалап жанға түсіре</w:t>
        <w:br/>
        <w:t>қояйын десем - сыналап енгізер қуыс таба алмадым. Ұстар</w:t>
        <w:br/>
        <w:t>дүние біраз ілгеріде болыл, амалсыздан алақан жайып төбеме</w:t>
        <w:br/>
        <w:t>қондырдым. Мына біреу кәнден итін тіптен аспандатып жі-</w:t>
        <w:br/>
        <w:t>берген екен, бүлдіріп қоймаса жарар еді...</w:t>
        <w:br/>
        <w:t>Өзіне қиындық түспеген соң ба, ауыз жарықтық мұндайда</w:t>
        <w:br/>
        <w:t>тыным таппай тыпыршып бағады. Алдыңғы жақтан біреу:</w:t>
        <w:br/>
        <w:t>- Агатайлар-ей, жіберіңдерші, қазір түспесем түсер аялда-</w:t>
        <w:br/>
        <w:t>мамнан үшеу асып кеттім! -- деп жатыр...</w:t>
        <w:br/>
        <w:t>Мұндайда Бопақ көршім қалсын ба:</w:t>
        <w:br/>
        <w:t>- Ентелеп, кимелеп енгенді біледі! Сол екпінмен билет</w:t>
        <w:br/>
        <w:t>алса жарар еді. Бес тиын үнемлдегенде дүние түгел бола ма</w:t>
        <w:br/>
        <w:t>екен?!</w:t>
        <w:br/>
        <w:t>-- Жолдас азамятз, сіз өйтіп шаптыға бермеңіз! Әркім өзіне</w:t>
        <w:br/>
        <w:t>жауап береді, -- деп Бопекеңе қарсы отырған кісі ағасы алара</w:t>
        <w:br/>
        <w:t>қарады.</w:t>
        <w:br/>
        <w:t>- Әй қайдам, ел-жұрттан қулык асқан ба, осындай апай-</w:t>
        <w:br/>
        <w:t>топайы шығыт келе жатқан ел арасында контролердің жоқ</w:t>
        <w:br/>
        <w:t>скенін біле тура, тым-тырыс бола қалды емес не, - деп біз</w:t>
        <w:br/>
        <w:t>білетін Болак сөзін жалғай берді.</w:t>
        <w:br/>
        <w:t>ӘӘнбетте екі адам арпалысқан тұста үшінші жырындынын</w:t>
        <w:br/>
        <w:t>қосыла кетуі қиын, онда ол коллективный боп даулы мәселеге</w:t>
        <w:br/>
        <w:t>айналып кстуі гажап емес. Бір дұрысы - саналы азаматтар</w:t>
        <w:br/>
        <w:t>ондай ойсыздыққа бара қоймайды, не болса да екеуден-екеу</w:t>
        <w:br/>
        <w:t>жаға ұстасып «әділетті» айқасқа түседі емсс пе.</w:t>
        <w:br/>
        <w:t>- Сіз, азамат, буынсыз жерге иышақ ұрмаңыз, сөз</w:t>
        <w:br/>
        <w:t>ыңғайыңызға қарағанда,өзіңізден басқаны бес тиын бақырдың</w:t>
        <w:br/>
        <w:t>құлы етпекшісіз. Керек пе сізге, көрсетелік куәлігімізді...</w:t>
        <w:br/>
        <w:t>-. Ағасы, шаптықпаңыз, біз бекер айтып тұрған жоқпыз.</w:t>
        <w:br/>
        <w:t>24 46 4с--- -</w:t>
      </w:r>
    </w:p>
    <w:p>
      <w:r>
        <w:t>қой» - деген дәу әжейдің килікпе сөзіне құлақ аспай, «Асыл</w:t>
        <w:br/>
        <w:t>тастың құны...» деп тамсанып, әңгіменің тұжырымды бөлігін</w:t>
        <w:br/>
        <w:t>бастап жөнелді. Осы мезет алдымда отырган Бекіренің таза</w:t>
        <w:br/>
        <w:t>ауада болуға тиіс шартгы уақыты бітіп, жоғарыға жорғалай</w:t>
        <w:br/>
        <w:t>женелдім.</w:t>
        <w:br/>
        <w:t>Әлі күнге дейін асыл тастың «қүнын» білуге қанша</w:t>
        <w:br/>
        <w:t>құштар болғаныммен, жолым түспей жүрмін...</w:t>
        <w:br/>
        <w:t>Жолашар</w:t>
        <w:br/>
        <w:t>Екі айда бір-ақ рет шығатын журналға әзіл әңгімелерімді</w:t>
        <w:br/>
        <w:t>бергелі де екі жыл, он екі айдан асқан. Ондағы казан ұстап</w:t>
        <w:br/>
        <w:t>қалқиып отырган қасқа бас алыстан қосылатын ағатайым</w:t>
        <w:br/>
        <w:t>болмағанда, тапсырғанымды жарты жылдан соң-ақ қайтып</w:t>
        <w:br/>
        <w:t>алып, ендігі көрмесім осы есік боп кете бармас па едім. Мен</w:t>
        <w:br/>
        <w:t>де бір қақандап қалған пәлсмін. Тыным бермеймін, жарты</w:t>
        <w:br/>
        <w:t>жылда қайрыла соғып, ағатайымды жылына скі рет мазалап</w:t>
        <w:br/>
        <w:t>тұратыным бар. Алғашкы алты айлықта - міне-міне ксзе-</w:t>
        <w:br/>
        <w:t>гі келді, аз күнде маңдайы жарқырап жарыққа шығады деп</w:t>
        <w:br/>
        <w:t>шығарып салган. Бір жыл болды-ау деген мезетте баяғы</w:t>
        <w:br/>
        <w:t>шыдамсыздықтың арқасында ағатайымның алдында тағы</w:t>
        <w:br/>
        <w:t>отырмын. Бұл жолы ол дүниелеріме көз жүгіртіп шығыпты,</w:t>
        <w:br/>
        <w:t>біраз білікті нәрсе айтып, болашақ бағыма өз қолымен қүтты</w:t>
        <w:br/>
        <w:t>кұс қондырғандай болды да, айтарын айтты... Тоқ стерін.</w:t>
        <w:br/>
        <w:t>мұндағыларым аз екенін, шыққан соң көсілтіп бірақ шығу ке-</w:t>
        <w:br/>
        <w:t>рек екенін, әлі де біраз қомақты дүниелерді экелу керектігін</w:t>
        <w:br/>
        <w:t>айтып сөзін түйіндеп, алда жатқандарымды түйіншек күйінде</w:t>
        <w:br/>
        <w:t>қолыма ұстатты. Бір алты айдың жүзі болды-ау деген уакытта</w:t>
        <w:br/>
        <w:t>желе жортып журналға қайта бас сұққаным бар. Ағатайым</w:t>
        <w:br/>
        <w:t>көрінбейді, демалысқа кетерінде менің адресімс: «Әзілдеріне</w:t>
        <w:br/>
        <w:t>азулы сатирик ағатайларының бірінс жолашар жаздырып</w:t>
        <w:br/>
        <w:t>әкелсін...» -- деп сәлем айтып кетіпті.</w:t>
        <w:br/>
        <w:t>Ағатай айтса - қалт айтпайды. Көргені көп, түйгені</w:t>
        <w:br/>
        <w:t>мол - бір нәрсені біліп айтады. Көп кідірмей азулы сатиИ-</w:t>
        <w:br/>
        <w:t>рик ағаларымды жағалай бастадым. Қиынға түспеді, біраз</w:t>
        <w:br/>
        <w:t>адамның жік-жаппар болуымен ақыры мейрамхананың қак</w:t>
        <w:br/>
        <w:t>э3 60 іс---</w:t>
        <w:br/>
        <w:t>Екінші минут</w:t>
        <w:br/>
        <w:t>“Не айту керек екенін де білеміз. Сендердет гөрі уақыт</w:t>
        <w:br/>
        <w:t>тынысын анық та айқын сезініп, жақсылыққа қуанып,</w:t>
        <w:br/>
        <w:t>жамандыққа күйініп жүреміз. Әлгінде, Әлекең екеуміз бір бас</w:t>
        <w:br/>
        <w:t>қосып қалған екенбіз, әйда әңгіме ағытылды-ау... Сол кезде-</w:t>
        <w:br/>
        <w:t>гімізді жазып алғандарында ғой, азы бірер жылға азық болар</w:t>
        <w:br/>
        <w:t>еді... Кейінгі кездердегі телевизорларыңнан біз секілді қара</w:t>
        <w:br/>
        <w:t>сақалдардың жиі-жиі сөз алып, заманның толғағы жеткен</w:t>
        <w:br/>
        <w:t>мәселесі төңірегінде көңіл түкпірінде күпініп жатқан жайлар-</w:t>
        <w:br/>
        <w:t>ды сыртқа шығарып, жеңілдеп жүргендері құнтарлық іс...</w:t>
        <w:br/>
        <w:t>Үшінші минут</w:t>
        <w:br/>
        <w:t>-.Бұл дегенің жақсы жай, жариялылықтың жақсылығы.</w:t>
        <w:br/>
        <w:t>Біз қолы бос адам, жаңа өзің айткандай, әңгімелер</w:t>
        <w:br/>
        <w:t>тақырыбымызды алдын ала беріп баптап алсаңдар болды,</w:t>
        <w:br/>
        <w:t>әлгінедеуіні еді: «Үйжанындатөбенің болғаны--ерттеп қойған</w:t>
        <w:br/>
        <w:t>атпен тең, үйінде қарттың болғаны-- жазып қойған хатпен тең»</w:t>
      </w:r>
    </w:p>
    <w:p>
      <w:r>
        <w:t>демекші, иә, бізді қозғап көрсеңдер болды, сыр сандықтан</w:t>
        <w:br/>
        <w:t>кем түспейміз. Тек, осы сендер гана емес, насихаттың</w:t>
        <w:br/>
        <w:t>басқа бөлшектеріде, мәселен, ғгазет-жорналдарыңда килік-</w:t>
        <w:br/>
        <w:t>се... әлгі не деуші еді, иэ, дөңгелек столына шақырса, басы-</w:t>
        <w:br/>
        <w:t>мызды қосып тоқайластыра, өздерің секілді алдын ала құлак</w:t>
        <w:br/>
        <w:t>күйімізді келтіріп келістірсе, уақыт дегенің нс тәйірі, барамыз</w:t>
        <w:br/>
        <w:t>ғой бәлсінбей-ак...</w:t>
        <w:br/>
        <w:t>Төртінші минут</w:t>
        <w:br/>
        <w:t>...Онда да салмақты да салиқалы әңгіме ұйымдастырылып,</w:t>
        <w:br/>
        <w:t>ауызы дуалыларды әңгімеге тарта білсе, иә, көп жәйттің жігін</w:t>
        <w:br/>
        <w:t>жіктеп, түсін түстсуге шама жетеді. Газет-жорналдың сен-</w:t>
        <w:br/>
        <w:t>дердегідей айтар әңгімеге нақпа-нақ келуді де онша қажет</w:t>
        <w:br/>
        <w:t>етпейтіпзін білеміз... Біз де жорналист болғанбыз. Айтып-ай-</w:t>
        <w:br/>
        <w:t>тып -кетсек, өздер-ақ келмегенін келтіріп, қиылыспайтынын</w:t>
        <w:br/>
        <w:t>қиюластырып... иә... айтпағаныңды айтты деп-ақ жып-</w:t>
        <w:br/>
        <w:t>жылмағай етеді. Оларың да жөн. Кейбірді келістіре алмай</w:t>
        <w:br/>
        <w:t>ұмыт қалдыратынымыз да бар.. ондайда ауызға салған</w:t>
        <w:br/>
        <w:t>өздеріңдей тілші қауымға айтарымыз алғыс...</w:t>
        <w:br/>
        <w:t>ы Эй 55 фе</w:t>
        <w:br/>
        <w:t>- Биылыңды айтпаймын, келесі жыл, келесі жылдың</w:t>
        <w:br/>
        <w:t>науқаны жүріп жаткан уақыт смес пе?</w:t>
        <w:br/>
        <w:t>- Қайтсын, кай-қайсысын ашпа: «Газетке жазылдыңыз</w:t>
        <w:br/>
        <w:t>ба?»,«Сүйікті газетіңізге жазылу жүріп жатыр» деп шыр-пыр</w:t>
        <w:br/>
        <w:t>болғанында, кейбіреуін аяп, жазыла салатыным да бар.</w:t>
        <w:br/>
        <w:t>- Былтыр, қулыққа басып, атың шықпаса жер өрте деген...</w:t>
        <w:br/>
        <w:t>Аты-жөнімді тасқа басып таңбалатып алайын деген пысык</w:t>
        <w:br/>
        <w:t>қулықпен, осынын біреуіне, отбасымыз сегіз газетке жазы-</w:t>
        <w:br/>
        <w:t>лайын деп отыр деп сүйкеп жіберіп едім... Күн өтпей, әлгі га-</w:t>
        <w:br/>
        <w:t>зетімде: «Иебековтер отбасы бұрынғы жаздырып алатып газет-</w:t>
        <w:br/>
        <w:t>журналдарынин санын сегізге көбейтті...» деп кеп тұр. Намыс</w:t>
        <w:br/>
        <w:t>керек. айтылған сөз - атылған оқ, оның үстіне тасқа таңба боп</w:t>
        <w:br/>
        <w:t>түскез соң жазылдым кеп... Міне, соның жемісі... Үйде үйіліп</w:t>
        <w:br/>
        <w:t>жатқаны ұят. Өстіп, оқымасам да сыртқа шығарын шығырла-</w:t>
        <w:br/>
        <w:t>тып, аударып-төңкеріп апарып тастау парыз... Бірде, үйде, көз</w:t>
        <w:br/>
        <w:t>ғып оқып отырған боп осының бірін алдыма жая қойғанмын.</w:t>
        <w:br/>
        <w:t>Жанымда тұрған кенжем: «Папа, не істеп отырсың?» -- дей-</w:t>
        <w:br/>
        <w:t>ді. «Газет оқып отырмын» - деймін. Ал кеп ішін басып ішек-</w:t>
        <w:br/>
        <w:t>сілесі қатсын... Сөйтсем, газетімді төңкеріп ұстап алыппын...</w:t>
        <w:br/>
        <w:t>-Е, кәзір, құдайға тпүкір, керегіңе жазыласың. Бұрынғы</w:t>
        <w:br/>
        <w:t>«илан» кезінде: «Совхозғатлан салыныпотыр., Яғнисен мүнша</w:t>
        <w:br/>
        <w:t>және мына-мына газит-жорналға жазыласың» деп пландама-</w:t>
        <w:br/>
        <w:t>ушы ма сді. Бір жылы, үйдегі жұмыс істейтін үшеуіміз бірдей</w:t>
        <w:br/>
        <w:t>жазылып, жыл бойы бес түрлі газет-журналдың он бес дана-</w:t>
        <w:br/>
        <w:t>сын алып тұрғанбыз... Бірақ газет-журнал -- оқылмаса да, өз</w:t>
        <w:br/>
        <w:t>орап бересің, жыртып іліп қоясың, әйтеуір</w:t>
        <w:br/>
        <w:t>бағасын өтейді...</w:t>
        <w:br/>
        <w:t>әжетке жарайды.</w:t>
        <w:br/>
        <w:t>-- Биыл калай?..</w:t>
        <w:br/>
        <w:t>- Көз ашық, көңіл ояу, қалағаныца жазылатын уақыт...</w:t>
        <w:br/>
        <w:t>Әңгімені атамнан бастаймыз.</w:t>
      </w:r>
    </w:p>
    <w:p>
      <w:r>
        <w:t>- Не?.. Атаң да?</w:t>
        <w:br/>
        <w:t>- «Спорт» газетіне жазылады...</w:t>
        <w:br/>
        <w:t>- Не дейді!.. Атан... қалай өзі былай?..</w:t>
        <w:br/>
        <w:t>- Апжыған да жоқ, басқасы да жоқ, әзірге сау. Алғаш</w:t>
        <w:br/>
        <w:t>атам жазылу басталғанда: «Маған Спортты» жаз дегенінде,</w:t>
        <w:br/>
        <w:t>менде бажырайып қарағанмын. Сөйтсем, «Спорт» атамның</w:t>
        <w:br/>
        <w:t>жақсы ма, денсаулықтың арқасында шапқылап жүріп жатқан</w:t>
        <w:br/>
        <w:t>боларсың дегенім ғой...</w:t>
        <w:br/>
        <w:t>Жиен: - Ой, нағашеке-ау, немене -- қысқарта сөйлейтін</w:t>
        <w:br/>
        <w:t>болғансыз ба?</w:t>
        <w:br/>
        <w:t>Нағашы:- Деген!..</w:t>
        <w:br/>
        <w:t>Жиен: - Немене?</w:t>
        <w:br/>
        <w:t>Нағашы: -Тауып айттың дегенім...</w:t>
        <w:br/>
        <w:t>Жиен: - Бүгін өзі көңілсізсіз ғой.</w:t>
        <w:br/>
        <w:t>Нағашы: - Дәп...</w:t>
        <w:br/>
        <w:t>Жиен: - Мен сізге өз басымнан откен бір жәйді</w:t>
        <w:br/>
        <w:t>әңгімелесем?</w:t>
        <w:br/>
        <w:t>Нағашы: - Ай-ім...</w:t>
        <w:br/>
        <w:t>Жиен: -- Не дегеніңіз?</w:t>
        <w:br/>
        <w:t>Нағашы: - Айтып өт дегеніз</w:t>
        <w:br/>
        <w:t>Жиен: - Орталыққа мотоцикл түсе қалмасы бар ма. Біз</w:t>
        <w:br/>
        <w:t>де біреуін ала қойдық. Алған бойда, дүкен алдында әйелім</w:t>
        <w:br/>
        <w:t>екеуміз мотоциклімізді қызықтап тұрғанбыз...</w:t>
        <w:br/>
        <w:t>Нағашы: (Ештеңе демеді, тек «содан» деғендей сұраулы</w:t>
        <w:br/>
        <w:t>жүзбен жиенге бедірейе қарады).</w:t>
        <w:br/>
        <w:t>Жиен: - Көше басынан алдында ала таяғы бар милиционер</w:t>
        <w:br/>
        <w:t>Алдан арғымағымсен адыранңдан келеді екен... тұра қаштық...</w:t>
        <w:br/>
        <w:t>то есть, міне қаштық.</w:t>
        <w:br/>
        <w:t>Нағашы: (Оқиға ширыққан соң ба тілге келе бастады).</w:t>
        <w:br/>
        <w:t>- Неге қашасыңдар?..</w:t>
        <w:br/>
        <w:t>Жиен: -- Мотоциклімізде нөмір, өзімізде темір қалпақ жоқ</w:t>
        <w:br/>
        <w:t>болған соң да...</w:t>
        <w:br/>
        <w:t>Нағашы: -- Е-ее...</w:t>
        <w:br/>
        <w:t>Жиен:- Әуп дегенімізде, әйелім мотоциклдің коляскасытпа</w:t>
        <w:br/>
        <w:t>зып берген. Тұра қаштқанымызда ол аузы жыбырлап бір нәрсе</w:t>
        <w:br/>
        <w:t>дегендей болды. Қолымды сілтеп, «кейін айтарсың» деп, бар</w:t>
        <w:br/>
        <w:t>ойым қашып құтылуда болды.</w:t>
      </w:r>
    </w:p>
    <w:p>
      <w:r>
        <w:t>Нағашы: - Содан...</w:t>
        <w:br/>
        <w:t>Жиен: - Содан, ауылдың ой-шұңқыры өзімізге бес</w:t>
        <w:br/>
        <w:t>саусақтай смес пе, орғытып-қарғытып арғымақ мінген Алдан-</w:t>
        <w:br/>
        <w:t>ды шаң қаптырып адастырып кеттік.</w:t>
        <w:br/>
        <w:t>Нагашы: - Әйелің не депті?</w:t>
        <w:br/>
        <w:t>э51%е</w:t>
        <w:br/>
        <w:t>екенін, өздері ондай жерге көп келе де бермейді. Неге екенін,</w:t>
        <w:br/>
        <w:t>ондайлардың ешкімге залалы болмай, тек ертесінде әйелін са-</w:t>
        <w:br/>
        <w:t>бапты деп қана естиміз.</w:t>
        <w:br/>
        <w:t>Керігіп келетіндер отырыстың орта тұсынан асып барып</w:t>
        <w:br/>
        <w:t>сыр беріп, «сықырлай» бастайды. Әрине, тектсн-тек емес,</w:t>
        <w:br/>
        <w:t>қарсы отырған, не сәл-пәл әрмендегі есссі кеткен «сстімен»</w:t>
        <w:br/>
        <w:t>ерсгісе бастайды. Ерегес еселеніп төбелес шықпай тұрғанда</w:t>
        <w:br/>
        <w:t>біреуі естелік танытса -- тәубе деңіз.</w:t>
        <w:br/>
        <w:t>Біреулер бар, әңгіме айтып ажары кіріп, біреулер бар, күй</w:t>
        <w:br/>
        <w:t>гана шертіп күнініп отыратын.</w:t>
        <w:br/>
        <w:t>Енді біреулер он айтып, дөңгелене би билеп, отырыстың</w:t>
        <w:br/>
        <w:t>сәті болады.</w:t>
        <w:br/>
        <w:t>Неге екенін, осылар жөнінде жұмған ауыз ашылмайды.</w:t>
        <w:br/>
        <w:t>Кейбіреу болады, қызып алса болды - іздейтіні төбелес.</w:t>
        <w:br/>
        <w:t>Кәрінгенге жұдырығын жөнелтір, не елге маза жоқ, не өзіне</w:t>
        <w:br/>
        <w:t>«қаза» жоқ, ығырыңды шығарады. Неге екепін, ондайлар тез</w:t>
        <w:br/>
        <w:t>ұйықтап, сол үйде қона қалып жатады.</w:t>
        <w:br/>
        <w:t>Иә, айта берсе, ақаңның «аңызы» көп-ау. Сөз соңында,</w:t>
        <w:br/>
        <w:t>бізде сол пәлекеттің оз басымызды қайтеді, соны білесіз бе?</w:t>
        <w:br/>
        <w:t>Білмесеңіз. өз басым жаңағы айтқандардың қай «алаңына»</w:t>
        <w:br/>
        <w:t>жататынымды білмеймін, әйтеуір былаймын...</w:t>
        <w:br/>
        <w:t>Ток етерін айтсам, ішіме ішімдік түсті білем, аузым көпіріп</w:t>
        <w:br/>
        <w:t>сейлсуден жаңылмайды. Қайдағы есі дұрыс әңгіме дейсің, сол</w:t>
        <w:br/>
        <w:t>баяғы жыным қозып, анда-санда кеуде ұрын «мен, мен, мен</w:t>
        <w:br/>
        <w:t>едім...» деп әңгіме бастап, «Мен өйтем, меп бүйтем. Көресің</w:t>
        <w:br/>
        <w:t>күні келгепдс көкенді... мен, мен едім, әліде менмин Боламын</w:t>
        <w:br/>
        <w:t>менәлі мен...» деп төңірегімнің «кұлақ құрышын қанлырады»</w:t>
        <w:br/>
        <w:t>скенмін. Иә, қайсыбір жақсылық дейсің. Неге екенін, ертесін-</w:t>
        <w:br/>
        <w:t>де, сол түнгі айтылған эңгіме ойыма оралған сайын он әліт</w:t>
        <w:br/>
        <w:t>тірілемін. Ішім удай ашиды, өзімді-өзім отқа он апарып, он</w:t>
        <w:br/>
        <w:t>әкелемін. Ас батудан қалып, кеудем кеуіп, ішіме жел үрлеп</w:t>
        <w:br/>
        <w:t>қойғандай шермиеді де тұрады. Иә, оның «тесігін» кешкс тек</w:t>
        <w:br/>
        <w:t>әйелім тауып «гарс атады...», түн баласы ұйқы көрмегенмен,</w:t>
        <w:br/>
        <w:t>әйел жарықтық таң ата бсре-ақ қайта тығындап, «тірлігіме»</w:t>
        <w:br/>
        <w:t>жібереді.</w:t>
        <w:br/>
        <w:t>Ио, оз басым осылай да осылаймын. Бір сәт өстіп өзіңді-</w:t>
        <w:br/>
        <w:t>өзін тепкілсгснге не жетсін. Иә, ағайын, апатпағымды оқып</w:t>
        <w:br/>
        <w:t>отырған азамат ссн өзін қалайсың?!</w:t>
      </w:r>
    </w:p>
    <w:p>
      <w:r>
        <w:t>ақыл-ой білім -- кітапта... Бас сұғады, бас сап алады... Бәсе,</w:t>
        <w:br/>
        <w:t>бұл да бұйырмаған екен.</w:t>
        <w:br/>
        <w:t>...Е, бопты, еңсе түсіріп езіле бермейік те. Зато, алаканды</w:t>
        <w:br/>
        <w:t>айтсаңшы - қызуы сыртына шығып, айлықтың мұрты</w:t>
        <w:br/>
        <w:t>бұзылмай үйге келіп жеткенін айтсаңшы...</w:t>
        <w:br/>
        <w:t>Яғни жұмбақтың ілештуі: «Бүгінде бар, ертең де бар» -</w:t>
        <w:br/>
        <w:t>бұл да ақша.</w:t>
        <w:br/>
        <w:t>Асыл тастың «құны»</w:t>
        <w:br/>
        <w:t>- Сен осы естідің бе, ана Асабастың тұңғышы -- Пықыптың</w:t>
        <w:br/>
        <w:t>күні қараң дейді ғой, -- деп біздің үстімізде тұратын апа-</w:t>
        <w:br/>
        <w:t>мыз қалың орамалынан қатпар құлағын сыртқа іпығарып,</w:t>
        <w:br/>
        <w:t>жанындағы дәу әжеге тақалып отырды.</w:t>
        <w:br/>
        <w:t>Мен де есік алдында бес айлық Бекірені таза ауамен ты-</w:t>
        <w:br/>
        <w:t>ныстатып оларға қарсы отырғанмын. Апамыздың әңгімесі «әй,</w:t>
        <w:br/>
        <w:t>қу дүние-ай, өлтіресің-ау!» деп көтеріңкі леппен басталған</w:t>
        <w:br/>
        <w:t>соң, мен де көппен бірге «сәл-пәл ғана» құлақ сала отырмын.</w:t>
        <w:br/>
        <w:t>Апамыз:</w:t>
        <w:br/>
        <w:t>- Міне қазір, мүгедек боп мүжіліп отырган сол Пықып -</w:t>
        <w:br/>
        <w:t>бір кездері анау асыл тастарды анықтап беретін арнайы орын-</w:t>
        <w:br/>
        <w:t>да қызмет қылып кергіді еМес пе, - деп барымызға бажырая</w:t>
        <w:br/>
        <w:t>қарап, бұныма құлақ салғандарынды құптаймын дегендей</w:t>
        <w:br/>
        <w:t>астыңғы ернін пырт еткізе сөйлей жөнелді.</w:t>
        <w:br/>
        <w:t>- Күндердің бір күнінде жаңағы Пықынқа алыс ауылдан</w:t>
        <w:br/>
        <w:t>бір қария келсе керек. Ттықып қарияның атамның атасынан</w:t>
        <w:br/>
        <w:t>келе жатқан мүлік еді, осының анық-қанығын ажыратып</w:t>
        <w:br/>
        <w:t>берсең деп берген шағын тасын аз-мяз аударып-төңкеріп, со-</w:t>
        <w:br/>
        <w:t>дан ана асай-мүсей тұрған абажадай түп үйіне кіріп шығып,</w:t>
        <w:br/>
        <w:t>лезде-ақ: «Ақсақал, мұныңыз жай шаруа тастың бірі екен» деп</w:t>
        <w:br/>
        <w:t>қайтарып бере қояды. Сөйтсе, әккі қу қарияның заты асыл тас</w:t>
        <w:br/>
        <w:t>екенін біле қойып, жабық бөлмесіне енген бойда, түр-түсі со-</w:t>
        <w:br/>
        <w:t>дан ажыратқысыз көті тасының бірінс алмастыра қойған. АЛ</w:t>
        <w:br/>
        <w:t>ана басбармақтай асыл тасты -- алдында тұрған қария шатақ</w:t>
        <w:br/>
        <w:t>шығара қалған жағдайда деп -- қылғына қынжылып қылғытса</w:t>
        <w:br/>
        <w:t>керек.</w:t>
        <w:br/>
        <w:t>- Оқудағы бала екі-үш газеттің аты-жөнін жазып,</w:t>
        <w:br/>
        <w:t>жазылыңдар-- жыл аягына дейін менің шағын макалам шығып</w:t>
        <w:br/>
        <w:t>қалуы мүмкін детті. Оның үстіне, ана пиғылы өзгерген</w:t>
        <w:br/>
        <w:t>басекең - одан әрі ошарыла түссін деген қитұрқы оймен -</w:t>
        <w:br/>
        <w:t>«Ара» мен «Кракодилгеде» жазылдым...</w:t>
        <w:br/>
        <w:t>- Неге екенін, ана үйдегі отырып қалған балдыз - «Рекла-</w:t>
        <w:br/>
        <w:t>ма» деген бір пәлекетке биыл қайтсемде жазыламын деп жата</w:t>
        <w:br/>
        <w:t>жабысып ол отыр...</w:t>
        <w:br/>
        <w:t>- Өй, уақыт нешс-ей? Ойбай, газет оқып бітсек кетейік.</w:t>
        <w:br/>
        <w:t>Ана телевизорда «Буратинанын басынан кешкендері» баста-</w:t>
        <w:br/>
        <w:t>лады...</w:t>
        <w:br/>
        <w:t>«Қамқоршы»</w:t>
      </w:r>
    </w:p>
    <w:p>
      <w:r>
        <w:t>Ертеңгілік жұмысқа асыққан мезетте «көп тостырмай»</w:t>
        <w:br/>
        <w:t>келе қалған «боп-бос» көлікке сыпайылық сақтап жөн-жоба-</w:t>
        <w:br/>
        <w:t>мен әрекет етер болсаң, жұмыс орныңа сол бір түс мезетінен</w:t>
        <w:br/>
        <w:t>«біраз ерте» жетіп жығыласып,. Бойдан қауқар кетіп, мынау</w:t>
        <w:br/>
        <w:t>атамыздай алтыншы автобусқа артыла аударылып қалып</w:t>
        <w:br/>
        <w:t>қоятын шаққа жеткенше не заман. Мүмкін ол кезде бұл мәселе</w:t>
        <w:br/>
        <w:t>проблема болу тұрмақ, немере-шөберемізге «өткен өткелдер»</w:t>
        <w:br/>
        <w:t>боп айтып сендіре алмаспыз.</w:t>
        <w:br/>
        <w:t>Қой, бос киялды ермек стемін деп дені дұрыс көлпен келіп</w:t>
        <w:br/>
        <w:t>жеткен автобусқа ентелен енгеннің орнына -- кілең бала-шаға,</w:t>
        <w:br/>
        <w:t>кәрі-құртаңмен қалып кетіп масқара болармын. Сырттай, бір</w:t>
        <w:br/>
        <w:t>сәт, бақылаған адамға балға үймелеген топ арадай көрініс бс-</w:t>
        <w:br/>
        <w:t>реді екен. Әнебір сидиған сирағының арқасында балалы әйел,</w:t>
        <w:br/>
        <w:t>ақсақал атаны басып-озып, алдыңғы есікке алғаш жеткен</w:t>
        <w:br/>
        <w:t>сіріңке қара - бір кездері бізге эстетика және этика атты ілім-</w:t>
        <w:br/>
        <w:t>нен даріс берген...</w:t>
        <w:br/>
        <w:t>Көкемнің анау тәуір елде болып қайтқандағы әңгімесінің</w:t>
        <w:br/>
        <w:t>бірі есімде қалыпты. Көкем айтады: «Ол жақта автобуска тек</w:t>
        <w:br/>
        <w:t>артқы есіктен снесің. Ал енген жерден қайта шығамын, жерге</w:t>
        <w:br/>
        <w:t>түсер алдыңғы есіктен ішке енемін деп әсте ойлама» деп.</w:t>
        <w:br/>
        <w:t>Көліктің алдыңғы есігіне өңкей алпауыт азаматтар кен-</w:t>
        <w:br/>
        <w:t>теліп-ақ қалған екен. Қулығымызды асырыг, көршім Бопақтың</w:t>
        <w:br/>
        <w:t>кесеге 24 45 фә</w:t>
        <w:br/>
        <w:t>түсірген қай көксокқан болды екен деп күйзеле, қиналғанда</w:t>
        <w:br/>
        <w:t>бір қырында болайын деп оң қапталындағы онды орындыққа</w:t>
        <w:br/>
        <w:t>отырын:</w:t>
        <w:br/>
        <w:t>- Пықеке, сәл сабыр... халіңізді барымызбен түсініп отыр-</w:t>
        <w:br/>
        <w:t>мыз. Боймасқа бордай бола берменіз,- деп едім, бұлай боз-</w:t>
        <w:br/>
        <w:t>дай беруін мына мен сияқты практикант алдында ыңғайсыз</w:t>
        <w:br/>
        <w:t>көрді білем, сәл тоқтап, тіктеп отырды. Сұры неткен сұсты</w:t>
        <w:br/>
        <w:t>еді... жанына жақын келгеніме енді өкініп, үп-түнсіз кері ше-</w:t>
        <w:br/>
        <w:t>гінуді азаматтығыма ар санап, жәй-жапсар төнірегінде білгім</w:t>
        <w:br/>
        <w:t>кеп тілге келіп сдім, Пықекең:</w:t>
        <w:br/>
        <w:t>- Өй, атаңа нәлет, бүйтіп айлық алғаныма болайын... - деп</w:t>
        <w:br/>
        <w:t>тісіншықырлатты. Мен де қызба қылығыммен обастағы оң мен</w:t>
        <w:br/>
        <w:t>солды ажырата білген қалпымнан ажырап, қарсы алдымдағы</w:t>
        <w:br/>
        <w:t>болім бастығы скенін тез ұмытып, саптыаяқ соғыстырып сы-</w:t>
        <w:br/>
        <w:t>раханада тұрған құрдасымдай-ақ, сұрақтың астына ала бердім.</w:t>
        <w:br/>
        <w:t>Ол да бір бос бүйрек екен, қайдағы қарапайым практиканттың</w:t>
        <w:br/>
        <w:t>езіп сұраған сұрауына мыжып тұрып жауап бере берді.</w:t>
        <w:br/>
        <w:t>- Пықеке, не айлығыңды аздырып пі8?.. - деп қалдым.</w:t>
        <w:br/>
        <w:t>- Жоқ-а! Ол оңалмасыңды түн-түгел түгендей алдық емес пе.</w:t>
        <w:br/>
        <w:t>- Енді не?!</w:t>
        <w:br/>
        <w:t>-- Алғанымнан бергенім екі есе...</w:t>
        <w:br/>
        <w:t>- Түсінсем бұйырмасын?..</w:t>
        <w:br/>
        <w:t>- Түсінбссең түсіндірейін, а то сен бала мына ағаң жөнінде</w:t>
      </w:r>
    </w:p>
    <w:p>
      <w:r>
        <w:t>өзгеше ойлап езеуреп жүрерсің. Алғанып алдым ғой айлық Не-</w:t>
        <w:br/>
        <w:t>мені. Алып болып алшаң баса берейін десем, біреу иығымнан</w:t>
        <w:br/>
        <w:t>қағады. Қарап едім -- Қатира апай екен. Осыдан екі ай ғана</w:t>
        <w:br/>
        <w:t>бұрын тура өстіп, өткендегі бес айдың профвзносы деп он</w:t>
        <w:br/>
        <w:t>бес теңгемді «тартып» алған. Ал қазір де бекер қақпапты,</w:t>
        <w:br/>
        <w:t>осыдан он ай бұрынғы профвзносыңды төле деп бақандай</w:t>
        <w:br/>
        <w:t>отыз теңгемді онырып алды... Одан ұзап дәлізге шығып едім,</w:t>
        <w:br/>
        <w:t>қарсы бөлмедегі Қарсақпай ымдап иек кагады. Бара қалып</w:t>
        <w:br/>
        <w:t>едім, өткендегі Өздебайдың қайғысына жиған жиырма теңгені</w:t>
        <w:br/>
        <w:t>сұрап отыр екен...</w:t>
        <w:br/>
        <w:t>- Пықеке, өзге өзге, Өздекеңе жиған жөнімен емес пе, -</w:t>
        <w:br/>
        <w:t>деп қыстырыла қалып едім:</w:t>
        <w:br/>
        <w:t>- Ол жөнімен ғой... оған қабырғасы қайысып отырған</w:t>
        <w:br/>
        <w:t>мен жоқпын, - ден бетіме бедірейе бір қарап, сөзін жалғай</w:t>
        <w:br/>
        <w:t>з4 аз %2 -</w:t>
        <w:br/>
        <w:t>Жиен:- Ентігіп-үзігіп сөйлеуге мұршасы жоқ...</w:t>
        <w:br/>
        <w:t>Нағашы: -- Оған не бопты?</w:t>
        <w:br/>
        <w:t>Жиен: - Колясканың түбі түбімен жоқ, жүгіріп келген</w:t>
        <w:br/>
        <w:t>екен...</w:t>
        <w:br/>
        <w:t>Нағашы: -Ха-ха-хи... (ішін басып күледі).</w:t>
        <w:br/>
        <w:t>Жиен; -- Е, әл ол ма, мына мені айтсаңшы.</w:t>
        <w:br/>
        <w:t>Нағашы: (Күлкісін тыя алмай) - Е, не боп қалды?</w:t>
        <w:br/>
        <w:t>Жиен:-Намысқатырысып, әйеліме--алған мотоцикліміздің</w:t>
        <w:br/>
        <w:t>моторы жоқ екенін сездірмедім ғой...</w:t>
        <w:br/>
        <w:t>Арактың ақ-қарасы</w:t>
        <w:br/>
        <w:t>Иә, арак жәнінде жан-жосықты сөз айтылғалы кашан.</w:t>
        <w:br/>
        <w:t>«Арақ ішкен азар, доп ойнаған тозар...» деген мәтел сымақтың</w:t>
        <w:br/>
        <w:t>аталы ауыздан айтылған уақытын доп баспақ түгіл, шамалап</w:t>
        <w:br/>
        <w:t>біле қоюдың өзі -- әй, қиын-ау.</w:t>
        <w:br/>
        <w:t>Осы күні акаң туралы:«Арақ - әлсіздің амалы», «Арақ -</w:t>
        <w:br/>
        <w:t>адамның некелеспеген әйелі», - деп шамалап айтып, «Арақ</w:t>
        <w:br/>
        <w:t>ішу -- әйеліңді таяққа жығар алдындағы жаттығу», «Арақ</w:t>
        <w:br/>
        <w:t>ішпейтіндер - не сараң, нс арам» деп қатты кетін, ал арқалы</w:t>
        <w:br/>
        <w:t>ақын: «Арақ -шабыттың бензині ғой» деп іпалқалап, ең аяғы-</w:t>
        <w:br/>
        <w:t>«Айыҡтыргыш та екінші үйің, өлең төсегіц» деп те жүрміз.</w:t>
        <w:br/>
        <w:t>Ақаң жөнінде «жөнін білетіндер» айтады да... Біздің де</w:t>
        <w:br/>
        <w:t>«институтын» бітірмесек те біраз білетініміз бар сиякты.</w:t>
        <w:br/>
        <w:t>Енді сжіктей бермей, сонымыздың сан етін сабалап, борбай</w:t>
        <w:br/>
        <w:t>етіп боршалайық.</w:t>
        <w:br/>
        <w:t>Мәселен, біреу ішсе де сол баяғы, ішпесе де сол баяғы.</w:t>
        <w:br/>
        <w:t>Яғни бет-жүзі ғана емес, тұла бойы түп-түгел маскі киіп</w:t>
        <w:br/>
        <w:t>майысып тұрады. Оған кесеге құй, ботелкелеп бер. жәшіктеп</w:t>
        <w:br/>
        <w:t>қой-- бәрібір.</w:t>
        <w:br/>
        <w:t>Алдына келгенін сыпыра қылғытып, дым білмегендей</w:t>
      </w:r>
    </w:p>
    <w:p>
      <w:r>
        <w:t>тымпиып отырады. Артық ауыз сөзі жок, нс орнынан көтеріліп</w:t>
        <w:br/>
        <w:t>көсемси көлкіп отырғанын көрмейсің. Неге скенін, ондайлар</w:t>
        <w:br/>
        <w:t>«өнерді» картайғанда қояды екен деп естисін.</w:t>
        <w:br/>
        <w:t>Кейбіреулер -- келгенде кербез, екі жүзден сон «жүзіп»</w:t>
        <w:br/>
        <w:t>шыға келетіндері бар. Ондайлар ел-жұртқа бұрыннан бел-</w:t>
        <w:br/>
        <w:t>гілі, бір отырыстан соң «бетін басып» безіп кетеді. Не себел</w:t>
        <w:br/>
        <w:t>Ал кария бұның берген тасының бетіне үңіліп те қарамай,</w:t>
        <w:br/>
        <w:t>ың-дыңсыз ауылына қайтады. Бұл да мекемесін тезірек жауып</w:t>
        <w:br/>
        <w:t>үйіне келеді. Келе сала әлгі тасын тезірек қолға түссін деген</w:t>
        <w:br/>
        <w:t>пиғылмен тамақты үсті-үстіне орбытады... Әлсін-әлсін таңдап</w:t>
        <w:br/>
        <w:t>алған ашық алаңға барып күшеніп те көреді... Түсе қалған зат</w:t>
        <w:br/>
        <w:t>жоқ. Ертесінде қызметінен қалып, бюллетень алып, бүк түсіп</w:t>
        <w:br/>
        <w:t>үйінде жатады. Күн емес бірнеше түн-түнімен өтеді, қатты</w:t>
        <w:br/>
        <w:t>зат атаулыдан хабар жоқ.. Мүмкін түсері түсіп, байқамай</w:t>
        <w:br/>
        <w:t>қалдым ба деп қауіптеніп, өзінің «ыждағаттылығына»</w:t>
        <w:br/>
        <w:t>күдіктеніп... жандарында жатаған үйде тұратын көршілердің</w:t>
        <w:br/>
        <w:t>шағын тауығына қырғидай тиіп, бөтегесін жарып» көреді...</w:t>
        <w:br/>
        <w:t>дым ла жоқ. Бюллетеннің жетінші күні сырғи бергенде -</w:t>
        <w:br/>
        <w:t>аяқасты іші бүріп ауырып ауыр халде ауруханаға түссе керек.</w:t>
        <w:br/>
        <w:t>Жедел операция жасалады. Жаны қалып есі кіргенде, іші-</w:t>
        <w:br/>
        <w:t>нен шыққан затын сұрайды. Сөйтсе, оны дәрігерлер құнды</w:t>
        <w:br/>
        <w:t>асыл тас болғандықтан, мемлекет қарамағына өткізіпті. Бұны</w:t>
        <w:br/>
        <w:t>естін Пықып қайта талықсып, уколдың күшімен қайта көзін</w:t>
        <w:br/>
        <w:t>ашканда, алдындаақ халат киіп екі адам отыр екен. Бірі, құнды</w:t>
        <w:br/>
        <w:t>асыл тасты табыс сткеніңіз үшін деп елу теңге көлемінде</w:t>
        <w:br/>
        <w:t>ақшалай сыйлық тапсырады. Екіншісі «Бұл қалай болды?»</w:t>
        <w:br/>
        <w:t>деп таңдана сұрақ койып, бұның кібіртіктеп айтқанын місе</w:t>
        <w:br/>
        <w:t>тұтып, газеттің кезекті нөміріне шұғыл жариялайтынын ай-</w:t>
        <w:br/>
        <w:t>тып ол кетеді...</w:t>
        <w:br/>
        <w:t>- Қазіргі дерті солан басталып па ед1?-- деп сөзге дәу эжей</w:t>
        <w:br/>
        <w:t>араласып елі, апамыз: «Ой, осы сенің біреу арқасы қызып</w:t>
        <w:br/>
        <w:t>әңгімс айғып айыздапа бастағанында жоқ жерден килігіп</w:t>
        <w:br/>
        <w:t>"» дегендей, белгі тастап тыныштандырып,</w:t>
        <w:br/>
        <w:t>бұза беретінің-а</w:t>
        <w:br/>
        <w:t>әңгімесін жалғай берді.</w:t>
        <w:br/>
        <w:t>- Бір айдан кейін ауруы қайта қозып, сол бұрынғы ішін</w:t>
        <w:br/>
        <w:t>жарған агаш төсекке қайта жатқызғат: көрінеді. Содан, одан</w:t>
        <w:br/>
        <w:t>да тәуір болмай сонау жер түбіне жол тартып, әйтеуір, емі</w:t>
        <w:br/>
        <w:t>бар деген жер шаһарды түп-түгел адақтап шықса керек.</w:t>
        <w:br/>
        <w:t>Ана үйдегі келін баланың «Тықыттың бұл дерті үшін, бір</w:t>
        <w:br/>
        <w:t>мәшиненің құны кетті» деп зар қақсап жүруінің жаны бар, -</w:t>
        <w:br/>
        <w:t>деп апамыз төңірегінс төңкеріле қарап: «Осы жақында іпст-</w:t>
        <w:br/>
        <w:t>елдің біріне барыт емделіп қайтуға лұқсат алыпты деп естідік</w:t>
        <w:br/>
        <w:t>----- --З% 59 фе</w:t>
        <w:br/>
        <w:t>Жекпе-жек</w:t>
        <w:br/>
        <w:t>Бірінші раунд - қызы мен шешесі</w:t>
        <w:br/>
        <w:t>- Қызым-ау, кызға-- қырық үйден тик) деген!..</w:t>
      </w:r>
    </w:p>
    <w:p>
      <w:r>
        <w:t>- Өзіңіз он үйге кірит-шыққанда мен бір үйге ғана бас</w:t>
        <w:br/>
        <w:t>сұғамын ғой.</w:t>
        <w:br/>
        <w:t>-- Түнделетіп сенделу жақсылыққа апармас!</w:t>
        <w:br/>
        <w:t>- Өзіңіз қонып, ертесінде келесіз, менің басқа жақта түн</w:t>
        <w:br/>
        <w:t>асырғаным болмаса, түнегенім болды ма?</w:t>
        <w:br/>
        <w:t>- Ер баламен ерегіскенді қой деп қанша айтамын.</w:t>
        <w:br/>
        <w:t>- Әкеміздің алқымынан алып, жагасын жыртқанынды та-</w:t>
        <w:br/>
        <w:t>лай көрдік емес пе?</w:t>
        <w:br/>
        <w:t>- ПІТешеңмен жағаласқаның жарға жығады.</w:t>
        <w:br/>
        <w:t>- Екі күннің бірінде енеңмен ерегескенде әлі күнге дін</w:t>
        <w:br/>
        <w:t>амансың ғой.</w:t>
        <w:br/>
        <w:t>-- Қасындағы қайқаңдаған «қаңғыбастарың» ұнамайды.</w:t>
        <w:br/>
        <w:t>-- Өзіңнің подругаларың оңып тұрғандай...</w:t>
        <w:br/>
        <w:t>-- Жылтыраққа құмарлығыннан қорқамын.</w:t>
        <w:br/>
        <w:t>- Алтынға бола алты әйелді әлтіріт кетіпті өткен жетіде.</w:t>
        <w:br/>
        <w:t>- Жасыңда киместі киіп жасануың ұнамайды.</w:t>
        <w:br/>
        <w:t>- Ғалымдар алтыннан тарайтын ауруларды анықтап</w:t>
        <w:br/>
        <w:t>тқан көрінеді ғой.</w:t>
        <w:br/>
        <w:t>- Бірер жылда бұған да жетерсің, сонда көрермін</w:t>
        <w:br/>
        <w:t>сайрағаныңды. Ол ауруға сен де шалдығарсың аман болсан.</w:t>
        <w:br/>
        <w:t>- Үстіңіздегі, осы қазіргі қыс киеріңізді есептеп көріп</w:t>
        <w:br/>
        <w:t>едім, бір мәшиненің құны сізде екен.</w:t>
        <w:br/>
        <w:t>- Бала емес пәле... іштен штыққан шұбар жылан.</w:t>
        <w:br/>
        <w:t>- «Шұбар жыланның» шешгесі.</w:t>
        <w:br/>
        <w:t>- Тартпай тумағыр.</w:t>
        <w:br/>
        <w:t>- Тартпай-ақ қойдым.</w:t>
        <w:br/>
        <w:t>Екінші раунд- әкесі мен баласы</w:t>
        <w:br/>
        <w:t>- Балам-ау, тәттіні азайтсаң! Аяғаным смес, пәленнің аяғы</w:t>
        <w:br/>
        <w:t>ауруға апарады дей ме...</w:t>
        <w:br/>
        <w:t>- Кәп болса, темекінің зияндығымен парапар түсер.</w:t>
        <w:br/>
        <w:t>- Пшикенің алдыңда, ішпегенің артыңда, ақшан болса</w:t>
        <w:br/>
        <w:t>Серпу үшін ер Чапай,</w:t>
        <w:br/>
        <w:t>Қайратқа мініт жорытты.</w:t>
        <w:br/>
        <w:t>Патшаның торын қырқуға,</w:t>
        <w:br/>
        <w:t>Жандаралды құртуға,</w:t>
        <w:br/>
        <w:t>Халық үшін жан қиып,</w:t>
        <w:br/>
        <w:t>Түсті сыпыра жортуға.</w:t>
        <w:br/>
        <w:t>Баласы:-- Апайымыз: «Енді Чапаев не үшін күрескен адам?</w:t>
      </w:r>
    </w:p>
    <w:p>
      <w:r>
        <w:t>Өз сөздеріңмен айтып беріңдер», -- деді. Баяғы мен: «Васи-</w:t>
        <w:br/>
        <w:t>лий Иванович... кешіріңіз, апай. Еркск Чапай Еділ, Жайықтың</w:t>
        <w:br/>
        <w:t>үстіне жатып алған қара бұлтты - ары да тырқыратытт қуды,</w:t>
        <w:br/>
        <w:t>бері дс тырқырағын қуды... Содан демін бір алып алды да,</w:t>
        <w:br/>
        <w:t>патшаның балық ұстаймын деп жайып қойған торын «Мә</w:t>
        <w:br/>
        <w:t>сағап- балық ұстау, мә саған -- балық ұстау» деп қолындағы</w:t>
        <w:br/>
        <w:t>нан кесегіп пышағымен қырқып-қырқып тастайды да, бір</w:t>
        <w:br/>
        <w:t>саптыаяқ сыраны демалмай сіміріп, жандарал дейтін атаман-</w:t>
        <w:br/>
        <w:t>ды құртуға аттанды», - дедім... Апайымның аузы ашылған</w:t>
        <w:br/>
        <w:t>күйі маған: «Ана саптыаяқ сыраны қайдан қостын?» - деді.</w:t>
        <w:br/>
        <w:t>Мен:</w:t>
        <w:br/>
        <w:t>«Халық үшін жан қияып,</w:t>
        <w:br/>
        <w:t>Түсті сыпыра жортуға», - деген сонғы скі жолды оқып:</w:t>
        <w:br/>
        <w:t>«Апай, мен «сыпыра» деген сөзді түсінбей, мүмкін, ол сыра</w:t>
        <w:br/>
        <w:t>шығар, мұнда кате жазылған болар ден, әрі сонша шайқастан</w:t>
        <w:br/>
        <w:t>соң терлеп-тсишіп кеп, обычно ел сусын ішеді ғой деп...» -</w:t>
        <w:br/>
        <w:t>дей беріп едім...</w:t>
        <w:br/>
        <w:t>Әкесі: - Не, бір сабақта екі екіні бірден қонжитты ма?!</w:t>
        <w:br/>
        <w:t>Баласы: - Жоқ-а. Ана жетпісінші беттегі екіші сұрақты</w:t>
        <w:br/>
        <w:t>оқыңызшы.</w:t>
        <w:br/>
        <w:t>Әкесі (оқиды): - «Оның сарбаздарының ішінде кімдер бар</w:t>
        <w:br/>
        <w:t>еді?»</w:t>
        <w:br/>
        <w:t>Баласы: -- Мен: «Сарбаздардың ішінде Петька, Анька бар</w:t>
        <w:br/>
        <w:t>еді...», - деп едім, екінші екілікті сонда қонжитты.</w:t>
        <w:br/>
        <w:t>Әкесі: -- Келесісін ше?...</w:t>
        <w:br/>
        <w:t>Баласы: - 105-бетті ашыңыз.</w:t>
        <w:br/>
        <w:t>Әкесі: - Ал аштым. «Коллективтің жырын айт» деген өлең</w:t>
        <w:br/>
        <w:t>бар екен.</w:t>
        <w:br/>
        <w:t>Баласы: - Сондагы үшінші сұрақты оқыңыз.</w:t>
        <w:br/>
        <w:t>Әкесі (оқиды): -- «Көк шолақ мойын босатып» дегенді</w:t>
        <w:br/>
        <w:t>қалай түсінесіңдер?»</w:t>
        <w:br/>
        <w:t>Баласы: «Көп іс тындырған коллектив кешке қарай «саб-</w:t>
        <w:br/>
        <w:t>раз» жасап, біраз көк мойынды босатқан шғығар... біраз</w:t>
        <w:br/>
        <w:t>бөтелке арақ ішкен болар», - дедім...</w:t>
        <w:br/>
        <w:t>Әкесі: - Келесісін ше?..</w:t>
        <w:br/>
        <w:t>Баласы: -- 208-беттегі мына бір жұмбақты жасырды: «Өзі</w:t>
        <w:br/>
        <w:t>айлакер, өзі бір қу, жүрген жері айқай да шу». Мен: «Ол</w:t>
        <w:br/>
        <w:t>Алматыдағы көкбазардың жанындағы темекі, бояу-сояу са-</w:t>
        <w:br/>
        <w:t>татын цығандар», - дедім. «Таппадың», - деді. «Жібск жолы</w:t>
        <w:br/>
        <w:t>көшесінің бойындағы алик-маликшілер»,- дедім... Сөйтсем,</w:t>
        <w:br/>
        <w:t>жауабы - Түлкі екен.</w:t>
        <w:br/>
        <w:t>Әкесі:- Соған бола екі қойды ма?</w:t>
      </w:r>
    </w:p>
    <w:p>
      <w:r>
        <w:t>Баласы: -- Жоғ-а. Апайға мен де жұмбақ жасырдым... Өзі</w:t>
        <w:br/>
        <w:t>ғой: «Қане кім төрт жұмбақ жасырса, соған төрт, бес жұмбақ</w:t>
        <w:br/>
        <w:t>жасырса бес қоямын», -- деген. Содан мен әлгі өзіңіз жиі ай-</w:t>
        <w:br/>
        <w:t>тып отыратын жұмбақты айта қойдым...</w:t>
        <w:br/>
        <w:t>Әкесі: - Жә, жетеді...</w:t>
        <w:br/>
        <w:t>(Оқулықтың бірінші бетіндегі бадырайтып жазып қойған</w:t>
        <w:br/>
        <w:t>жазуды оқиды) ХБЧА., Әу, мына ХБЧА деген нс?</w:t>
        <w:br/>
        <w:t>Баласы:- Менің кличкам... Лақап атым.</w:t>
        <w:br/>
        <w:t>Әкесі: - Ол не? ХБЧА жануар ма, жәндік пе?!</w:t>
        <w:br/>
        <w:t>Баласы: - МЭЛС дегенді естуініз бар шығар?</w:t>
        <w:br/>
        <w:t>Әкесі: -- Е, иә. Ол деген Маркс, Энгельс, Ленин, Сталин</w:t>
        <w:br/>
        <w:t>есімдерінің бас әріптері ғой.</w:t>
        <w:br/>
        <w:t>Баласы: - ХБЧА ұрнақ жалғастығы: Хрушев, Брежнев,</w:t>
        <w:br/>
        <w:t>Черненко, Андропов... Балалар паспорт алғанымда кличкама</w:t>
        <w:br/>
        <w:t>«Ғ» әрпін қосамыз дейді.</w:t>
        <w:br/>
        <w:t>Әкесі: - Сонда?!</w:t>
        <w:br/>
        <w:t>Баласы: -- Сонда ХБЧАГ боламын.</w:t>
        <w:br/>
        <w:t>Әкесі: - Бала емсе, пәле. Саясатта басың қалғыр! Предпос-</w:t>
        <w:br/>
        <w:t>ледний екілігіңді айт!</w:t>
        <w:br/>
        <w:t>Баласы:- 205-бетті ашыцыз.</w:t>
        <w:br/>
        <w:t>Әкесі: - «Мақал-мәтелдер».</w:t>
        <w:br/>
        <w:t>---- 83 66 %- --е------</w:t>
        <w:br/>
        <w:t>Сонымен, қалың оқырман, сіздердің мүмкіндіктеріңіз</w:t>
        <w:br/>
        <w:t>болса, мына жігіттін мына менің жолашарымнан кейін</w:t>
        <w:br/>
        <w:t>орналасқан әзіл эңгімелерін оқып ішегіміз түйіліп, іш басып</w:t>
        <w:br/>
        <w:t>күліп, әйтеуір, күні бойы әрең-пәрең оқып шығалық...</w:t>
        <w:br/>
        <w:t>Мүмкін тәуір болар! Сөйтс көріңіздер, әйткені мына біз-</w:t>
        <w:br/>
        <w:t>дерді ықылық атқыза сыйлаған».</w:t>
        <w:br/>
        <w:t>«Мен кіммін?..»</w:t>
        <w:br/>
        <w:t>Келіншегімнің бет пішінінен «ай бір іш құсаңды ақтарайын</w:t>
        <w:br/>
        <w:t>деп тұрсың-ау... тақырып ыңғайы қай «ауылды» аударып-</w:t>
        <w:br/>
        <w:t>төңкерер екен» деп ойлап, ол берген күрең шайды іштей</w:t>
        <w:br/>
        <w:t>күңіреніп ұрттай бергенім сол, шылиыстық екен таңдайымнын</w:t>
        <w:br/>
        <w:t>сырт қабын сыпырып ала кетті... Көтерген шынымды орнына</w:t>
        <w:br/>
        <w:t>қойып, сәл тыжырынған кейпімде ол да шыдамады:</w:t>
        <w:br/>
        <w:t>-- Сен осы кімсің!? - ден қойып қалғаны бар. Манадан</w:t>
        <w:br/>
        <w:t>бергі шыбын ызыңы естілер өлі тыныштықты мына зіл-</w:t>
        <w:br/>
        <w:t>ді үн тіптен тікесінен тіке тұрғыза сапқа қойғандай. НИ-</w:t>
        <w:br/>
        <w:t>құрылысымды ыстық шай әлем-жәлем етсе, тұла бойымды</w:t>
        <w:br/>
        <w:t>қаһарлы үн шымырлатып-шытырлатып башпайымнан бір-ак</w:t>
        <w:br/>
        <w:t>шықты. Сонда да сыр бермей, ойыма «Кім болушы едім, сенін</w:t>
        <w:br/>
        <w:t>байыңмын...» деп айтайын деп, жасқаншақ жанарымды қарсы</w:t>
      </w:r>
    </w:p>
    <w:p>
      <w:r>
        <w:t>алдымда тпалқайып отырған Бозымға қадай қалып едім... тфу</w:t>
        <w:br/>
        <w:t>пәлекеттікі, ашу шегіне жетсе адамды өзгертіп «өзге» етіп</w:t>
        <w:br/>
        <w:t>жібереді деген рас екен-ау. Түтігіп-тұтығудан, көз жанары</w:t>
        <w:br/>
        <w:t>алайып ақшаңдан -- өз әйелімді танымай - сайтан екен деп.</w:t>
        <w:br/>
        <w:t>қайшылаған құлағындағы, ысылдаған ауызындағы, сермей</w:t>
        <w:br/>
        <w:t>сөйлеген саусақтарындағы жалт-жұлт еткен алтындарынан</w:t>
        <w:br/>
        <w:t>ғана Бозым екенін біліп тәубама келдім...</w:t>
        <w:br/>
        <w:t>- Ана өзіңмен журналистиканы қатар бітірген Өздебайды</w:t>
        <w:br/>
        <w:t>қарашы. Ол кім?! -- деп сәл тістеніп үнсіз отырды да, жауап</w:t>
        <w:br/>
        <w:t>күтпей боздай жөнелді. - Сен істеген республикалық газет-</w:t>
        <w:br/>
        <w:t>те ол да істейді. Сен завотдел болып айына-жылына бірер</w:t>
        <w:br/>
        <w:t>мақала жазсаң, ол жәй ғана тіліші бола тұра бірер күнде бірне-</w:t>
        <w:br/>
        <w:t>шеуін ытқытады кеп. Келінінегі айтады -- Өздебайдың айына</w:t>
        <w:br/>
        <w:t>алар гонарары айлығынан асып түспесе, ппкен асы бойына</w:t>
        <w:br/>
        <w:t>э3 62 фе</w:t>
        <w:br/>
        <w:t>қалтаңда, талтаңда да талтаңда... Не арман бар ексы сенле.</w:t>
        <w:br/>
        <w:t>- Алма-- алма ағаттынан алыска құламас...Өзіндегі қиял-</w:t>
        <w:br/>
        <w:t>арман сойып қаптап қойгандай деуге болады.</w:t>
        <w:br/>
        <w:t>- МЛимонад, шоколад, мороженов... аузың бір тыным чтап-</w:t>
        <w:br/>
        <w:t>пайды.</w:t>
        <w:br/>
        <w:t>- Арақ, коняк, сыра-пыра...</w:t>
        <w:br/>
        <w:t>- Доғар, оңбаған! Әкеңмен жагғаласқанша, ана әдірем</w:t>
        <w:br/>
        <w:t>қалған сабақтарыңды қолға алсаңшы.</w:t>
        <w:br/>
        <w:t>-- Мамам айтпақіы, кандидаттығыңыз қатып-сеніп жата</w:t>
        <w:br/>
        <w:t>беретін болды.</w:t>
        <w:br/>
        <w:t>- Осыдан, түн асырып түнемелеп жүруіңді қоймасаң!..</w:t>
        <w:br/>
        <w:t>-- Өзіңізге тартқаным шығар. Сіз карта ойнасаныз, біз би</w:t>
        <w:br/>
        <w:t>билейміз, сіз ішімдік йшіг іш кетітірсеңіз, біз музыка тыңдап</w:t>
        <w:br/>
        <w:t>жын-ойнақ жасаймыз дегендей...</w:t>
        <w:br/>
        <w:t>-- Қарындасыңды қан қақсатуыңды қашан ҡояр екенгсің?..</w:t>
        <w:br/>
        <w:t>-- ІПШешеміз жылап-сықтауын қашан қояр скен?..</w:t>
        <w:br/>
        <w:t>- Мектепте мыжғыласу, көшеде құлаш сермесу, екі күннін</w:t>
        <w:br/>
        <w:t>бірінде танау далиып, көкала қойдаймыз.</w:t>
        <w:br/>
        <w:t>- Екі күннің бірінде - біздің үйде ғапа ырың-жырың,</w:t>
        <w:br/>
        <w:t>айқай-шу... сынған ыдыс, оқтай бораған былатныт соз... е, нә,</w:t>
        <w:br/>
        <w:t>«жер сілкінісі» кашан тыйылар екен.</w:t>
        <w:br/>
        <w:t>-- Жолдас-жоранның көптігінен қауіптенем.</w:t>
        <w:br/>
        <w:t>- Көз ашқалы қонақ... айына жаңалап отырмасаңлар ас</w:t>
        <w:br/>
        <w:t>батпайды-ау деймін.</w:t>
        <w:br/>
        <w:t>- Қыршаңқы ит! Тілің шыққан екен, көрсетейін мен саған</w:t>
        <w:br/>
        <w:t>әкемен арбасқанды!</w:t>
        <w:br/>
        <w:t>- Күшеніп қал. кеп болса бір-екі жыл... Көрермін одан соң</w:t>
      </w:r>
    </w:p>
    <w:p>
      <w:r>
        <w:t>әліннің жеткенін...</w:t>
        <w:br/>
        <w:t>Үнгінші рауид- әкесі мен шешесі</w:t>
        <w:br/>
        <w:t>Үшінші, жекпе-жекті, яғни атан түйелердің айқасын, бірін-</w:t>
        <w:br/>
        <w:t>шіден, ыдыс-аяқ сынатын болғандықтан,скіншілен, онда неше</w:t>
        <w:br/>
        <w:t>түрлі тұздықты сөздер ағыл-тегіл болатын болғандықтан,</w:t>
        <w:br/>
        <w:t>негізі әке мен шеше арасындағы қақтығыс -- бала-шаға,</w:t>
        <w:br/>
        <w:t>басқа-қасқа демей, бәрімізге, қалың қауымға егенс таныс</w:t>
        <w:br/>
        <w:t>болғандықтан, оның, яғни екі алыптың айқасын қазбалап</w:t>
        <w:br/>
        <w:t>қы -Г-- -Я 69 Вә ----</w:t>
        <w:br/>
        <w:t>- Берерлеріңізді нс істедіңіздер?</w:t>
        <w:br/>
        <w:t>- Не істеуші едім, ауыспалы ҡызыл туды екі-үшеуміз</w:t>
        <w:br/>
        <w:t>салтанатты түрде ауруханаға апарып, жеңімпаз азаматтың</w:t>
        <w:br/>
        <w:t>төсек басына “байлап, өзін құттықтап қайттық. Ал, әлгі</w:t>
        <w:br/>
        <w:t>ақшалай мен заттай сыйлық дегендерін әйелін шақырып</w:t>
        <w:br/>
        <w:t>табыс еттік...</w:t>
        <w:br/>
        <w:t>-- Содан?</w:t>
        <w:br/>
        <w:t>- Содан, ҡомандировкам бітіп, жұмысыма келсем,</w:t>
        <w:br/>
        <w:t>бізде де тура жоғарыдагылай мақсаттағы тексеру жүріп, мені</w:t>
        <w:br/>
        <w:t>күтіп отыр екен... Бізде де эконом мықтысы табылмай, біз-</w:t>
        <w:br/>
        <w:t>де жылдап ауруханада жатқан ешкім болмағандықтан, көрші</w:t>
        <w:br/>
        <w:t>коллективті тексеруге кеткен бір айғы экономымды есептеп -</w:t>
        <w:br/>
        <w:t>мені жеңімпаз етіпті. Жөні солай, шырақ!</w:t>
        <w:br/>
        <w:t>Мұндай да болған</w:t>
        <w:br/>
        <w:t>(Өткен ғасырдың кенес заманындағы әңгіме)</w:t>
        <w:br/>
        <w:t>Вокзалдың түп қуысында көтерген жүктерін қастарына</w:t>
        <w:br/>
        <w:t>қисайтып қос әйел азамат өзира күбірлесіп отыр. Күн қаққан</w:t>
        <w:br/>
        <w:t>күрен торы жүзінен, олпы-солпы киімінен, бірінің - дала</w:t>
        <w:br/>
        <w:t>тірлігінің көнбісі екені, екіншісінің-- қан-сөлсіз өлеміш ажа-</w:t>
        <w:br/>
        <w:t>рынан, әңгіменің алды-артын баққан «ақылдылығынан» қала</w:t>
        <w:br/>
        <w:t>кербезі скенін айтпай танисыз.</w:t>
        <w:br/>
        <w:t>Ауыл азаматы әр нәрсенің басын бір шалып аңқылдап отыр.</w:t>
        <w:br/>
        <w:t>Сұрап та қояды, өз шаруасынан да хабардар етеді. Кербез де</w:t>
        <w:br/>
        <w:t>керги беруін қойып, қимылға көшкен. Мен де оларға тақап</w:t>
        <w:br/>
        <w:t>барын теріс қарап отырдым. Қалқан құлақтың арқасында</w:t>
        <w:br/>
        <w:t>әңгімелеріне еріксіз ден қоясың.</w:t>
        <w:br/>
        <w:t>Әнгіме піссімілдасын ауылдан келген әйел бастады.</w:t>
        <w:br/>
        <w:t>- Қалада тұрамыз деңіз. Ауыл жаққа жойшылал барып</w:t>
        <w:br/>
        <w:t>па едіңіздер?</w:t>
        <w:br/>
        <w:t>- Е, қазір жайшылап ел жүре ме. Бастан аскан бітпес шаруа</w:t>
        <w:br/>
        <w:t>баяғы. Бағыбай ауылын білетін боларсын?</w:t>
        <w:br/>
        <w:t>- Иә, өзінше бөлімше, бірер рет барғанмын, жердің түбі...</w:t>
        <w:br/>
        <w:t>- Содан итшілеп келе жатқан бетіміз. Арып-ашып барып,</w:t>
        <w:br/>
        <w:t>өліп-өшіп қайтып барамыз. Оның үстіне жолымыз да болмады.</w:t>
      </w:r>
    </w:p>
    <w:p>
      <w:r>
        <w:t>іс істелуші ме еді. Өз басымыз онынңнан аулақпыз. Алдымен</w:t>
        <w:br/>
        <w:t>керектінді кертіп алу үшін, мөшек металыңның кемі төрттен</w:t>
        <w:br/>
        <w:t>бірін түсіріп, құрдымға жіберуің керек. Металыңды үйіңнен</w:t>
        <w:br/>
        <w:t>әкеп май құйып қырнап-жонбайтының тағы белгілі. Онымен</w:t>
        <w:br/>
        <w:t>іргелес, жарығың да киловаттап қылжиыл жатады. Уақыт де-</w:t>
        <w:br/>
        <w:t>ген пәле тағы бар... Айта берсе бір өзіңдікі ат шаптырым.</w:t>
        <w:br/>
        <w:t>Жүз қаралы станоктың қай-қайсысының да документін</w:t>
        <w:br/>
        <w:t>көтер - эконом жағы көтерем. Қай-қайсының жанына барып,</w:t>
        <w:br/>
        <w:t>эконом жағынан жағалап көрсең - бас көтертпейді, момақан.</w:t>
        <w:br/>
        <w:t>Пенде смес пе, бет қытықтары бар, үндемей құтылады. Артық</w:t>
        <w:br/>
        <w:t>әңгіме -- уақыттан ұтылдыратынын білгендіктен коп мазала-</w:t>
        <w:br/>
        <w:t>маймыз...</w:t>
        <w:br/>
        <w:t>- Сонымен?</w:t>
        <w:br/>
        <w:t>- Қоюшы ма едік, таптық.</w:t>
        <w:br/>
        <w:t>-- Қайдан?</w:t>
        <w:br/>
        <w:t>- Осылардың арасынан.</w:t>
        <w:br/>
        <w:t>- Қалайша?!</w:t>
        <w:br/>
        <w:t>- Бар екен. Біз барғаннан шеткерірек бір станок бос тұрған.</w:t>
        <w:br/>
        <w:t>Тұрғанда - жап-жана заводтан келген бойы, сырт майы да</w:t>
        <w:br/>
        <w:t>сүртілмепті... Запас бөлшек жағынан эконом осында екенін</w:t>
        <w:br/>
        <w:t>айтпаса да біліп, бас салдық. Бекітіліп берілген иесі жоқ</w:t>
        <w:br/>
        <w:t>шығар, өзі іс істеуге тиіс станоктар құрамында жок шығар</w:t>
        <w:br/>
        <w:t>деп тосылып едік, құдай оңдап, иесі де бар, бір жылдан бері</w:t>
        <w:br/>
        <w:t>іс істеуге тиісті екен, бірақ иссінің ұзақ ауырып ауруханадан</w:t>
        <w:br/>
        <w:t>шықпауына байланысты «осы күйге» тап болған көрінеді.</w:t>
        <w:br/>
        <w:t>..Қуанғанымыз-ай! Елгезек ел, бұл станоктың қарап</w:t>
        <w:br/>
        <w:t>тұрып - бір жылда қанша электр, нешпемс бөлшек экономит ет-</w:t>
        <w:br/>
        <w:t>кенін есептеп, ең негізі - шикізат тау боп үйіліп, бұның есебі-</w:t>
        <w:br/>
        <w:t>нен көріні станоктар өнімді жүмыс істеп жатқанын анықтап</w:t>
        <w:br/>
        <w:t>мәз болды...</w:t>
        <w:br/>
        <w:t>--Сонымен?</w:t>
        <w:br/>
        <w:t>--Соныменің таусылмайды екен шырақ, бәрі де бес жасар</w:t>
        <w:br/>
        <w:t>балаға да белгілі емес пе!</w:t>
        <w:br/>
        <w:t>-- Жеңімпаз?!</w:t>
        <w:br/>
        <w:t>-- Ауруханадағы азамат... Жөні солай болса қайт дейсін,</w:t>
        <w:br/>
        <w:t>шырақ.</w:t>
        <w:br/>
        <w:t>әй 71 фе</w:t>
        <w:br/>
        <w:t>дарымайды деп. Ол облыстық газеттің штаттан тыс саяси ішо-</w:t>
        <w:br/>
        <w:t>лушысы. Бірнеше аудандық газеттің бас мақаласының иесі,</w:t>
        <w:br/>
        <w:t>облыстық халықтық бақылау тобының мүшесі. Ол... - деп</w:t>
        <w:br/>
        <w:t>тағы баскасын іцұбырта бастағанда, еркектігім ұстал:</w:t>
      </w:r>
    </w:p>
    <w:p>
      <w:r>
        <w:t>- Болды,доғар!--депақырыптұрыптыйыптастамағанымда,</w:t>
        <w:br/>
        <w:t>лауазым атаулы шұбырып, бұл шимайымызды окып отырған</w:t>
        <w:br/>
        <w:t>сіздер Өздекеңді «анық жігіт» деп мақтан тұтып, реті кел-</w:t>
        <w:br/>
        <w:t>се танысуға құштар болып, біразыңыз «осының бәрі неге кс-</w:t>
        <w:br/>
        <w:t>рек... ерінбей тізіп жазғанын айтамын да...» деп мына мені</w:t>
        <w:br/>
        <w:t>жазғыруларыңыз әбден мүмкін.</w:t>
        <w:br/>
        <w:t>Келіншегім қаным басыма тепкенін байқаган болуы керек,</w:t>
        <w:br/>
        <w:t>тек шығып бара жатқанымда:</w:t>
        <w:br/>
        <w:t>- Ай сен кімсің өзі? - деп міңгірлегендей болды.</w:t>
        <w:br/>
        <w:t>Бағанағыдай емес -- үнінде мұң, дауысында діріл бар секілді.</w:t>
        <w:br/>
        <w:t>Бұның мұнысы үй мен аялдама арасында өзіме де ой сал-</w:t>
        <w:br/>
        <w:t>ды.</w:t>
        <w:br/>
        <w:t>ір мезет: «Шынында да, осы мен кіммін...» деп алдым</w:t>
        <w:br/>
        <w:t>да, кім екенімді сараптай бастадым. - Бар болғаны - Жур-</w:t>
        <w:br/>
        <w:t>налистер одағының мүшесі, Қазақстанға еңбек сіңірген</w:t>
        <w:br/>
        <w:t>мәдени қызметкер, Баубек Бұлқышев атындағы сыйлықтың</w:t>
        <w:br/>
        <w:t>лауреаты... Шынымен-ақ, тіршілікке жұғымым жоқ лауазым</w:t>
        <w:br/>
        <w:t>сымақтарға кеуде керіп жүре беріппін-ау. Кемпірдің «Сен</w:t>
        <w:br/>
        <w:t>кімсің?» дегенінің қисыны бар-ей...</w:t>
        <w:br/>
        <w:t>«Ана тілімен» амандасу</w:t>
        <w:br/>
        <w:t>(Әкесі мен баласының әңгімесі)</w:t>
        <w:br/>
        <w:t>Әкесі: -- Ухит-сухит деп жүріп оқу жылының аяқталып</w:t>
        <w:br/>
        <w:t>қалғапын да білмей қалыпнын. Заман кінәлі, уақыт кінәлі!</w:t>
        <w:br/>
        <w:t>Аумалы-төкпелі, аласапыран мезгіл. Бұрындары ғой, екі</w:t>
        <w:br/>
        <w:t>тоқсанда бір күнделік тексеріп, жылына екі рет жон теріңді</w:t>
        <w:br/>
        <w:t>сыпырып отырушы едім... Ал қайсысы саған Қытай қорғаны</w:t>
        <w:br/>
        <w:t>болып тұрған?</w:t>
        <w:br/>
        <w:t>(Баласы басын қасып, үшініші кластың «Ана тілі» оқулығын</w:t>
        <w:br/>
        <w:t>ұсынады).</w:t>
        <w:br/>
        <w:t>Әкесі: - «Анатілі» несі-сй! Мүмкін, әліппе шығар?</w:t>
        <w:br/>
        <w:t>з4 63 е</w:t>
        <w:br/>
        <w:t>Баласы: -- «Ана тілі» дсдім ғой.</w:t>
        <w:br/>
        <w:t>Әкесі: - ӨЙ, сен бірінші класта емес не едің?!</w:t>
        <w:br/>
        <w:t>Баласы: -- Үшінші класс қой...</w:t>
        <w:br/>
        <w:t>Әкесі: -Не дейді?! Ойпыр-ай, зымырап бара жатқан заман-</w:t>
        <w:br/>
        <w:t>ай, мен сені 1-класта деп жүргем... (Баласы берген оқулықты</w:t>
        <w:br/>
        <w:t>ауларып-теңкеріп, салмақтап).</w:t>
        <w:br/>
        <w:t>Мынауын, кірпіштен де дәу ғой ей. «Әліппе» дедіңлер,</w:t>
        <w:br/>
        <w:t>сиді «Ана тілі», содан кейін әлсбиет дейсіндер, ә. (Оқулықтың</w:t>
        <w:br/>
        <w:t>ішін ашып оқып) 3-класқа арналған «Ана тілі» оқулыгы.</w:t>
        <w:br/>
        <w:t>Қазақ КСР Оқу министрлігі бекіткен. «Мектеп» баспасынан</w:t>
        <w:br/>
        <w:t>1977 жылы шығыпты, 1979 жылы өзгеріс енгізіліпті. Ой-</w:t>
        <w:br/>
        <w:t>пыр-ай, бишараға өзгеріс енгізілмегелі биыл аттай он екінші</w:t>
        <w:br/>
        <w:t>жыл екен-ау. Мәлсдес, министрлік! Өстітт ғасыр аяғына дейін</w:t>
        <w:br/>
        <w:t>апарса, әлгі не деуіші еді, сирек оқиғалар тіркелетін Гиннесс</w:t>
        <w:br/>
        <w:t>кітабыпа кіреріне дауым жоқ. Ал, жақсы, сопымен... Өй,</w:t>
        <w:br/>
        <w:t>бақырайып қарайсыц ғой-ей, неғып жыл бойы бір «Ана тілі-</w:t>
        <w:br/>
        <w:t>нен» он екі скі алгансың?!</w:t>
      </w:r>
    </w:p>
    <w:p>
      <w:r>
        <w:t>Баласы: - Он скі емес, он бір...</w:t>
        <w:br/>
        <w:t>Әкесі: - Антұрған! (Кітаппен баласының басын ұрмақшы</w:t>
        <w:br/>
        <w:t>болып, дәулігінен сескеніп, әзінің басына тигізіп көріп, ба-</w:t>
        <w:br/>
        <w:t>сын спайқап.):Он бір болса әлі жыл аяғына дейін аласың да</w:t>
        <w:br/>
        <w:t>біреуін.</w:t>
        <w:br/>
        <w:t>Баласы:- Алғаш скі алған себебім... Андағы кітабыныздың</w:t>
        <w:br/>
        <w:t>69-бетін ашыңызшы.</w:t>
        <w:br/>
        <w:t>Әкесі:- Ал, аштым.</w:t>
        <w:br/>
        <w:t>Баласы: - Сондағы «Чапай» атты әлеңді анай мәнерлеп</w:t>
        <w:br/>
        <w:t>оқып шықты да: «Чапаев туралы кім нс біледі?» -- деп сұралы.</w:t>
        <w:br/>
        <w:t>Мен: «Білемін», -- дедім. «Ал, айта ғой», - деді. «Бірде Ва-</w:t>
        <w:br/>
        <w:t>силий Иванович пен Петька ексуі», - деп келс жатыр елім,</w:t>
        <w:br/>
        <w:t>тоқтатып: «Анекдот айтайын деп тұрмысың?» -- деді. «Иә»,-</w:t>
        <w:br/>
        <w:t>дедім. «Отыр оңбаған, екі!» -- деді... Енді 70-беттегі бірінші</w:t>
        <w:br/>
        <w:t>сұрақты оқыңызшы.</w:t>
        <w:br/>
        <w:t>Әкесі (оқиды): -- «Чапаев не үшін күрсскен алам? Өлең</w:t>
        <w:br/>
        <w:t>жолдарын оқыңдар».</w:t>
        <w:br/>
        <w:t>Еділ, Жайық үстінде</w:t>
        <w:br/>
        <w:t>Торлаған қара бұлтты</w:t>
        <w:br/>
        <w:t>шағы з ЕСІ 54 152 ырмыденылесы қышы</w:t>
        <w:br/>
        <w:t>«Қылықты» қалжың</w:t>
        <w:br/>
        <w:t>Үлкен мекеменің бас бастығы Ілдебай Құлықович</w:t>
        <w:br/>
        <w:t>1 сәуір күлкі күнінде өзінің карсы есіктегі орынбасары Пітуа</w:t>
        <w:br/>
        <w:t>Пәрменовқа бас сұғып сазарып түрып: «Мен сені кұртамын!</w:t>
        <w:br/>
        <w:t>Есің барда, еселенбей тұрганда жөніңді тап!» -- дсп нығырлап</w:t>
        <w:br/>
        <w:t>айтып, кідірмей кері шықты.</w:t>
        <w:br/>
        <w:t>Пітуа кеше ғана жұмсақ сәйлеп, жылмиын отырған</w:t>
        <w:br/>
        <w:t>бастығыпың бұл қылығын түсіне алмай дал...</w:t>
        <w:br/>
        <w:t>..Ілдекеннің де қарамағындағы адамына қалжың айтып</w:t>
        <w:br/>
        <w:t>ауыз ашуы да бірінші рет. Күлкі күні бар, оның үстіне Пітуа</w:t>
        <w:br/>
        <w:t>бала білмеуі мүмкін, өткенде естіді, ол бұған жиен боп желке</w:t>
        <w:br/>
        <w:t>қасыталы екен. Бағанағы сөзді айтуға батылы барғанының бір</w:t>
        <w:br/>
        <w:t>себебі де сол. Мұның айтқанын ауыр алып, аласапыран бол-</w:t>
        <w:br/>
        <w:t>сын, «Не бүлдірдім мен бейбақ» дегі безгек тигендей безіл-</w:t>
        <w:br/>
        <w:t>десін, тыным таппай тыпыршысын. Пайдасы болмаса, зала-</w:t>
        <w:br/>
        <w:t>лы болмас. Кейін: «Мені Ілдскең солай бір састырған» деп</w:t>
        <w:br/>
        <w:t>естелік есебінде есіне ала жүрер. Жұмыс аяғына дейін сыр</w:t>
        <w:br/>
        <w:t>білдірмейін. Соңына шақырып жиендігін айтып, күлкі күнгі</w:t>
        <w:br/>
        <w:t>күйдіргеніне кешірім өтініп кішірейейін.</w:t>
        <w:br/>
        <w:t>Ілдекеңц шалқасынан ашылған есігіне шалқалай қарады.</w:t>
        <w:br/>
        <w:t>Пітуа бала, өңі әрт сөндіріп келгендей... Есікті ішінен сер-</w:t>
        <w:br/>
        <w:t>пи жапты. Денесінен діріл білінеді. Үн-түнсіз ілгері өтіп,</w:t>
        <w:br/>
        <w:t>лұқсатсыз-ақ қарсы алдына қасқайып отырды. Бума қағаздың</w:t>
        <w:br/>
        <w:t>шаңын әуеден тастап бұрқ еткізді. Күндегі: «Ілдеке, кіруге</w:t>
        <w:br/>
        <w:t>бола ма?» деп есік қағып еніп жүрген Пітуаның бұл қылығына</w:t>
        <w:br/>
        <w:t>іңдекеннің іші қылп ете қалды.</w:t>
        <w:br/>
        <w:t>Сөзді Ілдекең іліп бастады.</w:t>
      </w:r>
    </w:p>
    <w:p>
      <w:r>
        <w:t>-- Иә, жол болсын, бүлдіретін бұқадай күжірейіп кірдің.</w:t>
        <w:br/>
        <w:t>- Шіыама жетсе шабыңыздан алып, қол жағада кетер...</w:t>
        <w:br/>
        <w:t>Ілдекец жиендікті, бүгінғі бірінші сәуірді айтып мәселенің</w:t>
        <w:br/>
        <w:t>бетін ашып алмақ болды да, Пітуа баланың «қол жағада ке-</w:t>
        <w:br/>
        <w:t>терін» білмек боп шабына тиді.</w:t>
        <w:br/>
        <w:t>- Не, сенде де қол бар ма еді, қашаннан бітіп жүр-ей</w:t>
        <w:br/>
        <w:t>оның?</w:t>
        <w:br/>
        <w:t>- Сіз келген күннен. Бәрін тізіп, жипай бергенім жон</w:t>
        <w:br/>
        <w:t>- -- 4 75 %с</w:t>
        <w:br/>
        <w:t>төрінде қақырап отырдық. Азулы ағатайдың ақылы алдында</w:t>
        <w:br/>
        <w:t>екен: «Ішіп-жемнен бұрын қағаз-қаламыңды бер, мен саған</w:t>
        <w:br/>
        <w:t>тнесіліңді сүйкеп берейін... айып етпе, біздер мұндай қысыл</w:t>
        <w:br/>
        <w:t>таяңда арап әрпімеп айдактат беретініміз бар... ана жалтыр</w:t>
        <w:br/>
        <w:t>бас ағатайың да сол дәуірдің түлегі, өзі-ақ аударын оқып бас-</w:t>
        <w:br/>
        <w:t>тырып алады».. деп, біздер тапсырыс беріп, ол келіп жеткен-</w:t>
        <w:br/>
        <w:t>ше метің жолашарым да дайын болған.</w:t>
        <w:br/>
        <w:t>Араб әріті сап түзеген жолашарды сртесіндс-ақ журналға</w:t>
        <w:br/>
        <w:t>анарыл бергенмін. Олар да енді көп кешікпей жыл аяғына та-</w:t>
        <w:br/>
        <w:t>ман жолым болатынын айтып, арқамнан қаққан.</w:t>
        <w:br/>
        <w:t>Дегендері болды.. арғы жылға қалмай, жолашарымен</w:t>
        <w:br/>
        <w:t>альманахтың алты бетін ала бір әцгімем іныға қалғаны бар.</w:t>
        <w:br/>
        <w:t>Сол күні ес-түссіз есеңгіреп, бір тәуірі үйге кеп құлаппын...</w:t>
        <w:br/>
        <w:t>Гіртесінде етпетімнен жатып әйелімнен: «Е, ссің шығып, жо-</w:t>
        <w:br/>
        <w:t>лашарды да оқып шығуға мұршаң болмағаны-ау...» деген сөз</w:t>
        <w:br/>
        <w:t>естіп. жалмажан мыж-мыж алманахтан өзім орналасқан тұсты</w:t>
        <w:br/>
        <w:t>әрен тауып, жолашарды міңгірлеп оки бастадым.</w:t>
        <w:br/>
        <w:t>«Мышпа баланың өзін бүгін көріп, аты-жөнін өз аузынан</w:t>
        <w:br/>
        <w:t>естідім. Жорнал бастығы Пықекеннің көңілін жықпай келіп</w:t>
        <w:br/>
        <w:t>атырмын, әйтпесе көрінген көк аттыға «жол болсын» дей бер-</w:t>
        <w:br/>
        <w:t>сек, жетержеріге жестеалмай жарты жолда шоқиярмыз. Баланың</w:t>
        <w:br/>
        <w:t>еті тірі. Ағалан, кекслен іш-бауырыпца енеді. Альманахқа бір</w:t>
        <w:br/>
        <w:t>гон қара сирақ бірдемелерім кетіп бара жатыр еді, соған бір</w:t>
        <w:br/>
        <w:t>беттік жолашарыңыз керек боп тұрғаны деп үздігеді.</w:t>
        <w:br/>
        <w:t>Жарайсың, осылай ет, тірлік қажет қазіргі заманға. Біреудің</w:t>
        <w:br/>
        <w:t>қолындағысын алып жеп, бермесе тартып жеті күнелту қажет...</w:t>
        <w:br/>
        <w:t>Е, айта берсе, жаза берсе, мұндай ұлағатты дүние кап-қап</w:t>
        <w:br/>
        <w:t>қопарылады емес пе.</w:t>
        <w:br/>
        <w:t>Пысық жігіт, көресіздер әлі, есіктен шықпаса да бір жер-</w:t>
        <w:br/>
        <w:t>ден бүйірлел тесіп шығады әлі. Лайым бар болып, тек ішіп,</w:t>
        <w:br/>
        <w:t>іркілдеп кетпесе болғаны. Өзіміз де жер ортадан асып,</w:t>
        <w:br/>
        <w:t>ақырындап қалдық. Осы тектес арттан келе жатқан жас періге</w:t>
        <w:br/>
        <w:t>әркез ілтипат білдіріп, реті келгенде басынан сипап, алақан</w:t>
        <w:br/>
        <w:t>табынды сездіріп отырғаның жөн. Ертеңгі көшті ілгері апарар</w:t>
        <w:br/>
        <w:t>осылар. Кімнін алдын болжап білген. Мүмкін көшбастар топ</w:t>
        <w:br/>
        <w:t>құрамында осы жігіт ту ұстап әкіреңдеп жүре алмайды деп</w:t>
        <w:br/>
        <w:t>кім кепілдік берсін.</w:t>
      </w:r>
    </w:p>
    <w:p>
      <w:r>
        <w:t>Баласы: -- Сол үш бетке жазылған алпыс сегіз мақал-</w:t>
        <w:br/>
        <w:t>мәтелді бір күнде класта еттік тс, апай үйге елу мақал-мәтел</w:t>
        <w:br/>
        <w:t>жаттап келуді тапсырды.</w:t>
        <w:br/>
        <w:t>Экесі: -- Өй, ана шешең екеуміздікін қоссаң да елу</w:t>
        <w:br/>
        <w:t>шықпайды гой, ей?!</w:t>
        <w:br/>
        <w:t>Баласы: -- Елу мақал айтканга - 5, қырық мақалға - 4,</w:t>
        <w:br/>
        <w:t>отызға -- 3, жиырмаға - 2, онға - единица қоямын деді.</w:t>
        <w:br/>
        <w:t>Әкесі: -- Айттың ба?</w:t>
        <w:br/>
        <w:t>Баласы: -- Біраз айттым: «Болар бала боғынан...», «Оқыған</w:t>
        <w:br/>
        <w:t>келін енеге жау келсді», «Текені жезде, ешкіні әпке деп жүріп</w:t>
        <w:br/>
        <w:t>жатқан жай бар», «Ортақ егізден оңаша бұзау артык», «Ұрлық</w:t>
        <w:br/>
        <w:t>қылсаң жалғыз қыл, скеу болсаң, бірі айғақ», «Қыз баққаннан</w:t>
        <w:br/>
        <w:t>қысырақ баққан оцай», «Бұға берсең - сұға береді», «Жаман</w:t>
        <w:br/>
        <w:t>байдан жайдақтығым артық», «Сөздің қысқасы, қолбасаның</w:t>
        <w:br/>
        <w:t>ұзыны жақсы», «Екізйел қосылса-базар,үшәйел-жәрмеңке»,</w:t>
        <w:br/>
        <w:t>«Екі сиыр- айран, екі қатын - ойран», «Бейтаныс кісіден та-</w:t>
        <w:br/>
        <w:t>ныс шайтан артық», «Соқыр құлын аттан емшек іздейді»,</w:t>
        <w:br/>
        <w:t>«Арақ -- адамның некелесттеген әйелі». «Әйелінен ұялған -</w:t>
        <w:br/>
        <w:t>ұрпақсыз калады», «Бұзаулар ортасында бұзылған Фұқа</w:t>
        <w:br/>
        <w:t>жүреді», «Әйелдің тілін алмаған -- алиментші», «Сақинасы</w:t>
        <w:br/>
        <w:t>көп жеңгсйдің ақимасы да көп», «Ақ ішкен адам-- әнші, коньяк</w:t>
        <w:br/>
        <w:t>ішкен адам - композитор болады», «Айықтырғыш та -- екінші</w:t>
        <w:br/>
        <w:t>үйің, өлең төсегің?», «Бірінші әйел - бекер, екінші әйел - ше-</w:t>
        <w:br/>
        <w:t>кер», «Химия - қиын, аптилы миын», «Қатыны өлген қызды</w:t>
        <w:br/>
        <w:t>ауылға қарап жылайды», «Хан жарлығынан қатын жарлығы</w:t>
        <w:br/>
        <w:t>күшті», «Жаман еркек бір әйелмен қартаяды»...</w:t>
        <w:br/>
        <w:t>Әкесі: - Доғар, оңбаған ХБЧА, жоғал! (Қолындағы кі-</w:t>
        <w:br/>
        <w:t>тапты көтеріп) «Ана тіліңмен» бір-ақ перейін бе осы?! Қой,</w:t>
        <w:br/>
        <w:t>мынаумен үрсам, тіл қатпай кетерсің. Жолдас Халыққа білім</w:t>
        <w:br/>
        <w:t>беру министрлігі бұны қайта қарап, ғасыр аяғына жеткізбей</w:t>
        <w:br/>
        <w:t>түзету енгізіп, суын сығып, пышақтың қырындай еткенде</w:t>
        <w:br/>
        <w:t>ұрармын!..</w:t>
        <w:br/>
        <w:t>еді намысына тиіп. Бүйткен әзілі бар болсын. Бүйткен бірінші</w:t>
        <w:br/>
        <w:t>сәуірін ұрайын.</w:t>
        <w:br/>
        <w:t>Сынған шыныны қайтып құрай алмайсың. Артынан</w:t>
        <w:br/>
        <w:t>қуып жетіп аяғына жығылса... кой, өйтіп бетіне қара күйе</w:t>
        <w:br/>
        <w:t>жағып, бұдан былай бағыныштының алдында бүгежектеп</w:t>
        <w:br/>
        <w:t>өткенше, тірілей күйіп өлгені артык. Пәлекет жерде</w:t>
        <w:br/>
        <w:t>қалдырмайды. Барар жеріне де барып қойған болар...</w:t>
        <w:br/>
        <w:t>Ілдекең көп ойланып, біраз толғанып, уақыт өлтірмей</w:t>
        <w:br/>
        <w:t>жоғарыға жұмыстан босатуларын өтініп әтініш жазып, орны-</w:t>
        <w:br/>
        <w:t>нан қозғалды...</w:t>
        <w:br/>
        <w:t>Бәсірелі билет</w:t>
        <w:br/>
        <w:t>- Кім ол звандаған? -- деді Пықып қырынып жатып</w:t>
        <w:br/>
        <w:t>келіншегіне.</w:t>
        <w:br/>
        <w:t>--Інің ғой, кайдан естігенін, «Ағам «Тамаша» ойын-сауық</w:t>
      </w:r>
    </w:p>
    <w:p>
      <w:r>
        <w:t>отауы кешіне біраз билет апты, апамды апарайын деп едім,</w:t>
        <w:br/>
        <w:t>бірсуі бұйырмас па екен?» деп езеурейді... құлақтары сақ,</w:t>
        <w:br/>
        <w:t>жеті кат жер астындағыны Да естіп алады-ей солар... құйрық</w:t>
        <w:br/>
        <w:t>ұстатпадым. Қанша тиіп еді?</w:t>
        <w:br/>
        <w:t>- Жетеу.</w:t>
        <w:br/>
        <w:t>- Бәрскелді, шалым жарадың! Тағы да таныс-туыс құлақ</w:t>
        <w:br/>
        <w:t>етімізді сарсытлпай тұрғанда, ақылдасып тезірек беретін-</w:t>
        <w:br/>
        <w:t>дерге бәле қалайық.</w:t>
        <w:br/>
        <w:t>- Дегенің болсын, билік сенде.</w:t>
        <w:br/>
        <w:t>- Онда былай: әңгімені алдымен азық-түліктен бастаймыз.</w:t>
        <w:br/>
        <w:t>Бұныма бұртия қоймассың. Сонымен, алғашқысы азық-түлік</w:t>
        <w:br/>
        <w:t>дүкенінін директоры Алдан қайын ағаға. «Қарын тоқ, көйлек</w:t>
        <w:br/>
        <w:t>көк» деуші ме еді... ендеше, көйлекті көгертейік. Назби-</w:t>
        <w:br/>
        <w:t>ке жеңгеге ризамын. Екі күннің бірінде: «Әй, Бозымкүл-ей,</w:t>
        <w:br/>
        <w:t>әлгі шетелдікі түсіп еді, өзіңе деп, бір екеуін орап қойып</w:t>
        <w:br/>
        <w:t>едім» --дейді. Алып-ұшып жетемін деаламын. Қаламасам «көз</w:t>
        <w:br/>
        <w:t>ақысын» алып, өз дегендеріме өткіземін. Назбике жеңгемс</w:t>
        <w:br/>
        <w:t>билеттің екеуін берсек те бекер болмайды.</w:t>
        <w:br/>
        <w:t>- Ойбай-ау, беретіндеріміз көп, бір билетпен қосақталып</w:t>
        <w:br/>
        <w:t>екеуі енетінін есіңнен шығарма.</w:t>
        <w:br/>
        <w:t>Б ---3й 77 фр наше</w:t>
        <w:br/>
        <w:t>жазып ұсынуды жөн деп таппадық. Негізі екі «алып» шар-</w:t>
        <w:br/>
        <w:t>шап-шалдығып, итжығыстықты қанағат тұтып, енді абырой</w:t>
        <w:br/>
        <w:t>болғанда екі жақ келісімге келудің жолын іздестіріп, күндіз</w:t>
        <w:br/>
        <w:t>күлкіден, түнде ұйқыдан айырылған деуге болады.</w:t>
        <w:br/>
        <w:t>«Жөні солай, шырақ!»</w:t>
        <w:br/>
        <w:t>Естімеген елде көп... Мұныңыз бір кызық әңгіме болды-</w:t>
        <w:br/>
        <w:t>ау. Ақсақал, мен сізге өзімді радиоданмын деп едім ғой, айып</w:t>
        <w:br/>
        <w:t>етпесеніз, жазып алар аппаратымды іске қосып алдыңызға</w:t>
        <w:br/>
        <w:t>қояйын, тағы бір қайталап берсеңіз...</w:t>
        <w:br/>
        <w:t>Өзің біл шырақ. Біздер әзір пенсиядағы пендеміз...</w:t>
        <w:br/>
        <w:t>Одан бері не заман, әзір бәрі түзелген, жөн-жобага</w:t>
        <w:br/>
        <w:t>қойылған дегендей...</w:t>
        <w:br/>
        <w:t>Сонымен...</w:t>
        <w:br/>
        <w:t>- Дегенің болсын... Ол кезде ортскедей ойнақтаған</w:t>
        <w:br/>
        <w:t>шағым. Бір күні басекең шақырып: «Көріші ұжымның</w:t>
        <w:br/>
        <w:t>жылдық жарыс қорытындысы шықпақ, сіз сол тексеру</w:t>
        <w:br/>
        <w:t>комиссиясының бір мүшесіз, бір айға іссапарға жіберіп</w:t>
        <w:br/>
        <w:t>отырмыз» - дейді. Не деуші едім, сөзге келмей, көрнгі болған</w:t>
        <w:br/>
        <w:t>соң жаяулап барып дастарқан басында отырдық.. Түс</w:t>
        <w:br/>
        <w:t>уақытысында барып қаптық, асханаларына, әлгі не деуші еді,</w:t>
        <w:br/>
        <w:t>иә, банкет жасапты. Сол отырғаннан сол жерден ужинді</w:t>
        <w:br/>
        <w:t>де жасап, жатар орынға бір-ақ жығылған көрінеміз.</w:t>
        <w:br/>
        <w:t>Ертесінде есеңгіреп барып едік, есті азаматтар, «еңсемізді»</w:t>
        <w:br/>
        <w:t>айтпай-ақ түсініп түзеп алды.</w:t>
      </w:r>
    </w:p>
    <w:p>
      <w:r>
        <w:t>Түзей сала, кешегі кебімізді кигіміз келмей, дереу іске</w:t>
        <w:br/>
        <w:t>кірістік. Мақсат - жыл бойғы үнемдеуден озып шыққанды</w:t>
        <w:br/>
        <w:t>дөп басып, ауыспалы Қызыл туын қадау. Обшым, жүз қаралы</w:t>
        <w:br/>
        <w:t>жеке-жеке стапоктың бар нәрседен экономит етіп ерлеп</w:t>
        <w:br/>
        <w:t>тұрғанын дәп басып ер жасау.</w:t>
        <w:br/>
        <w:t>- Анықтау оңайға түскен болар?</w:t>
        <w:br/>
        <w:t>- Қайдан.. басекең біліп бір айға командировайт еткен</w:t>
        <w:br/>
        <w:t>скен. Еңбегі өнімдіні анықтай қой десе, бүйтіп қиналмаспыз.</w:t>
        <w:br/>
        <w:t>Экономит деген пәлең -- қатынға қанша керек екенін білу-</w:t>
        <w:br/>
        <w:t>ден қиын шаруа екен. Ал анықтап көр. Сэл-пәл шығынсыз</w:t>
        <w:br/>
        <w:t>----34 70 іе</w:t>
        <w:br/>
        <w:t>тыйғанбыз...Соның асы да, сіздің лс кішкенеңіз кілбиіп қапты</w:t>
        <w:br/>
        <w:t>- Е, тыңдамай мороженый дегенді үсті-үстіне тықпалап</w:t>
        <w:br/>
        <w:t>тығындалып келеді де...</w:t>
        <w:br/>
        <w:t>Осы тұста менің көлігім келіп кетуге тура келіп, әйел</w:t>
        <w:br/>
        <w:t>азаматтардың әңгімелерін аяғына дейін тыңдай алмаганыма</w:t>
        <w:br/>
        <w:t>өкінемін.</w:t>
        <w:br/>
        <w:t>Сауда - сақал сипағанша...</w:t>
        <w:br/>
        <w:t>Көліктен түсіп, дүңгіршекке қарай беттеп. газет-журнал</w:t>
        <w:br/>
        <w:t>алайын деп едім, майда тиын-тебеннің болмай діңкелеткені.</w:t>
        <w:br/>
        <w:t>Қайтер дейсің, коп болса, майдалап қалтамды қара бақырмен</w:t>
        <w:br/>
        <w:t>толтырар деп мың теңгемді ұсындым.</w:t>
        <w:br/>
        <w:t>Сатушы апайым:</w:t>
        <w:br/>
        <w:t>- Жиырмалық бақырың жоқ па, - дейді.</w:t>
        <w:br/>
        <w:t>Бас шайқап едім:</w:t>
        <w:br/>
        <w:t>- Қап, әттегені-ай-ә, майда атаулыны саған беріп, киоскіні</w:t>
        <w:br/>
        <w:t>бүгінге бекітуге тура келіп тұрғаны... - дейді қапаланып.</w:t>
        <w:br/>
        <w:t>- Онда апай, кешс қаламсабым қат болып еді, -- дедім.</w:t>
        <w:br/>
        <w:t>-- Міне, жөн, таңдай ғой. Айтпақшы, шылым шегемісің? -</w:t>
        <w:br/>
        <w:t>деп қалды.</w:t>
        <w:br/>
        <w:t>Апама күлімдей қараған болуым керек, қаламсап үстінде</w:t>
        <w:br/>
        <w:t>кос темекі теңкиіп жатты...</w:t>
        <w:br/>
        <w:t>- Жүрісің тегін емес шығар? - деді. Езуім ыржиып, иегім</w:t>
        <w:br/>
        <w:t>қағылгандай болды.</w:t>
        <w:br/>
        <w:t>- Онда, бәрібір керек нәрсең -- автобуста әуреленіп жүресің</w:t>
        <w:br/>
        <w:t>бе, абономенттің онын қостым... - деп,- Мынау келінге, -</w:t>
        <w:br/>
        <w:t>деген соң, бергеніне үңіліп едім, әй, әйел затын қойсаңызшы,</w:t>
        <w:br/>
        <w:t>бір-бірінің қат затын айтпай-ақ біледі, сасқанымнан:</w:t>
        <w:br/>
        <w:t>- Орай қойыңыз, -- деппін.</w:t>
        <w:br/>
        <w:t>- Мынау здачан, - деп берген жиырма теңгелікті алып кете</w:t>
        <w:br/>
        <w:t>бардым.</w:t>
        <w:br/>
        <w:t>Иә, сауда - сақал сипағаніпа...</w:t>
      </w:r>
    </w:p>
    <w:p>
      <w:r>
        <w:t>-- Жарайды. Өзім де екеу бұйырта қоймаспын, тек</w:t>
        <w:br/>
        <w:t>ризашылығымды білдіріп жатқаным да..</w:t>
        <w:br/>
        <w:t>жеңгеме деген</w:t>
        <w:br/>
        <w:t>балалардікін бөлек сататыпы қинайды...</w:t>
        <w:br/>
        <w:t>Киім демекші,</w:t>
        <w:br/>
        <w:t>Одан да таныс тапқанмын. Өткенде өтіп бара жатсам,</w:t>
        <w:br/>
        <w:t>бір қараторының әдемісі күлімдеп көз алмай: «Әпкей,</w:t>
        <w:br/>
        <w:t>танымадыңыз ба, мен ауылдағы Сәлімгерейдің кенже</w:t>
        <w:br/>
        <w:t>қызымын ғой, ініңіз Сержанмен бірге оқығанбыз» -- дейді.</w:t>
        <w:br/>
        <w:t>Құдай ондап, құлай кеттім. Өткендегі бір бума колготкиді</w:t>
        <w:br/>
        <w:t>содан алдым емес пе. Адрес беріп, үйге шықырдым.</w:t>
        <w:br/>
        <w:t>Келмейді. Бойдақ емес пе, аралас-құралас, таныс-білістін не</w:t>
        <w:br/>
        <w:t>скенін қайдан білсіп. Біреуін соған!</w:t>
        <w:br/>
        <w:t>- Өстіп отырып, сен білгіш бітіріп қоярсың. Мына біреуін</w:t>
        <w:br/>
        <w:t>бермен бер. Жанағы інім дұрыс айтады, апамды апарсын.</w:t>
        <w:br/>
        <w:t>-- Ой, осы сені-ай, басымыздан артылмай жатса, апам-</w:t>
        <w:br/>
        <w:t>апам дейді ғай. Жарайды. Апаң-ақ алласына риза болсын.</w:t>
        <w:br/>
        <w:t>-- Сөйтсеңпн, ақылың бар еді ғой.</w:t>
        <w:br/>
        <w:t>-- Бесінші--бес айда бір болса да бензинмен «шомыл-</w:t>
        <w:br/>
        <w:t>дырып», анауыңның таптырмас тетігін тақыр жерден суырып</w:t>
        <w:br/>
        <w:t>әперетін Сәкеңе бұйырамыз.</w:t>
        <w:br/>
        <w:t>- Анау балалардып бакшасындағылар «мүмкіндігіңіз</w:t>
        <w:br/>
        <w:t>болса» деп міңгірлетт жүруші еді.</w:t>
        <w:br/>
        <w:t>- Тапқан скеп тамашаны! Бермесек баламызды алмай қояды</w:t>
        <w:br/>
        <w:t>деп қорқамысың. Міндеті, әрі-беріден соң қызметі. Яғни сол</w:t>
        <w:br/>
        <w:t>үшін ақы альп? отыр. Ашығын айтсам, сен билст берген екен</w:t>
        <w:br/>
        <w:t>деп, олар сенің балаларыңды өзгелерден бөле-жара басынан</w:t>
        <w:br/>
        <w:t>сипай алмайды.</w:t>
        <w:br/>
        <w:t>- Қойдым! Артылса дегенім еді.</w:t>
        <w:br/>
        <w:t>- Артылса! Әлі алтау әкелші, тапжылмас орнын тауып бе-</w:t>
        <w:br/>
        <w:t>рейін.</w:t>
        <w:br/>
        <w:t>Сонымен алтыншыны -- Айекеңс алып жетемін.</w:t>
        <w:br/>
        <w:t>- Ненің ақысы?</w:t>
        <w:br/>
        <w:t>-- Ненің ақысы дейді ғой!.. Айекең кім еді маған?!</w:t>
        <w:br/>
        <w:t>- Бастығынң.</w:t>
        <w:br/>
        <w:t>- Енді неғыл дейсің. ПТейілі дұрыс, көзқарасы өзіңе мәлім.</w:t>
        <w:br/>
        <w:t>Бақабас болса да бастығын ұмыт қалдыратын пенде әлі туған</w:t>
        <w:br/>
        <w:t>жок.</w:t>
        <w:br/>
        <w:t>-. 9 78 іс т--------- тзт-</w:t>
        <w:br/>
        <w:t>- Ал Әбеке, хал-ахуал нешік?</w:t>
      </w:r>
    </w:p>
    <w:p>
      <w:r>
        <w:t>-- Жаман емсс, біреуден кейін, біреуден ілгері. Өзің іне?</w:t>
        <w:br/>
        <w:t>-Таманна! Тәртдоцгалақты бір доңғалақпен дәңгелетпекші</w:t>
        <w:br/>
        <w:t>едім, сонымды сыртынан көріп, көрім болып келемін.</w:t>
        <w:br/>
        <w:t>- Міне, ер! Қандайы бұйырайын деп тұр?</w:t>
        <w:br/>
        <w:t>-- Соңғысы.</w:t>
        <w:br/>
        <w:t>- Түсін айтам.</w:t>
        <w:br/>
        <w:t>- Тәуірі менікі. Бажам сонда бастық. Өзіне жол болсын.</w:t>
        <w:br/>
        <w:t>- Сол, астанадан келе жаткан, кандидаттық корғап...</w:t>
        <w:br/>
        <w:t>- Міне, азамат! Кандидат - ауылдың сауын сиырына</w:t>
        <w:br/>
        <w:t>тең дейді ғой.. көңіліңізге алмаңыз, мен әкелер кірісі</w:t>
        <w:br/>
        <w:t>жағынан тенсп тұрғаным.</w:t>
        <w:br/>
        <w:t>- Боп калар, енді көреміз ғой қызығын. Айтпақшы, өзің</w:t>
        <w:br/>
        <w:t>осы нені бітіріп ең?</w:t>
        <w:br/>
        <w:t>-- Малдың төңірегі. Білдей бас маманымын.</w:t>
        <w:br/>
        <w:t>- Ой,молодец! Дүниеніңбіркілтіқалтанда,талтаңдауыңның</w:t>
        <w:br/>
        <w:t>жөні бар екен. Бізде жақын күнде завкафсдралыққа бекітіліп</w:t>
        <w:br/>
        <w:t>қалармыз.</w:t>
        <w:br/>
        <w:t>--Ол да дүниенің бір бұрышы емес пс.</w:t>
        <w:br/>
        <w:t>-- Бір нәрсені біледі екенсің-ей.</w:t>
        <w:br/>
        <w:t>--Білмей, бала-шаға өсіріп, алды міне, онды бітірейін</w:t>
        <w:br/>
        <w:t>деп отырса...</w:t>
        <w:br/>
        <w:t>- Қалада ет қат. Ауылдың ақ қойын, қатпар-қатпар қазы-</w:t>
        <w:br/>
        <w:t>қартасын ойлап кейбірде мәңгіріп аламыз.</w:t>
        <w:br/>
        <w:t>- Ал Әбеке, хал-ахуалыцыз жаман емес екен, адамның күні</w:t>
        <w:br/>
        <w:t>адаммен деген, бұған дейін балалық болды, шалалық болды.</w:t>
        <w:br/>
        <w:t>енді жұбымызды жазбалық. Қанша дегенмен кластас деген</w:t>
        <w:br/>
        <w:t>атымыз бар емес пе.</w:t>
        <w:br/>
        <w:t>- Дұрыс айтасың. Алыстан болса да араласып тұралық.</w:t>
        <w:br/>
        <w:t>«Сен маған, мен саған» деген әдемі қағида бар...</w:t>
        <w:br/>
        <w:t>Айтпақшы, кластастардан кім бар-ей өзің секілді?</w:t>
        <w:br/>
        <w:t>--Дәуітті ұмыта қойған жоқ шығарсың. Бас мал дәрігері.</w:t>
        <w:br/>
        <w:t>Кәсібіміз бірге.</w:t>
        <w:br/>
        <w:t>- Е, совхоздың бар малы екеуміздің қолымызда десеңші...</w:t>
        <w:br/>
        <w:t>- Әлбетте, Дәуітте ер, кең сарайдай үй сап бітірді.</w:t>
        <w:br/>
        <w:t>Маәшиненің біреуін тепкілеп бітірген, келесісін келесі жылы</w:t>
        <w:br/>
        <w:t>з4 80 е</w:t>
        <w:br/>
        <w:t>- Туыстарыңызды таба алмадыңыздар ма?</w:t>
        <w:br/>
        <w:t>-- Гуыс іздеп барған біз емес едік... Қоймалыңыз-ау, айтайын.</w:t>
      </w:r>
    </w:p>
    <w:p>
      <w:r>
        <w:t>Жердіп түбі дейсіз, ал сіз соның дүкеніне кіріп көрдіңіз бе?..</w:t>
        <w:br/>
        <w:t>- Бірде бас сұғып. орталықта жоқты арқалап қайтқанбыз...</w:t>
        <w:br/>
        <w:t>-- Орталығыныз аудан орталығы ғой?..</w:t>
        <w:br/>
        <w:t>- Б, мә.</w:t>
        <w:br/>
        <w:t>--Сіздердің орталық та, ана түпкірлеріңіз де мықты. Қай-</w:t>
        <w:br/>
        <w:t>бір туыс-жекжатты іздеп кен қалды дейсіз, міне, әкетіп бара-</w:t>
        <w:br/>
        <w:t>мыз бірлі-жарымын. Қалада таптырмас мата, мата болғанда</w:t>
        <w:br/>
        <w:t>да майталманы, неге түрлі -- құшағың жеткеніпе ала бер...</w:t>
        <w:br/>
        <w:t>қалада қаз - мұнда емін-еркін артылып жатыр. Әсіресе мата-</w:t>
        <w:br/>
        <w:t>сы үшін бір жылда емес, бір тоқсанда бір келуге болады.</w:t>
        <w:br/>
        <w:t>- Өзіңіз қай тұста қызмет істейтін едіңіз?</w:t>
        <w:br/>
        <w:t>- Қаладағы мақта-мата комбинатында...</w:t>
        <w:br/>
        <w:t>- Қызық екен... өзіңіз мақта-матаны тоқып, оны іздеп,</w:t>
        <w:br/>
        <w:t>ауылға ағылатыныңыз?..</w:t>
        <w:br/>
        <w:t>- Мен мынаны тоқыдым, маған пәлен метр кесіп бере ғой</w:t>
        <w:br/>
        <w:t>ден біз айта алмаймыз, айта қалган күнде ол - ала ғой дей де</w:t>
        <w:br/>
        <w:t>алмайды. Ссбебін сезетін боларсыз... керек болса, магазинге</w:t>
        <w:br/>
        <w:t>түседі, содан ал дейді. Қалада өзіңіз білесіз, қара-құрым ел.</w:t>
        <w:br/>
        <w:t>Содан басты катырмай жылыпа бір рет осында тартамын да,</w:t>
        <w:br/>
        <w:t>теңімді теңдеп, әнімді айтып қайтамын да тұрамын... Өзініз</w:t>
        <w:br/>
        <w:t>де келе жатырсыз-ау деймін?..</w:t>
        <w:br/>
        <w:t>- Е, сен жетс алмай тұрған қаладан келемін.</w:t>
        <w:br/>
        <w:t>-- “Жай барып па едіңіз?</w:t>
        <w:br/>
        <w:t>- Өзіндегі кеп біздің де баста. Алдағы жұмаға той қылмақ</w:t>
        <w:br/>
        <w:t>едік, соган қилаңнан сарымай, ірімшік, колбаса дегендерді</w:t>
        <w:br/>
        <w:t>тоғытып келе жатқан бетіміз.</w:t>
        <w:br/>
        <w:t>- Малдын арасында тұрып...</w:t>
        <w:br/>
        <w:t>- Тұрса несі бар, өз басым сауыншымын... таңғалмай-ақ</w:t>
        <w:br/>
        <w:t>қой сіңлім, ашына айтсақ -- бұрынғы қарын-карын май,</w:t>
        <w:br/>
        <w:t>тағы баскаларың келмеске кеткен, оның үстінс сол пәлеңлі</w:t>
        <w:br/>
        <w:t>«ермек ететін» мүмкіндік жоктың қасы... Ауылдан келемін</w:t>
        <w:br/>
        <w:t>дейсің, бөтелкедегі магазиннің айранына жол болсын...</w:t>
        <w:br/>
        <w:t>-- Былтыр мына балам ауылдың сүт, айранын ішемін деп</w:t>
        <w:br/>
        <w:t>іші отіп, каламызға зымырап жетіп, үйренген асымен әрең</w:t>
        <w:br/>
        <w:t>-- - - ----Ф% 72 фе</w:t>
        <w:br/>
        <w:t>- Опдай менде де бар емсс пе?</w:t>
        <w:br/>
        <w:t>-ӘӘлбетте. бересің. Болашағың бар, кандидаттығың бар.</w:t>
        <w:br/>
        <w:t>Зафкафедран пенсияға кетейін деп жүр дегсндей...</w:t>
        <w:br/>
        <w:t>- Қап-ай-ә! Шынымен, бітіп-ак қалғаны ма... беретін-</w:t>
        <w:br/>
        <w:t>дерім біраз еді: анау бұрыштағы газет сататын апа; ана</w:t>
        <w:br/>
        <w:t>дүкендегі келіншек бара қалсам құр шығармай құнды кітап-</w:t>
      </w:r>
    </w:p>
    <w:p>
      <w:r>
        <w:t>тан қыстырып жіберуші еді; кітапханадағы керімқыз - ізде-</w:t>
        <w:br/>
        <w:t>генімді тап-тұйнақтай стуші еді...</w:t>
        <w:br/>
        <w:t>- Өндай-ондайларды кім ойламай отыр дсИсің. Өзіңе шет</w:t>
        <w:br/>
        <w:t>жағасын айтайын: нарикмахерді білесің. Сантехник Сей-</w:t>
        <w:br/>
        <w:t>сенге біреуін ұстатшы, ана айына бір тамаіпылап</w:t>
        <w:br/>
        <w:t>«тамаша» қылатындарың жылына жұмған аузын ашпасын.</w:t>
        <w:br/>
        <w:t>Паргниха бар, касметика бар, айта берсе бізге алпысы</w:t>
        <w:br/>
        <w:t>жетпсс. Шайынды сораптап болдың ба? Болсаң кеттім. Осы-</w:t>
        <w:br/>
        <w:t>мен бігіп, бүйректен сирақ шықпай тұрғанда беретіндерімді</w:t>
        <w:br/>
        <w:t>беріп тынайын. Сен ана біреуін апама дедің, ана біреуді</w:t>
        <w:br/>
        <w:t>қиқан-сиқаңды қысқартып, бара сап басекеңе бұйырт.</w:t>
        <w:br/>
        <w:t>ж ж ж</w:t>
        <w:br/>
        <w:t>Пықын кызметіне келс жатып кітап дүкеніне бас сұғын еді.</w:t>
        <w:br/>
        <w:t>ондағы апайы таптырмастың бір бумасын ұстата қойды. Бірсу</w:t>
        <w:br/>
        <w:t>емсе, екеуі смес - бума...</w:t>
        <w:br/>
        <w:t>Пықып тілге келмеді, қабылдап алып жатып төс қалтасына</w:t>
        <w:br/>
        <w:t>қол жүгіртіп апасына деп апара жатқан «Тамашаның» билетін</w:t>
        <w:br/>
        <w:t>аяқ асғы риза еткен апайының алақанына сала қойды...</w:t>
        <w:br/>
        <w:t>Табысу</w:t>
        <w:br/>
        <w:t>Жолшыбай екі кұрдас кездесті. Әңгімелеріне карағанда, бір</w:t>
        <w:br/>
        <w:t>ауылдың тай-құлындай тебісіп, сшкі-лағындай сүзісіп өткен</w:t>
        <w:br/>
        <w:t>түлектері көрінеді. Бірі сол кіндік кескен ауылында калып,</w:t>
        <w:br/>
        <w:t>екіншісі, жырақта қала атгы қамалда әмір сүріп! жаткан болды.</w:t>
        <w:br/>
        <w:t>Тапал сарысы тарииды, сіріңке қарасы серпіледі,</w:t>
        <w:br/>
        <w:t>әйтеуір әңгімелері әріде. Бала кезден бірге өскендердің бұл</w:t>
        <w:br/>
        <w:t>кездесуінен кімде-кімнің болса да қағанағы қақ айырылып,</w:t>
        <w:br/>
        <w:t>шат кеңілі көбіктей төгіліп, ақтарылып қалары созсіз.</w:t>
        <w:br/>
        <w:t>жесна --4 79 %о---- аң</w:t>
        <w:br/>
        <w:t>болған екен. Білгенмін, бір күні бетіме түкіреріңізді. Мен</w:t>
        <w:br/>
        <w:t>дайын, қалқаным мына папка...</w:t>
        <w:br/>
        <w:t>- Солай де... -- дел Ілдскең қипақтап қалды. Күтпеген</w:t>
        <w:br/>
        <w:t>жағдай. Бойынан болмашы ток жүгіріп, демде бір қабат терісі</w:t>
        <w:br/>
        <w:t>тер шығарды. Көзі Пітуа баланың сығымдай ұстаған сары</w:t>
        <w:br/>
        <w:t>папкасында: - Да, сонымен сойылым қолымда, ұрысқа</w:t>
        <w:br/>
        <w:t>мен дайын дейсің ғой, - деп еді, бойынан діріл кайтып, бұған</w:t>
        <w:br/>
        <w:t>бұка көзін тіке қадап бұзылып отыр екен.</w:t>
        <w:br/>
        <w:t>Бұрынғыдай бүгежектеп бүгілу жоқ, тіке шапшиды.</w:t>
        <w:br/>
        <w:t>- Сіз соқтыңыз, біз қалқан тостық... қалқан болған</w:t>
        <w:br/>
        <w:t>қолда тағы бір нәрсе болатынын білесіз... кеудеде жан барда</w:t>
        <w:br/>
        <w:t>кимылдап қалмасақ, барар жерімізді тағы білеміз.</w:t>
        <w:br/>
        <w:t>- Доғар! Ділмәрсуін бұның, шірік неме! -- Ілдекен қалай</w:t>
        <w:br/>
        <w:t>ашуға берілгенін білмей қалды.</w:t>
        <w:br/>
        <w:t>- Шірік болсақ та қаудыраған кәрі қақпасқа шама же-</w:t>
        <w:br/>
        <w:t>теді. Қорықпаңыз -- опырылсам бірге ала кетемін.</w:t>
        <w:br/>
        <w:t>- Қап, мына күшікті-ай!? Күнінуін бұның, мойныңды</w:t>
        <w:br/>
        <w:t>жұлып алайын ба...</w:t>
      </w:r>
    </w:p>
    <w:p>
      <w:r>
        <w:t>- Ілдеке, біле білсеңіз, күшік емсс, әзір торғайдың да</w:t>
        <w:br/>
        <w:t>есебі бар. Ұмгылуыңыз жөн-ау, бірақ дегеніңізге жетпей, өз</w:t>
        <w:br/>
        <w:t>мойныңыз қайырылып, майып бон жүрмесеңіз.</w:t>
        <w:br/>
        <w:t>- Өй, ит, іпірік! Қап мынаны-ай-ә! Сондағың не? Тіреп</w:t>
        <w:br/>
        <w:t>тұрғаның болса тасташы қане...</w:t>
        <w:br/>
        <w:t>- Айтайын. Штатқа барсам, қызмет қылмай-ақ айлық-</w:t>
        <w:br/>
        <w:t>шайлық алып жүргеп жиен-жекжаттарыңыз өздері-ақ</w:t>
        <w:br/>
        <w:t>өңгеріліп қалатынын білесіз. Дей алмайсыз. Отырған бес</w:t>
        <w:br/>
        <w:t>жылыңыздағы мөрдің мұрын-жұлыпсыз жұмсалғанын айтар</w:t>
        <w:br/>
        <w:t>айғақтың өзі мына бір бума. Өзіңіз білесіз, соңғымыз - юби-</w:t>
        <w:br/>
        <w:t>лейімізге деп бөлінген жүз мыңның тағдыры...</w:t>
        <w:br/>
        <w:t>- Тоқтат! Жоғал! Көзіме көрінбе малғұн. Құртам мен сені!</w:t>
        <w:br/>
        <w:t>- Өзімде біліп, әз еркіммен бүгіннен бастап босатуыңызды</w:t>
        <w:br/>
        <w:t>сұрап өтініш әкелдім. Мұным -- таяқтың екі ұшы болатынын</w:t>
        <w:br/>
        <w:t>білгенім. Міпекиіңіз, босатуыңызды сұраймын, -- деп Пітуа</w:t>
        <w:br/>
        <w:t>бір парақтын орта тұсына ойып жазылған өтінішін алдына</w:t>
        <w:br/>
        <w:t>тастап, жөніне кетті.</w:t>
        <w:br/>
        <w:t>Ілдекең төбеден ұрғандай отырып қалды. Болғанның байы-</w:t>
        <w:br/>
        <w:t>бына бармай есеңгіреді. «Тоғыз пәле- тілден» деген. Несі бар</w:t>
        <w:br/>
        <w:t>ен эй 76 із ше -. Шш-</w:t>
        <w:br/>
        <w:t>жарыққа шыққан соң, көтішілік пікіріне сүйене отырып, кемі</w:t>
        <w:br/>
        <w:t>бір жылдан кейін беругс шешім қабылдады.</w:t>
        <w:br/>
        <w:t>ж жоя</w:t>
        <w:br/>
        <w:t>Абай болыңыздар!</w:t>
        <w:br/>
        <w:t>Екі күн болды орталық зоопарктен ұзындығы он метр</w:t>
        <w:br/>
        <w:t>айдаһар жоғалып еді, әзірше табылғаны үш метр болып</w:t>
        <w:br/>
        <w:t>отыр.</w:t>
        <w:br/>
        <w:t>Құлақтандыру</w:t>
        <w:br/>
        <w:t>Алдыдағы дүйсенбі күні күндізгі үштен он жарым минут</w:t>
        <w:br/>
        <w:t>өткенде Қапшағай көлінің жағасында динозавр бой көрсетіп,</w:t>
        <w:br/>
        <w:t>қала үстінен бірнешс ұшқыш тарелкалар ұптып өтеді.</w:t>
        <w:br/>
        <w:t>Көрем деушілерге ссік ашық.</w:t>
        <w:br/>
        <w:t>жЖож ж</w:t>
        <w:br/>
        <w:t>Бүгіннен бастап 1-ші сәуірдің түнгі 12-нс дейін бүткіл</w:t>
        <w:br/>
        <w:t>автобустар контролерсіз, поезд, тағы басқалар ревизорсыз</w:t>
        <w:br/>
        <w:t>жұмыс істейді.</w:t>
        <w:br/>
        <w:t>Бірінші сәуірдегі ауа райы туралы қысқаша мәлімет</w:t>
        <w:br/>
        <w:t>Әзірше белгісіз.</w:t>
        <w:br/>
        <w:t>СҠЖаңалықтардың жалғасы келссі жылға бірінші апрельде</w:t>
        <w:br/>
        <w:t>жарияланады).</w:t>
        <w:br/>
        <w:t>Жипалыстың бас-аяғы</w:t>
      </w:r>
    </w:p>
    <w:p>
      <w:r>
        <w:t>Түкпірдегі «Түнек» қолхозының бар бастық атаулысы</w:t>
        <w:br/>
        <w:t>шүғыл бас қосып, жиналыс өткізді.</w:t>
        <w:br/>
        <w:t>Жиналыстың басы болып, бүгінгі бас косудың себеп-</w:t>
        <w:br/>
        <w:t>кері, бастық атаулыдағы көнекөз бас экономист Шілдебай</w:t>
        <w:br/>
        <w:t>ШҮұлықович сөз алды.</w:t>
        <w:br/>
        <w:t>«Шаруамыз жақсы. Тасымыз өрге домалап, кірісімізді</w:t>
        <w:br/>
        <w:t>шоттың жоғарғы тұсынан сала бастадық. Бұл жерде мен іні</w:t>
        <w:br/>
        <w:t>туралы ілтипат білдіргім келеді.</w:t>
        <w:br/>
        <w:t>Басыр Жатықов атты баланы бәріміз білеміз. Аз айтып,</w:t>
        <w:br/>
        <w:t>баланың басты қасиетгерін баса айтсам деймін.</w:t>
        <w:br/>
        <w:t>сөзін «Өлетін бала молаға қарай қашады» деп өзгертіп, жаңа</w:t>
        <w:br/>
        <w:t>мақал жасаған сымақ бопты. Обішым, осы тектес дүниелер</w:t>
        <w:br/>
        <w:t>жұлындай араласып, арашалау нс возможно боп алды емес пе.</w:t>
        <w:br/>
        <w:t>- Жазып бігкенмін, тек бұл емес, кәзіргі сөйлемдердегі</w:t>
        <w:br/>
        <w:t>бастауыш пен баяндауыштың өз орныңда тұрмай былығуы,</w:t>
        <w:br/>
        <w:t>яғни сөйлем құрылымындағы заңдылықтардың сакталмауы</w:t>
        <w:br/>
        <w:t>жөнінде және тілдеіі, әсірсес, ауызекі тіліміздегі ала-</w:t>
        <w:br/>
        <w:t>құлалық, басқа ұлт сөздерін өзімізде сөз күрып қалғандай</w:t>
        <w:br/>
        <w:t>араластыра сөйлесудің етек алғаны жөнінде көп толғанып,</w:t>
        <w:br/>
        <w:t>көлемді стіп жазып бітіргенім бар...</w:t>
        <w:br/>
        <w:t>- Онда, ертең маған алып келші, анау құрастырып бігкен</w:t>
        <w:br/>
        <w:t>жинаққа сынадай қағып енгізіп жіберейіп.</w:t>
        <w:br/>
        <w:t>- Болады құп, апарамын обизатсльно.</w:t>
        <w:br/>
        <w:t>- Досвиданис, кездескенше келесі.</w:t>
        <w:br/>
        <w:t>--Пока!?</w:t>
        <w:br/>
        <w:t>Табылған тақырып</w:t>
        <w:br/>
        <w:t>Пітуаға:- Гіптен көңілдісің, гонорар алып па едіңіз... әлде,</w:t>
        <w:br/>
        <w:t>елдегі қарызылыз қайтқан-ау шамасы... -- деп тасырая қарап</w:t>
        <w:br/>
        <w:t>едім:</w:t>
        <w:br/>
        <w:t>- Несін айтасың, көптен қалам ұстамай қаңтарылып жүр</w:t>
        <w:br/>
        <w:t>едім, жолы болды. Болғанда, аяқ асты ойыма бір керемет</w:t>
        <w:br/>
        <w:t>тақырып тарс етс қалғаны бар. Енді оны жазып қана жай та-</w:t>
        <w:br/>
        <w:t>бармын.,- делі.</w:t>
        <w:br/>
        <w:t>- Мұныңызға қарағанда, тапқаныңыз тың дүние болды да.</w:t>
        <w:br/>
        <w:t>- Бұған дейін бұндай тақырыпты ешкім талғажау етпек</w:t>
        <w:br/>
        <w:t>түгілі, таңдайына сап тамсанып та көрмеген шығар сірә!</w:t>
        <w:br/>
        <w:t>- Оныңызды мына бізге, бас ауырып балтыр</w:t>
        <w:br/>
        <w:t>сыздағанда да қалтарыста қалмас қалқан құлағыңызға білуге</w:t>
        <w:br/>
        <w:t>болар ма?</w:t>
        <w:br/>
        <w:t>- Әлбетте! Тек, тісімнен шығара көрмеймін деп тіліңді</w:t>
        <w:br/>
        <w:t>тістен әуде бер. Әйтпесе, қалы ұзын қоқилар менен бұрын</w:t>
        <w:br/>
        <w:t>жазып жариялап қор стер.</w:t>
      </w:r>
    </w:p>
    <w:p>
      <w:r>
        <w:t>-- Сонымен?</w:t>
        <w:br/>
        <w:t>- Құлағыңды бері әкел. Ол: «Шараптап шыққан</w:t>
        <w:br/>
        <w:t>шатақ»...</w:t>
        <w:br/>
        <w:t>Жж ж ж</w:t>
        <w:br/>
        <w:t>Ауылдың екі азаматы ұяттары оянып, апайдың айғайы ет-</w:t>
        <w:br/>
        <w:t>тен өтіп, сүйекке жетпей тұрғанында деп, бір-бірден коньяк-</w:t>
        <w:br/>
        <w:t>тарын алып, БАР-дап бөгіп шығып, жөн-жөнімен тарады.</w:t>
        <w:br/>
        <w:t>Ертесіндегі әңгіме</w:t>
        <w:br/>
        <w:t>ОӨздекең ертесінде қызмет орнына БАР жақтан енді.</w:t>
        <w:br/>
        <w:t>- Айналайын апасынан! Хал-ахуалыңыз нешік? Коңіл</w:t>
        <w:br/>
        <w:t>күйіңіз қалай, күйлі-қуатты жүріп жатырсыз ба? Ой, асы ай-</w:t>
        <w:br/>
        <w:t>налайын апамыздың арқасында адам боп жүрміз ғой.</w:t>
        <w:br/>
        <w:t>- Қанша құяйын?</w:t>
        <w:br/>
        <w:t>- Жүз жетеді. Кешегілерді қатырдыңыз. Өзім де солай</w:t>
        <w:br/>
        <w:t>болады ғой деп ойлап едім... Анай, ымға түсінген өзіңізге</w:t>
        <w:br/>
        <w:t>рақмет. Сіз бере салсаңыз, мен ала салсам... е, олардың тесі</w:t>
        <w:br/>
        <w:t>кетеді, ішеді де кетеді... Ал мен, қазір ғой, мұнда енбек</w:t>
        <w:br/>
        <w:t>тұрмақ, өзіңізден апта бұғып жүрер едім-ау...</w:t>
        <w:br/>
        <w:t>- Клиснттердің келгені жақсы, тек белгіні ұмытнай, аман-</w:t>
        <w:br/>
        <w:t>саулықсыз бірдеп қарыз сұрауға кіріссеңдер, біз де түсіне</w:t>
        <w:br/>
        <w:t>коямыз... Мынауың қарыз емес, білгем, бас жазатыныңды,</w:t>
        <w:br/>
        <w:t>кешегілерлің есебінде кетті, алаңдамай алып жібер...</w:t>
        <w:br/>
        <w:t>Шаш «құны»</w:t>
        <w:br/>
        <w:t>- Шаш алғызу не деген удай-ей!-- ден кекірейіп Кіртік</w:t>
        <w:br/>
        <w:t>бөлмеге кіргенде, Пықып та көпке қосылып сенбеді. Кіртекең</w:t>
        <w:br/>
        <w:t>болған жайды жәйлап-жапсарлап айтып, одан бүге-шігесі-</w:t>
        <w:br/>
        <w:t>нс дейін коз алдынан қайта өткере әңгімелеп, ең соңында:</w:t>
        <w:br/>
        <w:t>«Сенбесең барып көр, кемі екі теңгенді айналасы он-он бес ми-</w:t>
        <w:br/>
        <w:t>нутта сатырлатып санап алып айдап шықсын» деген болатын.</w:t>
        <w:br/>
        <w:t>Пыкеннің бір бүйірі босағандай іш-құрылысы солк етіп,</w:t>
        <w:br/>
        <w:t>оң шеке тамыры сэл-пал тартылғандай болды. Осыдан скі</w:t>
        <w:br/>
        <w:t>ай бұрын үйдегі Бозым ескертпе жасағанда ерінбей-ақ мына</w:t>
        <w:br/>
        <w:t>тұрған шаштаразға бара салса ғой, әрі кеткенде 80 тиын</w:t>
        <w:br/>
        <w:t>жұмсар еді. Қымбаттаған шағына тап болган өзіне де обал</w:t>
        <w:br/>
        <w:t>жоқ...</w:t>
        <w:br/>
        <w:t>Пыкекең көн ойланбай «ақыры алғызу міндет, ақыры</w:t>
        <w:br/>
        <w:t>қымбат алады екен, ного ғана қалауымша алдырмасқа» де-</w:t>
        <w:br/>
        <w:t>жоқ, тек гол соғарда тигізіп алмасаң болды. Айып добы ашық</w:t>
        <w:br/>
        <w:t>қақпаға алап ортасынан соғылады. Мамандар көп жылғы</w:t>
        <w:br/>
        <w:t>зерттеудің нәтижесінде футболды асфальт үстінде ойнаған</w:t>
        <w:br/>
        <w:t>мақұл деп тауып, биылғы маусымда сынақтан өткізбек. Ко-</w:t>
        <w:br/>
        <w:t>мандалар торешісіз ойнауға қол алысып, ойын ЭВМ-мен</w:t>
        <w:br/>
        <w:t>басқарылып, нәтижесі электротаблода көрсетіліп отырылады.</w:t>
      </w:r>
    </w:p>
    <w:p>
      <w:r>
        <w:t>Әзірше осы, егжей-тегжейлі күн қызып, көк шығып, доп до-</w:t>
        <w:br/>
        <w:t>дасы басталғанда жариялаймыз.</w:t>
        <w:br/>
        <w:t>Ж ж ож</w:t>
        <w:br/>
        <w:t>Елімізде биыл бірініші рст «Асық ату» ойыны жарыс</w:t>
        <w:br/>
        <w:t>құрамына енгізілмек.</w:t>
        <w:br/>
        <w:t>жо ж ж</w:t>
        <w:br/>
        <w:t>Арақ ішушілердің жарысы екі түрде өткізіледі. Бірі - аш</w:t>
        <w:br/>
        <w:t>қарынға, екіншісі -- аспен.</w:t>
        <w:br/>
        <w:t>Әдебиет әлемінде</w:t>
        <w:br/>
        <w:t>Жазғандарына қаламақы талап етпейтін авторлар саны</w:t>
        <w:br/>
        <w:t>көбеюде.</w:t>
        <w:br/>
        <w:t>Жазушы атаулының жартысынан астамы ел арасына, көп</w:t>
        <w:br/>
        <w:t>ортасына барып шығармалар жазуға бел буып отыр.</w:t>
        <w:br/>
        <w:t>Кей жерлерде материалдарын жариялағаны үшін өз ерік-</w:t>
        <w:br/>
        <w:t>терімен ақы-пұл төлейтін авторлар бой көрсете бастады.</w:t>
        <w:br/>
        <w:t>Редакция тартпаларында айтылған сынгаризашылықтарын</w:t>
        <w:br/>
        <w:t>мойындаған материалдар саны көбейе түсуде.</w:t>
        <w:br/>
        <w:t>Өздерінің жазушы емес екендіктерін білгендер жас-ша-</w:t>
        <w:br/>
        <w:t>маларына қарамай, өз ықтиярларымеп басқа мамандықтың</w:t>
        <w:br/>
        <w:t>кқұлағына жармасуда "</w:t>
        <w:br/>
        <w:t>Белгілі жазушылардың бес-алтауы өздерінің жинақ-том-</w:t>
        <w:br/>
        <w:t>дарын шығарудан бас тартып, баспаға отінін! жазды.</w:t>
        <w:br/>
        <w:t>Кітаптары өтпей, талқылау, газет-журиал беттерінде</w:t>
        <w:br/>
        <w:t>тас-талқан болған авторлар -- ұяттары оянып, кітабы үшін</w:t>
        <w:br/>
        <w:t>алған гонорарларын өз еріктерімен қайта құюда. Осыған орай</w:t>
        <w:br/>
        <w:t>баспа екі жұмыс жасамас үшін, авторға қаламақысын кітабы</w:t>
        <w:br/>
        <w:t>- 94 82 36- --</w:t>
        <w:br/>
        <w:t>қолына қондырмақ. Баяғы Пұшықты білесің гой, пәле</w:t>
        <w:br/>
        <w:t>екен, үйленбей жүріп-жүріп біреудің уыздай аруын алып...</w:t>
        <w:br/>
        <w:t>қыздың әкесі облыста мықты. Тасы өрге домалады.</w:t>
        <w:br/>
        <w:t>-- Баяғы Мәкіш ше?</w:t>
        <w:br/>
        <w:t>- Ең түкке аспағанымыз сол емес тес еді. Әзір көрсең ханға</w:t>
        <w:br/>
        <w:t>сәлем бермейді. Аудан түгіл, облысқа аты мәшһүр шопан.</w:t>
        <w:br/>
        <w:t>Өткенде Дәуіт айгады, Мәкіштің жекелік жеті жылқысы, он-</w:t>
        <w:br/>
        <w:t>нан аса мүйізді қара, жүзге жуық уақ-түйегі, бұл санда бары,</w:t>
        <w:br/>
        <w:t>санда жоғы жота астында дейді. Қойды баласы мотоциклмен,</w:t>
        <w:br/>
        <w:t>өзі кейінгі «Нивасымсн» бағады дейді.</w:t>
        <w:br/>
        <w:t>--Е, кластас біткеннің хал-ахуалы жаман емес екен.</w:t>
        <w:br/>
        <w:t>Өте асығыс болсам да, кіндік кесіп, кір жуылған жерді</w:t>
        <w:br/>
        <w:t>аттап өтіп кеткенім кісілікке жатпас.</w:t>
        <w:br/>
        <w:t>- Оп, бәрекелді, міне, азамат! Алдымен біздің үйде бас</w:t>
        <w:br/>
        <w:t>мүжисіз, одан әрі ертіп жүремін. Бәрі-бәрі «сіз» дегенде</w:t>
        <w:br/>
        <w:t>сәлемдері басқаша, өйткені олардың бала-шағасы ер жетіп,</w:t>
        <w:br/>
        <w:t>енді-енді ауылдан алысқа қарай бастаған тпақтары...</w:t>
      </w:r>
    </w:p>
    <w:p>
      <w:r>
        <w:t>Әріге әңгіме күрт үзілді. Кеш те болса бір-бірімен табы-</w:t>
        <w:br/>
        <w:t>сын-қауышып жатқандарға не жетсін...</w:t>
        <w:br/>
        <w:t>Қылжақбастар мерекесіндегі қалжың қағытпа</w:t>
        <w:br/>
        <w:t>Спорт сөресінде</w:t>
        <w:br/>
        <w:t>Белгілі суға секіргіш Силу Дырдуов бес метрлік биіктіктен</w:t>
        <w:br/>
        <w:t>қарғып, көп тер төгудің арқасында төрт метр 36 сантиметрлік</w:t>
        <w:br/>
        <w:t>мсжеге қол жеткізін, осыдан он жыл бұрынғы чемпиондық</w:t>
        <w:br/>
        <w:t>көрсеткішті кайталауға сәл-ақ калды.</w:t>
        <w:br/>
        <w:t>ж ж ж</w:t>
        <w:br/>
        <w:t>Биылғы футбол додасындағы ірі-ірі өзгерістер: алаңға</w:t>
        <w:br/>
        <w:t>он бір ойыншының орпына жиырма бір ойыншы шығын,</w:t>
        <w:br/>
        <w:t>үзіліссіз үш тайм ойнады. Негізгі ерекшелік - ойынға екі</w:t>
        <w:br/>
        <w:t>топ қосылады. Қақпаның ені екі сантиметрге ұзартылады</w:t>
        <w:br/>
        <w:t>да, биіктігі бес миллиметрге шегеріледі. Авсаит атымен бол-</w:t>
        <w:br/>
        <w:t>майды. Аут кеткен допты кім бұрын қуып жетсе, сол ойынға</w:t>
        <w:br/>
        <w:t>қосады. Доп қолыма тиді екен деп тоқтап қалудың кажеті</w:t>
        <w:br/>
        <w:t>Дәу жепгей біз қағынып-сілкініп ес жиғанша ілгері</w:t>
        <w:br/>
        <w:t>кетіп, бас мүшесі біз жақта, қол сермей сөйлеп тоқтай</w:t>
        <w:br/>
        <w:t>қалған таксиге мініп жатты...</w:t>
        <w:br/>
        <w:t>Тілеп тұрмыз, таксисті әңгімеге айналдырмаса екен</w:t>
        <w:br/>
        <w:t>деп..</w:t>
        <w:br/>
        <w:t>«Жөн сөз»</w:t>
        <w:br/>
        <w:t>немесе қос сыншының тіл жөнінде кеңінен опырып</w:t>
        <w:br/>
        <w:t>түсінісіп, ағынан жарылуы</w:t>
        <w:br/>
        <w:t>- Ереке, как ты думасшь, осы тіліміз шұбарланып бара</w:t>
        <w:br/>
        <w:t>жатқандай-а...</w:t>
        <w:br/>
        <w:t>- Да, дұрыс айтасың, әлбетте.</w:t>
        <w:br/>
        <w:t>- Қарапайым тыныс белгінің өзін қоя алмаймыз дұрыс,</w:t>
        <w:br/>
        <w:t>это ужас? Қолданылуы жөнінде тыныс белгілердің жалны</w:t>
        <w:br/>
        <w:t>қабылданган қалды жайына заңы.</w:t>
        <w:br/>
        <w:t>- Ерсжеге бағыну тұрсын былай, айтып отырған ойыныңдәл</w:t>
        <w:br/>
        <w:t>жетуі үшін тыныс белгіні болса қалай солай қолдануларының</w:t>
        <w:br/>
        <w:t>өзі сыйсашы ақылға. Түсіне алмай сөйлемін боласың дал!?</w:t>
        <w:br/>
        <w:t>- Бір ғана тыныс белгі болсашы! Так что, мәселе қиын.</w:t>
        <w:br/>
        <w:t>-- Дұрыс айтасыз, қазіргі көркем шығармаларда ұзын-сонар</w:t>
        <w:br/>
        <w:t>сала құла”: арқан түсініксіз сәйлемдерден адым аттап баса</w:t>
        <w:br/>
        <w:t>алмайсыз. Не пропустимо, жөні сол екен деп, еліктеу, сілтей</w:t>
        <w:br/>
        <w:t>береді болса калай-қалай!!</w:t>
        <w:br/>
        <w:t>- Так чго, осы екі мәселеші сөз етіп жазып көрмейсіз бе?</w:t>
        <w:br/>
        <w:t>-- Жарайды, айтқаның болсын, тек сиясы кеппей жариялай-</w:t>
        <w:br/>
        <w:t>тын бол. Договорилисыь!</w:t>
        <w:br/>
        <w:t>- Ол недегеніңіз... Ерске!</w:t>
      </w:r>
    </w:p>
    <w:p>
      <w:r>
        <w:t>ж ж Ж</w:t>
        <w:br/>
        <w:t>-- Еше, кейінгі кезде атам заманнан келе жатқан мақал-</w:t>
        <w:br/>
        <w:t>мәтелдер мен тұрақты тіркестердің терісін кері айналдырып,</w:t>
        <w:br/>
        <w:t>просто обал-ақ жасап жүр. «Баланы - бастан, әйелді- жас-</w:t>
        <w:br/>
        <w:t>тан» демекші, мұндай кесел-кесапаттың алдын алып</w:t>
        <w:br/>
        <w:t>қатарға келтірген жөн.</w:t>
        <w:br/>
        <w:t>- Нравильно говорите, осы маңда бір қасқа жазушымыз</w:t>
        <w:br/>
        <w:t>«Өлетін адам моладан аулақ» деген Абай атамыздың астарлы</w:t>
        <w:br/>
        <w:t>- --- 28 91 %2</w:t>
        <w:br/>
        <w:t>Іштегі әңгіме</w:t>
        <w:br/>
        <w:t>- Ойпырай-ә, жолай соқтық, өтіп бара жатын ендік</w:t>
        <w:br/>
        <w:t>дейсіндер ме. Жүріңдер онда, БАР-ға баралық...</w:t>
        <w:br/>
        <w:t>Кетіп бара жатқандағы күбір-сыбыр:</w:t>
        <w:br/>
        <w:t>- Айттым ғой, бұл осы.</w:t>
        <w:br/>
        <w:t>-- Анык азамат!</w:t>
        <w:br/>
        <w:t>БАР-дағы әңгіме</w:t>
        <w:br/>
        <w:t>-- Айпалайын апасынан. Маған екі шиша коньяк, үші</w:t>
        <w:br/>
        <w:t>кофе...</w:t>
        <w:br/>
        <w:t>- Не, ақшаң жоқ па?</w:t>
        <w:br/>
        <w:t>- Аяқастынан ауылдастар кеп қалып.</w:t>
        <w:br/>
        <w:t>- Берс алмаймын! Ауылдасың тұрмақ, ағайындасың кел-</w:t>
        <w:br/>
        <w:t>се де бере алмаймын!..</w:t>
        <w:br/>
        <w:t>-- Анагай, айналайын, жерге қаратпаңызшы.</w:t>
        <w:br/>
        <w:t>-- Жерге қарамақ түгіл, айға қара -- шаруам жоқ. Ақшаң</w:t>
        <w:br/>
        <w:t>бар ма- ал, жоқ па -- айда әрі жүр.</w:t>
        <w:br/>
        <w:t>- Әкеп берсм ғой, уақытысында әкеп бермеген күнім бар</w:t>
        <w:br/>
        <w:t>ма осы. Ертең-ақ алақаныңызға саламын. Сыйлы адамдар</w:t>
        <w:br/>
        <w:t>кеп отырғанда сынамаңызшы. Қайт дейсіз, ауылдастар аяқ</w:t>
        <w:br/>
        <w:t>асты...</w:t>
        <w:br/>
        <w:t>- Қара бұларды, ауылдасың болса бармай ма үйіңе, несі</w:t>
        <w:br/>
        <w:t>бар қызмет қылып отырған елді мазалап... Қайбір сені есір-</w:t>
        <w:br/>
        <w:t>кеп кеп отыр дейсін, дұйшшпанпан түк тартса да пайда деп келіп</w:t>
        <w:br/>
        <w:t>отырғандар да. Білеміз оларды, ссні сынап-мінеп, аулыңа</w:t>
        <w:br/>
        <w:t>әңгімс ала қайту үшін ғана еніп отыр олар. Қайта, қалада</w:t>
        <w:br/>
        <w:t>тұрушы еді-ау, бәрі қат, бәрі сатулы еді-ау деп сәл-пәл ойлан-</w:t>
        <w:br/>
        <w:t>са етті...</w:t>
        <w:br/>
        <w:t>- Апай, бермесеңіз бермей-ақ қойыңыз, тек тілдей</w:t>
        <w:br/>
        <w:t>көрмеңіз...</w:t>
        <w:br/>
        <w:t>- Онда оларың опырылып отыра бермей, сені маған мың</w:t>
        <w:br/>
        <w:t>жерден майыстырғанша келіп алсын! Мыс-мыс ақшаларының</w:t>
        <w:br/>
        <w:t>ең құрығанда мұрты бұзылсын. Ауылға қайтып әкеткенмен</w:t>
        <w:br/>
        <w:t>көбеймейді ол жарықтык...</w:t>
        <w:br/>
        <w:t>2-2 ------- --зф 97 фе</w:t>
      </w:r>
    </w:p>
    <w:p>
      <w:r>
        <w:t>- Тақырыбыңыз тамсанарлық, Пітеке. Ал, айтарыңыз</w:t>
        <w:br/>
        <w:t>күнде ішіп күрсіндіріп жүрген шарап шатағының бірі сияқты</w:t>
        <w:br/>
        <w:t>ма қалай?..</w:t>
        <w:br/>
        <w:t>- Кет әрмен! «Шараптан шыққан шатақ!» Керемет емес пе</w:t>
        <w:br/>
        <w:t>ей! Бұл сірә от ауызды Осаға, шалып жығар Шонағалардың да</w:t>
        <w:br/>
        <w:t>ойына келе қоймаған болар.</w:t>
        <w:br/>
        <w:t>- Жазылуы да қиынға түспеген шығар, көлемі де көпке</w:t>
        <w:br/>
        <w:t>кстиеген болар... - деп табалай қалып едім, Пітекең:</w:t>
        <w:br/>
        <w:t>- ӘЙ, оны қоя тұр, негізгі керегі тақырып емес пе! Қалғаны,</w:t>
        <w:br/>
        <w:t>эжуа етер обьектісі, сюжет-мужет, айтпақ ой, ең ақыры бастау</w:t>
        <w:br/>
        <w:t>мен аяқтау дегенің күндік қана жұмыс... негізгісі тақырып.</w:t>
        <w:br/>
        <w:t>«Шараптан шыққан шатақ». Айналайын, қайдан ғана елге-</w:t>
        <w:br/>
        <w:t>зек ойыма сап еге қалды. Қайдан ғана оңтайлы тіліме орала</w:t>
        <w:br/>
        <w:t>қалды. «Шараптан шыққан апатақу-- керемет емес пе, 22! Қой,</w:t>
        <w:br/>
        <w:t>бұндай бұйырып тұрған бұйдалы дүниені біреу-міреу іліп</w:t>
        <w:br/>
        <w:t>әкетпей тұрғанда жазып жария етіп көңіл жайлайын...- дедіде</w:t>
        <w:br/>
        <w:t>бірінші рет алдындағы сырасын тауысып ішпей үйіне қарай</w:t>
        <w:br/>
        <w:t>тапырақтай женелді...</w:t>
        <w:br/>
        <w:t>Бұйымтай</w:t>
        <w:br/>
        <w:t>Қолым не алдыма, не артыма сыймай тықыршып отыр едім,</w:t>
        <w:br/>
        <w:t>қара телсфоң безілдей жөнелді. Көтеріп сдім, Пықып екен.</w:t>
        <w:br/>
        <w:t>- Ой, Илеке өзінбісің? Өзің болсаң, тездетіп мына</w:t>
        <w:br/>
        <w:t>жаныңдағы ресторанға келе қалшы. Әңгіме бар, аздаған</w:t>
        <w:br/>
        <w:t>бұйымтай...- деген соң, «бұйымтайы бола жатар, рестораны-</w:t>
        <w:br/>
        <w:t>на жетіп алайын да» деп ой түйіп, сөзге келмей: «Міне, кәзір</w:t>
        <w:br/>
        <w:t>жетемін!» деп, қызместкеріме «біреу іздей қалса - шүғыл ша-</w:t>
        <w:br/>
        <w:t>руа...» дегізіп белгі тастап, айтқан жерге бара қалдым.</w:t>
        <w:br/>
        <w:t>Мейрамхананың қақ төріндегі ақ столға өзіміздің наң</w:t>
        <w:br/>
        <w:t>Пыкекең жайғасыпты. Жағасы жайлау, дастарқаны тоқ, төбесі</w:t>
        <w:br/>
        <w:t>көк түтін...</w:t>
        <w:br/>
        <w:t>Отыра қалып едім, Пықекең әңгімені әріден бастады.</w:t>
        <w:br/>
        <w:t>Ойланып отырмын: «Әй, бойдақтыққа не жетсін, қарын</w:t>
        <w:br/>
        <w:t>тоқ, көйлек көк: қызық та осында, дәурен де осыныкі».</w:t>
        <w:br/>
        <w:t>Пыкекең бір кезде, енді-енді өз-өзімізге келіп, бусана</w:t>
        <w:br/>
        <w:t>бастаған шағымызда:</w:t>
        <w:br/>
        <w:t>Пықекең де жібір емес, апасының мына сөзінен кейін</w:t>
        <w:br/>
        <w:t>қисайған жағына аударыла түсіп: «Құлақ үстін ала түсесіз</w:t>
        <w:br/>
        <w:t>бе?...» деп апасына мысқылдай қарап еді, ол да шырт етпе</w:t>
        <w:br/>
        <w:t>екен қолындағысын қобдиына лақтырып, айгайын аспандата</w:t>
        <w:br/>
        <w:t>жер тепкілеп шыға келгені бар... Көршілердің де қолы босаған</w:t>
        <w:br/>
        <w:t>екен, бәрі мұның айналасына жиналып, апасының айғай-</w:t>
        <w:br/>
        <w:t>түсіндірмесін сәл тыңдап тұрды да, бар кесапат осыдан келді</w:t>
        <w:br/>
        <w:t>деп ұққан болуы керек, алдындағы шар айнаны ақ халатымен</w:t>
        <w:br/>
        <w:t>қымтап жауып, істі бір ер азамат қолға алды...</w:t>
      </w:r>
    </w:p>
    <w:p>
      <w:r>
        <w:t>Пыкекеннің бұған да дес бергісі жоқ, көріп отырмаса да:</w:t>
        <w:br/>
        <w:t>«артын ала түссеңіз, төбемді баса түссеңіз» деп біраз нәрсе</w:t>
        <w:br/>
        <w:t>айтып көріп еді, бір мың болғыр екен, айтқанын сөзге келмей</w:t>
        <w:br/>
        <w:t>аткара береді. Пыкекеңнің ұяты оянын, соңғысын өз дегені-</w:t>
        <w:br/>
        <w:t>не берді. Бұл ештеңе айтпаса да, анау біраз әуреленіп барып</w:t>
        <w:br/>
        <w:t>бітірді-ау бір кезде...</w:t>
        <w:br/>
        <w:t>Бұл жаңағы қылығына аз-маз ыңғайсызданып, ер-азаматқа</w:t>
        <w:br/>
        <w:t>«рақмет» деп міңгірлеп еді, анау жерден басын алмаған</w:t>
        <w:br/>
        <w:t>қалпы:</w:t>
        <w:br/>
        <w:t>- Тағы да 20 тиын төлеңіз! - деп қойып қалғаны... Бұл</w:t>
        <w:br/>
        <w:t>түсініңкіремей:</w:t>
        <w:br/>
        <w:t>-- Неге? -- деп ежірейе қалып еді, анау:</w:t>
        <w:br/>
        <w:t>- Біз сіздің шташынызы қылтанақ калдырмай тықырлап</w:t>
        <w:br/>
        <w:t>тұрып алдық... -- дегені.</w:t>
        <w:br/>
        <w:t>Пықып жұмыстағыларға бұл оқиғаны айта алмады...</w:t>
        <w:br/>
        <w:t>ал жұмыстагылар мұның шашын тықырлап алғызғанын</w:t>
        <w:br/>
        <w:t>өздерінше түсініп үндемеді.. тек Пыкекеңнің есіне</w:t>
        <w:br/>
        <w:t>«Шант -- адам көркі» атты макалды аузынан тастамайтын</w:t>
        <w:br/>
        <w:t>үйдегі «үндемес» Бозым түсіп, бір бүйрегі бүлк етіп, шеке та-</w:t>
        <w:br/>
        <w:t>мыры солқ етті.</w:t>
        <w:br/>
        <w:t>Жедел жәрдем</w:t>
        <w:br/>
        <w:t>Өздекең скеуміз тікұшақ терезесінен төменге үңіліп, қала</w:t>
        <w:br/>
        <w:t>үстінен қадалып қалғанбыз.</w:t>
        <w:br/>
        <w:t>Әне, ана біреу алтыншы қабаттан бір шелек суын сар еткіз-</w:t>
        <w:br/>
        <w:t>ді... Төмендегі үсті-басы малмандай болған неме көп қабатты</w:t>
        <w:br/>
        <w:t>үйге төңкеріле қарап аңырап тұр...</w:t>
        <w:br/>
        <w:t>2410052 нн</w:t>
        <w:br/>
        <w:t>Мамандығы болған соң</w:t>
        <w:br/>
        <w:t>Әркімнің арман еткен мамандығының шұнақ құлағына</w:t>
        <w:br/>
        <w:t>колы жетсе, одан өткен бақытты пенде бола қоймас.</w:t>
        <w:br/>
        <w:t>ПШықып ақ халат киіп, көп алдында дәрігерлік ант берген</w:t>
        <w:br/>
        <w:t>сәтге, одан медициналық «жедел жәрдем» бөлімшесіне ор-</w:t>
        <w:br/>
        <w:t>наласып, спорт дәрігері болып шыға келген мезетте озіне-өзі</w:t>
        <w:br/>
        <w:t>дән риза болғаны бар...</w:t>
        <w:br/>
        <w:t>Міне, бүгін Алатаудың қарлы беткейінде республиканың</w:t>
        <w:br/>
        <w:t>таңдаулы шаңғышыларының жарысы өтпек. Өрге өрмелеп</w:t>
        <w:br/>
        <w:t>бара жатқан төрт дөңгелек атаулының бағыты сол жақ, Пықыт</w:t>
        <w:br/>
        <w:t>аялдамада жарты сағат тұрып, итшілеп жетті-ау әйтеуір.</w:t>
        <w:br/>
        <w:t>Шаңғышылар сореден шығып та кеткен екен. Коман-</w:t>
        <w:br/>
        <w:t>да бастығы Асилий Асилиевичятің жүзі өрт сендіргендей</w:t>
        <w:br/>
        <w:t>болғанмен, бұған аяғына шшаңғысын байлауға көмектесіп жа-</w:t>
        <w:br/>
        <w:t>тып айткан сөзі:</w:t>
        <w:br/>
        <w:t>- Бізден Василий мен Геннадий. Отыз шақырымға жол</w:t>
        <w:br/>
        <w:t>тартты, шыққандарына небгрі 30-ақ минут болды...</w:t>
      </w:r>
    </w:p>
    <w:p>
      <w:r>
        <w:t>Бос сөзге құлақ қояр уақыт емес, бұл да жылжып жүре бер-</w:t>
        <w:br/>
        <w:t>ді. Кешігін ұятты болғанның әсері ме, бар екпінмен қозгалса</w:t>
        <w:br/>
        <w:t>керек, сөреден шыққандардың шетіне де іліге бастады...</w:t>
        <w:br/>
        <w:t>Әбүйір болғанда, старг алғандардың жартысына жуығын ара-</w:t>
        <w:br/>
        <w:t>лап өтті. әзірше Василий мен Геннадий көзге шалынар емес.</w:t>
        <w:br/>
        <w:t>Геннадий болмаса Василийге сенімді. Ол өткен жылғы чемпи-</w:t>
        <w:br/>
        <w:t>он. бұлан да өткен дүлдүлдердің жарысында жеңімпаз болып</w:t>
        <w:br/>
        <w:t>жүр емес пе.</w:t>
        <w:br/>
        <w:t>«Спортсмендердің шынайы жарыс кезіндегі тісихология-</w:t>
        <w:br/>
        <w:t>сын да бақылай жүр, ол бір өте керек нәрсе» -- деген жазушы</w:t>
        <w:br/>
        <w:t>досының өтініші де есінде. Шынымен де, адам бар болмысы-</w:t>
        <w:br/>
        <w:t>мен эрекетке көшкенде жайшылықта байқала бермейтін кере-</w:t>
        <w:br/>
        <w:t>мет құбылыстар көрініс береді екен. Сәл саябырлап, шағын</w:t>
        <w:br/>
        <w:t>ӛлокнотына біраз нәрсені түртіп түсірді.</w:t>
        <w:br/>
        <w:t>Орта жолдан асқан мезетте ғана шаңғышылардың алдыңғы</w:t>
        <w:br/>
        <w:t>тобына келіп косылды... Геннадий де осы топта скен.</w:t>
        <w:br/>
        <w:t>Қатарласа берін, хал-жағдайын қалай дегендей белгі беріп</w:t>
        <w:br/>
        <w:t>әтті. Күлімдеген көзінен, иегін ілгеріге ишарат білдіргенінен:</w:t>
        <w:br/>
        <w:t>«Менің халім жақсы, оқ бойы дара кеткен Василийге тезірек</w:t>
        <w:br/>
        <w:t>жетсеңіз, екеуімздің біріміз алда келсек болды емес пе» ле-</w:t>
        <w:br/>
        <w:t>генді сезіп, ілгеріге бар екпінімен құйындата жөнелді...</w:t>
        <w:br/>
        <w:t>Жолай жолда дара шыққан бір пенде халі мүшкіл боп ту-</w:t>
        <w:br/>
        <w:t>ралап қапты. Кез келген адамға кез келгет уақытта дәрігерлік</w:t>
        <w:br/>
        <w:t>көмек беру парызы болғандыктан, оған тоқтап, ұйып қалған</w:t>
        <w:br/>
        <w:t>аяғына жан бітіріп сапқа тұрғызды.</w:t>
        <w:br/>
        <w:t>Жарты сағат көлемінде дамыл таппай қозғалғанның</w:t>
        <w:br/>
        <w:t>арқасында гана Василиийдің шаңына ілесе алды-ау... Ол бұны</w:t>
        <w:br/>
        <w:t>көрген бетте отыра кеткені бар. Сөйтсе, оң аяғындағы шаңғы</w:t>
        <w:br/>
        <w:t>шытынап сызат алып, екпінін тежеп келе жатыр екен. Лезде-</w:t>
        <w:br/>
        <w:t>ақ мұныкімен ауыстыра қойды.</w:t>
        <w:br/>
        <w:t>Маңдай терін сүртіп, ауызын сумен шайдырып, шамадан</w:t>
        <w:br/>
        <w:t>тыс қатайып терісін кернеген бұлшық еттерін уқалап</w:t>
        <w:br/>
        <w:t>жұмсартып, қайта сапқа қосты. Пықып Василиийдің сөреге ал-</w:t>
        <w:br/>
        <w:t>дына жан салмай еркіп жететініне көзі жеткен соң, көп кідірмей</w:t>
        <w:br/>
        <w:t>ілгері озын келе барды... Өйткені сөредегі керілген жіп түбінде</w:t>
        <w:br/>
        <w:t>тұрып спортсменнің женіске жеткен шақтағы күрт өзгерген</w:t>
        <w:br/>
        <w:t>көңіл күйін бақылауға тиіс. Алыс жолдан шаршап-шалдығып</w:t>
        <w:br/>
        <w:t>жеткен спортсменге қолданар ем-домы, медициналық көмегі</w:t>
        <w:br/>
        <w:t>бар. осыларға дайындала бергені мақұл...</w:t>
        <w:br/>
        <w:t>Қилы-қилы әңгіме</w:t>
        <w:br/>
        <w:t>Сырттағы әңгіме</w:t>
        <w:br/>
        <w:t>- Әлеке, мына түрған жазушылар мекені. Онда баяғы</w:t>
        <w:br/>
        <w:t>өзіміздің Өздекең істейді, кіріп шықсақ. Асық атысып, жаға</w:t>
        <w:br/>
        <w:t>жыртысып төбелесіп өскен неме, үйіне барып жатқан біз жоқ,</w:t>
        <w:br/>
        <w:t>өздерінде БАР-лары бар, ұяты болса алып барар.</w:t>
        <w:br/>
        <w:t>- Үйді кеңіткен, көлік ауыстырған, байлықтың арқасында</w:t>
        <w:br/>
        <w:t>бұрынғы еңкіш белі шалқалап кеткен деп еститінмін.</w:t>
        <w:br/>
        <w:t>- Жазушылар бір алмайды, бір алса күреп алады.</w:t>
        <w:br/>
        <w:t>Өздекең әзгермесе қолы ашық, аңқылдақ пәле емес пе еді.</w:t>
      </w:r>
    </w:p>
    <w:p>
      <w:r>
        <w:t>- Ендік ендеше.</w:t>
        <w:br/>
        <w:t>Елгезек. Айтқаныңды қайта айткызбайды. Міне, істеп келе</w:t>
        <w:br/>
        <w:t>жатқанына бес жылдан асыпты -- «Басыр жан-ау, өткендегі</w:t>
        <w:br/>
        <w:t>есіңнен шығып кетті-ау деймін» дегізбеген екен. Кім екені</w:t>
        <w:br/>
        <w:t>отырған орнынан басталады емеспе. Бәлмесін кірсе шыққысыз</w:t>
        <w:br/>
        <w:t>деуге болады. Тап-тұйнақтай. Қағаз агаулыны жиыстырғанын</w:t>
        <w:br/>
        <w:t>көрсеп, қыздың жасауы жолди қалады.</w:t>
        <w:br/>
        <w:t>Іскер. Бір өзі бес адамға тиесіліні алып кетуге бар.</w:t>
        <w:br/>
        <w:t>Қарамағыма ол келгелі - жағам жайлау, қолым ұзарды, ады-</w:t>
        <w:br/>
        <w:t>мым кеңіді. Сенгенім соніна, екі жылдан бері ол ұсынған до-</w:t>
        <w:br/>
        <w:t>кумент атаулыға кәз жұмып қол қоятын болдым.</w:t>
        <w:br/>
        <w:t>О баста ұнағаны - ішімдік атаулы ішіне жақпайтыны. Оны-</w:t>
        <w:br/>
        <w:t>мен осы жасына дейін жұғыспаған пәлесі екен, енді ермек ет-</w:t>
        <w:br/>
        <w:t>песіне кепілдік беремін.</w:t>
        <w:br/>
        <w:t>Қаснетін айтсаңшы. Үлкенді сыйлау, кішіге ілтипат,</w:t>
        <w:br/>
        <w:t>адамдықтан аттамау - табиғатына тән нәрсе екен. Тарбиелі</w:t>
        <w:br/>
        <w:t>жердің баласы екені көрініп тұрады. Негізі- жұмысқа жұмған</w:t>
        <w:br/>
        <w:t>жұлырыҡтай, істің ішін түсіреді, тісін сындырады. Қысқаша</w:t>
        <w:br/>
        <w:t>айтқанда осы».</w:t>
        <w:br/>
        <w:t>Одан кейінгі сөзді колхоздағы жас талдай жас маман, жәй</w:t>
        <w:br/>
        <w:t>экопомист Басыр Жатықов жалғастырды.</w:t>
        <w:br/>
        <w:t>«Үлкенді сыйлауды, кішіге кішірейуді, адамдықтан атта-</w:t>
        <w:br/>
        <w:t>мауды -- мен секілді көп жастар осы Шілдекеңнен үйрендік.</w:t>
        <w:br/>
        <w:t>Тәрбиелі жердің азаматынан тәлім ала білдік.</w:t>
        <w:br/>
        <w:t>О баста, ішімдік чятаулыны іліп алмайтын адамнан өткен</w:t>
        <w:br/>
        <w:t>жақыны жоқекенін бірдең білгенбіз. Татпағанымды, одан әріге</w:t>
        <w:br/>
        <w:t>татырмаған Шілдекене өз басым өмірбойы қарыздармын.</w:t>
        <w:br/>
        <w:t>Жауапкершілікті ағадан үйрендік. Іскерлікті Шілдекеңнен</w:t>
        <w:br/>
        <w:t>іліп алдық.</w:t>
        <w:br/>
        <w:t>Шілдекеңнің: «Кім екені отырған орнынан басталады емес</w:t>
        <w:br/>
        <w:t>пе. Бөлмесі кірсе шыққысыз деуге болады. Тап-тұйнақтай.</w:t>
        <w:br/>
        <w:t>Қағаз атаулыны жиыстырғанын көрсең, қыздың жасауы жол-</w:t>
        <w:br/>
        <w:t>да қалады» деп бізге айтқан сөзін айна қатесіз өзіне айтсақ еш</w:t>
        <w:br/>
        <w:t>қателеспейміз. Өйткені біздікі сол кісінің көшірмесі екенін</w:t>
        <w:br/>
        <w:t>көбіміз мойындаймыз.</w:t>
        <w:br/>
        <w:t>Шілдебай Шұлықович есімін ауыл, одан әрі облыс біледі.</w:t>
        <w:br/>
        <w:t>Мұның бәрі Шілдекеңнің адал еңбегінің арқасы.</w:t>
        <w:br/>
        <w:t>24 54 іс кн</w:t>
        <w:br/>
        <w:t>Қайталап коңыраулағканында құрбысына: «Ол бос емес,</w:t>
        <w:br/>
        <w:t>шұғын шпаруамен шытып кетті» дегізіп еді, өлердегі сөзін</w:t>
        <w:br/>
        <w:t>айтып қиылыпн құрбысының мысын басып, амалсыз труб-</w:t>
        <w:br/>
        <w:t>каны алуға мәжбүр қылғанында, бірден: «Қылжак қылар</w:t>
        <w:br/>
        <w:t>тұсың бұл емес, керегіміз болса келісімді жерге келерсің»</w:t>
        <w:br/>
        <w:t>деп сөзін нығырлап бітірді. «Келісімді жерге келерсің» дегеп-</w:t>
      </w:r>
    </w:p>
    <w:p>
      <w:r>
        <w:t>ді, түйсігі болса түсіне жатар деп біліп, бұл ойынын осымен</w:t>
        <w:br/>
        <w:t>осу қажеттігін, әріге кетсе құсы қолдан біржола ұшып, кош</w:t>
        <w:br/>
        <w:t>бол дерін сезіп, тұла бойы тоқ ұрғандай тітіркенін, құлағы</w:t>
        <w:br/>
        <w:t>шыңылдап, басы айналып, мең-зең боп отыр еді, алдындағы</w:t>
        <w:br/>
        <w:t>немесі таңба басқан тайдай шыңғырып селк еткізді. Жиде-</w:t>
        <w:br/>
        <w:t>байы екенін айтпай таныды.</w:t>
        <w:br/>
        <w:t>-- Әтске. айналайын, кешірсең де, кешірмесең де сол... мен</w:t>
        <w:br/>
        <w:t>сені шақырып тұрмын, - дейді. Басыпайын деген екен, теле-</w:t>
        <w:br/>
        <w:t>фонмен талкегі аздай енді баруы қалып еді...</w:t>
        <w:br/>
        <w:t>- Керек болсам келерсің, әйтпесе қарапды корсстпегеніп</w:t>
        <w:br/>
        <w:t>жөн, - деп тілін тістеп үнсіздік танытты.</w:t>
        <w:br/>
        <w:t>- Айналайын Әтеке, шақырғанда - тойға шақырып</w:t>
        <w:br/>
        <w:t>тұрмын... осы сенбіге.</w:t>
        <w:br/>
        <w:t>- Не дейді?! Тойы несі,-- деп елең ете қалды.</w:t>
        <w:br/>
        <w:t>- Үйленітүй болып сдім... шақыру билетті де жібергенмін,</w:t>
        <w:br/>
        <w:t>оған дейін деп өзіңе қоныраулатып тұрғапым. Жаныңдағы</w:t>
        <w:br/>
        <w:t>қыздарды да ерте келуіне болады. қанша дегенмен ескі та-</w:t>
        <w:br/>
        <w:t>ныстар...</w:t>
        <w:br/>
        <w:t>Рақметтің рақымы</w:t>
        <w:br/>
        <w:t>Аялдамаға алқына жетіп, жөңки берген автобустып артқы</w:t>
        <w:br/>
        <w:t>есігіне асылып үлгердім. Қауып жабылған есік үсті-басымпан</w:t>
        <w:br/>
        <w:t>еш нәрсе іліктіре алмаса да, қолымдағы қолдорбаның де-</w:t>
        <w:br/>
        <w:t>нін сыртқа калдырды. Сезс қойғандай аялдамадан аттап өтіп,</w:t>
        <w:br/>
        <w:t>кілт тоқтап, есігіп серпи ашты. Қолдорбаға бола есік ашқаны</w:t>
        <w:br/>
        <w:t>жон, ал тоқтағанын арт есіктен құм толтырылған дағардай</w:t>
        <w:br/>
        <w:t>дәу жеңгей енгенде түсіндім. Жеңгей кірген бойда ауыз</w:t>
        <w:br/>
        <w:t>жыбырлатқан болды. Онысын қайталағанында қағып қалдым-</w:t>
        <w:br/>
        <w:t>жүргізушінің жөнсіз жерге тоқтап ала кеткеніне жолдаған</w:t>
        <w:br/>
        <w:t>рахметі скен.</w:t>
        <w:br/>
        <w:t>- Баганағы бұйымтайымды айта отырайын, - деген соң, 43-</w:t>
        <w:br/>
        <w:t>дап жақындап құлақ түрс қойыт! едім:</w:t>
        <w:br/>
        <w:t>- Бір отыз сом ақша қажет боп тұрғаны, - деп қойып</w:t>
        <w:br/>
        <w:t>қалды...</w:t>
        <w:br/>
        <w:t>Бұны күтнегендікі ме, жарты минуттай үнсіз сазарып оты-</w:t>
        <w:br/>
        <w:t>рыт ес жинап:</w:t>
        <w:br/>
        <w:t>-- Пықеке, өзің білесін, айлыққа әлі біраз бар... - деп</w:t>
        <w:br/>
        <w:t>күбірлей беріп едім:</w:t>
        <w:br/>
        <w:t>- Е,жарайды, болмаса қайтесің. Боп қала ма деп сұрағаным</w:t>
        <w:br/>
        <w:t>ғой, - деп әңгіме аяғын басқа жаққа бұрып әкетті...</w:t>
        <w:br/>
        <w:t>Одан әрі ас батпады - онсыз опыра жеп тойып алдым емес</w:t>
        <w:br/>
        <w:t>не... Арағы құрғырды алмасына болмайды...</w:t>
        <w:br/>
        <w:t>Ойлап отырмын: «Бұл ләле, менің қалтамда көптен бері</w:t>
        <w:br/>
        <w:t>қасарысып жатқан аяқ киімнін ақшасын сезген, сезген де осы</w:t>
        <w:br/>
        <w:t>«ойынды» таба қойған...».</w:t>
        <w:br/>
        <w:t>Тұрар уақыт болып, есеп айырысуға қызымызды шақыра</w:t>
      </w:r>
    </w:p>
    <w:p>
      <w:r>
        <w:t>қойдық. Ол: «Сіздерден жиырма алты сом» деп тақ ете қалған</w:t>
        <w:br/>
        <w:t>соң, қинала қалтама кол сала беріп, «Қалғанын қайтармай-ақ</w:t>
        <w:br/>
        <w:t>қойыныз» деген үнге жалт қарасам, ІІықекең қарындасына</w:t>
        <w:br/>
        <w:t>қызын ақшаның үшеуін ұстата қойыпты.</w:t>
        <w:br/>
        <w:t>Тұрар аяқтағы үремкені тауысып іштім...</w:t>
        <w:br/>
        <w:t>Сыртқа шыққан соң, Пшкекеңнің өтінішімен қарсы алды-</w:t>
        <w:br/>
        <w:t>мызда катар тұрған дүкенді түгел сүзіп шықтық.</w:t>
        <w:br/>
        <w:t>Бір коньяк, екі-үш қымбат шпоколад алып болып: «Үйіне</w:t>
        <w:br/>
        <w:t>бармағалы коп болды» деп бір нән дударбас қуыршақты</w:t>
        <w:br/>
        <w:t>маған ұсына қойғаны. «Мынау тағы үйге бармақ па-ей!» деген</w:t>
        <w:br/>
        <w:t>пиғылдың қарсылығымен ұсынғанына жоламай, «Ой, о несі-</w:t>
        <w:br/>
        <w:t>ей, қызыңа аға беріп жіберді деп айтарсың» дсген соң ғана.</w:t>
        <w:br/>
        <w:t>«қарсылықпен» қолтыгыма «қыса қойдым...».</w:t>
        <w:br/>
        <w:t>Таксиге мініп жатып, «Жүр отыр, жолай бұрылып тастап</w:t>
        <w:br/>
        <w:t>кетеміз» дегеніне көнбей, «Баратын бір жерім бар» деп сыл-</w:t>
        <w:br/>
        <w:t>тау айта қалып кстіп тұрын: «Енді қайда барасын» деп едім:</w:t>
        <w:br/>
        <w:t>- Микрорайонда бөлем тұралы, бұйымтайымды соған ба-</w:t>
        <w:br/>
        <w:t>рып айтайын... болмаса өзім де құр кол емесін ғой... - деп</w:t>
        <w:br/>
        <w:t>жөнеле бергені...</w:t>
        <w:br/>
        <w:t>Мен, сұраған бұйымтайы -- отыз сом мен қиналмай-ақ</w:t>
        <w:br/>
        <w:t>шығарған елу теңгесін коз алдыма келтіріп -- түсінбей тұрыл</w:t>
        <w:br/>
        <w:t>қалдым...</w:t>
        <w:br/>
        <w:t>Бұндай да болады екен-ау...</w:t>
        <w:br/>
        <w:t>- Қарай гәр, ақымақты тапқанын. Оу, кәзір үй сыпырушы</w:t>
        <w:br/>
        <w:t>да алпыс алмайды...</w:t>
        <w:br/>
        <w:t>- Жетпіс шс?</w:t>
        <w:br/>
        <w:t>- Желкен қиылсын... Өй мына саудаласуыңа ҡарағанда,</w:t>
        <w:br/>
        <w:t>бірдеңе шығады сенен... ӘЙ, экең жақсы кісі, шешең жақсы</w:t>
        <w:br/>
        <w:t>кісі... адам тұқымға тартып туады деген рас екен-ау... Соны-</w:t>
        <w:br/>
        <w:t>мен... Ей, айтпақшы, әлгі экеңнің менің мына бүгін ақыл-</w:t>
        <w:br/>
        <w:t>кеңес, тәжірибе-мәжірибем үшін беремін деген тоқтысы бар</w:t>
        <w:br/>
        <w:t>зат кой ә?..</w:t>
        <w:br/>
        <w:t>- Әлбетте, эдемі жеңегие. Мен кеткенде маңырап қалған.</w:t>
        <w:br/>
        <w:t>- Айпалайыным-ай-ә, маңырағаны-тезірек иеме жеткіз де-</w:t>
        <w:br/>
        <w:t>гені болар... Ілгері кеттік. Уақыт оздырмай, мен негізгі-негізгі</w:t>
        <w:br/>
        <w:t>дегендерін түйіндеп айтайын, сен қалам-қағазың болса</w:t>
        <w:br/>
        <w:t>қаттап ал. Ал біріншіден, саудада -- сақал жүрмейді... яғни,</w:t>
        <w:br/>
        <w:t>екі туып бір қалғаның турмақ әкең келседе өкімет багасымен</w:t>
        <w:br/>
        <w:t>өткізбейсің... автобуста орын берген сияқты, кәрі-құртаң, бала</w:t>
        <w:br/>
        <w:t>котерген әйел келсе бере салып жүрме...</w:t>
        <w:br/>
        <w:t>- Онедеғенініз, жеңеше. Ол емес автобустың өзінде орын</w:t>
        <w:br/>
        <w:t>берс коюымыз екі талай...</w:t>
        <w:br/>
        <w:t>- Ән, бәрекелді. Болар бала... Негізінде, саудаға шыққан-</w:t>
        <w:br/>
        <w:t>да мына баршылықты қоя тұрып, жыртық жамау смес,</w:t>
        <w:br/>
        <w:t>әрине, соған жетеғқабыл шыкқаның жөн. Оның қызығын</w:t>
        <w:br/>
        <w:t>жүре көресін, үнемі бет-аузың мәскі киіп бишаралық та-</w:t>
      </w:r>
    </w:p>
    <w:p>
      <w:r>
        <w:t>нытып, саудаласа қалғаныңда бишнаралығыңды айтып ауыз</w:t>
        <w:br/>
        <w:t>жаппағанның да берері бар. Ара-арасында, әр обһектіні -</w:t>
        <w:br/>
        <w:t>«бұл затты алсаң алып қал, алмасаң кәзір-ак басқа біреу алып,</w:t>
        <w:br/>
        <w:t>аузыңды аңқитады... бұны менен басқа еш жерлен таппайсың,</w:t>
        <w:br/>
        <w:t>арзанға тіптен алмайсың» - деп құлақ стін жей біл. Яғни сата-</w:t>
        <w:br/>
        <w:t>ды екенмін деп мойныңа асып алып, әрлі-берлі жүргенмен іс</w:t>
        <w:br/>
        <w:t>бітпейді. Он екі мүшеңді түгел іске қоссаң ғана ісің оңға ба-</w:t>
        <w:br/>
        <w:t>сады. Аяғың жүргенді білсін, көз-жанарың арбағанды білсін,</w:t>
        <w:br/>
        <w:t>тіл-аузың тілім уақыт тынып таппасын, керек болса бәксеннің</w:t>
        <w:br/>
        <w:t>бүлкілдеуіне қарсы болма... Жо, бүгінге осы да жетер...</w:t>
        <w:br/>
        <w:t>- Жеңгей, анауыңызды сексенге секірттім...</w:t>
        <w:br/>
        <w:t>Жеңгесі оған естіртпей, көпшілікке: «Ой, жамағайын,</w:t>
        <w:br/>
        <w:t>көрдің бе, жаман неменің көтерме бағасы алпыс елі...».</w:t>
        <w:br/>
        <w:t>- эй 87 %с- е</w:t>
        <w:br/>
        <w:t>Жүргізушіден жауап болмаған соң дәу жеңгей ойып опы-</w:t>
        <w:br/>
        <w:t>рып орта тұсқа барып, бар даусымен «Ракмет» деп кышқырыл</w:t>
        <w:br/>
        <w:t>қалды. Бұнысына шығар тұстан жауал болмады. Жеңгеміз желе</w:t>
        <w:br/>
        <w:t>кетуге іамасы жоқ, көп арасынан сыналап өтіп, жүргізуші</w:t>
        <w:br/>
        <w:t>отыратын бөліктің тура желкесіне барып «рақметін» қайталап</w:t>
        <w:br/>
        <w:t>еді, эйнектің арғы тұсы- кісі екенсің-ау, бірнәрсе дедің-ау де-</w:t>
        <w:br/>
        <w:t>меді. Яғни бұрылып қарау тұрмақ, бұл күткен сәздің басқы әрт!</w:t>
        <w:br/>
        <w:t>де айтылмады. Жеңгеміз кідірмей алдыңғы қуыстың алақандай</w:t>
        <w:br/>
        <w:t>терсзесін саңылаулата «рақмет!» деп сапқ етті... үн жок, бұрылу</w:t>
        <w:br/>
        <w:t>тағы Жоқ... болмаған соң, қол жетер шап желкені шұқымаса да</w:t>
        <w:br/>
        <w:t>бет-әлпетін әйнектен енгізе: «Рақмет! Рақмет!» деп бақырып</w:t>
        <w:br/>
        <w:t>берді... козі шатынап, денесі дірілдегенін сезді...</w:t>
        <w:br/>
        <w:t>Шаш желке бұрылмаған қалпы:</w:t>
        <w:br/>
        <w:t>- Бақырмаңыз,-- деп басу айтып еді, жеңгейдің көзі шаты-</w:t>
        <w:br/>
        <w:t>нап, денесі калтырап:</w:t>
        <w:br/>
        <w:t>- Рақмет дегеннен басқа нс жазығымыз бар! - деп баж сетті.</w:t>
        <w:br/>
        <w:t>- Пожалуйстаңыз!..</w:t>
        <w:br/>
        <w:t>-- Зекімеңіз!</w:t>
        <w:br/>
        <w:t>- Пожалуста, мамаша.</w:t>
        <w:br/>
        <w:t>- Біріншіден, келемеж ететін адамың мен емес, екіншіден.</w:t>
        <w:br/>
        <w:t>көзінізді ашып қараңыз. Мен сізге мамаша емеспін...</w:t>
        <w:br/>
        <w:t>--Кешпіріңіз апай.</w:t>
        <w:br/>
        <w:t>- О баста өстуің керек еді!</w:t>
        <w:br/>
        <w:t>--Не үшін?</w:t>
        <w:br/>
        <w:t>- Не үшін дейді-ей мынау! Рақым етіп тоқтай калдың. Ен-</w:t>
        <w:br/>
        <w:t>ген бойда: «рақмет» деп едім, естімедің. Орта тұстан</w:t>
        <w:br/>
        <w:t>айқайлап айттым, бүлк етпсдің. Әйел басыммен жанына кеп:</w:t>
        <w:br/>
        <w:t>«Ракмет, карағым...» деп едім, «Бақырмаңыз!» деп бақ еттің...</w:t>
        <w:br/>
        <w:t>- Сізден мен рақмет сұраған жоқпын ғой осы.</w:t>
      </w:r>
    </w:p>
    <w:p>
      <w:r>
        <w:t>- Ой, көргенсіз, рақмет айтқапды да жазғыратын</w:t>
        <w:br/>
        <w:t>қаңдай неме едің... бері қарашы өзі, былш стпес быттиған</w:t>
        <w:br/>
        <w:t>бетіңді көрейін.</w:t>
        <w:br/>
        <w:t>- Ал көріңіз...</w:t>
        <w:br/>
        <w:t>Автобус теңселіп барып! терекке тірслс кілт тоқтады...</w:t>
        <w:br/>
        <w:t>Ұйме-жүйме болдық...</w:t>
        <w:br/>
        <w:t>Жүргізуші есігін ашып үлгерді. Біз бір-бірімізді басып ке-</w:t>
        <w:br/>
        <w:t>жердей сыртқа ұмтылдық. Әйтеуір, құдайға үшкір, діп аман-</w:t>
        <w:br/>
        <w:t>ыз.</w:t>
        <w:br/>
        <w:t>зі 90 %с- - тейр--ше</w:t>
        <w:br/>
        <w:t>- Айналайыным-ай, қоймадың ғай, оның үстіне ізбасар</w:t>
        <w:br/>
        <w:t>сіңлім екенсің... өзім де асығыс едім... мә, алшы ... (Ашқасын</w:t>
        <w:br/>
        <w:t>санап алады). Келесі ақыл-кеңесті, ана әкең ана тоқтыны үйге</w:t>
        <w:br/>
        <w:t>әкелгенде сстірсін...</w:t>
        <w:br/>
        <w:t>Бұртиюдың бұйырғаны</w:t>
        <w:br/>
        <w:t>Әтіркүлдін жігіті Жидебайдан хабар алмағалы айдың жүзі</w:t>
        <w:br/>
        <w:t>болды. Өзін де кінәлап қояды. Сәл нәрсеге бола бұртиып, үш</w:t>
        <w:br/>
        <w:t>келгенінде үн шығармақ түгіл, қыздардан «сәлемдеме» жол-</w:t>
        <w:br/>
        <w:t>дап, үйде үйелет жатып алған.</w:t>
        <w:br/>
        <w:t>Келуді қысқартып, жеті өткізіт барып, жеті бетке жуық</w:t>
        <w:br/>
        <w:t>сағыныш хат та желіп жеткен. Құныға оқығанмен,</w:t>
        <w:br/>
        <w:t>қыз намысы қойсын ба, жауап хатқа қалам алғыза қоймаған.</w:t>
        <w:br/>
        <w:t>Содан, жарты ай дегенде Жидебайы қылаң берді. Ерегес-</w:t>
        <w:br/>
        <w:t>кенде бұл да бұртиып бұйырмай қойған. Яғни шақырғанына</w:t>
        <w:br/>
        <w:t>шықпай, сәлемдемесіне сөз катпай, діңкелетіп құртқан. Кел-</w:t>
        <w:br/>
        <w:t>ген екенсің-ау, кетіп бара жатырсың-ау демек тұрмақ, демін де</w:t>
        <w:br/>
        <w:t>білдірмеген. Тек ішкі ойының әлі де иіле түссін, әліде</w:t>
        <w:br/>
        <w:t>терісі түскенше тепеңдесін, әлі де әлсіресін, үздіксін, үзілсін</w:t>
        <w:br/>
        <w:t>деген пиғылынан айнымай, «баланы - жастан, байды - бас-</w:t>
        <w:br/>
        <w:t>тан» атты мақалдың мақамымен жүріп жатқан жайы бар.</w:t>
        <w:br/>
        <w:t>Келесі келгенінде райынан қайтып, ілтипатын білдіргені</w:t>
        <w:br/>
        <w:t>жөн. Әйтпесе, бетін аулақ, құдай одан сақтасын, кәзір не көп,</w:t>
        <w:br/>
        <w:t>қызыл киген қыз-қырқын коп, біреуінің білегінен ұстан кете</w:t>
        <w:br/>
        <w:t>барса...</w:t>
        <w:br/>
        <w:t>Айтқанындай-ақ алаңдап болды. Күтуден көзі талды. Екі</w:t>
        <w:br/>
        <w:t>айдан асып жығылғанда -- оңаша үйде бүк түсіп бүркеніп жа-</w:t>
        <w:br/>
        <w:t>тып еңірен те алды. Өз колын кессін бе, көнеді де.</w:t>
        <w:br/>
        <w:t>Қызметіндегі қара трубканы безілден болмаған соң.</w:t>
        <w:br/>
        <w:t>елеусіз есінеп отырып жақ сүйегіне жанамалага қойын еді,</w:t>
        <w:br/>
        <w:t>Жидебайы... сенерін-сенбесін білмей, сілейді де қалды.</w:t>
        <w:br/>
        <w:t>Арғыны, бергіні ойлап, сәл отырды ла, келу жоқ, кешірім жок.</w:t>
        <w:br/>
        <w:t>телефонмен тілдесіп тұрғанына жыны келіп, баяғы намысы</w:t>
        <w:br/>
        <w:t>бұрқ стіп басына шауып, «Қылжақ етер, тәлкек адамың мен</w:t>
        <w:br/>
        <w:t>емес» деп қоя салды.</w:t>
      </w:r>
    </w:p>
    <w:p>
      <w:r>
        <w:t>Қорыта айтқанда, шаруамыз жайқалды. Шілдекен, кіріс</w:t>
        <w:br/>
        <w:t>тасымыз өрге домалан, ттығысымызды есеп шотсыз-ақ есеп-</w:t>
        <w:br/>
        <w:t>тейтін халге жеттік... Бұл жерде мен арқашан ақылы алдында</w:t>
        <w:br/>
        <w:t>жүретін аға туралы ағымнан жарылып отырмын».</w:t>
        <w:br/>
        <w:t>Бас экономист Шілдебай Шұлықович пен жәй эконо-</w:t>
        <w:br/>
        <w:t>миет Басыр Жатықовичгың сөздерінегі кейін төраға сөзді</w:t>
        <w:br/>
        <w:t>қысқартып, мән-жайға қысқаша тоқталып, жиналыстың соңы</w:t>
        <w:br/>
        <w:t>есебінде қаулыны оқыды.</w:t>
        <w:br/>
        <w:t>«Колхозымыздың бас экономисі Шіллебай Шұлықовичтін</w:t>
        <w:br/>
        <w:t>кұрметті демалысқа шығуына байланысты, бас экономист бо-</w:t>
        <w:br/>
        <w:t>лып Басыр Жатықов бекітілсін».</w:t>
        <w:br/>
        <w:t>Оң жамбас</w:t>
        <w:br/>
        <w:t>(Сахналық сатира)</w:t>
        <w:br/>
        <w:t>Екі саудагердің бірі - әккі кәрі тарлан да, скіншісі - жас,</w:t>
        <w:br/>
        <w:t>саудаға енді-енді араласа бастаған аңғалақ. Ексуі де сататын-</w:t>
        <w:br/>
        <w:t>дарын иықтарына асып, белдеріне тағып алған. Бір-бірін сы-</w:t>
        <w:br/>
        <w:t>най карап, әсіресе, кәрі тарланы апаны көзімен ішіп-жеп ар-</w:t>
        <w:br/>
        <w:t>бап, сөз бастайды.</w:t>
        <w:br/>
        <w:t>- Иә, бұқпа базарға кеп қалдық де...</w:t>
        <w:br/>
        <w:t>- Әкем, өзіңізге бар, алыпсатарлығын.. тоесть, сол</w:t>
        <w:br/>
        <w:t>кісінің қасистін жұқтыр. ақыл-кеңесін ал деген сон...</w:t>
        <w:br/>
        <w:t>- Көрініп тұр көзіңнен. Ұрлық қылған үкідей</w:t>
        <w:br/>
        <w:t>жынылық-жыпылық еткізбей, не барынша бақырайтып аш,</w:t>
        <w:br/>
        <w:t>міне, былай... не бикпара кейіп киіп, біржола жұм. Тәйт, бас-</w:t>
        <w:br/>
        <w:t>көз демей, тура әкс-шешен әкеп табыстағандай ақылымды</w:t>
        <w:br/>
        <w:t>алдыңа төге бастаппын ғой...</w:t>
        <w:br/>
        <w:t>- Ақылыңызга құлдық. Өзіңіздей әккі... кешірініз,</w:t>
        <w:br/>
        <w:t>тәжірибесі мол, тағылымы таудай жеңешеміздің желін</w:t>
        <w:br/>
        <w:t>желпігеннің өзі неге тұрады.</w:t>
        <w:br/>
        <w:t>- Мінсе, болатын бала өстиді... Айналайын, алдымен біліп</w:t>
        <w:br/>
        <w:t>ал, саудаға шыққан адам сауыт киген сарбазбен бірдей. Не</w:t>
        <w:br/>
        <w:t>әлім,неженіс деп жертарпнып тұруы тиіс. Андағыдай қолтыққа</w:t>
        <w:br/>
        <w:t>кіріп қолпаш қылу, сиқырлы сұлу сөз қанша сұңғыла болса да</w:t>
        <w:br/>
        <w:t>-- берілмеуге керек, қақайып қатып қалған жон. Сезім атаулы-</w:t>
        <w:br/>
        <w:t>пысуға ағызып, сазарып семіп алған мақұл. Әйтиесе, небірлер</w:t>
        <w:br/>
        <w:t>-- е ----- - -тд 85 эо--</w:t>
        <w:br/>
        <w:t>ген оймен қарға адымдағы «Әсем» атты түрмыс қажетін өтеу</w:t>
        <w:br/>
        <w:t>комбинатының скініні қабатына көтеріле берді.</w:t>
        <w:br/>
        <w:t>Кіртекенңнің сөзінің растығына кірген бетте көзі жет-</w:t>
        <w:br/>
        <w:t>ті. Бұрындары бар жұмысы біткен соң барып, касса ал-</w:t>
        <w:br/>
        <w:t>дында қағынып-сілкініп тұрып-ақ есеп айырысушы еді...</w:t>
        <w:br/>
        <w:t>Табалдырықтан аттағаны сол, оң қапталдан «Азамат!» деген</w:t>
        <w:br/>
        <w:t>ашы дауыс саңқ етіп, мойын бұрған бұған сұк саусағын бүгіп-</w:t>
        <w:br/>
        <w:t>жазып бері кел дегендей белгі берді. Тақап барып есепдескен-</w:t>
        <w:br/>
        <w:t>дей ерін жыбырлатып еді, ол тілге келмей бір қапталдағы адам</w:t>
        <w:br/>
        <w:t>бастары ілінген қабырғаны пнұқыт, бұл «бірін таңда» дегенін</w:t>
        <w:br/>
        <w:t>айтпай түсінін, бір тәуірірек-ау дегеніне иск қағып, жанар</w:t>
      </w:r>
    </w:p>
    <w:p>
      <w:r>
        <w:t>қадағаны сол, кассир де алдындағысын қатыр-ғұтыр еткізе:</w:t>
        <w:br/>
        <w:t>«Бір сом 80 тиын» деп тілге келді...</w:t>
        <w:br/>
        <w:t>Ештеңе демеді, берген терт бұрышты қағазын алып</w:t>
        <w:br/>
        <w:t>әріге өте бергені сол, бір талдырмаш бойжеткен қолындағы</w:t>
        <w:br/>
        <w:t>қағазды бұл бермей-ақ лып еткізіп, өзін бұрышқа жетелеп,</w:t>
        <w:br/>
        <w:t>одан ецкейтіп басын жуа бастады. Жылы су тиген соп төбе</w:t>
        <w:br/>
        <w:t>құйқасы шымырлап... жуа түссе екен деп еді, сүртініңіз деп</w:t>
        <w:br/>
        <w:t>сүлгі ұстата қойды. Сүртініп болып орындыққа жайғасып</w:t>
        <w:br/>
        <w:t>еді, бір қолында қарш-қарш қайшылаған қайшы, екіншісін-</w:t>
        <w:br/>
        <w:t>де аударылып-төңкерілген ала тарағы бар басқа апасы «бас</w:t>
        <w:br/>
        <w:t>салды» емес пе. Екі қолы бұның төбесінде болғанмен -- жа-</w:t>
        <w:br/>
        <w:t>нары бір тұрақтамайды, ал ауыз жарықтық әңгімені атхотша</w:t>
        <w:br/>
        <w:t>атқытады... Қарш-қарп! қайшылаған қайшы мына калқиған</w:t>
        <w:br/>
        <w:t>мойынды кесе қоймас, дегенмен сергек отырмаса жара-</w:t>
        <w:br/>
        <w:t>мас... анау қалқиған қалқан құлаққа сақ болған жөн-ау...</w:t>
        <w:br/>
        <w:t>Бұл да «сергек отырмын» деп тілге келмеген екен, анау</w:t>
        <w:br/>
        <w:t>да мұным қалай деп сұрамай - лезде-ақ бітірс қойғанында,</w:t>
        <w:br/>
        <w:t>Пықекең тапжылмай сәл отырды да: «Төйс тұсты әлі де ала</w:t>
        <w:br/>
        <w:t>түсіңіз» деп нығырлай айтты. Анау сәл-пәл қыжырынып, ай-</w:t>
        <w:br/>
        <w:t>тып жатқан әңгімесінен адасып, мұның айтқанын істей бас-</w:t>
        <w:br/>
        <w:t>тады.</w:t>
        <w:br/>
        <w:t>Бітті-аулегепсәтте: «Прическаны оң қапталға жатқызыңыз»</w:t>
        <w:br/>
        <w:t>деп қалды. Бұған алара қарап: «Басынан бері қайда қалдыңыз</w:t>
        <w:br/>
        <w:t>сскертпей!» - деп дауыс көтере, аз-маз бірнәрселер айтып!</w:t>
        <w:br/>
        <w:t>жүріп бұның айтқанын жасап та бітірді.</w:t>
        <w:br/>
        <w:t>бар, небірді айтып жүрегіңді қозғап, ұялмай ар-намысыңды</w:t>
        <w:br/>
        <w:t>оятып, сатайын деп тұрғаныңды бір тиын да қостырмай, өз</w:t>
        <w:br/>
        <w:t>бағасына алып, маңғыт, аузыңа саңғыт деп кете баратындар</w:t>
        <w:br/>
        <w:t>болады. (Ананың бір дүниесін ұстап көріп). Кенжеме осының</w:t>
        <w:br/>
        <w:t>біреуі керек еді...</w:t>
        <w:br/>
        <w:t>-- Алыңыз, сізден аяғанды ит жесін...</w:t>
        <w:br/>
        <w:t>- Бәрекелді! Жүз теңге тұрмай ма?..</w:t>
        <w:br/>
        <w:t>-- Иә... Жүз 88 тиын...</w:t>
        <w:br/>
        <w:t>-- Ағайын арасында тиын-тебен жүрмейді. Айтпақшы,</w:t>
        <w:br/>
        <w:t>мәғын он теңге, келер, қайтар жол ақың бұл...</w:t>
        <w:br/>
        <w:t>- Жеңге, мына біріңіз көздің жауын алады екен?..</w:t>
        <w:br/>
        <w:t>-- Е, оны- сені мен мына мен, мына мсн айтқан бағаға ала</w:t>
        <w:br/>
        <w:t>қоймаспыз... Ал мықты болсаң алар бағаңды айтып көрші...</w:t>
        <w:br/>
        <w:t>-- Қырық...</w:t>
        <w:br/>
        <w:t>- Өй, қырқылып қал, қырқылып қалғыр. Қарап тұрмай</w:t>
        <w:br/>
        <w:t>адамның ашуын келтіріп...</w:t>
        <w:br/>
        <w:t>-- Қойдым... қойдым, ашуыңызды бір жолға.</w:t>
        <w:br/>
        <w:t>- Өстіп, керек кезінде ашуланып та алған мақұл. Әйтпесе.</w:t>
        <w:br/>
        <w:t>кейбір ішмерездер болады, не алмайды, не қоймайды, қылжақ</w:t>
        <w:br/>
        <w:t>еткісі келеді... Айқайға бассан, табанын жалтыратады... Ен</w:t>
        <w:br/>
        <w:t>негізі, саудада - тактика деген болады. Адам тани білген жөн.</w:t>
      </w:r>
    </w:p>
    <w:p>
      <w:r>
        <w:t>Е, бұл сауданың арқасында неше түрлі пендемен кездесесің.</w:t>
        <w:br/>
        <w:t>Ынңғайын таба білу керек, оцқайын айтқызбай оқи қойсаң -</w:t>
        <w:br/>
        <w:t>онда ойыңдағы болады. Көбіне, бағасын жәй сұраушылар</w:t>
        <w:br/>
        <w:t>болады, огап жәй жауабыңды аяма. Әсіресе, қаланың әккі</w:t>
        <w:br/>
        <w:t>қулары, сені арзандатып қалама дсп қайыра кеп сұрайды. Он-</w:t>
        <w:br/>
        <w:t>дайда тактика керск, қинала: «Қап, арзанға беретін болдым-</w:t>
        <w:br/>
        <w:t>ау... асығып тұр едім... Өзі де соңғы еді... » - деп созғылап</w:t>
        <w:br/>
        <w:t>тұрып, үстіне қосқаныңның төбесіндегіні түсіре ғой... он-</w:t>
        <w:br/>
        <w:t>дайда, бәрекелді ле, көбіне алып кетеді... Ал, айналшақтай</w:t>
        <w:br/>
        <w:t>шықпай қоятындар болады, ондайда, құдай берді дей бер...</w:t>
        <w:br/>
        <w:t>Егер, ондай екеу табылса, болғаны. Сен өз бағаңды орталары-</w:t>
        <w:br/>
        <w:t>на таста да талтайып тұра бер. Бірі өліп, бірі қалсын, тек саған</w:t>
        <w:br/>
        <w:t>жеңгені керек... (Ананың есіл -- дерті бұның бағанағы бермей</w:t>
        <w:br/>
        <w:t>қойған затында).</w:t>
        <w:br/>
        <w:t>- Айып етпесеңіз, ананы мен алпыс теңгеге алсам...</w:t>
        <w:br/>
        <w:t>3 86 %с -</w:t>
        <w:br/>
        <w:t>боздатқан «бойдақ» екенсің ғой.. Үшеуге - елу процентің</w:t>
        <w:br/>
        <w:t>қылдай қырқылғанда, алар айлығыңның жартысын «жағада</w:t>
        <w:br/>
        <w:t>қалған» жарын жамбасына басыпты. Табыс салығың он</w:t>
        <w:br/>
        <w:t>екіде елу пайыз... Міне, қалам-қағаз, түртіп түсір, ана</w:t>
        <w:br/>
        <w:t>кредитке берешегіңді де ұмытпа.</w:t>
        <w:br/>
        <w:t>- Апай-ау, ол пәэлекетің, ана пәлекеттің үйінде калған</w:t>
        <w:br/>
        <w:t>гарнитурға тон нәрсе ғой...</w:t>
        <w:br/>
        <w:t>- Маған нағыл дейсің. Сенің атыңа оформлять етілген.</w:t>
        <w:br/>
        <w:t>Ажырасатының бар, алдыңды ойламаған өзіңнен көр...</w:t>
        <w:br/>
        <w:t>Бұған өкіметтің салығын, кәртайғандағы алашағынды қос.</w:t>
        <w:br/>
        <w:t>«Көтере алмасаң - қосып арқала» деген, бір партияға да мүше</w:t>
        <w:br/>
        <w:t>екенсің... Есеп-қисабың қалай-қалай қисайды?</w:t>
        <w:br/>
        <w:t>- Бір аз-маз калған сияқты?..</w:t>
        <w:br/>
        <w:t>- Оу, мені қара басып, тағы бір тіркелген берешегіңді</w:t>
        <w:br/>
        <w:t>қоспай құдай ұрыпты ғой!. Еңіреп елінде қалған үш</w:t>
        <w:br/>
        <w:t>жетімегіңді кәмелеттік жасқа толғанша қауіпсіздендіріп</w:t>
        <w:br/>
        <w:t>қойғаның азаматтық болған!.. Қайным, сонымен сен бе-</w:t>
        <w:br/>
        <w:t>решек екенсің... Қиналмай-ақ қой, тек ауыру-сыркау, пәле-жа-</w:t>
        <w:br/>
        <w:t>ладан аулақ болып, таңның атысы, күннің батысы қызметіңде</w:t>
        <w:br/>
        <w:t>бола берсең, келесі айлығыңнан аз-маз бұйырар...</w:t>
        <w:br/>
        <w:t>«Театрға бардың ба?»</w:t>
        <w:br/>
        <w:t>Бажам әңгімені шиырықтырып, одан қайын бикем де</w:t>
        <w:br/>
        <w:t>қалысар емсс.</w:t>
        <w:br/>
        <w:t>- ӘЙ, бажай, онер төңірегінде смессің бе, бірдеңке біледі</w:t>
        <w:br/>
        <w:t>екенсің! Үнемі: «Театрға бардың ба?» деп құлақ етімді жеуші</w:t>
        <w:br/>
        <w:t>едін, бардық! Керемет! Бұған дейін қайда қалғанымызды...</w:t>
        <w:br/>
        <w:t>Ойпыр-ай, сырт пішінін айтсаңшы! Ғаламат! Құрылысшы</w:t>
        <w:br/>
        <w:t>емеспін бе, күрделі құрылысқа кеткен каржының өзі де</w:t>
        <w:br/>
        <w:t>көрім.</w:t>
        <w:br/>
        <w:t>- Мынау айтады, театрлың алдында отырған, ескерткішті</w:t>
        <w:br/>
        <w:t>айтамын, Әуезов дейді.. Мен Әуезов жазушы, оның театрға</w:t>
        <w:br/>
        <w:t>қандай қатысы бар, біз жыға танымас әртістің бірі шығар дей-</w:t>
        <w:br/>
        <w:t>мін.</w:t>
      </w:r>
    </w:p>
    <w:p>
      <w:r>
        <w:t>-- Кім болса да Әуезовтеп айнымайды екен... Туу, қандай</w:t>
        <w:br/>
        <w:t>еңселі үй. Кіре берісі, киім шешері, ең аяғы туалетіне дейін</w:t>
        <w:br/>
        <w:t>ғажап.</w:t>
        <w:br/>
        <w:t>24 106 іе</w:t>
        <w:br/>
        <w:t>тірлік етіп жатқан жайым бар... Әйелден қалган «қатқан-</w:t>
        <w:br/>
        <w:t>құтқанды» сатып, талғажау етіп біраз жүрдім. Е, иә,</w:t>
        <w:br/>
        <w:t>шағындап айтқандағы шағымым осы. Менің күнімді қара</w:t>
        <w:br/>
        <w:t>күңге бермесін.</w:t>
        <w:br/>
        <w:t>-.Айтарым, айналайын халқым, жәрдем күтемін!</w:t>
        <w:br/>
        <w:t>Жәрдемдеріңізді заттай да, негізі - ақшалай аударсаңыздар</w:t>
        <w:br/>
        <w:t>екен. Мен де бір бейбақ, аясаңыздар етті...</w:t>
        <w:br/>
        <w:t>Сөз соңында, көз жасымды көлдете - үмітпен, сеніммен</w:t>
        <w:br/>
        <w:t>есеп нөмірімді естеріңізге саламын.</w:t>
        <w:br/>
        <w:t>Сақал сауда</w:t>
        <w:br/>
        <w:t>Далбайдың сақал қоюдан жолы болмай-ақ қойды.</w:t>
        <w:br/>
        <w:t>Қоюын да қояды, күтімдей-ақ күтеді... бірақ енді-енді</w:t>
        <w:br/>
        <w:t>дегені болып, дәп өзі деуге шақ қалғанда, амалсыз: тірлік,</w:t>
        <w:br/>
        <w:t>әдептілік, дәстүр, ең аяғы сыпайгершілік сыналап, бітік өскен</w:t>
        <w:br/>
        <w:t>өсіндіні «шалғы» алып шауып, сиыр жалағандай етуге тура</w:t>
        <w:br/>
        <w:t>келеді. Алғашқысы не еді?..</w:t>
        <w:br/>
        <w:t>-.Е, есіне түсті. Жан дегендегі жалғыз жары, алғашқы үш-</w:t>
        <w:br/>
        <w:t>төрт ай баптап осіргет өсіндісін: «Ойбай, сені көрмеген екі-</w:t>
        <w:br/>
        <w:t>үш курстас құрбыларым келсді. Алабажақ мынауыңды ақы</w:t>
        <w:br/>
        <w:t>алсаң да құрт! Мен десең, сөзге қалмасын десең, жүріп-жүріп</w:t>
        <w:br/>
        <w:t>тигсні жүндес біреу скен... легізіп жерге кіргізбесең, алдырт,</w:t>
        <w:br/>
        <w:t>қырғыз» деп бір сәтте-ақ желге ұшырып желке қасытқан.</w:t>
        <w:br/>
        <w:t>Келесі?.. Е, иә... құрғырдікі, ол өзінен болды. Түзеп,</w:t>
        <w:br/>
        <w:t>күзеймін деп... енді болды-ау дегенде, несі бар еді тиісіп...</w:t>
        <w:br/>
        <w:t>ұстарасы іліп кеткен жер- таздан әрмен тақырланып, ұсқынын</w:t>
        <w:br/>
        <w:t>кетіріп көптің көзін түсіре берген соң, алып тынды.</w:t>
        <w:br/>
        <w:t>Келесі?..Е, диплом корғайтынбоп,жетекшісінің «Мынауың</w:t>
        <w:br/>
        <w:t>біраз келергі. Анда бұныңа аллергиясы ұстайтын біраздар бо-</w:t>
        <w:br/>
        <w:t>лады. Саған да, маған да жеңіл болсын десең, сипап таста.</w:t>
        <w:br/>
        <w:t>Кейін де үлгересің ғой» дегеніне амалсыз көнген.</w:t>
        <w:br/>
        <w:t>Қас қылғандай, алғаш алыстағы қайын-жұртқа баруға</w:t>
        <w:br/>
        <w:t>тура келіп, қайын-жұрт бұл қалпын көрсе ига-енесі</w:t>
        <w:br/>
        <w:t>ештеңс смес, ауыл-жұрт аударылытт-тоңкерілетінін білетін</w:t>
        <w:br/>
        <w:t>басы, тілге келмей жуынып-шайынғанда «шалғысын» амал-</w:t>
        <w:br/>
        <w:t>сыз бет-пішініне сүйкеді.</w:t>
        <w:br/>
        <w:t>э% 109 е</w:t>
        <w:br/>
        <w:t>Қол дорбадай «таза темір» әуемен құшақ жая тротуардағы</w:t>
        <w:br/>
        <w:t>топ елге қарай бағыт алған... түскен жерін керуге мұрша бол-</w:t>
        <w:br/>
        <w:t>малы, зымырап келеміз!</w:t>
        <w:br/>
        <w:t>Не керек, сонымен, бәр-бәрін айтып әңгімелеуге уақыт</w:t>
      </w:r>
    </w:p>
    <w:p>
      <w:r>
        <w:t>жоқтың қасы. Ана үшеуі де бірін-бірі куалап қала шетіне</w:t>
        <w:br/>
        <w:t>шықты... басқасы басқа, бірін-бірі жазым стіп масқара болар</w:t>
        <w:br/>
        <w:t>ма екен... басынан бастап кейін әңгімелеп берерміз, әзірше</w:t>
        <w:br/>
        <w:t>алдағы оқиғаны құргақтай болса да талғажау ете тұралық. Со-</w:t>
        <w:br/>
        <w:t>нымен, қаладан сойынан шыққан соңғы өгіз, шыға берістегі</w:t>
        <w:br/>
        <w:t>көпір үстінде бір бейбақпен бетпе-бет келіп, анауда есті екен</w:t>
        <w:br/>
        <w:t>суға сүңгіп жол беріп құтылғаны бар.</w:t>
        <w:br/>
        <w:t>Сиыр деген маубас мал емес пе, еңіреп келс жатқан көк</w:t>
        <w:br/>
        <w:t>белбеу сары көлікті елемеймін деп етпетінен түсті. Екеуі</w:t>
        <w:br/>
        <w:t>дс оңбады. Сиыр қайтып түра алмады. Машинада амалсыз</w:t>
        <w:br/>
        <w:t>тоқтап, ішіндегілер «ала таяқтың» арқасында өкшелеп келе</w:t>
        <w:br/>
        <w:t>жатқан жедел жәрдемге ауысып мінді...</w:t>
        <w:br/>
        <w:t>Не керек, тағы да болып өткен майда-шүйдені кейінге</w:t>
        <w:br/>
        <w:t>қоя тұрып тоқ етерін айтсақ -- деген жерге алғаш жеткен «қос</w:t>
        <w:br/>
        <w:t>өгіз» жол шетіндегі нән терекке сүйкене тоқтаған жәй жеңіл</w:t>
        <w:br/>
        <w:t>машинаның алдыпан бусанып-бұрқыраған пәлесін нысанаға</w:t>
        <w:br/>
        <w:t>ала кідірмей іске кірісіп кетті... сәл кешігіп жеткен жедел</w:t>
        <w:br/>
        <w:t>жәрдемдегінің бір тобы жәй машинаның алды-артына барып</w:t>
        <w:br/>
        <w:t>қағаз шимайлай бастады... ақ халатты абзал жандар «өзім мі-</w:t>
        <w:br/>
        <w:t>нейін» дегеніне қоймай жәй машинаның шопырын тасығышқа</w:t>
        <w:br/>
        <w:t>жатқызып, жайлап жедел жәрдемге енгізді...</w:t>
        <w:br/>
        <w:t>Тікұшағымыз ілгері кетіп бара жаткандыктан, олардың</w:t>
        <w:br/>
        <w:t>қайтар жолдағы әрскеттеріпен хабарсызбыз... бұрылып</w:t>
        <w:br/>
        <w:t>қарағанда коргепіміз -- алда адамы бар жедел жәрдем, орга-</w:t>
        <w:br/>
        <w:t>да момақан қана «қос өгіз», артта «ала таяқты» ағалар мінген</w:t>
        <w:br/>
        <w:t>жай машиналы керуен жолға түскен...</w:t>
        <w:br/>
        <w:t>Қисынды қылық</w:t>
        <w:br/>
        <w:t>Мен сияқты құрметті демалысқа шыққан біроу: «Қол бо-</w:t>
        <w:br/>
        <w:t>сады, қызмет деп жүріл бірақ кітап бітіріп едім, енді қомақты</w:t>
        <w:br/>
        <w:t>бірсуін бітірмесем» дегенде, құрбысы: «Ой, не сіз кітап жа-</w:t>
        <w:br/>
        <w:t>зушы ма едініз?!» деп таңғалғанда: «Е, жоқ-а, қайдағы жазған,</w:t>
        <w:br/>
        <w:t>---Ф%4 102 %с</w:t>
        <w:br/>
        <w:t>шығын кеткен екен деп қалмаңдар-сй! Алдымен атқа міндік,</w:t>
        <w:br/>
        <w:t>одан қыр шатқалдармен терт тағандап өрмелсуге тура келді.</w:t>
        <w:br/>
        <w:t>Сондағымыз, қайдағы бір -- тасқа басылған таңба, айқыпп-</w:t>
        <w:br/>
        <w:t>ұйқыш жазу-сызу. Аударылып та, төңкеріліп тс-- шарт та шұрт</w:t>
        <w:br/>
        <w:t>суретке түсірс бердім.</w:t>
        <w:br/>
        <w:t>Айтайын дегенім бұл емес, ар нарсеге сэл де болса кіріспе</w:t>
        <w:br/>
        <w:t>жасап кірісетін әдетіміз бар емес пс...</w:t>
        <w:br/>
        <w:t>Содан ісіміз бітіп, сырғанап-сырғып елді мекенге келдік.</w:t>
        <w:br/>
        <w:t>Табан тіреген табалдырық - туыс-жекжаты ма әмпәй-жәмпей</w:t>
        <w:br/>
        <w:t>қарсы алды. Үй инесі асай-мүсей асынған маган көңіл аудара</w:t>
        <w:br/>
        <w:t>берген соң, мұрындық ұстаған мығым ағайым:</w:t>
        <w:br/>
        <w:t>-- Республикалық газеттің білдей бір фототілшісі, - деп</w:t>
        <w:br/>
        <w:t>таныстырып өтіп еді:</w:t>
        <w:br/>
        <w:t>--Оһо.- деп танданып:</w:t>
        <w:br/>
        <w:t>-- Жеңешең -- меңгеруші, балабақшасын басқарады, --</w:t>
        <w:br/>
        <w:t>деп сүзіле қарап «анауыңмен апайыңды көздеп өтсең -</w:t>
        <w:br/>
        <w:t>өзіңе де.. маған да...» - деген пиғыл танытқан соң, мал</w:t>
      </w:r>
    </w:p>
    <w:p>
      <w:r>
        <w:t>сойылып, қазан қайнағатша деп үйдегі үлкен жалан-</w:t>
        <w:br/>
        <w:t>аяқгтыц бірін ертіп «Балабақша» жаққа тартып кеттім.</w:t>
        <w:br/>
        <w:t>Жолай кездескен зәулім шаңырақты «Мәдениет үйі болар»</w:t>
        <w:br/>
        <w:t>деп жорамалдап едім - совхоз директорының тұрағы екен...</w:t>
        <w:br/>
        <w:t>Ауласында жағалай жайылған малы бар таналдау там-</w:t>
        <w:br/>
        <w:t>ды «неткен сиыры кәп үй» деп келе жатыр едім, жанымдағы</w:t>
        <w:br/>
        <w:t>жалаңаяк:</w:t>
        <w:br/>
        <w:t>- Балабақша осы, -- дсп қойып қалғаны... Қалжыңы шығар</w:t>
        <w:br/>
        <w:t>деп алдыма қарап едім, жалаңаяғым -- жаумен айқасып бақұл</w:t>
        <w:br/>
        <w:t>болған батырдың сауытындай шоқпыт-шоқпыт шоқ қақпаны</w:t>
        <w:br/>
        <w:t>ашып жол беріп, төмен қарап тұнжырап тұр екен.</w:t>
        <w:br/>
        <w:t>Ішке ендік.</w:t>
        <w:br/>
        <w:t>Арасы арса-арса, әр адымда бір талдан ғана қалған ағаш</w:t>
        <w:br/>
        <w:t>шарбаққа көз салғанымды байқаған болуы керек:</w:t>
        <w:br/>
        <w:t>- Төңіректегі апайлар-ақ самаурынға тамызық етіп та-</w:t>
        <w:br/>
        <w:t>уысты, - деп ақталған болып, жалаңаяғым сиыр атаулыны</w:t>
        <w:br/>
        <w:t>шықпырғып қуа жөнелді.</w:t>
        <w:br/>
        <w:t>Ауладағы әралуан қалың шөпке мал тигізбей «қорыса»</w:t>
        <w:br/>
        <w:t>қауғадай қаптап, адам бойындай бойлап-ақ өсетін «мүмкіндігі»</w:t>
        <w:br/>
        <w:t>эф 117 фо</w:t>
        <w:br/>
        <w:t>тақырланып бара жатқан Аралға араша болғандарыңыз</w:t>
        <w:br/>
        <w:t>нағыз адамдық-ау, Ақпа аударып, қаржы жинан,</w:t>
        <w:br/>
        <w:t>қауқылдасыт жатқандарыңыз, есеп ашып, есендескендеріңіз</w:t>
        <w:br/>
        <w:t>ерен ерлік.</w:t>
        <w:br/>
        <w:t>Ал, ана атом қаруы ақыр-тақыр еткен аймаққа да акша</w:t>
        <w:br/>
        <w:t>жиып, есеппен етек жайғандарың ғажап-ақк!</w:t>
        <w:br/>
        <w:t>..Бала- бауыр ет, жетім-жесірді мүсіркегендерің де</w:t>
        <w:br/>
        <w:t>мүсәшірдің ісі. Бұған да есеп ашып, еңкілдей қалғандарыңда</w:t>
        <w:br/>
        <w:t>қуанғаннан көз жасымды көлдеткендердің бірі менмін.</w:t>
        <w:br/>
        <w:t>Апат айтып келмейді. От, су - тілсіз жау, жер сілкінісі, әй,</w:t>
        <w:br/>
        <w:t>одан асып түспесе кем кала қоймас. Есеп ашқандарыңды естіп,</w:t>
        <w:br/>
        <w:t>қабырғам қайысты, өңешім өртенді, өңменім суырылды.</w:t>
        <w:br/>
        <w:t>Тағы не бар седі? Е, иә, есіме түсті, ақталып жатқан азамат-</w:t>
        <w:br/>
        <w:t>тар бар... Аты шулы халық перзенттеріне жеке-жеке ашылған</w:t>
        <w:br/>
        <w:t>есеп қордын да тізімі ұзын құлаш... Аты әлемді шулатқалы</w:t>
        <w:br/>
        <w:t>жаткан Абай атамның мерейтойына тоғысып жатқан тиын-те-</w:t>
        <w:br/>
        <w:t>бен қазірдің өзінде түйеге теңлеп артуға жарап капты дейді.</w:t>
        <w:br/>
        <w:t>Әй, халкым-ай, «Коп түкірсе, көл» деген, көл-көсірлігіңе кім</w:t>
        <w:br/>
        <w:t>шаттанбасқа, кеуде соғып мақтанбасқа.</w:t>
        <w:br/>
        <w:t>Жоғарыдағыларды жосылтып, еңку-еңку жер шалып,</w:t>
        <w:br/>
        <w:t>шатып-бұтып жатқандағы айтарым өз жайым.. Е, қайбір</w:t>
        <w:br/>
        <w:t>оңдым дейсің мен бейбақ. Әріден айтсам, әке-шешенің ба-</w:t>
        <w:br/>
        <w:t>рында, әй дейтін әже, қой дейтін қожа болмай қоқаңдап</w:t>
        <w:br/>
        <w:t>өсіппін. Отыз асып, орда бұзар шағымда тұл жетім қалып</w:t>
        <w:br/>
        <w:t>тұзым көтерілді емес пе. Көресені, жан дегенде жалғызым</w:t>
      </w:r>
    </w:p>
    <w:p>
      <w:r>
        <w:t>санап келген жар косағым түп-тамырымен қопарылып кетіп</w:t>
        <w:br/>
        <w:t>қалғанда көрдім емес пе... Адам бір жығылмасын, жығылған</w:t>
        <w:br/>
        <w:t>үстіне жұдырық, өзімс де обал жоқ -- қызметтен де қуылдым.</w:t>
        <w:br/>
        <w:t>«Ішіп кеткенімді, қазіргі қол қалтырап, бас сыздап, жа-</w:t>
        <w:br/>
        <w:t>нар жасаураған шаққа жеткенімді ғұмыры кешіре алмаспын...</w:t>
        <w:br/>
        <w:t>Ағайын-туған безіп кеткелі қашан. Дос-жаран тұп-түгел іргені</w:t>
        <w:br/>
        <w:t>аулақтатқалы қашан... Жалғыз қалып жапа шеккенің жаныңа</w:t>
        <w:br/>
        <w:t>батады екен.</w:t>
        <w:br/>
        <w:t>Дала қонып, көше кезіп кешірілмес күнаға батқан жайым</w:t>
        <w:br/>
        <w:t>бар. Кімнің тарысы піссе, соның тауығы боп та көрдім. Абы-</w:t>
        <w:br/>
        <w:t>рой, ар-намысты ұмыткалы қашан. Беттің ұятын белге түйіп</w:t>
        <w:br/>
        <w:t>54 108 36</w:t>
        <w:br/>
        <w:t>-- Айналаң айна. Жалтыр еден, бүдірсіз қабырға, тап-түйнақ</w:t>
        <w:br/>
        <w:t>тазалыққа таңғалдым...</w:t>
        <w:br/>
        <w:t>- Едендегі, қабырғадағы құнды тастардың құнын ой-</w:t>
        <w:br/>
        <w:t>ласам, прораб емеспін бе, қабырғам қайысады.</w:t>
        <w:br/>
        <w:t>- Күн дейсің, сонау төбеден тәніп тұрған люстра атаулыны</w:t>
        <w:br/>
        <w:t>айтсаңшы. Жақұт емес пе, пагыз жиһаз деп соны айт.</w:t>
        <w:br/>
        <w:t>- Бір дұрысы, ел-жұрт әлем-тапырақ емес, жинақы жүріп-</w:t>
        <w:br/>
        <w:t>тұрып сыпайылық сақтайды екен. Костюмнің мықтысы мен-</w:t>
        <w:br/>
        <w:t>де ғана ма десем, көз көріп, құлақ естімеген матаның мацынан</w:t>
        <w:br/>
        <w:t>өттім.</w:t>
        <w:br/>
        <w:t>- Модаңның мың үлгісі сонда. Екі-үш койлек көрін кел-</w:t>
        <w:br/>
        <w:t>дім, көп өткізбей тағы барып талғамға салып біріне заказ бер-</w:t>
        <w:br/>
        <w:t>сем бе деп отырмын.</w:t>
        <w:br/>
        <w:t>- Ғажабы, қызмет бабыңмен қолын алып амандасу тұрмақ</w:t>
        <w:br/>
        <w:t>кабинетіне кезекпен әрең-пәрен кіретін Есекең, Тәкендерді</w:t>
        <w:br/>
        <w:t>жолықтырып, ойпыр-ай, арқа түйістіріп бір қагарда отырдық-ей.</w:t>
        <w:br/>
        <w:t>- Отырған орындыгымызды айтсаңшы, дүкенде жоқ</w:t>
        <w:br/>
        <w:t>пүлішпен тысталған. Аяк астымыздағы кілемді аяп, біраз</w:t>
        <w:br/>
        <w:t>уақыт салмақ салмай сүйретіліп отырдым.</w:t>
        <w:br/>
        <w:t>Бажам мен қайын бикемнің әңгімесі театрдан шықпай,</w:t>
        <w:br/>
        <w:t>осы төңіректегі тартыспен таратылып біразға барды. Басын-</w:t>
        <w:br/>
        <w:t>да «қандай спектакль кордіңдер?» деп сұрамақ болган басым,</w:t>
        <w:br/>
        <w:t>екпін алган әңгіме аясынан соң, ол ойымнан тайқып, бажам</w:t>
        <w:br/>
        <w:t>мен қайын бикемді тұқыртып тығырыққа тіреуден бас тартып</w:t>
        <w:br/>
        <w:t>тымпи ойнап, тек тыңдаумен болдым.</w:t>
        <w:br/>
        <w:t>Бейбакқтың безбені</w:t>
        <w:br/>
        <w:t>Айналайын қалың қауым, елім-жұртым! Мен бір</w:t>
        <w:br/>
        <w:t>бейбақпын... Осы хаттың өзін қөол-басым қалтырап, жанарым</w:t>
        <w:br/>
        <w:t>жасаурап әрең-пәрең жазған сымақ боп отырмын. Қайран</w:t>
        <w:br/>
        <w:t>халкым, қашанда, кімді болса да қыспақтан шығарып, мұңын</w:t>
        <w:br/>
        <w:t>ойлап, жоғын жоқтап жүнжіп жүргенің кімге болса да бата-</w:t>
        <w:br/>
        <w:t>ды. Қанша қабырған қайыспады, қанша ауыртпалық, мұң-зар</w:t>
        <w:br/>
        <w:t>мойнына түстісді...</w:t>
        <w:br/>
        <w:t>Кіріспемді қысқартып, айтарыма көшсем: мына тартылып</w:t>
      </w:r>
    </w:p>
    <w:p>
      <w:r>
        <w:t>) -- --Ф4 107 фе -</w:t>
        <w:br/>
        <w:t>Көркемдіктіталапеткен жөн. Көлемісала-құлаш мақалалардың</w:t>
        <w:br/>
        <w:t>суын сығып, дәнін ғана қалдырып ұсынуды дағдыға айнал-</w:t>
        <w:br/>
        <w:t>дыра алмай келеміз. Таланттарды тауып, тың дүниелерін бе-</w:t>
        <w:br/>
        <w:t>руді қолға алайық. Соқталы, уақыт талап етіп отырған мате-</w:t>
        <w:br/>
        <w:t>риалдар жариялай алмай отырмыз. Газетке авторларды тар-</w:t>
        <w:br/>
        <w:t>та білмейміз. Елдің бәріне белгілі, айта-айта жауыр болған</w:t>
        <w:br/>
        <w:t>тақырыпқа бара береміз. Фото тапшты. Суреттер сұрқай,</w:t>
        <w:br/>
        <w:t>сүренсіз. Ізденіс жоқтың қасы. Газеттің көркемделуі нашар.</w:t>
        <w:br/>
        <w:t>Әлі күнге өзіміздің ажар, бст-бсйнеміз жасалмай келеді. Су-</w:t>
        <w:br/>
        <w:t>ретініге көп еңбектенген жөн. Өзінің қолынан келмегенді</w:t>
        <w:br/>
        <w:t>басқаларға істетсін, әйтеуір нәтижесін көрелік».</w:t>
        <w:br/>
        <w:t>2005 жал, ақпанның 17-і.</w:t>
        <w:br/>
        <w:t>«Газетке авторларды тарта білмейміз. Елдің бәріне</w:t>
        <w:br/>
        <w:t>белгілі, айта-айта жауыр болған тақырыпқа бара береміз.</w:t>
        <w:br/>
        <w:t>Суретшіге көп еңбектенген жөн. Өзінің қолынан келмегенді</w:t>
        <w:br/>
        <w:t>баскаларға істстсін, әйтеуір нәтижесін көрелік. Газеттің</w:t>
        <w:br/>
        <w:t>көркемделуі нашар. Әлі күнге өзіміздің ажар, бет-бейнеміз</w:t>
        <w:br/>
        <w:t>жасалмай кследі. Фото тапшы. Суреттер сұрқай, сүреңсіз.</w:t>
        <w:br/>
        <w:t>Ізиеніс жоқтың қасы. Проблема көтере білмеу - негізгі</w:t>
        <w:br/>
        <w:t>осалдығымыз. Тапсырмалар орындалмайды. Жеке-жеке есеп</w:t>
        <w:br/>
        <w:t>алатын мезгіл келген сияқғы. Жазылған материалдардың тілі</w:t>
        <w:br/>
        <w:t>қарабайыр. Көркемдікті талап еткен жөн. Көлемі сала-құлаш</w:t>
        <w:br/>
        <w:t>мақалалардың суын сығып, дәнін ғана қалдырып ұсынуды</w:t>
        <w:br/>
        <w:t>дағдыға айналдыра алмай келеміз. Таланттарды тауып, тың</w:t>
        <w:br/>
        <w:t>дүниелерін беруді қолға алайық. Соқталы, уақыт талап стіп</w:t>
        <w:br/>
        <w:t>отырған материалдар жариялай алмай отырмыз».</w:t>
        <w:br/>
        <w:t>«Алжыған» айлық</w:t>
        <w:br/>
        <w:t>Пітуә пәтуәсіз тірлігіне түңіліп, есегі бөліміне енді де:</w:t>
        <w:br/>
        <w:t>- Айлығымды есептетейін деп едім... айдың басынан</w:t>
        <w:br/>
        <w:t>аяғына дейін «алжып» кетпей, бас ауыртпай, балтыр</w:t>
        <w:br/>
        <w:t>сыздатпай тыраштанғанда алғаным - бес жүз теңге!.. - деп</w:t>
        <w:br/>
        <w:t>сұрау салды. Бұның ежірейгелін елеп, ондағы есепші апайы:</w:t>
        <w:br/>
        <w:t>-Не дейді, ер жігіттің еңірейетініндей екен, - деп</w:t>
        <w:br/>
        <w:t>алды да, бұның айлығын аударып-төңкеріп есептей бастады.</w:t>
        <w:br/>
        <w:t>«Әйелдің тілін алмаған алиментшіл...» Үш бірдей бәпені</w:t>
        <w:br/>
        <w:t>ғұмырымда бір кітап оқығанмын, енді екіншісін оқысам де-</w:t>
        <w:br/>
        <w:t>генім ғой» дегендей, бізде жазушы болмасак та, журналист</w:t>
        <w:br/>
        <w:t>болып біраз қағаз-қалам гнимайлағанбыз. Қол босады, ғұмыры</w:t>
        <w:br/>
        <w:t>жазғандарды топтап-іріктен, сұрыптап бітіргенмін. Ондағы</w:t>
        <w:br/>
        <w:t>ойым, мен де бір кітаті шығарсам деген ниғылым еді.</w:t>
        <w:br/>
        <w:t>Осындайда Онғақ құданың бір айтқаны сске түседі. Оңекең</w:t>
        <w:br/>
        <w:t>ғұмыры ауылда тұрды демесең, жазғандары жалпақ жұртқа</w:t>
        <w:br/>
        <w:t>жағын, есімі елге белгілі жазушы болып та алған. Сол Оңекең</w:t>
        <w:br/>
        <w:t>егде тартып елуге тақағанда жазған әңгімелерін біріктіріп бір</w:t>
        <w:br/>
        <w:t>кітап шығара кояйын деп, «Алғашқы кітапты «Жалын» баспа-</w:t>
        <w:br/>
        <w:t>сы тнығарады» деген нұскаумен сол баспаның табалдырығын</w:t>
      </w:r>
    </w:p>
    <w:p>
      <w:r>
        <w:t>аттамай ма. Ондағылар Онңекеңді аса ілтипатпен қабылдап,</w:t>
        <w:br/>
        <w:t>келген бұйымтайын біліп: «Сіздің ттығармашылығынызға</w:t>
        <w:br/>
        <w:t>айтарымыз жоқ, тек біз «Жалын» баспасы болғандықтан, тек</w:t>
        <w:br/>
        <w:t>жалындаған жастардың ғана кітабын шығарамыз, сіздің барар</w:t>
        <w:br/>
        <w:t>жеріңіз «Жазушы» баспасы» -- деп шығарып салыпты.</w:t>
        <w:br/>
        <w:t>Солап Онскен «Жазушы» баспасына бас сұқпай ма.</w:t>
        <w:br/>
        <w:t>Ондағылар да аса ілтипатпен қарсы алып, шығармашылығына</w:t>
        <w:br/>
        <w:t>кұлдық ұра отырып: «Бізден тек бұрын бірнеше кітабы шыққан,</w:t>
        <w:br/>
        <w:t>ссімі кітаптарымен көпшілікке танымал тарланбоздар ғана ке-</w:t>
        <w:br/>
        <w:t>лесі кітабын шығара алады» -- деп шыгарып салыпты...</w:t>
        <w:br/>
        <w:t>Неде болса деп, жазғандарымның жарамдысын біріктіріп</w:t>
        <w:br/>
        <w:t>белін буып, ғұмыр бойы шаруашылықтың пұшпағын илеген-</w:t>
        <w:br/>
        <w:t>діктен, осы игілікті шаруаға ие болып отырған «Қазақстан»</w:t>
        <w:br/>
        <w:t>баспасының «Шаруа» бөлімінің ссігіне тақап едім, бөлім</w:t>
        <w:br/>
        <w:t>бастығы - қызметкері болу керек, біреуге бұрқ-сарқ зекіп жа-</w:t>
        <w:br/>
        <w:t>тыр.</w:t>
        <w:br/>
        <w:t>- Қанша айтамын, қазір жазғыштар көп, әкелгеннің ши-</w:t>
        <w:br/>
        <w:t>май-тпаттағын еш алып қалушы болма. Не көп, сылтау көп,</w:t>
        <w:br/>
        <w:t>қайтсең де қолжазба қабылдамай қайтар,-- деп төпелсп-</w:t>
        <w:br/>
        <w:t>ақ жатыр екеп, санлауым бар саққұлақ сместтін бе, әлгіні</w:t>
        <w:br/>
        <w:t>«келінім сағап айтамын, қызым сеп тыңда» деп қабылдап,</w:t>
        <w:br/>
        <w:t>ақыры келіп қалған екенмін, жығылсаң нардан құла деп.</w:t>
        <w:br/>
        <w:t>дөйінің өзіне бір-ақ тарттым.</w:t>
        <w:br/>
        <w:t>Қабылдауындағы қызы жоқ, кідірмей өзіне кіріп барып</w:t>
        <w:br/>
        <w:t>едім, телефонмен сөйлесіп отыр, отыруымды ымдады.</w:t>
        <w:br/>
        <w:t>зд 103%</w:t>
        <w:br/>
        <w:t>Ана біреу үлгерді-ау әйтеуір... трамвай есігі сарт етіп</w:t>
        <w:br/>
        <w:t>жабылғанда, өзі іште, қолдарбасы ғана сыртта калды...</w:t>
        <w:br/>
        <w:t>Неткен көп техника! Неткен құжынаған ел!</w:t>
        <w:br/>
        <w:t>Көп машина ішінде әлдебір ақшыл түсті көлік көзге көпе-</w:t>
        <w:br/>
        <w:t>көрінеу көрінеді екен. Көрінгенде -- алып бара жатқан дәулігі</w:t>
        <w:br/>
        <w:t>жоқ, тек зымырап -- құйыннан ары. Бағдаршамды да мойын-</w:t>
        <w:br/>
        <w:t>дар емес. Тәртіпке тәңіріндей сеніп, бір бүйірден шыға кел-</w:t>
        <w:br/>
        <w:t>гені бұлан шошып-ыршып, шұғыл бұрылып әне біреумен</w:t>
        <w:br/>
        <w:t>мүйіздескен күйімыжылып қалды... Анау қарар емес, қарқыны</w:t>
        <w:br/>
        <w:t>катты. Төбесіндегі өшіп-жанып бара жатқан жасыл інамы-</w:t>
        <w:br/>
        <w:t>пан жедел жәрдем екенін біле қойдық. Ойпыр-әй, кім болды</w:t>
        <w:br/>
        <w:t>екен хал үстінде қасқайып жатқан. Кім болса да осы бір көп</w:t>
        <w:br/>
        <w:t>кабаттың біріндесің ғой... Е, жоқ, мұның алдында ат шаптырым</w:t>
        <w:br/>
        <w:t>жерде көк белбеулі, сары түсті МАИ-дың көлігі «еңіреп» бара-</w:t>
        <w:br/>
        <w:t>ды. Яғни қылмысты іс, кісі өлімі деген сөз... ә, Қудай, бір өзің</w:t>
        <w:br/>
        <w:t>сақтай гөр, әзір мұндайлар көбейіп кетті смес пе.</w:t>
        <w:br/>
        <w:t>Жердегіні аспаннан бақылағанға жетері жоқ па деп қалдым.</w:t>
        <w:br/>
        <w:t>Кәк белдеулісі көшеден көлденең өте берген төрт аяқтыны</w:t>
        <w:br/>
        <w:t>екпінімен қағып, әуемен апарып алаңқайға топ еткізді. Оны-</w:t>
        <w:br/>
        <w:t>сы екі аяқты болмаған соң, назар аудармадық.</w:t>
        <w:br/>
        <w:t>Қарсы кошседен еңіреп келе жатқан жедел жәрдемге жол</w:t>
        <w:br/>
        <w:t>берем деп, бар екпінін тежеген нән бір жеңіл машина КрАЗ-</w:t>
        <w:br/>
        <w:t>дың астына жартылай еніп тоқтады... Жанымдағы Өздекеңе де</w:t>
        <w:br/>
        <w:t>«обьекті» ілінген скен, көргенін сол қалпында баяндап отыр.</w:t>
      </w:r>
    </w:p>
    <w:p>
      <w:r>
        <w:t>Қаланың қақ ортасынан аңырап «екі өгіз», то есть, орт</w:t>
        <w:br/>
        <w:t>сөндірушілердің қызыл қорабы қорбандап шыққан... қарар</w:t>
        <w:br/>
        <w:t>емес, ағызып келеді. Әбүйір боп, қызыл қорап, бір ат арбаның</w:t>
        <w:br/>
        <w:t>арт тұсын ғана басын, ат алып қашып үстіндегі иесіне дес бе-</w:t>
        <w:br/>
        <w:t>рер смес... бұның кесірінен бірнеше тиопыр қызыл кеңірдек</w:t>
        <w:br/>
        <w:t>боп керісіп жатыр...</w:t>
        <w:br/>
        <w:t>Өз «обһектімнен» аздап арт тұсқа қарап едім, /лынымен-ақ</w:t>
        <w:br/>
        <w:t>бағыты бізбен бірдей қос «қызыл өгіз» өкіріп-бақырып жөңкіп</w:t>
        <w:br/>
        <w:t>келеді екен. Нән емес пе, аналарға қарағанда бұлардың әрекеті</w:t>
        <w:br/>
        <w:t>алақандағыдай. Әне бір әйелдің баласы қолтығында болғаны</w:t>
        <w:br/>
        <w:t>тәуір болды-ау, алдыңғы кояяскасын «өгіздің» соңғысы іліп</w:t>
        <w:br/>
        <w:t>әкетіп, қорбиған немені қөл дорбадай ғана етіп атып кеп жі-</w:t>
        <w:br/>
        <w:t>берді.</w:t>
        <w:br/>
        <w:t>-- -.- ӘЗ 101 е</w:t>
        <w:br/>
        <w:t>бар екен.. әйдә, жасырынбақ ойнар ма еді... Әй, бірақ,</w:t>
        <w:br/>
        <w:t>басшылардың көзіне түссе бір күнде-ақ іпауып алады ғой.</w:t>
        <w:br/>
        <w:t>Балалардың алғашқы бөлігіне жақындай бердік. «Құм ке-</w:t>
        <w:br/>
        <w:t>рек» деп заказ берген-ау шамасы, кемі жеті-сегіз мәшинесін</w:t>
        <w:br/>
        <w:t>үйіл үй ғын қойыпты. Үстінде жалаң аяқ, жалаң бастар бірша-</w:t>
        <w:br/>
        <w:t>ма. Мына біреу бұзығы бояса керек, атша тарпыті құмды қарша</w:t>
        <w:br/>
        <w:t>боратып әлек, оған арқа беріп алақан жайған бүлдіршін тіптен</w:t>
        <w:br/>
        <w:t>мәз. Біреуін тырдай етіп құмға көміп қойыпты, байқаусызда ба-</w:t>
        <w:br/>
        <w:t>сып кетпегеніме іпүкірлік еттім.</w:t>
        <w:br/>
        <w:t>Сандалымның сан тесігінен кіріп кептелген құмды қағып</w:t>
        <w:br/>
        <w:t>түсіріп, алыстан күнге шағылысып жарқ-жұрқеткенәткеншекке</w:t>
        <w:br/>
        <w:t>тақап барып қозғап көрсйін деп едім -- зіл батпан: «білгір ұста»</w:t>
        <w:br/>
        <w:t>соққан болуы керек, шыжыған күнде қол тигізбейді...</w:t>
        <w:br/>
        <w:t>Ішке ене табалдырыққа табан тіреп тұрып қалдық... жайпақ</w:t>
        <w:br/>
        <w:t>табалдырықтың ортасында отырған жалаң бұттардың ермек</w:t>
        <w:br/>
        <w:t>етіп езгілеп отырғандары сиырдың жас жапасы...</w:t>
        <w:br/>
        <w:t>- Бұларың не, ей!-деп кіжінген маған:</w:t>
        <w:br/>
        <w:t>- Пләстилін, - деп көңіл бөлер емес...</w:t>
        <w:br/>
        <w:t>Қақырынып, жөткірініп, оған болмаған соң «Кім бар мұнда»</w:t>
        <w:br/>
        <w:t>деп, «шықсын берісін» жұтқыншақта қалдырып дауыс салсақ</w:t>
        <w:br/>
        <w:t>та еш белгі болмай, амалсыздан ішкі үйдің есігін тарттык.</w:t>
        <w:br/>
        <w:t>-«Ойпыр-ой! Шағып төсектің бес-алтауын қатар қойып,</w:t>
        <w:br/>
        <w:t>шалқадан біреу жатыр. Түртіп оятып сдім, алпыстың ар</w:t>
        <w:br/>
        <w:t>жағындағы айамыз екен:</w:t>
        <w:br/>
        <w:t>- Бізде ұйықтайтын мезгіл еді... -- деп кимешегін түзеп тұра</w:t>
        <w:br/>
        <w:t>бастады.</w:t>
        <w:br/>
        <w:t>-- Бізге меңгеруші жеңгеміз керек еді,-деп едік.</w:t>
        <w:br/>
        <w:t>- Мен нәнкімін... жеңгелерің желіп үйіне кетті, қонақ кел-</w:t>
        <w:br/>
        <w:t>ді дей ме... - деп галошын іздей сыртқа беттеген соң, біз</w:t>
        <w:br/>
        <w:t>де «Жеңгеміздің болмағаны тәуір болды» деп түйіп, кетуге</w:t>
        <w:br/>
        <w:t>ыңғайланғанбыз.</w:t>
        <w:br/>
        <w:t>-- Байқап тұрмын, бұл жердікі емес сияқтысың балам, кірген</w:t>
      </w:r>
    </w:p>
    <w:p>
      <w:r>
        <w:t>үйден құр шыкпа, дәм ауыз ти,- деген соң амалсыз кідірдік.</w:t>
        <w:br/>
        <w:t>Сырттан сылдырлатып екі-үш темір кружка әкелген болды,</w:t>
        <w:br/>
        <w:t>бағана балалардың жанынан көргенмін... Асхананы аударып-</w:t>
        <w:br/>
        <w:t>төңкеріп: «Бұлар ештеңе қалдырмайды...» деп жүріп әрең-</w:t>
        <w:br/>
        <w:t>әй 118 55 к-</w:t>
        <w:br/>
        <w:t>уді алып келген-ау шамасы...-деп мұңын шағады.</w:t>
        <w:br/>
        <w:t>Көпті көрген көрегеп әкей:</w:t>
        <w:br/>
        <w:t>- Қой, қайдағы жоқты айтна, -- деп әйелін тыйып:-</w:t>
        <w:br/>
        <w:t>Жүріңдер үйге, келіннен ұят болады, - деп бес-алты жан</w:t>
        <w:br/>
        <w:t>үйге енеді.</w:t>
        <w:br/>
        <w:t>Әкей алты қанат ақ үйінің кақ төрінде қарсы қарап түрегеп</w:t>
        <w:br/>
        <w:t>тұрған бір қауым елді көріп:</w:t>
        <w:br/>
        <w:t>- Өй, келін ғана емес, құда-құдағи, құдаша, құда бала</w:t>
        <w:br/>
        <w:t>да кеп қалған екен ғой... Ассилаумағалейкүм!- деп құшақ жая</w:t>
        <w:br/>
        <w:t>ұмтылғанда, маңдайы қатты затқа шарт етіп, құшағында өзі</w:t>
        <w:br/>
        <w:t>қатарлас құрдасы емсс - жылтыр темір тұрғанда -- шалқалап</w:t>
        <w:br/>
        <w:t>жығылып, бірер уақыт ес-түссіз есеңгірегені бар...</w:t>
        <w:br/>
        <w:t>Айна өз тағдырын қазақ жұртыпда осылай бастап, одан әрі</w:t>
        <w:br/>
        <w:t>талай-талай тамашаларды жасап барып тез-ақ сіңісіп кеткен</w:t>
        <w:br/>
        <w:t>болатын.</w:t>
        <w:br/>
        <w:t>«Жеңеінең - меңгеруші»</w:t>
        <w:br/>
        <w:t>Аталарымыз құсап әңгімс бастайықшы. Менің бала кезім.</w:t>
        <w:br/>
        <w:t>яғни мына темір-терсекті (фотоаппарат) қолға алып, одан сәл</w:t>
        <w:br/>
        <w:t>салмағы барын сезгеп соң мойынға асынып, алқынып жүрген</w:t>
        <w:br/>
        <w:t>шағым.</w:t>
        <w:br/>
        <w:t>Редактор шақырады. Тайғанақтап тартынып бара қалдым.</w:t>
        <w:br/>
        <w:t>Басекең де күтіп отыр екен:</w:t>
        <w:br/>
        <w:t>- Қарағым Алеке, бізге келгенің кеше, ал енді өзіңді</w:t>
        <w:br/>
        <w:t>корсететін шағың. Мына ағаңның ел аралап, жер көріп де-</w:t>
        <w:br/>
        <w:t>гендей...- деп біраз нәрсе айтгы-ау шамасы, мен озім о бас-</w:t>
        <w:br/>
        <w:t>тан-ақ жағдаятқа түсіне қойып, мұрындықтың мығым ұшын</w:t>
        <w:br/>
        <w:t>ағайымның алақанына беріп қойгаймын.</w:t>
        <w:br/>
        <w:t>Көп кідірмедік. Мен ойлаған алыс шаһардың шалғайы емес,</w:t>
        <w:br/>
        <w:t>барар жер- мына тұрған Тұйық.</w:t>
        <w:br/>
        <w:t>Жеңіл машина қойсын ба, бір орғып орталық - Ортекеге,</w:t>
        <w:br/>
        <w:t>одан кіндігі осы жерге көмілген біреуді алып, келесі орғығанда</w:t>
        <w:br/>
        <w:t>Жөн жотаға, бірнеше орғып-қарғып барар жер - Бірлік-</w:t>
        <w:br/>
        <w:t>ті тауының биік басынан бір-ак шықтық. Ксйдс қызып кетіп</w:t>
        <w:br/>
        <w:t>байқамай қалатыпымыз-ай, таудың төбесіне де машинамен</w:t>
        <w:br/>
        <w:t>тх - З% 116 іш--</w:t>
        <w:br/>
        <w:t>Қалқан құлағымды қайшылап, амалсыз тыңдап отырмын.</w:t>
      </w:r>
    </w:p>
    <w:p>
      <w:r>
        <w:t>- Жарайды аға, болады, аға,- дегенге қарағанда, ар жақтағы</w:t>
        <w:br/>
        <w:t>осал болмады, -- Жатып қалғанын білеміз, ұятты да болып</w:t>
        <w:br/>
        <w:t>жүр едік, кітабыңыз міндетті түрде шығады аға? - деп теле-</w:t>
        <w:br/>
        <w:t>фон тұтқасын қойып кіжініп отырып: «Оттаған неме, қайдағы</w:t>
        <w:br/>
        <w:t>шимай-шатпағын кітап етіп шығармақ!» -- деп үн қатып,</w:t>
        <w:br/>
        <w:t>бөлмесінде мен барына кібіртіктеп барып: «Кеп қапсыз,</w:t>
        <w:br/>
        <w:t>шаруа айтыңыз, аға...» - дейді.</w:t>
        <w:br/>
        <w:t>Лом-лимсіз үндемей кері қайттым.</w:t>
        <w:br/>
        <w:t>Лездеме</w:t>
        <w:br/>
        <w:t>Лездемеміз - кем-кетікті жайып салып, алдылағы</w:t>
        <w:br/>
        <w:t>мақсат-жоспарды бір қайырып пысықтайтын, уақыт</w:t>
        <w:br/>
        <w:t>жағынан барынша шектеулі жиылыс екені белгілі. Біз бір кез-</w:t>
        <w:br/>
        <w:t>дерде болып өткен осы бір лездеменің газет ұжымындағы әр</w:t>
        <w:br/>
        <w:t>кезеңдегі негізгі тұжырымын келтіруді жөн санап отырмыз.</w:t>
        <w:br/>
        <w:t>1990 жыл, ақпанның 15-і</w:t>
        <w:br/>
        <w:t>«Соқталы, уақыт талап етіп отырған материалдар жариялай</w:t>
        <w:br/>
        <w:t>алмай отырмыз. Газетке авторларды тарта білмейміз. Елдің</w:t>
        <w:br/>
        <w:t>бәріне белгілі, айта-айта жауыр болған тақырыпқа бара бе-</w:t>
        <w:br/>
        <w:t>реміз. Таланттарды тауып,тындүнислерін беруді қолға алайык.</w:t>
        <w:br/>
        <w:t>Жазылған материалдардың тілі қарабайыр. Көркемдікті талап</w:t>
        <w:br/>
        <w:t>еткен жөн. Көлемі сала-құлаш мақалалардың суын сығып,</w:t>
        <w:br/>
        <w:t>дәнін ғана қалдырып ұсынуды дағдыға айналдыра алмай</w:t>
        <w:br/>
        <w:t>келеміз. Тапсырмалар орындалмайды. Жеке-жеке есеп ала-</w:t>
        <w:br/>
        <w:t>тын мезгіл келген сияқты. ПІроблема көтере білмеу - негіз-</w:t>
        <w:br/>
        <w:t>гі осалдығымыз. Газеттің көркемделуі нашар. Әлі күнге</w:t>
        <w:br/>
        <w:t>өзіміздің ажар. бет-бейнеміз жасалмай келеді. Суретшіге көп</w:t>
        <w:br/>
        <w:t>еңбектенген жөн. Өзінің колынан келмегенді басқаларға істет-</w:t>
        <w:br/>
        <w:t>сін, әйтеуір нәтижесін көрелік. Фото тапшы. Суреттер сұрқай,</w:t>
        <w:br/>
        <w:t>сүренсіз. Ізденіс жоқтың қасы».</w:t>
        <w:br/>
        <w:t>2000 жыл, ақпанның 16-ы</w:t>
        <w:br/>
        <w:t>«Проблема көтере білмеу - негізгі осалдығымыз. Тапсыр-</w:t>
        <w:br/>
        <w:t>малар орындалмайды. Жеке-жеке есеп алатын мезгіл</w:t>
        <w:br/>
        <w:t>келген сияқты. Жазылған материалдардың тілі қарабайыр.</w:t>
        <w:br/>
        <w:t>э4 104 іе- -</w:t>
        <w:br/>
        <w:t>пәрең бір банка сок алып итықты. Шаңын сүртіп, кружканы</w:t>
        <w:br/>
        <w:t>шайып құйып берді... ішпесең ренжиді, не де болса деп көзді</w:t>
        <w:br/>
        <w:t>жұмыл тартып жібердім... жып-жылы жылымшы бір дәм сезіл-</w:t>
        <w:br/>
        <w:t>гендей болды...</w:t>
        <w:br/>
        <w:t>Әлгі соктың дәмі аузымда біраз жүргені сонша, содан кейін</w:t>
        <w:br/>
        <w:t>сок атаулыны қойып кеткенмін...</w:t>
        <w:br/>
        <w:t>(Алданның әңгімесі осымен тамам болғанын сезіп отырмыз,</w:t>
        <w:br/>
        <w:t>артын күтіп үндемей қалғап бізден сескенген болуы керек -</w:t>
        <w:br/>
        <w:t>соңғы қосқан сөйлемі.).</w:t>
        <w:br/>
        <w:t>- Қазір, құдайға шүкір, тәуір, бар жерде балабақша дегенің</w:t>
        <w:br/>
        <w:t>жәнге келгелі қашан. Біздікі бұдан пәленбай жыл бұрын, ата-</w:t>
        <w:br/>
        <w:t>мыз айтпақпты-- ерте, ерте, ертеде болған нәрсе ғой...</w:t>
      </w:r>
    </w:p>
    <w:p>
      <w:r>
        <w:t>Төте жол</w:t>
        <w:br/>
        <w:t>Ұзақ жолда--ыңғайыңболсабүкіл бір адамға тән ғұмырыңды</w:t>
        <w:br/>
        <w:t>еске алып, өткен өмірдің ауыл жағын бір шиырлап қайтуға</w:t>
        <w:br/>
        <w:t>әбден болады. Не керек, зыр етіп өте шыққан өмір жолыңа кез</w:t>
        <w:br/>
        <w:t>қиығыңды салсаң болды, артта қалған еңіс пен бүгінгі мына</w:t>
        <w:br/>
        <w:t>елестен асқан бел-белес арасы -- түгелімен көз алдыңа келе</w:t>
        <w:br/>
        <w:t>қалмасына күмәнім жоқ.</w:t>
        <w:br/>
        <w:t>Дәнденбайдың алыс шаһардан өз қаласына қайтқан сапа-</w:t>
        <w:br/>
        <w:t>рында аз да болса осы күйді еркімен өз басынан өткергені бар.</w:t>
        <w:br/>
        <w:t>Шаһарға бекер шақыртпаған екен.</w:t>
        <w:br/>
        <w:t>- Заводтарыңыз бүкіл облыстың мақтанышына айналып</w:t>
        <w:br/>
        <w:t>отыр. Ыңғайы шығыннан көз ашпай келе жаткан кәсіпорынның</w:t>
        <w:br/>
        <w:t>соңғы үш-төрт жылда, яғни Дәнденбай Күзснтаевич басшылық</w:t>
        <w:br/>
        <w:t>ете бастағаннан бері тасы өрге домалағанын бүкпесіз</w:t>
        <w:br/>
        <w:t>мойындауымыз қажет. Бұл - іскер басшы, алғыр азаматтың</w:t>
        <w:br/>
        <w:t>ұйымдастырушылық қабілетінің жемісі болса керек. Бүгінгі</w:t>
        <w:br/>
        <w:t>бас қосуымыздың негізгі мақсаты -- озық тәжірибеден үйрену,</w:t>
        <w:br/>
        <w:t>ақыл-кеңес алмасу болып отыр, - деті үлкен бастықтың өзі іл-</w:t>
        <w:br/>
        <w:t>типатпен айтқан қамкор сөздер әлсін-әлсін ссіне орала береді.</w:t>
        <w:br/>
        <w:t>Неге скені белгісіз, қиын-қыстау кезде шешуші рөл</w:t>
        <w:br/>
        <w:t>атқарған оз замандастарымның, мәселен, осыдан үш-төрт жыл</w:t>
        <w:br/>
        <w:t>бұрын, яғни заводқа директор болып орналасқаннан кейін бар</w:t>
        <w:br/>
        <w:t>нге эй 119%</w:t>
        <w:br/>
        <w:t>мәселенің түйінін шешкен сол бір ашық жиналыста айтылған</w:t>
        <w:br/>
        <w:t>ақтық сөздер сол қалпында жадында сақталған екен.</w:t>
        <w:br/>
        <w:t>- Заводымыз кейінгі кезде тығырыққа тіреліп, хал-аху-</w:t>
        <w:br/>
        <w:t>ал мүшкіл болып отыр, жолдастар! Бас қосқандағы басты</w:t>
        <w:br/>
        <w:t>мақсат- осы жолдан шығатын төте жолды көп болып ойласты-</w:t>
        <w:br/>
        <w:t>ру болын отыр, - деп өзі бастап берген.</w:t>
        <w:br/>
        <w:t>- Қолда бар техниканы түбірімен жаңартып, жаңа цехтар-</w:t>
        <w:br/>
        <w:t>ды іске қосу қажет.</w:t>
        <w:br/>
        <w:t>- Бар мүмкіндігімізді сарқа пайдаланудың қысқа жо-</w:t>
        <w:br/>
        <w:t>лын іздестірген абзал, - деген сияқты пікірлердің ішін-</w:t>
        <w:br/>
        <w:t>де «Завод жанынан арнайы жабдықталған шеберхана ашу</w:t>
        <w:br/>
        <w:t>керек» деген көнекөз Дайыровтың айтқан ұсынысы -</w:t>
        <w:br/>
        <w:t>тосындылығымен, жаңашылдығымен құнды болып, елдің на-</w:t>
        <w:br/>
        <w:t>зарын өзіне аударған. Алғаш бұл ұсынысқа күле қарағандар</w:t>
        <w:br/>
        <w:t>директор өзі бас болып көңіл аударған соң, олар да жабыла</w:t>
        <w:br/>
        <w:t>түн-негізіне үңіліп, бір кісідей қолдауға қосыла кеткен.</w:t>
        <w:br/>
        <w:t>Шеберхана алғашқы күннен-ақ өзілің өміршендігін</w:t>
        <w:br/>
        <w:t>көрсетіп, жыл өткен сайын пайданы үсті-үстіне үйді келіп.</w:t>
        <w:br/>
        <w:t>Бүкіл бір заводтың белшесіндегі бес батпан қарызды шама-</w:t>
        <w:br/>
        <w:t>сына қарамай сыпырып, енді міне запас қорды көбейтіп отыр</w:t>
        <w:br/>
        <w:t>емес пе. Өздерінің маңдайалды болып отырғандары да осы</w:t>
        <w:br/>
        <w:t>шеберхананың шеберлігінен ғой.</w:t>
        <w:br/>
        <w:t>Бағанағы бас қосудың да айналдырып баққандары, қояр</w:t>
        <w:br/>
        <w:t>сұрақтары мен әлі де жақсарта түсер жолын қарастырып</w:t>
        <w:br/>
        <w:t>көрген тілек-пиғылдардың тірелер тұсы - осы шеберхана.</w:t>
        <w:br/>
        <w:t>Олар сұрақ тұрғысында ұсыныс жасап отырды, ал бұл олардың</w:t>
        <w:br/>
        <w:t>бәріне еркін жауап берді.</w:t>
      </w:r>
    </w:p>
    <w:p>
      <w:r>
        <w:t>- Ақыры завод тек зиян шегуден айырылмайды екен, бір</w:t>
        <w:br/>
        <w:t>ұсыныс - шеберханапты заводтан бөліп алса.</w:t>
        <w:br/>
        <w:t>- Оған жол жоқ, өйткені шеберханасыз завод бұрынғы таз</w:t>
        <w:br/>
        <w:t>қалпына қайта келеді.</w:t>
        <w:br/>
        <w:t>- Ал заводты қайта жабдықтап, түгелімен шеберханаға ай-</w:t>
        <w:br/>
        <w:t>налдырса қайтер еді?</w:t>
        <w:br/>
        <w:t>- Еш болмайды, олай етсек шеберхана біржола жабылып</w:t>
        <w:br/>
        <w:t>қалады, өйткені оған жөндеуге келіп түсетін бұйымдарды</w:t>
        <w:br/>
        <w:t>біздіп завод шығарады емес пе...</w:t>
        <w:br/>
        <w:t>28 1200 с</w:t>
        <w:br/>
        <w:t>кеп төбелессін. Құрып кеткірдікі, өздері бақандай 200</w:t>
        <w:br/>
        <w:t>ғрамм пәле жұқа ғана қарнымды жарып шықпай тұрғанда</w:t>
        <w:br/>
        <w:t>деп тағы бір жүзді жүздіріп кегі жібердім. Ондағым</w:t>
        <w:br/>
        <w:t>әлгі екеуіне арашашы болсын дегепім еді. Пенде атаулыға</w:t>
        <w:br/>
        <w:t>дауа жоқ ескен, жаңа ғана бірін-бірі талаған тарландар</w:t>
        <w:br/>
        <w:t>біріге қалып, жаңа барған жалқыға жабылмасы бар ма.</w:t>
        <w:br/>
        <w:t>Бұл жалғанда жалғызды екеулегеннен жаман нәрсе бол-</w:t>
        <w:br/>
        <w:t>мас... Қой, бүйтіп біреудің обалына қалғанша оған да</w:t>
        <w:br/>
        <w:t>жақтас таба қояйын деп, қолымда тұрған тағы бір стакан-</w:t>
        <w:br/>
        <w:t>ды төңкеріті түбін көрсеттім... Содан көзімді уқалап ашқанда</w:t>
        <w:br/>
        <w:t>көріп отырғаным өздерің, -деген екен.</w:t>
        <w:br/>
        <w:t>Бұл жәй сіздерге жазып жеткізгенде кәдімгідей уақыт</w:t>
        <w:br/>
        <w:t>алғанымен, біз оны Сызекең күбір-күбірін бітіріп, сақал</w:t>
        <w:br/>
        <w:t>сипағанынша еске оралтып болып, үзілген сөзімді жалғай</w:t>
        <w:br/>
        <w:t>бердім.</w:t>
        <w:br/>
        <w:t>- Токал ешкім үзіп күн болды үйірімен жоқ, - дегенім</w:t>
        <w:br/>
        <w:t>сол, ой бауырымдап дауыс шығармаса да, құшақтамақ боп</w:t>
        <w:br/>
        <w:t>еміреніп келе жатқан молдекең денесіне тоқ тигендей кілт</w:t>
        <w:br/>
        <w:t>тоқтап, ләм-мим деместен жөнеле бергені...</w:t>
        <w:br/>
        <w:t>Алғашқы айна</w:t>
        <w:br/>
        <w:t>СЕл аузынан)</w:t>
        <w:br/>
        <w:t>Айна атаулы алғаш кез келген адамзатқа тосын дүние</w:t>
        <w:br/>
        <w:t>болғаны белгілі. Балғын шағымызда таңданып таңдай</w:t>
        <w:br/>
        <w:t>қақтық. Есейе келс күлімдеп қарап көз үйреттік. Ал қазір</w:t>
        <w:br/>
        <w:t>қажетімізді өтер зат ссебінде қараймыз.</w:t>
        <w:br/>
        <w:t>Ал сіз сол айна депаталатын заттың алғаш қазақ жұртына</w:t>
        <w:br/>
        <w:t>келіп сіңген тарихын, болмаса мыңғырған мал айдап ұшы-</w:t>
        <w:br/>
        <w:t>қиырсыз кең даланы мекен еткен ата-бабамыздың сол бір то-</w:t>
        <w:br/>
        <w:t>сын дүниені қалай қабыл алғанын сстіп-білгеніңіз бар ма?!</w:t>
        <w:br/>
        <w:t>Біз бұл жерде - айна қай жерде, қашан пайда болған, алғаш</w:t>
        <w:br/>
        <w:t>қай жұрт кәдеге жаратып, қайдан қай жаққа қарай тараған</w:t>
        <w:br/>
        <w:t>деген мәліметтерге бара қоймаймыз. Бар білетініміз - бұл</w:t>
        <w:br/>
        <w:t>тосын дүние, қай жұрт, кім болмасын, әйтеуір бір тамсанды-</w:t>
        <w:br/>
        <w:t>рып, таңдандырып, кей тұста үрсй тудыра шошындырып,</w:t>
        <w:br/>
        <w:t>не керек өз тосыпдылығымен ерекшеленеді екен.</w:t>
        <w:br/>
        <w:t>әлдіс</w:t>
      </w:r>
    </w:p>
    <w:p>
      <w:r>
        <w:t>Сол айна осыдан пәленбай ғасыр бұрын, өзіміздің</w:t>
        <w:br/>
        <w:t>солтүстік-батысымыздан «піссімілла» деп қазақ жеріне аяқ</w:t>
        <w:br/>
        <w:t>басқанда -- алғаш Қожекеңнің үй ішіне тап болыпты. Ол кез</w:t>
        <w:br/>
        <w:t>Қожанасырдың қылшылдаған қыршын шағы. Аты дүрілдеп,</w:t>
        <w:br/>
        <w:t>жер-жаһанға жайыла бастаған, ұшы-қиырсыз өз өлкемізді</w:t>
        <w:br/>
        <w:t>түгел аралап болып, енді-енді шетелдерге шыға бастаған</w:t>
        <w:br/>
        <w:t>кезі болса керек.</w:t>
        <w:br/>
        <w:t>Қазіргі Қожекен туралы: «Қожанасыр көтеде келе жатса,</w:t>
        <w:br/>
        <w:t>бір иесіз зат жатқан көрінеді. Жанына жетіп барып, жерден</w:t>
        <w:br/>
        <w:t>көтеріп алса - ар жағында тура өзі қатарлас бір азамат -</w:t>
        <w:br/>
        <w:t>өзіне тесіле қарап қалған көрінеді. Сонда Қожекең: «Ой,</w:t>
        <w:br/>
        <w:t>бұл сіздікі ме еді, кешіріңіз» деп айнаны қайтадан орнына</w:t>
        <w:br/>
        <w:t>қоя салған көрінеді», - деп айтылып жүрген хикая сол алгаш</w:t>
        <w:br/>
        <w:t>шетелдің бірінде айнаға тұңғыш тап болғанда болса керек.</w:t>
        <w:br/>
        <w:t>Содан, көп кезіге берген тосын затка тосырқай бермей, бұл да</w:t>
        <w:br/>
        <w:t>қолына алып тамсанып-танданып, одан еті үйреніп, көзі</w:t>
        <w:br/>
        <w:t>қаныққан соң -- бұның айна екенін біліп, сиқырын сезін-</w:t>
        <w:br/>
        <w:t>геннен кейін - онан өз бойымен шамалас біреуін көк есегіне</w:t>
        <w:br/>
        <w:t>жүк қып артып, еліне оралады.</w:t>
        <w:br/>
        <w:t>Бұл жапан далада жалғыз отырған өз үйіне арып-ашып</w:t>
        <w:br/>
        <w:t>жеткенде, қарсы алған ешкім болмайды. Әкелгенін алты қанат</w:t>
        <w:br/>
        <w:t>ақ үйдің тар босағасынан әрең енгізіп, артын жүкке тіреп</w:t>
        <w:br/>
        <w:t>қақ төрге орналастырады да, кешкі мал-жайды жайғастырып</w:t>
        <w:br/>
        <w:t>сыртта жүрген үй ітпіне барады. Амандасып, көрісіп болған</w:t>
        <w:br/>
        <w:t>соң, өзінің жап дегенде жалғыз қарындасына:</w:t>
        <w:br/>
        <w:t>- Мен саған үлкен сыйлық әкелдім, үйде, барып көр,-</w:t>
        <w:br/>
        <w:t>дейді. Ерке өскен қарындасы алып-ұшып үйге келіп, есікті</w:t>
        <w:br/>
        <w:t>серии ашын ішке снсе, нақ төрде өзі қатарлас бір қыз сүзіле</w:t>
        <w:br/>
        <w:t>карап, сызылып тұр... Кеп кідірмей қайта шығып, жақын</w:t>
        <w:br/>
        <w:t>маңда бие сауып отырған шешесіне жетіп барып: «Шетпе,</w:t>
        <w:br/>
        <w:t>сүйінші, ағам келіншек әкепті»...--деп еркелей тіл қағады.</w:t>
        <w:br/>
        <w:t>ШТіешесі: «Ой-буй, көтек, не дейді!» -- деп бетін бір шым-</w:t>
        <w:br/>
        <w:t>шып, шелегін қызына беріп үйіне жетеді. Босағаны аттай</w:t>
        <w:br/>
        <w:t>сала, төрге көз салып еді, шынымен-ақ нақ төрде бір елуді</w:t>
        <w:br/>
        <w:t>еңсерген әйел адам тесіле қарап таңырқан тұр екен... Көп</w:t>
        <w:br/>
        <w:t>кідірмей қайта шығып, мал шетінде жүрген күйеуіне барып:</w:t>
        <w:br/>
        <w:t>«Ана балаң келін әкепті...» деп қинала айтады.</w:t>
        <w:br/>
        <w:t>- Келін келсе, қуанбаушы ма едің,-деген күйеуіне:</w:t>
        <w:br/>
        <w:t>- Сол жетпегірің бет-пішіні әжім-әжім мен қатарлы біре-</w:t>
        <w:br/>
        <w:t>әд 15%е</w:t>
        <w:br/>
        <w:t>Әсіресе, сақал-мұртын санситпай, осында алып қалып бар</w:t>
        <w:br/>
        <w:t>күнәсін жепілдетейік»</w:t>
        <w:br/>
        <w:t>Ұмай-жұмай ұмтылыс</w:t>
        <w:br/>
        <w:t>Ойпыр-ай, ілгері кетер іргелі іс осы бір хабарласуға тіреліп</w:t>
        <w:br/>
        <w:t>тұрғаны. Бұл хабарласын, ол кісі емен-жарқын: «Ал айта ғой»</w:t>
        <w:br/>
        <w:t>десе, құдайдып оңдағаны, шшаруа бітті дей бер...Негізі, ол</w:t>
        <w:br/>
        <w:t>көкеміздің телефонын теріп, жұптан-баптап айта қойсақ болды.</w:t>
        <w:br/>
        <w:t>Ал, қашан, қай мезгілде хабарласа қойған жөн?!</w:t>
      </w:r>
    </w:p>
    <w:p>
      <w:r>
        <w:t>Таң азанмен азынай қойған телефонды кім-кімде жақтыра</w:t>
        <w:br/>
        <w:t>қоймас.</w:t>
        <w:br/>
        <w:t>-.Жасы келген адам, орнынан тұрды-ау дегенмен, сенімен</w:t>
        <w:br/>
        <w:t>есінеп-есеңгіреп: «Бала, кешірек хабарласшы» деуі әбден</w:t>
        <w:br/>
        <w:t>мүмкін.</w:t>
        <w:br/>
        <w:t>Тұрған болар, жуынып-ттайынған шығар... «Ас--адамның</w:t>
        <w:br/>
        <w:t>арқауы», «Таңғы ас - тәңірден» деген бар. Ыінта-шынтамен</w:t>
        <w:br/>
        <w:t>асқа берілген пендені мойын бұрғыза қою... шәйнаңдап бал-</w:t>
        <w:br/>
        <w:t>пыл сөйлесе беретін біз емес, кідірте тұрғаным абзал.</w:t>
        <w:br/>
        <w:t>.-Е, иә карт адамға астан соң тоқ басып ың-шыңсыз кемі</w:t>
        <w:br/>
        <w:t>қырық минут шалқалап жатқан жөн. Бұдап соң ирсленден</w:t>
        <w:br/>
        <w:t>тұрып неге ғана серуенге шығып сергімеске... Есік алдында</w:t>
        <w:br/>
        <w:t>ерсілі-қарсылы жүрген пендені «Телефонға шақырады» дегіз-</w:t>
        <w:br/>
        <w:t>діргу - әй, қажеті жоқ. Қажыған адам, қасарыса қалса...</w:t>
        <w:br/>
        <w:t>-. Тоқ басып томсырайып, серуенге шығып сергіген пенде--</w:t>
        <w:br/>
        <w:t>әлбетте, бірер мезгіл күнделікті газет-журналды ауларып-</w:t>
        <w:br/>
        <w:t>тонкерері сөзсіз. Егер аки, менің коңыраулатқаным--ол кісінің</w:t>
        <w:br/>
        <w:t>газет-журналдан қызықты мақала оқып шұқшиып отырған</w:t>
        <w:br/>
        <w:t>мезетіне тап келсеші?..</w:t>
        <w:br/>
        <w:t>Бетін аулақ, құдай одан сақтасын.</w:t>
        <w:br/>
        <w:t>-“Түгесіліп түс те боп қалған ба?..Түскі астың бабын біледі.</w:t>
        <w:br/>
        <w:t>Бабымен жасалады, дәмімен терлеп-тепшіп ішіледі. Мұндайда</w:t>
        <w:br/>
        <w:t>терін сүртіп теңселіп отырған пендеден аулақ болған ақыл.</w:t>
        <w:br/>
        <w:t>“Ол кісілер смес, кей-кейде түстен кейін біздің өзіміз</w:t>
        <w:br/>
        <w:t>де жастық жастанып, көз шырымын алып козайым боп</w:t>
        <w:br/>
        <w:t>қалатынымыз бар.</w:t>
        <w:br/>
        <w:t>теееее - -ӘӚОІІ Фо</w:t>
        <w:br/>
        <w:t>Бірде еңсем түсіп, бар ауыртпалықты астымдағы кок ссекке</w:t>
        <w:br/>
        <w:t>арта-марта желіп жүріп көше шетіне шыға бергенім сол еді,</w:t>
        <w:br/>
        <w:t>Пайыз атайдың жолыға кеткені. Атайды бала кезден білеміз,</w:t>
        <w:br/>
        <w:t>жүдеу-жабырқау жүргеніңді көрсс болды, жөн сұрайды.</w:t>
        <w:br/>
        <w:t>Егер яки сенікі аз-маз жон болып, сені осынша қүйгге түсіретін</w:t>
        <w:br/>
        <w:t>адам сәл-пәл қисықтау болды бар гой, ол кім болса, сол болып</w:t>
        <w:br/>
        <w:t>кетсін бәрібір есеңді әпереді, кешірім сұратады. Тіптен бол-</w:t>
        <w:br/>
        <w:t>маса, тнарасыз жағдайда жөн сілтейді.</w:t>
        <w:br/>
        <w:t>Міңгір-мінгір етіп бар болган жәйді баяндап бердім. Өзі</w:t>
        <w:br/>
        <w:t>біраз талқыға салды-ау деймін, үнсіздіктен сон үзіп-жарып</w:t>
        <w:br/>
        <w:t>айтқаны:</w:t>
        <w:br/>
        <w:t>- Күн барда аяқ жетер жерге барытт қайт. Елге түгел ха-</w:t>
        <w:br/>
        <w:t>барла...- ден әңгімссін аяқтамай жөнеле бергені. Сойтсем</w:t>
        <w:br/>
        <w:t>жанымызға ауылдағы кіші молда Сыздау келіп қалған екен.</w:t>
        <w:br/>
        <w:t>Әшейінде саңырау бола қалатын молдамыз жаңағы сөзді</w:t>
        <w:br/>
        <w:t>анық-ақ сстігеп екен.</w:t>
        <w:br/>
        <w:t>-- Ол кім, балам?--деп қадала қалғаны бар.</w:t>
        <w:br/>
        <w:t>- Біздің үйдегі...-дей бергенім сол, Сыздау қария «иә,</w:t>
        <w:br/>
        <w:t>Алла» деп кеуде кере күрсініп, алақан жая іштей күбір-</w:t>
        <w:br/>
        <w:t>күбірге көшті...</w:t>
      </w:r>
    </w:p>
    <w:p>
      <w:r>
        <w:t>Тура осы арада - өзіміз айтып отырғап оқиғаты сәл-пәл</w:t>
        <w:br/>
        <w:t>доғаратұрып, жайылған алақан сақал сипағанша, молдекеңнің</w:t>
        <w:br/>
        <w:t>сл білетіп қырсық қылығынан бөлек, өткендегі бір жөнін</w:t>
        <w:br/>
        <w:t>тапкан қызығы еске орала кеткені.</w:t>
        <w:br/>
        <w:t>Дардай басымен, ақсақал атты жасымен бірде бір көп</w:t>
        <w:br/>
        <w:t>жиналған сыйлы ортада Сызекең елден срек қызып қалса</w:t>
        <w:br/>
        <w:t>керек. Чамыс оты қойсын ба, ертенінде ет жақын тума-туыс</w:t>
        <w:br/>
        <w:t>жиналып, істің мәймөңкелемей турасына көшкен көрінеді.</w:t>
        <w:br/>
        <w:t>Сонда одан «Кеше неге іше қалдыңыз?» - деп сұрағандарға:</w:t>
        <w:br/>
        <w:t>- Той-думанда отырган соң, оның үстіне өздерің емес пе</w:t>
        <w:br/>
        <w:t>еліктіріп... бір жүз грамға ештеңе ете қоймас деп қынқыта</w:t>
        <w:br/>
        <w:t>салғаным бар. Аз уақыт өтпей әлгі іштегі пәле</w:t>
        <w:br/>
        <w:t>«жалғызбын, жалғызбын...» деп ішімді тырнасын кеп,</w:t>
        <w:br/>
        <w:t>шыдай алмай құрғырға қосақ болсын деген пиғылмен</w:t>
        <w:br/>
        <w:t>тағы бірді қаға салдым. Дүнисде екі бас бір ҡазанға</w:t>
        <w:br/>
        <w:t>сыйған ба, элгі екеуі шағын ғана қозы карнымда жатып</w:t>
        <w:br/>
        <w:t>---------------- ЕСЕЖЕЙ- т</w:t>
        <w:br/>
        <w:t>..Тұрған болар, хабарлассам ба екен?.. Әй, әрі-сәрі күйдегі</w:t>
        <w:br/>
        <w:t>кісі - тырысқақ, ұрысқақ... Есі кетін ссінеп есеңгірегенмен,</w:t>
        <w:br/>
        <w:t>есендесіп есеп түгесіле қоймас...</w:t>
        <w:br/>
        <w:t>Құрыс-тырыс ширығып, бір-екі кесе шай ішіліп, көңіл</w:t>
        <w:br/>
        <w:t>жайланған болар, ұрыста тұрыс жоқ...</w:t>
        <w:br/>
        <w:t>Айттым ғой, телефон бос емес, аннан-мұннан хабар-ошар</w:t>
        <w:br/>
        <w:t>алысаруақыт. Бұндайда, өз шаруа-жұмысының жүніжығылып</w:t>
        <w:br/>
        <w:t>жатқанда, біздің кірісе қалғанымыз -- кесірлі іс, қырсықты</w:t>
        <w:br/>
        <w:t>қылық боп саналады.</w:t>
        <w:br/>
        <w:t>..Ойпыр-ай-ә, әстіп ананы-мынаны арпалыстырып, анау-</w:t>
        <w:br/>
        <w:t>мынауды тақап тақуа боп отырғанымда, кешкі тамақ та</w:t>
        <w:br/>
        <w:t>тақалыпты-ау...</w:t>
        <w:br/>
        <w:t>Қап, бағанағы бір мезгілде телефон шалып тап басуым ке-</w:t>
        <w:br/>
        <w:t>рек еді...</w:t>
        <w:br/>
        <w:t>Қазір ғой, қыбыр-жыбыр кешкі астың қамында... іле-шала</w:t>
        <w:br/>
        <w:t>бала-шаға, немере-немене келеді, у да шу...</w:t>
        <w:br/>
        <w:t>Кешкі астан соң: келімді-кетімді кісі, таза аудағы ары-бері</w:t>
        <w:br/>
        <w:t>жүріс, тағысын-тағы, жасы келген адамды күні бойы қыбыр-</w:t>
        <w:br/>
        <w:t>жыбыр шарплатып бітіреді...</w:t>
        <w:br/>
        <w:t>Ойпыр-ай, себеп-салдарлы қыбыр-жыбыр, дөп басып ха-</w:t>
        <w:br/>
        <w:t>барласа қоюға да мұрша бермеді.</w:t>
        <w:br/>
        <w:t>Шаршадым, шалдықтым, қай мезгілде хабарласу ке-</w:t>
        <w:br/>
        <w:t>ректігін білмей белім сыздады, миым шағылды... Халайық,</w:t>
        <w:br/>
        <w:t>өздеріңізден сұрарым: анау арып-шаршатқан шалмен күннің</w:t>
        <w:br/>
        <w:t>кай мезгілінде хабарласқаным мақұл?.. Соншалықты күні</w:t>
        <w:br/>
        <w:t>бойы үзіліп-үздіккендегі анау шал-шауқанға айта қояр</w:t>
        <w:br/>
        <w:t>шаруам не еді осы?!.</w:t>
        <w:br/>
        <w:t>Елге хабарла</w:t>
        <w:br/>
        <w:t>Менің бала кезім, яғни міңгір-міңгір әңгімем бар, оны ел</w:t>
      </w:r>
    </w:p>
    <w:p>
      <w:r>
        <w:t>елеп ескере бастаған шағым.</w:t>
        <w:br/>
        <w:t>Ойлап отырған боларсың, енді-енді мектегі есігін ашайын</w:t>
        <w:br/>
        <w:t>ден жүрген біреу болдың да деп. Тіптен олай емес, қанға</w:t>
        <w:br/>
        <w:t>сіңген қасиет пе әйтеуір, мектеп жасының жер ортасынан</w:t>
        <w:br/>
        <w:t>ассам да баяғы сол міңгір-міңгір әңгімс...</w:t>
        <w:br/>
        <w:t>24 11235-</w:t>
        <w:br/>
        <w:t>Осы қызық, бұған солай көрінді ме, осының сақал-</w:t>
        <w:br/>
        <w:t>мұртынан басқа ел-жұртта қызық калмағандай. Әйелінің</w:t>
        <w:br/>
        <w:t>айтуынша: «Онда сыйлы-сияпатты кісілер бас қосатын</w:t>
        <w:br/>
        <w:t>көрінеді...» Бұл да шарт кетіп бармай-ақ қоюын талап етіп еді,</w:t>
        <w:br/>
        <w:t>ойпыр-ай, жан-жары ойды қырға, қырды сай-салаға қосып,</w:t>
        <w:br/>
        <w:t>алыстан мұнартып күні ертең шығар шыңын көзіне шұқып</w:t>
        <w:br/>
        <w:t>еді, калай ұстараны қолына алғанып өзі де білмей капты...</w:t>
        <w:br/>
        <w:t>Ойшпыр-ай, теледидарға түсерде келіншегім: «Бұныңды</w:t>
        <w:br/>
        <w:t>бүткіл ел-жұрт көреді» деп сақал-мұрт тұрмак шашыма</w:t>
        <w:br/>
        <w:t>жармасқанда соңғы сөзімді айтып, «бастан сақал садағам»</w:t>
        <w:br/>
        <w:t>деп әрең-пәрең тақырбастықтан бір құдай сактаған.</w:t>
        <w:br/>
        <w:t>-.Бір жаз әке-шешем, бауырларым қала келіп қамалып</w:t>
        <w:br/>
        <w:t>жатқанда, енді кәртайғандарын да үркітіп әке-шешеме уайым</w:t>
        <w:br/>
        <w:t>жегізбейіп дегі ақылға келіп, қыл-қыбыр атаулыға қырғидай</w:t>
        <w:br/>
        <w:t>тиіп, сақалым сыпсиып өсіп енді-енді «жеміс бере бастағанда»</w:t>
        <w:br/>
        <w:t>түп-тамырына тигізе тып-типыл еткізгенмін.</w:t>
        <w:br/>
        <w:t>Мен де сақалды өсірудей өсірдім-ау, қашанда қырсық ал-</w:t>
        <w:br/>
        <w:t>дымда, себеп-салдар алғызып тынады.</w:t>
        <w:br/>
        <w:t>Кейінгілері не еді?.. Е, нә, балам үйленіп дүркіретіп ғой</w:t>
        <w:br/>
        <w:t>жасагандағы тпе.. Қызмет құрған өсіп, ондағы кресло -</w:t>
        <w:br/>
        <w:t>сақалды сайтан санап котере алмай көп жыл күпті боп жүрдім</w:t>
        <w:br/>
        <w:t>емсс пе... Тағы не? Бұлар біраз, ірісін тізбектедім, ал ұсак-</w:t>
        <w:br/>
        <w:t>гүйегін айтсам әңгіме таңға кетер... Соңғысы?..</w:t>
        <w:br/>
        <w:t>Далбайдын сақал әсіруден үміті үзіліп, қабырғасы қайыса</w:t>
        <w:br/>
        <w:t>осы бір арманын орындатпаған тірлік-тынысына көңілі қап,</w:t>
        <w:br/>
        <w:t>күрт түсіп жүргенде, еңсесі аяқ-асты көтерілді...</w:t>
        <w:br/>
        <w:t>Олда ана өзі сияқты Пықып құрдасы кайтыс болғанда,</w:t>
        <w:br/>
        <w:t>соңғы рет қоштасып тұрып көзі оның бет-аузын көмкеріп жа-</w:t>
        <w:br/>
        <w:t>раса қалған сақал-мұртына түскенде, ішінен: «Пықып, неткен</w:t>
        <w:br/>
        <w:t>армансыз едің...» деп, тегі болмаса өзінің де осы қапты ки-</w:t>
        <w:br/>
        <w:t>етініне көзі жетіп, көңілі сеніп, бір уақ тәубасына келе ішінен</w:t>
        <w:br/>
        <w:t>иманын үйірді.</w:t>
        <w:br/>
        <w:t>Пықыпты жерлер күні Далбай басы-касында болды. Сон-</w:t>
        <w:br/>
        <w:t>да бас молда былай деп бұйырып жатты: «Пықып құдай ал-</w:t>
        <w:br/>
        <w:t>дында күнәкар болмасын. Тірісінде болмаған нәрсе, о дүниеге</w:t>
        <w:br/>
        <w:t>де шама жетсе тап-тұйнақтай боп барғанның сауабы бар.</w:t>
        <w:br/>
        <w:t>58 0 фе ; е</w:t>
        <w:br/>
        <w:t>- Охо, міне, жуасың ғой онда...</w:t>
        <w:br/>
        <w:t>- Нені?</w:t>
      </w:r>
    </w:p>
    <w:p>
      <w:r>
        <w:t>- Жұмысқа &gt;шықканыңды да.</w:t>
        <w:br/>
        <w:t>«Қала аралық байланыс килігіп, сөзіміз үзіліп қалды».</w:t>
        <w:br/>
        <w:t>П</w:t>
        <w:br/>
        <w:t>Келесі аптада асығыс боп аттыга сөйлестім.</w:t>
        <w:br/>
        <w:t>- Пықа, кетіп барам командировкаға.</w:t>
        <w:br/>
        <w:t>- В, той сенде екен ғой, бара қалайық па?</w:t>
        <w:br/>
        <w:t>- Ұшу осы қазір, үлгермейсіңдер ғой.</w:t>
        <w:br/>
        <w:t>- Жолын болсын... келгесін...</w:t>
        <w:br/>
        <w:t>Шш</w:t>
        <w:br/>
        <w:t>Келген бойда қоңыраулаттым.</w:t>
        <w:br/>
        <w:t>- Да, солай де. Аман-ссен келуіңді жуатын шығарсың?</w:t>
        <w:br/>
        <w:t>- Көп жүріп қойыппын, екі саусағым тұмсығымда.</w:t>
        <w:br/>
        <w:t>- Онда неменеңе звондадың елді елеңдетіп... Жақсы!</w:t>
        <w:br/>
        <w:t>ТУ</w:t>
        <w:br/>
        <w:t>Пықыппен бірде қарсы ұшырастық. Сәл қызулау екен:</w:t>
        <w:br/>
        <w:t>- Оу, көрмегелі көп болды, кезіккенімізді былай нетіп, атап</w:t>
        <w:br/>
        <w:t>дегендей...- деп кеуделеп болмайды.</w:t>
        <w:br/>
        <w:t>- Жүр десең, жүрісім шапшаң,- деп едім:</w:t>
        <w:br/>
        <w:t>- Әу, сені көргенде неге ғана ҡуанды дейсің. Әпереді, тегі</w:t>
        <w:br/>
        <w:t>болмаса қалтасын қағып кешірім сұрайды деп бұрылдым емес</w:t>
        <w:br/>
        <w:t>пе. Жолдастардан ұят, шалдың баласы емессің бс, айда кет-</w:t>
        <w:br/>
        <w:t>тік;- деп сүйрелей жөнелді.</w:t>
        <w:br/>
        <w:t>«Амал жоқ, іш қалтадағы ішірткідей сақтап жүргенді</w:t>
        <w:br/>
        <w:t>іске қосын, ырым-жырымын жасан, әрең-пәрең құтылдым».</w:t>
        <w:br/>
        <w:t>ү</w:t>
        <w:br/>
        <w:t>Бірде өзі коныраулатты.</w:t>
        <w:br/>
        <w:t>- Оу, Ілдеке, не шаруа?</w:t>
        <w:br/>
        <w:t>- Сол баяғы. Отпускігс шығам ба деген ойым бар.</w:t>
        <w:br/>
        <w:t>- О, ойым бар деймісің, Керемет! Жусаңшы оны.</w:t>
        <w:br/>
        <w:t>- Нені?</w:t>
        <w:br/>
        <w:t>294 138 %----- Ш-</w:t>
        <w:br/>
        <w:t>ей?! Онда да бала бар, баламның «қызуын» көтере қойсам ба</w:t>
        <w:br/>
        <w:t>екен? «Қатының қайда, баламен әйел азамат отырмаушы ма</w:t>
        <w:br/>
        <w:t>еді» деп қақ маңдайдан қойса ше?..г) Қап, әттеген-ай, сау басқа</w:t>
        <w:br/>
        <w:t>сақина тілеп... Ну, ладно, жол-жөнекей бір амалын табармын,</w:t>
        <w:br/>
        <w:t>үйреншікті әрекетім емес Ле...</w:t>
        <w:br/>
        <w:t>Жоспардың қай тұсына тоқтап едім. Е, бесінші пункті екеп</w:t>
        <w:br/>
        <w:t>ғой. Сонымсеш</w:t>
        <w:br/>
        <w:t>5. Баспаға барып шықсам. Жоспар жасалатын көрінеді.</w:t>
        <w:br/>
        <w:t>6. Ауылға хабарласу, қыс келіп қалды, соғым И</w:t>
        <w:br/>
        <w:t>картөшке...</w:t>
        <w:br/>
        <w:t>7. «Балалар әлеміне» кіре шығу: колготки- 14 размер, алты</w:t>
        <w:br/>
        <w:t>дәптер, екі қалам.</w:t>
        <w:br/>
        <w:t>8. Базардан қазы-қартаның нарқын білу.</w:t>
      </w:r>
    </w:p>
    <w:p>
      <w:r>
        <w:t>9. Қызметте жұрттан шегермін, көрініден қайыр жок,</w:t>
        <w:br/>
        <w:t>қайтарда бір қорап шылым ала келейін.</w:t>
        <w:br/>
        <w:t>10. Бухгалтерияға соғу...</w:t>
        <w:br/>
        <w:t>11. Тарақ алайыншы.</w:t>
        <w:br/>
        <w:t>12. Ертерек шықсам, моншаға мойын бұрайын. Тагы не бар</w:t>
        <w:br/>
        <w:t>сді-ей! Е...</w:t>
        <w:br/>
        <w:t>13. Жөндеуге берген сағатты алу керек.</w:t>
        <w:br/>
        <w:t>14. Бозым «Прачечнаяға соға кел» демеп пе еді.</w:t>
        <w:br/>
        <w:t>15. Патерақыны осы бүгіп толей салайыншы.</w:t>
        <w:br/>
        <w:t>16. Өздекеңс телефон шалып, қолжазбасы холымда</w:t>
        <w:br/>
        <w:t>екенін айтайын, мүмкін менікін қолына алар...</w:t>
        <w:br/>
        <w:t>Істер ісім коп емес пе еді өзі? Осылай тізімдеп алып</w:t>
        <w:br/>
        <w:t>тиіспесең, онда барған соң миың шағылып, ойың шашырап</w:t>
        <w:br/>
        <w:t>шатасасыц да қаласың. Тағы не бар еді?..</w:t>
        <w:br/>
        <w:t>17. Анау... иә, соны бітіре салайыншы.</w:t>
        <w:br/>
        <w:t>18.29.</w:t>
        <w:br/>
        <w:t>Не дейді?! Есіктің қоңырауы шырылдады ма? Ойбай,</w:t>
        <w:br/>
        <w:t>Бозымның да кеп қалғаны ма-ей? Жұмыстан бесте шықпаушы</w:t>
        <w:br/>
        <w:t>ма еді?!</w:t>
        <w:br/>
        <w:t>- Еһ, құдай ұрды, бүйткен жоспары бар болсын, сағат ал-</w:t>
        <w:br/>
        <w:t>тыны кәрсетіп түр-ей!..</w:t>
        <w:br/>
        <w:t>Қап, әттеген-ай! Қатынға не десем екен? «Жұмыстан ерте-</w:t>
        <w:br/>
        <w:t>рек шығып, кіргенім осы дейіп...»</w:t>
        <w:br/>
        <w:t>Қой, ертерск жатып), таң азаннан тұрып, ертеңгі істер жос-</w:t>
        <w:br/>
        <w:t>парымды жасамасам болмас.</w:t>
        <w:br/>
        <w:t>сет ---Оф 134 3с-</w:t>
        <w:br/>
        <w:t>емес пе. Қарсы алған секретарь қыз:</w:t>
        <w:br/>
        <w:t>- Бүгін жұмыс уақыты аяқталды, мор соқтыруға ертен</w:t>
        <w:br/>
        <w:t>келіміз...-егені..</w:t>
        <w:br/>
        <w:t>Айтқандай-ақ, директор да птыгып жүре берді. Бұл болса</w:t>
        <w:br/>
        <w:t>сонынан үңіліп қарап еді, «мықын ұстары» әлі салбырап жүр.</w:t>
        <w:br/>
        <w:t>Сылқ етіп отыра кетті.</w:t>
        <w:br/>
        <w:t>Өз жұмысын да ұмыт қалдырған екен...</w:t>
        <w:br/>
        <w:t>Күндік жоспар</w:t>
        <w:br/>
        <w:t>Дәнден дағарадай үйде жападан-жалғыз болғандікі ме,</w:t>
        <w:br/>
        <w:t>уақыт өтпей түннің бір уағына дейін далбасалап жүріп алды.</w:t>
        <w:br/>
        <w:t>Теледидар атаулыпы бітіріп барып қисайса да, көңіл ояу</w:t>
        <w:br/>
        <w:t>болғандікі ме, кірпік кербез айқаса қоймады. Бұл мезетті құр</w:t>
        <w:br/>
        <w:t>жібермей - санасын сапка қосып, ертеңгі ісгер ісінің жоспа-</w:t>
      </w:r>
    </w:p>
    <w:p>
      <w:r>
        <w:t>рын жобалауға кірісті.</w:t>
        <w:br/>
        <w:t>«Ертең, ұлыстың ұлы күнінен бастан таңертеңгілік жүгіріп,</w:t>
        <w:br/>
        <w:t>одан шама-шарқы жеткеншс жаттығу жасап түрамын дегі өзіне-</w:t>
        <w:br/>
        <w:t>өзі нан ұстап ант еткен. Суық сумен жуынып, түкті қызыл-кек</w:t>
        <w:br/>
        <w:t>орамалмен жақсылап тұрып сүртінеді. Жарты сағатын арпаса</w:t>
        <w:br/>
        <w:t>жетін жатыр.</w:t>
        <w:br/>
        <w:t>Тоңазытқыпптағы сүтті жылытып ішкен жөн. Қабырга</w:t>
        <w:br/>
        <w:t>сағатты ұмытпай тұрғанда бұрай салу керек.</w:t>
        <w:br/>
        <w:t>Қырынып, қыр салу- міндетгі түрде, баратын біраз ұятты</w:t>
        <w:br/>
        <w:t>жерлер бар.</w:t>
        <w:br/>
        <w:t>Алатын асай-мүсейді үйден шықпай түгендегі алған жөн,</w:t>
        <w:br/>
        <w:t>өткендегі кепті қайта киер жайымыз жоқ.</w:t>
        <w:br/>
        <w:t>Айтпақшы, сұр костнэм мен қоңыр галстук жарасады-ау</w:t>
        <w:br/>
        <w:t>деймін. Әткендегі Бозымнын сыйға тартқанын тағып көру</w:t>
        <w:br/>
        <w:t>керек еді, түсі кандай еді, е, сарғыти еді-ау, сұрға жараса</w:t>
        <w:br/>
        <w:t>қоймайды. Баратын жерлерім бар, әлде, ана аспан көк кос-</w:t>
        <w:br/>
        <w:t>тюмді киіп шікірейсем бе скен.... «Корпеңе қарай көсіл» де-</w:t>
        <w:br/>
        <w:t>мекші, өзіңе өзгепі тесірейте бергеннің берері аз», көз тимесе</w:t>
        <w:br/>
        <w:t>де көзден қорыққан жон. Сонымен, сұр костюм, қоныр галс-</w:t>
        <w:br/>
        <w:t>түк, Ал көйлек ше2,. Коп болғанның кесірі, тандап тағатың та-</w:t>
        <w:br/>
        <w:t>усылалы. Сұр костюм, қоңыр галстук, әлбетте, қоныр туфли...</w:t>
        <w:br/>
        <w:t>42% 125 Әо-</w:t>
        <w:br/>
        <w:t>жора, ауыл-аймақ шақырып болмай жүр, соған отыз күн деген</w:t>
        <w:br/>
        <w:t>не болады, айдың аяғынан бюллетень аша саларсың...</w:t>
        <w:br/>
        <w:t>- Әлбетте, Ілдекс. Айтсаңыз болды.</w:t>
        <w:br/>
        <w:t>- Ой, молодец! Міне, өзіміздің адам. Ай, өзім де адам</w:t>
        <w:br/>
        <w:t>тани білемін-ау! Бір топтың ішінен бүйрегім саған бұрытт еді,</w:t>
        <w:br/>
        <w:t>кателсспеген екем. Айтарым мынау, біздің бір інішек істі боп</w:t>
        <w:br/>
        <w:t>ісі насырға шабуда, Е, баяғы қылмыс та... соған осы айдың</w:t>
        <w:br/>
        <w:t>онынан он жетісіне дейінгі аралықта біздің ауруханага</w:t>
        <w:br/>
        <w:t>түсіп... қол-аяғы істемей, жүрегі отказ беріп дейсің бе... ол</w:t>
        <w:br/>
        <w:t>жағын өзің келтірерсің. Әйтеуір ол оны мен он жетісінде сенің</w:t>
        <w:br/>
        <w:t>аурухананда өлім аузында жатсын. Осы мазмұндас справкатты</w:t>
        <w:br/>
        <w:t>сүйкей салсаң. Әрине, жауапты іс. Бірақ мен үшін бір тәуекел</w:t>
        <w:br/>
        <w:t>ет. Документ не тұрады тәйірі, ақылдасып, кеңесіп бірнәрсе</w:t>
        <w:br/>
        <w:t>етерсің. Өзіңе сенемін!</w:t>
        <w:br/>
        <w:t>- Жо-жар... жарайды, Ілдеке...</w:t>
        <w:br/>
        <w:t>- Айтпақшы, ертең барып алады, тездетсең. Айтпақшы,</w:t>
        <w:br/>
        <w:t>алған сәтте «берері» қолма-қол, кідірмей алып қал, өз адам-</w:t>
        <w:br/>
        <w:t>дарымыз, сенімді. Еңбегің ақталады.</w:t>
        <w:br/>
        <w:t>- Жарайды, келсін...</w:t>
        <w:br/>
        <w:t>Жуасың ғой онда...</w:t>
        <w:br/>
        <w:t>І</w:t>
        <w:br/>
        <w:t>Қуанышыңа әзіңнен де асырып қол соға білетін</w:t>
        <w:br/>
        <w:t>досыңнан айналмассың ба. Сәл-пәл өзгеріс болса да, аз-маз</w:t>
        <w:br/>
        <w:t>жаңалықсымақ сықсиса да, телефон арқылы бір-бірімізден</w:t>
      </w:r>
    </w:p>
    <w:p>
      <w:r>
        <w:t>сүйінші сұрап «сүйісіп» қаламыз. Әсіресе мен өзім елгезекпін.</w:t>
        <w:br/>
        <w:t>ішімдегіні ақтарып тастап, арықтап алғанша тыным болмай-</w:t>
        <w:br/>
        <w:t>ды. Күндердің күнінде досым Пықыптың әңгімесі әлсіреп, не</w:t>
        <w:br/>
        <w:t>себеп болғанын, мына халге жетті.</w:t>
        <w:br/>
        <w:t>- Оу, Пықа, өзіңбісін? - дедім бірде.</w:t>
        <w:br/>
        <w:t>- Енді кім детг ең!..</w:t>
        <w:br/>
        <w:t>- Хал нешік?</w:t>
        <w:br/>
        <w:t>- Солай...</w:t>
        <w:br/>
        <w:t>- Солайы несі?</w:t>
        <w:br/>
        <w:t>- Өзіңдікіндей дегенім.</w:t>
        <w:br/>
        <w:t>- Е, жақсы. Айтпақшы. жұмысқа шыққанмын.</w:t>
        <w:br/>
        <w:t>боп, «Болмағанға бордай тозба» деп басу айтайын. Бүгін бол-</w:t>
        <w:br/>
        <w:t>маса да ертеңгі бастық осы.</w:t>
        <w:br/>
        <w:t>в) Жәкеңс жай-жапсарды айтайын, не дегенмен ішіпде жүр</w:t>
        <w:br/>
        <w:t>емес пе, мүмкін бір көмегі болар.</w:t>
        <w:br/>
        <w:t>Қоңырау соғу керектілер көп емес пе еді. Осындайда есіне</w:t>
        <w:br/>
        <w:t>түссейші... әлгі ана кімге керек пе хабарласу? Қой, жатқан</w:t>
        <w:br/>
        <w:t>жыланның құйрығын басып! «Әп, бәлем, ұстай алмай жүр</w:t>
        <w:br/>
        <w:t>едім, анау не болды?» десе не демекпін...</w:t>
        <w:br/>
        <w:t>2. Е, Әлекең бар екен ғой. Ой, ол да бір қырт. Бір тілдессең,</w:t>
        <w:br/>
        <w:t>бір күніңді алады. Іші нысып еліріп отырады ғой деймін,</w:t>
        <w:br/>
        <w:t>қайдағы-жайдағытғы айтып көлгірсігенде телефон трубка-</w:t>
        <w:br/>
        <w:t>сын ұстаудан қолың талады. Ендігәрі хабарласпаспын деп</w:t>
        <w:br/>
        <w:t>еліргеніңмен, тірлігің бар, тірі тұрғаныңда тілге келесің.</w:t>
        <w:br/>
        <w:t>Өй! Пәлекеттікі, бағана балконда талтайып тұрғанда таңғы</w:t>
        <w:br/>
        <w:t>жеті емес не еді?! Мына нсмең он бірден әріге кеткен бе-ей!</w:t>
        <w:br/>
        <w:t>Балабақшаға барып қайтқаннан басқа пе істедім сонша! Е,</w:t>
        <w:br/>
        <w:t>жосттар жасаған екенмін ғой...</w:t>
        <w:br/>
        <w:t>Он екі дейік, мен барғанша түскі үзіліс те болады. Неге ғана</w:t>
        <w:br/>
        <w:t>үйден тайып бармасқа. Қой, ас үйге қарай аяңдайын... :</w:t>
        <w:br/>
        <w:t>Пықекеп әндетіп жүріп ас жасады. Шалқып отырып шай</w:t>
        <w:br/>
        <w:t>ішті. Бусанғанды тәуір көріп, ваннада жатып буланып алды.</w:t>
        <w:br/>
        <w:t>Ой-хой, ракат дүние-ай!..</w:t>
        <w:br/>
        <w:t>Нықекең құяңы ұстағандай тыржың етіп, жұмсак диваннан</w:t>
        <w:br/>
        <w:t>серіппедей секіріп тұрды...</w:t>
        <w:br/>
        <w:t>Қан, атаңа нәлеттікі-ай, құрыды деғен осы. Бүгінгі онда</w:t>
        <w:br/>
        <w:t>еңбек тәртібін қарайтып жалпы жиналыстың бар екені оңбаған</w:t>
        <w:br/>
        <w:t>ойымнан қалай гана шығып кетті екен, ә? Қап, катырды-ау!</w:t>
        <w:br/>
        <w:t>Өзі жоқтың көзі жоқ, біреудің: «Міне, бүгінгі еңбек тәртібін</w:t>
        <w:br/>
        <w:t>қолға алған алқалы жиналысқа келмеген кім?! Баяғы Пықын</w:t>
        <w:br/>
        <w:t>Асабасов. Бұл, басынғандық, жолдастар?»... деуі сөзсіз.</w:t>
        <w:br/>
        <w:t>Не амал? Саңылаусыз сылтау кайсы? Қап, әттеген-ай, жос-</w:t>
        <w:br/>
        <w:t>пар жасап нем бар еді?</w:t>
      </w:r>
    </w:p>
    <w:p>
      <w:r>
        <w:t>Не десем екен?</w:t>
        <w:br/>
        <w:t>4. а) Ауырып... айта көрме, кеше ғана смес пе бюллетень</w:t>
        <w:br/>
        <w:t>өткізгенім.о) Қайын жұрт қыдырып кеп... ыңғайы келмейді. б)</w:t>
        <w:br/>
        <w:t>Прокурорда болдым десем?.. Қағазы қайсы? в) Не десем екен-</w:t>
        <w:br/>
        <w:t>- э% 133 5»</w:t>
        <w:br/>
        <w:t>Бүркеп солай жөнге келді</w:t>
        <w:br/>
        <w:t>Жұмыстан соң үйге келіп жеңілденіп-желпініп отыр едім,</w:t>
        <w:br/>
        <w:t>Бозекец ит қуған бұзаудай ентігіп сніп, көзі аларып, демі та-</w:t>
        <w:br/>
        <w:t>рылып ләм-мим дей алмаған күйі табалдырыққа шоңқайып</w:t>
        <w:br/>
        <w:t>отыра кеткені. Аздаған ұстамасы бар сді, сонысы қыштап,</w:t>
        <w:br/>
        <w:t>құдай атқан болды ма деп, қай желкең қиылғыр жүгермек</w:t>
        <w:br/>
        <w:t>екен, жар дегенде жалғыз бәйбішемнін «емін» дөп басқан деп,</w:t>
        <w:br/>
        <w:t>екі секіріп жанына барып, қолтығынан демей бердім. Алара</w:t>
        <w:br/>
        <w:t>бір қарап, «Көртті жеңгей барып қайтты...» деп тіл қатып, қос</w:t>
        <w:br/>
        <w:t>саусағымен жанарын жағалай қалган жарты тамшыны іліп</w:t>
        <w:br/>
        <w:t>лақтырып, жолай босаңсып болбыраған тәмпіш танауын Да</w:t>
        <w:br/>
        <w:t>қыса кетті.</w:t>
        <w:br/>
        <w:t>- Әзір үйінде ме? - деп қозғалақтап калған менін</w:t>
        <w:br/>
        <w:t>арқамнан алақанымен басып отырғызып:</w:t>
        <w:br/>
        <w:t>- Сәл сабыр, жедел жәрдем жеделдетіп алып кетті,-</w:t>
        <w:br/>
        <w:t>деп жөпге келіп, әңгімені әріден бастады. Мен де қалқан</w:t>
        <w:br/>
        <w:t>құлағымды бір қайшылап ап, беріле тыңдауға бст қойдым.</w:t>
        <w:br/>
        <w:t>- Ана үйіндегі: жетпей желкең қиылғыр бала емес</w:t>
        <w:br/>
        <w:t>бәлесі бар емес пе еді (жар дегенде жалғыз Бүркеп атты</w:t>
        <w:br/>
        <w:t>ер баласы барын кім білмейді), бар пәлекет содан келіп с0-</w:t>
        <w:br/>
        <w:t>ститты смес пе2 Өсірді, оқытты, азамат стті... бір кезде-</w:t>
        <w:br/>
        <w:t>гілерін балалық, шалалық деді, көрді-көнді... енді міне,</w:t>
        <w:br/>
        <w:t>алпауыттай азамат болғанда істеп отырғаны мынау, -</w:t>
        <w:br/>
        <w:t>деп Бозым бір босап тоқтады да, мұнысың отасқалы отыз</w:t>
        <w:br/>
        <w:t>жыл болған мына маған айтып отырғанының артық нәрсе</w:t>
        <w:br/>
        <w:t>екеніш сезді білем, сөзін қайта сабақтап касіле тартып кетті.</w:t>
        <w:br/>
        <w:t>- Өзің білесін, жетпегірі жүмыстан оралған бетте, кеш-</w:t>
        <w:br/>
        <w:t>кі ас алдында бір жарты қызыл ішіп, қызара бөртуді әдетке</w:t>
        <w:br/>
        <w:t>айналдырып алмап па еді? Бұның бұл қылығынан шошынған</w:t>
        <w:br/>
        <w:t>шеше байғұс, не істесем ексн деп көрінгеннен сұрансақтап</w:t>
        <w:br/>
        <w:t>жүрмеуші ме еді. Күндердің күнінде ақылы тасыған бір</w:t>
        <w:br/>
        <w:t>бейбақ: «Егер аки балаңызға ішер қызыл арағының ор-</w:t>
        <w:br/>
        <w:t>нына иттің қалпын берсен, сап тыйылады...» -- деп айтса керек.</w:t>
        <w:br/>
        <w:t>Содан жүз толғанып, мың ойланын, тәуекелмен әлгі әдісті</w:t>
        <w:br/>
        <w:t>қолға алады.</w:t>
        <w:br/>
        <w:t>«Киелі кеңсс»</w:t>
        <w:br/>
        <w:t>Аумақты дасалмақты креслода отырып сөзсаптаган Тыпиқан</w:t>
        <w:br/>
        <w:t>ағасы-бір мезет қарамағындағы қарапайым көмекшілерін</w:t>
        <w:br/>
        <w:t>тыңдағанды жөн керді.</w:t>
      </w:r>
    </w:p>
    <w:p>
      <w:r>
        <w:t>Тышқан ағасының емеурін иек қағысынан Жезмұрт атты</w:t>
        <w:br/>
        <w:t>тышқан орнынан жеңіл көтеріліп, мінбеге бет алды.</w:t>
        <w:br/>
        <w:t>- Жолдастар, - деп бір қайырып, - Бүгін біз Тышаған</w:t>
        <w:br/>
        <w:t>өзі бас болып тағы бір үлкен шаруаны ақылдасын көрмек</w:t>
        <w:br/>
        <w:t>ниетпен жиналып отырмыз, - деп түйіп, сөзін қайта</w:t>
        <w:br/>
        <w:t>жалғады, - Өздеріңе мәлім, тірлігімізге дән ризамыз!</w:t>
        <w:br/>
        <w:t>Аламдардан айналайық, еш уақытта тарлық еткен емес...</w:t>
        <w:br/>
        <w:t>Күн өткен сайын жағдайымыздың жақсарып келе жатқаны</w:t>
        <w:br/>
        <w:t>бәрімізге белгілі. Ата-бабаларымыздың басына түскен</w:t>
        <w:br/>
        <w:t>қиыншылық қайта айналып келмесін деп тілейік. Не</w:t>
        <w:br/>
        <w:t>керек, біз сияқты тіршілік стуші жұмыр басқа қажет-</w:t>
        <w:br/>
        <w:t>ті негізгі проблема шешілгелі қашан. Бір ғана негізгі</w:t>
        <w:br/>
        <w:t>асымыз - қадірлі дон атаулыны жинап ала қою үшін</w:t>
        <w:br/>
        <w:t>науқан мезгілдерінде егіс алқабы мен қырман арасындағы</w:t>
        <w:br/>
        <w:t>жол бойына бірер күн жортуылга іпығып алашапқын</w:t>
        <w:br/>
        <w:t>болсаң болды, қап-қап азық әркімнің-ақ інінің түбінде жа-</w:t>
        <w:br/>
        <w:t>татыны сөзсіз... - деп бір сәт төрағасы отырған орынға мойын</w:t>
        <w:br/>
        <w:t>бұрып елі, «тәптіштеп жағдай баяндар тұсың бұл смес» деген</w:t>
        <w:br/>
        <w:t>пиғылды сезс қойды.</w:t>
        <w:br/>
        <w:t>Залда отырғандар арасынап:</w:t>
        <w:br/>
        <w:t>- Дұрыс айтасың, іркілме, Жезеке;-цеп көпшік қойып!</w:t>
        <w:br/>
        <w:t>жатқан да бар.</w:t>
        <w:br/>
        <w:t>- Жолдастар, түйінін айтканда - қарын тоқ, көйлек көк</w:t>
        <w:br/>
        <w:t>болғанмен, бізде қайғы жоқ депайтаялмаймыз. Мынау ғұмырда</w:t>
        <w:br/>
        <w:t>өз атымызға лайық болып дүниені еркін шарламаған соң,</w:t>
        <w:br/>
        <w:t>жер басып жүрмей-ақ қоялық...</w:t>
        <w:br/>
        <w:t>Жезмұрт інісінің бұл сөзі ұйқы қысып маужырап отырған</w:t>
        <w:br/>
        <w:t>Тышағаңның өзін селт сткізді. Бұның керек тұста киліге,</w:t>
        <w:br/>
        <w:t>қажет кезле ойыңды дөп баса білетін жұғымды әрекетіне дән</w:t>
        <w:br/>
        <w:t>риза. Былтыр емес пе еді, тура осындай киелі кеңес үстінде</w:t>
        <w:br/>
        <w:t>Ертеңінде Бәтіш жеңгеміздің көңілін сұрай барғанымда</w:t>
        <w:br/>
        <w:t>Бүркептің еңіреп жылап тұрғанын көрлім...</w:t>
        <w:br/>
        <w:t>Жеңгеміз құлан-таза айығып, ауруханадан шыкты.</w:t>
        <w:br/>
        <w:t>Баласы арақ атаулыны аузына алмайтын боллы. Көп өтпей,</w:t>
        <w:br/>
        <w:t>уыздай жас келін түсіріп, дүркіретіп той жасады.</w:t>
        <w:br/>
        <w:t>Келіннің хикаялары</w:t>
        <w:br/>
        <w:t>Келін деп отырғаным - біздің үйдегі әзір бірнешс келін-</w:t>
        <w:br/>
        <w:t>кепшік жұмсап, бсс биенің сабасындай боп төңкеріліп</w:t>
        <w:br/>
        <w:t>отырған Бозым жеңгелерің. Ол кісі де бір кездері бетмоншағы</w:t>
        <w:br/>
        <w:t>үзілердей үлбіреген кслін болған. Жеңгелеріңді сонау ИТ</w:t>
        <w:br/>
        <w:t>арқасы қиядан қиялап алып келген мына ағаларың да ер ау-</w:t>
        <w:br/>
        <w:t>сей! Сол кісі өз басынан өткен хикаяларын көңілі соққанда,</w:t>
        <w:br/>
        <w:t>әсіресе, ағайын-жұрағаттың бірінің табалдырығын келін-кеп-</w:t>
        <w:br/>
        <w:t>шік аттай қалған күнде ай бір майын тамызады дейсің. Алгаш</w:t>
        <w:br/>
        <w:t>айтқанда, мына біздер де еркек басымызды ұмытып, тамсана</w:t>
        <w:br/>
        <w:t>таңдай қаққанбыз. Кейін ести-ссти құлақ сарсыт, жалығып</w:t>
        <w:br/>
        <w:t>жалтарғанмен, бір дастарқан басында отырғандықтан, кашып</w:t>
        <w:br/>
        <w:t>құтыла алмайтын дәрежеге жеткенбіз. Жауыр болған әңгіме</w:t>
      </w:r>
    </w:p>
    <w:p>
      <w:r>
        <w:t>құлаққа эбден сіңісіп, кейде ол айтып ауыз көпіртін жатқанда</w:t>
        <w:br/>
        <w:t>килігіп те қалатын тұстарымыз болады. Жеңгелерің сол бір</w:t>
        <w:br/>
        <w:t>хикаяларын қанша майын тамыза шиырлағанмен, осы озіміз</w:t>
        <w:br/>
        <w:t>тұратын ауыл-аймақтан асып әріге бара қоймайды. Алыс</w:t>
        <w:br/>
        <w:t>ауымндан, қала-даладан кеп, естіп кстстіндердің өзі де некен-</w:t>
        <w:br/>
        <w:t>саяқ. Сондықтан да күндердің күнінде, «Бозымның осы бір хи-</w:t>
        <w:br/>
        <w:t>қаяларын қағазға түсіріп көрсем, кейіндері бір әжетке жараса</w:t>
        <w:br/>
        <w:t>құба-кұп... нем кетіп барады», деген ойсымақтен колға қалам</w:t>
        <w:br/>
        <w:t>алып жібергенім бар. Енді, көп мылжыңдап түсініктемемді</w:t>
        <w:br/>
        <w:t>көпірте бермей, соның бірнешеуін еш кідіріссіз оқып берсем.</w:t>
        <w:br/>
        <w:t>Ал бастадым.</w:t>
        <w:br/>
        <w:t>«Бозым жеңгелерің келін боп түскен күннің ертесінде</w:t>
        <w:br/>
        <w:t>шымылдыктан сығалап, терезс алдына ҡараса, кесе төлы сүт</w:t>
        <w:br/>
        <w:t>тұр екен. Күні-түні сыпайылық сақтан нәр татпады, ораза-</w:t>
        <w:br/>
        <w:t>сын осымен ашып оңалсын деп әкеп қойған екен деп кесені</w:t>
        <w:br/>
        <w:t>төбесіне көтеріп ішіп, көрім болады. Көзі қайта ілініп кеткен</w:t>
        <w:br/>
        <w:t>Т-----------------93 130 іе -- -</w:t>
        <w:br/>
        <w:t>сөз алып, көп көкейінен шыға білгені. Ондағы опалы сөзі әлі</w:t>
        <w:br/>
        <w:t>есінде: «Жолдастар, ең негізгі мәселеге көшсек - біздер, ягни</w:t>
        <w:br/>
        <w:t>тышқан атаулы адамдардың ғылымының назарына іліккен</w:t>
        <w:br/>
        <w:t>екенбіз. Бізге қарсы улы дәрі-дәрмек ойлап тапқандары жанға</w:t>
        <w:br/>
        <w:t>батады. Алғашқыдай емес, біздің бірлі-жарым артық кетіп ой-</w:t>
        <w:br/>
        <w:t>ран-асыр салғанымызда ғана болмаса, қазір ой «онерлерін»</w:t>
        <w:br/>
        <w:t>ұмыта бастады емес пе. Айтайын дегенім, ата-жауымыз -</w:t>
        <w:br/>
        <w:t>қақпанға қарсы бір айла ойлап тапсақ. Біздер, яғни саналы аз2-</w:t>
        <w:br/>
        <w:t>маттар-- қақпан қанша жансыз болып мелшигенімен, қулықасы-</w:t>
        <w:br/>
        <w:t>рып жер қаптыратынымызды білеміз. Ал ол өнерімізді үйрете</w:t>
        <w:br/>
        <w:t>қояр ұрпақ күн сайын мыңдап қана көбейсе бір сәрі, санына</w:t>
        <w:br/>
        <w:t>жете алмай сансыраған жайымыз бар. Тоқ етеріне көшкенде,</w:t>
        <w:br/>
        <w:t>Тышағаң бас болып мынаған тіреліп отырмыз: Жер бетінде тір-</w:t>
        <w:br/>
        <w:t>лік етуші тышқан атынан «Қадірлі Шаруаға» деп бастап, бар</w:t>
        <w:br/>
        <w:t>жағдайымызды, әрине, кейбір азамат әлі біле бермейтін «пай-</w:t>
        <w:br/>
        <w:t>далы» жақтарымызға баса тоқтала келіп, мынау қақпан атты</w:t>
        <w:br/>
        <w:t>жансыз пәлені құртуларын өтініп өтініш жазсақ» деген опалы</w:t>
        <w:br/>
        <w:t>сөзі есінде. Онысы көп көкейінен шығып, сол мезет қолға алған</w:t>
        <w:br/>
        <w:t>болатын.</w:t>
        <w:br/>
        <w:t>Өтініштері орындалып, «қақпан атаулыны қолданбаймыз»</w:t>
        <w:br/>
        <w:t>деген қасиетті жауап келгенде, әй, тойламаған ел болмаған</w:t>
        <w:br/>
        <w:t>шығар. Ертесінде ес жинап, шынымен өтініш орындала ма</w:t>
        <w:br/>
        <w:t>деп жорыққа шыққандары бар. Сондағы көргендері - күндегі</w:t>
        <w:br/>
        <w:t>алып қақпан атымен жоқ, оның орнында кірпік қақпай дәу қара</w:t>
        <w:br/>
        <w:t>мысық мұртын жалап отыр екен...</w:t>
        <w:br/>
        <w:t>Сол оқиғадан кейін бас косып отырғандары да бүгін. Бар</w:t>
        <w:br/>
        <w:t>үміт осы Жезмұрт тышқанның сөзіне тіреліп тұр. Тышағаң бір</w:t>
        <w:br/>
        <w:t>мезет ойын серпи, зейін қойып тыңдап еді, көпіршігінен ары-</w:t>
        <w:br/>
        <w:t>лып, енді-енді сөз түйінін айтайын дегеп екен.</w:t>
        <w:br/>
        <w:t>-- Өткен жылғы оқиға бәріңіздің есіңізде болар... Жалы-</w:t>
        <w:br/>
        <w:t>нып-жалбарынып тілсіз мақұлық - қақпанды құртқызып едік,</w:t>
        <w:br/>
        <w:t>оның орнын имансыз асыранды қара мысық иемденді емес пе.</w:t>
        <w:br/>
        <w:t>Жезтырнақ пәледен көрген қорлығымызды, әй, айтып жеткізе</w:t>
        <w:br/>
        <w:t>алмаспыз. Күн ойланып, түн толғанып барып дүниеге келген ой</w:t>
        <w:br/>
        <w:t>сымағымыз бар, соны орталарыңа салуға рұқсат етіңіздер.</w:t>
        <w:br/>
        <w:t>- Әлбетте, игілікті іске әрлайым жол ашық,- деп жатқан</w:t>
      </w:r>
    </w:p>
    <w:p>
      <w:r>
        <w:t>көп бар.</w:t>
        <w:br/>
        <w:t>ісе</w:t>
        <w:br/>
        <w:t>ж ж ж</w:t>
        <w:br/>
        <w:t>Сол күннен бастап досыммен диалогым үзілді-кесілді</w:t>
        <w:br/>
        <w:t>тыйылды.</w:t>
        <w:br/>
        <w:t>Естіп жүрмін, біреулер Пықекеңді үй алып, шаңырақты</w:t>
        <w:br/>
        <w:t>болуымен құттықтаған екен, оған өздері жуып беріш, әзер</w:t>
        <w:br/>
        <w:t>құтылыпты.</w:t>
        <w:br/>
        <w:t>Біреулер Пықекепді кызметінің өсуімен құттықтаған</w:t>
        <w:br/>
        <w:t>скен, әздері ресторандатып шаш стектен шашылыпты.</w:t>
        <w:br/>
        <w:t>.“ Біреулер Пықекеңді нәрестелі болғанында төрт аяқтатып</w:t>
        <w:br/>
        <w:t>тәрт күн тойлатыпты дейді...</w:t>
        <w:br/>
        <w:t>Не керек, естіп жатырмыз, естімегеніміз қаншама. Өз ба-</w:t>
        <w:br/>
        <w:t>сым, Пықып досыммен ат құйрығын ертерек үзгеніме тәуба</w:t>
        <w:br/>
        <w:t>етіп, телефон соқпаса скен, мені мәңгіге ұмытса екен, көшеде</w:t>
        <w:br/>
        <w:t>қарсы жолықпаса екен деп, қипақтап жүріп жатқан жайым</w:t>
        <w:br/>
        <w:t>бар.</w:t>
        <w:br/>
        <w:t>Псевдоним</w:t>
        <w:br/>
        <w:t>- Бүгіннен бастап сенің жаныңа қозы қарын студент емес,</w:t>
        <w:br/>
        <w:t>үлкен бір газеттің білдей қызметкері жатады,- деп үйдегі кісі-</w:t>
        <w:br/>
        <w:t>ге еркелей айтқан сөзім - менің жаңадан орналасқан жұмыс</w:t>
        <w:br/>
        <w:t>орнымда бұрыннан істейтін, қылжақбас, тілінің аз-маз</w:t>
        <w:br/>
        <w:t>қышымасы бар Дырекеңнің шағын локаторына ілігіл-ақ</w:t>
        <w:br/>
        <w:t>қалған сксн. Ол пәлеге жалынып-жалбарынып елге айтпауын</w:t>
        <w:br/>
        <w:t>өтінгем. «Ауыз бастырық» деп бес сомды қалтасына сүңгітіп,</w:t>
        <w:br/>
        <w:t>көңілім жайланған. Бірде, бір үлкен отырыста, ел болып</w:t>
        <w:br/>
        <w:t>елегі оған сөз беріп отырсақ, ол пәлекет... қолында үремке,</w:t>
        <w:br/>
        <w:t>түрегелген калпы сылқ-сылқ күле береді. Ойнақшыған</w:t>
        <w:br/>
        <w:t>көзі сынаптай сырғып менің үсті-басымды тіміскілеп</w:t>
        <w:br/>
        <w:t>ауре. Ербеңдеген қолына көзім түсіп еді, «мәссаған, бес</w:t>
        <w:br/>
        <w:t>сом!» Бағыты Мен жақ:</w:t>
        <w:br/>
        <w:t>- Сапеке, өткендегі бес сомынды алшы! Ішіме сияр емес,</w:t>
        <w:br/>
        <w:t>айтамын осы қазір...- дейді-ей сабазың.</w:t>
        <w:br/>
        <w:t>Айтам деген соң, айтпай тұра ма, қанша қылпылдап отырсам</w:t>
        <w:br/>
        <w:t>да, өп-өтірік езу тартқан болдым.</w:t>
        <w:br/>
        <w:t>- Сапекеңді обһекті еткен сксм, айып етпесеңдер, ой</w:t>
        <w:br/>
        <w:t>24 140 46 е</w:t>
        <w:br/>
        <w:t>Бір малдың еті</w:t>
        <w:br/>
        <w:t>-- Есеке-ау, көңіл күйіңіз хош емес қой?</w:t>
        <w:br/>
        <w:t>- Е, қайдан болсын, төмендегі асханадан ас ішіп едік,</w:t>
        <w:br/>
        <w:t>құрғырың кілгіп кеңірдекте тұрғаны...</w:t>
      </w:r>
    </w:p>
    <w:p>
      <w:r>
        <w:t>-- Ет майлы болғаң ғой шамасы?..</w:t>
        <w:br/>
        <w:t>- Кеңірдекте кілгіп тұрған қайбір оңған ас болсын.</w:t>
        <w:br/>
        <w:t>Әлгі неме, алжапқыш жапқан: «Бізде бүгін қазақша ет» деп</w:t>
        <w:br/>
        <w:t>қасқайы!! тұра қалды емес пе. Қуанғанымнан: «Маған екі пор-</w:t>
        <w:br/>
        <w:t>сысын» деп сліріппін...</w:t>
        <w:br/>
        <w:t>- Не, заказыңды бермей бедірейтті ме?</w:t>
        <w:br/>
        <w:t>- Жоқ-а? Берді ғой ет немесін... бергеніне болайын, бір</w:t>
        <w:br/>
        <w:t>өңкей қу сүйекті кеміртіп құртты емес пе... қамырын қарпыған</w:t>
        <w:br/>
        <w:t>болдым...</w:t>
        <w:br/>
        <w:t>-- Жас малдыц жамбас сүйегі емес пе тістелегеніңіз?</w:t>
        <w:br/>
        <w:t>- Жамбас болмақ түгілі басқа жері болса да, қу</w:t>
        <w:br/>
        <w:t>сүйекті қазір ит те қаужаламайтын болды емес пе!..</w:t>
        <w:br/>
        <w:t>-- Е, жегеніміз-- бір малдың еті... еті бізге, сүйегі сізге</w:t>
        <w:br/>
        <w:t>бұйырған болды.</w:t>
        <w:br/>
        <w:t>- Не? Сендер де сол асханада болып па едіңдер?</w:t>
        <w:br/>
        <w:t>-- Жаға, Біз сол астымыздағы асхананың директорының</w:t>
        <w:br/>
        <w:t>үйінен түстенгенбіз.</w:t>
        <w:br/>
        <w:t>Сөз бен іс</w:t>
        <w:br/>
        <w:t>Пықып Асабасовтың бас дәрігер болып бекітілуіне тікелей</w:t>
        <w:br/>
        <w:t>көмегі тиген Ілдебай Құлықович оған тек аталы сөз, ақиқатты</w:t>
        <w:br/>
        <w:t>алғыр ақыл айтумен ғана болды. Бізге онда айтылған оңды сөз</w:t>
        <w:br/>
        <w:t>атаулының оннан бірін ғана іріктеп топтауға мүмкіндік боп,</w:t>
        <w:br/>
        <w:t>бір әжетке жарар леген үмітпен кағаз жүзінде хаттауға тура</w:t>
        <w:br/>
        <w:t>келді.</w:t>
        <w:br/>
        <w:t>- Құрметті Пықып інім, ендігі соз өзіңе арналады. Мына</w:t>
        <w:br/>
        <w:t>бас нс көрмеді дейсің. Тауға да соғылды, тасқа да қағылды,</w:t>
        <w:br/>
        <w:t>дауылға да тап болған, құйынмен де қойындасып құтылып</w:t>
        <w:br/>
        <w:t>шыққан. Айтарым мынау: сақ бол! «Сақтансаң сақтаймын»</w:t>
        <w:br/>
        <w:t>демекші, сақтық керек, амандық керек. Заман жаман, қит етсең</w:t>
        <w:br/>
        <w:t>Баласының күңде ішетін «Портвейнінің» бірін әкеп ішін</w:t>
        <w:br/>
        <w:t>босатып, орнына ит қанын құяды. Аһылап-үһілеп жүріп жы-</w:t>
        <w:br/>
        <w:t>мын білдірмей аузын кайта бекітіп, кешкі асымен қатар қойып,</w:t>
        <w:br/>
        <w:t>үйіндегі кенже қызы Жақкаға: «Ағаң келсе шайын құйып бер,</w:t>
        <w:br/>
        <w:t>тамағы «түгел» үстел үстінде»;- деп табыстап, өздері көршіге</w:t>
        <w:br/>
        <w:t>шақырылмаған конақ болып кете қалады...</w:t>
        <w:br/>
        <w:t>Бүркеп баласы жұмыстан келіп, жуынып-шайынып, күндегі</w:t>
        <w:br/>
        <w:t>әдетімен столға жайғаса «сүйікті сусынын» икемдей бергенде,</w:t>
        <w:br/>
        <w:t>қарындасы Жаканың бауыр еті босап, ағасының қырлы үремке</w:t>
        <w:br/>
        <w:t>ұстаған қолын ұстап, іпешесінің істеген ісін жайып салады.</w:t>
        <w:br/>
        <w:t>Ерке өскен бала емес пе, шешесінің ол әрекетіне еш рен-</w:t>
        <w:br/>
        <w:t>жімей-ак, сақтандырган қарындасышың маңдайыпан бір иіс-</w:t>
        <w:br/>
        <w:t>кеп, алдындағы бөтелкесін ашық терезеден сыртқа атады. Көп</w:t>
        <w:br/>
        <w:t>ойланбай-ақ үй жанындағы дүкеннен «Портвейннің» бірін өз</w:t>
        <w:br/>
        <w:t>ақшасына алып қайта оралады.</w:t>
        <w:br/>
        <w:t>Бұл кезде шеше байғұс қанша сыйлы жерде қонақта</w:t>
      </w:r>
    </w:p>
    <w:p>
      <w:r>
        <w:t>болғанмен дегбірі қашып отыра алмай, үйге барып келейін деп</w:t>
        <w:br/>
        <w:t>шығын кетеді. Жолай жүрек кұрғыр алқымына тығылады. Ты-</w:t>
        <w:br/>
        <w:t>нысы тарылып, буын-буынынан әл кетіп, өз үйінің қақпасына</w:t>
        <w:br/>
        <w:t>әрең енеді.</w:t>
        <w:br/>
        <w:t>Бұл мезет Бүркеп баласы әкелген шишасын сарқып ішіп,</w:t>
        <w:br/>
        <w:t>қасықпен қарпып асап асын жеп жатады.</w:t>
        <w:br/>
        <w:t>Есік саңлауынан сығалаған шешеге баласының күжірейген</w:t>
        <w:br/>
        <w:t>желкесі көрінеді. Сәл ашып қалғанда көзі стол үстіндегі бос</w:t>
        <w:br/>
        <w:t>шишаға түседі. Одан көзін аударып баласының болмысына</w:t>
        <w:br/>
        <w:t>қарағанда -- біртүрлі ерсі қимылды көріп сәл шошынып, үн-</w:t>
        <w:br/>
        <w:t>түнсіз босағада тұрып қалады.</w:t>
        <w:br/>
        <w:t>Бұл мезет, үйге біреу енгенін сезіп Бүркеп бұрылып артына</w:t>
        <w:br/>
        <w:t>карайды. ІПсшесі скенін көріп, сол қараған күйі көзін аларта:</w:t>
        <w:br/>
        <w:t>«Ав, ав, а-а-ав, ав» деп арсылдай қалмасы бар ма...</w:t>
        <w:br/>
        <w:t>Әрең тұрған шеше сылк етін жантая кетеді. Бұлай болады</w:t>
        <w:br/>
        <w:t>лен ойламаған балалары ішшұркырап үстіне құлайды. Көршілер</w:t>
        <w:br/>
        <w:t>жиналып, жедел жәрдем шақыртып, иненің ұшымен бетін бері</w:t>
        <w:br/>
        <w:t>қаратқан көрінеді...--деп Бозымда әңгіменің «бар болганы» осы</w:t>
        <w:br/>
        <w:t>дегендей бетімс бедірейе қарады. Не күлерімді, не күйінерімді</w:t>
        <w:br/>
        <w:t>білмей мен отырмын.</w:t>
        <w:br/>
        <w:t>Көріп отырғандарыңыздай, Бозым жеңгелеріңіздің хикая-</w:t>
        <w:br/>
        <w:t>лары айта берсе, то есть, оқи берсе таусыла қоймайды. Оған</w:t>
        <w:br/>
        <w:t>арнайы бірнеше түн мен күн арнауға тура келеді. Міне бұл, тек</w:t>
        <w:br/>
        <w:t>бір ауылдағы бір Бозым келіннің басынан өткендері, ал жер-</w:t>
        <w:br/>
        <w:t>жердегі бар келін хикаялары қаншама десеңші... Сондықтан</w:t>
        <w:br/>
        <w:t>да, сіздер де, тіптен ұялсаңыз пәленшекеңнің басынан кешкені</w:t>
        <w:br/>
        <w:t>деп аты-жөнді өзгертіп, өз бастарыңыздан өткендерді қағазға</w:t>
        <w:br/>
        <w:t>түсіріп әңгімелеп, сол біз жіберген баспа орындарға жіберіп</w:t>
        <w:br/>
        <w:t>көріңіз, біріміздікін біріміз оқып риза болысалық...</w:t>
        <w:br/>
        <w:t>«Жүйелі» жоспар</w:t>
        <w:br/>
        <w:t>Таңғы таза ауада талтайып тұрып қақырғанның өзі</w:t>
        <w:br/>
        <w:t>ыңғайсыз. Пықып балконда бүрісіп сәл тұрды да, жаурағапын</w:t>
        <w:br/>
        <w:t>сезіп, есіпе бүгінге жасар жоспары түсіп ішке енді.</w:t>
        <w:br/>
        <w:t>Қаламын алып, қағазын жайып нөмірлей бастады.</w:t>
        <w:br/>
        <w:t>1. Барған бойда басекеңе бас сұғу. Бар екенімді білгізіп,</w:t>
        <w:br/>
        <w:t>базар шығып Бозымкүлдің бүйрығын бұлжытпау. Басекең</w:t>
        <w:br/>
        <w:t>бас изеп ештеңе демей ссеншесіт қана қойса, онда анда да ба-</w:t>
        <w:br/>
        <w:t>рып, ананы да бітіріт! қайтқан жөн.</w:t>
        <w:br/>
        <w:t>2. Айтпақшы, Ілдекеңе қоңыраулатып, көңілін аулай</w:t>
        <w:br/>
        <w:t>салайын. Кіпәмшіл неме, кесірі тиер.</w:t>
        <w:br/>
        <w:t>Негізгілерінен бастайыншы, не бар еді өзі?.. Е, Кепекене</w:t>
        <w:br/>
        <w:t>жолығу... жоқ, оны кейінге қалдырайын, ол кісіге бас сұғу</w:t>
        <w:br/>
        <w:t>үшін бір күнің аздық етеді.</w:t>
        <w:br/>
        <w:t>3. Мен барғанда басекең болмаса ше? Онда оңбадым. Оты-</w:t>
        <w:br/>
        <w:t>рам ғой омалып. Құр отырмай телефонды топелейін:</w:t>
      </w:r>
    </w:p>
    <w:p>
      <w:r>
        <w:t>а) Сенбайға телефон соғу керек. Бола қалса, ана жайды</w:t>
        <w:br/>
        <w:t>бүге тұрып, келе жатқан мерекені бетке алып беттесіп</w:t>
        <w:br/>
        <w:t>қалайын. Егер жақсылық хабар болса өзі-ақ естіртер. Дей</w:t>
        <w:br/>
        <w:t>қалған күнде де, с, Сепеке өзіңізге сенеміз ғой, біздікі жай</w:t>
        <w:br/>
        <w:t>әшейін хал-күйіңізді біліп, келе жатқанмен құттықтау ғой деп</w:t>
        <w:br/>
        <w:t>құтыла салайық.</w:t>
        <w:br/>
        <w:t>а) Әзбергенге сәл-пәл әзіл айтып, бар екенімді білдірейін.</w:t>
        <w:br/>
        <w:t>Не дегенмен, қаламақы қойып қазан құлағында отыр емес Пе.</w:t>
        <w:br/>
        <w:t>6) Басқарға өткендегісіне қабырға қайыстырып қиналғай</w:t>
        <w:br/>
        <w:t>Ф% 132 %г-</w:t>
        <w:br/>
        <w:t>- Мысық тұқымына қарсы ұйымдастырылған не-</w:t>
        <w:br/>
        <w:t>бір әрекеттеріміз жүзеге аспай, мысымызды басты. Күні</w:t>
        <w:br/>
        <w:t>кеше көптен бері қолга алған қасиетгі қоңырау жасалып</w:t>
        <w:br/>
        <w:t>бітті. Мысекеңнің мойнына ілінер, сәл қимылын айғай салып</w:t>
        <w:br/>
        <w:t>айғақгар сол қоңыраудың бізге зор көмегі болайын деп тұр.</w:t>
        <w:br/>
        <w:t>- Жезске, жарадың!</w:t>
        <w:br/>
        <w:t>-- Осындай аталы соз айтарыңды біліп елім.</w:t>
        <w:br/>
        <w:t>- Бұл бір «киелі кеңес» болды-ау, ә, - деп әр тұстан</w:t>
        <w:br/>
        <w:t>даурыққан көпшіліктің риза кейпі бір уақытқа дейін ба-</w:t>
        <w:br/>
        <w:t>сылмады.</w:t>
        <w:br/>
        <w:t>Тынышталды-ау деген сәтте Жезмұрт сөзін жалғап:</w:t>
        <w:br/>
        <w:t>--Ендігі мәселе, сол қасиетті қоңырауды Мысекенңнің мой-</w:t>
        <w:br/>
        <w:t>нына ілер азаматқа тіреліп тұр. - дегені сол, қаумалаған көп</w:t>
        <w:br/>
        <w:t>жан-жаққа бытырап, ат шаптырым алаңда бір өзі ғана калған</w:t>
        <w:br/>
        <w:t>екен...</w:t>
        <w:br/>
        <w:t>«Бір әзі емес, артына бұрылып қарағанда көргені - өзіне</w:t>
        <w:br/>
        <w:t>көптен таныс, жолы болмай талай санын соққан бұралқы</w:t>
        <w:br/>
        <w:t>мысық желке тұсында отыр екен...</w:t>
        <w:br/>
        <w:t>Мыықын ұстар</w:t>
        <w:br/>
        <w:t>(Бұл оқиға Алағаңның не басынан өткергені, не бір жерден</w:t>
        <w:br/>
        <w:t>оқығаны, не елден естігені, тіпті болмаса көргені. Ал біз</w:t>
        <w:br/>
        <w:t>оны, сол қалпында қағазға түсірдік)</w:t>
        <w:br/>
        <w:t>Илекең (бұл) тапсырмамен қаладағы бір үлкен ұйымның</w:t>
        <w:br/>
        <w:t>еңселі үйіне ене беріп, жоқ іздеген жанарын ілгеріге қадап еді,</w:t>
        <w:br/>
        <w:t>«шыққырдікі» қашапда теріс қылықты бірден шалады... тура</w:t>
        <w:br/>
        <w:t>алдында, әлгі не деуші еді, «мықын ұстар» резеңкесі салбы-</w:t>
        <w:br/>
        <w:t>рап еңгезердей біреу (анау) кетіп барады. Сырт порымына</w:t>
        <w:br/>
        <w:t>қарағанда мекеменің бір беделді қызметкері екенінде дау жоқ.</w:t>
        <w:br/>
        <w:t>Не де болса «ыңғайсыз» қылығын ескертейін деп жете бергені</w:t>
        <w:br/>
        <w:t>сол, лифт деп аталатын тегін көлікке мініп жөнеле бергепі...</w:t>
        <w:br/>
        <w:t>Қап.... Не де болса жсткен жерінен тосып алып ескерту ке-</w:t>
        <w:br/>
        <w:t>рек. Бұл көп ойланын тұрмай, соңынан баспалдақпен жүгіре</w:t>
        <w:br/>
        <w:t>жөнелді. Техника емес пе зымырап барады. бұл да сыриған</w:t>
        <w:br/>
        <w:t>сирағының арқасында қалмай келеді-ау. Не керек, көп ұзамай</w:t>
        <w:br/>
        <w:t>тоқтай қалғаны.</w:t>
      </w:r>
    </w:p>
    <w:p>
      <w:r>
        <w:t>ы 4123 фе</w:t>
        <w:br/>
        <w:t>- Ойыңды... ЧӘйтпесе отпускің ойлаған уақытында</w:t>
        <w:br/>
        <w:t>бұйырмайды.</w:t>
        <w:br/>
        <w:t>- Ой, сенде бір...</w:t>
        <w:br/>
        <w:t>--Ілдеке, сәл сабыр, түнде бірігіп... есеңгіреті отырған. Есті</w:t>
        <w:br/>
        <w:t>жиғызу сенен, есе қайтару менен.</w:t>
        <w:br/>
        <w:t>-- Сөйдемеймісінң. Кеттік!</w:t>
        <w:br/>
        <w:t>2!</w:t>
        <w:br/>
        <w:t>Шықыппен бұдан бұрын да бірнеше рет әңгімелескенбіз.</w:t>
        <w:br/>
        <w:t>Түсінсем бұйырмасын, сәл-пәл жаңалық айтсам болды сөзін</w:t>
        <w:br/>
        <w:t>«Жуасың гой ондадан» бастап жата жабысады. Шамам жет-</w:t>
        <w:br/>
        <w:t>се қашып құтыламын, көбіне қармағына ілініп, қарамағына</w:t>
        <w:br/>
        <w:t>өтемін.</w:t>
        <w:br/>
        <w:t>“Күндердің күнінде Пықыптың да «Жуасың ғой онданы»</w:t>
        <w:br/>
        <w:t>айтып үйренген аузына құм құяр, оны да тақырға отырғызар</w:t>
        <w:br/>
        <w:t>күн туды. Қолымда тұңғыш кітабының алғаттпқы данасы бар,</w:t>
        <w:br/>
        <w:t>телефонның тұтқасына жармастым.</w:t>
        <w:br/>
        <w:t>- Аллау, Пықып Асабасов!</w:t>
        <w:br/>
        <w:t>- Иә, мен.</w:t>
        <w:br/>
        <w:t>- Да, бүгін бір дүрісетін болдың, бала. Кеткен есе осын-</w:t>
        <w:br/>
        <w:t>лайда кайтар болар.</w:t>
        <w:br/>
        <w:t>- Оу, ежіктемей елп еткізсеңшіі.</w:t>
        <w:br/>
        <w:t>- Кітабың келді, қолда.</w:t>
        <w:br/>
        <w:t>Сәл үнсіздіктен соң:</w:t>
        <w:br/>
        <w:t>- ілдекс, мұнына рақмет. Ал менің кітабым сенің</w:t>
        <w:br/>
        <w:t>кітабың емес пе? Өзіңнің кітабың шыққандай мәз-мейрам</w:t>
        <w:br/>
        <w:t>шығарсың?..</w:t>
        <w:br/>
        <w:t>- Әлбетте, Пықа.</w:t>
        <w:br/>
        <w:t>- Онда былай, досыңның бір қуанышын көтер... сөздің</w:t>
        <w:br/>
        <w:t>қысқасы, біз саған барамыз. Көп смес, бір үш-терт шолмек</w:t>
        <w:br/>
        <w:t>алсаң жетсді.. закускі әбизатільні. Онсыз іше алмайты-</w:t>
        <w:br/>
        <w:t>нымды білесің ғой. Одан шығып өзіңнің үйіңе соғамыз.</w:t>
        <w:br/>
        <w:t>Бозымгүлге сскерт, көрімдігін де дайындасын. Солай-со-</w:t>
        <w:br/>
        <w:t>лай, жиналысқа кіріп барамыз, бірақ біз кешікпейміз.</w:t>
        <w:br/>
        <w:t>Бөлімдегілерге ләм-мим демедім. Тек тұмауымды</w:t>
        <w:br/>
        <w:t>тықпалап, жұмыстан ерте кеттім...</w:t>
        <w:br/>
        <w:t>қ а</w:t>
        <w:br/>
        <w:t>-. ете с -. бора 139 жу--</w:t>
      </w:r>
    </w:p>
    <w:p>
      <w:r>
        <w:t>бым май шамның астында емес, электр лампаның дәл түбінде</w:t>
        <w:br/>
        <w:t>тұрса ішпе, онда құдайдың оңдлағаны. Бар жұмысты тастап,</w:t>
        <w:br/>
        <w:t>Бөзекеңе жету керек. Жұмыс аяғына таман қылқиып жетіп,</w:t>
        <w:br/>
        <w:t>заведуюшиі бар, сол бөлімді, негізгі -- менің кітабыма қатысы</w:t>
        <w:br/>
        <w:t>бар азаматтарды сый-құрметке шақырып, іпалқадан түсу ке-</w:t>
        <w:br/>
        <w:t>рек. Қайда барарларын өздеріне салған жөн. Ресторанға десең,</w:t>
        <w:br/>
        <w:t>лып етіп ере берерлері сөзсіз.... Оған дейін сырахана, кафе, ең</w:t>
        <w:br/>
        <w:t>аяғы «ұй ыңғайлы болар» деп бір жарықтық айта қалса тіп-</w:t>
        <w:br/>
        <w:t>тен құба-құтт... бәрі бар, тек сырттан шиша сүйретіп жетсек</w:t>
        <w:br/>
        <w:t>болғаны.</w:t>
        <w:br/>
        <w:t>Ал егер, малым, яғни кітабым, май шам астынан кірген бой-</w:t>
        <w:br/>
        <w:t>да маңырап өзімді бас салып жатса ше? Онда, оңдырмағаны.</w:t>
        <w:br/>
        <w:t>Онда із суытпай, Ерскеце еңіреп көру керек. Болмаса, Сәкеңе</w:t>
        <w:br/>
        <w:t>салып ұрып жетерміз. Онда... бетін аулақ, бұлай бола көрмесін,</w:t>
        <w:br/>
        <w:t>егер басқа салса-- баспакшыл, тірі жанбыз ғой, тыпырлап көре</w:t>
        <w:br/>
        <w:t>жатармыз! Келесі жетідегі еркін күнге дсйін бір жөнін ойлас-</w:t>
        <w:br/>
        <w:t>тырып оңды әрекет етерміз.</w:t>
        <w:br/>
        <w:t>Кешке бақшаға соғуды ұмытпау керек. Айтпақшы, Бозым</w:t>
        <w:br/>
        <w:t>базардан баклажан ала кел, жолдан тұз іле кел деп еді ғой. «Ба-</w:t>
        <w:br/>
        <w:t>палар әлемінс» де соға келейінші, айдың аяғы, колғотки түсіп</w:t>
        <w:br/>
        <w:t>қалуы ләзім.</w:t>
        <w:br/>
        <w:t>Кеше Бекіре лимонад ішемін деп қайдағы жақты шығарып</w:t>
        <w:br/>
        <w:t>еді ғой, скі-үшеуін әкеп қою керек екен.</w:t>
        <w:br/>
        <w:t>Етік крем де керек.... Ертең, ертерек тұрсам керектілерді</w:t>
        <w:br/>
        <w:t>тізіп жазып алмасам».</w:t>
        <w:br/>
        <w:t>Дәнден бұл жоспарын бірнеше рет өзгертті, талқыға сал-</w:t>
        <w:br/>
        <w:t>ды. Ақыры бас-аяғы бар ұңғыл-шұңғылына дейін ойда</w:t>
        <w:br/>
        <w:t>қорытылған ертеңгі генеральный жоспарын жасап барып, бір-</w:t>
        <w:br/>
        <w:t>екі рет қайталап барып көз ілген болатын.</w:t>
        <w:br/>
        <w:t>Үйде мазалар ешкім болмаған соң ба, жоспар құрамын деп</w:t>
        <w:br/>
        <w:t>шаршап-шалдығып таңға жуық көз ілгендікі ме, Дәндекең оя-</w:t>
        <w:br/>
        <w:t>пып кірпігін ашқанда, күн қызуы қайтып, кеш түсе бастаған</w:t>
        <w:br/>
        <w:t>скен.... Тек, күн көзін батпай тұрғанда толық қалпында көріп</w:t>
        <w:br/>
        <w:t>қалды...</w:t>
        <w:br/>
        <w:t>екен: «Әй, осы ала мысықтан-ақ көргенім-ай!» деген ашы да-</w:t>
        <w:br/>
        <w:t>уыстан оянып кетіп кұлақ салса, енесі екен -- кеседегі сүтті</w:t>
        <w:br/>
        <w:t>жоқтап жүрген... Сол күні үйінні сүтсіз қара шай ішіпті...</w:t>
        <w:br/>
        <w:t>Ауылдағы бірлі-жарым үлкендер апама: «Келініңіз сәлем</w:t>
        <w:br/>
        <w:t>етпейді» деп шағым жасаған көрінеді. Бозым маған: «Мет</w:t>
        <w:br/>
        <w:t>жақын адамдарды тани білмеймін ғой. Сәлем жасайтын</w:t>
        <w:br/>
        <w:t>үлкендер келе жатса, бүйірімнен түртіп белгі бер», - дегені</w:t>
        <w:br/>
        <w:t>бар. Бір күні қолтығымда Бозым, орталық көшемен алшаңдатт</w:t>
        <w:br/>
        <w:t>келе жатканбыз. Қарсы алдымыздан кес-кестеп ауыл ақсақалы</w:t>
        <w:br/>
        <w:t>тай жетектеп қарсы жолыға қалғаны. Кірер қақпасына тақап</w:t>
        <w:br/>
        <w:t>қалған ақсақалға дауыстап сәлсм беріп, жерге қарап жетісіп</w:t>
        <w:br/>
        <w:t>келе жатқан Бозымның бүйірінен бүлк еткізгенім бар. Ол</w:t>
        <w:br/>
        <w:t>жерден жанарын алып үлгермей-ақ, созылып-иіліп сәлем егіп</w:t>
        <w:br/>
        <w:t>түзеліп қарсы алдына қарағанда --тайлың артқы боксесі шолақ</w:t>
        <w:br/>
        <w:t>құйрығын бұлғаңдатып қақпаға еніп бара жатса керек.</w:t>
      </w:r>
    </w:p>
    <w:p>
      <w:r>
        <w:t>Көзіне жас алып кемсеңдегі, «Ой, ол тайды жетектеп ауыл</w:t>
        <w:br/>
        <w:t>ақсақалы енді» десем, сенер емес...</w:t>
        <w:br/>
        <w:t>жо жо ж</w:t>
        <w:br/>
        <w:t>Сәлем жасап, «Көп жаса, қарағымнан» мәртебесі тасып,</w:t>
        <w:br/>
        <w:t>мерейі асып жүрген мезетте, бір қызық оқиға болады.</w:t>
        <w:br/>
        <w:t>Бозым жеңгелерің есік алдында тары түйіп жатқан болса</w:t>
        <w:br/>
        <w:t>керек. Көк қақпа әндетіп шшылғанда коз қиығын салса керск -</w:t>
        <w:br/>
        <w:t>кіріп келе жатқан үлкен аталарының бірі екен. Сыйлы атасынан</w:t>
        <w:br/>
        <w:t>бата алатынына қуанып ішінен қазір естір «Көп жаса, қарағым»</w:t>
        <w:br/>
        <w:t>атты сөзді бірнеіне кайталап сәлем беруге ыңғайлана бастайды.</w:t>
        <w:br/>
        <w:t>Атасы кірген бойда бұның сәлсмін көзге ілмей бірден:</w:t>
        <w:br/>
        <w:t>- Әлгі Әйкүнім қайда?- деп қалғанда бұл сасқанынан:</w:t>
        <w:br/>
        <w:t>- Коп жиса, қарағым...- деген екен.</w:t>
        <w:br/>
        <w:t>ж ж ж</w:t>
        <w:br/>
        <w:t>Бірде бұған өз атасы ат ерттеп жатып: «Қарағым, көпшікті</w:t>
        <w:br/>
        <w:t>гкеле қойшы» дегені бар. Бүл үйден сопайтып ожауды (ков-</w:t>
        <w:br/>
        <w:t>шик) алып шығады. Атасы бұның мұнысына таңырқап біраз</w:t>
        <w:br/>
        <w:t>тұрып, ақыры өзі кіріп ер үстіне салатын көрпе алып шыққаны</w:t>
        <w:br/>
        <w:t>бар. Бұл ла атасының ковшик (ожау) сұрап, көрпені керек ет-</w:t>
        <w:br/>
        <w:t>кеніне түсінбей бас шайқағаны бар...</w:t>
        <w:br/>
        <w:t>Бұл аттап-бұттап жете берген сәтте, анау қарсы есікке лып</w:t>
        <w:br/>
        <w:t>етіп ене берді, бұл да қалмай ішке атырылды.</w:t>
        <w:br/>
        <w:t>Кірген жері - қабылдау бөлмесі екен.</w:t>
        <w:br/>
        <w:t>Анау ене жабылған есік маңдайшасындағы «Директор»</w:t>
        <w:br/>
        <w:t>дегсн сөз көзіне оттай басылмасы бар ма. Бүл да енбек бо-</w:t>
        <w:br/>
        <w:t>лып жақындай бергені сол: «Директор бірден қабылдамайды,</w:t>
        <w:br/>
        <w:t>аялдаңыз. Әрі кезек күтіңіз» деген секретарыша қыздың</w:t>
        <w:br/>
        <w:t>«қатқыл» сөзі тоқтау салды.</w:t>
        <w:br/>
        <w:t>- Қарындас, мен бір ауыз сөз ғана айта салуым керек еді,</w:t>
        <w:br/>
        <w:t>сондай тығыз...- деп еді:</w:t>
        <w:br/>
        <w:t>- Айтыңыз, мен айтып шығайын...</w:t>
        <w:br/>
        <w:t>- Айтуға болмайтын зат еді,-дей бергені сол:</w:t>
        <w:br/>
        <w:t>- Онда жазыныз, апарып берелік, -- деп маңғаздана</w:t>
        <w:br/>
        <w:t>сенім білдірмеген құпиясы бар адамға алара бір қарап, қалам-</w:t>
        <w:br/>
        <w:t>кағазды итерс берді. Қазбалай бергенмен түк шықпас, мына</w:t>
        <w:br/>
        <w:t>кербез ашуланбай тұрғанда жазып-ақ берсйін деп Илекен</w:t>
        <w:br/>
        <w:t>сүйкей жөнелді: «Мықын ұстар» рәзінңкеніз салбырап жүр...</w:t>
        <w:br/>
        <w:t>Бейтаныс».</w:t>
        <w:br/>
        <w:t>Кербездің енгенінен қайта ттыққаны жылдам екен. Жаңағы</w:t>
        <w:br/>
        <w:t>қағазын ұсынып тұрып:</w:t>
        <w:br/>
        <w:t>-- 25-ші болмеге барыңыз, - демесі бар ма. Бұл аң-таң.</w:t>
        <w:br/>
        <w:t>Қағазға үңіліп еді, «директор қол қойын беріпті...».</w:t>
        <w:br/>
        <w:t>Қыз да тыным берер смес:</w:t>
      </w:r>
    </w:p>
    <w:p>
      <w:r>
        <w:t>- Тұрмаңыз, бар деғен жергежылдам барғаныңыз дұрыс,-</w:t>
        <w:br/>
        <w:t>дейді. Бұл да тәуекелмен тартып кетті...</w:t>
        <w:br/>
        <w:t>25-ке сніп, осындағының тұра алдында тұр. Ол болса ой</w:t>
        <w:br/>
        <w:t>бір телсфонның құлағына жақсылап мінген екен, еш нәрсеге</w:t>
        <w:br/>
        <w:t>қарамады, бұл берген қағазға қолды сүйкеді келіп, маңдайына</w:t>
        <w:br/>
        <w:t>бүгінгі күн мен кезекті баратын болме нөміріне дейін көрсетіп</w:t>
        <w:br/>
        <w:t>бергені...</w:t>
        <w:br/>
        <w:t>«Бұл бір нөмірден соң келесіге зыр жүгірумен болды.</w:t>
        <w:br/>
        <w:t>қағаз «қолға» толды. Әрқилы сүйкеле берген түрлі қолдардан</w:t>
        <w:br/>
        <w:t>парақтың орта тұсында жазылған жазуды жайшылықта</w:t>
        <w:br/>
        <w:t>оңайлықпен ажырата қою» мүмкін емес. Ал Илекепнің өзі</w:t>
        <w:br/>
        <w:t>жазғандықтан, ол жердегі жазу көксйінде сайрап-ақ тұр...</w:t>
        <w:br/>
        <w:t>Бір мезет шаршап-шалдыға директорына қайта оралды</w:t>
        <w:br/>
        <w:t>-- -о8 124 іс</w:t>
        <w:br/>
        <w:t>қиып жібереді. Жазаңды беріп жауып қояды, «аларыңды»</w:t>
        <w:br/>
        <w:t>арқалатып айдап жібереді. Адал еңбек еткенге не жетсін.</w:t>
        <w:br/>
        <w:t>Ұрлыҡ-қарлықтың құйрығы біртұтам емес пе. Ұйқың қашады,</w:t>
        <w:br/>
        <w:t>түсің бозарады, ішкенің ірің, жегенің желім бон, желкеңде</w:t>
        <w:br/>
        <w:t>жүреді. Өйтіп қар болғанша, түнде ұйқыдан, күндіз күлкідеп</w:t>
        <w:br/>
        <w:t>айырылғганша, тыныш жүрін тірлік етіп жөнімен жөңки бер-</w:t>
        <w:br/>
        <w:t>геннен жөндісі жоқ. Алдауы мүмкін, арбауы мүмкін, көнбе!</w:t>
        <w:br/>
        <w:t>Қолды бір серме. «Алтын көрсе, періште жолдан таяды» де-</w:t>
        <w:br/>
        <w:t>мекші, дәнікпе, дәндеме. Бір бардым дегенше, былыққа бел-</w:t>
        <w:br/>
        <w:t>шемнен баттым дей бер. Аяғың ілінді деген сөз, түбі жоқ</w:t>
        <w:br/>
        <w:t>тұнғиыққа тап болғаның. Онан соң өзің-ақ азып-тозып тозаңға</w:t>
        <w:br/>
        <w:t>айналасың. Жаным ашыған соң, бүйрегім бұрар жақын інім</w:t>
        <w:br/>
        <w:t>болған соң айтып отырмын. Не жетпейді, даңғарадай үйің</w:t>
        <w:br/>
        <w:t>мынау, жалт-жұлт жайнаған жиһазың анау. Көптің арманы -</w:t>
        <w:br/>
        <w:t>көлікті болу. Бірін ауыстырып, бірін міндің. Сенің арқаңда</w:t>
        <w:br/>
        <w:t>әке-шеше, іні-қарындас, үрім-бұтақ дегендерің дегеніне жет-</w:t>
        <w:br/>
        <w:t>ті... иә, армансызсынң-ақ. Енді міне діттегенің болып, бакандай</w:t>
        <w:br/>
        <w:t>бір қаланың бас дәрігері бон бекіп отырсын. Қысқарта айтсам.</w:t>
        <w:br/>
        <w:t>қылмыстан аулақ, пәле-қарадан қашық бол. Әкс-көке десе де</w:t>
        <w:br/>
        <w:t>көнбе, өәйтем-бүйтем десе де сенбе, алал кызмет қыл, айтарым</w:t>
        <w:br/>
        <w:t>асы...</w:t>
        <w:br/>
        <w:t>Бұл ұлағат, ақыл-кеңесті осыншама бүге-шігесіне дейін</w:t>
        <w:br/>
        <w:t>хаттап, онысымен тұрмай бізге оқытқаннан не ұтты екен</w:t>
        <w:br/>
        <w:t>деп, ұнатпай отырғандарыңызды сеземіз. Мәселс, көп өтпей</w:t>
        <w:br/>
        <w:t>көріскен Ілдебай Құлықович пен Пықып Асабасовтың</w:t>
        <w:br/>
        <w:t>арасындағы диалогта болып отыр. Енді бір сәт соны тыңдап</w:t>
        <w:br/>
        <w:t>көрсек.</w:t>
        <w:br/>
        <w:t>- Пықыппысың? Хал-жағдай, үй іші аман-есен бе?</w:t>
        <w:br/>
        <w:t>«Әрине, хал-ахуал сұрасудың бір-екі сұрақ-жауаплен біте</w:t>
        <w:br/>
        <w:t>қоюы неғайбыл. Сондықтан біз ол бөлімнен аттап, негізгі</w:t>
        <w:br/>
        <w:t>шаруаға көшеміз».</w:t>
        <w:br/>
        <w:t>- Пықып, былай. Откендегі жеңгене жасап берген</w:t>
        <w:br/>
        <w:t>бюллетеніңе рақмет. Тағы да алып тырайып жатпак. «Арасы-</w:t>
        <w:br/>
        <w:t>на құрығанда ай салсаңшы, біреу-міреу біліп қояр. Пыкыптың</w:t>
        <w:br/>
        <w:t>басы екеу смес» деп тыйып тастадым... Бюллетень демекші,</w:t>
        <w:br/>
        <w:t>Мен өзім келесі айдың басында отпускіге шығамын, жолдас-</w:t>
        <w:br/>
        <w:t>ә 136 іе -</w:t>
      </w:r>
    </w:p>
    <w:p>
      <w:r>
        <w:t>таптым-таптым, қызыл қыжым көйлек, қатып кеттім емес пе?</w:t>
        <w:br/>
        <w:t>Жуылған носки бар ма екен осы менде... Дипломатты ұстаған</w:t>
        <w:br/>
        <w:t>жон.</w:t>
        <w:br/>
        <w:t>Кетердерозеткаатаулыны суырып, газастынбірқарап өткен</w:t>
        <w:br/>
        <w:t>мақұл. А то, ана көрші подьездегідей қаудырап қаламыз.</w:t>
        <w:br/>
        <w:t>Сәл жоғары көтеріліп 86-ның аялдамасына барсам ба екен,</w:t>
        <w:br/>
        <w:t>жо-жоқ, одан датөмен түсіп 65-ке бара салған жөн, бір 65 емес,</w:t>
        <w:br/>
        <w:t>тағы бірталайы бар, бірі болмаса бірімен кетер. Айтпақшы, ал-</w:t>
        <w:br/>
        <w:t>дымен баспаға барар болсаң, амалсыз 86-ға шығуға тура ке-</w:t>
        <w:br/>
        <w:t>леді. Барар адамымды алдымен звондап біліп алайын, мүмкін</w:t>
        <w:br/>
        <w:t>ол орнында болмай қалса іпе. Ал болмай калды делік, онда</w:t>
        <w:br/>
        <w:t>редакцияға тарту керек. Ондағы шаруа тез бітсе, ана «Әсемге»</w:t>
        <w:br/>
        <w:t>кіріп анадағының жайын білу керек. Мүмкіндік боп уақыт</w:t>
        <w:br/>
        <w:t>жетсе Сәкеңе сәлем беріп алдынан бір өтіп! қойған жөн-ау.</w:t>
        <w:br/>
        <w:t>Иә, айтпақшы, редакциядан-ақ біраз жерге звондап, ана газға</w:t>
        <w:br/>
        <w:t>заказ берін, Жәкеңе жай-жапсарды баяндап, Эдикке ескертіп,</w:t>
        <w:br/>
        <w:t>Галяның халін сұрап қойған жөн. Машинкаға бергенді алуды</w:t>
        <w:br/>
        <w:t>ұмытпау керек. Аяштан аздап ақ қағаз алсақ. Әй, сонда кір-</w:t>
        <w:br/>
        <w:t>мей-ақ қойған жөн-ау, қыртып коп отырып қаламыз. Аяшқа</w:t>
        <w:br/>
        <w:t>звондап-ақ Әлексеңде отырмын, аз-маз ақ қағазың болса әкеп</w:t>
        <w:br/>
        <w:t>таста демеймін бе. Иә, оның ісі түсіп жүр, аяғы-аяғына тимей</w:t>
        <w:br/>
        <w:t>зыр жүгіретіпіпе сенім зор. Көрпештің көзіне түспеген жөн,</w:t>
        <w:br/>
        <w:t>өткендегісі болмайтын сыңайы бар. Гонорар беретін көркем</w:t>
        <w:br/>
        <w:t>қызға да қырындай кеткен жөн-ау, кім біледі, алақан қышуы</w:t>
        <w:br/>
        <w:t>жаман, бірлі-жарым бір нәрсе кеп қалды ма екен?</w:t>
        <w:br/>
        <w:t>Ал егер, баснаға соғар болсам, онда мұның бәрі арғы күнге</w:t>
        <w:br/>
        <w:t>калары сөзсіз. Ләж болса, бар-барын ертеңгі еркін күнде бітіріп</w:t>
        <w:br/>
        <w:t>алған жөн. Келесі аптадағы бұл күн келгенше басқа мәселе</w:t>
        <w:br/>
        <w:t>жуылуға тасталған кірдей үйіліп үйме болары сөзсіз. Баслаға</w:t>
        <w:br/>
        <w:t>барған күнде, ондағы шаруаны түске дейін опыр-топыр етіп,</w:t>
        <w:br/>
        <w:t>тамақты редакциядан ішіп үлгерсек. Баспадағы редактор мен</w:t>
        <w:br/>
        <w:t>барғанда орнында отырып, маған «Қош келіпсің» деп жатса бір</w:t>
        <w:br/>
        <w:t>игі, «Сәл тоса тұр, басекеңе барып келейін», болмаса, «Бірер</w:t>
        <w:br/>
        <w:t>сағаттан соң айналыл соғасың ба» деп жатса ше. Міне, мәселе</w:t>
        <w:br/>
        <w:t>қайда. Кітабыңның тағдыры қолында тұрған адамға не айтса</w:t>
        <w:br/>
        <w:t>да, «ләппай» деуден басқа шара жоқ. Егер, маселеп, яғни кіта-</w:t>
        <w:br/>
        <w:t>Эй 126 ә</w:t>
        <w:br/>
        <w:t>жөнінде білетін хикаяны түгел түгенден түгесілейін, - деп бір</w:t>
        <w:br/>
        <w:t>қойды.</w:t>
        <w:br/>
        <w:t>--О, не дегеніңіз, отырыс сәні - әзіл-қалжың емсс пе,-</w:t>
        <w:br/>
        <w:t>деп көпшік қойын жатқан көп бар.</w:t>
        <w:br/>
        <w:t>Дырекец бастап та кетті.</w:t>
        <w:br/>
        <w:t>- Сапекең ән деп қызметке кіріскенде, бөлім бастығы</w:t>
        <w:br/>
        <w:t>Қынекең: «Автор атаулының көңілін таба білу керек, ретін та-</w:t>
        <w:br/>
        <w:t>уып бәлімнен шыққан материалдарға қорытынды жасап. бір-</w:t>
        <w:br/>
        <w:t>лі-жарым пікір білдіріп тұрғаның мақұл»,- деген мәнде аз-маз</w:t>
        <w:br/>
        <w:t>ақыл-кеңес айткан болса керек.</w:t>
      </w:r>
    </w:p>
    <w:p>
      <w:r>
        <w:t>Сапекең ертесінде таңерген бір автормен сыртқа шығып</w:t>
        <w:br/>
        <w:t>ксткен. Әне келеді, міне келедімен отырсақ, ел жұмыстан</w:t>
        <w:br/>
        <w:t>қайтар мезетте қызара бөртіп оралды. Жөн сұрасақ, «автордың</w:t>
        <w:br/>
        <w:t>көңілін қалдырмай» тойлап қойыпты.</w:t>
        <w:br/>
        <w:t>Ол ол ма? Бір күні бөлмесіне бара қалсам, Сапекең көсіліп</w:t>
        <w:br/>
        <w:t>сөйлеп отыр. Бөлімнің бастығына қосылып тыңдаудан басқа</w:t>
        <w:br/>
        <w:t>шара қалмады. Әңгіме сыңайы -- жарық көрген материалға «өз</w:t>
        <w:br/>
        <w:t>пікірін» білдіру екен.</w:t>
        <w:br/>
        <w:t>«Көлемінің кәптігіне кәтерер жүгі сай болсайшы. Не басы,</w:t>
        <w:br/>
        <w:t>не аяғы жоқ, көсілс берген, айтайын дегені тың нәрсе болса бір</w:t>
        <w:br/>
        <w:t>сәрі, айта-айта жауыр болған тақырыпты қаужаңдай берген-</w:t>
        <w:br/>
        <w:t>нен не шығады. Тілі де оңын тұрғаны шамалы. Немкетті, ат-</w:t>
        <w:br/>
        <w:t>үсті жаза салған. Онысына қарамай, өзі пышшыратын көп жаза</w:t>
        <w:br/>
        <w:t>береді екен. Менде тағы үш-төрт матсриалы жатыр. Басқаша</w:t>
        <w:br/>
        <w:t>қарамасақ болмас...»</w:t>
        <w:br/>
        <w:t>Осы тектес біраз нәрсе айтып барып әзер токтаған. Бастығы</w:t>
        <w:br/>
        <w:t>сыртқа шығын кеткен соң барып:</w:t>
        <w:br/>
        <w:t>- Сапеке, сынға алғаның қай материал? -- дегенім</w:t>
        <w:br/>
        <w:t>бар.</w:t>
        <w:br/>
        <w:t>- Кешегі мына «Жөнсізге - жол айырық» айдарымен</w:t>
        <w:br/>
        <w:t>шыққан Қожа Әкімұлының материалы да, - дейді.</w:t>
        <w:br/>
        <w:t>- Оңдырған екенсің!</w:t>
        <w:br/>
        <w:t>- Кімді?</w:t>
        <w:br/>
        <w:t>- Қожа Әкімұлының кім екенін білесің бе, сен осы?</w:t>
        <w:br/>
        <w:t>- Оллаһи... білмеймін!</w:t>
        <w:br/>
        <w:t>- Ол Қынекеңнің, жаңағы пікір айтып, іреп-сойғанда</w:t>
        <w:br/>
        <w:t>- -2% 141 фе</w:t>
        <w:br/>
        <w:t>Осымен аяқтайын, әгерәки тексеруге келе қалсаңыздар, кен</w:t>
        <w:br/>
        <w:t>отырып кеңесіп, бүге-шігесіне дейін айтармын.</w:t>
        <w:br/>
        <w:t>Көріскенше күн жақсы.</w:t>
        <w:br/>
        <w:t>Сәлеммен Басыр Тапалбаев.</w:t>
        <w:br/>
        <w:t>Алдресім конверт сыртында».</w:t>
        <w:br/>
        <w:t>Әжелердің әңгімесі</w:t>
        <w:br/>
        <w:t>ССкетч)</w:t>
        <w:br/>
        <w:t>Кимешек киіп, шүйке ұстаған екі кемпір ортаға шығады.</w:t>
        <w:br/>
        <w:t>МАзыка</w:t>
        <w:br/>
        <w:t>- Қыз-ау! Осы сеніп сиырың күніне исше литр сүт берелі?</w:t>
        <w:br/>
        <w:t>- Он литр.</w:t>
        <w:br/>
        <w:t>- Қанша сатасың?</w:t>
        <w:br/>
        <w:t>- Он бес литр...</w:t>
        <w:br/>
        <w:t>ААзыка</w:t>
        <w:br/>
        <w:t>- Келінімнің орнына контор сыпырады емеспін бе...</w:t>
        <w:br/>
        <w:t>Білем ғой...</w:t>
      </w:r>
    </w:p>
    <w:p>
      <w:r>
        <w:t>- Кеше барсам, бар бастық атаулы жиналып, арақпен</w:t>
        <w:br/>
        <w:t>күресудің жөн-жобасын талқылап үші сағаттай діңкілдетті.</w:t>
        <w:br/>
        <w:t>-- Қыз-ау, сен де қағыстың ба?</w:t>
        <w:br/>
        <w:t>-- Кеткен соң кірсем, алты шиша арақ, екі коньяк, үш шам-</w:t>
        <w:br/>
        <w:t>е:</w:t>
        <w:br/>
        <w:t>нан оосатыпты...</w:t>
        <w:br/>
        <w:t>1</w:t>
        <w:br/>
        <w:t>ыка</w:t>
        <w:br/>
        <w:t>- Өз басым, жаз болды бітті қала барып қыдырып, туған-</w:t>
        <w:br/>
        <w:t>туыс, жекжат-жұрат аралап, асыр салғанды жөн көремін.</w:t>
        <w:br/>
        <w:t>- О, неге?!</w:t>
        <w:br/>
        <w:t>- Әйтпесе, қаладан келгендер-ақ маза бермейді... тәйірі...</w:t>
        <w:br/>
        <w:t>Музыка</w:t>
        <w:br/>
        <w:t>- Бүгін қаладағы, оқудағы немеремнен хабар алып, бір</w:t>
        <w:br/>
        <w:t>ҡуанып қалдым.</w:t>
        <w:br/>
        <w:t>Не, хат жазып ла?</w:t>
        <w:br/>
        <w:t>- Хат тұрмак тілгірам салыпты... «Тезірек слу теңге</w:t>
        <w:br/>
        <w:t>жіберіңдер», - депті...</w:t>
        <w:br/>
        <w:t>Маұзыка</w:t>
        <w:br/>
        <w:t>- Кезінде көресіні кандаладан көріп едім... қазір оның да</w:t>
        <w:br/>
        <w:t>аз-мәз септігі тиіп жүр...</w:t>
        <w:br/>
        <w:t>: о м4 іе</w:t>
        <w:br/>
        <w:t>Ы</w:t>
        <w:br/>
        <w:t>өші</w:t>
        <w:br/>
        <w:t>- Қандай-есй?!</w:t>
        <w:br/>
        <w:t>- Үйге қонак көп қондырмайды...</w:t>
        <w:br/>
        <w:t>Музыка</w:t>
        <w:br/>
        <w:t>- Ел-жұртқа жұғымы жоқ Жақып молда қайтыс болғанда</w:t>
        <w:br/>
        <w:t>қатты қайгырыпсың ғой?..</w:t>
        <w:br/>
        <w:t>- Қайғырмағанда ше?..</w:t>
        <w:br/>
        <w:t>- Сонша не болды, өз шалың өлгендей...</w:t>
        <w:br/>
        <w:t>т- Қайдан білейін, сұрап болмаған соң өлерінен он күн</w:t>
        <w:br/>
        <w:t>бұрын, он мың тепге бере қойып едім...</w:t>
        <w:br/>
        <w:t>Адузыка</w:t>
      </w:r>
    </w:p>
    <w:p>
      <w:r>
        <w:t>- Қыз-ау, кеше өзіне: «Бүгіннен бастап бір істі қолға аляа-</w:t>
        <w:br/>
        <w:t>мын»,- деп едім ғой.</w:t>
        <w:br/>
        <w:t>- Ия, деғенсін...</w:t>
        <w:br/>
        <w:t>- Соның қай іс екенің есіме түсіре алмай тұрғаным...</w:t>
        <w:br/>
        <w:t>Музыка</w:t>
        <w:br/>
        <w:t>- Ойбай, анау, орістен қайтқан... өрісі несі, қызметтен келс</w:t>
        <w:br/>
        <w:t>жаткан біздің келіндер ғой-ей!..</w:t>
        <w:br/>
        <w:t>- сдейді! Ойбай-ау, әңгіме бұзау емізер, бұзау - келіннен</w:t>
        <w:br/>
        <w:t>таяқ жегізер, кеггік, ойбай!..</w:t>
        <w:br/>
        <w:t>Абузыка</w:t>
        <w:br/>
        <w:t>Екеуі сахнадан кетеді.</w:t>
        <w:br/>
        <w:t>«Келіншек іздеп жүрмін»</w:t>
        <w:br/>
        <w:t>Газетке келіншек іздеп жүргені туралы хабарландыру бер-</w:t>
        <w:br/>
        <w:t>ген -- жігіт ағасы. Жасы 40-тан асқан. Жүдеу, момын.</w:t>
        <w:br/>
        <w:t>(Қолында жарнамалық газет. Жігітгердің хабарландыруын</w:t>
        <w:br/>
        <w:t>оқиды).</w:t>
        <w:br/>
        <w:t>- Так, қазымды кертіп жедім, күрең шайымды терлеп-теп-</w:t>
        <w:br/>
        <w:t>шіл іштім. Так, казит-жорпал қарайын. Айтпақшы, маған ке-</w:t>
        <w:br/>
        <w:t>регі, әлгі рекламный бөлігі, оның «айал іздеп жүрмін» деген</w:t>
        <w:br/>
        <w:t>беті керек еді ғой. Е, иә, өзімнің де берген хабарым шығып</w:t>
        <w:br/>
        <w:t>қалған шығар... Е, міне, «Он и ана» дейді. Маған керегі -</w:t>
        <w:br/>
        <w:t>ОН! Пәлі, біз де біраз екенбіз ғой-ей! Тек, оқиын:</w:t>
        <w:br/>
        <w:t>«Ұлтым белгісіз. Түрім түр емес, кісі шошырлық. Кейбірде</w:t>
        <w:br/>
        <w:t>айнадан өзімді-өзім көріп, «Е, Алла, пснденді жарата береді</w:t>
        <w:br/>
        <w:t>леалмеенселее елек алм еым ем ЕЙ 344 Бн----ре--</w:t>
        <w:br/>
        <w:t>- Атай сүйінші, келініңіз қошқардай ұл тапты!..</w:t>
        <w:br/>
        <w:t>-- Апай, пиілдеханаға шпақырамыз...</w:t>
        <w:br/>
        <w:t>- Анай, жаңа жылда осы қаладағы ағайын-</w:t>
        <w:br/>
        <w:t>жекжаттың басын қосайын деп едім...</w:t>
        <w:br/>
        <w:t>«Түсінсем бұйырмасын...»</w:t>
        <w:br/>
        <w:t>Әзім үшінші сыныпты биыл бітірдім. Ағатайым: «Бопақ</w:t>
        <w:br/>
        <w:t>інім ерте есейді, үлкейгенде нақ дөйдің өзі болады... қарада</w:t>
        <w:br/>
        <w:t>тұрындар, бар-барымыз көрер жақсылықты осы Бопақтан</w:t>
        <w:br/>
        <w:t>көреміз» дегі алдын ала тон ттініп төбемді көкке жеткізсе, ай-</w:t>
        <w:br/>
        <w:t>налайын апатайым: «Тфо-тфа. тілің тасқа, қайдағы жоқты ай-</w:t>
        <w:br/>
        <w:t>тып қоқырсытады да отырады екенсің... қайдағы дөй, бақандай</w:t>
        <w:br/>
        <w:t>үшіншіні бітіреді, бст-аузының сатпағы анау жағал-жағал.</w:t>
        <w:br/>
        <w:t>Дөйіңнің ауылы әрмен, дін-аман қалқиып қасымда жүрсе бол-</w:t>
        <w:br/>
        <w:t>ды» деп безек қағады.</w:t>
        <w:br/>
        <w:t>Болашақты коре жатармшыз...</w:t>
        <w:br/>
        <w:t>Ағатайымның ерте есейді дсгснінің жаны бар: керіп</w:t>
        <w:br/>
        <w:t>жүргеніміз, біліп жүргеніміз, байқап жүргеніміз - бәрі-</w:t>
        <w:br/>
        <w:t>бәрі көңілге қонады, жұмбағы жоқ түсінікті де қарапайым</w:t>
      </w:r>
    </w:p>
    <w:p>
      <w:r>
        <w:t>нәрселер. Апатайымның айтуынша, кейбір астарлап айткан</w:t>
        <w:br/>
        <w:t>әңгімс-әзілдерді де түсініп қояды скенмін.</w:t>
        <w:br/>
        <w:t>Апатайым әзірден емін-еркін хат жаза білетіндігімнен</w:t>
        <w:br/>
        <w:t>қорқады. Кейінгі кездерде, мен сұрай қалсам олар да білмей</w:t>
        <w:br/>
        <w:t>қалама ден білгім келгендерді ағатайым мен апатайымнан</w:t>
        <w:br/>
        <w:t>сұрамай-ақ қоямын.</w:t>
        <w:br/>
        <w:t>Олар да бірпәрсе сұрап қалама дейтін болу керек, әйтеуір</w:t>
        <w:br/>
        <w:t>менен кашық жүргенді қалайды...</w:t>
        <w:br/>
        <w:t>-.Енді ежіктей бермей, бір-бірімен сабақтасып байланысып</w:t>
        <w:br/>
        <w:t>жатқан бір оқиғаның басы-қасында болғаным бар еді. Қанша</w:t>
        <w:br/>
        <w:t>сұңғыла, біле қойғыш, сезе қойғыш болсам да сол «бірдің»</w:t>
        <w:br/>
        <w:t>байыбына бармай басым қатты. Мен үшін кроссвордтан да</w:t>
        <w:br/>
        <w:t>әрмен болды.</w:t>
        <w:br/>
        <w:t>Өзімнен сдәуір үлкен, менен де ерте ссейгендерге мән-</w:t>
        <w:br/>
        <w:t>жайды жәйлап айтып көріп едім, олар да байыбына барма-</w:t>
        <w:br/>
        <w:t>ды... үлкендер үндемеді, ағатайым «оны қайгесін» деп кіжініп</w:t>
        <w:br/>
        <w:t>колын бірақ сілтеді.</w:t>
        <w:br/>
        <w:t>94 154 Әс</w:t>
        <w:br/>
        <w:t>- Үйге жүріңіз, мына інішегіңізді құттықтап қойыңыз -</w:t>
        <w:br/>
        <w:t>ғылым кандидаты болды, - деп емеурін білдіріп едім, үсті-ба-</w:t>
        <w:br/>
        <w:t>сыма тесіле қарап, «алжасқан-ау шамасы» деп білді білем:</w:t>
        <w:br/>
        <w:t>- Уақытым тығыз, бірде соғармын, --деп қашып құтылды...</w:t>
        <w:br/>
        <w:t>Қайдан ғана ксз келіп еді, бүткіл ауыл «Әлгі қаладағы</w:t>
        <w:br/>
        <w:t>Асабастың Пықып баласы ғылым қуамын деп -- ауыс боп</w:t>
        <w:br/>
        <w:t>кетіпті...» -деп дүрлігетін болды.</w:t>
        <w:br/>
        <w:t>Десе лей берсін, самый главный--ғылым кандидаты болдық</w:t>
        <w:br/>
        <w:t>емес пе...</w:t>
        <w:br/>
        <w:t>Естен кетпес бұл күнді мәңгі ұмытпаспын...</w:t>
        <w:br/>
        <w:t>Ертесінде, «Керек заттың ауырлығы жоқ» деген мәтелдің</w:t>
        <w:br/>
        <w:t>мақамымен алыстағы ағайынға хат жазып -- әжемнің осы күні</w:t>
        <w:br/>
        <w:t>үй артындағы үйіндіде жатқан салмағы жарты пұтқа шама-</w:t>
        <w:br/>
        <w:t>лас шоқ үтігін, атампын әлімсақтан сақтап келе жатқан алмас</w:t>
        <w:br/>
        <w:t>ұстарасын алдырттым.</w:t>
        <w:br/>
        <w:t>Ішке түскен ішімдік</w:t>
        <w:br/>
        <w:t>Далбай далақтай бермей, денсаулығын ойлап, асқазанын</w:t>
        <w:br/>
        <w:t>асқындырып алмаудың қамымен дәрігер апайына хабарласты.</w:t>
        <w:br/>
        <w:t>-- Қарал, емдел, жәндел деп желкелеп болмаушы едіңіз.</w:t>
        <w:br/>
        <w:t>біреу жөнін айтты: «Күніне ашқарынға қалайы қасықпен</w:t>
        <w:br/>
        <w:t>бір қасық Таза медициналық спирт ішіп тұрса, бірден-бір емі</w:t>
        <w:br/>
        <w:t>сол» -- деді. Дәлелдеп айтты, қоштатып айтты. Ал тазасын</w:t>
        <w:br/>
        <w:t>тауып берсеңіз , «табиғатыма» жақын см екен, қолданып</w:t>
        <w:br/>
        <w:t>көрейіп,</w:t>
        <w:br/>
        <w:t>- Ем екенінен хабарым бар... Дегенмен, оған күтім керек.</w:t>
        <w:br/>
        <w:t>Күтім болғанда, қолданғанда-катал режім, негізі,ішімдік ата-</w:t>
        <w:br/>
        <w:t>улы араласпауы жөн, сәл-пәл араласты дегсн соз- еңбегіңнің</w:t>
        <w:br/>
        <w:t>сш кеткені, қайта кері әсері керемет...</w:t>
      </w:r>
    </w:p>
    <w:p>
      <w:r>
        <w:t>- Онда, жаңа жыл кеті қалды, сол пәлекетті өткізіп барып</w:t>
        <w:br/>
        <w:t>қолға алсам?.. Тауып қоя берініз, бір шишасы жетер.</w:t>
        <w:br/>
        <w:t>жоя ж</w:t>
        <w:br/>
        <w:t>Жаңа жылдың ырду-дырдуы басылғалы қашан. Хабар-</w:t>
        <w:br/>
        <w:t>ошар болмаған соң, Далбайға дәрігер апасы телефон соғып</w:t>
        <w:br/>
        <w:t>еді, кешірім өтініп кипірейіп бақты.</w:t>
        <w:br/>
        <w:t>5” 34152%2----- :</w:t>
        <w:br/>
        <w:t>өткен, біле білсеңіз, Жеті - қасиетті сан. Бағым ашылар. бұқа</w:t>
        <w:br/>
        <w:t>мойын тұлпарым тақымыма тиер деп ырым етіп, жеті</w:t>
        <w:br/>
        <w:t>минут бөліп отырмын, әйтпесе әңгімеміз әріге ксткенде</w:t>
        <w:br/>
        <w:t>алты минуттан аспас еді.</w:t>
        <w:br/>
        <w:t>- Қарағым-ай, «бақығ құсын қолына кондырған» деген</w:t>
        <w:br/>
        <w:t>сөзді сетіп едім, сенің - «бұқа мойын тұлпарым тақымыма</w:t>
        <w:br/>
        <w:t>киер» дегеніңді түсінбедім?..</w:t>
        <w:br/>
        <w:t>- Бақыт құс! Ол қай құс)! Ана, араб елінде мыкты</w:t>
        <w:br/>
        <w:t>бағаланатын Сұңқар - во кұс! Қалғандары: ителгі, жапалақ.</w:t>
        <w:br/>
        <w:t>қарға, сауысқан... көргем біразын. Бірінші білетінім, шетел</w:t>
        <w:br/>
        <w:t>тіліне калайсыз?</w:t>
        <w:br/>
        <w:t>- Мектепте мұғалім жоқтықтан төрт-бесеуін Шшатып-</w:t>
        <w:br/>
        <w:t>бұтқанбыз... Университетте арапты оқып, аз-маз әрпін шырд-</w:t>
        <w:br/>
        <w:t>мытамын.</w:t>
        <w:br/>
        <w:t>- Доллар жағынан интересіңіз?</w:t>
        <w:br/>
        <w:t>- Долларыңды қайдам, теңгенің мыңдығын ел-жұрттың</w:t>
        <w:br/>
        <w:t>қолынан көргенмін.</w:t>
        <w:br/>
        <w:t>- Жүрек-жүйкеңіз қалай? Мәселен, мен жоқта үйдін</w:t>
        <w:br/>
        <w:t>терезесінен, паһ-пуһ, ты-ты-тыр.. оқ атылып, босағаға бомба</w:t>
        <w:br/>
        <w:t>қоюы мүмкін.</w:t>
        <w:br/>
        <w:t>- Астапыралла!</w:t>
        <w:br/>
        <w:t>- Мәселен, қастандық - күйеуі не әйелі деп бөле-жармай-</w:t>
        <w:br/>
        <w:t>ды, оубасына ортак деп карайды... Мына менің қарызым бар.</w:t>
        <w:br/>
        <w:t>жер-көктен іздеп таппай жүргендер де жетеді... келіссен,</w:t>
        <w:br/>
        <w:t>1 миллион теңгеге, мен шетелден оралғанша залогқа тұра</w:t>
        <w:br/>
        <w:t>тұрсаң. Жаңағы бұқа мойын, тақым тұлпар - дсгенім осы</w:t>
        <w:br/>
        <w:t>еді... Қалған анау-мынауды содан соң көре жатар слік. Негізі</w:t>
        <w:br/>
        <w:t>ақшаның заманы, ақша ашпас ссік жоқ, ақшаға бекітіліп-ша-</w:t>
        <w:br/>
        <w:t>талмас тесік жоқ дегендей... (Мылтықтың дауысы гүрс етс</w:t>
        <w:br/>
        <w:t>қалады). Ой-бай, әне пәлскеттер, мұнда кіргенімді кайдан біл-</w:t>
        <w:br/>
        <w:t>ген-ей! Мен, кеттім, ойбай! Шетелге жетпей желксем қиылар ма</w:t>
        <w:br/>
        <w:t>екен!.. Аман жүрсем ораламын. Қайта айналып келгеншс залог</w:t>
        <w:br/>
        <w:t>жағын ойластырармын. Ойбай, әне тағы атты, кеттім ойбай!..</w:t>
        <w:br/>
        <w:t>(Жігіғ оқтан қорқып, үстелдің астына кіріп кеткен, құйрығы</w:t>
        <w:br/>
        <w:t>ғана кәрініп жатыр). Көтерген сөмкесі бар егделеу әйел</w:t>
        <w:br/>
        <w:t>кіреді.</w:t>
      </w:r>
    </w:p>
    <w:p>
      <w:r>
        <w:t>тыңдап отырған өзіңнің Тікелей бастығыңның псевдонимі</w:t>
        <w:br/>
        <w:t>ғой...</w:t>
        <w:br/>
        <w:t>Бүгін күлкі үшін айтсам да, тап сол жолы шын ниетіммен</w:t>
        <w:br/>
        <w:t>жаным ашып сді...</w:t>
        <w:br/>
        <w:t>Арызқойдың «әуені»</w:t>
        <w:br/>
        <w:t>Арыз-шағымшылардың да өздеріне тән «гіл-стилі» болады.</w:t>
        <w:br/>
        <w:t>Сондай «әуеннің» бірі мына шағымнан да естілгендей екен.</w:t>
        <w:br/>
        <w:t>«Құрметті тісі тірсек қияр тиісті орындар! Мен бүгін</w:t>
        <w:br/>
        <w:t>қолыма қалам, апдыма қағаз алып, «әрине, мұным бірінші дс,</w:t>
        <w:br/>
        <w:t>ең соңғы да дей алмаймын», құдайы коршімнен көрген зарлық-</w:t>
        <w:br/>
        <w:t>зомбылығымды әбден шыдап, тіптен болмай іс насырға ша-</w:t>
        <w:br/>
        <w:t>уып, қиянатын қыл мойным көтере алмас тпаққа жеткенде,</w:t>
        <w:br/>
        <w:t>бар үмітім өздеріңізде қалып, шағым хатка түсіріп отырмын.</w:t>
        <w:br/>
        <w:t>Мұнымды арыз деуге аузым бармайды. Өйткені казір нс көп.</w:t>
        <w:br/>
        <w:t>арыз коп. Қит етес, сәл ұнамаса, бүйрегі басқаға бұрса, сүйкеп</w:t>
        <w:br/>
        <w:t>жазып арыз айдаймыз. Іштей арбасса, сырттай сыйласса, бағы</w:t>
        <w:br/>
        <w:t>жанып бағында бұлбұл сайрай қалса, тағы да тірлігін «тіркел</w:t>
        <w:br/>
        <w:t>жазып» жөнелтеміз. Көре алмасақ, оның көргені бізге сәл-</w:t>
        <w:br/>
        <w:t>пәл көлеңке түсірсе, көлденең жүргенін көзге түртіп. басқан</w:t>
        <w:br/>
        <w:t>ізін «метрлет», сөйлеген сөзін сүзгіден өткізіп, арғы-бергісін</w:t>
        <w:br/>
        <w:t>«архив» ақтарып аныктап, қағаз бетіне түсіріп, қаздай тізіл-</w:t>
        <w:br/>
        <w:t>тіп, аты-жөнімізді жасырып жөнелтіп кеп жібереміз. О, таба!</w:t>
        <w:br/>
        <w:t>Алпыс асып, ата сақалымыз ауызға түскенде арызқой атанар</w:t>
        <w:br/>
        <w:t>аламың мен емес. Бүгінгі айтарым, тек көршімнің көрсеткені...</w:t>
        <w:br/>
        <w:t>қорлығы... қиянаты... зомбылығы....</w:t>
        <w:br/>
        <w:t>«Айтар болсам әңгіме көп, сіздердің көз майларыңызды</w:t>
        <w:br/>
        <w:t>тауыспай, алтын уақыттарыңызды алмай, айтарымды ежікте-</w:t>
        <w:br/>
        <w:t>мей, әрі қысқа, әрі нұсқа етейін. Сонымен:</w:t>
        <w:br/>
        <w:t>Біріншіден, көріпім жөнінде бүткіл ауыл-аймақтан, «әрине.</w:t>
        <w:br/>
        <w:t>ағайындардан» сыбырлап сұрап көрдім. Мұнда қайдан, қашан</w:t>
        <w:br/>
        <w:t>келгенін бірде-бірі білмейді. Аты - Дара, жөні - Шүріпбаев.</w:t>
        <w:br/>
        <w:t>Осынша бір гәп бар-ау шамасы. Яғни тұқым-тұяғын тексеріп</w:t>
        <w:br/>
        <w:t>көрген жөн.</w:t>
        <w:br/>
        <w:t>Екіншіден, ауыл ақсақалдары еліп, жерін, руын сұрап</w:t>
        <w:br/>
        <w:t>көрген екен: «БЕ, аксақалдар, оны қайтесіздер, біз әріденбіз</w:t>
        <w:br/>
        <w:t>ғои»,- деп қана құтылыпты.</w:t>
        <w:br/>
        <w:t>------28 142 с 22200222.</w:t>
        <w:br/>
        <w:t>сонау қиырдағы бала кезгі ауылып кезіті не көрініпті... баска</w:t>
        <w:br/>
        <w:t>емес, тура кұдық басынан шығатындай не болыпты...</w:t>
        <w:br/>
        <w:t>Жепіл тұрып, тәпішкесін өкшелей басыл ас үйге еніп, ал-</w:t>
        <w:br/>
        <w:t>дымен асханадағы сарқырай аққан суды саусағымен сезініп,</w:t>
        <w:br/>
        <w:t>ішінен: «Гәйірі, мынандай бейнетсіз де бекер су тұрғапла,</w:t>
        <w:br/>
        <w:t>сонау ауылдың ауыз суы боп отырған жаман құдығына күні</w:t>
        <w:br/>
        <w:t>қарап қалғаны несі. Е, ол құдыққа қанша ғасыр болды екен?.,</w:t>
        <w:br/>
        <w:t>Қазір суы тарғылып таязданған болар. Түсіне сніп отырғаны</w:t>
        <w:br/>
        <w:t>да сол шығар...» - деді.</w:t>
        <w:br/>
        <w:t>Илскең кран суы қанша мөлдір, қанша табанға жетер тастай</w:t>
        <w:br/>
        <w:t>болса да ақылға келіп қайта бекітіп, тоңазытқылпатан салқын</w:t>
      </w:r>
    </w:p>
    <w:p>
      <w:r>
        <w:t>сыра алып тамағын жібітті.</w:t>
        <w:br/>
        <w:t>Салқын сыра тамағын жібітіп, «жүрген жеріне ізін</w:t>
        <w:br/>
        <w:t>қалдырғанмен», борік киер бас мүшені қалпына келтіруге</w:t>
        <w:br/>
        <w:t>қанша талпынса да шамасы жетпеді...</w:t>
        <w:br/>
        <w:t>Осындайда «он грамның оны» болар ма еді деп ойлады. Әй,</w:t>
        <w:br/>
        <w:t>қайдам, багнан құйрық, айдалада жатқан құйрық қайсы.</w:t>
        <w:br/>
        <w:t>Кеше не болып еді?..</w:t>
        <w:br/>
        <w:t>Иә, білек сыбанып, оның алдындағы күнде болған ірілі-</w:t>
        <w:br/>
        <w:t>ұсақты «шайқасқа» өзін бірден-бір кінәлі санап, түс ауа</w:t>
        <w:br/>
        <w:t>келіншегін қолтықтап Сыбан құрдасының үйіне қайта</w:t>
        <w:br/>
        <w:t>бағыт алған. Ел-жұрттан ұят-ай... бүйткен ойыны осылсын,</w:t>
        <w:br/>
        <w:t>Картаның қырсығы... Отыз теңгеге бола бет жыртысып,</w:t>
        <w:br/>
        <w:t>жағаға жармасқандарын айтсаңшы. Дос күліп, дұшпан таба-</w:t>
        <w:br/>
        <w:t>лады деген осы. Екеуінің бүйгкен бала кезден достығына бо-</w:t>
        <w:br/>
        <w:t>лайын. АЙ, атаңа нәлет арақ, әзәзілсің-ау!.. Көрдің бе арыстай</w:t>
        <w:br/>
        <w:t>екі азаматты арпалыстырып қойғанын. ӘЙ, карта! Енді қолыма</w:t>
        <w:br/>
        <w:t>алмаспын. Азаматтың айналысатыны емес екен. Көрдің бе,</w:t>
        <w:br/>
        <w:t>аяқ асты, бір түнде-ақ бала кезгі достан айырылтып, әдірем</w:t>
        <w:br/>
        <w:t>қалдырғаны. Нс де болса бара көрген жөн. Бас ұрып кештірім</w:t>
        <w:br/>
        <w:t>сұрайды. Төс қағыстырып қайта табысады... тағысын тағылар,</w:t>
        <w:br/>
        <w:t>Тек тезірек жсту қажет. Бас құрғыр да «он жерде онды» тілеп</w:t>
        <w:br/>
        <w:t>талықсытып барады.</w:t>
        <w:br/>
        <w:t>Үйлерінде скен, орындарынан басыпты.</w:t>
        <w:br/>
        <w:t>Илікбай мен Сыбан табалдырык аттай көріспегендеріне та-</w:t>
        <w:br/>
        <w:t>зай жыл болғандай бір-бірін тариа бас салды.</w:t>
        <w:br/>
        <w:t>в. -----24 157 е -</w:t>
        <w:br/>
        <w:t>ақсақалдар келіп қатысады. Құмарыңнан шықпасаң, кейін</w:t>
        <w:br/>
        <w:t>де үлгерерсің» деп жетекіпім айтқан ескергпе бойынша іске</w:t>
        <w:br/>
        <w:t>кірісіп жатқанмын. «Қырсыққанда қымыран іриді», сақал</w:t>
        <w:br/>
        <w:t>алғыш шарт етіп шашалып тоқтағаны. Не боп қалды екен деп</w:t>
        <w:br/>
        <w:t>ішін ашып үңіле бергенім сол, басағада -- қолында бір жеңі</w:t>
        <w:br/>
        <w:t>мсн шалбардың бір балағы ғана үтіктелген костюмым бар Бо-</w:t>
        <w:br/>
        <w:t>зым тұр.</w:t>
        <w:br/>
        <w:t>Өне бойым ток тигендей, бірер секунд қан айналысым</w:t>
        <w:br/>
        <w:t>тоқтан, түсім бозарып кеткен болуы керек. Тірі адам тірлігін</w:t>
        <w:br/>
        <w:t>істейді: «бұйырған асты» жен көріті, көп кідірмей сырт әлемге</w:t>
        <w:br/>
        <w:t>сырғи жөнелдім.</w:t>
        <w:br/>
        <w:t>Аялдамадағы алап толы елдің гамашасы мен болдым... Ай-</w:t>
        <w:br/>
        <w:t>налып қарайды; тұра қалып тамсанып қарайды; мінер көлігінен</w:t>
        <w:br/>
        <w:t>калып кетіп... көліктен мен үшін түсіп қалып қарағандар да:</w:t>
        <w:br/>
        <w:t>жақын келіп костюм матасын қол ұшымен уқалап көргендер</w:t>
        <w:br/>
        <w:t>де болды...</w:t>
        <w:br/>
        <w:t>Қысылып-қымтырылып, ұяттан от боп өртене -- әйтеуір</w:t>
        <w:br/>
        <w:t>жұмыс үйіме келіп жеттім-ау...</w:t>
        <w:br/>
        <w:t>Есіктегі форма киген апама:</w:t>
        <w:br/>
        <w:t>-- Есенсіз бе, Сара апай?- деп есендесіп сдім, аузы ашы-</w:t>
        <w:br/>
        <w:t>лын аңтарылып қимылға келе алмай орныңда тұрып қалған</w:t>
        <w:br/>
        <w:t>ол тек мен үшінші кабатқа аяқ іліктіргенде ғана:</w:t>
      </w:r>
    </w:p>
    <w:p>
      <w:r>
        <w:t>- Ойбүй, шайтан кіріп кетті ме десем, өзіміздің Пықып екен</w:t>
        <w:br/>
        <w:t>ғой жаңағы, - деп үйді басына көтере лаурықтырып жатты.</w:t>
        <w:br/>
        <w:t>Санаулы-ақ минут қалыпты, ел де жинала қалған екен. Коп</w:t>
        <w:br/>
        <w:t>кідірмей, кең аудиторияға бет алдық. Мен бір жарты күн осын-</w:t>
        <w:br/>
        <w:t>да қамалғандай болдым. Рекең айтады: «Айналасы екі сағатта</w:t>
        <w:br/>
        <w:t>тағдыр пешілді...»-дсп. Сіз ойлап отырғандай мұнда дүниенің</w:t>
        <w:br/>
        <w:t>сырт әлеміне емес, ішкі мазмұн-мағынаға дсн қойғандықтан</w:t>
        <w:br/>
        <w:t>жолым болып кандидаттығымтолығымен мақұлданып бекітіл-</w:t>
        <w:br/>
        <w:t>ді. Тек бүгінгі мына шәлкез қылығым ақсақал ағаларға аздап</w:t>
        <w:br/>
        <w:t>жақпай, көпе-көрінеу қырсығы тие жаздапты; оның есесіне</w:t>
        <w:br/>
        <w:t>менің бұл «жаңалық-бетбұрысыма» бар жас-жасамыс атаулы</w:t>
        <w:br/>
        <w:t>таңырқай қарап тамашалаймыз детт кояр сұрақ-пұрақтарынан</w:t>
        <w:br/>
        <w:t>ажырап қалып аңырағандары бар.</w:t>
        <w:br/>
        <w:t>Жолай үйге қайғып келес жағып, ауылда тұратын жақын</w:t>
        <w:br/>
        <w:t>ағайынға жолыға қалғаным бар. Хал-жағдаятты сұрасып</w:t>
        <w:br/>
        <w:t>болған соң:</w:t>
        <w:br/>
        <w:t>- Тілім күрмелгенмен сөзімнен айырылған жоқпын... Ой-</w:t>
        <w:br/>
        <w:t>лаушы едім, осы Илекең қалай ғана үнемі ұта береді деп...</w:t>
        <w:br/>
        <w:t>сөйтсем...</w:t>
        <w:br/>
        <w:t>- Ей, алжыма бүйтіп антұрған!</w:t>
        <w:br/>
        <w:t>- Алжыған сізден артылмасын! Кімді ақымақ санайсың.</w:t>
        <w:br/>
        <w:t>Үнемі аласың. Үнемі ұтасың. Ал артың ашылғанда неге сон-</w:t>
        <w:br/>
        <w:t>ша күйгелектейсің сен осы!?</w:t>
        <w:br/>
        <w:t>- Тарт тіліңді, антұрған! Ме, сеп, елді картамен</w:t>
        <w:br/>
        <w:t>бағалаймысың!?</w:t>
        <w:br/>
        <w:t>- Иә, дәп осыдан білінеді сеніп кім екенің. Әттең,</w:t>
        <w:br/>
        <w:t>адам аз боп қор қылды, қала атаулы қараулыгынды естіп,</w:t>
        <w:br/>
        <w:t>арамдығыңды білгенде жөн болар еді...</w:t>
        <w:br/>
        <w:t>- Ой, бейшара, бұған бас ұрып кішірейит келсек те</w:t>
        <w:br/>
        <w:t>жақпайды екенбіз. Жақсылықты білмеген жаман.</w:t>
        <w:br/>
        <w:t>- Бейшара дейді, байғұс, білем неге гана бас ұрып келіп</w:t>
        <w:br/>
        <w:t>отырғаныңды.</w:t>
        <w:br/>
        <w:t>- Саған қаратқан күнім шықпай-ақ қойсып. Өкінерсің</w:t>
        <w:br/>
        <w:t>бұныңа элі талай, тақыр кедейдің тарамысы.</w:t>
        <w:br/>
        <w:t>- Жіберші. әкеңді, мына болыстың бос белбеуінің ішін жа-</w:t>
        <w:br/>
        <w:t>райын!</w:t>
        <w:br/>
        <w:t>- Жібер деймін, жібер, есем кетті...</w:t>
        <w:br/>
        <w:t>жЖож ж</w:t>
        <w:br/>
        <w:t>Әйел азаматтар қойсын ба, екеуін төбелеске жібермей жіп-</w:t>
        <w:br/>
        <w:t>сіз байлап жоәнімен алып кетті.</w:t>
        <w:br/>
        <w:t>жожож</w:t>
        <w:br/>
        <w:t>“Ертесінде Илікбай етпеттеп жатып, алдымен керген түсін</w:t>
        <w:br/>
        <w:t>көз алдына келтірді. Тағы да қиырдағы ауылында екен дей-</w:t>
        <w:br/>
        <w:t>ді. Тағы да Пайыз ақсақалмен кезіккен екен дейді. Бұл жолы</w:t>
      </w:r>
    </w:p>
    <w:p>
      <w:r>
        <w:t>Пайыз ақсакал Сыбан екеуін қосақтап байлап алған скен дей-</w:t>
        <w:br/>
        <w:t>ді. Шал даламен ат құйрығына байлап дедектетіп ауылға алып</w:t>
        <w:br/>
        <w:t>бара жатыр екен дейді. Атынан түсіп, ауызсу беріп жағыр</w:t>
        <w:br/>
        <w:t>екен дейді. Екеуі кезекпе-кезек сіміріп, бір шелекті тауысқан</w:t>
        <w:br/>
        <w:t>екен дейді. Сонда да шөлдері қанбапты, таңдайлары кеберсіл,</w:t>
        <w:br/>
        <w:t>ауыздарынан жалын атқылайды...</w:t>
        <w:br/>
        <w:t>Илікбай бұл жолы да түсі болганына тәубе қылды. Ауыр-</w:t>
        <w:br/>
        <w:t>дап тұрып тәпипкені тарпып басын ас үйге сенді. Жолай</w:t>
        <w:br/>
        <w:t>тоңазытқышты тартып керіп еді, тазаланып-ақ қалған екен.</w:t>
        <w:br/>
        <w:t>Амалсыз қаланын хлорланған таза суынан таңдайына басты.</w:t>
        <w:br/>
        <w:t>Таңдайына басып тамсанды да, кең дүниені сыгып</w:t>
        <w:br/>
        <w:t>тарылтып отырған басын ұстап, кешегіні көз алдына келтір-</w:t>
        <w:br/>
        <w:t>гісі келді. Бұл ойын балаша баж ете қалған телефон дауысы</w:t>
        <w:br/>
        <w:t>күрт үзді. Трубканы көтеріл еді, Сыбан құрдасы скен:</w:t>
        <w:br/>
        <w:t>-- Илеке, сөз сонда болсын, кешікпей «Кеңсай» рестора-</w:t>
        <w:br/>
        <w:t>нына келе қалыңыздар, түсінісу сонда... - лейді. Бұған сөз</w:t>
        <w:br/>
        <w:t>айткызбады. ІТәлекет келмей қоймайтынын біледі.</w:t>
        <w:br/>
        <w:t>Біреуге күнің қараған заман-ай! Бармасаң ғой, титыгып</w:t>
        <w:br/>
        <w:t>жатып алсаң гой, атамнан әрмен, көрмегенім сен болсын</w:t>
        <w:br/>
        <w:t>деугс дәлел жетеді... Әй, бірақ, пәлекеттің қолынан келмейтіні</w:t>
        <w:br/>
        <w:t>жоқ. Бұған «расширение» жасап берем деп кірісіп жүргенін</w:t>
        <w:br/>
        <w:t>айтсаңшы. Жоқ, бүйтіп кергігенім кімге керек. Бүйте берсем</w:t>
        <w:br/>
        <w:t>мына қуыс үйде қырық жыл тұрармын. Әне, әйел де дайын.</w:t>
        <w:br/>
        <w:t>Айда кеттік. Тек, ресторанға біз төлеп қоймалық, өздері ғой</w:t>
        <w:br/>
        <w:t>шақырған... Бұған да құдайға шүкір, бүйтпей, кешегі біз кұсап</w:t>
        <w:br/>
        <w:t>«кешірім сұрап кіпірейіп» кіріп келсе қайтер едік... ойбай</w:t>
        <w:br/>
        <w:t>кеттік, тезірек барайық.</w:t>
        <w:br/>
        <w:t>Кімнің тойы</w:t>
        <w:br/>
        <w:t>- Бүгін біз өмірден ерте қайтқан, атақты жазушымыз</w:t>
        <w:br/>
        <w:t>Тұқаңның торқалы тоқсанын Мәкен, Тәкең, Әлекең</w:t>
        <w:br/>
        <w:t>бастаған азаматтар еске алып отырмыз. Алғашқы сөз - осы</w:t>
        <w:br/>
        <w:t>бір ірі отырысты ұйымдастырушы, өзіміздің күні кеше ер</w:t>
        <w:br/>
        <w:t>жасы елуді еңсерген, қалам қуаты арқылы халқының қадірлі</w:t>
        <w:br/>
        <w:t>азаматы боп қаһарына мінген Қаһаңа беріледі. Айта</w:t>
        <w:br/>
        <w:t>кетейін, Қаһаңнан соң сөз сөйлеушілер өз реттерін біледі</w:t>
        <w:br/>
        <w:t>гой деп ойлап, кідірмей, менің кіріспемсіз-ақ кірісе бер-</w:t>
        <w:br/>
        <w:t>гендері жен болар. Ал, Қаһа, сөз өзіңізде.</w:t>
        <w:br/>
        <w:t>- Алдымен, осындай арналы отырысты ашып, алғашкы</w:t>
        <w:br/>
        <w:t>етіп мсні сөйлетіп тұрған Жәкеңе, өзіміздің кәзіргі елгезек,</w:t>
        <w:br/>
        <w:t>жөн білгіш, жазғандарымен жаһанға жайыла бастаған</w:t>
        <w:br/>
        <w:t>эй 161 іе</w:t>
        <w:br/>
        <w:t>Сонымен бір көмегі болар, маған белгісіз жұмбақтың іле-</w:t>
        <w:br/>
        <w:t>шуі табылар деген сеніммен, мән-жайды баяндап ашық хат</w:t>
        <w:br/>
        <w:t>жазуға бел будым.</w:t>
        <w:br/>
        <w:t>«Күндердің күнінде, ағатайым қаладан бір кездері бірғе</w:t>
        <w:br/>
        <w:t>оқыған бес курстасына әдейілеп мені іздеп келе жатыр скен деп</w:t>
      </w:r>
    </w:p>
    <w:p>
      <w:r>
        <w:t>алашапқын болды. Қуанышында тпск жоқ. Айда кеп дайын-</w:t>
        <w:br/>
        <w:t>далды. Ішіп-жемін артығымен алдыртты. Екі-үш бордақының</w:t>
        <w:br/>
        <w:t>басы кесілді. Арақ-шарап, тағы басқа үшін ауылдағы жападан</w:t>
        <w:br/>
        <w:t>жалғыз автодүкснге мініп, ағатайым аудан барып қайтты.</w:t>
        <w:br/>
        <w:t>Не керек, келстін күннің де таңы атты. Ауылдағы жеціл</w:t>
        <w:br/>
        <w:t>мәшитпе атаулы аудан орталығына тосып алу үшін аттанды...</w:t>
        <w:br/>
        <w:t>Не керек, келіп ге жетті... Қона жатты. Бір дұрысы, жексеп-</w:t>
        <w:br/>
        <w:t>біде келіті, дүйсенбіге қалмай келесі жексенбіде қайтып кетті.</w:t>
        <w:br/>
        <w:t>Ел айтады: «Әнсукүнгілер жұт екен, жұтатып кетіпті. Жеті</w:t>
        <w:br/>
        <w:t>жатып, жеті жәшік арақ-шарап босатын, үш бас бордақыдан</w:t>
        <w:br/>
        <w:t>қылшық қалдырмапты дейді» деп.</w:t>
        <w:br/>
        <w:t>Келді, кетті. Түсінікті жағдай.</w:t>
        <w:br/>
        <w:t>Енді, түсініксіз бөлікті бастайын.</w:t>
        <w:br/>
        <w:t>Ағатайым қалаға баратынымызды айтқанда қуанышымда</w:t>
        <w:br/>
        <w:t>шек болған жоқ... Қалаға барамыз, Астананы көретін күн туды.</w:t>
        <w:br/>
        <w:t>Анау ксздерде келіп кеткен ағатайларға сәлем беремін. Біз де</w:t>
        <w:br/>
        <w:t>кемі бір жеті жататынымыз ақиқат.</w:t>
        <w:br/>
        <w:t>.Некерек, қалаға қатынайтын көлікке мінетін күндетуды...</w:t>
        <w:br/>
        <w:t>Бір қызығы, бізді тірі жан күтіп алмады... Бұл қызықтың басы</w:t>
        <w:br/>
        <w:t>екен, көкесі кейін болды. Яғни қысқаша қорыта айтсам мына-</w:t>
        <w:br/>
        <w:t>мыналар:</w:t>
        <w:br/>
        <w:t>..Қонакүйден орын алдық...</w:t>
        <w:br/>
        <w:t>«Бара салысымен қонақүйдегі қуыстай бөлмеге</w:t>
        <w:br/>
        <w:t>ағатайымның бұрындары ауылға барыт жеті күн жатып кет-</w:t>
        <w:br/>
        <w:t>кен каладағы бес курстастарының басын қосып қонақ еттік....</w:t>
        <w:br/>
        <w:t>Кетерде әнеукүнгі қуыс бөлмеге қонақ еткеніміз</w:t>
        <w:br/>
        <w:t>көңілімізге олқы соғып, ағатайымның бес курстасын</w:t>
        <w:br/>
        <w:t>қосақтарымен қаладағы ең зәулім де әсем ресторанға шақырып</w:t>
        <w:br/>
        <w:t>сый-сияпат жасадық...</w:t>
        <w:br/>
        <w:t>Сөйтіп, олардан босаған соң бір-екі күн қала аралап, шаруа</w:t>
        <w:br/>
        <w:t>бітіріп, ауыл қайдасың деп тартып кеттік.</w:t>
        <w:br/>
        <w:t>немес 34155 фе</w:t>
        <w:br/>
        <w:t>Үшіншіден, өздері пысык. Шаршамайды. Түн баласы</w:t>
        <w:br/>
        <w:t>тақыр-тұқыр, қыбыр-жыбыр, не істеп, не бітіргендерін бір</w:t>
        <w:br/>
        <w:t>тәңірдің өзі біледі. Біздің айтарымыз, тынныпнтық жоқ. ТҒақыр-</w:t>
        <w:br/>
        <w:t>тұқыр, қкыбыр-жыбырлары жүйке жұқартып, тәзімді тауысты.</w:t>
        <w:br/>
        <w:t>Әсіресе, әйел жарықтықтың: «Әне, аналарды қарашы» - деуі</w:t>
        <w:br/>
        <w:t>ліңке құртты...</w:t>
        <w:br/>
        <w:t>Тәргіншілен, балаларына обал. Бұғанасы қатпаған бес жаса-</w:t>
        <w:br/>
        <w:t>рына дейін шеге қақса, шеге әнеріп қасында тұрады. Өзі отын</w:t>
        <w:br/>
        <w:t>жарса, іпамасы жететіндері аралап-бұталап, кенжелері үйілген</w:t>
        <w:br/>
        <w:t>үйме ағашты әліне қарамай әрі тасиды. Е, қайбір жақсылық</w:t>
        <w:br/>
        <w:t>дейсің, ойын баласына обал-ақ!</w:t>
        <w:br/>
        <w:t>Бесіншіден, қонақ күту, қонаққа бару дегеннен мақұрым.</w:t>
        <w:br/>
        <w:t>Айына ма скен, ай асырып пя екен, әйтеуір бұларға біреулер</w:t>
      </w:r>
    </w:p>
    <w:p>
      <w:r>
        <w:t>келген сияқты болады, бұлар да бір жақтарга барған сияқты</w:t>
        <w:br/>
        <w:t>болады.</w:t>
        <w:br/>
        <w:t>Алтыншыдан, ал енді көргенімді айтайын. Көршің пысық,</w:t>
        <w:br/>
        <w:t>тыным таппай тыраштанушы болса, мазаңның кеткені.</w:t>
        <w:br/>
        <w:t>Солардың қырсығынан әйеліммен «тілге» барып, олардың</w:t>
        <w:br/>
        <w:t>қыбыр-жыбырын айтып, нұқып болмаған соң, әңгімені әріге</w:t>
        <w:br/>
        <w:t>жіберіп, үбірлі-шүбірлі бала-шаға ұстамағанда әлдекашан</w:t>
        <w:br/>
        <w:t>ажырасып кетер ме едік.</w:t>
        <w:br/>
        <w:t>Жетініпіден, жаныма бататыны, соңғы кезде нервіме ойнап,</w:t>
        <w:br/>
        <w:t>ми талппығыма соққы болып тиіп жүрген нәрсе - көк есегінің</w:t>
        <w:br/>
        <w:t>беймезгіл, әсіресе шаршап-шалдығып іналқапнан жатқанда</w:t>
        <w:br/>
        <w:t>ақыратыны. Ода бар есек бізде де бар. Бірақ оныкі біздікінен</w:t>
        <w:br/>
        <w:t>көбірек ақырады және әңгісі болған соң ба, құрғырдың айгайы</w:t>
        <w:br/>
        <w:t>ашы... құйқаңды шымырлатады, тұла-бойытнды мұздатады. Бір</w:t>
        <w:br/>
        <w:t>алабас әтеші бар. Тәртіпке шақыр ден талай рст ескерттім. Әй-</w:t>
        <w:br/>
        <w:t>шәй жоқ, біздің тауықтарды тарпа бас салып жатқаны. Тегін</w:t>
        <w:br/>
        <w:t>кетпей, айғай сап ажыратып, қуып берсең, бүкшеңден қашып</w:t>
        <w:br/>
        <w:t>бара жатып санғытып кететінін айтсаншы.</w:t>
        <w:br/>
        <w:t>Көбіне жел олар жактан болады да, Иіс-қокысты</w:t>
        <w:br/>
        <w:t>айтпағанда, түтін ексіп түтініне дейін тура бізге қарай тартып</w:t>
        <w:br/>
        <w:t>тұншықтырып өтеді. Ит екеш иттеріне дейін иттігін істеуге</w:t>
        <w:br/>
        <w:t>бар. Аюдай пәлесінен өзге түгіл менің өзім сескенемін.</w:t>
        <w:br/>
        <w:t>Амалдың жоқтығынан, байлаудың күшімен көресімізді</w:t>
        <w:br/>
        <w:t>корсетпей күжірейіп жүр. Әйтпесе, әлдеқашан бірімізді жа-</w:t>
        <w:br/>
        <w:t>рып, бірімізді жазым стер еді...</w:t>
        <w:br/>
        <w:t>------- э9 143 фе к</w:t>
        <w:br/>
        <w:t>екенсің-ау» деп қоятыным бар. Бойымды айтпаймын. ойымды</w:t>
        <w:br/>
        <w:t>айтпаймын. Ішіп алсам, есерсоқтың бірімін. Үй-күйсізбін, алты</w:t>
        <w:br/>
        <w:t>жерге алимент төлеймін. Қысқаша осы. Қойын-қонышына кір-</w:t>
        <w:br/>
        <w:t>гізіп алар келіншек болса мен дайын».</w:t>
        <w:br/>
        <w:t>Ой пәлі, естімеген елде көп деген, мынаны қара-ей! «Аме-</w:t>
        <w:br/>
        <w:t>рикада тұрамын. Салмағым 970 килограмм... Барптылықтың</w:t>
        <w:br/>
        <w:t>арқасында тұяқ қыбырлатпаймын. Күні-түні теледидар ал-</w:t>
        <w:br/>
        <w:t>дындамын. Үйден қарға аттам шықпаймын, өйткені көлік</w:t>
        <w:br/>
        <w:t>атаулыныц есігіне сыймаймын. Өткен жылы істі болып</w:t>
        <w:br/>
        <w:t>сотталып түрмеге апарған... Ондада есік атаулыдан сыймай,</w:t>
        <w:br/>
        <w:t>алты күн аулада ұстап, ақыры әкеткен КамАЗ-дың телеш-</w:t>
        <w:br/>
        <w:t>кісімен әкеті тастап құтылған. Бизнесмен әкемнің арқасында</w:t>
        <w:br/>
        <w:t>ғана уайым-қайғысыз жүріп жатқан жайым бар. Қазақстанда</w:t>
        <w:br/>
        <w:t>да долларды құлап сүйетін қыз-келіншек баршылық дегепді</w:t>
        <w:br/>
        <w:t>естіп, бағымды сынап отырғаным ғой».</w:t>
        <w:br/>
        <w:t>- Так, ой, менің де хабарландыруым шығыпты-ей. Әй,</w:t>
        <w:br/>
        <w:t>бәрекелді! Бұрынғы құлақтандыруым босқа кетіп еді, осы</w:t>
        <w:br/>
        <w:t>жолғым оңынан туып, тезірек жөні түзу біреуді тауып тып-</w:t>
        <w:br/>
        <w:t>типыл болсам екен.(20-дан сәл асқан жас қыз келеді).</w:t>
        <w:br/>
        <w:t>- Е, пыссымылда, басталды, алғаттқысы да келе жатыр.</w:t>
        <w:br/>
        <w:t>Мынауың уыздай жап-жас, қой, сыр білдірмейін, мүмкін шсг-</w:t>
        <w:br/>
        <w:t>шесімен кеткен тұңғыш қызымның подружкасы тпығар...</w:t>
        <w:br/>
        <w:t>Привет! Мен реклама бойынша келдім.</w:t>
        <w:br/>
        <w:t>- Қарағым-ә, өзің жап-жас, жасың нешеде еді?</w:t>
      </w:r>
    </w:p>
    <w:p>
      <w:r>
        <w:t>- Әйел затының жасын сұрамайды деуші еді.</w:t>
        <w:br/>
        <w:t>- Мен ғой сексеннің жартысынан асқан адаммын, ал мына</w:t>
        <w:br/>
        <w:t>сен менің тұңғыш қызыммен құрдассың-ау.</w:t>
        <w:br/>
        <w:t>-- Ондайыңыз бар, рекламаңызға жас жағынан шектеу</w:t>
        <w:br/>
        <w:t>қайып бір-ақ жазбадыңыз ба? Сіз сексеннің жартысынан</w:t>
        <w:br/>
        <w:t>ассаңыз, біз де қырықтың тең ортасын артқа тастағанбыз.</w:t>
        <w:br/>
        <w:t>- Дегенмен, сені көріп тұңғыш кызым есіме түсіп тұрғаны.</w:t>
        <w:br/>
        <w:t>- Тіптен жақсы, саған тисем - тұңғыш қызыңмен</w:t>
        <w:br/>
        <w:t>подружка болып, сен баруға ыңғайсызданатын -- дискоте-</w:t>
        <w:br/>
        <w:t>ка, вечер сияқтыларға бірге барамыз. (Билей жөнеледі).</w:t>
        <w:br/>
        <w:t>Қызыңыз әрі подружка, әрі сіздіп тұңғышыңыз... тойсть,</w:t>
        <w:br/>
        <w:t>сепімді өкіліңіз. Қазақта бұрындары әйелі анда-мында</w:t>
        <w:br/>
        <w:t>барғанда қайын сінлісін ертіп жүрген ғой.</w:t>
        <w:br/>
        <w:t>э% 146 е</w:t>
        <w:br/>
        <w:t>- Көтек, мен іздеген еркек осы ма? Қарсы алған түрін</w:t>
        <w:br/>
        <w:t>қара...</w:t>
        <w:br/>
        <w:t>- іздегенің мен емес. ойбай! Жаңа ғана кетті! Залоғқа</w:t>
        <w:br/>
        <w:t>да тұрғаным жоқ (Қолындағы сөмкесіне шошына карап):</w:t>
        <w:br/>
        <w:t>- Ойбай, мынауыңыз бомба ма!9</w:t>
        <w:br/>
        <w:t>- Есі ауысқан біруге жолықпасам жарар еді... Мен реклама</w:t>
        <w:br/>
        <w:t>бойынша келдім...</w:t>
        <w:br/>
        <w:t>- Сіз кімсіз?</w:t>
        <w:br/>
        <w:t>- Аптықпашы, сабаңа түсші. Өзің, қатын керек деп жар-</w:t>
        <w:br/>
        <w:t>нама бергенің рас па?</w:t>
        <w:br/>
        <w:t>- Б..иә,рас...</w:t>
        <w:br/>
        <w:t>- Мен, айналайын, кәрете, коммерция дегенді білмей-</w:t>
        <w:br/>
        <w:t>мін. Көпті кәрген, біразды білген, қазақшалап айтсам -- сары</w:t>
        <w:br/>
        <w:t>қарын бәйбішемін. Яғни нақты іспен келдім. Күйдім-жан-</w:t>
        <w:br/>
        <w:t>дым, ұнау-ұнамау, жарасу-жараспау -- менің әңгімем емес.</w:t>
        <w:br/>
        <w:t>Мін, айналайын, накты істің адамымын яғни, тоқ етерін</w:t>
        <w:br/>
        <w:t>айтсам, жазытп әкелген кслісіміпарт -- доғоворым бар.</w:t>
        <w:br/>
        <w:t>Соны оқимын, келіссен болды алдымен қол қоясың, но-</w:t>
        <w:br/>
        <w:t>тариуста бекітеміз, заңды күшіне енгіземіз, солан сон</w:t>
        <w:br/>
        <w:t>ЗАГС-інс апарасың ба. әлде мешіттен меншіктеп аласың</w:t>
        <w:br/>
        <w:t>ба- айлағаныңа жүріп, айтқаныңа кансмін. Сонымен, келісім-</w:t>
        <w:br/>
        <w:t>шарттың бірінші бөлігі.</w:t>
        <w:br/>
        <w:t>1. Біраз жыл бұрын соңғы күйеуім қайтып, тогыз бала тоғыз</w:t>
        <w:br/>
        <w:t>жерде аңырап қалды. Оп балам болса «Батыр ана» ата-</w:t>
        <w:br/>
        <w:t>нып жеңілдіктер болатынын білемін, каласаң -- бір шикі өкпе</w:t>
        <w:br/>
        <w:t>тауып беруге уәде беремін.</w:t>
        <w:br/>
        <w:t>Тоғыз бала дегенге тоңқалаң аспа, онын алтауына алты</w:t>
        <w:br/>
        <w:t>жерден алимент аламын-ей...</w:t>
        <w:br/>
        <w:t>2. Тоғыз баланы асырау оңай ма, базарда орным бар,</w:t>
        <w:br/>
        <w:t>оны-мұны сатамын. Сондықтан таң азаңнан қас-қарайғанға</w:t>
      </w:r>
    </w:p>
    <w:p>
      <w:r>
        <w:t>дейін сондамын.</w:t>
        <w:br/>
        <w:t>Яғни үй шаруасы түгелімен мойныңда. Жұмыс істемей-ақ</w:t>
        <w:br/>
        <w:t>қой, жүгімді аларысасың, әкелісесің, обетімді апарып берсен</w:t>
        <w:br/>
        <w:t>болды.</w:t>
        <w:br/>
        <w:t>3. Жұмыс істемей-ақ қой, қорадағы он саулық, екі-үш лақ-</w:t>
        <w:br/>
        <w:t>ешкі, бір-екі ірі қараны күтіп баптасаң да болады. Тауық, қаз</w:t>
        <w:br/>
        <w:t>дегендер не тәйірі, жемін шашсаң, суын берсең болды.</w:t>
        <w:br/>
        <w:t>ә -т--- зі 149%</w:t>
        <w:br/>
        <w:t>Бір қызығы, ағатайым кетерде әлгі бес курстасына толе-</w:t>
        <w:br/>
        <w:t>фон соғып кетіп бара жатқанын айтып, әрқайсысын осы жаз</w:t>
        <w:br/>
        <w:t>ауылға шақырып, келіп қайтуларын, қыдырып, ішіп-жег! кету-</w:t>
        <w:br/>
        <w:t>лерін өтініп, өзінің үздіге күтетінін айтып қоштасты...</w:t>
        <w:br/>
        <w:t>Міне, бар болғаны осы. Қызық, түсінсем бұйырмасын...</w:t>
        <w:br/>
        <w:t>Мен үшін әзірше жұмбақ.</w:t>
        <w:br/>
        <w:t>Бұл жұмбақтың шешуін тез арада түсініп шешіп алма-</w:t>
        <w:br/>
        <w:t>сам, құсадан өлетін шығармын. Әсіресе, бұл пәлекет, бір</w:t>
        <w:br/>
        <w:t>болғанымен қойып қайталанбаса жөн ғой... Жаз болды біт-</w:t>
        <w:br/>
        <w:t>ті, аналардың келетіні белгілі... Іле-шала біз де қала ба-</w:t>
        <w:br/>
        <w:t>рып бағанағыны қайталайтынымыз тағы белгілі... түсінсем</w:t>
        <w:br/>
        <w:t>бұйырмасын! Тезірек түсінсем скен, « Е, жөні солай ма еді...»</w:t>
        <w:br/>
        <w:t>деп өз жөніме кететін күн қашан туады екен...</w:t>
        <w:br/>
        <w:t>Теке-тіркес тірлік</w:t>
        <w:br/>
        <w:t>Илікбай жырақта қалған ауыл құдығының басында шелек-</w:t>
        <w:br/>
        <w:t>тегі суды ернінен жырып ағызып сіміріп жатыр екен дейді.</w:t>
        <w:br/>
        <w:t>Шіслек суы бір өзіне аздық ететіндей, көп ел ортақтасып, та-</w:t>
        <w:br/>
        <w:t>лап, тамшы калдырмайтындай басына көтере сіміреді.</w:t>
        <w:br/>
        <w:t>Ақыры шелек суды орталай да алмай діңкелеп тоқтады...</w:t>
        <w:br/>
        <w:t>Жанында жирене қарап, өздері қалаға көшерде оқ батасын</w:t>
        <w:br/>
        <w:t>берген Пайыз ақсақал тұр екен дейді. Бұның қылығына бас</w:t>
        <w:br/>
        <w:t>шайқап, ренішті бір нарсслер айтып кейнитін сияқты. «Ел-</w:t>
        <w:br/>
        <w:t>ден естіген - қаладағы қылығына кәрі құлақ сенгісі келмеу-</w:t>
        <w:br/>
        <w:t>ші еді... с, балам-ай, сенгеніміз сен болсаң болмаған екен...</w:t>
        <w:br/>
        <w:t>Ата-бабаң өсіп-өнген құдығыңды лайлап тұрысың мыпау.</w:t>
        <w:br/>
        <w:t>Арғы тірлігің белгілі...» дей ме, әйтеуір, көн тұрмады, баяғы</w:t>
        <w:br/>
        <w:t>тапал торысы әлі тақымында екен дейді, тепеңдеп тепкілеп</w:t>
        <w:br/>
        <w:t>бұдан қашықтағапша асығады екен дейді... Бұл оған мән беріп</w:t>
        <w:br/>
        <w:t>мәңгіріп жатпады. Тамағы қайта кеберсіп құрғап калғап екен,</w:t>
        <w:br/>
        <w:t>шелегін басына көтеріп еді, тамшы су таба алмады. Үңіліп</w:t>
        <w:br/>
        <w:t>құдық түбіне көз жүгіртіп еді, құрғап қалған, талшық үстінде</w:t>
        <w:br/>
        <w:t>шалжиып отырған құрбакалар көзін қылилатып кеңгсірігін</w:t>
        <w:br/>
        <w:t>ары-бері жүгіртіп «бәрі-бәріне кінәлі сенсің» дейтіндей...</w:t>
        <w:br/>
        <w:t>Илікбай қиналып оянды... Жаңағылардың түсі болғанына</w:t>
        <w:br/>
        <w:t>тауба етгі. Иә, тамағының кеберсіп жатқаны рас... әйтпесе,</w:t>
        <w:br/>
        <w:t>- ш 5% 156 %%-- е</w:t>
      </w:r>
    </w:p>
    <w:p>
      <w:r>
        <w:t>- Дегенмен, жап-жас екенсің.</w:t>
        <w:br/>
        <w:t>- Ой, сенде қызықсың, қазекең он үште отау иесі де-</w:t>
        <w:br/>
        <w:t>ген. Қыз ссейгенде ат үстінен тұмақпен ұрғызып, құламаса</w:t>
        <w:br/>
        <w:t>теңіне бере берген емсс пе... Сізде үстелге шығып, тұмағыңыз</w:t>
        <w:br/>
        <w:t>болмаса жастықпен ұрып көріңіз. (Қоймай үстелге шығарып</w:t>
        <w:br/>
        <w:t>ұрғызады). (Қыз каратэнің тәсілімен жастығын тосып алады).</w:t>
        <w:br/>
        <w:t>- Қарағым-ай, бұрындары әйел заты ұрғанды дарытҡан,</w:t>
        <w:br/>
        <w:t>үн-түнсіз мойынсұнған.</w:t>
        <w:br/>
        <w:t>- Заман өзгерді, әйел мен еркек тең праволы, негізі - ол</w:t>
        <w:br/>
        <w:t>кезде каратэ болмаған. Құдай бұйыртса, қолтықтасып көшеде</w:t>
        <w:br/>
        <w:t>жүру жазса, қазір көшсде не көп, бұзық-шұжық, мас-жас де-</w:t>
        <w:br/>
        <w:t>гендей, каратэнің кереметін кореміз әлі... (Приемдар жа-</w:t>
        <w:br/>
        <w:t>сап, тигізбсй ұрғылайды).</w:t>
        <w:br/>
        <w:t>-- Ойпыр-ай, ә, сонда деймін-ау, семья болған соң шыны-</w:t>
        <w:br/>
        <w:t>аяк сылдырламай тұрмайды деген бар...</w:t>
        <w:br/>
        <w:t>-- Сөзімді беремін, менікі тек самозашита гана болады,</w:t>
        <w:br/>
        <w:t>міне былай... СҰрып құлатып қояды). Келпіріңіз, байқамай не-</w:t>
        <w:br/>
        <w:t>тіп... Мен кеттім, тренировканың уақыты болды, қалғанын со-</w:t>
        <w:br/>
        <w:t>дан соң келісеміз, соны болашақ жарым өзіңізгс көрсетемін.</w:t>
        <w:br/>
        <w:t>Пока, чао! (кетеді).</w:t>
        <w:br/>
        <w:t>(Коммерсант келіншек кіреді. Өзінше сөйлеп жүр).</w:t>
        <w:br/>
        <w:t>-- Ападан скі миллион... Мынаған үш миллион. Так, он</w:t>
        <w:br/>
        <w:t>мың доллар жоғарыға, бес мың төменгіге. (Қағып кетс</w:t>
        <w:br/>
        <w:t>жаздап тоқтайды). Ксшіріңіз, сіз әлгі құлақтан ұрған... тоесть,</w:t>
        <w:br/>
        <w:t>құлақтандыру берген бизнесмен...</w:t>
        <w:br/>
        <w:t>- Кешірініз, қүлақтандыруым рас, бірақ бизнес деген</w:t>
        <w:br/>
        <w:t>пәледен кұр алақанмын.</w:t>
        <w:br/>
        <w:t>- Е, иә, сізді осыған дейін барып шыққандармен</w:t>
        <w:br/>
        <w:t>шатастырып тұр екенмін ғой. Бизнес өзім. Кешіріңіз, уақыт</w:t>
        <w:br/>
        <w:t>тығыз, сізге деп жеті минут жазып қойыппын... Сағат бірде</w:t>
        <w:br/>
        <w:t>лицензия мәселесі. Бірден он жеті минут өткенде кре-</w:t>
        <w:br/>
        <w:t>дит, бір жарымда шетелліктермен кездесу. Ары қарай жолға</w:t>
        <w:br/>
        <w:t>дайындық, тәртте шетелге ұшу.</w:t>
        <w:br/>
        <w:t>-. Маған деген жеті минутыңыздың қаншасы калды</w:t>
        <w:br/>
        <w:t>екен?</w:t>
        <w:br/>
        <w:t>- Мазак қылманыз, тіл мен жаққа сүйенетін заман</w:t>
        <w:br/>
        <w:t>ә% 147 %с</w:t>
        <w:br/>
        <w:t>4. Жұмыс істемей-ақ қой, немерс-шөберенің өзі бір</w:t>
        <w:br/>
        <w:t>детсад, күні бойы зерікпейсің.</w:t>
        <w:br/>
        <w:t>5. Жұмыс істемей-ақ қой, алаңы ат шаптырым алты бөлмені</w:t>
        <w:br/>
        <w:t>тазартып, аула сыпырып, қора тазартып дегендей - нағыз</w:t>
        <w:br/>
        <w:t>еркектің де ісі жетерлік.</w:t>
        <w:br/>
        <w:t>6. Мен сауда жасайтындықтан, сен жұмыс істемей-ақ</w:t>
        <w:br/>
        <w:t>қой, ертеңгі шай, түскі тамақ, кешкі ас - ыдыс-аяк ұшан-</w:t>
      </w:r>
    </w:p>
    <w:p>
      <w:r>
        <w:t>теңіз... Қолым тисе өзім де көмектесемін.</w:t>
        <w:br/>
        <w:t>7. Жұмыс істемей-ақ қой, тоғыз бала, немере-шөбере, сеп,</w:t>
        <w:br/>
        <w:t>мен--кір-қоңның өзі тау боп үйіліп қалады...</w:t>
        <w:br/>
        <w:t>8. Жұмыс істемей-ақ қой...</w:t>
        <w:br/>
        <w:t>(Әйел келісімшартты оқып жатқанда, жігіг чемоданын</w:t>
        <w:br/>
        <w:t>жинап әуре болып жатса).</w:t>
        <w:br/>
        <w:t>(Мылтық дауысы естіліп, алғашқы жас қыз «смертель-</w:t>
        <w:br/>
        <w:t>ный ҡаратэ!» деп айғайлап кіріп, артынан бұғып-қашып</w:t>
        <w:br/>
        <w:t>коммерсант шығып жігітті қуа жәнелсе. Соңғы әйелде: «Ой-</w:t>
        <w:br/>
        <w:t>бай, мынауысы несі, келісімшарт, қол қоймаймыз ба!?2» деп</w:t>
        <w:br/>
        <w:t>олардың артынан қуа жөнелсе).</w:t>
        <w:br/>
        <w:t>Керек заттың ауырлығы жоқ...</w:t>
        <w:br/>
        <w:t>Менденің тісшенесіне тиесілі алғашқы жауы - үйқы екен.</w:t>
        <w:br/>
        <w:t>Міне, кешігіп тұрып қарбаласып жатқан жайымыз бар. Басқа</w:t>
        <w:br/>
        <w:t>күндер болса бір сәрі, енді мына менің -- бірер күннен кейін</w:t>
        <w:br/>
        <w:t>ғылым кандидаты Пықып Асабасов боп шыға келетін бақытты</w:t>
        <w:br/>
        <w:t>күнім осылай бола қалмасы бар ма? Бозымкүл де пысықсынып</w:t>
        <w:br/>
        <w:t>той-домалақ, ырдың-дырдуға киіп жүрген жалғыз костюмым-</w:t>
        <w:br/>
        <w:t>ды жуа қойыпты. Кеше ғой «Ертең ерте мен үтіктеп беремін»</w:t>
        <w:br/>
        <w:t>деп еркелей айтқаны бар. Әй, мәубасым-ай, былай әйел 60-</w:t>
        <w:br/>
        <w:t>лып ерте тұра қойғанды да білмейді. Төсектен атып тұрғанда</w:t>
        <w:br/>
        <w:t>кәудеме басын сүйеп маужырап жатқан оны да бірге ала</w:t>
        <w:br/>
        <w:t>тұрғанмып...</w:t>
        <w:br/>
        <w:t>Электроқырғыш да жайбасарынанп бір танбайды-ау!</w:t>
        <w:br/>
        <w:t>Тигізсең болды сыпырып сиыр жалағандай ете қоятыны болса</w:t>
        <w:br/>
        <w:t>шіркін. «Қауғасақалыңды қампитпай алып кел. Диссертанттың</w:t>
        <w:br/>
        <w:t>«парядочный» болғаны абзал, оның үстіне біраз сскі көз</w:t>
        <w:br/>
        <w:t>24 150 3с-</w:t>
        <w:br/>
        <w:t>түсінісіп, бір-біріңізді тапқандарыңызға біз де қуаныштымыз.</w:t>
        <w:br/>
        <w:t>Осы жұптарыңыздаң жазылмаңыздар. Сол үшін, үнемі осылай</w:t>
        <w:br/>
        <w:t>болу үшін алып жіберіңіздер.</w:t>
        <w:br/>
        <w:t>-- Міне, айналайын, айттың бітті.</w:t>
        <w:br/>
        <w:t>- Ау, Илеке, жаңағы 80 процентті өзіңіз өңгергеніңізге</w:t>
        <w:br/>
        <w:t>көне қоймаспыз. Сонда қалай, мына біз бейбақты судан таза,</w:t>
        <w:br/>
        <w:t>сүттен алпақ демекшісіз бе... Ол болмайды, алатын болсаңыз</w:t>
        <w:br/>
        <w:t>кінәнің елуі сіздікі, елуі менікі.</w:t>
        <w:br/>
        <w:t>-- Илеке. Сыбан құрдасыңыз жөп айтады. Бастағап сол,</w:t>
        <w:br/>
        <w:t>аяқтаған да сол. Сондықтан да кінәні тең бөліскендеріңіз</w:t>
        <w:br/>
        <w:t>жөн.</w:t>
        <w:br/>
        <w:t>- Ал, жарайды, солай-ақ болсын.</w:t>
        <w:br/>
        <w:t>- Міне! Теңдей кінәліміз. Сол үшін, Илеке, тұрып алсақ!</w:t>
        <w:br/>
        <w:t>- Тұрмақ түгіл жатып алуға бармын.</w:t>
        <w:br/>
        <w:t>Жжож ж</w:t>
        <w:br/>
        <w:t>- Да, Илеке, икемге келген сияқтымыз... бір әу деп жібер-</w:t>
      </w:r>
    </w:p>
    <w:p>
      <w:r>
        <w:t>сек.</w:t>
        <w:br/>
        <w:t>- Сәл-пәл жетпей түр?</w:t>
        <w:br/>
        <w:t>- Дегенініз болсын, аналар кухияда жүргенде...</w:t>
        <w:br/>
        <w:t>- Кешегі қырқысу болмағанда бүгін ғой бүйтіп бас қоспас</w:t>
        <w:br/>
        <w:t>едік.</w:t>
        <w:br/>
        <w:t>- «Эй, Илеке-ай, өзіңіз ғой, өзіңіз... эйтпіссе, қайда бүйту,</w:t>
        <w:br/>
        <w:t>Әүк түсіп бүктетіліп жатар сдік.</w:t>
        <w:br/>
        <w:t>- Өзіңіз не ей! Не, сонда кешегіге мен бе кінәлі?..</w:t>
        <w:br/>
        <w:t>- Жо-жоқ-а! Келгеніңізді айтамын...</w:t>
        <w:br/>
        <w:t>- Е,солай десеңші. Әйтпесе, сен мені кінәлап отыр екен де-</w:t>
        <w:br/>
        <w:t>сем. Кслын, бір төс қағыстырып, қол алмасып үремке алайық.</w:t>
        <w:br/>
        <w:t>- Дегенмен, келгеніңіз жөн болды...</w:t>
        <w:br/>
        <w:t>- Не! Келгенім - кінәлілігімді айғақтамас болар!..</w:t>
        <w:br/>
        <w:t>- Дегенмен, «Сезікті бұрын секіреді» дегендей...</w:t>
        <w:br/>
        <w:t>- Не дейді! Ей, сен шынымен-ақ мені кінәлап оғырғаннан</w:t>
        <w:br/>
        <w:t>саумысың?..</w:t>
        <w:br/>
        <w:t>-- Жоқ-а, дегснмен, бір картаның сіздің табан астынан</w:t>
        <w:br/>
        <w:t>шыққанын айтамын.</w:t>
        <w:br/>
        <w:t>-- Тарта сөйле! Не айтып отырғаныңды сеземісің!</w:t>
        <w:br/>
        <w:t>- -әф 159%</w:t>
        <w:br/>
        <w:t>- Өй, Ипеке, сенбісің? Сенерімді де, сенбесімді де білмей</w:t>
        <w:br/>
        <w:t>тұрғаным. Алдымды алдың. Әйтпесе, айтуы бойынша - бар-</w:t>
        <w:br/>
        <w:t>барына кінәлі мен көрінемін... Үлгертпедің! Бас ұрып біз ба-</w:t>
        <w:br/>
        <w:t>руымыз керек еді...</w:t>
        <w:br/>
        <w:t>- Қой, қайдағыны айтпа. Асыңды ішіп, аяғыңды теуіп кет-</w:t>
        <w:br/>
        <w:t>кенімді айтсаңшы. Әй, адам болмаспыз.</w:t>
        <w:br/>
        <w:t>- Төрлеңіз Илеке, мен қазір...</w:t>
        <w:br/>
        <w:t>-Оу, бұның қалай, тағы қонақ етпекпісің... біз кіріп шығуға,</w:t>
        <w:br/>
        <w:t>кешегі иттікке кешірім сұрауға именіп еніп сдік.</w:t>
        <w:br/>
        <w:t>- Жә, ештеңе етпес. Кеіне екеуміз керісеміз деп үлкен ас</w:t>
        <w:br/>
        <w:t>жайына қалыпты, мұрты бұзылмапты, самый главный бас</w:t>
        <w:br/>
        <w:t>бұзылмапты.</w:t>
        <w:br/>
        <w:t>- Ал ендеше, Сыбеке, кешегі бір иттікті кешір... бәрі мына</w:t>
        <w:br/>
        <w:t>арақ озәзілдікі ғой. Бұнымыз бірінші және ең соңғы болсын.</w:t>
        <w:br/>
        <w:t>Өз басым енді ол пәлекет қайталанбайды деп қан жұтып уәде</w:t>
        <w:br/>
        <w:t>беруге бармын.</w:t>
        <w:br/>
        <w:t>- Солүшін... Айтпақшы: бұның кінәсі шамалы, ішіп жүрген</w:t>
        <w:br/>
        <w:t>ішімдік смес пе. Бар пәле қызыл көз картада. Танмен түрып</w:t>
        <w:br/>
        <w:t>бір-бірлеп отқа жағып жоғалттым көзін.</w:t>
      </w:r>
    </w:p>
    <w:p>
      <w:r>
        <w:t>- Ой, бәрекелді! Мінс, азамат! Сол керек оған. Кел, сол</w:t>
        <w:br/>
        <w:t>ерлігің үшін бір жүз ғрамнан...</w:t>
        <w:br/>
        <w:t>- Әлбетте. Еттен ептеп, басты экелткізейін.</w:t>
        <w:br/>
        <w:t>- Ойбай, әйтте! Кілгіп отырмын. Осы жегенім</w:t>
        <w:br/>
        <w:t>кеңірдегімде... Ойпыр-ай, ер-азамат басымызбен отыз теңгеге</w:t>
        <w:br/>
        <w:t>бола бордай тозғанымызды айтсаңшы. Өзіме-өзім ол пәлекетті</w:t>
        <w:br/>
        <w:t>ендігі әрі қолыма алмауға уәде бердім. Қолыма алсам қолым</w:t>
        <w:br/>
        <w:t>қалтырап, стакан ұстаудан қалайын деп қарғыстанын отыр-</w:t>
        <w:br/>
        <w:t>мын.</w:t>
        <w:br/>
        <w:t>- Да, міне ерлік, ер-азаматтың сөзі. Илеке, осыңыз үшін...</w:t>
        <w:br/>
        <w:t>-- Иә, балбырап бабымызға келген сияқтымыз. Бізді қойшы.</w:t>
        <w:br/>
        <w:t>үйлегіңді шақыршы, соның алдында бір ауыз айтайын... Ал.</w:t>
        <w:br/>
        <w:t>айналайын, осы үйдің иесі, Сыбан құрдастың оң қанаты, мына</w:t>
        <w:br/>
        <w:t>біздердің бір ерегесімізді кешіріңіздер. Бар кіна, бар демей-</w:t>
        <w:br/>
        <w:t>мін-ау, сексен проценті менен болды. Сендер кешіріңдер!..</w:t>
        <w:br/>
        <w:t>- Илеке, ештеңе етпес, сіздердің түсініскендеріңіз біз-</w:t>
        <w:br/>
        <w:t>гс ауадай қажет. Біздің сіздерден басқа кіміміз бар. Өстіп</w:t>
        <w:br/>
        <w:t>3 158 3 -</w:t>
        <w:br/>
        <w:t>- Айып етпеңіз. Мүмкіндік болмай мүләйімсіп тұрғаным.</w:t>
        <w:br/>
        <w:t>Жолдас-жора, досы көп адампың жаңа жылы да жалғаса бе-</w:t>
        <w:br/>
        <w:t>реді екен. Енді-енді ес жинап еңсе көтергендейміз. Хабар-</w:t>
        <w:br/>
        <w:t>ласамын апай, көп кідірмей...</w:t>
        <w:br/>
        <w:t>- Апайым ба екен? Аттай, аман-ссен? Мен Далбай. Сол</w:t>
        <w:br/>
        <w:t>баяғы... баяғы болғанда, хабарласпай кеткенім, сол баяғы</w:t>
        <w:br/>
        <w:t>бажалар келіп... біраз күн жатып, дегендей.. Кейімеңізші...</w:t>
        <w:br/>
        <w:t>Қайтем енді, екі аяқтыда бажа тату. Апай, келе жатқан</w:t>
        <w:br/>
        <w:t>8 мартыңызбеп! Құдай қаласа, соны өткізіп... өздеріңізге</w:t>
        <w:br/>
        <w:t>лде кіріп шығамыз, жездеме ескерте сал. өткендегідей</w:t>
        <w:br/>
        <w:t>ыңғайсызданып қалмасын... Құдай қаласа, емімді -- жер буса-</w:t>
        <w:br/>
        <w:t>нып, төңірек көгерген соң, көктеммен бірге бастармын...</w:t>
        <w:br/>
        <w:t>- Апай, спиртіңіз орнында ма?.. Ыңғайсыз да болды. Жаз</w:t>
        <w:br/>
        <w:t>да жадырап кеп қапты. Пәлекет, мереке біткен жаз айына</w:t>
        <w:br/>
        <w:t>жиналыпты ғой... Спиртіңіздің аузын әлі де әдемілен бекітіп,</w:t>
        <w:br/>
        <w:t>жездейдің қолы тұрмақ көзі түспес түкпірге тығарсыз. Енді</w:t>
        <w:br/>
        <w:t>кідіре бермеспін, жаз шаруа айынан кұтыла сала кірісермін.</w:t>
        <w:br/>
        <w:t>Кейде, қатты ініш ішім кепкен күннің ертесінде, ішегім түйі-</w:t>
        <w:br/>
        <w:t>ліп, асқазаным айғай салғанда, көз алдыма - өзіңіз келіп,</w:t>
        <w:br/>
        <w:t>үйіңіздегі спирт келіп, осыдан смделмесем бе деп өзімді-</w:t>
        <w:br/>
        <w:t>өзім осқылап өтіп, ғәубама келемін. Ал, жақсы, келс жатқан</w:t>
        <w:br/>
        <w:t>1 май, 9 май тағы басқа мерекелеріңізбен!</w:t>
        <w:br/>
        <w:t>Жаз шаруа айының аяғында апайы телефонмен Далбай</w:t>
        <w:br/>
        <w:t>інісіне іздеу салды.</w:t>
        <w:br/>
        <w:t>- Келін бе2 Әлгі, Далбай қайда?</w:t>
        <w:br/>
        <w:t>- Күніміз ҡұрысын!.. Екі күннің бірінде еңбектеп келеді.</w:t>
        <w:br/>
        <w:t>- Ненің кұрметі дейді?</w:t>
        <w:br/>
        <w:t>- Тілі күрмеліп, тек «үй, ұй» деуге ғана мұршасы болады.</w:t>
      </w:r>
    </w:p>
    <w:p>
      <w:r>
        <w:t>Ертемен түрып біз кетеміз, кештетіп келіп ол жығылады...</w:t>
        <w:br/>
        <w:t>- Болмаған скен... Айтты де, ашулы дс, хабарлассын!</w:t>
        <w:br/>
        <w:t>Жанында ерткен екі-үшеуі бар ентелеп Далбай інісі енді.</w:t>
        <w:br/>
        <w:t>- Апай, сүйінші, үйлі болдық, ордері міне... Апайы</w:t>
        <w:br/>
        <w:t>куанғаннан құшағына алып, маңдайынан сүйді. Оларға</w:t>
        <w:br/>
        <w:t>қосылып өзі де өмірі ұрттап көрмеген пәледен ауыз тиді...</w:t>
        <w:br/>
        <w:t>- Апай, айып стпеңіз, қатар-құрбы, дос-жаранның</w:t>
        <w:br/>
        <w:t>новосельесі өтті... Кезек өздеріпіздікі, келесі аптанын</w:t>
        <w:br/>
        <w:t>сенбісі...</w:t>
        <w:br/>
        <w:t>8</w:t>
        <w:br/>
        <w:t>баскан. Тәкеңнің қамқорлығын кормеген қайсысың барсың</w:t>
        <w:br/>
        <w:t>кәне?... Әне, көрдің бе, үндемейсіздер. Ал сыртта, мұнда келе</w:t>
        <w:br/>
        <w:t>алмаған, келейін деп кіре алмағандар 1е7. Әдебиет</w:t>
        <w:br/>
        <w:t>төңірегінде пұшпақ илеп жүрген атаулы Тәкең десе илеп</w:t>
        <w:br/>
        <w:t>отырганын доғарып елең стері сөзсіз. Бұл не деген сөз? Бұл</w:t>
        <w:br/>
        <w:t>Тәкеңнің төрешілдігі, тіліп түсер турашылдығы, ағынан</w:t>
        <w:br/>
        <w:t>айтар адалдығының арқасы деу керек. Тәкең үіпін.</w:t>
        <w:br/>
        <w:t>Амандығы үтнін. Жасай беріңіз, жалаулай берініз, Тәке.</w:t>
        <w:br/>
        <w:t>-- Әлекең туралы сөз басқа. Мынаны қараңызшы,</w:t>
        <w:br/>
        <w:t>Әлекеңнің қолынан бүгінге дейін төрт доктор, жиырма екі</w:t>
        <w:br/>
        <w:t>кандидат корғапты. Бір адамға ауыр жүк. Ал алда әлі талай-</w:t>
        <w:br/>
        <w:t>талай асу бар емес пе. Бүгіндегі бүткіл еліне белгілі</w:t>
        <w:br/>
        <w:t>академигіміз Әлекеңнің еңбегі жоғары бағаланып, өзіне</w:t>
        <w:br/>
        <w:t>лайық сый-құрметке бөленіп отыр. Сіздердің аттарыңыздан</w:t>
        <w:br/>
        <w:t>Әлгекеңді күні кешелер ел-жұрты дүрліктіріп өткізген аллы-</w:t>
        <w:br/>
        <w:t>сымен құттықтап, әліде талай асуларды алыңыз, арманыныз</w:t>
        <w:br/>
        <w:t>таусылмасын, жасыныз есейген сайын жаныңыз жасара берсін</w:t>
        <w:br/>
        <w:t>дегім келеді.</w:t>
        <w:br/>
        <w:t>ж ж ж</w:t>
        <w:br/>
        <w:t>Бұл еске алу тойында жоғарыдағыдай мәндегі тост</w:t>
        <w:br/>
        <w:t>көтеріп, тілек білдірушілер біршама болды. Тек, айтары-</w:t>
        <w:br/>
        <w:t>мыз -- барлык тілек, тост атаулы жоғарыдағы біз келтір-</w:t>
        <w:br/>
        <w:t>ген мазмұн- моннсн сш ауытқымай, солардың мән-мазмұны</w:t>
        <w:br/>
        <w:t>төңірегінде өрбіп, соларды толықтыру тарапында болды.</w:t>
        <w:br/>
        <w:t>Тек, той басқарушының соңғы сөзі ғана басқагпалау болған.</w:t>
        <w:br/>
        <w:t>- Соңымен, біраз отырдық. Аталы сөздер айтылды. Оз</w:t>
        <w:br/>
        <w:t>басым, халықтың аяулы перзенті, атақты жазушымыз</w:t>
        <w:br/>
        <w:t>Тұқаңды торқалы тойына орай еске алу отырысымыз</w:t>
        <w:br/>
        <w:t>ойдағыдай өткен сияқты.</w:t>
        <w:br/>
        <w:t>Бос уақыттың боздау</w:t>
        <w:br/>
        <w:t>- Ілдебай Құлықович, айып етпеңіз, уақытыңызды ұрляп</w:t>
        <w:br/>
        <w:t>ұятты болайық деп тұрмыз.</w:t>
        <w:br/>
        <w:t>- Әй, осы сендерді-ай, уақыт жоқта желімдей жабыса</w:t>
        <w:br/>
        <w:t>- 2; -Ф% 163 іе</w:t>
      </w:r>
    </w:p>
    <w:p>
      <w:r>
        <w:t>жанды! Бұған, мен ойлаймын, тек Тікелей маңдай теріңіз</w:t>
        <w:br/>
        <w:t>арқылы жеттіңіз... Ертеннен бастап жол жүресіз!</w:t>
        <w:br/>
        <w:t>-- Ойбай-ау, қайда, қаншаға?!</w:t>
        <w:br/>
        <w:t>- Облыс орталығында екі күн боласыз. Үлкен жи-</w:t>
        <w:br/>
        <w:t>налыста, алқалы топ алдында екі минуттық сөз сөйлейсіз.</w:t>
        <w:br/>
        <w:t>Одан әрі астана, екі жеті көрмегенді көріп көрме көресіздер...</w:t>
        <w:br/>
        <w:t>бұл бір ұзақ сапар болайын деп тұр. Ел аралайсыздар, жер</w:t>
        <w:br/>
        <w:t>көресіздер, құдай каласа, құлақ естіп, көз көрмеген жерден</w:t>
        <w:br/>
        <w:t>бір-ақ шығайын деп тұрсыз.</w:t>
        <w:br/>
        <w:t>-- Сонда қанша?!</w:t>
        <w:br/>
        <w:t>- Есеңгіреген екі ай.</w:t>
        <w:br/>
        <w:t>- Не дейді, ойбай-ау, төлдің тұяғы жерге тигені кеше...</w:t>
        <w:br/>
        <w:t>Есеңгіреген енесіне ие керек, мына маңыраган маубасқа кім</w:t>
        <w:br/>
        <w:t>ме... Екі ай дейді, ойбай-ау, қырқымды кімге табыстадым.</w:t>
        <w:br/>
        <w:t>күпкіні кімге көтертем.</w:t>
        <w:br/>
        <w:t>-- Оу, Әлеке, ойбайлай бермеңіз! Біз істеп: отырғандай</w:t>
        <w:br/>
        <w:t>көресіз. Жоғарғы жақтан келіпті. Тек сіздің аты-жөніңіз</w:t>
        <w:br/>
        <w:t>көрсетілген...Өзіңіз де білесіз, жоғарғы жак та айнап отыр-</w:t>
        <w:br/>
        <w:t>майды.. Ал айтқанын істемейік делік.. Ойбай-ау, оны</w:t>
        <w:br/>
        <w:t>күні ертең сізден сұрамайды, мына бізден... Пенсияға аз</w:t>
        <w:br/>
        <w:t>қалғанда, қиын уақытта қиылып кстер жағдайым жок!</w:t>
        <w:br/>
        <w:t>Кінәлі - көрсеткішін... әзілмен айтсам, елден оз, көптен</w:t>
        <w:br/>
        <w:t>көшілгері көрсеткіш бер деген мен емес... Давай, балтай-</w:t>
        <w:br/>
        <w:t>шалтайды доғар да дайындал, бірге кетеміз...</w:t>
        <w:br/>
        <w:t>Түйісу</w:t>
        <w:br/>
        <w:t>Тіршілікте неше түрлі түйісулер болып жататыны белгілі.</w:t>
        <w:br/>
        <w:t>Бір түйісу - екі жаққа да қолайлы тиіп, көңілден шығып,</w:t>
        <w:br/>
        <w:t>қимай-қимай қош айтысын жатады. Бір түйісу - оқыстан боп</w:t>
        <w:br/>
        <w:t>омақаса құлап, құрдымға кетіп біржола кисаяды... Е, құдай</w:t>
        <w:br/>
        <w:t>одан сақтасын.</w:t>
        <w:br/>
        <w:t>Біздің нысанамыз -- көшенің қарсы қапталындағы таксидің</w:t>
        <w:br/>
        <w:t>аялдамасына бір мезгілде жетіп түйіскен екеу. Әрине, адам-</w:t>
        <w:br/>
        <w:t>дар...</w:t>
        <w:br/>
        <w:t>Екеуі де мұнда бір мезгілде жетіп үлгергендіктен, аялда-</w:t>
        <w:br/>
        <w:t>мада өздерінен басқа пенде болмағандықтан - бір-бірінен</w:t>
        <w:br/>
        <w:t>2% 170 Фе--</w:t>
        <w:br/>
        <w:t>қалатындарың-ай! Менсіз мәселе шешінетін күндерің болар ма</w:t>
        <w:br/>
        <w:t>скен... Ол не, міңгірлемей негізін айт.</w:t>
        <w:br/>
        <w:t>- Ілдебай Құлықович, өзіңіздің сілгемеңіз бойынша</w:t>
        <w:br/>
        <w:t>«Бос уақыт» тақырыбында дөңгелек стол ұйымдастырып, топ</w:t>
        <w:br/>
        <w:t>адамды тілге тартып тілдестіріп едік...</w:t>
        <w:br/>
        <w:t>-- Ежіктемей, төтесін айт.</w:t>
        <w:br/>
        <w:t>- Бәрі ойдағыдай еді, бір құмалақ түсіп кетіп...</w:t>
      </w:r>
    </w:p>
    <w:p>
      <w:r>
        <w:t>-- Құмалағы несі-ей?!</w:t>
        <w:br/>
        <w:t>- Бір былшылбай.. кешіріңіз, кітап фабрикасының</w:t>
        <w:br/>
        <w:t>жұмысшысы ТТықып Асабасов дегеннің сөзі бүткіл</w:t>
        <w:br/>
        <w:t>передачаның өзегіне тарап былғап тұрғаны... былай жаны бар</w:t>
        <w:br/>
        <w:t>сөз-ау, дегенмен...</w:t>
        <w:br/>
        <w:t>- Бір нәрсе тапсырсаң осы, өздерің біліп тәускел етер</w:t>
        <w:br/>
        <w:t>күндерді көрмей өтерміз. Ертең ғой: «Эфирге жіберер алдын-</w:t>
        <w:br/>
        <w:t>да Ілдебай Құлыковичке көріп беріңіз, тыңдап көріңіз</w:t>
        <w:br/>
        <w:t>деп жата жабысқанбыз» деп бір шетке жантая кетесіңдер.</w:t>
        <w:br/>
        <w:t>Қане қос! Тездет, уақыт қымбат, Өй, неғылған адамсыңдар-</w:t>
        <w:br/>
        <w:t>ей, басынан баста деп кім айтты сендерге... Әлгі айғағы</w:t>
        <w:br/>
        <w:t>күшті - кітап жұмысшысының сөзін қосыңдар қане!</w:t>
        <w:br/>
        <w:t>(Экранда дөңегелек стол. Микрофонды топ адам ор-</w:t>
        <w:br/>
        <w:t>тасында отырған кітап фабрикасының жұмысшысы Пықып</w:t>
        <w:br/>
        <w:t>Асабасов алды.)</w:t>
        <w:br/>
        <w:t>- Жолдастар! Мен де сіздердің бағанадан бергі - бос</w:t>
        <w:br/>
        <w:t>уақыт, жалпы уақыттың қадір-қасиеті, мән-мағынасы жөнінде</w:t>
        <w:br/>
        <w:t>айтқандарыңызға құлдық ұрамын. Егер әки бұл переда-</w:t>
        <w:br/>
        <w:t>чамыз нагыз бос уақытта ұйымдастырылған болса, мен</w:t>
        <w:br/>
        <w:t>де өз пікірімді, көптен бері көкейімде кептеліп келгенді ай-</w:t>
        <w:br/>
        <w:t>тып, еркін отырар едім... мыжырайып, кәзіргідей күйге түсіп</w:t>
        <w:br/>
        <w:t>күйгелектемсес те едім... Тоқ етерін айтқанда, басекем: «Біз-</w:t>
        <w:br/>
        <w:t>ден бір адам сұрады. Сәйлеу керек скен. Сенің тілің сәл-пәл</w:t>
        <w:br/>
        <w:t>ұзындау дя, аз-маз қышымасы да бар, не пәлекет болса да</w:t>
        <w:br/>
        <w:t>құтылатын бірден-бір өзің. Оның үстіне ісің ілгері, көптен</w:t>
        <w:br/>
        <w:t>кош алдасың -- сәл-пәл уақытыңды қиыл бой жазып келс ғой»</w:t>
        <w:br/>
        <w:t>деген соң келіп қалғаным тағы рас. Міне ғой, бұған дейін</w:t>
        <w:br/>
        <w:t>дайындығы бар, репетиция дегені бар, тағы басқасы бар,</w:t>
        <w:br/>
        <w:t>бақандай бір күніміз еңіреп кетті. Отыра-отыра оң жамба-</w:t>
        <w:br/>
        <w:t>28 164 %з-</w:t>
        <w:br/>
        <w:t>Жалпақ Қзымовичке рақметімді айтамын. Мен үшін бұдан артық</w:t>
        <w:br/>
        <w:t>құрмет, беделдің қажеті іламалы шығар... Сондықтан да, көп</w:t>
        <w:br/>
        <w:t>сөйлеп көсілуге кенбессіздер, менің түйіп айтарым мынау: біз</w:t>
        <w:br/>
        <w:t>кебіне көлгірсіп азаматтық, білгірлік, жақсылыққа жаны құмар</w:t>
        <w:br/>
        <w:t>жан, тағы басқа осы тектес тіркестерді тамсана айта беруге</w:t>
        <w:br/>
        <w:t>мәстірміз де, осыған лайық азаматтарды айға білмейміз. Мен</w:t>
        <w:br/>
        <w:t>айтар едім, осының бәріне лайық бірден-бір</w:t>
        <w:br/>
        <w:t>жан - Жапақ Қзымович. «Жақсының жақсылығын айт - нұры</w:t>
        <w:br/>
        <w:t>тасысын» деген. Жәкеңді-- Жапақ Қзымовичті қалай мақтасақ</w:t>
        <w:br/>
        <w:t>та жәнімен деп білеміз. Алғашқы тосты Жапақ секілді елгезек</w:t>
        <w:br/>
        <w:t>те, ел құрметіне бөленіп жүрген жандар үшін алып жіберсек...</w:t>
        <w:br/>
        <w:t>- Сөйлейтіндер көп екен, қысқаша айтайық. Жаңағы</w:t>
        <w:br/>
        <w:t>менін алдымда сөйлеген, бәріміздің қаһарлы Қаһамыз кім</w:t>
        <w:br/>
        <w:t>еді? Иа, Қаһац туралы монография жазсам томнан асып,</w:t>
        <w:br/>
        <w:t>келесісіне кетері сөзсіз. Қайсыбірін айтайын, бір ғана,</w:t>
        <w:br/>
        <w:t>Қаһаңның биыл беліп буып, бәйгеден кеп үлкен</w:t>
        <w:br/>
        <w:t>сыйлығымызға ие болуының өзінен-ақ Қаһаңның кім</w:t>
        <w:br/>
        <w:t>екенін мен айтпай-ақ таразылат берді емес пс. Осы бірді,</w:t>
        <w:br/>
        <w:t>бәйгеден бас бермей берерін алған Қаһаң үшін кәтерсек...</w:t>
        <w:br/>
        <w:t>- Бәрі дұрыс қой, менің тоқталайын дегенім, бүгінгідей</w:t>
        <w:br/>
        <w:t>айтулы оқиғаның бас қосуына жүріс-тұрыстың қиындығына</w:t>
      </w:r>
    </w:p>
    <w:p>
      <w:r>
        <w:t>карамай, алтын уақытын қиып келіп отырған Мәкеңдерге</w:t>
        <w:br/>
        <w:t>не деуге болады?., Бас иіп, тағзым еткеннен басқа шара жоқ</w:t>
        <w:br/>
        <w:t>шығар. Мәкендер жеткен желке, Мәксендер алған асу,</w:t>
        <w:br/>
        <w:t>арман, иә, мен айтпасам да бәр-бәрімізге нешенеден белгілі</w:t>
        <w:br/>
        <w:t>смес пе. Қызығасың, қызғанасың. Алдыңда Мәкендей</w:t>
        <w:br/>
        <w:t>ағаларың барын біліп тәубаңа келесің. Кеудеңді қуаныш</w:t>
        <w:br/>
        <w:t>кернейді, тіптен шабыт оянып, көңілің өсіп көрім боп</w:t>
        <w:br/>
        <w:t>кәтеріліп жүресің. Менің айтпағым - аяулы азаматымыз</w:t>
        <w:br/>
        <w:t>Мәкең мың жасасын, бізге ендігі жерде Мәкеңнің қарайып</w:t>
        <w:br/>
        <w:t>қаңқасын көрсетіп, осылай ортамызда отырғаны мың</w:t>
        <w:br/>
        <w:t>мәртебе. Мәкен үшін түрегеліп тартып жіберсек...</w:t>
        <w:br/>
        <w:t>- Бүгін ортамызда Тәкең отыр. Иә, Тәкеңнен тәлім</w:t>
        <w:br/>
        <w:t>алмаған, Тәкеңнің қанатының астында болмаған пенде</w:t>
        <w:br/>
        <w:t>бекер шығар. Қанатына алғапда, Тәкең кім болса соны ала</w:t>
        <w:br/>
        <w:t>бермеген. Біліп барып, болашағын барлап барып бауырына</w:t>
        <w:br/>
        <w:t>- 24 162 е-- шееіелен</w:t>
        <w:br/>
        <w:t>- Онда ертерек шығуыңыз керек еді.</w:t>
        <w:br/>
        <w:t>- Ой, нахал! Сумұрын. Суын сүрте алмай жүріп ақыл ай-</w:t>
        <w:br/>
        <w:t>тады ейңе!</w:t>
        <w:br/>
        <w:t>- Ақыл емес, сендей сығымдалғанға керегі сол. Келесімен</w:t>
        <w:br/>
        <w:t>кетесіз.</w:t>
        <w:br/>
        <w:t>- Кәріп алдық! Кеуде соққан көксоққан сендейдің сан-</w:t>
        <w:br/>
        <w:t>саласын сеңдей соғыстырғанмын.</w:t>
        <w:br/>
        <w:t>- Заржактанбаңыз! Шамаңыз келмейтінге шабынбаңыз.</w:t>
        <w:br/>
        <w:t>Денсаулыққа өте пайдалы дейді ғой...</w:t>
        <w:br/>
        <w:t>-- Көріп алдым, сенен келгенді көсе неме!</w:t>
        <w:br/>
        <w:t>-- Кәкішиіп таксиім келсе көзіңізді көкшитіп кете барамын</w:t>
        <w:br/>
        <w:t>ғой. Кәзір, күштінің күні екенін неге ғана ұмыта қоясыздар...</w:t>
        <w:br/>
        <w:t>Айтқанға көнбесеңіз- көретініңіз сол. Ақ кіріп самайыңызға</w:t>
        <w:br/>
        <w:t>сырғығанша ақыл кірмеген екен.</w:t>
        <w:br/>
        <w:t>- Оттама оңбаған!</w:t>
        <w:br/>
        <w:t>- Оттауды сізгс-ақ бердім, күйсеуді қоса алыңыз.</w:t>
        <w:br/>
        <w:t>- Иттен туған күшік, қыңсылатармын мен сені.</w:t>
        <w:br/>
        <w:t>Кәрі тобет, қалай-калай ырылдайды-ей!</w:t>
        <w:br/>
        <w:t>- Ма, саған!... -- деп, ішегір көз, кен жаурынды,</w:t>
        <w:br/>
        <w:t>төртбұрыштан сәл биік тапал сары тіс, ақ шашты неме</w:t>
        <w:br/>
        <w:t>ұзынтұра, қоңқақ тұмсық, селдір шашты жігіт ағасына</w:t>
        <w:br/>
        <w:t>жұдырығын сілтеп қалып еді, анау бұлт бұрылып тигізбей</w:t>
        <w:br/>
        <w:t>кетті.</w:t>
        <w:br/>
        <w:t>Осы тұста көзі көкшиіп такси де қосарланып келігі, асығыс</w:t>
        <w:br/>
        <w:t>скеу ақылға келіп, бір-бірін ит жеместі жеп тілдесе де, күшке</w:t>
        <w:br/>
        <w:t>бармай түжілдесіп тарасып жөнімен құтылғандарына тәуба</w:t>
        <w:br/>
        <w:t>етіп. жөндеріне кетті.</w:t>
        <w:br/>
        <w:t>)</w:t>
      </w:r>
    </w:p>
    <w:p>
      <w:r>
        <w:t>жожож</w:t>
        <w:br/>
        <w:t>Шегір көз, кең жауырынды, төртбұрыштан сәл биік тапал</w:t>
        <w:br/>
        <w:t>сары Тіс, ақ шашты азамат -- таксиінен түсіп, аспай-саспай</w:t>
        <w:br/>
        <w:t>ретке келіп, жаңағы бір ашуды әрмен жіберіп, оз салмағын</w:t>
        <w:br/>
        <w:t>теңселіп тауып, кердең басып кезікпск болған мейрамхана-</w:t>
        <w:br/>
        <w:t>сына табан тіреді. Ішке еніп, шешініп, таранып-тазаланып</w:t>
        <w:br/>
        <w:t>төрге өтіп, түйіспек болған екі адамдық оңаша орындыққа</w:t>
        <w:br/>
        <w:t>көз жанарын салып еді... Ол орында отырған бұған тесіле тел-</w:t>
        <w:br/>
        <w:t>26 172 36</w:t>
        <w:br/>
        <w:t>- Пергдачанды басынан аяғына дейін сол қалпы эфирге</w:t>
        <w:br/>
        <w:t>жібер...</w:t>
        <w:br/>
        <w:t>- Ілдебай Құлықович, сәл-пәл сізді түсінбей тұрғаным?!</w:t>
        <w:br/>
        <w:t>- Түсіндірсйін! Біріншіден, бізге керегі, яғни кешегі</w:t>
        <w:br/>
        <w:t>жоғарғы жақтың талабы осы ғой деп шамалаймын...</w:t>
        <w:br/>
        <w:t>Екіншіден, сол передачаны түсіруге мына сендердің пәленбай</w:t>
        <w:br/>
        <w:t>уақыт, пәленбай күш-жігер, ең аяғы нешеме нерві кетті</w:t>
        <w:br/>
        <w:t>емес пе! Ең негізі, уақыт, уақытыңды өлтірме, жемісін</w:t>
        <w:br/>
        <w:t>берсін. Үшіншіден, бәрін тыңдап көрдім ғой мына мен!</w:t>
        <w:br/>
        <w:t>Ендеше, менде де тастай алмай жүрген, өткізе алмай жүрген</w:t>
        <w:br/>
        <w:t>уақыт жоқ. Жібер, түгелімен, бас-аяғын жұлмаламай, қалай</w:t>
        <w:br/>
        <w:t>болды, солай жібер! Бітгі! Мен кеттім, уақыт қымбат, азамат-</w:t>
        <w:br/>
        <w:t>тар!</w:t>
        <w:br/>
        <w:t>Басынған бақыр</w:t>
        <w:br/>
        <w:t>--Илеке, бір қызық. Ойпыр-ай, жон терім ұрмай-соқпай</w:t>
        <w:br/>
        <w:t>сыпырылды-ай!</w:t>
        <w:br/>
        <w:t>- Оне, езеуретпей айтсаңшы.</w:t>
        <w:br/>
        <w:t>- Алдымен алдыңғысын айтайын... Өткенде бір қызық</w:t>
        <w:br/>
        <w:t>болған, бүгінгі екіншісі. Дүңгіршектее қазиғ алып</w:t>
        <w:br/>
        <w:t>жатқанмын. Білемін, қайырмама бес теңге тиіс. Сәл-пәл</w:t>
        <w:br/>
        <w:t>кідірістеп қалған соң, бақырға бола тұрамын ба деп ілгері оза</w:t>
        <w:br/>
        <w:t>беріп едім, сатушы апай: «Ағайын, тоқтаңызшы!» дегені. Естір-</w:t>
        <w:br/>
        <w:t>те:«Керегі жақ» деп кете беріп едім, апам қуысынан шығып:</w:t>
        <w:br/>
        <w:t>«Азамат, кері қайтыңыз!» деп айғайды ксп салғаны. Бұрылып</w:t>
        <w:br/>
        <w:t>қарасам, апамның өңі өрт сөндіргендей, ілгері сәл атта-</w:t>
        <w:br/>
        <w:t>сам аттан салудан тайынбайтындай. Амалсыз бүгежектеп кері</w:t>
        <w:br/>
        <w:t>қайттым. Апамның айтқандарынан есімде қалғаны: «Сен бізді</w:t>
        <w:br/>
        <w:t>кім деп ойлайсың-ей! Бақырға бола осындаотырған мүсәпірдің</w:t>
        <w:br/>
        <w:t>бірі дейтін боларсың. Қателссесің шырағым! Құдайға шүкір.</w:t>
        <w:br/>
        <w:t>дәулетіміз жетеді. Бақырыңмен жарылқамай-ақ қой.</w:t>
        <w:br/>
        <w:t>Бақырмен бәлсінуін мұның, көшедегі қайыршыға тсңегенің</w:t>
        <w:br/>
        <w:t>бе бізді!..» деген мәнде біраз айтты. Кезекте тұрғандарда:</w:t>
        <w:br/>
        <w:t>«Осындайлар ғой бұзатын!», «Баршылық не істетпесін» де!)</w:t>
        <w:br/>
        <w:t>жатыр. Бүткіл елдің назары менде. Кетіп бара жатқандар</w:t>
        <w:br/>
        <w:t>25 166 е-</w:t>
        <w:br/>
        <w:t>- Қайтушы едім, көп коюшы ма еді, кол қусыртып са-</w:t>
        <w:br/>
        <w:t>тушыдан кешірім сұратты, ендігі қайталамайтын боп ант-су</w:t>
        <w:br/>
        <w:t>ішкізді...</w:t>
      </w:r>
    </w:p>
    <w:p>
      <w:r>
        <w:t>- Иә, бұның:-қызык емес, шыжық-ау шамасы...</w:t>
        <w:br/>
        <w:t>Әскери әзіл</w:t>
        <w:br/>
        <w:t>(Кеңес өкіметі кезеңіндегі кездесу)</w:t>
        <w:br/>
        <w:t>Совхоздың партия ұйымының хатшысы қырдағы</w:t>
        <w:br/>
        <w:t>малшыға жолы түсіп еді:</w:t>
        <w:br/>
        <w:t>- Ойпыр-ай, сендерді де көретін күп бар екен-ау, ә! - деп</w:t>
        <w:br/>
        <w:t>жатыр малшы.-- Партия ұйымыны ң хатптысының да біз жаққа</w:t>
        <w:br/>
        <w:t>жолы түседі екен-ау! Дер шағында келдіңіз. Мұңымды кімге</w:t>
        <w:br/>
        <w:t>ағыл-тегіл етерімді білмей безеріп отыр едім...</w:t>
        <w:br/>
        <w:t>- Мынадай таза ауа, кол-көсір ішім-жемнің</w:t>
        <w:br/>
        <w:t>ортасындағы пенденін де мұң-шағымын түсінбеймін.</w:t>
        <w:br/>
        <w:t>- Кешегі келген немес: «Аз күнде науқан бастала-</w:t>
        <w:br/>
        <w:t>ды. Жыл жемісін береді. Төл аламыз, төл!?» десем:</w:t>
        <w:br/>
        <w:t>«Төл-мөлді біз білмейді, балтай-шалтайды доғар! Айтқанға</w:t>
        <w:br/>
        <w:t>көнініз, айдағанға жүріңіз, әйтпесе!» дегенінде, қорқып</w:t>
        <w:br/>
        <w:t>үйренген, жуас малды бағып дағдыланған басымыз, айтқанына</w:t>
        <w:br/>
        <w:t>көндік, айдағанына жүрдік...</w:t>
        <w:br/>
        <w:t>- Түсіндіріп айтшы, кім ол айтқанына көндіріп,</w:t>
        <w:br/>
        <w:t>айдағанына жүргізіп жүрген.</w:t>
        <w:br/>
        <w:t>- Әлгі военқомдағы неме. «Біз іздегенде, бізге керек</w:t>
        <w:br/>
        <w:t>болғанда, аспаннан салбырап түскен сары шайтаннан басқа,</w:t>
        <w:br/>
        <w:t>егер десек, ана колхоз бастығынын өзі бізге бас шұлғып</w:t>
        <w:br/>
        <w:t>көніп, ләм-мимсіз-ақ кете барады... Яғни ағеке, военныймен</w:t>
        <w:br/>
        <w:t>ойнамағаныңыз, біз айтқанда тойламағаныңыз жөн» --дейді.</w:t>
        <w:br/>
        <w:t>Мен: «Ойбай-ау, төл - той емес, біле білсең ертен есейер</w:t>
        <w:br/>
        <w:t>қой... Өзің де етке кет емес шығарсың...қазақтың-ақ ба-</w:t>
        <w:br/>
        <w:t>ласы екенсің, төлдің не екенінен хабарың болар. Оныңа,</w:t>
        <w:br/>
        <w:t>әскери жаттығуыңа, төлім бітсін, кырқым аяқталсын, қозы</w:t>
        <w:br/>
        <w:t>енесінен ажырасын, кең жайлауға шығып, малды бағар бала-</w:t>
        <w:br/>
        <w:t>шаға каникулына келген сәтте, бір айынды екі сселеп өтейін»</w:t>
        <w:br/>
        <w:t>десем, «Сіз не, өкіметке қарсымысыз?! Әлде военныйлар ой-</w:t>
        <w:br/>
        <w:t>о 165 %5- .</w:t>
        <w:br/>
        <w:t>бұрылып қарайды, істерге істері жоқ, тоқтап қызықтап</w:t>
        <w:br/>
        <w:t>қарайды. Бетімнен отым шыға, бақырымды алып міңгірлеп:</w:t>
        <w:br/>
        <w:t>«Кешіріңіздепн» басқа сөз қата алмай қалтырағаным бар.</w:t>
        <w:br/>
        <w:t>-- Тәубеңе келтірген екен. Иә, содан, бүгін..?</w:t>
        <w:br/>
        <w:t>- Былай болды. Өткендегі оңай екен. Ойбай, жон арқамнан</w:t>
        <w:br/>
        <w:t>аққан тер балағыма бір-ак жеткені. Ұрсу былай тұрсын,</w:t>
        <w:br/>
        <w:t>біреу-міреудін қол жұмсамағанына тәубе дейін.</w:t>
        <w:br/>
        <w:t>- Ежіктемей тоқ етерін айтсаңшы.</w:t>
        <w:br/>
        <w:t>- Таңдайым кеберсіп, бөшкедегі сусынның кезегіне</w:t>
        <w:br/>
        <w:t>тұра қалғанмын. Қырсыққанда тағы да бес теңге алдымнан</w:t>
        <w:br/>
        <w:t>шықты... Беріп қалар деп кідіріп тұрмын. Кете қалған жөн</w:t>
        <w:br/>
        <w:t>болар елі, оған бара қояр бет қайда, келпе ғана емес пе еді ит</w:t>
        <w:br/>
        <w:t>терім басыма қапталғаны...</w:t>
        <w:br/>
        <w:t>-- Сізге не керек! - деген сатушыға: -- Алашағым, - дей берігі</w:t>
      </w:r>
    </w:p>
    <w:p>
      <w:r>
        <w:t>едім:</w:t>
        <w:br/>
        <w:t>- Көріп тұрсыз ғой менде бақырдың жоқ екенін,</w:t>
        <w:br/>
        <w:t>күтіңіз! - дегені.</w:t>
        <w:br/>
        <w:t>Бір мезст желкесінде қылқиып тұрған мен қырық грацустық</w:t>
        <w:br/>
        <w:t>күндей болдым-ау деймін:</w:t>
        <w:br/>
        <w:t>- Әй, осындайлардан көрдім... көрдің бе бақырға бола</w:t>
        <w:br/>
        <w:t>тұрысын! ІІросто жұмыс істетпейді. Мі, артығымен алшы,-</w:t>
        <w:br/>
        <w:t>деп алақаныма лақтырып салды.</w:t>
        <w:br/>
        <w:t>- Мұның калай, маған тек бес теңге берешексің, - де-</w:t>
        <w:br/>
        <w:t>сем, бетіме бедірсйе қарап аппуға бассын.</w:t>
        <w:br/>
        <w:t>- Жоқ бақырды жерден қазамын ба. Бердім емес пе</w:t>
        <w:br/>
        <w:t>артығымен, кергімей жәніңе қайт, -- дейді.</w:t>
        <w:br/>
        <w:t>- Оу,: айналайын, мен сенен артық сұрап тұрған</w:t>
        <w:br/>
        <w:t>жоқпын, - деп бергенін қайтарып «едім, бергенімді</w:t>
        <w:br/>
        <w:t>лақтырып қатты кетгі. Қатты кетіп, біраз нәрсе айтты.</w:t>
        <w:br/>
        <w:t>Ашумен сатуын кілт доғарып, кінәліге мені нұсқап кетіп</w:t>
        <w:br/>
        <w:t>калды... Көресені кезекте кенезесі кеуіп тұрған көптен</w:t>
        <w:br/>
        <w:t>көрдім... Балағат беріде қалды, бір-екеу кеуделеп ұра да</w:t>
        <w:br/>
        <w:t>жаздады..</w:t>
        <w:br/>
        <w:t>- Содан?</w:t>
        <w:br/>
        <w:t>- Не содан?</w:t>
        <w:br/>
        <w:t>- Қайттің дегенім ғой.</w:t>
        <w:br/>
        <w:t>ы. з4 167 е</w:t>
        <w:br/>
        <w:t>кезек сұрамады, теріс қарап текетіресіп тәтті қиялға шомы-</w:t>
        <w:br/>
        <w:t>лып, қырын тұр.</w:t>
        <w:br/>
        <w:t>Ұзынтұра, қоңкақ тұмсық, сслдір шашты жігіт ағасының</w:t>
        <w:br/>
        <w:t>қиялы: тезірек жету, оңашада айтыт келісу; Бар-бар тағдыры</w:t>
        <w:br/>
        <w:t>осы бір ксезігуге кіріпғар; Айта білсе, ұғындыра жеткізсе,</w:t>
        <w:br/>
        <w:t>көксйіне қондыра алса, сезімін селт еткізе алса... иә, дегені</w:t>
        <w:br/>
        <w:t>болар еді-ау... Сыпайылық сақтаған жөн. Бұрын кәріп-білме-</w:t>
        <w:br/>
        <w:t>ген адамы, бар енерін сап, санасына саңлау іздесе, сеніміне</w:t>
        <w:br/>
        <w:t>кірсе, сезік алдырмаса... Иә, барын салғаны мақұл. Тәтесінен</w:t>
        <w:br/>
        <w:t>тартпай, әңгімені әріден бастап, адамшылдық, адамгершілік</w:t>
        <w:br/>
        <w:t>төңірегінде төгіліп көріп, мойын салбыратып мұңайып бағып,</w:t>
        <w:br/>
        <w:t>тілерсек дірілдетіп тереңнен күрсініп қиналыс білдірсе... Не</w:t>
        <w:br/>
        <w:t>керек, осы бір жақсылығын жасаса, ғұмыр бойы құлы болуға</w:t>
        <w:br/>
        <w:t>бар сияқты сықпыт танытып сытылып шыкса... Не бопты,</w:t>
        <w:br/>
        <w:t>осы бір кейіпті ойнап, өнер көрсетпесе -- жер басып жүргені бе-</w:t>
        <w:br/>
        <w:t>кер шығар. Негізі, адамдықтан аттамай, барынша сыпайылық</w:t>
        <w:br/>
        <w:t>сақтап, озін қарапайым да қасиетті, аузын ашса жүрегі көрінер</w:t>
        <w:br/>
        <w:t>ақкөніл, қулық-сұмдықтан ада аңғал етіп көрсете білсе-- е, бар</w:t>
        <w:br/>
        <w:t>мәселе соған тіреліп сорлатып отыр емес пе...</w:t>
        <w:br/>
        <w:t>Екіншісі, шегір көзді, кең жауырынды, сары тісті, ақ ша-</w:t>
        <w:br/>
        <w:t>шты төртбұрьшштан сәл биік тапалдың ойы: бұл да тезірек</w:t>
        <w:br/>
        <w:t>жеткенді жөн санайды; Кергімегені жөн; істеп отырғанын</w:t>
        <w:br/>
        <w:t>ілгетпек етудің қайтарымы шамалы; ЫҒғын білсе, бірсуге</w:t>
        <w:br/>
        <w:t>істеген істің алдына келіп қайтарымы болары сөзсіз; Негізі,</w:t>
      </w:r>
    </w:p>
    <w:p>
      <w:r>
        <w:t>адамдықтан аттамаған айғақ; Дөрекілігін доғарып, доң-ай-</w:t>
        <w:br/>
        <w:t>батын дөң асырып, бір мезет білікті болу - қолынан келетін</w:t>
        <w:br/>
        <w:t>шаруа... Әй, мына өңкиген нсме ентігіп қайди барады-ей!</w:t>
        <w:br/>
        <w:t>-- Өу, азамат, кезек сақтаңыз! -- Кезек менікі!</w:t>
        <w:br/>
        <w:t>- Қалайша-ей, осында екеуміз де қатар келдік емес пе?</w:t>
        <w:br/>
        <w:t>- Келсеңіз, кергімей кезек сұрауыңыз керек еді.</w:t>
        <w:br/>
        <w:t>-- Е, не, сен кезекті үйінде отырып-ақ алып қойып па ең?</w:t>
        <w:br/>
        <w:t>Жоқ, әлде, мұнда жетпей-ақ анау алыстан-ақ айғайлап айтып</w:t>
        <w:br/>
        <w:t>па ең?!</w:t>
        <w:br/>
        <w:t>- Айқаспаңыз! Менен соң мінесіз.- Ненің ақысы?!</w:t>
        <w:br/>
        <w:t>- Мен асығыспын.</w:t>
        <w:br/>
        <w:t>- Мені асығыс емес деп кім айтты.</w:t>
        <w:br/>
        <w:t>-- -- Эй 171 фе</w:t>
        <w:br/>
        <w:t>Тарам-таралғылы той</w:t>
        <w:br/>
        <w:t>Үлкен ұл: «Үйленем, үй боламын» дегенде, «Әп бәрекелді!»</w:t>
        <w:br/>
        <w:t>деп барымызды жиып-теріп той қамына кірістік.</w:t>
        <w:br/>
        <w:t>«Болғаннан боладысы қызық» демекші, арын-апгып ол</w:t>
        <w:br/>
        <w:t>күнге дс жетіп, той дүрілдеп те, гүрілдеп те, арты ырыл-</w:t>
        <w:br/>
        <w:t>қырылға ұласып, тан ата тарасты. Онда атан әгіз сойылды,</w:t>
        <w:br/>
        <w:t>қосақталып ұсақ малдың бірнешеуі тоғытылды. Арақ-ша-</w:t>
        <w:br/>
        <w:t>рап ағыл-тегіл, босаған шыныдан шағын шөмеле тұрғызып</w:t>
        <w:br/>
        <w:t>қойған. Не керек, артылып-ысырылған ішім-жемнен адам</w:t>
        <w:br/>
        <w:t>түгіл ауыл иттерінің өзі екі-үш күн бүйірлерін көтере алмай,</w:t>
        <w:br/>
        <w:t>үйшіктерінде үйелеп жатты.</w:t>
        <w:br/>
        <w:t>Екі-үш күнде бітіп тарқасқан тойдан кейін: «Осы тойды</w:t>
        <w:br/>
        <w:t>опыр-топыр ойластырып, басталғаннан басып қасып,</w:t>
        <w:br/>
        <w:t>аяқталғанда уһ деті отыра кетіп аяғын сипаған, яғни асаба-</w:t>
        <w:br/>
        <w:t>сы бар, көмекші-жәрдемтгі, барып кел, алыті кел, бас не, мал</w:t>
        <w:br/>
        <w:t>ис, жан ие дегендей, біраз қауым - тпын ниетпен өткерді смес</w:t>
        <w:br/>
        <w:t>пе... Неге ғана, олардың сый-сияпатын жасап, бір түн асырып</w:t>
        <w:br/>
        <w:t>күтіп-бақпаққа...» деген тоқтамға келдік.</w:t>
        <w:br/>
        <w:t>Не керек, той-домалақты өткерушілер бір күн, бір түн</w:t>
        <w:br/>
        <w:t>кәсіле жатып шіренін-шалқайды... Үсақ малдың бір-екеуіне</w:t>
        <w:br/>
        <w:t>ғана бата жасалып, екі жарым жәшіктей ішімдік ішілді.</w:t>
        <w:br/>
        <w:t>--Дос-жаран, туған-туысқанның барлығы осындай-</w:t>
        <w:br/>
        <w:t>да білінеді емес пе. Той-томалақ болсын, той-домалақты</w:t>
        <w:br/>
        <w:t>өткергендерді сыйлап сияпат жасағанда болсын, тыным</w:t>
        <w:br/>
        <w:t>таппайды. айтқызбай-ақ ылдым-жылдым - оңын оң, солын</w:t>
        <w:br/>
        <w:t>сол етеді. Есеңгіреп ссі кетеді, таңның атысы, күннін баты-</w:t>
        <w:br/>
        <w:t>сы бір солар қызмет қылып алашапқын... Бүйткен дос-жаран,</w:t>
        <w:br/>
        <w:t>туыс-туғаннан айналмасқа...</w:t>
        <w:br/>
        <w:t>Бір малға бата алып, бір жәшіктің тпаңын сүртіп, бір кеші</w:t>
        <w:br/>
        <w:t>туыс-туған, дос-жаранды жайран қақтырдық.</w:t>
        <w:br/>
        <w:t>Ал бір туғанның жөні бөлек. Келін-кепшік, іні-</w:t>
        <w:br/>
        <w:t>қарындастың қарымтасы қалың-ау... Тынымсыз, ұйқы көрмеген</w:t>
      </w:r>
    </w:p>
    <w:p>
      <w:r>
        <w:t>пәленбай күнгі қыбыр-жыбыр кімді болса да есеңгіретіп,</w:t>
        <w:br/>
        <w:t>аяғынан алып, қарынан қағып алытт ұрары сөзсіз. Олардың да</w:t>
        <w:br/>
        <w:t>көңілін аулап, пепделігін бағалаған жөн.</w:t>
        <w:br/>
        <w:t>т 93 180 %&lt;- -- -.</w:t>
        <w:br/>
        <w:t>-.Бәрін айт та бірін айт, әйелдің жөні бір болек... Бастық та</w:t>
        <w:br/>
        <w:t>сол, қазан-ошақ иесі де сол... Не керек, шыр-пыр, бәрін үлгеріп,</w:t>
        <w:br/>
        <w:t>барын бітіріп, жайғап-жапырып жүрсе де, бір мыңк демей-</w:t>
        <w:br/>
        <w:t>ді. Не керек, бәрі бітіп, тып-типыл болған күннің ертеңінде</w:t>
        <w:br/>
        <w:t>бәйбішемді жекс өзін алғаш рет мейрамханаға апарып</w:t>
        <w:br/>
        <w:t>болмағанды болдырдым.</w:t>
        <w:br/>
        <w:t>Әз басым осы жасқа келіп опыр-топыр болып, айран-</w:t>
        <w:br/>
        <w:t>сорпамның шыққаны осы шығар.</w:t>
        <w:br/>
        <w:t>Ойпыр-ай, осының бәрін өткерген, басие болып басқарған,</w:t>
        <w:br/>
        <w:t>бір сөзбен, той иесі кім деймін де баяғы... Ендеше, неге ғана</w:t>
        <w:br/>
        <w:t>өзімді-өзімсыйлапсыпыра қылмысқа... Сөйттім де,сыраханаға</w:t>
        <w:br/>
        <w:t>сүңгідім.</w:t>
        <w:br/>
        <w:t>Ертесінде Бозым:</w:t>
        <w:br/>
        <w:t>- Сыраға сылқия тойып жер сызып келгенің не! -- деп кейіс</w:t>
        <w:br/>
        <w:t>білдіріп: - Отағасы-ау, енді ортаны ұл келін түсіремін деп жа-</w:t>
        <w:br/>
        <w:t>тыр,-- дейді. ... Көзім қарауытып, миым шаншып, талықсып</w:t>
        <w:br/>
        <w:t>кетіппін.</w:t>
        <w:br/>
        <w:t>Еңку-еңку ереже</w:t>
        <w:br/>
        <w:t>Кейінгі кездері спортсмендер арасында көз-құлақтап айы-</w:t>
        <w:br/>
        <w:t>рылып, бас шайқалу, жүрек-қан тамырларының зақымдануы</w:t>
        <w:br/>
        <w:t>сияқты кесапаттардың кобейюі себепті, алқа мәжілісінің</w:t>
        <w:br/>
        <w:t>шешімі бойынша, бокс бәсекесінің ережесін қайта қарап,</w:t>
        <w:br/>
        <w:t>жаңа ережесін ежіктеп үсынамыз.</w:t>
        <w:br/>
        <w:t>Бұл ереже бұдан былайғы жерде боксшылардың мойынына</w:t>
        <w:br/>
        <w:t>таққан мойынтұмары боп, төрсші атаулының жүгінер жән</w:t>
        <w:br/>
        <w:t>сөзі болсын.</w:t>
        <w:br/>
        <w:t>Сонымен, кейінгі кездегі медицина қызметкерлерінің та-</w:t>
        <w:br/>
        <w:t>Лап-тілегі, көп ата-ананып өтініші бойынша ялқа мәжілісі</w:t>
        <w:br/>
        <w:t>боқс ережесін қайта қарат!, мынандай түзетулер енгізілді:</w:t>
        <w:br/>
        <w:t>Бокс ережесі бойынша- кіндіктен төмен ұруға әсте</w:t>
        <w:br/>
        <w:t>болмайды деген қағида өз күшінде болады. Ал кіндік</w:t>
        <w:br/>
        <w:t>төңірегінде адамның негізгімүшелері ішек-қарын, өкпе, бүйрек</w:t>
        <w:br/>
        <w:t>сияқтылар орналасқандықтан, медицина анықтамасы бойын-</w:t>
        <w:br/>
        <w:t>ша боксшылар арасында бүйрегі үгітілген, өкпесі қағынған,</w:t>
        <w:br/>
        <w:t>- 24181 іе</w:t>
        <w:br/>
        <w:t>сымнан айырылдым. Әй, төзім дсген шіркінде де шек жоқ-ау.</w:t>
        <w:br/>
        <w:t>Адам үз күннен соң көрге де үйрснеді демекіші... Тоқ етерін</w:t>
        <w:br/>
        <w:t>айтқанда, осындай перседачаны неге ғана бос күндері,</w:t>
        <w:br/>
        <w:t>мәселен, жұмыстан тыс - сенбі, жексенбіде неге ғана</w:t>
        <w:br/>
        <w:t>ұйымдастырмасқа?..</w:t>
      </w:r>
    </w:p>
    <w:p>
      <w:r>
        <w:t>- Оу, Пыкеке, мыпа біз, теледидар қызметкерлері</w:t>
        <w:br/>
        <w:t>дем алмай сенбі, жексенбі істейтіндей пе жазып еді?..</w:t>
        <w:br/>
        <w:t>- Олай болса, мәселе мынада. Тоқ етерін айтайық деп</w:t>
        <w:br/>
        <w:t>өзің ескергкондей, мен өз ойымды түйіндейін. Мәселен,</w:t>
        <w:br/>
        <w:t>бағанадан бергі уақыттың қадір-қасиеті жөнінде көп айтып</w:t>
        <w:br/>
        <w:t>көсілдік емес пе. Ендеше былай, мәселен, мына мен кітап</w:t>
        <w:br/>
        <w:t>басып тпығарағын жұмысшымың. Бағанадан бері бос</w:t>
        <w:br/>
        <w:t>уақыт) оның ішінде бір минуттың кымбаттылығың</w:t>
        <w:br/>
        <w:t>айтып қыр кеңірдек боп, аннан да, мұннан да мысал келтіріп</w:t>
        <w:br/>
        <w:t>мыжғыластық. Ал сол моментте мен, өзімнің бір минутта не</w:t>
        <w:br/>
        <w:t>істеп, не тындыратынымды есептеп есеңгіредім. Мен, егер</w:t>
        <w:br/>
        <w:t>омалып осында отырмай андағы жұмыс орнымда болатын</w:t>
        <w:br/>
        <w:t>болсам, онла, бір минутта - 70 кітап, бір сағатта -- 4200</w:t>
        <w:br/>
        <w:t>кітап басып шығарады експмін... Ал сгер, осы күні какой-</w:t>
        <w:br/>
        <w:t>то осы сөзді айту үшін осында болмасам -- анда мына бір</w:t>
        <w:br/>
        <w:t>өзім 33600 кітап басып шығарғандай екенмін... оның үстіне,</w:t>
        <w:br/>
        <w:t>еңбекакымды дауламай-ақ қояйын, жоспарды да бірдеңе етер-</w:t>
        <w:br/>
        <w:t>мін. Ойпыр-ай, мұндай ішаршамаспын! Өзімнің нервім де</w:t>
        <w:br/>
        <w:t>жұқа... бос отырудын азабын осыдан түсіндім, құлай адам ба-</w:t>
        <w:br/>
        <w:t>ласына бере көрмесін...</w:t>
        <w:br/>
        <w:t>жож ж</w:t>
        <w:br/>
        <w:t>- Иә, одан әрісін неге өшіре қойдың?</w:t>
        <w:br/>
        <w:t>- Бәрі бүлінді... басында жап-жақсы жөн соз айтқандар өз</w:t>
        <w:br/>
        <w:t>сөздеріне өзі қайшы келіп, жаңағы жағы қисық жұмысшыны</w:t>
        <w:br/>
        <w:t>жөн сөз айтады деп даурығып, бірінен соң бірі өршелене</w:t>
        <w:br/>
        <w:t>сөйлеп, тіптен ұят қылық жасағаны. Бір бірбеткейі бар екен,</w:t>
        <w:br/>
        <w:t>бәрін қойып, кінәлі сендер деп бізге айбат шегіп, одан осыны</w:t>
        <w:br/>
        <w:t>ұйымдастыр деген сіздерге де тіл тигізе сөз қатқаны...</w:t>
        <w:br/>
        <w:t>--Иг, мұның бір ғажап передача екен!</w:t>
        <w:br/>
        <w:t>-- Түсінбедім...</w:t>
        <w:br/>
        <w:t>------- -----34 165 фе -</w:t>
        <w:br/>
        <w:t>-- Е, інім, таздан тарақ қалғалы қашан демекіні, біз ол</w:t>
        <w:br/>
        <w:t>әдеттен арылғалы қашан.</w:t>
        <w:br/>
        <w:t>- Нс, ыдыс-аяқтарыңыз тіптен сылдырламай ма?</w:t>
        <w:br/>
        <w:t>- Өзіңдей өкірен шағымда, менде ықылық ата тойып кел-</w:t>
        <w:br/>
        <w:t>ген күннің ертесінде -- айналам толған қираған ыдыс-аяқ, ет-</w:t>
        <w:br/>
        <w:t>петтеп жататынмын. Кім сындырды, неге сынды деп тергеу</w:t>
        <w:br/>
        <w:t>жүргізуге шпама кайда. Көбі бұлыңгыр, кейін естідім, Бозым</w:t>
        <w:br/>
        <w:t>бақырып кегі бір ыдысты жіберсе, мен де қалыспай бірден</w:t>
        <w:br/>
        <w:t>бір-екеуін ызғытады скенмін. Содан, қаталап тұрған басым</w:t>
        <w:br/>
        <w:t>су іше қояйын деп ыдыс іздей қояйын... Түп-түгел түндегі</w:t>
        <w:br/>
        <w:t>нжалда тып-типыл болыпты. Содан болған іске бор-</w:t>
        <w:br/>
        <w:t>дай тозбай, беті бері қараған күні Бозымды ертіп ыдыс-</w:t>
        <w:br/>
        <w:t>аяққа шықтық. Ақылдаса келіп, әлі де жас екенімізді, әлі де</w:t>
        <w:br/>
        <w:t>талай-талай «түсіпісулер» болатынын болжап, ыдыс-аяқты</w:t>
        <w:br/>
        <w:t>кілең сынбас, қирамастан алуға келістік. Не керек, таңдап</w:t>
        <w:br/>
        <w:t>жүріп көпшілігін ағаш пен пластмассадан, табылмағанын</w:t>
        <w:br/>
        <w:t>кілең жылтыр кара темірден алдық... Иә, содан бастап бізде</w:t>
        <w:br/>
        <w:t>ыдыс-аяқ сылдырлауын қойған. Гек, текетірес кезінде олар</w:t>
        <w:br/>
        <w:t>шашылып қалады, сәл-пәл майысыңқырап қалады, оның жа-</w:t>
      </w:r>
    </w:p>
    <w:p>
      <w:r>
        <w:t>расы жеңіл.</w:t>
        <w:br/>
        <w:t>- Қазір де солайсыздар ма?!.</w:t>
        <w:br/>
        <w:t>-- Жоқ-а! Бала есейді, жас келді дегендей. Бұрынғыдай</w:t>
        <w:br/>
        <w:t>түнделетіп келсең ырың-жырың жоқ, қайта: «Қона салмадың</w:t>
        <w:br/>
        <w:t>ба сонда» деп қиналатынын қайтесің. Қазір ертеректегі пласт-</w:t>
        <w:br/>
        <w:t>масса, ағаш, темір-терсектің көзін құртқанбыз. Оның орнын</w:t>
        <w:br/>
        <w:t>сыңғыры сырлы әлем қымбат хрусталь басқан... Бұрынғы</w:t>
        <w:br/>
        <w:t>ыдыс-аяқ сыңғыры тұрмақ, бұл пәлекетті колыңа ұстат коп</w:t>
        <w:br/>
        <w:t>отырудың өзі қиын. Кейде, миынды шұқып, бірді айтын бірге</w:t>
        <w:br/>
        <w:t>кеткенінде, сәл-пәл ашу шақыра хрусталь тұрған тұсқа ат-</w:t>
        <w:br/>
        <w:t>тап басшы, жым болады.</w:t>
        <w:br/>
        <w:t>- Жанағы темір-терсек, яғаш-пағаштан жасалған ыдыс-</w:t>
        <w:br/>
        <w:t>аяқты қай дүкеннен тапсам екен?</w:t>
        <w:br/>
        <w:t>- Таулы қыраттагы дүкеннен.</w:t>
        <w:br/>
        <w:t>- Ақылыңызға құлдық, кеттім мен сопда.</w:t>
        <w:br/>
        <w:t>- Тоқта, онда керемет хрустальдар түскен көрінеді, бірге</w:t>
        <w:br/>
        <w:t>барамыз...</w:t>
        <w:br/>
        <w:t>---------------Ф341773е</w:t>
        <w:br/>
        <w:t>Кұлыкович... Өз агам - осында сауда-саттық тоңірегінде, о6-</w:t>
        <w:br/>
        <w:t>лысты басқарады. Өз әкем ауылда -- ет комбинатының дирек-</w:t>
        <w:br/>
        <w:t>торы да, енеміз - орталық универмагтың бастығы, -- дегеннен</w:t>
        <w:br/>
        <w:t>әрі айтқызбай басекең бұны қолтығынан демеп тұрғызып,</w:t>
        <w:br/>
        <w:t>қолын алып, ссікке дейін шығарып салды.</w:t>
        <w:br/>
        <w:t>.Бұл өзінің институтты сырттай ғана ілдалап бітіргенін,</w:t>
        <w:br/>
        <w:t>бұндағы тарихка үш қайнаса сориасы қосылмайтынын</w:t>
        <w:br/>
        <w:t>айтқызбағанына тәуба қылды.</w:t>
        <w:br/>
        <w:t>..Соңғы боп бас сұққан Еңіреп Қаусағановтың кіргепінен</w:t>
        <w:br/>
        <w:t>шыққаны жылдам болды. Ол да ел құсап туып-оскенін, руын</w:t>
        <w:br/>
        <w:t>айтқан. Туыс-жекжат, тамыр-таныс жағынан қолы қысқа</w:t>
        <w:br/>
        <w:t>екеніп, ол жағытан «тақыр-кедей» екендігін мойындап, сөзін</w:t>
        <w:br/>
        <w:t>догарған.</w:t>
        <w:br/>
        <w:t>Тек, тарихтың тереніне үңілгепін, осы жолда жігіт-</w:t>
        <w:br/>
        <w:t>желеңдік қызық дәуренін құрбан етіп, күні-түні кітапханадан</w:t>
        <w:br/>
        <w:t>шықпай шарқ ұрғанын, тек ғарих деп әлі күнге сүр бойдақ</w:t>
        <w:br/>
        <w:t>жүргенін, кандидаттык емес, докторлық қорғауға бар екенін</w:t>
        <w:br/>
        <w:t>айта алмай арманда кетті.</w:t>
        <w:br/>
        <w:t>Бүлар болысымен басекеңнің көмекшісі үш жігіттің аты-</w:t>
        <w:br/>
        <w:t>жөні, мекен-жайын жазып алып, бір хабар бізден деп шыгарып</w:t>
        <w:br/>
        <w:t>салды да, ілс-шала басекен шығарған бәсірелі бұйрыкты хаг-</w:t>
        <w:br/>
        <w:t>тап-тіркеді. Ол:</w:t>
        <w:br/>
        <w:t>«Тарих, этнография және археология институты бойынша:</w:t>
        <w:br/>
        <w:t>Бұйрық</w:t>
        <w:br/>
        <w:t>Өтіпіші бойынша үміткер Қаңқа Қилыбаев жалпы тарих</w:t>
      </w:r>
    </w:p>
    <w:p>
      <w:r>
        <w:t>кафедрасына аға ғылыми қызметкер болып тағайындалсын»</w:t>
        <w:br/>
        <w:t>Институт директоры П.Асабасов.</w:t>
        <w:br/>
        <w:t>Сынаңыздар, мінеціздер» -</w:t>
        <w:br/>
        <w:t>деп кеңсе қабырғасында хабарландыру ілінген екен, ауылдың</w:t>
        <w:br/>
        <w:t>ганилы-таяғы түгел жиналды десе болады.</w:t>
        <w:br/>
        <w:t>Басекең бұлғақтамай мәселені төтесінен койды: «Қазіргі</w:t>
        <w:br/>
        <w:t>шаруашылығымыздың артта қалу себебін ашып-аршып</w:t>
        <w:br/>
        <w:t>алмасақ, кемшілікке көз жұмып отырғанымызды пұқып-</w:t>
        <w:br/>
        <w:t>шұқып, дұрыс істі қолдамай қопаңдап жүргенімізді тәубасына</w:t>
        <w:br/>
        <w:t>-24174</w:t>
        <w:br/>
        <w:t>келтірмесек -- күніміз қараң...» деп алып, күңірене сөзін</w:t>
        <w:br/>
        <w:t>жалғады. - Біз болсақ, бұған дейін бір-біріміздін көз жасы-</w:t>
        <w:br/>
        <w:t>мыз, сақалды басымыз, тірек-таянышымызға қарап қалтылдан</w:t>
        <w:br/>
        <w:t>келдік. Жолдастар, жөнін айтсақ, уақыт ілгері озған заман,</w:t>
        <w:br/>
        <w:t>мұнымызға көнер емес. Көзіңді алт, үймелеген көк шыбынды</w:t>
        <w:br/>
        <w:t>қуала, үйелеме, табаныңатіктеп тұр деген талап бар. Қысқасын</w:t>
        <w:br/>
        <w:t>айтқанда, бүгін міне, бір колхоздың бүткіл бас көтерерін жи-</w:t>
        <w:br/>
        <w:t>пап отырғандағы ойымыз - көп боп кауқылдасайык, ақсақал</w:t>
        <w:br/>
        <w:t>бой ақылдасайық, жас бон жарысайық, яғни бір-біріміз-</w:t>
        <w:br/>
        <w:t>ді, бүткіл бүлдіргіш бүліндіні, кесірі көп кесапат атаулы-</w:t>
        <w:br/>
        <w:t>ны алдыға жайып, алқымынан алайық... Не керек, қысқарта</w:t>
        <w:br/>
        <w:t>айтқанда, сынаңыздар, мінеңіздер!.. Айтып қалыңыздар,</w:t>
        <w:br/>
        <w:t>алқымнан алыңыздар, төтесінен штабыңыздар, төбссінен</w:t>
        <w:br/>
        <w:t>түсініздер. Көкем еді деп көзіне, бастық еді деп басына, атам</w:t>
        <w:br/>
        <w:t>еді деп алдына қарамаңыздар! Бізге әділ сын керек! Сонда</w:t>
        <w:br/>
        <w:t>ғана, үйелеген шаруамыз төрт аяғына мінеді, бықсыған оты-</w:t>
        <w:br/>
        <w:t>мыз жанады, бұлақ көзі ашылып бұлқынып ағады.</w:t>
        <w:br/>
        <w:t>Кәне, сөйленіздер жолдастар! -- деп кіжіне кідіргенде,</w:t>
        <w:br/>
        <w:t>калғып кеткен топ қабақ ашып қалыпқа келді.</w:t>
        <w:br/>
        <w:t>«Жым-жырт.</w:t>
        <w:br/>
        <w:t>«Үнсіздік, залдан шыбын ызыңы естіле бастады... Кеңсенің</w:t>
        <w:br/>
        <w:t>кіші қызметкері Әліп мінбеге бет алғанда, көпшілік: «Бұдан</w:t>
        <w:br/>
        <w:t>мұны кім күткен» деп жағаларын ұстап жатғы. Әліп мінбеге</w:t>
        <w:br/>
        <w:t>тақап барып қолындағы су толы үрсемкесін үстіне койып кері</w:t>
        <w:br/>
        <w:t>бұрылғанда, залдан айтпаса да «үһ» деген үн естілді.</w:t>
        <w:br/>
        <w:t>- Бола ма екен?! -- деп жалбыр шашты, балаң мұртты жас</w:t>
        <w:br/>
        <w:t>жігіғ мінбеге тақағанша ел-жұрт тұс-тұстан күбірлеп жатты.</w:t>
        <w:br/>
        <w:t>- Мұнысы кім-ей?!</w:t>
        <w:br/>
        <w:t>- Былтыр келгеп жас маман.</w:t>
        <w:br/>
        <w:t>-- Е, ана Тоқаңның үйінде тәлем төлеп тұрып жатқан ферма</w:t>
        <w:br/>
        <w:t>бала екен ғой. Қап, бскер қылды-ау, бүлдірер ме екен бәрін...</w:t>
        <w:br/>
        <w:t>Айтқапындай-ақ, балан жігіт сөз басын «Балық басынан</w:t>
        <w:br/>
        <w:t>шіриді» дсп бастап, зсйнеткерлікке бүгін-ертең толғатып</w:t>
        <w:br/>
        <w:t>жүрген басекеңді бас-көз демей пергілеп: «Бұл кісіге салса,</w:t>
        <w:br/>
        <w:t>пснсиядап соңда басқармақ бұл колхозды... Мен айтар едім,</w:t>
        <w:br/>
        <w:t>егер, шаруамыз жөнге келсін десек - басекең бүгіннен бастап</w:t>
      </w:r>
    </w:p>
    <w:p>
      <w:r>
        <w:t>ша әй 175 ір -</w:t>
        <w:br/>
        <w:t>мірін қапты... Өз көзіне өзі сенбеді, отырған-- коңкақ тұмсык,</w:t>
        <w:br/>
        <w:t>селдір шашты жігіт ағасы көзіне «жылы» ұшырады... Иә,</w:t>
        <w:br/>
        <w:t>түйісу деген осы!</w:t>
        <w:br/>
        <w:t>Бәсірелі бұйрық</w:t>
        <w:br/>
        <w:t>Білдей мекеме бастығының көмекшісі:</w:t>
        <w:br/>
        <w:t>- Басқа жердегімен салыстырғанда бізде қызмет қылу абы-</w:t>
        <w:br/>
        <w:t>ройлы да ардақты, - деп қызмет сұрап басекеңнің қабылдауын</w:t>
        <w:br/>
        <w:t>күтіп отырған үш жігіт-желеңге барлай көз тастады да, казір</w:t>
        <w:br/>
        <w:t>басекене кірген бойда айтар әңгімелерінің жөн-жобасын</w:t>
        <w:br/>
        <w:t>үйретті.</w:t>
        <w:br/>
        <w:t>... Артық сөз болмауын, осы үйреткені бойынша әңгімелеу</w:t>
        <w:br/>
        <w:t>керектігін шегелеп айтып, бір-бірлеп кіргізе бастады.</w:t>
        <w:br/>
        <w:t>.. Алғаш енген сіріңке қара Сансыз Сүлеев бастықтың:</w:t>
        <w:br/>
        <w:t>«Баяндаңыз!» деген бұйрықты сөзін естіп, жұптап келгенін</w:t>
        <w:br/>
        <w:t>баяндай жөнелді.</w:t>
        <w:br/>
        <w:t>- Батыстан едім. Ақтаудың Ақшұқыр ауылындатуып-естім.</w:t>
        <w:br/>
        <w:t>Руым-адай. Бұл қалада туыс-жекжат жоқ емсс, бар. Алыстан</w:t>
        <w:br/>
        <w:t>қосылатын бір ағайым осында ғылыми зерттеу институтында</w:t>
        <w:br/>
        <w:t>замдиректор. Жездемнің інісі академияда бөлім меңгерушісі.</w:t>
        <w:br/>
        <w:t>Құдамыздың жекжат туысы бар, жазушы. Әпкемнің туған</w:t>
        <w:br/>
        <w:t>қайып ағасы белді артист... - деп кідіріп, көп сөйлеп кетпеу</w:t>
        <w:br/>
        <w:t>керекгігін есінс алып, «Болдым, барым осы» дей тоқтап, үн-</w:t>
        <w:br/>
        <w:t>түнсіз орнынан тұрып өтінішін табыс етті де кері шықты.</w:t>
        <w:br/>
        <w:t>Мә, бұл мамандықты құлай сүйетінін, тарихты болу бала</w:t>
        <w:br/>
        <w:t>кездегі арманы екенін, жолы боп жоғары оқуына түскенін,</w:t>
        <w:br/>
        <w:t>оқып жүріп көз майын тамыза кеп ізденгенін, ақыры инсти-</w:t>
        <w:br/>
        <w:t>тутты қызыл дипломмсп бітіріп келіп отырғанын айта алма-</w:t>
        <w:br/>
        <w:t>ды...</w:t>
        <w:br/>
        <w:t>Келесі боп кірген Қаңқа Қилыбаев туа біткен</w:t>
        <w:br/>
        <w:t>нысықтығының арқасында көмекшігс берген сертті бұзып,</w:t>
        <w:br/>
        <w:t>төрдегі торағаның қолын ала жыли етіп жайғаса қалды да,</w:t>
        <w:br/>
        <w:t>сарнай жөнелді.</w:t>
        <w:br/>
        <w:t>- Түркістанда туын-өскен дулат деген елденмін. Туыс-жек-</w:t>
        <w:br/>
        <w:t>жаттан астанада аяқ алыт жүргісіз. Мысалға, атам - «үлкен</w:t>
        <w:br/>
        <w:t>ұй» деген мекемеде. Мүмкін білетін боларсыз, есімі Ілдебай</w:t>
        <w:br/>
        <w:t>есес 29173 Фе --</w:t>
        <w:br/>
        <w:t>Жәңкіген жүз сом</w:t>
        <w:br/>
        <w:t>«Бүтін жүз сомдықтай көрінбей кеттің ғой» деген</w:t>
        <w:br/>
        <w:t>тіркес бір заманда айтылатын. Өйткені жүз сом ол заманның</w:t>
        <w:br/>
        <w:t>ең кесек ақшасы болатын.</w:t>
        <w:br/>
        <w:t>Маған құдай айдан, алақаныма ыстық таба нандай су</w:t>
      </w:r>
    </w:p>
    <w:p>
      <w:r>
        <w:t>жаңа, жып-жылтыр бүтін жүз сомдық сарт ете қалмасы бар</w:t>
        <w:br/>
        <w:t>ма. Келіншегім екеуміз бір кұн, бір түн алақанымызға алып</w:t>
        <w:br/>
        <w:t>әлдилеп, алдымызға қойып тесіле үңіліп нсбір қиял-ғажайып</w:t>
        <w:br/>
        <w:t>қиялға беріліппіз.</w:t>
        <w:br/>
        <w:t>Не керек, кесек жұз теңгелікті қолға қонған құт санап,</w:t>
        <w:br/>
        <w:t>байлықтың басы есебінде төс қалтама сап, төс керіп жүретін</w:t>
        <w:br/>
        <w:t>болдым... Қайда жүрсем де. кімде болсам да. тегі басекеңнің</w:t>
        <w:br/>
        <w:t>алдында маңызды тапсырма алып отырсам да, төс қалтамды</w:t>
        <w:br/>
        <w:t>сипап сиынып отыруды әдетке айналдырғанмын.</w:t>
        <w:br/>
        <w:t>Кемпірім анда-санда «Анауың қалай?» дегені болмаса,</w:t>
        <w:br/>
        <w:t>әйтеуір барына, негізі жұмсалып қолды болмағанына риза.</w:t>
        <w:br/>
        <w:t>Бір-екі рет етік аламын деді ме, тон киемін деді ме, не</w:t>
        <w:br/>
        <w:t>етейін, бермеске амал қайсы... Қимастығы қыспаққа алды</w:t>
        <w:br/>
        <w:t>ма, етік тс, топ да ол жүз сомға беріле қоймасын білеміз. бір-</w:t>
        <w:br/>
        <w:t>екі рет барып та келді.</w:t>
        <w:br/>
        <w:t>Көршіден бірде он сом қарыз ала қойғанбыз. «Қарыз</w:t>
        <w:br/>
        <w:t>күліп барады, жылап қайтады» дегенді білетін басым, қой,</w:t>
        <w:br/>
        <w:t>жылзу қоздап еңіремей тұрғанда деп, бір жағынан қолдан</w:t>
        <w:br/>
        <w:t>шығармас қимастығым басым, қарқа-қорқа қаңырауын ба-</w:t>
        <w:br/>
        <w:t>сып жүздігімді ұсынып кәріп едім: «Ойбай, қайырмам жоқ,</w:t>
        <w:br/>
        <w:t>қайырғаныңа разымын, бірде берерсің»- дегені...</w:t>
        <w:br/>
        <w:t>Қарыз демекші, осындағы оқудағы құда бала қарыз сұрап</w:t>
        <w:br/>
        <w:t>келін, бір түн құлақ етімізді жартылай жеген соң, кемпірдің</w:t>
        <w:br/>
        <w:t>келісімімен қимай бере қойып едім: «Ойбай-ау, мынау</w:t>
        <w:br/>
        <w:t>дегеніңіз...» деп тілі күрмеліп, сәл-пәл отырды да, «Бұны ал-</w:t>
        <w:br/>
        <w:t>сам, күні ертең-ақ тып-типыл етерім анық. «Келер есікті</w:t>
        <w:br/>
        <w:t>кері серіппе» деген, жүз сомға бола құда-жекжаттан алыстап</w:t>
        <w:br/>
        <w:t>кетер ақымақ мен смес» деп алмай кетті.</w:t>
        <w:br/>
        <w:t>Қызығы, көптің ортасында керек қағаз-қаламымды</w:t>
        <w:br/>
        <w:t>ақтарған боп қалтаңдағыны сыртқа шығарып, арасына</w:t>
        <w:br/>
        <w:t>--24 178 %е</w:t>
        <w:br/>
        <w:t>жүз теңгелігіңді жүздіре қойсаң... көзі түспес көп болмай-</w:t>
        <w:br/>
        <w:t>ды скен. «Бәкеңдер майда-шүйдені қойғалы қашан» деген</w:t>
        <w:br/>
        <w:t>мәндегі қағытпа-қанжыңның бірнешеуі айтылып қалады...</w:t>
        <w:br/>
        <w:t>байқағаным, әй қу ақшаның қолынан келмесі жоқ, жылп</w:t>
        <w:br/>
        <w:t>етіп көріне бергеннің өзі - көн көзқарасты, әріге кетін небір</w:t>
        <w:br/>
        <w:t>қарым-қатынас, тиғыл-ниетті де өзгертіп, өзге етіп жібереді</w:t>
        <w:br/>
        <w:t>екен.</w:t>
        <w:br/>
        <w:t>Бірле, «Қой, бүйтіп бетіне қаран бедірейіп баққанпан</w:t>
        <w:br/>
        <w:t>бүйірім шықпас» деп белімді буып, қолыма дорба алып</w:t>
        <w:br/>
        <w:t>дүкеннен қол қайыстыра көп зат ала қояйын десем...</w:t>
        <w:br/>
        <w:t>массаған, қайырма болмай, меселім қайтіп мүсәпір кейіп</w:t>
        <w:br/>
        <w:t>кигенім бар...</w:t>
        <w:br/>
        <w:t>Базардың шетіндегі гүл-пұүл сияқты майда-шүйде</w:t>
        <w:br/>
        <w:t>сататындарға ермек қылып ұсынып көріп сдім, азар да бе-</w:t>
        <w:br/>
        <w:t>зер... Біреуі быт-шыт етері бар-ау деймін, қолын қалтасына</w:t>
        <w:br/>
        <w:t>сүңгітіп кілт тоқтап, әлгімді төбесіне көтеріп күнді іздеп еді,</w:t>
        <w:br/>
        <w:t>құрғыр күн бұлынғырлау болатын, біраз сығалап сығырайып</w:t>
        <w:br/>
        <w:t>көрді де, көзі жетпеді ме, әбүйір боп қайтарып бере қоймасы</w:t>
        <w:br/>
        <w:t>бар ма...</w:t>
      </w:r>
    </w:p>
    <w:p>
      <w:r>
        <w:t>Қызығын жолдас-жорамен ақша салып карта ойнап саусақ</w:t>
        <w:br/>
        <w:t>жыбырлатқанда көрдім. «Үсті міне» деп ортадагы сарғышп-</w:t>
        <w:br/>
        <w:t>көкішілдердің үстіне жүзімді жүздіре қойсам, жапырылған</w:t>
        <w:br/>
        <w:t>қоғадай қолдар қалтырап қоя қояды.</w:t>
        <w:br/>
        <w:t>Ж ж ж</w:t>
        <w:br/>
        <w:t>Не керек, қайсыбірін айтып тауысайын, жүз сомның</w:t>
        <w:br/>
        <w:t>қызык-шыжығы бұнымен бітнеді...</w:t>
        <w:br/>
        <w:t>-.Содан, үйренген басым, бірде қылжақтың көкесіне ба-</w:t>
        <w:br/>
        <w:t>сып, оның үстіне шілде айының шөлі қысып, не болся да</w:t>
        <w:br/>
        <w:t>көріп алдым деп бөшкедегі квастан ішіп, жүз теңгелігімді</w:t>
        <w:br/>
        <w:t>сатушыға ұстата қойып: «Көлемдірек қол сандығыңызды</w:t>
        <w:br/>
        <w:t>ашыңыз» дегенде, көзімді бағжаң еткіҙсем, ойпыр-ай, саған</w:t>
        <w:br/>
        <w:t>далпын, маған да шын, жарты дорба қара бақырды санап ал-</w:t>
        <w:br/>
        <w:t>дыма тастай салғаны... ... Иә, « Мың асқанға бір тосқан». Өз</w:t>
        <w:br/>
        <w:t>қолыңды өзің кесесің бе, тек әлгі үштік бақырды үш жыл</w:t>
        <w:br/>
        <w:t>көлеміндей үй іш, туған-жекжат боп жабылып жүрітг су</w:t>
        <w:br/>
        <w:t>сіміріп әрең-парен тауысқанымыз бар...</w:t>
        <w:br/>
        <w:t>ез ФФ 179 іе</w:t>
        <w:br/>
        <w:t>орынды босатса, біздер, көп болып ат-шапанын беріп кұрметті</w:t>
        <w:br/>
        <w:t>демалысына осы бүгін аттандырсақ...» деп алып, айтқан сөзін</w:t>
        <w:br/>
        <w:t>фактімен нақты дәлелдеп шықты.</w:t>
        <w:br/>
        <w:t>ХҮремкеден бір қылғытып, қылғындырған галетугын сол</w:t>
        <w:br/>
        <w:t>босатып, орамалымен маңдайын бір сипап: «Жолдастар, міне</w:t>
        <w:br/>
        <w:t>бүгін көптен күткен күніміз кеп, сынға кеті өріс ашын жатыр-</w:t>
        <w:br/>
        <w:t>мыз. Мойындауымыз керек, ұжым басшыларымыз заман та-</w:t>
        <w:br/>
        <w:t>лабын түсіпгенмен, сол деңгейде көріне алмайтын жолдастар.</w:t>
        <w:br/>
        <w:t>Мәселен, біртіндеп тоқтайын, өзіміздің басбугалтер Бәкең»</w:t>
        <w:br/>
        <w:t>деп алып, колхозымыздағы бар бас біткен атаулының, сы-</w:t>
        <w:br/>
        <w:t>пайылап айтқанда - бас терісін басына каптап, түсінікті қып</w:t>
        <w:br/>
        <w:t>айтқанда -- бар-барының жасы кеп жасамыс тартқандарын,</w:t>
        <w:br/>
        <w:t>қазіргі шаруашылықты жүргізу үшін қылшылдаған қайрат-жі-</w:t>
        <w:br/>
        <w:t>гер, кең өріс, көріпкел көсем ксрек екенін, олардың бүгіннен</w:t>
        <w:br/>
        <w:t>бастап орын босатып үйде отырулары керек екенін айтып</w:t>
        <w:br/>
        <w:t>дәлелдеді.</w:t>
        <w:br/>
        <w:t>.. Балаң жігіт мінбеден түсе сала, жиылыс жабық деп жа-</w:t>
        <w:br/>
        <w:t>рияланды.</w:t>
        <w:br/>
        <w:t>Ертесінде, колхоздағы бар бас біткен жалбыр шашты,</w:t>
        <w:br/>
        <w:t>балан мұртты жас жігіт басқаратын фермаға аттанды.</w:t>
        <w:br/>
        <w:t>Ертесінде, бар шаруа тоқтатылып, колхоздың бар бас ма-</w:t>
        <w:br/>
        <w:t>маны бас қосқан жабық жиылыс боп, онда жалбыр шашты.</w:t>
        <w:br/>
        <w:t>балаң мұртты жас жігіт басқаратын ферма сынға алынды.</w:t>
        <w:br/>
        <w:t>Мұнда, тек шаруашылығы «құлдыраған» ферма ғана сөз бол-</w:t>
        <w:br/>
        <w:t>мады. Онда жас жігіттің жалбыр шашы, жүріс-тұрысы, тағы</w:t>
        <w:br/>
        <w:t>басқа қамтылды.</w:t>
        <w:br/>
        <w:t>Ертесінде, ел-жұрт кеңсе қабырғасынан, өткендегі</w:t>
        <w:br/>
        <w:t>«Сынаңыздар, міненіздер» атты жиылыстың хабарландыруы</w:t>
        <w:br/>
        <w:t>ілінген тұстан колхоздағы жас ферма баланың жұмыстан бо-</w:t>
        <w:br/>
        <w:t>сатылып, ауылдан біржола қуылғаны жөніндегі бұйрықты</w:t>
        <w:br/>
        <w:t>оқыды.</w:t>
      </w:r>
    </w:p>
    <w:p>
      <w:r>
        <w:t>Сап тыйылған сыңғыр</w:t>
        <w:br/>
        <w:t>Әнгімені әріден қосылатын інісі бастан отыр.</w:t>
        <w:br/>
        <w:t>--Үйде ұрыс-керіс, не түрткенін қайдам, соңғы кезде қырғи-</w:t>
        <w:br/>
        <w:t>қабақ, Ит пен мысықтаймыз. Басқаны қойып, ыдыс-аяқтан түк</w:t>
        <w:br/>
        <w:t>қалмай бара жатқаны батады.</w:t>
        <w:br/>
        <w:t>2% 176 Фе 2.</w:t>
        <w:br/>
        <w:t>нап, ойына келгенді істейді деймісіз... Сіздегі төл -- бізде де</w:t>
        <w:br/>
        <w:t>төл... Әр істің әз төлі болады. Тел-мөлді мектепте жүргенде</w:t>
        <w:br/>
        <w:t>көмекші болып барып көргенбіз, бізден қалған іс... Ерігіп</w:t>
        <w:br/>
        <w:t>атырған ешкім жоқ, балтай-шалтайды қысқартып, қайталап</w:t>
        <w:br/>
        <w:t>айтам -- военныймен ойнамағаныңыз жөн!» -- деп мәселені</w:t>
        <w:br/>
        <w:t>төтесінен қойын, аяқ асты апыр-топыр әскери адам етіп,</w:t>
        <w:br/>
        <w:t>қырқа асырып, демде-ақ елсіз мекеннен бір-ақ шығарды...</w:t>
        <w:br/>
        <w:t>- Вот, нағал! Гөл-мөліс түкіріп қойып, окіметті ауызға</w:t>
        <w:br/>
        <w:t>алғанда сол төл-мөлдіңде өкіметтің дүние-мүлкі екенін ес-</w:t>
        <w:br/>
        <w:t>кермейді-ау! Бізді де агган өтіп, тіке шақыртын, бірден аттан-</w:t>
        <w:br/>
        <w:t>дырып...</w:t>
        <w:br/>
        <w:t>- Ойбай-ау, бізде де бастық бар, басие бар десем: «Қажет</w:t>
        <w:br/>
        <w:t>етсен, қолдағы дүние, сол бастық, бас иелерінді дс шақыртып-</w:t>
        <w:br/>
        <w:t>тоғытып, сіздеріпе айтса, бір отар етіп орғытын-қарғытыт</w:t>
        <w:br/>
        <w:t>бір-екі ай қамыт кигізіп «қамап» алуға әліміз жетеді» -- дейді.</w:t>
        <w:br/>
        <w:t>- Содан?</w:t>
        <w:br/>
        <w:t>- Содан, қамытын киіп, мылтығын асынып бір жарым</w:t>
        <w:br/>
        <w:t>айлык әскери жаттығуына кетс бардық.</w:t>
        <w:br/>
        <w:t>- Тол-мөлің?!</w:t>
        <w:br/>
        <w:t>- Мен әскерге кеткен екен деп қой қоздап, қозы шуламасын</w:t>
        <w:br/>
        <w:t>ба.. Жаттығуда жүріп мектептегі сстияр балаларыма</w:t>
        <w:br/>
        <w:t>жағдайды айтып жасырыл хат жазын едім, бір тәуірі, бәрі-</w:t>
        <w:br/>
        <w:t>бері тәуір оқиды смес пе, ебін тауып, есебін келтірін...</w:t>
        <w:br/>
        <w:t>дегенмен, басы-қасында өзіңнің болмағаның сезінеді...</w:t>
        <w:br/>
        <w:t>Малдың бабын малшы біледі смес пе.</w:t>
        <w:br/>
        <w:t>- Қой қоздап, қорада шу болған бір жарым айда бүйрегің</w:t>
        <w:br/>
        <w:t>к етпей әскерде он айта бердің бе?</w:t>
        <w:br/>
        <w:t>- Әскери тәртіп. Дегенмен, бір-екі ұрлыққа бардым.</w:t>
        <w:br/>
        <w:t>Алғашында, бір сөткеге қашып шығын, отарымпың ор-</w:t>
        <w:br/>
        <w:t>тасында болдым. Бала-шағаға жөн-жоба керсетіп, бағыт</w:t>
        <w:br/>
        <w:t>бағдарларын бақылап, бір түн кезекке тұрып бірталай</w:t>
        <w:br/>
        <w:t>қозының кіндігін үзіп кері кайғқаным бар... Одан кейін</w:t>
        <w:br/>
        <w:t>онымды доғарып, тек түнгі отбойдан кейін кетіп, таңғы «тар-</w:t>
        <w:br/>
        <w:t>оү.</w:t>
        <w:br/>
        <w:t>сыл-гүрсілге» үлгерумен болдым.</w:t>
        <w:br/>
        <w:t>- Осындай жөн-жосықсыздыққа қашан тыйым салынар</w:t>
        <w:br/>
        <w:t>екен... Әлеке, өзіңізге кеп отырғаным, мэселе былай: еңбегіңіз</w:t>
      </w:r>
    </w:p>
    <w:p>
      <w:r>
        <w:t>-- ----39 169 фе .. -</w:t>
        <w:br/>
        <w:t>ішегі қабыскандар көбейіп кетуіне байланысты, сайыс кезінде</w:t>
        <w:br/>
        <w:t>жалты іш атаулыға жұдырық жұмсалмасын.</w:t>
        <w:br/>
        <w:t>Жүрек жөпінде жон сөз айтып алашанқын болу ағаттық</w:t>
        <w:br/>
        <w:t>шығар. Негізі - жүректі жараламас үшін оған арнаулы қаптама</w:t>
        <w:br/>
        <w:t>кигізіп қойған жөн.</w:t>
        <w:br/>
        <w:t>Кейінгі кездері қас-қабақ жарылу жиіледі, оның көз</w:t>
        <w:br/>
        <w:t>жанарына тигізер әуре-сарсаңы ұшан-теніз. Сол себепті</w:t>
        <w:br/>
        <w:t>көз төңірегін соққы нүктесі деп сапалудан алып тасталынсын.</w:t>
        <w:br/>
        <w:t>Адамды адам еткен ақыл-ой. Ал сол ақыл-ойыңыз бас</w:t>
        <w:br/>
        <w:t>сүйскте сақталатындықтан, бас деп аталатын жұмыр пәлеге</w:t>
        <w:br/>
        <w:t>жолаудың қажеті ішамалы, заң тілімеп айтқанда -- ол тұсқа</w:t>
        <w:br/>
        <w:t>қол көтерілмесін...</w:t>
        <w:br/>
        <w:t>Ал құлақ атты қуыстың өте нәзік мүше болып есеП-</w:t>
        <w:br/>
        <w:t>телуіне байланысты, жұдырықтасар тұста сол пәледен үнемі</w:t>
        <w:br/>
        <w:t>аттап өтіп жүрген мақұл.</w:t>
        <w:br/>
        <w:t>Бет-әлпеттегі иек орнында болып, көз алды көгермей.</w:t>
        <w:br/>
        <w:t>тұмсық бұзылмағанға не жетсін. Бокс кезінде қаншама</w:t>
        <w:br/>
        <w:t>бет-элиеттен ұруға болмайды деп заң-зәкүп шығарғанымызбен,</w:t>
        <w:br/>
        <w:t>бәрібір абайсызда тиін кетуі ғажап емес. Сондықтанда боксер-</w:t>
        <w:br/>
        <w:t>лерге хоккей қакпашысының бет қабы кигізіліп, онсыз ойынга</w:t>
        <w:br/>
        <w:t>жіберілмесін.</w:t>
        <w:br/>
        <w:t>Әзірше осы. Бұл заң-зәкүн бүгіннен бастап күшіне енсін.</w:t>
        <w:br/>
        <w:t>Нағыз боксерлер бүл ережені бұлжытпай орындап, ұрымтал</w:t>
        <w:br/>
        <w:t>тұсты іздеп тауып ұрып жеңіске жететініне кепілдік береміз.</w:t>
        <w:br/>
        <w:t>Тышқан тірлік</w:t>
        <w:br/>
        <w:t>Ертелеп тұрмақшы болған ерлі-зайыпты күн көтерілгенде</w:t>
        <w:br/>
        <w:t>ғана барып көздерін ашып, бір-бірін түрткілеп оятты.</w:t>
        <w:br/>
        <w:t>- «Ерте тұрған әйелдің - бір ісі артық» деуші еді.</w:t>
        <w:br/>
        <w:t>жарықтық көкем...</w:t>
        <w:br/>
        <w:t>- «Ерте тұрган еркектің - ырысы артық» дегенді де сол</w:t>
        <w:br/>
        <w:t>кокең айтып отырушы сді.</w:t>
        <w:br/>
        <w:t>- «Таңғы ас тәңірден» деген...</w:t>
        <w:br/>
        <w:t>- «Тауықтың түсіне тары кіреді» деген. Күн болса тас</w:t>
        <w:br/>
        <w:t>төбеде, тырайып жатысы мынау. таңғы астан дәмесінің 30-</w:t>
        <w:br/>
        <w:t>рын.</w:t>
        <w:br/>
        <w:t>4 182 ф2--- - -</w:t>
        <w:br/>
        <w:t>- Жә, жарайды! «Түскі асты тастама» деген бар.</w:t>
        <w:br/>
        <w:t>- Не жасасақ скен?..-- Ет-пет...</w:t>
        <w:br/>
        <w:t>- Етшілін! Күнде қазан қайнатып, көбік сыпырып отыра-</w:t>
      </w:r>
    </w:p>
    <w:p>
      <w:r>
        <w:t>тындай қалпың қане!? Мынңғырсып мал бақса да жылына</w:t>
        <w:br/>
        <w:t>тышқан лақ бұйыргпайтын туыс-жекжатың әне.</w:t>
        <w:br/>
        <w:t>--Қойдық! Осы жерден қайыр. Етсіз де ел емес не едік.</w:t>
        <w:br/>
        <w:t>- Борш жасаймын.</w:t>
        <w:br/>
        <w:t>- Өзің ші. Олан-- қара су, қатқан наным артық.</w:t>
        <w:br/>
        <w:t>- Кәртоөшкі қуырсам?..</w:t>
        <w:br/>
        <w:t>- Асқазаным алмайтынын біліп, әдейі айтасың-ау... -- деп,</w:t>
        <w:br/>
        <w:t>ерлі-зайыптының төсектегі айтыс-тартыстары жоғарыдағы</w:t>
        <w:br/>
        <w:t>мәнде болып, кемі екі сағатқа созылды.</w:t>
        <w:br/>
        <w:t>- Опырай, ырынң-жырыпмен жыртылып айырылғанбыз</w:t>
        <w:br/>
        <w:t>ба!?</w:t>
        <w:br/>
        <w:t>- Мәссаған безгелдек, түс ауын, түңлік түріліп кеткен бе</w:t>
        <w:br/>
        <w:t>Әйіп</w:t>
        <w:br/>
        <w:t>- Тандайын қағып тақылдауын. Оданда тірлік қылып</w:t>
        <w:br/>
        <w:t>түстік ішкізгенде ғой.</w:t>
        <w:br/>
        <w:t>-- Пшіп-жеріңді білмей безектеймін деп-ақ</w:t>
        <w:br/>
        <w:t>ұтылыппын. Жарайды. бір түс ас іпшегенге ішің кебс қоймас.</w:t>
        <w:br/>
        <w:t>Айтпақшы, түстен сон сәл-пәл қалғып-мүлгіп көз шырым</w:t>
        <w:br/>
        <w:t>алу - білгеннің ісі...</w:t>
        <w:br/>
        <w:t>Бір мезгілдерде ерлі-зайыпты есінеп оянды.</w:t>
        <w:br/>
        <w:t>- Пах, нәтшаһар, ғтырайып жағысын.</w:t>
        <w:br/>
        <w:t>- Өзі жатып, тұр-тұрлаған қайбір жақсылық дейсін.</w:t>
        <w:br/>
        <w:t>-- Қасарыслай, кешкі астың қамына кіріс.</w:t>
        <w:br/>
        <w:t>-- Көкеншіе мақалдасам: «Кешкі асқа қарама» лейтін.</w:t>
        <w:br/>
        <w:t>уақыттан</w:t>
        <w:br/>
        <w:t>-- Өзеуреп өл деймісің!</w:t>
        <w:br/>
        <w:t>- Манты жасасам?</w:t>
        <w:br/>
        <w:t>- Бәрекелді!</w:t>
        <w:br/>
        <w:t>- Тек, оғап керек-жараққа базар барып келсең болды.</w:t>
        <w:br/>
        <w:t>- Бәсе, неткен батпан құйрык деп ем. Осы менсіз іс бітпей</w:t>
        <w:br/>
        <w:t>ме?..-- деп, ерлі-зайыптының тартыс-таласы ұзаққа созылып,</w:t>
        <w:br/>
        <w:t>акыры, келісім-тоқтамға келе алмай, титықтап тоқтады.</w:t>
        <w:br/>
        <w:t>- Пәтшаһардікі, кеш түсіп караңғы батқан ба-ей!?.</w:t>
        <w:br/>
        <w:t>- Қалжырап қаппын, ас пісірер қауқар қалмапты. Көзім</w:t>
        <w:br/>
        <w:t>&lt;Ф% 183 іе - Ж</w:t>
        <w:br/>
        <w:t>Қалақай қайырым</w:t>
      </w:r>
    </w:p>
    <w:p>
      <w:r>
        <w:t>Пықып құрдасқа:</w:t>
        <w:br/>
        <w:t>- Жауар күндей түнеріп алыпсыз, жайшылық па? - деп</w:t>
        <w:br/>
        <w:t>едім:</w:t>
        <w:br/>
        <w:t>- Білсемні! Алды-артын білсем арам тер болмас сдім! Нем</w:t>
        <w:br/>
        <w:t>бар еді жазып... - деп кіржиді.</w:t>
        <w:br/>
        <w:t>- Қыжылың не, біз де білейік те тыныс алдырмай тығындап</w:t>
        <w:br/>
        <w:t>тұрғаныңды?- деп қалдық.</w:t>
        <w:br/>
        <w:t>- Баяғы жолым болмай жоталап отырғаным да... Өзіңе:</w:t>
        <w:br/>
        <w:t>«Сын -- тиын болсын» атты конкурсына қатысамын.</w:t>
        <w:br/>
        <w:t>Қ.Қилыбаевтың «Жанкешті» жинағын кеміріп жатырмын...</w:t>
        <w:br/>
        <w:t>амандық болса осы кітапты опырамын, сынымды сынадай</w:t>
        <w:br/>
        <w:t>енгізіп күлін көкке ұшырамын, авторын ендігәрі қолына қалам</w:t>
        <w:br/>
        <w:t>алмастай етіп есеңгіретемін... яғни Қ.Қилыбаевтың «Жанкс-</w:t>
        <w:br/>
        <w:t>шті» жинағының көркем дүние емес, көтерем көрсоқ екенін</w:t>
        <w:br/>
        <w:t>дәлелдеп рецензия жазып біткенмін демен ле елім...</w:t>
        <w:br/>
        <w:t>- Дегенсін...</w:t>
        <w:br/>
        <w:t>-- Десем, дегеттім диірменнен етпей дірілдетіп отыр.</w:t>
        <w:br/>
        <w:t>- Пықеке, тұп атасы түссіз неме болса да жай-жапсарды</w:t>
        <w:br/>
        <w:t>жайып салшы.</w:t>
        <w:br/>
        <w:t>- Айтайын. Жазып болып, үйдегі Бозымға оқып беріп едім:</w:t>
        <w:br/>
        <w:t>«Ойпыр-ай, осыны мына сен жаздың ба-сй» леп ежірейіп,</w:t>
        <w:br/>
        <w:t>іле-шала: «Байқа, жанғаның жаланған от екен, обьектің</w:t>
        <w:br/>
        <w:t>оңбай күйетініне бәс беремін... дегенмен, Қ.Қилыбаев дегенің</w:t>
        <w:br/>
        <w:t>кім? Дыраулы біреу боп мына тапал тталымды тарпып тастама-</w:t>
        <w:br/>
        <w:t>сын...» деген соң, бәйгенің бұйдалысы біздікі екеттіне күмәнім</w:t>
        <w:br/>
        <w:t>калмай «Қалақай» редакциясы қайдасың деп қалбалақтап</w:t>
        <w:br/>
        <w:t>жетіп бардым.</w:t>
        <w:br/>
        <w:t>Қысқасы, ондағы апарғанымды түгін қалдырмай парақтап</w:t>
        <w:br/>
        <w:t>шықты да: «Ілдеке, айып етпеңіз...» деп бергенімді үн-түнсіз</w:t>
        <w:br/>
        <w:t>қайырып бергені. Біліп тұрмын, беті сазарып бір нәрсені бүгін</w:t>
        <w:br/>
        <w:t>отыр.</w:t>
        <w:br/>
        <w:t>- Не, нашар ма?!--деп едім, дауысым шатынап шықты гой</w:t>
        <w:br/>
        <w:t>деймін, бала бүгіле қалды.</w:t>
        <w:br/>
        <w:t>- Нашар деуге ауыз бармайды... өлтіргенсіз түге!</w:t>
        <w:br/>
        <w:t>- Фі 186 іс е-е.</w:t>
        <w:br/>
        <w:t>--Сендерге керегі де сол емес пе еді?-- Иә, сол... бірақ...</w:t>
        <w:br/>
        <w:t>- Несі бірак, әлле алған фактіме сенбей, секеңдеп</w:t>
        <w:br/>
        <w:t>отырмысың, алып көрсетейін...</w:t>
        <w:br/>
        <w:t>- Жо-жоқ, Пықеке, сізге сенбегенде... Ол кітапты мен де</w:t>
        <w:br/>
        <w:t>оқығам, айтқандарыңыз айна қатесіз...</w:t>
        <w:br/>
        <w:t>--Е, енді білдім, сыналған сабаз Қ.Қилыбаевтан</w:t>
        <w:br/>
        <w:t>қорғанғаның екен ғой.</w:t>
        <w:br/>
        <w:t>-- Пыкскс-ай, кайдағы жоқты айтып, сол Қ.Қилыбай дегенді</w:t>
      </w:r>
    </w:p>
    <w:p>
      <w:r>
        <w:t>сырттай естуім болмаса... танысам тақымым күйсін.</w:t>
        <w:br/>
        <w:t>-- Қорқамын де!?</w:t>
        <w:br/>
        <w:t>-- Ойып түсесіз-ау. Адамның ашуын келтірем, намысына</w:t>
        <w:br/>
        <w:t>тием демейсіз-ау! Ал, жазғаныңызды жариялай алмаймыз,</w:t>
        <w:br/>
        <w:t>істеріңізді істеп алыңыз!..</w:t>
        <w:br/>
        <w:t>- Онда мен бас редакторыңа кіремін. Сен де айып етпе,</w:t>
        <w:br/>
        <w:t>бұған дейін ай-шәй демеп едім, - деп ашуды ақылға сап бас</w:t>
        <w:br/>
        <w:t>бастығы Ілдебай Құлықовичке кірдім де кеттім.</w:t>
        <w:br/>
        <w:t>..Алқын-жұлқын адыраңдапн кірсем, шығарымда қарарға</w:t>
        <w:br/>
        <w:t>бет жоқ бүктетіліп шықтым.</w:t>
        <w:br/>
        <w:t>- Не, бас редактор бет қаратпады ма?</w:t>
        <w:br/>
        <w:t>- Жоқ-а. Оқып шығып, сүзіле карап: «Бөлім не десе, біз</w:t>
        <w:br/>
        <w:t>соған қосыламыз, жауап берер адамынан атғап кете алмаймыз»</w:t>
        <w:br/>
        <w:t>деп түсіндірмек болғанымды құлағына да ілмей шығарып</w:t>
        <w:br/>
        <w:t>салды.</w:t>
        <w:br/>
        <w:t>- Содан?!</w:t>
        <w:br/>
        <w:t>- Содан, кейін білдім, Қ.,Силыбаевтың кітабы жөніндегі</w:t>
        <w:br/>
        <w:t>рецензия мың жерден балталасаң да Ілдебай Құлықович</w:t>
        <w:br/>
        <w:t>басқарып отырган «Қалақай» журналында ешуақытта жарық</w:t>
        <w:br/>
        <w:t>кореалмайды екеп. Сөйтіп апарғаным қалақай қайырым болып</w:t>
        <w:br/>
        <w:t>қайтты...</w:t>
        <w:br/>
        <w:t>- Себет?!</w:t>
        <w:br/>
        <w:t>- Себебі - Қ. Қилыбаев «Қалақайдың» бас редак-</w:t>
        <w:br/>
        <w:t>торы Ілдебай Құлыковичгың баспадан шықпақшы жаңа</w:t>
        <w:br/>
        <w:t>романының редакторы екен...</w:t>
        <w:br/>
        <w:t>еңселері шамалас, яғни біреуден ілгері, екеуден кейін екені</w:t>
        <w:br/>
        <w:t>білініп барытт әңгіме тиегі тиянақталды.</w:t>
        <w:br/>
        <w:t>- Құдай қосыпты... көнеміз де!.. - деп ауыл өкілі аузыңа</w:t>
        <w:br/>
        <w:t>қақпак қоя қойды.</w:t>
        <w:br/>
        <w:t>- Құдағи-ау, өйтіп нығарлана берме, заман басқаша... --деп</w:t>
        <w:br/>
        <w:t>қаладағы да көнбістігінен хабар берді.</w:t>
        <w:br/>
        <w:t>- Бірін-бірі тани бермес көріпісі бар қалада тұрған сен-</w:t>
        <w:br/>
        <w:t>дерге білінбес, бізге өлім... ағайын-ажынды бірнәрсе етерміз-</w:t>
        <w:br/>
        <w:t>ау, дұшпанға таба болатынымды ойласам...</w:t>
        <w:br/>
        <w:t>- Дұшпан-пұшпан бізде де бар... Әңгіме былай, айлыққа</w:t>
        <w:br/>
        <w:t>қарап аңырап отырғанымызға көзің жетті. Бала даладан алады</w:t>
        <w:br/>
        <w:t>деп кім ойлаған. Даланың дүшпан-пұшпан, намыс-қамыс де-</w:t>
        <w:br/>
        <w:t>генінен хабары болса ойланар еді, жоламас еді...</w:t>
        <w:br/>
        <w:t>-- Не, балаңның даладан алғанына өкінемісің?!.</w:t>
        <w:br/>
        <w:t>- Жоқ-а, құдағи, о не дегенің. Теңін тапса, тегін бер де-</w:t>
        <w:br/>
        <w:t>ген...</w:t>
        <w:br/>
        <w:t>- Солай де!.. Сонда, екі жастың тойын да жасал бермейміз</w:t>
      </w:r>
    </w:p>
    <w:p>
      <w:r>
        <w:t>бе?!</w:t>
        <w:br/>
        <w:t>- Жасаймыз. Біріксек неге ғана жасамасқа...</w:t>
        <w:br/>
        <w:t>-- Басқасын кайттік! Елге не бетімізді айттық!..</w:t>
        <w:br/>
        <w:t>- Құдағи, болмасқа бордай тозба. Менде бір жон-жода</w:t>
        <w:br/>
        <w:t>бар.</w:t>
        <w:br/>
        <w:t>-- Көнбеске шараң қайсы, айтып кер.</w:t>
        <w:br/>
        <w:t>- Міне, мәмлеге келді деген осы. Менше, біздер ауызша</w:t>
        <w:br/>
        <w:t>қалыңмал алыссақ...</w:t>
        <w:br/>
        <w:t>- Не дейді!.. «Естімеген елде коп» деген рас екен-ау. Ой-</w:t>
        <w:br/>
        <w:t>бай-ау, қалыңмалың құлаққа сіңімді, ал ауызшаң не?!.</w:t>
        <w:br/>
        <w:t>- Былай, дұшпан дедің, намыс дедің, біздер ауызша қалын</w:t>
        <w:br/>
        <w:t>мал алысып, бәрінің аузын аштырып, көзін жұмдырамыз.</w:t>
        <w:br/>
        <w:t>Ягни біз сендерге жөн-жоба, ата дәстүрдің бірін қалдырмай</w:t>
        <w:br/>
        <w:t>құда түсеміз. Тек, ауызша! Мұлда қиындық еш нәрсе жоқ, тек,</w:t>
        <w:br/>
        <w:t>екі жақ құдам өйтті, құдам бүйтті деп ауызша -- жоқты бар</w:t>
        <w:br/>
        <w:t>етіп жөн-жабамен сайрап кеп берсек болғаны...</w:t>
        <w:br/>
        <w:t>- Екі жастың бақыты үшін көндік!</w:t>
        <w:br/>
        <w:t>- Сонымен, мен мұндағы ел-жұртқа әңгімемді неден бас-</w:t>
        <w:br/>
        <w:t>тасам екен?..</w:t>
        <w:br/>
        <w:t>Э3 190 5% -</w:t>
        <w:br/>
        <w:t>Ұңғылы ұсыныс</w:t>
        <w:br/>
        <w:t>Газет редакциясының кеңейтілген өндірістік жиналысын-</w:t>
        <w:br/>
        <w:t>да әртүрлі ұсыныстар қаралып бекітіліп, жыл соңында сол</w:t>
        <w:br/>
        <w:t>ұсыныс ілегіне шығып, дегеніне жетті. Сол жиналыстардың</w:t>
        <w:br/>
        <w:t>қаулысында жазылғандарын үзіп-жарып қысқа да нұсқа берер</w:t>
        <w:br/>
        <w:t>болсақ мынадай болып қатталды.</w:t>
        <w:br/>
        <w:t>Хг4-ші ұсыныс:</w:t>
        <w:br/>
        <w:t>«Газетімізде кстстін қателер, өндірісте аякка тұсау болар</w:t>
        <w:br/>
        <w:t>келергілер - бас әріптердің бірізге түспеуі, тыныс белгілерді</w:t>
        <w:br/>
        <w:t>бір ережеге бағындырмай, ала-құла етіп, шатаса бергендіктен</w:t>
        <w:br/>
        <w:t>және де оригиналдағы көзге ұрар қарапайым қателердің кет-</w:t>
        <w:br/>
        <w:t>пеуі үшін қаулы етемін: жоғарыдағыларды газетті шығару ба-</w:t>
        <w:br/>
        <w:t>рысында бірізге түсіріп, көзге ұрар қарапайым қателер ориги-</w:t>
        <w:br/>
        <w:t>налдан кеткендігін шырылдап дәлелдеп жүрген корректорға</w:t>
        <w:br/>
        <w:t>жоғарыдағылардың қайталанбай өндіріске оригинал тап-</w:t>
        <w:br/>
        <w:t>түйнақтай баруы үшін - қосымша жүмыс жүктеледі: ориги-</w:t>
        <w:br/>
        <w:t>налды өндіріске жібермей тұрып корректорларға оқытып алу</w:t>
        <w:br/>
        <w:t>керек».</w:t>
        <w:br/>
        <w:t>Хе12-ші ұсыныс:</w:t>
        <w:br/>
        <w:t>«Корректорлар жауапкершілікті арттырып, оригиналды</w:t>
        <w:br/>
        <w:t>өндіріс алдында редакцияға келіп оқып, бір жүйеге түсіріп</w:t>
        <w:br/>
        <w:t>қырағылық танытқандықган, бұрынғы әр кемшілік, олпы-</w:t>
        <w:br/>
        <w:t>солпылық, көзге ұрар қарапайым қателерден құтылып,</w:t>
        <w:br/>
        <w:t>көзіміз ашылды, өндірістін ескертпесінен құтылдық десек те,</w:t>
        <w:br/>
        <w:t>әлі де көп болып ақылдасар шаруамыз бар... (Бәрі жабылып</w:t>
      </w:r>
    </w:p>
    <w:p>
      <w:r>
        <w:t>скі сағаттай кызыл кеңірдек болысылды. Сондағылары - ан-</w:t>
        <w:br/>
        <w:t>тормен жұмыс, материалдардың ықшам болуы, сөйлемдердің</w:t>
        <w:br/>
        <w:t>қарабайырлығы, стилистикалық қателіктерге ұрынулары, бір</w:t>
        <w:br/>
        <w:t>сөзбен айтқанда - материалдардың олпы-солпы дайында-</w:t>
        <w:br/>
        <w:t>луы). Жолдастар, көп даурығып, бір-бірімізді кінолаганмен</w:t>
        <w:br/>
        <w:t>еш нәрсс шықпайды, сондықтан көптің ұсынысы бойын-</w:t>
        <w:br/>
        <w:t>ша, - жоғарыдағы кемшіліктердің бұлан былай қайталанбауы</w:t>
        <w:br/>
        <w:t>үшін, бәрінің де жоғары білімі, табақтай дипломы бар</w:t>
        <w:br/>
        <w:t>болғандықтан, жоғарыдағы жауапкершілікті коррскторларға</w:t>
        <w:br/>
        <w:t>жүктен, қаулы етеміз: корректорлар - автормен жұмыс істеп</w:t>
        <w:br/>
        <w:t>28 188 е</w:t>
        <w:br/>
        <w:t>Күпірлік</w:t>
        <w:br/>
        <w:t>-- Әлеке, бір әңгіме айтып әдіреңдессм?</w:t>
        <w:br/>
        <w:t>- Ал баста, мен қосшы.</w:t>
        <w:br/>
        <w:t>- Жақын ағайым бар еді, лауазымды қызметінен тоңқалаң</w:t>
        <w:br/>
        <w:t>асып көрім болып, көзіміз ашылды.</w:t>
        <w:br/>
        <w:t>- Түсінбедім!9</w:t>
        <w:br/>
        <w:t>-- Бұрындары жай қызмет істеп, жәйімен жүргенінде</w:t>
        <w:br/>
        <w:t>жоргем болатын. Олар бізге, біз оларға сабылып сапырылып</w:t>
        <w:br/>
        <w:t>жататынбыз.</w:t>
        <w:br/>
        <w:t>- «Пенденің кішісі болғанша, иттің күшігі бол» демеуші</w:t>
        <w:br/>
        <w:t>ме еді. Көресені қатардағы қызметтен кәргенмін. Бәрі бастық,</w:t>
        <w:br/>
        <w:t>бәрі қожайын. Тапсырманы үйіті береді, түйіп талап етеді. Бір-</w:t>
        <w:br/>
        <w:t>екі рет түнге қалып істеймін деп тұмсығымның қанағанын әлі</w:t>
        <w:br/>
        <w:t>ұмыта алмаймын.</w:t>
        <w:br/>
        <w:t>-- Қалай қызметі өсіп, бір сатыға жоғарылады бітті, бұрынғы</w:t>
        <w:br/>
        <w:t>сапырылыс сап тыйылды. Анда-санда араласамыз. Соның өзі</w:t>
        <w:br/>
        <w:t>жән бе деп қалғанбыз.</w:t>
        <w:br/>
        <w:t>-- Кәп өтней, қызметім әсіп старшилыққа сырғып,</w:t>
        <w:br/>
        <w:t>«сыңсудан» құтылып, көзімді сәл-пәл ежірейткеп болдым.</w:t>
        <w:br/>
        <w:t>Бұрынғы бес батпан жүктің біразын басымнан асырып, аз-маз</w:t>
        <w:br/>
        <w:t>арқам кеңіген.</w:t>
        <w:br/>
        <w:t>- Қызметі көтеріліп, бар болғаты -- бөлімге қалай бастық</w:t>
        <w:br/>
        <w:t>болды, анда-сандағы аралас-құраластығымыздан да айыры-</w:t>
        <w:br/>
        <w:t>лып адыра қалдық. Жылдап жанасатын іығармыз. Онда да</w:t>
        <w:br/>
        <w:t>іздеп, ізін бағып, бір-екі рет біз барғанбыз. Олардан қайырым</w:t>
        <w:br/>
        <w:t>болмай, бордай тозған соң, онымызды біз де доғарғанбыз.</w:t>
        <w:br/>
        <w:t>Тек, телефон арқылы тілдескен боламыз.</w:t>
        <w:br/>
        <w:t>- Бөлім демекші, дүниенің рахатын бөлім басқарып көрдік.</w:t>
        <w:br/>
        <w:t>Қызметкерлеріне ие болып, инемен құдық қаздыра білсең, тіке</w:t>
        <w:br/>
        <w:t>бастығыңның тапсырғанын тікеңнен тік тұрып қабыл алып,</w:t>
        <w:br/>
        <w:t>айтқан күні тап-тұйнақтай етіп тақылдап тұрсаң болды, құда</w:t>
        <w:br/>
        <w:t>да тыныш, құдағи да жәнімсн.</w:t>
        <w:br/>
        <w:t>-- Құртқанда, құдай қырына алып, ағайымның «аты» жүріп</w:t>
        <w:br/>
        <w:t>кен берді емес пе. Иә, бөлімдердің басынан «сипайтын» сый-</w:t>
        <w:br/>
        <w:t>лы адам болғанында, екі жак та қасарысып хабарласпай жа-</w:t>
        <w:br/>
        <w:t>------23 199 іш</w:t>
      </w:r>
    </w:p>
    <w:p>
      <w:r>
        <w:t>куырамын дейсің бе, тек алжып албасты баспасаң болды. Не-</w:t>
        <w:br/>
        <w:t>гізі, төрде отырып төрелік айтатының неге тұрады. Айтқаның</w:t>
        <w:br/>
        <w:t>аталы сөз, дегенің діңгек, сілтегенің семсер боп кері серпіл-</w:t>
        <w:br/>
        <w:t>мейді, артка шегінбейді. Тек алға, бас-көз демей тарта білген-</w:t>
        <w:br/>
        <w:t>ді білсең болды.</w:t>
        <w:br/>
        <w:t>- Сол ағатайым жақында қызметінен түсіп, бұрынғы таз кс-</w:t>
        <w:br/>
        <w:t>псінін қайта киіп, рахат боп қалды. Аралас-құраластығымызды</w:t>
        <w:br/>
        <w:t>қайта бастап, керемет болды емес пе... Өйткен қызметі бар</w:t>
        <w:br/>
        <w:t>болсын, бақандай бір бауырымнан айырылып қала жазда-</w:t>
        <w:br/>
        <w:t>дым. Өткен сенбіде өзіміз шақырып шұрқырасып табысып</w:t>
        <w:br/>
        <w:t>алғанбыз. Бүгінге олар шақырыпты, кетіп барамыз...</w:t>
        <w:br/>
        <w:t>-- Е, мен де пенсияға шыққанмын. Қызмет, жұмыс деп ел-</w:t>
        <w:br/>
        <w:t>жұртты ұмытыппын. Қолым босап, қолтығым кеңіп, ауылға,</w:t>
        <w:br/>
        <w:t>ел-жұртқа кетіп барамын...</w:t>
        <w:br/>
        <w:t>Жоралғылы жоспар</w:t>
        <w:br/>
        <w:t>Жасамыс жазушы: «Бәрекелді, іс бітті, ілгері кетті. Қалғаны</w:t>
        <w:br/>
        <w:t>калпақтың шаруасы. Негізі, жоспарға ену.. Яғни шыгар</w:t>
        <w:br/>
        <w:t>кітаптың тізіміне ену. Еніп болған соң, жазғаның шимай-</w:t>
        <w:br/>
        <w:t>шатпақ болса ла аяғынан тұрғызады, жан бітіреді, қозғалысқа</w:t>
        <w:br/>
        <w:t>келтіреді, не керек, уақыты келгенде кітап етіп түптеп қолыңа</w:t>
        <w:br/>
        <w:t>ұстатады. Иә, негізі - жоспарға кіру... Ой-хой, айғай-сүрең,</w:t>
        <w:br/>
        <w:t>айтыс-тартыс, әйтеуір, әкс-күке, таныс-барыстың арқасы,</w:t>
        <w:br/>
        <w:t>негізі, қазан құлағында отырған құданың күшімен балды-ау</w:t>
        <w:br/>
        <w:t>әйтеуір... Қолжазбамды әлті машинистка не қылды екен, ба-</w:t>
        <w:br/>
        <w:t>сып бітірсе, апарып беріп құтылайын...» деп іштей күбірлеп</w:t>
        <w:br/>
        <w:t>алып машинисткаға хабарласты.</w:t>
        <w:br/>
        <w:t>- Әллеу, Әйеке, өзіңбісің? Қолжазбам қозғалды ма?</w:t>
        <w:br/>
        <w:t>-- Жүріп кетті дей алмаймын, тәй-тәйлеп жетегіме алдым...</w:t>
        <w:br/>
        <w:t>тыныс белгілерді маған қалдырыпсыз, жүре жөнделіп жатыр.</w:t>
        <w:br/>
        <w:t>Мына бір мағыналық байланыс, сөйлеміңіздің баяндауышты</w:t>
        <w:br/>
        <w:t>басына, бастауышы соңына түсіп кеткен екен...</w:t>
        <w:br/>
        <w:t>- Қалқам Әйеке, басуға басқаға бермей өзіңе беріп</w:t>
        <w:br/>
        <w:t>отырганым да сол емес пе. Қол-басы қалт-құлт еткен менен</w:t>
        <w:br/>
        <w:t>несін сұрайсың, өзің біл, өзің жөнде: емлен бар, бастауыш-</w:t>
        <w:br/>
        <w:t>баяндауышты бағындыруың бар.</w:t>
        <w:br/>
        <w:t>------ 201 2% -</w:t>
        <w:br/>
        <w:t>- Кімдікі жөн леймісін? Мен айтар болсам, олардың осы-</w:t>
        <w:br/>
        <w:t>ларын байқап біліп, жинап салыстырып отырған сенікі мен</w:t>
        <w:br/>
        <w:t>менікі жөн...</w:t>
        <w:br/>
        <w:t>Артының қайырын берсін...</w:t>
        <w:br/>
        <w:t>- Әлеке, бүгінгі мына үлкен газеттегі очеркің құтты болсын.</w:t>
        <w:br/>
        <w:t>- Айтсын. Өзіңдікі де. Ақылдаскандай бір күнге бұрқ ете</w:t>
        <w:br/>
        <w:t>қалыншыз ғой.</w:t>
      </w:r>
    </w:p>
    <w:p>
      <w:r>
        <w:t>-- Е, атаңа нәлеттікі, шықты ғой түге...</w:t>
        <w:br/>
        <w:t>- Сіздікі де сөйтіп пе еді?! Жазасың-ау пәлекетті, шығару</w:t>
        <w:br/>
        <w:t>қиып. Жүйке жұкарады, іныдам бітеді, жазуды біржола қойып</w:t>
        <w:br/>
        <w:t>кетуге шақ қалғаныңда естіп қуантады.</w:t>
        <w:br/>
        <w:t>-- Әнгіме болсын, айтайын. Осы очеркімді былтырғы тура</w:t>
        <w:br/>
        <w:t>осы мезгілдегі қыста апарып бергенмін. Айналып соқсам,</w:t>
        <w:br/>
        <w:t>пікір айтады: «Шопан тірлігін тәп-тәуір біледі екенсіз. Жазу-</w:t>
        <w:br/>
        <w:t>сызуыңызға айтар мін жоқ. Бірақ асы тектес материалдар</w:t>
        <w:br/>
        <w:t>күпкіге түсетін койдай кезек күтуде. Сіз, айып етпесеңіз,</w:t>
        <w:br/>
        <w:t>сіздікінің реті көктемде келейіі деп тұрғаны... Сондықтан,</w:t>
        <w:br/>
        <w:t>мұндағы қыс көрінісі, қысқы қалың іІпеөп, қарбалас, тағы</w:t>
        <w:br/>
        <w:t>басқаны шешіп лақтыртып, көктемге келтірсеңіз» дейді... Не</w:t>
        <w:br/>
        <w:t>делік, қайта келер есікті серпи жабуға дәрмен жоқ, бас изеп,</w:t>
        <w:br/>
        <w:t>келісіп кері қайтқанмын.</w:t>
        <w:br/>
        <w:t>-- Менікі де біраз баспалдақтан өтті-ау. Апарған тілшім көз</w:t>
        <w:br/>
        <w:t>алдымда оқып шығын: «Фактыңыз мықты. Жазу қолыңыздан</w:t>
        <w:br/>
        <w:t>келеді. Гек, басынан аяғына дейін «былай да былай...» етіп</w:t>
        <w:br/>
        <w:t>қайта жазып шықсаңыз» деп әйда кел көсілді-ау дейсің... амал</w:t>
        <w:br/>
        <w:t>жоқ, қыжыл іште, айтканына көніп, айдағанына жүргеннің</w:t>
        <w:br/>
        <w:t>жөн екенін ұғып болған азамат болғандықтап ың-шыңеыз кері</w:t>
        <w:br/>
        <w:t>кеткенмін.</w:t>
        <w:br/>
        <w:t>- Менде көп кідіртпей, тшопанымның</w:t>
        <w:br/>
        <w:t>жер-жаһанды бусантын, күннің көзін күлімдетіг, қойымды</w:t>
        <w:br/>
        <w:t>маңыратып, қозымды шулатып апарыт бергенмін... е, айлап</w:t>
        <w:br/>
        <w:t>жатты, күннің күнінде түмсық сұқсам өлгім: «Айып етпеңіз,</w:t>
        <w:br/>
        <w:t>мына бір жиылыс-мәжілістен</w:t>
        <w:br/>
        <w:t>тоның шешкізіп,</w:t>
        <w:br/>
        <w:t>газетте істсгенсіз, білесіз,</w:t>
        <w:br/>
        <w:t>көзіміз ашылмады... әнс-міне деп жүріп жаз да шығып кететін</w:t>
        <w:br/>
        <w:t>сұры бар...» деп мүләйімсіген соң, тілге келмей қолжазбамды</w:t>
        <w:br/>
        <w:t>қолтықтап кері қайтудан басқа шара қалмады.</w:t>
        <w:br/>
        <w:t>суын сығып, сөлін қалдырып, сөйлемдердің стилистикалық,</w:t>
        <w:br/>
        <w:t>грамматикалық құрылымын түзеп, стилін қалыпқа келтірсін.</w:t>
        <w:br/>
        <w:t>Бір сезбен - материалдың ықшам да жұп-жұмыр болын</w:t>
        <w:br/>
        <w:t>оқылуына бірден-бір жауап берсін».</w:t>
        <w:br/>
        <w:t>Хе 27-іні ұсыныс:</w:t>
        <w:br/>
        <w:t>«(Бұл жиналыста материалдардың уақыт үдесінен шыға</w:t>
        <w:br/>
        <w:t>білуіне, проблема көтере алмай жүргендіктеріне, осы сияқты</w:t>
        <w:br/>
        <w:t>күрделі әнгімелер сөз болды). Ақылдаса, кеңесе келіп тірелген</w:t>
        <w:br/>
        <w:t>түйін бойынша қабылдар қаулымыз былай болсын: көргендері</w:t>
        <w:br/>
        <w:t>көп, редакцияда алды ширек ғасырдан аса, арты кемі он жыл-</w:t>
        <w:br/>
        <w:t>дап бері қызмет қылып келе жатқандықтан, тәжірибе, тағы</w:t>
        <w:br/>
        <w:t>басқаларын ескеріп-- проблемалық, уақыт үдесіне үн қага ала-</w:t>
        <w:br/>
        <w:t>тын материалдар іздеп тауып жазуды, ұйымдастыруды, білік-</w:t>
        <w:br/>
        <w:t>ті авторларды тартып тапсырыспен жаздыруды, тағы басқа</w:t>
        <w:br/>
        <w:t>күрделі жұмыстарды - тәжірибесі, көргеті, тағы басқалары</w:t>
        <w:br/>
        <w:t>мол болғандыктан Ж корректорларға жүктелсіп».</w:t>
        <w:br/>
        <w:t>Хо43-іпі ұсыныс:</w:t>
      </w:r>
    </w:p>
    <w:p>
      <w:r>
        <w:t>«(Бұл жипалыста шыққан материалдардағы саяси</w:t>
        <w:br/>
        <w:t>кателіктер талқыланып, өресі төмен ез матерималдар-</w:t>
        <w:br/>
        <w:t>ды дайындаған, оған қол қойған жолдастардың мәсслесі</w:t>
        <w:br/>
        <w:t>талқыланды). Жолдастар, шсшімімізді түйіндеп, қаулымызды</w:t>
        <w:br/>
        <w:t>қабылдар болсақ былай болсын: басшылар -- біздер де пен-</w:t>
        <w:br/>
        <w:t>дсміз, кобінс сіздер берген материалдарды оқуға мұрша</w:t>
        <w:br/>
        <w:t>болмай сеніп қол қоя салагынымыз бар. Оқыған күнде де,</w:t>
        <w:br/>
        <w:t>асығыстық па, анғармаймыз ба, бізден де кетеді. Сондықтан</w:t>
        <w:br/>
        <w:t>бұдан былай газетімізде өресі төмен ез магериалдар шықпауы</w:t>
        <w:br/>
        <w:t>үшін, ірілі қателіктерге ұрынбау үшін, біздерден шыққан ма-</w:t>
        <w:br/>
        <w:t>териалдарды бұдан былай корректорлар оқымай, олардың</w:t>
        <w:br/>
        <w:t>«Окыдым, тексердім» деуінсіз өндіріске жіберілмесін».</w:t>
        <w:br/>
        <w:t>Ауызша қалыңмал</w:t>
        <w:br/>
        <w:t>Бірі қалада, екіншісі алыс түкпір ауылда туып-өскен екі жас</w:t>
        <w:br/>
        <w:t>әке-шешелерінің келісімінсіз-ақ үйленетін боп тынды. Сөйтіп</w:t>
        <w:br/>
        <w:t>амалсыз, құдағилар екеуден-екеу оңашада келісімшартқа</w:t>
        <w:br/>
        <w:t>отырды. Сұрасып көріп, тіл алысып байқап екі жақтың да</w:t>
        <w:br/>
        <w:t>-- &lt;24 189 %2- ыз --</w:t>
        <w:br/>
        <w:t>ілініп, бойым босап, дел-сал күйге еніппін... Қой, көз жұмдым,</w:t>
        <w:br/>
        <w:t>бар қызық ұйқыда... Бәсе, «пәтшаһар» қорылға батыпты. Мен</w:t>
        <w:br/>
        <w:t>де кеттім, ертең де тірлік бар...</w:t>
        <w:br/>
        <w:t>Алжаскан ақыл-кеңес</w:t>
        <w:br/>
        <w:t>Жас кездерінде тете өсіп ержеткен ағалы-қарындас үйлі-</w:t>
        <w:br/>
        <w:t>баранды болып, балаларының арты мектепке барған шамада</w:t>
        <w:br/>
        <w:t>екеуі екі қаладан бір-біріне телефон шалды.</w:t>
        <w:br/>
        <w:t>- Ағам Ақалак па скен?</w:t>
        <w:br/>
        <w:t>--Дәпөзі. Қарындасым Шатыргүлсін-аутпамасы? Жайшылық</w:t>
        <w:br/>
        <w:t>па?</w:t>
        <w:br/>
        <w:t>- Жайшылықта елдің елде ңе іпаруасы бар. Жағдайым</w:t>
        <w:br/>
        <w:t>нашар...</w:t>
        <w:br/>
        <w:t>-Кімдікі жетісіп тұр дейсің.</w:t>
        <w:br/>
        <w:t>--Ойлап көріп, бәріанашешемнің анда-санда келіп шіреніп</w:t>
        <w:br/>
        <w:t>отырып айтатын: «Күйеуді жұмса жұдырықта, ашса алақанда</w:t>
        <w:br/>
        <w:t>ұстаудың айласы» атты қилы-қилы әңгімелерінің «арқасы» ғой</w:t>
        <w:br/>
        <w:t>деп таптым... Табалдырық аттағаннан тырп ет-</w:t>
        <w:br/>
        <w:t>кізбедім. Әрекетімді айлығынан бастап,</w:t>
        <w:br/>
        <w:t>тиын-тебеніне дейін санап алуды дағдыға</w:t>
        <w:br/>
        <w:t>айналдырғанмын.</w:t>
        <w:br/>
        <w:t>-Е, біз де, шетпеміздің «шешендігінің» арқасында алғашқы</w:t>
        <w:br/>
        <w:t>күннен-ақ адымды кеңге салғанбыз. Әмиан ұстатпай, күндігін</w:t>
        <w:br/>
        <w:t>қысып беріп күні-түні ссеп алын отыратынмын.</w:t>
        <w:br/>
        <w:t>- Бала да бақтырдым. Тауып беріп тырайып жатушы едім...</w:t>
        <w:br/>
        <w:t>- Баланы таптырғаным болмаса, әкелері едім-ау, қамқор</w:t>
        <w:br/>
        <w:t>қорықшысы мен едім-ау деп сезінбеппін. Тербеткен де өзі,</w:t>
      </w:r>
    </w:p>
    <w:p>
      <w:r>
        <w:t>тәрбиелеген де өзі.</w:t>
        <w:br/>
        <w:t>- Тамақ та пісіретін болған. Талапты күшейтіп, жасаған</w:t>
        <w:br/>
        <w:t>тамағын ішкізіп, талайларды тамсантқанмын. Дүниеде қазан-</w:t>
        <w:br/>
        <w:t>ошақтан құтылган құлдықтан босанғанмен бірдей болады</w:t>
        <w:br/>
        <w:t>екен.</w:t>
        <w:br/>
        <w:t>- Күніне кемі екі дүркін ас әзірлетуші едім. Ұнамай, талай</w:t>
        <w:br/>
        <w:t>тарс кетіп едім.</w:t>
        <w:br/>
        <w:t>- Кір жуатын мәшине әперіп одан да көзім ашылып еді.</w:t>
        <w:br/>
        <w:t>98 154 е- Е ә-----</w:t>
        <w:br/>
        <w:t>Жуырда есік-терезені бекітіп алып білек сыбана кірісіп кететін.</w:t>
        <w:br/>
        <w:t>Қас-қарая қағып-сілкіп жайып, таңазапмсен жинап кіргізіп,</w:t>
        <w:br/>
        <w:t>үтіктің астына алатын.</w:t>
        <w:br/>
        <w:t>- Күн баласы, түн баласы жоғалып кетіп, карта ойнап</w:t>
        <w:br/>
        <w:t>келдім деп жоталанып отырғанымда үндей алмаушы еді...</w:t>
        <w:br/>
        <w:t>- Көлденең табыс табуға да икемденіп, айтқаныммен</w:t>
        <w:br/>
        <w:t>жүріп, айдағаныма көнген. Сонын арқасында елден озып</w:t>
        <w:br/>
        <w:t>көшілгері кетіп сдік...</w:t>
        <w:br/>
        <w:t>- Біздікі де табысты көбейткен. Үйде отырып-ақ, көйлек</w:t>
        <w:br/>
        <w:t>тігелі, жемпір токиды, тұмақ басады, әйтеуір мен аляатып</w:t>
        <w:br/>
        <w:t>айлықтан бес есе кіріс кіріп жататын... Оу, айналайын</w:t>
        <w:br/>
        <w:t>қарыңдасым, бір-біріміздікін айтын, біраз жерге бардық-ау</w:t>
        <w:br/>
        <w:t>шамасы. Гелефоңдатқанда, не айтайын деп едің?..</w:t>
        <w:br/>
        <w:t>- Айтатыным, «жағдай жаман! Көлденен табысы көлбей</w:t>
        <w:br/>
        <w:t>түсіріп, баудай қырқын... ұстап әкеткен. Кеміон жыл бұйырары</w:t>
        <w:br/>
        <w:t>маған да белгілі. Өзі құрыса бір жән, үйішін тәркілеп,</w:t>
        <w:br/>
        <w:t>дымымызды қалдырмады... Саяжайды түп-түгелімен тара-</w:t>
        <w:br/>
        <w:t>тып алды... Сұраусыз, дымсыз судай жаңа «Волғаны» көрші</w:t>
        <w:br/>
        <w:t>мекемеге өткізді... Несін айтайын, бала екеуміз бір киер киім-</w:t>
        <w:br/>
        <w:t>мен қалдық қалтырап. Тұрып жатқан үйімізді кезінде</w:t>
        <w:br/>
        <w:t>заңсыз, кезексіз алған деп тауын, баспанасыз қалдырмақ.</w:t>
        <w:br/>
        <w:t>- Е, халіміз бірдей екен. Үйдегі үндемей жүріп бәрін</w:t>
        <w:br/>
        <w:t>бітіріпті. Сендей еркектің барынан жоғы деп бір-ақ күнде</w:t>
        <w:br/>
        <w:t>тас-талқан болып қолымды төбеме койгызын, озің айтқандай</w:t>
        <w:br/>
        <w:t>бір киермен мені де айдап шыққанына айдың жүзі болды. Не</w:t>
        <w:br/>
        <w:t>баспана, не бала-шаға жоқ, тозып біттім. Билет алып қойдым,</w:t>
        <w:br/>
        <w:t>бүгін-ертең ішешемде боламын. Не бопты, шешем емес не,</w:t>
        <w:br/>
        <w:t>кіргізер, алдағы ғұмырымның жен-жабасын жасап, бағыт сіл-</w:t>
        <w:br/>
        <w:t>тер...</w:t>
        <w:br/>
        <w:t>- Мұндай корлыққа мен де шыдай алмаспын. Шеше-</w:t>
        <w:br/>
        <w:t>ден айналдым, жылап-сықтап мен де жетермін. Бұрын барады</w:t>
        <w:br/>
        <w:t>екенсің, мені дс келеді дей бер. Одан әргіні бара-</w:t>
        <w:br/>
        <w:t>жата көрерміз. Айпалайын шешеміз аман болса бір жағына</w:t>
        <w:br/>
        <w:t>шығармыз, бір жөні болар...</w:t>
        <w:br/>
        <w:t>-% 185 9</w:t>
      </w:r>
    </w:p>
    <w:p>
      <w:r>
        <w:t>-- Алдымен сендер ауылға бір рет барып қайтыңдар. Түк</w:t>
        <w:br/>
        <w:t>апармасаңдар да ел-жұртқа көрініп қайтқандарың жән. Әңгіме</w:t>
        <w:br/>
        <w:t>содан соң басталады. Сендер келіп кете сала мен былай деп</w:t>
        <w:br/>
        <w:t>әңгімені аңыратамын. «Құдам кепті. Шаһарда тұрады скен,</w:t>
        <w:br/>
        <w:t>қайта-қайта келе беруге жол алыс. Осы келгенім - алдыңа</w:t>
        <w:br/>
        <w:t>жығылып та келгенім: міне, жүз мың теңгс, көйлек-көнінік,</w:t>
        <w:br/>
        <w:t>қант- шайың деп теңізі тастады... Мынау құда таныстық, тағы</w:t>
        <w:br/>
        <w:t>басқа майда-шүйде үшін деп бір бума, қыздарыңыздың қалың</w:t>
        <w:br/>
        <w:t>малы деп теңгеміздің үлкен соммасының екі пәшкісін таста-</w:t>
        <w:br/>
        <w:t>ды... тойды түгелімен өзіміз дүрілдетіп өткіземіз деп шақыру</w:t>
        <w:br/>
        <w:t>қағазын қалдырды...» - дейміз.</w:t>
        <w:br/>
        <w:t>- Е, жөн, міне, өзіңіз-ақ іліп әкеттіңіз. Мұнда біз былай</w:t>
        <w:br/>
        <w:t>делік. «Құда артынып-тартынып қызының жасауын әкепті.</w:t>
        <w:br/>
        <w:t>Ойпыр-ай, басынан башпайына дейін түп-түгел... Тойға</w:t>
        <w:br/>
        <w:t>қосқанымыз деп шегел көк қағазының бір пәшкісін ортаға</w:t>
        <w:br/>
        <w:t>косты. Күйеу баласы мен қызына деп алтын сағатш, алқа,</w:t>
        <w:br/>
        <w:t>әйтеуір келген туыс-жұрағатының ең кемі копверт беріп жат-</w:t>
        <w:br/>
        <w:t>ы...» -- дейін.</w:t>
        <w:br/>
        <w:t>- Бәрекелді! Өстіп еңсе көтерейікші, тіптен түніліп кетіп</w:t>
        <w:br/>
        <w:t>едік. Әй құдағи-ай, бұғанда птүкір, бүйтпесек қайтер едік... Түк</w:t>
        <w:br/>
        <w:t>берісіп, алыспау мынау тоқшылық заманда өлім!.. Сонымен,</w:t>
        <w:br/>
        <w:t>той бітіп біз қайтамыз ғой. Қайтқанда айтар әңгімем: «Қызым</w:t>
        <w:br/>
        <w:t>тоқ жерге барыпты. Құдасына көлік атады. Барғанымыз</w:t>
        <w:br/>
        <w:t>түгелімен жағалы киім киіп қайттық десек болады» - деймін.</w:t>
        <w:br/>
        <w:t>- Ой, бәрекелді! Міне, сауда бітті. Енді іске кіріселік.</w:t>
        <w:br/>
        <w:t>- Неден бастаймыз?</w:t>
        <w:br/>
        <w:t>-- Той жасамай болмайды. Бірігейік... Негізгі шаруа -</w:t>
        <w:br/>
        <w:t>«оқиғаны» ағайын-жұрағаткқа айтып түсіндіру, қалғанын</w:t>
        <w:br/>
        <w:t>келіскен сияқтымыз.</w:t>
        <w:br/>
        <w:t>- Ауызша екенін ұмытпа. Ауызша екен деп бергеніңді</w:t>
        <w:br/>
        <w:t>өсіріп бәсіп кетпе, ел құлағы -- елу, естіп қалсақ жақсы бол-</w:t>
        <w:br/>
        <w:t>маспыз.</w:t>
        <w:br/>
        <w:t>-- О не дегеніңіз, осыған тауба, осыған көнген сіздей</w:t>
        <w:br/>
        <w:t>құдағиды кезіктіргеніме ризамын.</w:t>
        <w:br/>
        <w:t>- --ЭЯ 191 5</w:t>
        <w:br/>
        <w:t>кіші цилиндрлер шыр айналады» деп қорғадым, ғылыми</w:t>
        <w:br/>
        <w:t>тұрғыдан айтып, іс жүзінде дәлелдедім деп жүргендер де бар.</w:t>
        <w:br/>
        <w:t>Бір жекжат бір тойда: «Осы су қалай жылжиды?» жеп жар са-</w:t>
        <w:br/>
        <w:t>лып, біздің «су ағады» дегенімізге: «Су ешқашан ақпайды, до-</w:t>
        <w:br/>
        <w:t>малайды...» деп, сонысын таң атқанша айтып аузын ауыртып,</w:t>
        <w:br/>
        <w:t>онысы қорғаған кандидаттығы екенін айтып кеуде кергілеп</w:t>
        <w:br/>
        <w:t>көк езуленгені бар.</w:t>
        <w:br/>
        <w:t>--Мен де тақырып алдым... Өзің білесің, бітіргенім сырт-</w:t>
        <w:br/>
        <w:t>тай демесең - филология, диплом жұмысым - «сөйлем</w:t>
        <w:br/>
        <w:t>соцында койылатын көп нүктенің міндеті, жәй-жапсары»</w:t>
        <w:br/>
        <w:t>болмап па еді... Енді кандидаттығыма жетекшім: «Сөйлем</w:t>
        <w:br/>
        <w:t>соңына қойылатын кәп нүкте үшеу ғана емес, екеу де бо-</w:t>
        <w:br/>
        <w:t>луы мүмкін» деп, «Сөйлем соңында қойылатын екі нүктенің</w:t>
      </w:r>
    </w:p>
    <w:p>
      <w:r>
        <w:t>міндеті, жәй-жапсары» деп. тақырып қойып берді. Ізден,</w:t>
        <w:br/>
        <w:t>еңбектен. Такырыбың тың, тіл білімі ғылымында елді елең ет-</w:t>
        <w:br/>
        <w:t>кізер тақырып дегі отыр... Ойлап көрсем, тездетіп екі нүктені</w:t>
        <w:br/>
        <w:t>ежіктеп кандидаттығымды қарыма ілсем, докторлықтың да</w:t>
        <w:br/>
        <w:t>тақырыюсы дамын...</w:t>
        <w:br/>
        <w:t>- О қайсы? Қазірден-ақ көрініп тұр ма?</w:t>
        <w:br/>
        <w:t>- Ендеше. Елді екі нүкте елең еткізгенде, төрт нүкте</w:t>
        <w:br/>
        <w:t>тәбеден түскендей болмай ма?..</w:t>
        <w:br/>
        <w:t>-- Оу, төрт нүктеден кейін кезек бес нүктеге тиеді емес пе?..</w:t>
        <w:br/>
        <w:t>-- Оны жетекшіме мен де айттым, ол кісі қазірге осы екі</w:t>
        <w:br/>
        <w:t>нүктеден шығып алсаңшы... докторлықтан асып, қайда</w:t>
        <w:br/>
        <w:t>барасың. Бес нүкте болашақтың ісі деді. «Сойлем соңында</w:t>
        <w:br/>
        <w:t>койылатын төрт нүктенің міндеті, жәй-жапсары». Қалай,</w:t>
        <w:br/>
        <w:t>тақырып ғажал емсс пе.!?</w:t>
        <w:br/>
        <w:t>- Қайдам...</w:t>
        <w:br/>
        <w:t>- Не, күдігін бар ма, әлде менің жазып шығуыма күмәнің</w:t>
        <w:br/>
        <w:t>бар ма? Е тақырып қиыспайды, қисыны келмейлі деймісіп</w:t>
        <w:br/>
        <w:t>-. Әне әйелің: «Оу, үйге жүр....» деп сөз соңына торт нүкте</w:t>
        <w:br/>
        <w:t>қойып шақырып жатыр. Нанбасаң, барып көр. Ертен неге</w:t>
        <w:br/>
        <w:t>шақырғанын сен маған айтасын, мен төрт нүкте екепін</w:t>
        <w:br/>
        <w:t>дәлелдейін, көзіңді жеткізейіп. Мен де кеттім, ондайы жоқ сді,</w:t>
        <w:br/>
        <w:t>бізлікі де төрт нүктемен шақырып тұрған сияқты. Көріскенше,</w:t>
        <w:br/>
        <w:t>ертең кел, мен саған докторлығымды дәлелдеп берейін...</w:t>
        <w:br/>
        <w:t>Қазекем бекер айтпайды...</w:t>
        <w:br/>
        <w:t>- Пықып жарады! Үйді қатырды! Үш бөлмелі, өзі</w:t>
        <w:br/>
        <w:t>орталықтан, екініші қабат... Не керек, қатырды. Біз жүреміз</w:t>
        <w:br/>
        <w:t>әлі кемі бес жыл безектеп...</w:t>
        <w:br/>
        <w:t>- Өйтіп алған үйіне болайын! Үйсіз өтсем де өз басым.</w:t>
        <w:br/>
        <w:t>өйте қоймастып</w:t>
        <w:br/>
        <w:t>- Үйі ғажап! Ішінде не керектің бәрі бар - шстелдің</w:t>
        <w:br/>
        <w:t>жиһазы, екеуміздің түсімізге кіре қоймайтын керек-жарақ,</w:t>
        <w:br/>
        <w:t>кірсе шыққысыз.</w:t>
        <w:br/>
        <w:t>-- Пейілі жаман немес, әй, оңа қоймас, ұзағынан сүйіп-</w:t>
        <w:br/>
        <w:t>дірмес.</w:t>
        <w:br/>
        <w:t>- Оу, Ілдеке, ішіңе пышақ айналмайды-ау сснің, досың</w:t>
        <w:br/>
        <w:t>емес пс, қуапбаймысын қайта. Қолымыздан келмеді ме,</w:t>
        <w:br/>
        <w:t>қолынан келгенге қол соғу қажет, Ілдеке...</w:t>
        <w:br/>
        <w:t>- Сен де сілтейсің-ау. Осы сен еркекпісің, әлде етек-</w:t>
        <w:br/>
        <w:t>тімісін?2!</w:t>
        <w:br/>
        <w:t>- Өне дегеніңіз!?</w:t>
        <w:br/>
        <w:t>- Енді не, еркек басын бақа бас етіп біреуге қатын бой</w:t>
        <w:br/>
        <w:t>барып отыр...</w:t>
        <w:br/>
        <w:t>- Мәшиненіц ғажабын мініп алыпты.</w:t>
      </w:r>
    </w:p>
    <w:p>
      <w:r>
        <w:t>- Осы сенің де түбің шикі, еркек екеніңе күмәнім бар.</w:t>
        <w:br/>
        <w:t>Пықыпты әйел алды деп әлдилейсің кеп... Өй, ол қайдағы</w:t>
        <w:br/>
        <w:t>әйел алған, жүріп-жүріп келіп үй-жәйі, көлігі, тағы басқасы</w:t>
        <w:br/>
        <w:t>барын біліп үйленіп отыр емес пе... Оны алды демейді, тиді</w:t>
        <w:br/>
        <w:t>дейді. Иә, иә, Пықып байға тиіпті десек оңды болады. Өзін</w:t>
        <w:br/>
        <w:t>айтшы, Пықып осы бала кезден пәлекөз емес пе еді?..</w:t>
        <w:br/>
        <w:t>- Иә, жеме-жемге келгенде солай-ау. Бала кезде бақырауық</w:t>
        <w:br/>
        <w:t>пәле еді. Алып шыққан жаңа ойыншығымызға дейін бақырып-</w:t>
        <w:br/>
        <w:t>шақырып алып қоятын...</w:t>
        <w:br/>
        <w:t>- Оны қойшы, есі кіріп есіргендегісін айтсаншы...</w:t>
        <w:br/>
        <w:t>- Өз басым онды бітірердегі отырғызып кеткенін ұмыта</w:t>
        <w:br/>
        <w:t>қоймаспын.</w:t>
        <w:br/>
        <w:t>- Бір сен емес, аузы ашылған талайды маңғыт етіп мазак</w:t>
        <w:br/>
        <w:t>қылған... Кіжінетінім сол ғой менің...</w:t>
        <w:br/>
        <w:t>- Арам-қулығына құрық бойламас гді ғой...</w:t>
        <w:br/>
        <w:t>- --әфімік------</w:t>
        <w:br/>
        <w:t>--Сенің де түсінгенің тәуір болған... пиғылы бұзылған пен-</w:t>
        <w:br/>
        <w:t>де емес пе.</w:t>
        <w:br/>
        <w:t>Әйтпесе, дүние-мүлікке бола уыздай боп алып сары қарып</w:t>
        <w:br/>
        <w:t>бикештің белінен ұстамас еді.</w:t>
        <w:br/>
        <w:t>- Су жұқпас сүркұлтайлығын айтсаңшы.</w:t>
        <w:br/>
        <w:t>-- Адам емес- ит қой ит...</w:t>
        <w:br/>
        <w:t>- Әй, Іллеке-ай, ит болса да бала кезден бірге өскен күшік</w:t>
        <w:br/>
        <w:t>емес пс.</w:t>
        <w:br/>
        <w:t>-- Атаңа нәлет, енді тоқтамас, қызметте де өседі, ойлағаны</w:t>
        <w:br/>
        <w:t>болады, обшцым, дұрыс істеді-ей...</w:t>
        <w:br/>
        <w:t>- Қыздын әкесі дөйдің озі екенін де біліп алған... Не керек,</w:t>
        <w:br/>
        <w:t>«Қатын алма, қайын ал» деп қазекем бекер айтпаған.</w:t>
        <w:br/>
        <w:t>- Ертең үйлену тойы, өзіңді де шақырған болар?..</w:t>
        <w:br/>
        <w:t>- Әлбетте... соған бірігіп подаркі алайык, алған соң</w:t>
        <w:br/>
        <w:t>комақтысынан бір-ақ алайық деп өзіңе келіп отыр емеспін</w:t>
        <w:br/>
        <w:t>бе. Алган соң Ііықаңның көзі тоятын, келіншегінің көңілінен</w:t>
        <w:br/>
        <w:t>шығатын бір нәрсе алсақ!?</w:t>
        <w:br/>
        <w:t>Кімдікі жөн?</w:t>
        <w:br/>
        <w:t>- Осы таңым бар. Мәселен, бізді жазар жанрымыз біраз</w:t>
        <w:br/>
        <w:t>болса да - репортаж ба, очерк пе, интервью ме - бір ғана</w:t>
        <w:br/>
        <w:t>сөзбен журналист дейді. Ал жазушыларды -- ақын, сыншы,</w:t>
        <w:br/>
        <w:t>фонтаст; сатирик деп кете барады. Және де эрқайсысы жеке-</w:t>
        <w:br/>
        <w:t>жеке бөлініп алып қылкенңірдек боп, бірін-бірі жаққа шығарыт</w:t>
        <w:br/>
        <w:t>жататынын қайтесің.</w:t>
        <w:br/>
        <w:t>-- Жөн айтасыз. Мен олардың өзді-өзі туралы «ағынан»</w:t>
        <w:br/>
        <w:t>жарыла айтқандарын баспасөз бетінен жинап, сақтап</w:t>
        <w:br/>
        <w:t>жүретінмін.</w:t>
      </w:r>
    </w:p>
    <w:p>
      <w:r>
        <w:t>- Ой, бәрекелді, мен де құр алақан еместін. Ал алғашқысын</w:t>
        <w:br/>
        <w:t>оқьнт жібер.</w:t>
        <w:br/>
        <w:t>- «Ақын -құдірет! Ақын - өлең арқылы өмір-құбылыстың</w:t>
        <w:br/>
        <w:t>мың сан қатпар-қатпар жұмбақтарын аршып, құштарлық</w:t>
        <w:br/>
        <w:t>туғызутны, адам бойына ізгі қадір-қасиетті дарытушы...</w:t>
        <w:br/>
        <w:t>бір сөзбен, ақын -- сирек талант, оны құрметтей білу керек,</w:t>
        <w:br/>
        <w:t>қадіріне жете білу керек».</w:t>
        <w:br/>
        <w:t>- «Сыншы-сирек талант. Сыншы-- ортасының озық ойлы</w:t>
        <w:br/>
        <w:t>аса мәдениетті де білімдар білгірі. Сыншының жолы ауыр</w:t>
        <w:br/>
        <w:t>- эф193іе</w:t>
        <w:br/>
        <w:t>кеттім, құп көрдім... ертеңінде апара қоюды жайсыз кәріп,</w:t>
        <w:br/>
        <w:t>үш-торт күннен соң «Айтқаныңызды айна-қатесіз орында-</w:t>
        <w:br/>
        <w:t>дым. Сіз жон айтқан екенсіз...» деген мәнде міңгірлеп, баяғы</w:t>
        <w:br/>
        <w:t>алғаш жазып әкелгенімді бере қойып едім, мың болғырдікі</w:t>
        <w:br/>
        <w:t>көп өткізбей, міне бүгін бұрқ еткізгені.</w:t>
        <w:br/>
        <w:t>- Не, жарялағанына риза емессіз бе?</w:t>
        <w:br/>
        <w:t>- Е, қайдан білейін, мен бұның соңында жүргенде кейін-</w:t>
        <w:br/>
        <w:t>керім орнынан алыныт, ісі сотта жаткан көрінеді...</w:t>
        <w:br/>
        <w:t>-- Киген кебіміз бір десеңізші. Менің де шопаным, өткен</w:t>
        <w:br/>
        <w:t>күзде қойын құтқарамын деп тасқын суға ағып, қайтыс боп</w:t>
        <w:br/>
        <w:t>кетіпті. Қайтейік, не ненің де артының қайырын берсін...</w:t>
        <w:br/>
        <w:t>Кобейген көп нүкте</w:t>
        <w:br/>
        <w:t>- Осы сенің кандидаттықтан хабарың қаншалық?</w:t>
        <w:br/>
        <w:t>- Қандидат?! Спорттын түрінен бе?</w:t>
        <w:br/>
        <w:t>- Ғылымдікін айтам.</w:t>
        <w:br/>
        <w:t>- Е, ол дегенің - сауып сиыр деп естігенім бар.</w:t>
        <w:br/>
        <w:t>- Қайдам, ана үлкен жездем -- кандидаттығым,</w:t>
        <w:br/>
        <w:t>кандидаттығым деп-ақ тозып! бітті. Ойпыр-ай, пәлекетің тас</w:t>
        <w:br/>
        <w:t>қашап, тұз арқалағаннан әрмен бірденкеме деті калдым... жез-</w:t>
        <w:br/>
        <w:t>дем де желімдей жабысып, ақыры азып-тозып, төбе шашы</w:t>
        <w:br/>
        <w:t>түсіп барып қорғаған болды.</w:t>
        <w:br/>
        <w:t>-Е,опәлекеттің үлкенді-кішілісі,қиыны мен жеңіліде бола-</w:t>
        <w:br/>
        <w:t>ды екен... Біліп тұрмын, сенің жездеңдікі - ең нағыз, нағыздың</w:t>
        <w:br/>
        <w:t>нарқасқасы да. Менің бір жеңгем қорғап, өзі биолог, ипсти-</w:t>
        <w:br/>
        <w:t>тутға историядан беретін... Өткенде сол үйдегі ағай көзінен</w:t>
        <w:br/>
        <w:t>жас пора-пора селкілдеп күліп огыр, сөйтсем. жеңгемнен</w:t>
        <w:br/>
        <w:t>сұраған екен - қорғаған кандидаттығының тақырыбын есіне</w:t>
        <w:br/>
        <w:t>түсіре алмапты... Жеңгемдікін айтасың, одан да сорақыны</w:t>
        <w:br/>
        <w:t>естігенмін. Мәселен, архивті копарып отырсам: «Алфабиттіц</w:t>
        <w:br/>
        <w:t>А-дан Я-ға дейін орналасу тәртібі» деп біреу, оған іле-шала</w:t>
        <w:br/>
        <w:t>«Алфабиттің Я-дан А-ға дейін кері орналасу тәртібі» деп ке-</w:t>
        <w:br/>
        <w:t>лесі біреу кандидаттық қорғапты.</w:t>
        <w:br/>
        <w:t>--Е,сендердеғанадеймісін,басқасаланыңдасаншапалақтап</w:t>
        <w:br/>
        <w:t>тұрғаны шамалы. Мәселен, «Үлкен цилиндр бір айналғанда,</w:t>
      </w:r>
    </w:p>
    <w:p>
      <w:r>
        <w:t>ә 197 фе</w:t>
        <w:br/>
        <w:t>да азулы. Сондықтан сын жазу, сыншы болу екінің бірінің</w:t>
        <w:br/>
        <w:t>қолынан келе коймас қадірлі де құрметті кәсіп».</w:t>
        <w:br/>
        <w:t>- «Жазушы да әртарапты. Өз өрнегін салар әлең де бар.</w:t>
        <w:br/>
        <w:t>Сахнаға лайықтап сайратарымызды да жоққа шығара алмай-</w:t>
        <w:br/>
        <w:t>мыз. Тікен тілмен тілгілеп беруге кұмар сатирамыз да бар.</w:t>
        <w:br/>
        <w:t>Дегенмен, үлкен жанрдың, кара сөзбен «қала салудың» жөні</w:t>
        <w:br/>
        <w:t>бөлек. Қаншама тер төгіледі, қаншама ғұмыр кетеді. Мәселен,</w:t>
        <w:br/>
        <w:t>бір романды бітіре қалдың. Бейнеті - бір өзіңе белгілі. Ол</w:t>
        <w:br/>
        <w:t>үшін нешеме тарихты ақтардық, қаншама қалың-қалың кітап</w:t>
        <w:br/>
        <w:t>парақталды. Роман - бір ғұмыр, бір тарих, кемі бір адамның</w:t>
        <w:br/>
        <w:t>өмірін өзек сткен омірлік дүнйе. Бұл жерде, романның</w:t>
        <w:br/>
        <w:t>атқарар жүгін жіктеп жоталанбай-ақ қоялық. Бір сөзбен.</w:t>
        <w:br/>
        <w:t>«Жазушылық -- инемен құдық казғапдай» деген мәтел, ра-</w:t>
        <w:br/>
        <w:t>сында осы қара сәзбен өрнек салушыларға лайықталған болу</w:t>
        <w:br/>
        <w:t>керек. Сондықтан да қара соз ислеріне, оның ішінде романист,</w:t>
        <w:br/>
        <w:t>повоссть, әңгіме жазушыларға деген құрмет псн сый-сияпат</w:t>
        <w:br/>
        <w:t>басқаша болу керек сияқты».</w:t>
        <w:br/>
        <w:t>- Мына бірсуді қараңыз, кыска да мұсқа жазылыпты. «Дс-</w:t>
        <w:br/>
        <w:t>ректі, болған оқығаны коркем дүние жасаушы -- сирек те,</w:t>
        <w:br/>
        <w:t>сезімтал да, сергек те азамат. Халқының қадір тұтып құрмет</w:t>
        <w:br/>
        <w:t>көрсететін пендесінің бірі - осылар. Халқының аяулысы бо-</w:t>
        <w:br/>
        <w:t>лудан артық не бар екен...»</w:t>
        <w:br/>
        <w:t>- «Сатирик -- заманының төрешісі. Кедір-бұдырды көзге</w:t>
        <w:br/>
        <w:t>шұқып көрсетіп әшкере етуші. Олай жазу скінің бірінін</w:t>
        <w:br/>
        <w:t>қолынан келс бермейді. Нағыз сатирик - ғасырда бір рет туы-</w:t>
        <w:br/>
        <w:t>лып, айтарын айтып, ғұмырдан ерте сөнуші. Сондықтан ла,</w:t>
        <w:br/>
        <w:t>оны ардақтап, аялау қажет». «Таланттың таланты -- сахнага</w:t>
        <w:br/>
        <w:t>арнап жазуты, яғни драматург. Қолына қалам алғандардан</w:t>
        <w:br/>
        <w:t>драматургияға бара қоятындар некен-саяқ. Драматургтерге</w:t>
        <w:br/>
        <w:t>басқаша жанатырлықпен, басқаша көзқараста болатыны-</w:t>
        <w:br/>
        <w:t>мыз сондықтан». «Фантаст - кейін туған қиын да қызықты</w:t>
        <w:br/>
        <w:t>жанр болғандықтан, оган мол білім, ұшан-теңіз ақыл-пара-</w:t>
        <w:br/>
        <w:t>сат қажет, Ал білім, оқу-тоқудыц қиындығы кімге де болса</w:t>
        <w:br/>
        <w:t>белгілі. Сапдықтан бұл жанр несіне көңіл болу керек, ерекше</w:t>
        <w:br/>
        <w:t>қамқорлыққа алу қажет».</w:t>
        <w:br/>
        <w:t>- Әлекс-ау, сонда қайсысыныкі жөн деймін-ау?!. Шетінен</w:t>
        <w:br/>
        <w:t>мықты, талант, дарын. Және шетінен ерекше қамқорлықты</w:t>
        <w:br/>
        <w:t>қажетсінеді.</w:t>
        <w:br/>
        <w:t>- ---- 23 194 3% теле</w:t>
        <w:br/>
        <w:t>тып алғанбыз. Біз ғой барғымыз-ақ келеді, аралас-құралас</w:t>
        <w:br/>
        <w:t>болғымыз-ақ бар, бірақ бір-екі реттен бетің қайтқан соң,</w:t>
        <w:br/>
        <w:t>өзің де «сен тимесең, мен де тимеймін» ден амалсыз басқаға</w:t>
        <w:br/>
        <w:t>бағыт алады екенсің. Әйтеуір. әзірге телефонмен тілдескен</w:t>
        <w:br/>
        <w:t>боламыз. Телефонмен тірлік біте ме, әйтеуір бар екенімізді,</w:t>
        <w:br/>
        <w:t>ағайын екенімізді есімізге саламыз.</w:t>
        <w:br/>
        <w:t>- Е, бөлімдердің де басынан «сипап» көрдік. Жұмыс емес-</w:t>
        <w:br/>
        <w:t>жұмақ. Бұйрығыңды білесін, талабыңды тапжылтпа, сипап</w:t>
        <w:br/>
        <w:t>отырып сығын ал... Жаған жайлау, көбіне өз ісіңмен боласың,</w:t>
      </w:r>
    </w:p>
    <w:p>
      <w:r>
        <w:t>өкіметтікін бағын, бақылап отырсаң болды.</w:t>
        <w:br/>
        <w:t>- Ағайымнан көресені - бөлімнің «басынан» сипайтыны-</w:t>
        <w:br/>
        <w:t>нан өсіп, өкімет бола қалғанында, яғни ұжымдағы «үштің» бірі</w:t>
        <w:br/>
        <w:t>бопбекітілгеніндекәрдік. Аралас-кұраласты армандапазандап</w:t>
        <w:br/>
        <w:t>жүргенім бекер екен, тілдесулен де қалдық. «Қызметке хабар-</w:t>
        <w:br/>
        <w:t>ласа берме, біреу кіріп, біреу шығып сапырылысқан заман.</w:t>
        <w:br/>
        <w:t>Негізі, шаруа шаш етектен, тұмсықтан тіреліп танау бекітіліп</w:t>
        <w:br/>
        <w:t>отыр...» деп тұйықтап тастағап соң, оны да ұмытқанбыз.</w:t>
        <w:br/>
        <w:t>Құдайға үшкір, анда-санда үйіне соғамыз. Онда да көбіне өзі</w:t>
        <w:br/>
        <w:t>болмай, сәлем-сауқатты жеңгейге айтып доғарыламыз.</w:t>
        <w:br/>
        <w:t>- Е, «уінтін» бірі деймісін-ей, біз де болғанбыз ол биікте.</w:t>
        <w:br/>
        <w:t>Сөз жок, айтып жеткізгісіз. Отырсаң болды, ісің ілгеріде, анау-</w:t>
        <w:br/>
        <w:t>мынау бақылау-қарауылдың да қажеті шамалы. Күн өткізіп,</w:t>
        <w:br/>
        <w:t>айлығыңды алып, тек қалған екеумен егғеспей тілдесе білсең</w:t>
        <w:br/>
        <w:t>болды, шаруа деймісің, жеке ісім деймісің - тура ойыңнан</w:t>
        <w:br/>
        <w:t>шығып, айың оңыннан туа қалады.</w:t>
        <w:br/>
        <w:t>- Бұның бәрі беріде екен, қызығы - ағайымның бас бастық</w:t>
        <w:br/>
        <w:t>болғанында болды. Тілден де үзілгенбіз. «Ызыңдал құлақ</w:t>
        <w:br/>
        <w:t>етімді жеген ағайыннан-ақ көрдім» депті дегенді естіген соң,</w:t>
        <w:br/>
        <w:t>мүлдем қойғанбыз. Блокнотымдағы телефон нөмірі мен аты-</w:t>
        <w:br/>
        <w:t>жөнін сиямен төрт бұрыштап қоршап қойғанмын. Масқара</w:t>
        <w:br/>
        <w:t>болғанда, көшеде қарсы ұшырасып, жанында біреулер бар,</w:t>
        <w:br/>
        <w:t>алыстан ерін жыбырлатып өте шыққаны бар. Бес жыл бет-жүз</w:t>
        <w:br/>
        <w:t>көріспей, «әлләу» деп әндетпей де өткіздік.</w:t>
        <w:br/>
        <w:t>- Е,о да бір дәурен. Ерік өзіңде, билік білегінде. Ойыңа</w:t>
        <w:br/>
        <w:t>не келсе, соны істеуге барсың. Өйткені өзің қожайын,</w:t>
        <w:br/>
        <w:t>жұмсаң жұдырық, ашсаң алақаныңда. Бұйырамын дейсің бе,</w:t>
        <w:br/>
        <w:t>8200 %е ш--3 ы</w:t>
        <w:br/>
        <w:t>- Е, Әлеке, менде, әлгі тілші айтқан «ақылмен» алды-артын</w:t>
        <w:br/>
        <w:t>солайтқанқалыппенқұйып, тастайетіпапарақалғанмын.Олбір</w:t>
        <w:br/>
        <w:t>мыңболғырекен: «Е, міне нағыз!...» депнығарлап, бастығына-</w:t>
        <w:br/>
        <w:t>бөлім меңгерушісіне бере қойған. Бөлім меңгерушісінің</w:t>
        <w:br/>
        <w:t>келе қойыңыз деген күнінде бара қалдым. Әйдә кеп жазған</w:t>
        <w:br/>
        <w:t>очеркімнің көлемінен екі есе асып түсерліктей көлемде пікір</w:t>
        <w:br/>
        <w:t>айтты. Не керек, сұлбасын, қаңқасын алып, «үйді» қайта қалау</w:t>
        <w:br/>
        <w:t>керек деп «жөн-жобасын» сызып берді.</w:t>
        <w:br/>
        <w:t>--Иә,қызык!.. Жайма-шуақ жазды нешеме құбылтып жазып</w:t>
        <w:br/>
        <w:t>қолды кеңге сермеуге әбден болады... білетін фактіміздің өңін</w:t>
        <w:br/>
        <w:t>айналдырып жаз шаруа айына келтіріп, қағазға түсіріп тағы да</w:t>
        <w:br/>
        <w:t>апарып бергенмін... е, атаңа нәлеттер, сондағы күйінгенім-ай...</w:t>
        <w:br/>
        <w:t>«жаз - шаруа айы, қарбалас кезең. дүрбелең уақыт. Жаздан</w:t>
        <w:br/>
        <w:t>гері қоңырсалқын күзді көздесеңіз екен...» дегендерінде: «Әу,</w:t>
        <w:br/>
        <w:t>ағайын!..» деп тілге келгенім бар. Е, қасарысқанмен не пайда,</w:t>
        <w:br/>
        <w:t>айғаймен бітер шаруа қайсы деп ақылға кеп кете барғанмын...</w:t>
        <w:br/>
        <w:t>кәп өткізбей, кейіпкеріме күздің кебін кигізіп, есейген қозыны</w:t>
        <w:br/>
        <w:t>маңыратып-шулатып басқа бағбанға бөліп бергізіп... апарып</w:t>
        <w:br/>
        <w:t>бергенмін. АЙ ит-ай, бұл жолы теріме сыймадым. Айтқандары</w:t>
        <w:br/>
        <w:t>ақылыма қонбады. Ашуландым. Айқайға бастым. Бастығына</w:t>
        <w:br/>
        <w:t>дейін бардым. Ақыры, онысы баламен бала боп қайтесің,</w:t>
        <w:br/>
        <w:t>«Тағы бір жазып көріңіз» деп мысымды басқан соң, бұдан</w:t>
        <w:br/>
        <w:t>артық немді жазамын деп, шопанымның торт мезгілдегі төрт</w:t>
        <w:br/>
        <w:t>түрлі тірлігі жазылған төрт материалымды да тастап кеткен-</w:t>
        <w:br/>
        <w:t>мін... соның бүгін былтырғы жазып апарған алғашқы матери-</w:t>
        <w:br/>
        <w:t>алымды жариялапты ғай, пәтшағарлар.</w:t>
      </w:r>
    </w:p>
    <w:p>
      <w:r>
        <w:t>- Ойпыр-ай ә, Әлеке, бұның өзі бір қызық дүние-ау ә. Мен</w:t>
        <w:br/>
        <w:t>де, межеден шығып, бөлім меңгерушісінің дегеніне жеткізіп,</w:t>
        <w:br/>
        <w:t>сол сызып берген «жөн-жобадан» ауытқымай апарып бер-</w:t>
        <w:br/>
        <w:t>генмін. Гіәтінағар екен, күлімдеп отырып, көз жүгіртіп оқып</w:t>
        <w:br/>
        <w:t>қолын коя салғаны. Тек, «Тәлейің бас бастықтан » деп апарып</w:t>
        <w:br/>
        <w:t>берді. Онысы екі аптадан соң келсін деген соң, айтқан күні-ақ</w:t>
        <w:br/>
        <w:t>алдында болдым... Ойпыр-ай, жүре берсең небірді көре береді</w:t>
        <w:br/>
        <w:t>екенсің-ау. Ой-хой көсілді-ау дерсің... байқап отырсам, айтын</w:t>
        <w:br/>
        <w:t>отырғаны құлағыма жағымды... Сөйтсем, талабы - өзімнің</w:t>
        <w:br/>
        <w:t>алғаш жазып әкелген вариантымнан айнымайды... қуанып</w:t>
        <w:br/>
        <w:t>22 196 ӛз-</w:t>
        <w:br/>
        <w:t>- Грамматикалық құрылымды құрастырып жатырмын...</w:t>
        <w:br/>
        <w:t>- Әй бәрекелді, енбегіңді еселеймін...</w:t>
        <w:br/>
        <w:t>Жасамыс жазушы кітабының редакторымен тілдесті.</w:t>
        <w:br/>
        <w:t>- Қарағым, өткенде қолжазбамды қабылдап алған</w:t>
        <w:br/>
        <w:t>баламысың? Өй, айналайын, үй іштің аман-есен бс? Үйленген</w:t>
        <w:br/>
        <w:t>бе едің? Кішкентайлар нешеу? Өй, бәрекелді! Үй жағдайың?..</w:t>
        <w:br/>
        <w:t>Б, солай ма. Ксзекте бармысың? Ана бастықтарына бір</w:t>
        <w:br/>
        <w:t>кіріп айтып қоймасам. Үйіңе комектесу керек екен. Өзің</w:t>
        <w:br/>
        <w:t>онжылдықты қайдан бітіріп ең? Өй, өзіміз екенсің ғой... қайда</w:t>
        <w:br/>
        <w:t>жүрген баласың. Ойбай-ау, бұған дейін неғып білмегенбіз-ей.</w:t>
        <w:br/>
        <w:t>Көргеніміз көп, білстгініміз біраз, қол ұзын, өкше өтімді, өзіне</w:t>
        <w:br/>
        <w:t>көптеп көмектеспесек...</w:t>
        <w:br/>
        <w:t>-- Қолжазбанызды көріп шықтым, тыныс белгі,</w:t>
        <w:br/>
        <w:t>грамматикалық құрылыс, сөйлем құрауларыңызға балтала-</w:t>
        <w:br/>
        <w:t>са да балта батпайды... жұп-жұмыр, құйма қолдан шыққаны</w:t>
        <w:br/>
        <w:t>білініп тұр... Айып етпессеніз, мына жаман ініңіз сәл-пәл</w:t>
        <w:br/>
        <w:t>керіп-кашаса...</w:t>
        <w:br/>
        <w:t>- Ойбай-ау, о нс дегенің шырақ. Қартайдық, қалжырадык</w:t>
        <w:br/>
        <w:t>дегендей. Е, не көрмеген бас. Кезінде кесіп түстік. кертіп-</w:t>
        <w:br/>
        <w:t>кергідік, о да бір заман еді-ау. Қазір заман басқа, талап баска,</w:t>
        <w:br/>
        <w:t>көнбесіне лажың жоқ. Қайта түсінетін, жон білетін олің секіл-</w:t>
        <w:br/>
        <w:t>ді шыраққа тап болғанына тәуба делік...</w:t>
        <w:br/>
        <w:t>- Алдымен, сөйлемдеріңізді сөйлетсем деймін. Теңеу,</w:t>
        <w:br/>
        <w:t>тосын тіркес, характер ашатын алып қашпа сөйлем, әйтеуір</w:t>
        <w:br/>
        <w:t>тіл біткенді тілерсектен алайын деп тұрмын. Жол-жөнекей,</w:t>
        <w:br/>
        <w:t>шама жеткенше -- образ ойнату, оқиға құбылту деген де ойым-</w:t>
        <w:br/>
        <w:t>да бар. Әйтеуір, күн-түн демей кірісіп, бір-скі айда бітіріп</w:t>
        <w:br/>
        <w:t>қалармын...</w:t>
        <w:br/>
        <w:t>- Міне, нағыз азамат! Сөзің мен ісің қабысса, қартта қарап</w:t>
        <w:br/>
        <w:t>қалмас...</w:t>
        <w:br/>
        <w:t>Жасамыс жазушы кітабы жатқан бөлімнің болім</w:t>
        <w:br/>
        <w:t>меңгерушісімен мәслихатқа шықты.</w:t>
        <w:br/>
        <w:t>а 202 іс- -</w:t>
        <w:br/>
        <w:t>деп талай тас-талқан болдым... Әй, бірақ, тірі пенденің тірлігі</w:t>
        <w:br/>
        <w:t>керек екен.</w:t>
      </w:r>
    </w:p>
    <w:p>
      <w:r>
        <w:t>- Бәрекелді Бәке, біраз жерге бардық-ау деймін. Бір жаққа</w:t>
        <w:br/>
        <w:t>асығып тұрған сияқтысыз?</w:t>
        <w:br/>
        <w:t>- Келесі жетіге тағы бір жеті пар желкец қиылғыр кер</w:t>
        <w:br/>
        <w:t>ауыздардың басын қосушы едік...</w:t>
        <w:br/>
        <w:t>-- Онда жақсы, біздің де ойда бар шаруа - қазы-картаға көз</w:t>
        <w:br/>
        <w:t>салып жүргенім.</w:t>
        <w:br/>
        <w:t>ж ж ж</w:t>
        <w:br/>
        <w:t>Екі-үш сөткеден кейін Әлекең мсн Бәкең бір-бірін телефон</w:t>
        <w:br/>
        <w:t>арқылы тапты.</w:t>
        <w:br/>
        <w:t>- Бәке, бармысыз?... Тоқ етерін тоқ еткізсем -- осы сенбіге</w:t>
        <w:br/>
        <w:t>үйге келіп, есік-төрді көрсеңіздер...</w:t>
        <w:br/>
        <w:t>- Ойпырай-а, Әлеке, не үшін?..</w:t>
        <w:br/>
        <w:t>--Не үшін дерің бар ма... келе көре жатарсыздар.</w:t>
        <w:br/>
        <w:t>- Ойпырай-ә, Әлеке, біз де өздеріңізді осы жексенбіге</w:t>
        <w:br/>
        <w:t>ыңғайлаймыз ба деп едік...</w:t>
        <w:br/>
        <w:t>- Не үшін?</w:t>
        <w:br/>
        <w:t>- Не үшін деріңіз бар ма... Таныс-біліс адамбыз, не үшін</w:t>
        <w:br/>
        <w:t>деп немкетті болмацыз. Не үшін дейтіндей анау айтқан емес,</w:t>
        <w:br/>
        <w:t>көре жатарсыз, біле жатарсыз...</w:t>
        <w:br/>
        <w:t>- Келістік...</w:t>
        <w:br/>
        <w:t>Көрші ақысы</w:t>
        <w:br/>
        <w:t>Қуанышынды құп алатын, қайғыңа қабырғасы қайысатын</w:t>
        <w:br/>
        <w:t>көрші-қолаңға нс жетсін. Дегенменде, кей-кейде көресеңді де</w:t>
        <w:br/>
        <w:t>сол көршіңнен көретін күн де болады.</w:t>
        <w:br/>
        <w:t>Пықып жылдың соңғы айының соңғы жетісінде көршісінен</w:t>
        <w:br/>
        <w:t>коресесін көрді десе болады. Қабырғаның ар жағындағы «тык-</w:t>
        <w:br/>
        <w:t>тық»-тан терісі жұқарды, тғыдамы таусылды. Күндіз болса</w:t>
        <w:br/>
        <w:t>бір сірә, үйге кеп арқа кеңіп көсіліп отырғанында бастай-</w:t>
        <w:br/>
        <w:t>ды. Тосын «тық-тық» о баста жүйкесін жұқартса, енді міне,</w:t>
        <w:br/>
        <w:t>ашқарынға ішкен арақтай бүткіл тұла бойын тітіркендіріп, ең</w:t>
        <w:br/>
        <w:t>аяғы башпайынан бір-ақ шығып, табанын жерге тигізбей ты-</w:t>
        <w:br/>
        <w:t>зылдатып отыр.</w:t>
        <w:br/>
        <w:t>98 212 %с- .-</w:t>
        <w:br/>
        <w:t>ей. Зымырап жатқан уакыт. Ел аралап қайттық. Е, қазір бәрі</w:t>
        <w:br/>
        <w:t>өзгерген, сл басқа, жер басқа. Айналайын қазағым-ай, қашан</w:t>
        <w:br/>
        <w:t>барма құшақ жайып қарсы алады. Барын тосады, тобегсіне</w:t>
        <w:br/>
        <w:t>көтереді... несін айтасың, осындай елің барына тәуба етіп.</w:t>
        <w:br/>
        <w:t>ғұмырыңа риза боласың. Қайда барма, қаншага барма, пейілі</w:t>
        <w:br/>
        <w:t>тарылған, қуанышы таусылған біреуді көрмейсің. Бәрі шал-</w:t>
        <w:br/>
        <w:t>шадыман, асыр-тасыр той-домалақ...</w:t>
        <w:br/>
        <w:t>Айтпақшы, меп айтпағымнан ауытқып кеткен екенмін</w:t>
        <w:br/>
        <w:t>ғой. Оны мына біздер, аларымызды алып, боларымыз болып</w:t>
        <w:br/>
        <w:t>отырғандар айтпағанда кім айтсын. Иә, әдебиет тарихы біледі.</w:t>
      </w:r>
    </w:p>
    <w:p>
      <w:r>
        <w:t>қай кезде дс ұлылармеп, таланттармен қатар дәрменсіздерде.</w:t>
        <w:br/>
        <w:t>турасын айтса -- әдебиеттегі халтуршик, жолбикелер бығып</w:t>
        <w:br/>
        <w:t>жүрген. Бірақ тарих оларды өзі-ак сызып тастады емес пе.</w:t>
        <w:br/>
        <w:t>Қазір қайсысын білеміз?.. Бір қарасан, бұлар өмір заңы, қай</w:t>
        <w:br/>
        <w:t>кезде де болған және бола да дерелі-ау деймін... Иа, бүйтіп</w:t>
        <w:br/>
        <w:t>бола берсді деп босаңсу жараспас. Бола берсе де, кошпен</w:t>
        <w:br/>
        <w:t>кепкс бармас. Әмір өз арнасынан бір күні-ақ жағаға шығарып,</w:t>
        <w:br/>
        <w:t>шаңға көмері сөзсіз...</w:t>
        <w:br/>
        <w:t>- Оларынңыз арамызда жүрген азаматтар шыгар?</w:t>
        <w:br/>
        <w:t>--Жүргендсе қандай! Жагдайлары бізден де жақсы. Жоғарғы</w:t>
        <w:br/>
        <w:t>қызмет атаулы солардың қолдарында.</w:t>
        <w:br/>
        <w:t>-- Бәке, жақындасақ, нақтырақ айтсақ...</w:t>
        <w:br/>
        <w:t>- Шетінен классик, атақ-даңқтан да кем смес...</w:t>
        <w:br/>
        <w:t>- Құрығанда бір-скеуінің атын атап, түсін түстесек?</w:t>
        <w:br/>
        <w:t>--Не дедің?.. Е, ол бар екен ғой... Бір қызық айтайын...</w:t>
        <w:br/>
        <w:t>- Әй, Бәке-ай. қызығыңыз бар болсын, уақыт бігіт үзіліп</w:t>
        <w:br/>
        <w:t>қалдык емес пе... Бәке, мұнымызды бірінші хабар етіп, келесі-</w:t>
        <w:br/>
        <w:t>де тікелей жалғап, жалғағанда тікс түсін түстеп, атын атап,</w:t>
        <w:br/>
        <w:t>тірілей ел алдына әшкере етіп ерлік жасасақ...</w:t>
        <w:br/>
        <w:t>-- Жарайды, келістім!</w:t>
        <w:br/>
        <w:t>Ж ж ж</w:t>
        <w:br/>
        <w:t>Иә. ажал айтып келе ме, келіскен уақытымызға аз қалғанда</w:t>
        <w:br/>
        <w:t>ажал-тажал аяқ асты Бәкеңді «керек стіп», сәйтіп, эдебиет</w:t>
        <w:br/>
        <w:t>ауылында бір көзсіз ерлік жасалмай қалды...</w:t>
        <w:br/>
        <w:t>Иә. біз Бәкеңе сенімді едік, ажал алмағанда айтатын еді...</w:t>
        <w:br/>
        <w:t>т- - 2% 206 %Е -</w:t>
        <w:br/>
        <w:t>-- Кіғапханаға баруды үзілді-кесілді тиямын.</w:t>
        <w:br/>
        <w:t>- Жаз бойы жазбасаңыз да ауылдан шыкқпайтыныңыз</w:t>
        <w:br/>
        <w:t>қалай?</w:t>
        <w:br/>
        <w:t>-- Әйтпесе, ауылдан келгендер маза бермейді...</w:t>
        <w:br/>
        <w:t>- Қаламдастарыңызбеп бас қосқанда жақтырмайтын</w:t>
        <w:br/>
        <w:t>қасиетіңіз?</w:t>
        <w:br/>
        <w:t>-- Повестінен үзінді оқып отырып алатындар.</w:t>
        <w:br/>
        <w:t>- Көп оқымайтын себебіңіз нс?</w:t>
        <w:br/>
        <w:t>--Оқысам болды, жазам ғой деп түртіп қойған тақырыптан</w:t>
        <w:br/>
        <w:t>айырылам да қаламын...</w:t>
        <w:br/>
        <w:t>-- Көбіне дәкейлермен жүретіпіңіз қалай?</w:t>
        <w:br/>
        <w:t>- Преферанстың шебері смеспін бе.</w:t>
        <w:br/>
        <w:t>-- Ат шығарып әйгілі болу үшін қайткен жөн?</w:t>
      </w:r>
    </w:p>
    <w:p>
      <w:r>
        <w:t>- Тезірек налар роман жазып жариялат... Бала сұрағың</w:t>
        <w:br/>
        <w:t>болды-ау деймін!?</w:t>
        <w:br/>
        <w:t>- Ең соңғы, біз сияқты артыңыздан ерген өкше</w:t>
        <w:br/>
        <w:t>басарларыңызға не айтар едіңіз?</w:t>
        <w:br/>
        <w:t>- Е, айтар көп, негізі - егер кейін көркем тшғығарма</w:t>
        <w:br/>
        <w:t>жазатыныңды білсең - жастықпен сын жазып ұрынушы бол-</w:t>
        <w:br/>
        <w:t>ма. Содан соң, кітабыңды казірден жоспарға енгізіп қойғаның</w:t>
        <w:br/>
        <w:t>жөн.</w:t>
        <w:br/>
        <w:t>Қонаққа құлдық</w:t>
        <w:br/>
        <w:t>- Әлеке, кезікпегелі көп болыпты, бір әңгіме айтып ағыл-</w:t>
        <w:br/>
        <w:t>тегіл болсақ?</w:t>
        <w:br/>
        <w:t>- Құлқың құлап тұр екең, ал баста.</w:t>
        <w:br/>
        <w:t>- Айтсам, осы біз қонақты не үшін шақырамыз?</w:t>
        <w:br/>
        <w:t>-&lt; Шақыру керек болған соң да.</w:t>
        <w:br/>
        <w:t>-- Кібіртіктсмей, жалпылап тпалқай</w:t>
        <w:br/>
        <w:t>тартыңызшлы.</w:t>
        <w:br/>
        <w:t>- Қайбір жетіскеннен дейсін...</w:t>
        <w:br/>
        <w:t>- О, міне, ауызға келген түкірік, қайта жұтса мәкүрік...</w:t>
        <w:br/>
        <w:t>-- Қоймадың ғой... Керек болған соң да... Ал өзің ше?</w:t>
        <w:br/>
        <w:t>- Айтсам, алдымен, қонақ шақырғаннан кейін біраз күн</w:t>
        <w:br/>
        <w:t>қырғи-қабақ боп теріс қарап жатып жүрген жарыммен жана-</w:t>
        <w:br/>
        <w:t>самын... иә, иә, татуласуға таптырмас сылтау...</w:t>
        <w:br/>
        <w:t>- --2821038- -</w:t>
        <w:br/>
        <w:t>а салмай төтесінен</w:t>
        <w:br/>
        <w:t>бүткіл бетке ұстарларды біріктіріп, бір жарым сағаттық пере-</w:t>
        <w:br/>
        <w:t>дача жасамап па едіңдер. Сондағы Тәкеңнің тіліп түскен ті-</w:t>
        <w:br/>
        <w:t>кен сөздері, Мәкеңнің майын тамыза айтқан мәуелі әңгімесі</w:t>
        <w:br/>
        <w:t>әлі күнге есімде жаңғырады. Да, олай сойлеу үшін Тәкең</w:t>
        <w:br/>
        <w:t>бон туылып, Мәкең боп қалыптасу керек шығар. Сонда, сол</w:t>
        <w:br/>
        <w:t>салиқалы әңгімеден кейін Тәкең мен Мәкеңді қолтықтап-</w:t>
        <w:br/>
        <w:t>қолқалап үйіме апарытт әңгімені әріге жалғастырдық. Сондағы</w:t>
        <w:br/>
        <w:t>айтқандары: әдебиет -- ардың ісі, жолбикелердің жолын бі-</w:t>
        <w:br/>
        <w:t>темей, халгураның түп-тамырына балта шаппай ісіміз оңға</w:t>
        <w:br/>
        <w:t>баспайды. Олардың атын атап, түсін түстеу - аларын алып,</w:t>
        <w:br/>
        <w:t>болары болып, бір аяғы көрде жүрген мына біздердің еншіміз,</w:t>
        <w:br/>
        <w:t>еншіміз ғана емес -- борышымыз, борышымыз ғана емес --</w:t>
        <w:br/>
        <w:t>азиматтық ар-ұятымыз деп еді. Міне, араларымызда ол кісілер</w:t>
        <w:br/>
        <w:t>де жоқ. Болса ғой...</w:t>
        <w:br/>
        <w:t>ж ж ж</w:t>
        <w:br/>
        <w:t>-- Қап, Бәке, бес минутымыз бітіп қалды... Келісім бұлай</w:t>
        <w:br/>
        <w:t>емес еді... айту керек еді.!? Тәтесінен тарту керек еді.</w:t>
      </w:r>
    </w:p>
    <w:p>
      <w:r>
        <w:t>- Не мен жөнсіз сөз айттым ба?!</w:t>
        <w:br/>
        <w:t>- Жо, жоқ! Дұрыс қой, дегенмен келісім бойынша атын</w:t>
        <w:br/>
        <w:t>атап, түсін түстеу керек еді.</w:t>
        <w:br/>
        <w:t>-- Енді-енді келс жатыр смес пе сдім.</w:t>
        <w:br/>
        <w:t>- Онда, Бәке, бұл айдағы бұндай бес минут бітіп қалды.</w:t>
        <w:br/>
        <w:t>Онда, келесіге келісейік... келіскенде, әңгіме әріге жалғасса...</w:t>
        <w:br/>
        <w:t>жалғасқанда бізге керекті, келіскен нәрсеге бірден кіріссеңіз.</w:t>
        <w:br/>
        <w:t>-- Ә, жарайды.</w:t>
        <w:br/>
        <w:t>жожож</w:t>
        <w:br/>
        <w:t>- Құрметті көрермендер, бүгін өткен айдағы келісім</w:t>
        <w:br/>
        <w:t>бойынша сыншы Бәкүр Күзенбаев әңгімесін жалғастырады.</w:t>
        <w:br/>
        <w:t>Ал, Бәке.</w:t>
        <w:br/>
        <w:t>- Иә, мына телевизардағы жолдастар қыр соңымнан</w:t>
        <w:br/>
        <w:t>қалмай-ақ қойды. Ай сайын мені сөйлете бересіңдер ме, ана-</w:t>
        <w:br/>
        <w:t>лар да бар емес пе десем, нем ұнап қалғаны, жабысып айы-</w:t>
        <w:br/>
        <w:t>рылмайды. Өткендегі әңгіме көпке ұнапты. Сәкең, Пэкеңдер</w:t>
        <w:br/>
        <w:t>телефон соғып құттыкталы. Содан бері бақандай бір ай өтіпті-</w:t>
        <w:br/>
        <w:t>- зФ 205 %е</w:t>
        <w:br/>
        <w:t>-- Мен кетейін, қайдағы-жайдағыны айтып тұрып қаппын...</w:t>
        <w:br/>
        <w:t>аяғым талып, басым зеңіп, жүрегім лоқсып болмай тұрмын...</w:t>
        <w:br/>
        <w:t>Жасамыстың жан сыры</w:t>
        <w:br/>
        <w:t>- Бүке, сіз казір жасамыс жазушылардың құрамындасыз.</w:t>
        <w:br/>
        <w:t>Біз өздеріңізді өкшелеп келе жатқан өңмеңдерміз. Бүгін бір</w:t>
        <w:br/>
        <w:t>ыңғайы келген скен, мен білгім келіп міңгірлейін, сіз бүкпесіз</w:t>
        <w:br/>
        <w:t>ағыңыздан жарыласыз ба7..</w:t>
        <w:br/>
        <w:t>-- Көңілді кезіме тап келген екенсің, айтайын.</w:t>
        <w:br/>
        <w:t>- Қатар қаламдастарыңызға көзқарасыңыз?</w:t>
        <w:br/>
        <w:t>- Өзімнен төмен жүрулерін тілеймін.</w:t>
        <w:br/>
        <w:t>- Қуаныштарын қалай қабыл аласыз?</w:t>
        <w:br/>
        <w:t>- ішім ұлығанмен, бар өнерімді сап білдірмей</w:t>
        <w:br/>
        <w:t>құттықтаймын.</w:t>
        <w:br/>
        <w:t>-- Қас-дүшпандарыңызбен, әсіресе. кемшілітіңізді көп</w:t>
        <w:br/>
        <w:t>көргіті сыншылармен карым-қатынас?</w:t>
        <w:br/>
        <w:t>-- Иә, сәл де болса артистік өнер қажет-ау... Несі бар, иіліп</w:t>
        <w:br/>
        <w:t>сәлем беремін, әңгімемді «Сіз мен туралы дөп айттыңыз,</w:t>
        <w:br/>
        <w:t>ашып айттыңыз...» деумен доғарамын. Бірақ оған кеткен кек-</w:t>
        <w:br/>
        <w:t>ті қайтару әркез көкейден шықпас...</w:t>
        <w:br/>
        <w:t>- Ішімдік жағына қалай едіңіз?</w:t>
        <w:br/>
        <w:t>-- Тек, ісім гүсетіндермен ішемін. Әрине, өзің секілді осы-</w:t>
        <w:br/>
        <w:t>дан басқа сұрауы жоқ інішектердікін итеріл тастай алмаймын.</w:t>
      </w:r>
    </w:p>
    <w:p>
      <w:r>
        <w:t>- Кітаптан бұрын птығармаларыңызды түгелге жуық газет-</w:t>
        <w:br/>
        <w:t>журналға беріп алатыныңыз не?</w:t>
        <w:br/>
        <w:t>- Алдынала жөндеуден өтеді.</w:t>
        <w:br/>
        <w:t>- Нашар романды баспаға қай мезгілде ұсынған жон?</w:t>
        <w:br/>
        <w:t>-- Қызметін өскен кезде.</w:t>
        <w:br/>
        <w:t>-- Өзіңдікін шығарудың ең оңай жолы қайсы?</w:t>
        <w:br/>
        <w:t>- Өзгенікін шығару.</w:t>
        <w:br/>
        <w:t>- Жеңгейге айтар ескертпеңіз?</w:t>
        <w:br/>
        <w:t>- «Мен жөнінен материал жинай жүр, кейін естелік жазсаң</w:t>
        <w:br/>
        <w:t>таптырмайды...».</w:t>
        <w:br/>
        <w:t>- Кандидаттығыңыз бекіген күннің ертесінде не істер</w:t>
        <w:br/>
        <w:t>едіңіз?</w:t>
        <w:br/>
        <w:t>өтеетесы--ң 4 209 %с</w:t>
        <w:br/>
        <w:t>көршісі тұр. Түндегі әңгіме есіне сарт оралып, бойып жиып</w:t>
        <w:br/>
        <w:t>ала қойды.</w:t>
        <w:br/>
        <w:t>Ол жалма-жан бұны Жаңа жылмет қүттықтан, үрке қарап</w:t>
        <w:br/>
        <w:t>үрейленіп түрған бұның қолына «көрші ақысы» деп ораулы</w:t>
        <w:br/>
        <w:t>затты ұстатыт кете барған.</w:t>
        <w:br/>
        <w:t>Қорқынышты адампың өзі тұрмақ заты да үрей туғызады</w:t>
        <w:br/>
        <w:t>емес пе, бұл қолындағысын дереу ашып қарады...</w:t>
        <w:br/>
        <w:t>Мәссаған, өзінің портреті... ойын жасаған. Неткен шебер.</w:t>
        <w:br/>
        <w:t>неткен еңбекқор. Гажан! Осыншама темірді он ҡүн айнал-</w:t>
        <w:br/>
        <w:t>дырып портрет жасаған ә! Ойып жазған жазуды оқысаңшы:</w:t>
        <w:br/>
        <w:t>«Пықып көрші жаңа жылың құтты болсын! Көршілік ақы...»</w:t>
        <w:br/>
        <w:t>Ертесінде Пықып «көрші ақысын» қолға алып, жұмысын</w:t>
        <w:br/>
        <w:t>ұй басқармасынан бастады...</w:t>
        <w:br/>
        <w:t>Даттау мен ақтау</w:t>
        <w:br/>
        <w:t>Мейримхананын түп қуысында арқа-жарқа екі мықты</w:t>
        <w:br/>
        <w:t>мығым отыр. Күш-қуаттары күректей жауырындарынан</w:t>
        <w:br/>
        <w:t>көрінеді. Әжім түспеген, қазы-қартаның қызуы сыртқа</w:t>
        <w:br/>
        <w:t>ойнақтаған бет-әлпетте бүрісу-тырысудың тырнақтай тірлігі</w:t>
        <w:br/>
        <w:t>жоқ. Әңгіме арқауы -- алдарындагы жұлдызды іпиша...</w:t>
        <w:br/>
        <w:t>-- Коньяк - ішімдіктіц төресі емес пе,-- деп қалды бірі.</w:t>
        <w:br/>
        <w:t>-- Қасқалдақтың қатты ғой! - деп қоштады екіншісі.</w:t>
        <w:br/>
        <w:t>- Ішкен соң осыдан іш, басқамен ауыз былғап нем бар.</w:t>
        <w:br/>
        <w:t>- Шырынның тырындысынап жасалады смес пе, емдік</w:t>
        <w:br/>
        <w:t>қасистініп озі неге тұрады.</w:t>
        <w:br/>
        <w:t>- Бабын білгенге балдай ғой шіркін. Дұрыс айтасың, кей-</w:t>
      </w:r>
    </w:p>
    <w:p>
      <w:r>
        <w:t>бір козге көрінбес қыбыр-жыбыр ауруларыңды айтқызбай-ак</w:t>
        <w:br/>
        <w:t>алқымдап тастайды.</w:t>
        <w:br/>
        <w:t>- Қасиетіпнен айналдым, басқалардай бас ауыртып, бал-</w:t>
        <w:br/>
        <w:t>тыр сыздатуы да сирек, сіркеңе су көтерткізер сергектігін</w:t>
        <w:br/>
        <w:t>айтсаңызшы.</w:t>
        <w:br/>
        <w:t>ж ж ж</w:t>
        <w:br/>
        <w:t>Көпетпей, бір бес жылдың о жақ, бұ жағында- жоғарыдағы</w:t>
        <w:br/>
        <w:t>екі мықты алдарында ақ арақ, біреуінің үйінде бүгіліңкіреп</w:t>
        <w:br/>
        <w:t>- е" -Э%214 фе - --</w:t>
        <w:br/>
        <w:t>алып тартып кетсем, бізгс сол да сөз болпа, бір, әрі кетсе екі</w:t>
        <w:br/>
        <w:t>аптада алақанда жатады. Негізі, жоспар, жоспарға снсе - жос-</w:t>
        <w:br/>
        <w:t>пармен жол даңғыл».</w:t>
        <w:br/>
        <w:t>Ажал алмағанда айтатын еді...</w:t>
        <w:br/>
        <w:t>Белді сыншы Бәкеңе - бес минут көгілдір экран алды-</w:t>
        <w:br/>
        <w:t>нан - тәуекел стіп, кезсіз батырлыққа барып, белді шешіп</w:t>
        <w:br/>
        <w:t>шындықты айтуға, шындық болғанда-- турасынан тартып, көп</w:t>
        <w:br/>
        <w:t>айтып жүрген жалпыламадан шығып, қазіргі әдебиетіміздегі</w:t>
        <w:br/>
        <w:t>халтуршиктің атын атап, түсін түстеп, болмаған ерлік жасауға</w:t>
        <w:br/>
        <w:t>әке деп, көке деп, соңғы сөзімізді айтын, есесіне тақау күнде</w:t>
        <w:br/>
        <w:t>өзімен кездесу өткізуге келісіп уағдаласқан болатынбыз.</w:t>
        <w:br/>
        <w:t>Келісім бойынша бірден эфирге шығардық.</w:t>
        <w:br/>
        <w:t>- Құрметті көрермендер, бүгін сіздерге белді сыншы Бәкүр</w:t>
        <w:br/>
        <w:t>Күзенбаев әдебиеттегі келеңсіз ҡылықтарды бүкпесіз ашып</w:t>
        <w:br/>
        <w:t>айтып, барынша дарынсыздар мен жолшыбайлардың атын</w:t>
        <w:br/>
        <w:t>атап, түсін түстеп бермекші. Ал, Бәке, соз өзіңізде.</w:t>
        <w:br/>
        <w:t>- Иә, мына телевидениедегі жолдастар қазіргі әдебисттегі</w:t>
        <w:br/>
        <w:t>халтураға жол беру -- әдебиетіміздің дарынсыздар мен</w:t>
        <w:br/>
        <w:t>жолшыбайларға толып кеткендігін біліп, көрегендік жа-</w:t>
        <w:br/>
        <w:t>сап отыр. Бұлары кұптарлық іс. Бір үлкен жұмыс үстінде</w:t>
        <w:br/>
        <w:t>елім. Өткенде жазушылар сьезінде қазіргі Мәскеудің мықты</w:t>
        <w:br/>
        <w:t>жазушысының бірімен көп отырыт кеңесіп, соның өтініші</w:t>
        <w:br/>
        <w:t>бойынша казіргібірактуальдытақырыпты алдыма алыпайнал-</w:t>
        <w:br/>
        <w:t>дырып жүргеніме біраз болды. Өткенде ана кімдер, одақтағы</w:t>
        <w:br/>
        <w:t>секретарьлар келіп екі күн қонақ болып, иә, әдебиетіміздегі</w:t>
        <w:br/>
        <w:t>іргелі істер, атқарар қыруар жұмыс жөнінде қауқылдастық.</w:t>
        <w:br/>
        <w:t>Риза боп атганды. Қонаққа шақырды. Қайдам. Қазір, есей-</w:t>
        <w:br/>
        <w:t>гендікі ме, күн емес, түн емес, сағат, минут қымбат. Қайран</w:t>
        <w:br/>
        <w:t>қылшылдаған қырық, еліктей елеңдеп жүрген елу... бақырды</w:t>
        <w:br/>
        <w:t>бағаламаппыз ғой, қадірін білмешпіз. Ырың-жырың, ырду-</w:t>
        <w:br/>
        <w:t>дырдумен өте беріпті. Құдайға шүкір, бігіргеніміз біраз, әлі</w:t>
        <w:br/>
        <w:t>де қауқар бар, қажып отырған біз жоқ. Мінеки, бір нәрсе ай-</w:t>
        <w:br/>
        <w:t>татынымызды білмесеңдер шақырар ма едіңіздер. Бұларыңа</w:t>
        <w:br/>
        <w:t>ракмет. Былтыр ғой деймін, осы бір Тәкең, Мәкеңдер бар.</w:t>
        <w:br/>
        <w:t>-- 26 204 %с- ысын</w:t>
        <w:br/>
        <w:t>- Мынауын көпке бұйыра бермес мыңның бірі екен. Қазір,</w:t>
      </w:r>
    </w:p>
    <w:p>
      <w:r>
        <w:t>өзі мықтылар конақ тпақырмайды, шақыра қоюлары сирек.</w:t>
        <w:br/>
        <w:t>Біз ғой баяғы ашылып-шашылып әбігерге түсін жататын.</w:t>
        <w:br/>
        <w:t>- Өзімізге татуласудың өзі нсғе тұрады... Татулык бар</w:t>
        <w:br/>
        <w:t>жерде бірлік бар, тірлік бар. Айтпақшы, бірігіп қимылдап,</w:t>
        <w:br/>
        <w:t>қонақтың қамымен ақыл-кеңес алысып, шүлдір-шүлдір</w:t>
        <w:br/>
        <w:t>шұрқырасып қаламыз.</w:t>
        <w:br/>
        <w:t>-- Е, арсы-гүрсі болмай, далақтап дүкеннен дүкен кезіп,</w:t>
        <w:br/>
        <w:t>базардың бас-аяғын түре котеріп басына қаптамай, қонак</w:t>
        <w:br/>
        <w:t>күтем деп ала шапқын болып арықтамай, өзіңмен-өзің</w:t>
        <w:br/>
        <w:t>болғанға жетері бар ма. Қазір адамсыз аттаті баспайсын... адам</w:t>
        <w:br/>
        <w:t>күні адаммен дел тегін айтылмаған.</w:t>
        <w:br/>
        <w:t>-- Өзімнің қонақ шақырғанға қол шапалақтап қуанатыным-</w:t>
        <w:br/>
        <w:t>намыс бар, әйсл деген аты бар -- үй ішті астан-кестен етіп</w:t>
        <w:br/>
        <w:t>газалық жасайтыны керемет. Тұрағым шал-тозаңнан арылып,</w:t>
        <w:br/>
        <w:t>қуыс-ыдыстағы өрмекшінін ұясы үгітіліп түсіп... не керек,</w:t>
        <w:br/>
        <w:t>тынысым ашылып, кеңсірігім кеңіп сала береміз.</w:t>
        <w:br/>
        <w:t>- Атаңа нәлеттікіне шылап бағасың. Е, қонақтың да нешіс</w:t>
        <w:br/>
        <w:t>пәлесін көргенбіз. Арысы -- асыңды ішіп, аяғынды теуіп ке-</w:t>
        <w:br/>
        <w:t>тетінін суқаным сүймейді. Асты-үстіне түсіп, бар өнерінді</w:t>
        <w:br/>
        <w:t>сап сарсылып бітесің.</w:t>
        <w:br/>
        <w:t>- Ғажап! Шынымды айтсам, базардан қазы-қарта алып...</w:t>
        <w:br/>
        <w:t>Кедейдің бір тойғаны -- шала байығаны...</w:t>
        <w:br/>
        <w:t>- Қонақтың өзім білетіні, сстісінен есерсогы көп... Ал</w:t>
        <w:br/>
        <w:t>ішімдік ішетін атаулысын атарға оғың болмайды.</w:t>
        <w:br/>
        <w:t>-- Күнде той қылып топырлағыт жаткан жоқпыз, өз басым,</w:t>
        <w:br/>
        <w:t>той дегенде қу бас домалап -- үйреніп қалған ашыдан алып,</w:t>
        <w:br/>
        <w:t>тұшының түбін түсіріп , би билеп, ән салып... не керек, келін-</w:t>
        <w:br/>
        <w:t>шегім скеуміздің көңіліміз тасып, көрім боп қаламыз.</w:t>
        <w:br/>
        <w:t>-- Кез келген қонаққа құрығанда біреуіңнің айлығын кетіп</w:t>
        <w:br/>
        <w:t>аңғал-саңғал етеді.</w:t>
        <w:br/>
        <w:t>- Ақылдасып, қонақтың аз отырып, көп сынайтынын</w:t>
        <w:br/>
        <w:t>білетін басымыз, үй-мүліктің де ескі-құсқысын пама-</w:t>
        <w:br/>
        <w:t>шарыққа қарамай қарыз-құрыздапсақ та біразын жаналап</w:t>
        <w:br/>
        <w:t>жаксартамыз.</w:t>
        <w:br/>
        <w:t>- Әркімге әрқалай, өз басым -- пәледен аулақ, атамнан ары</w:t>
        <w:br/>
        <w:t>етене эф2іГфе</w:t>
        <w:br/>
        <w:t>- Меңгеруші Мәкең бе? Е, қалай, үй іш, бала-шаға... осы,</w:t>
        <w:br/>
        <w:t>кішкенелеріңде мектепке барды смес пе?.. Бәсе, өткенде</w:t>
        <w:br/>
        <w:t>үйдегі апаң айтып отырған... Ауылдан хабар-ошар алын</w:t>
        <w:br/>
        <w:t>тұрамысыйдар? Не дейді, келіп кетті!.. Ойбай-ау, бізге неғып</w:t>
        <w:br/>
        <w:t>айтпадың, біз де бір үй, қол қусырып қонак ететін жөніміз</w:t>
        <w:br/>
        <w:t>бар.</w:t>
        <w:br/>
        <w:t>Әй, баламысың деген, қарашы, ең үлкен адамдардың ха-</w:t>
        <w:br/>
        <w:t>барын бермей, қалыс қалдырып... Айтпақшы, бастығыцмен</w:t>
        <w:br/>
        <w:t>сөйлескем, болады деді, аз шыдасын деді. Нақтылап айттым,</w:t>
        <w:br/>
        <w:t>нығарлап айттым...</w:t>
      </w:r>
    </w:p>
    <w:p>
      <w:r>
        <w:t>-- Бәрекелді, Бәке! Бәсе, басекеңнің Пиғыл-ниеті өзгерді,</w:t>
        <w:br/>
        <w:t>бұрынғыдан беті бері қарағанын біліп жүрмін... Айтпакюшы,</w:t>
        <w:br/>
        <w:t>колжазбаңызды коз жүгіртіп шыққанмын. Білікті білектің ісі</w:t>
        <w:br/>
        <w:t>іліп түскен тепеу, ойнаған</w:t>
        <w:br/>
        <w:t>зым ст-</w:t>
        <w:br/>
        <w:t>екені бірден білінеді. Госын тіркес, 1</w:t>
        <w:br/>
        <w:t>образ - бәрі-бәрі бәрекелді дегізеді, талантыңызға т</w:t>
        <w:br/>
        <w:t>кізеді... Осы қалпында-ақ, өзгелердікі секілді көзді жұмып,</w:t>
        <w:br/>
        <w:t>қол қойып құтыла салуға болағын еді... Сіздікі болған сон</w:t>
        <w:br/>
        <w:t>өйте салуға еркім жібермей іркіліп тұрмыз. Іркілген себеп,</w:t>
        <w:br/>
        <w:t>менен кейін де «көз жүгіртетіндер» бар... Негізі. шыққан соп</w:t>
        <w:br/>
        <w:t>шымыр бон шыққаны жөн емсс пе. Кейін де пікір айтпақшы</w:t>
        <w:br/>
        <w:t>боп атырылып корген біреу болса құйрық-жалдан ұстатпаған</w:t>
        <w:br/>
        <w:t>жөн. Ол ең алдымен, сізге, онан соң шығарып отырған бізге</w:t>
        <w:br/>
        <w:t>абырой. Негізі - келесі кітапқа кедергі болмайды...</w:t>
        <w:br/>
        <w:t>--Е, шырақ, қолдан келгеніңді аяма. «Еті біздікі, сүйегі</w:t>
        <w:br/>
        <w:t>сенікі» болсын. Біз де білген, жеткенімізбен өзің секілді өзім</w:t>
        <w:br/>
        <w:t>дегендерге өңеш суырып беруге бармыз. Іске сәт, бауырым...</w:t>
        <w:br/>
        <w:t>Жасамыс жазушынып жан сыры: «Бұл да жөнімен бітті-ау.</w:t>
        <w:br/>
        <w:t>Бұным бір жоралғылы жоспар болды. Оларды да түсінемін,</w:t>
        <w:br/>
        <w:t>жоспарларында тұр, яғни қайтсе де ашығаралы.. нснде</w:t>
        <w:br/>
        <w:t>емес пе, пендешіліктерін жасап жатқандары да... Енді, іл-</w:t>
        <w:br/>
        <w:t>гері кеттік. Келесі кіғапты жазбақ түгіл, жөн-жоба, сұлбасы</w:t>
        <w:br/>
        <w:t>жоқ болса да, негізгі шаруаны -- жоспарға енуден бастаған</w:t>
        <w:br/>
        <w:t>жөн. Өзімізден бір нәрсе етіп жоспарға енсек, негізгі күшті</w:t>
        <w:br/>
        <w:t>орталықтан орысша шығуға, әл жетсе шетелді де аралатқан</w:t>
        <w:br/>
        <w:t>артық болмас еді. Е, осы айдағы істер ісім осы болсын. Жазу</w:t>
        <w:br/>
        <w:t>қайда қашар дейсің, такырып, идея, тағы басқасын белгілеп</w:t>
        <w:br/>
        <w:t>ГТ... -ә8 203 жо -</w:t>
        <w:br/>
        <w:t>отыр. Бет-әлпетті әжім әлдилей бастаған. Қос жауырын</w:t>
        <w:br/>
        <w:t>қолпаштай көрінгенмен, күш түссе, қусырылып қаласындай...</w:t>
        <w:br/>
        <w:t>Әңгіме обһектісі алдарындағы аузы ашылған асы...</w:t>
        <w:br/>
        <w:t>- Ыпғайың бар екен, тәбетің тартады екен, тек ақ арақпен</w:t>
        <w:br/>
        <w:t>«ағарғаның» мақүл.</w:t>
        <w:br/>
        <w:t>- «Атыңнан айналайын ақ арақ...» деп азынап жүргеніміз</w:t>
        <w:br/>
        <w:t>де бекер емес шығар.</w:t>
        <w:br/>
        <w:t>- Кейбіреу болады, талдап-талғамайды, құтысына құйып</w:t>
        <w:br/>
        <w:t>берсең болды тартып кеп жібереді.</w:t>
        <w:br/>
        <w:t>- Ақаңның неше түрі болса да, бірінен-бірі мығым...</w:t>
        <w:br/>
        <w:t>әсіресе, табылып, алдында тұрғанына жетері жоқ!</w:t>
        <w:br/>
        <w:t>- Ішкен соң ағынан ішу керек деп екінің бірі еңірейді емес</w:t>
        <w:br/>
        <w:t>пе...</w:t>
        <w:br/>
        <w:t>- Бұған үйренген пенде коньягына мұрын шүйіріп қарары</w:t>
        <w:br/>
        <w:t>сөзсіз.</w:t>
        <w:br/>
        <w:t>- Ас ардақтысы -- нан. Ал акан «шығу тегі» жағынан</w:t>
        <w:br/>
        <w:t>нанмен етене қабысады...</w:t>
        <w:br/>
        <w:t>жо жож</w:t>
      </w:r>
    </w:p>
    <w:p>
      <w:r>
        <w:t>Жылдар жылжып өткен. Екі мықтымыз алдарында шиша</w:t>
        <w:br/>
        <w:t>қызыл шарап, ас үйде ырың-жырың. Қусырылған қос жауы-</w:t>
        <w:br/>
        <w:t>рын... Әлем-тапырак әжім қос азамагғы көті ілгері кәртайтып</w:t>
        <w:br/>
        <w:t>жіберген...</w:t>
        <w:br/>
        <w:t>- Ағыңды аузым алмайды...</w:t>
        <w:br/>
        <w:t>- Аузым алады-ау, ішім құрғыр іріткідей кәресді.</w:t>
        <w:br/>
        <w:t>- Е, несін айтасың, әркімнің өз несібесі... Лайым, кызыл</w:t>
        <w:br/>
        <w:t>шарабымнан айырмасын.</w:t>
        <w:br/>
        <w:t>- ІПшкенге дс женіл, бағасы да бәтуаға келеді.</w:t>
        <w:br/>
        <w:t>- Ойһой, негізі, бұл дегенің жеміс-жидектің «тұнығы»</w:t>
        <w:br/>
        <w:t>емес ие...</w:t>
        <w:br/>
        <w:t>- Күші де құп, аналардай алып ұрмайды.</w:t>
        <w:br/>
        <w:t>жо жож</w:t>
        <w:br/>
        <w:t>Көп өткен. Мықтыларымыз қала шетіндегі ығы-жығы елі</w:t>
        <w:br/>
        <w:t>бар сірнс-сірне сыраханнаның түп қуысында қусырылып отыр.</w:t>
        <w:br/>
        <w:t>«Биография» мен «география»</w:t>
        <w:br/>
        <w:t>- “Әлгі, әпербақан Ақалақшы көптен бері: «ПІркін,</w:t>
        <w:br/>
        <w:t>журнайға қызметке тұрсам, онда даөнер бөліміне» деп өзеуреп</w:t>
        <w:br/>
        <w:t>жүрмеуі ме еді... соның дегені бон, журналының өнер бөлімі</w:t>
        <w:br/>
        <w:t>босаса көрінеді...</w:t>
        <w:br/>
        <w:t>- Содан?</w:t>
        <w:br/>
        <w:t>-- Содан, Ақекең аяңдап сонда бара қалады. Бөлімге алушы</w:t>
        <w:br/>
        <w:t>бас редактордың орынбасары екен. Бұны бөлекше қабыл ала-</w:t>
        <w:br/>
        <w:t>ды. Өйткені Ақалақшының журналистігін кім білмейді. Стаж</w:t>
        <w:br/>
        <w:t>жетеді, тәжірибе де бір қап. Және де коп жылдар осы өнер</w:t>
        <w:br/>
        <w:t>жағын «өңмеңдеп» келеді емес пе. Білстін бөлімі. Қыр-сыры,</w:t>
        <w:br/>
        <w:t>бүгс-шігесі бес саусағынан да белгілі. Не керек, ол орынға</w:t>
        <w:br/>
        <w:t>Акекең дөп келіп, бекіттіруге орынбасар бас бастыққа кіріпт</w:t>
        <w:br/>
        <w:t>кетеді. Көпкідіріп шығады-ау бір мезет. Бірақ бұған жақсылық</w:t>
        <w:br/>
        <w:t>айта қоймайды. Сәйтсе, Ақалақтың бұл бөлімге бар «биогра-</w:t>
        <w:br/>
        <w:t>фиясы» келіпті де, қол қояр мезстте «географиясы» келмей</w:t>
        <w:br/>
        <w:t>калыпты...</w:t>
        <w:br/>
        <w:t>--</w:t>
        <w:br/>
        <w:t>-ӘӘлгікүнге «географияның» неекенін білмеймісің? Келген</w:t>
        <w:br/>
        <w:t>жері. Туылған жері... «Қай облыстан екен бала» деп сұрамай</w:t>
        <w:br/>
        <w:t>ма. «Әулисатадан» демей ме орынбасар. Бұйрыққа қойып</w:t>
        <w:br/>
        <w:t>тұрған қолын тартып: « Опда, болмады... орын босап еді, бас</w:t>
        <w:br/>
        <w:t>редактор өз облысынан алды» деген сөз жаман. түбімізге сол</w:t>
        <w:br/>
        <w:t>жетеді» депті бас редактор.</w:t>
        <w:br/>
        <w:t>- Содан?!</w:t>
        <w:br/>
        <w:t>- Содан, Ақаңда дегені болмай құйрық баса қоймайды емес</w:t>
        <w:br/>
        <w:t>пе, тағы да әрекет етіп, тамыр-танысын түгел тартып көріпті.</w:t>
      </w:r>
    </w:p>
    <w:p>
      <w:r>
        <w:t>Болмапты, баяғы қырсық болған «география»... Ақекең де ер,</w:t>
        <w:br/>
        <w:t>ақыры амалын тапқан көрінеді айтеуір.</w:t>
        <w:br/>
        <w:t>- Не істепті-сй?!</w:t>
        <w:br/>
        <w:t>-- Мәселені туу туралы куәліктен бастапты.. Жерін</w:t>
        <w:br/>
        <w:t>өзгертіп, жарты айда-ақ Жамбылда емес Талдықорғанның бір</w:t>
        <w:br/>
        <w:t>қорғанында дүниеге келген болып шыға келіпті. Айтуға онай,</w:t>
        <w:br/>
        <w:t>бірақ Ақекең жасапты оны. Бір паспорт смес, кәргендер ай-</w:t>
        <w:br/>
        <w:t>тады, еңбек кітапшасын да сол ауылдан бастап, қазір керсгі</w:t>
        <w:br/>
        <w:t>шамалы комсомол куәлігіне де «сақтықта қорлық жоқ» деп</w:t>
        <w:br/>
        <w:t>сол маңның мөрін бастыртыпты дейді...</w:t>
        <w:br/>
        <w:t>- Естімеген елде көп, ойпырай көптен бері бұндай әңгіме</w:t>
        <w:br/>
        <w:t>айтылмай, ұйқым шала болып жүр еді, шайдай ашылды-ау!</w:t>
        <w:br/>
        <w:t>Сонда деймін-ау, әлгі характеристика дегендерді де сол ауыл-</w:t>
        <w:br/>
        <w:t>даң тапқан ба?!.</w:t>
        <w:br/>
        <w:t>- Қызық екенсін, паспорт-мәшпіртті тапқан адамға харак-</w:t>
        <w:br/>
        <w:t>теристика-парактиристикаң не тұрады!</w:t>
        <w:br/>
        <w:t>- Солай еді-ау айтпақшы... Содан!?</w:t>
        <w:br/>
        <w:t>- Содан... е, қайран әрекет, кайран шығын желге кеткен...</w:t>
        <w:br/>
        <w:t>- Не дейді?!</w:t>
        <w:br/>
        <w:t>- Әуре боп Ақалақ «географиясын» түп-тамырынан</w:t>
        <w:br/>
        <w:t>өзгертіп тыраштанып жетпей ме... иә. айтуға оңай, бір сәтте</w:t>
        <w:br/>
        <w:t>өзгерген заман, бұл документтерін өзгертіп келгенше баяғы</w:t>
        <w:br/>
        <w:t>басы жалтыр бас редактор өз еркімен босап, оның орнына</w:t>
        <w:br/>
        <w:t>талдықорғандық жігіт-желең отырған көрінеді...</w:t>
        <w:br/>
        <w:t>Алжасқан арыз</w:t>
        <w:br/>
        <w:t>Арыз жазу - қайбір оңған қылық дейсің. Сон-</w:t>
        <w:br/>
        <w:t>да да жоғарыдағыларға жосылтып арыз жазуымды -</w:t>
        <w:br/>
        <w:t>дәрменсіздігімнің, әлсіздігімнің әсері деп білсем де, жет-</w:t>
        <w:br/>
        <w:t>кен жерім сол болып, өзіме-өзім: «Басыңа пәле тілеп... атың</w:t>
        <w:br/>
        <w:t>шықпаса жер өрте деген... ол оғаш қылыққа ссн ғана ма екен</w:t>
        <w:br/>
        <w:t>езіліп жүрген»... деген мәндегі ағалы сөзді айтып алдымды</w:t>
        <w:br/>
        <w:t>орағытсам да, жазбай жай таппайтын халге душар болған соң</w:t>
        <w:br/>
        <w:t>барып отырмын... Сондықтан арызға барымша бар өнерімді</w:t>
        <w:br/>
        <w:t>сап бастадым...</w:t>
        <w:br/>
        <w:t>Арызым - әдеби басылым, яғни жетісіне бір рет шығатын</w:t>
        <w:br/>
        <w:t>әдеби газет үстінен болып, түйіндеп, тиянақтап, жіктен, жілік-</w:t>
        <w:br/>
        <w:t>тей айтсам былай.</w:t>
        <w:br/>
        <w:t>Алдымен, басылымды жұма күні қолымызға «қорка-қорка»</w:t>
        <w:br/>
        <w:t>аламыз... бүлай деп бүйректен сирақ шығаруымыз - егерде</w:t>
        <w:br/>
        <w:t>бұл газеттін әр бетінде оқуға тұрарлық, оқығанда құлтпына</w:t>
        <w:br/>
        <w:t>қасарысып қатып қалып телміретін материалдар жарияланса</w:t>
        <w:br/>
        <w:t>болды - күніміздің қараң болып, қош бол сенбі-жексенбі деп</w:t>
      </w:r>
    </w:p>
    <w:p>
      <w:r>
        <w:t>бірнәрсе бұйыртса, асыға алдыға алған әңгіме - күлді-ба-</w:t>
        <w:br/>
        <w:t>дам «күнкөріс» болса; өлең - өлмеші былдыр-батпаққа тақау</w:t>
        <w:br/>
        <w:t>тұрса; мақала тұрмақ көңілашар - күлдіргіңнің өзі сыңсып</w:t>
        <w:br/>
        <w:t>сығаласа, алғысымыз алғыс... құдайдың бергені дей бергін...</w:t>
        <w:br/>
        <w:t>Неғып дейді ғой! Ойбай-ау, құлдықтан босағандай құтылып</w:t>
        <w:br/>
        <w:t>шиғады емеспіз бе... Мұндай мінгір-діңгір мақалалар шықкан</w:t>
        <w:br/>
        <w:t>нөмірді шолын шығуға- әрі кетсе екі сағат еңірер. Зато, сен-</w:t>
        <w:br/>
        <w:t>бі-жексенбі, қалған күнгі жұмыстан соңғы бос уақыт... Әйда,</w:t>
        <w:br/>
        <w:t>негізі, адам құсап тынығу былай тұрсын, іс бітеді, іс!..</w:t>
        <w:br/>
        <w:t>Айтпағым осы. Айтпағымыз айдан анық қой деп сснім</w:t>
        <w:br/>
        <w:t>білдіре отырып соңғы қосарымыз: жоғарыдағы басылым-</w:t>
        <w:br/>
        <w:t>ды жетісіне бір шығаруды місе түтпай, сол көлем, сол</w:t>
        <w:br/>
        <w:t>«қарқынмен» екі рет шығаруды ойластырып, жөн-жобасын</w:t>
        <w:br/>
        <w:t>қарастырып жатқан көрінссіздер... Онда, күніміз қараң... опда</w:t>
        <w:br/>
        <w:t>сенбі, жексенбі, тағы басқа таусылып... ескертеміз, қашан</w:t>
        <w:br/>
        <w:t>айттыңдар демеңіз, біз де адам баласы -- ебін тауып жұмыс</w:t>
        <w:br/>
        <w:t>үстінде, ығын біліп ара-арасында тек соны оқумен боламыз...</w:t>
        <w:br/>
        <w:t>--Лайым ишарамызды түсініңіздер, біз біттік, уақыт оз-</w:t>
        <w:br/>
        <w:t>дырмай газет оқуға кеттік.</w:t>
        <w:br/>
        <w:t>Тәлейлі тышқан</w:t>
        <w:br/>
        <w:t>- Бопеннің әкесі-ау, үйде бір олермен тышқан пайда бо-</w:t>
        <w:br/>
        <w:t>лыпты...</w:t>
        <w:br/>
        <w:t>- Не дейді!2 Тарбиған тарақан аздай, жетпегені сол еді...</w:t>
        <w:br/>
        <w:t>- Дәрі шаштым -- дәм алмайды. Әзіргінің тышқанына дейін</w:t>
        <w:br/>
        <w:t>сақ, қақпаным қасарысып қатып тұрғалы қашан.</w:t>
        <w:br/>
        <w:t>- Пәлскет, темір бетонмен өрмелеп тоғызыншы қабатқа</w:t>
        <w:br/>
        <w:t>қалай тиыққан2..</w:t>
        <w:br/>
        <w:t>-- Ойбай, әне кетті!</w:t>
        <w:br/>
        <w:t>- Күн жексенбі, бәріміз үйде, бажа да кеп қапты - ұстау</w:t>
        <w:br/>
        <w:t>керек, күшіктеп көбеймей тұрғанда көзін құрту керек. Есікті</w:t>
        <w:br/>
        <w:t>жап, басқа бөлмеге өткізбей, осында өңменін үземіз. Ал бажа,</w:t>
        <w:br/>
        <w:t>айып стпе, өзімізсің, диванды сырғытайық... Пәлскет, бұның</w:t>
        <w:br/>
        <w:t>асты толган шаң, лас, өрмекші ұя салған ба-ей!.. Әй бәйбіше,</w:t>
        <w:br/>
        <w:t>мынау не!? Бажадан басқа біреу көрсе, тірі өлім ғой, ей!..</w:t>
        <w:br/>
        <w:t>Сіңлің екеуін етек түріп сүртіп алыңдар-ей түге!</w:t>
        <w:br/>
        <w:t>24220 е- -</w:t>
        <w:br/>
        <w:t>Әурешілік</w:t>
        <w:br/>
        <w:t>- Атаңа нәлет арақты қойын, арқам кеңіді. Әурешілік --</w:t>
        <w:br/>
        <w:t>өзімізден екен ғой. Өзімізді-өзіміз қинайды екенбіз кеп. Бәрін</w:t>
        <w:br/>
        <w:t>қойып, бала-шағаның алдында беделім артты. Әйелімнің</w:t>
        <w:br/>
        <w:t>алғысы алты қап.</w:t>
        <w:br/>
        <w:t>- Дұрыс айтасыз, әурешілік - тек өзімізден. Үйім сносқа</w:t>
        <w:br/>
        <w:t>кегін, этажды үйден үй алып, қолым босады. Атаңа нәлет жер</w:t>
        <w:br/>
        <w:t>ұй жеті жыл жер қылды емес пе. Бақшасын айтамын, баладан</w:t>
        <w:br/>
        <w:t>әрмен. Күтуіт, керек, егуін керек, суы бар, қопсытуы бар, ит</w:t>
        <w:br/>
        <w:t>қылушы: еді...</w:t>
      </w:r>
    </w:p>
    <w:p>
      <w:r>
        <w:t>- Мен темекіні де тентіретіп жібердім. Ойлап едім, бала</w:t>
        <w:br/>
        <w:t>кезден серігім болған, әй тастау қиын Шшнығар деп. Жоқ, тіп-</w:t>
        <w:br/>
        <w:t>ті қиналмадым, жігер болса жетіп жатыр екст. Көкжетелден</w:t>
        <w:br/>
        <w:t>кұтылдым. Білсмісін, темекі адамның бір он жылын</w:t>
        <w:br/>
        <w:t>омакастырады екен. Ғалымдар есептепті, ғұмырында шегіп</w:t>
        <w:br/>
        <w:t>әткен псңденің бір темекіге шығыны миллион теңгеден асып</w:t>
        <w:br/>
        <w:t>жығылады екен.</w:t>
        <w:br/>
        <w:t>-Саяжайды сатыт құтылдым. Атаца нәлет, уакыттын жауы,</w:t>
        <w:br/>
        <w:t>сенбі-жексенбі сомкеңді арқалап өрмелсі: бара жатқаның.</w:t>
        <w:br/>
        <w:t>Шаруасы бітпейді-ау...</w:t>
        <w:br/>
        <w:t>- Арақ пен темекіні аластап, ұйқыны да үзіп-жардым.</w:t>
        <w:br/>
        <w:t>«Ерте тұрған еркектің ырысы артық» деген мәтелге мән бер-</w:t>
        <w:br/>
        <w:t>мейді екенбіз, енді-енді түсінген сияқтымын. Ыірысыңда бо-</w:t>
        <w:br/>
        <w:t>лады, бір ісіңде бітеді. Керемет! Бұрындары газет-журналға</w:t>
        <w:br/>
        <w:t>жазылатынмын. Жазылған соң олар топырлап келіп жатады.</w:t>
        <w:br/>
        <w:t>Ой, оқып үлгермеуші едім. Ылғи бір білікті іс бітіре қояйын</w:t>
        <w:br/>
        <w:t>десең, үйіліп үйме боп жатушы еді. Жазылған соң, ақшаға</w:t>
        <w:br/>
        <w:t>келген соң амалсыз қолыңа алатынсың. Атаңа нәлет; тұмсық</w:t>
        <w:br/>
        <w:t>бір кірсе, балға тап болған аюдай ал шығы кор шырмауынан.</w:t>
        <w:br/>
        <w:t>Шіаршан жығыласынң. Қор болған қайран көз майым-ай, негізі--</w:t>
        <w:br/>
        <w:t>қор болған қайран көл-көсір уақыт-ай... Биыл біріне де жа-</w:t>
        <w:br/>
        <w:t>зылмап едім, рақмет! Тып-типыл, өзіңмен-әзің.</w:t>
        <w:br/>
        <w:t>- «Бойы сергектің - ойы сергек» демекші, ерте тұрып</w:t>
        <w:br/>
        <w:t>жүгірген боламын, ербеңдеп жаттығу жасаған боламын.</w:t>
        <w:br/>
        <w:t>Жүгіргелі бері, кол-аяқ сермеп кимылдағалы бері бұрынғы</w:t>
        <w:br/>
        <w:t>ы гі- шн. -Е---</w:t>
        <w:br/>
        <w:t>і</w:t>
        <w:br/>
        <w:t>Сыйлас адам болған соң, алғашқы күндері қабат жоғары</w:t>
        <w:br/>
        <w:t>көтеріліп бетпе-бет сскертуге еркі жібермей телефон соққан.</w:t>
        <w:br/>
        <w:t>-Пықа, кешірім өтінемін, ондайым жоқ еді, бір істі бастап,</w:t>
        <w:br/>
        <w:t>енді міне аяқтап калған жәй бар... - деп жапырыла қалған соң:</w:t>
        <w:br/>
        <w:t>«Е, жән...» деуден аса алмаған.</w:t>
        <w:br/>
        <w:t>«Сенбі, жексенбі тіптен күшейеді. Түнді қойып күтді де</w:t>
        <w:br/>
        <w:t>алды. Бала-шаға безіп кетті. Бозым да боздап: «Еркек емессің!</w:t>
        <w:br/>
        <w:t>Ескертсең етті. Сенің орныңда баска еркек болса..» дсген</w:t>
        <w:br/>
        <w:t>мәнде миын ашытты.</w:t>
        <w:br/>
        <w:t>Сөз сүйектен өтеді, шыдамады, тәпішке жен талтайып</w:t>
        <w:br/>
        <w:t>тұрып оның есік қоңырауын басты.</w:t>
        <w:br/>
        <w:t>Талтайып тұрғапы құрсын, есікті үлбіреген «үн бст»</w:t>
        <w:br/>
        <w:t>Ұлбосыны ашты. Ойпыр-ай, сұлулық-ай - мұзыңды ерітіп,</w:t>
        <w:br/>
        <w:t>теміріңді балқытады... ойы пышырап, келгендегісін қырылдап</w:t>
        <w:br/>
        <w:t>әрең айтқан болды. Ұл тапқыр Ұлбосын дв: «Мен де оған ке-</w:t>
        <w:br/>
        <w:t>регі жоқты қолға алдың деп едім, бұңым-- «көрші ақысы» ден</w:t>
        <w:br/>
        <w:t>қолынан тастамайды. Сіздер тұрмақ, бізге де күндіз күлкі,</w:t>
        <w:br/>
        <w:t>түнде үйқы жок деуші ме еді» деп жанарын жәудіреткен соң</w:t>
        <w:br/>
        <w:t>кешірім өтініп кері қайтты.</w:t>
        <w:br/>
        <w:t>«Көрші ақысы» депті-ей! Көрдің бе бұны, тымпиып</w:t>
        <w:br/>
        <w:t>алып тындырып жүргенін. Көрсетейін оған «көрші ақыны»</w:t>
        <w:br/>
        <w:t>деп Пықып қолынан келетін қағаз бен каламға жармасты...</w:t>
      </w:r>
    </w:p>
    <w:p>
      <w:r>
        <w:t>Бәрін жазды, фактімен сөйледі. Куәге тартты. Әйелінің</w:t>
        <w:br/>
        <w:t>айтканын еш қоспасыз бөлек бетке сыйғызды. Жазды да-- үй</w:t>
        <w:br/>
        <w:t>басқармасына ытқытты...</w:t>
        <w:br/>
        <w:t>--Е, бұрынғы ма, көресені айдың соңғы скі күнінде корді</w:t>
        <w:br/>
        <w:t>емес пе. Әсіресе, дос-жарандармен бас косып, Жаңа жылды</w:t>
        <w:br/>
        <w:t>карсы алған түндегі қорлығын... әй, кешіре алмас.</w:t>
        <w:br/>
        <w:t>Қызумен өзі бастап бір-екі белсенді оның үйіне барып</w:t>
        <w:br/>
        <w:t>шықпақ та болды. Әйелдері қой-койламағанда оның есігін</w:t>
        <w:br/>
        <w:t>бұзып кіріп, тәубасына келтірер еді-ақ!</w:t>
        <w:br/>
        <w:t>Әйелдердің «шешімі» бойынша ол «дені сау адам емес»</w:t>
        <w:br/>
        <w:t>боп шығыл, олары бұлардан қолдау тапқан соң есалаңмен</w:t>
        <w:br/>
        <w:t>ерегісіп есе қайтпайтынын біліп қоя қойған.</w:t>
        <w:br/>
        <w:t>Пықып ертесінде есік қоңырауынан оянса «етпетіпен» жа-</w:t>
        <w:br/>
        <w:t>тыр екен, есеңгіреген есін жиып есік ашса, мәссаған, ыржиып</w:t>
        <w:br/>
        <w:t>әд2із ә -</w:t>
        <w:br/>
        <w:t>Қусырылған елден қос жауырынды таба қою қиын шығар...</w:t>
        <w:br/>
        <w:t>Бет-олпет.. Танымай қалуга гблен болады.. Соларына</w:t>
        <w:br/>
        <w:t>қарамай, әңгімелері әлі тыйылмаған.</w:t>
        <w:br/>
        <w:t>- Ең дұрысы сыра болар...</w:t>
        <w:br/>
        <w:t>-Көпіршіген көбікке тұмсық тығып түбіне дейін тұқыртқан</w:t>
        <w:br/>
        <w:t>пенде де не арман болсын.</w:t>
        <w:br/>
        <w:t>- Өзі салқын, өзі сып-свежый...</w:t>
        <w:br/>
        <w:t>- Арпа- бидай астың атасы... иісі танау жарады-ей!</w:t>
        <w:br/>
        <w:t>- Құдай градусы мығымдардан сақтасын.</w:t>
        <w:br/>
        <w:t>- Сорнадан әрі сораптап әнгіме ағынын ағыл-тегіл еткенге</w:t>
        <w:br/>
        <w:t>не жетсін.</w:t>
        <w:br/>
        <w:t>- Сусынның төресі дерсің. Қаланың калаған уақыттағы</w:t>
        <w:br/>
        <w:t>қымызы дерсің.</w:t>
        <w:br/>
        <w:t>ж жо ж</w:t>
        <w:br/>
        <w:t>Уақыт шіркін сырғып, әлгі мықтыларымыз сыраханадан</w:t>
        <w:br/>
        <w:t>«сырғып» арнайы емдейтін емханадан бір-ақ шыққан.</w:t>
        <w:br/>
        <w:t>Емдеуге еріксіз келтірілгендердің түр-тұрпат;, бет-әлпетін кел-</w:t>
        <w:br/>
        <w:t>тіре қоюдың өзі қиямет... Ексуден екеу тұнық судың басында</w:t>
        <w:br/>
        <w:t>бас түйістіріп, сөйлеп қалған ауызларына тосқауыл бола ал-</w:t>
        <w:br/>
        <w:t>май отыр.</w:t>
        <w:br/>
        <w:t>- Е, табиғат анаға дауа бар ма... Пенде етіп жараталы.</w:t>
        <w:br/>
        <w:t>Тірлігіңді кесе-көлденең тартып, ең аяғы ішіп-жеміңс дейін</w:t>
        <w:br/>
        <w:t>аяк астыңда қылады...</w:t>
        <w:br/>
        <w:t>- Салкын, моп-мөлдір таза судан айналдым.</w:t>
        <w:br/>
        <w:t>- Адам құрамынын сексен процентке жуығы осы су дейді</w:t>
        <w:br/>
        <w:t>ҒОИ...</w:t>
      </w:r>
    </w:p>
    <w:p>
      <w:r>
        <w:t>- Тапшы етпей, өстіп көл-көсір еткен Аллаға мың алғыс.</w:t>
        <w:br/>
        <w:t>- Әй, мына Майдай жаққан «моп-момақан» суымыз</w:t>
        <w:br/>
        <w:t>тұрғанда... ана сасық сыра... ана ашы... тфу. атын айтса ауы-</w:t>
        <w:br/>
        <w:t>зым қуырылады... кімге керек! Неме дауа.</w:t>
        <w:br/>
        <w:t>- Ішсең сусын, жуынсаң суың... Тірлігімнің тұтқасы мәл-</w:t>
        <w:br/>
        <w:t>мөлдір таза бұлағымнан айналдым...</w:t>
        <w:br/>
        <w:t>4216 5- е</w:t>
        <w:br/>
        <w:t>-- Папа, кешегі таппай қойған затым міне, диванның асты-</w:t>
        <w:br/>
        <w:t>па түсіп кетіпті.</w:t>
        <w:br/>
        <w:t>-- Бәрекелді, қырып кете жаздап едің.</w:t>
        <w:br/>
        <w:t>- Ойбай, әне, шкафтың ішіне сүңгіді!</w:t>
        <w:br/>
        <w:t>- Бажеке, батылдан, енді осыдан шығармалық, - деп</w:t>
        <w:br/>
        <w:t>шкафтағы киім-кешекті шетінел сілкіп қопара бастап еді, кір</w:t>
        <w:br/>
        <w:t>киімдердің күлгін иісі қолқа ағгы. Бажасы бетін тыжыртып,</w:t>
        <w:br/>
        <w:t>тұмсығы түшкіруге бет алған.</w:t>
        <w:br/>
        <w:t>-- Оу, мамасы, қай жылғы бұлар?!. Атам заманғы алашаң</w:t>
        <w:br/>
        <w:t>не?! Күйе түскен бе-ей!</w:t>
        <w:br/>
        <w:t>- Папа, менің бес жасымдағы бұтыма кигенімді кара.</w:t>
        <w:br/>
        <w:t>-- Оу, бір қыс кие алмаған қыстығым мұнда жатыр-ей...</w:t>
        <w:br/>
        <w:t>-.Мынаалтын сақинакімдікі-ей!.. Пәллі, ұрланды деп бүлік</w:t>
        <w:br/>
        <w:t>шыққан алтын қасықтың айқасып жатысын қара... Апамның</w:t>
        <w:br/>
        <w:t>білезігі де осында жатыр...</w:t>
        <w:br/>
        <w:t>-- Жаңағы пәлекет, не еді қуалағанымыз?.. Е, тышекең, мен</w:t>
        <w:br/>
        <w:t>білсем мына қапталдас книжныйдың астында.</w:t>
        <w:br/>
        <w:t>- Көтердік онда.. Ойпырай, бұның асты да күл-қағаз,</w:t>
        <w:br/>
        <w:t>қиқымға толып кеткен бе!</w:t>
        <w:br/>
        <w:t>-- Мәссаған, бірде жазып жоғалтып алған қолжазбам жатыр</w:t>
        <w:br/>
        <w:t>жантайып...</w:t>
        <w:br/>
        <w:t>Мен оны зар еңіреп іздемеген жерім жоқ, ит боп қайта</w:t>
        <w:br/>
        <w:t>қолға алам ба деп жүр едім...</w:t>
        <w:br/>
        <w:t>- Ойбай, әне, өрмелеп кітаптардың арасына сүңгіді.</w:t>
        <w:br/>
        <w:t>- Кітаптардын қатпарын жазбай қарайық. Әкемнен бері</w:t>
        <w:br/>
        <w:t>қол сұғылмяған қадірлі дүние... Абай болсаңшы, ең үлкен кі-</w:t>
        <w:br/>
        <w:t>танты түсіріп алғанып не... Өй, мынауысы несі, ақшасы несі!</w:t>
        <w:br/>
        <w:t>Ойпыр-ай, парак сайын он сом... Иә, бәрекелді, бұл әкемнің</w:t>
        <w:br/>
        <w:t>ісі...</w:t>
        <w:br/>
        <w:t>- Напа, тышқан етікке кірді, ұстадым!</w:t>
        <w:br/>
        <w:t>-- Қоя тұр, ақшаның есебін шығарып алалық.</w:t>
        <w:br/>
        <w:t>-- Иа, бұл бір игілікті іс болды-ау...</w:t>
      </w:r>
    </w:p>
    <w:p>
      <w:r>
        <w:t>--Папа, тышқанды қайтеміз?</w:t>
        <w:br/>
        <w:t>-- Тышқан дейсің бс-ей..2 Келесі бөлмеге жібер... Есік-тере-</w:t>
        <w:br/>
        <w:t>зесін бекіт, тышқаннан басқа тірі жаң аяқ баспасын. Бажеке,</w:t>
        <w:br/>
        <w:t>тағы да тыппқан ізін кесіп керсек?..</w:t>
        <w:br/>
        <w:t>- Әлбетте! Білменпіз, бұл бір тәлейлі тышкан болып тұр...</w:t>
        <w:br/>
        <w:t>-- эӚ 221 фо</w:t>
        <w:br/>
        <w:t>ыңқыл-сыңқыл кете бастағандай. Әлгі ашу-ақыру секіл-</w:t>
        <w:br/>
        <w:t>ді сиықсыздардан да арыла бастағандаймын. Кеудем кеңіп,</w:t>
        <w:br/>
        <w:t>бойым сергіп, ойым кеңіп - несін айтайып, керемет!</w:t>
        <w:br/>
        <w:t>- Бір кездері мен детырбаңдағанмын... Уақыт жетсе жақсы-</w:t>
        <w:br/>
        <w:t>ақ нәрсе. Есептеп көрін сдім, күніне жарты сағат дегенпің</w:t>
        <w:br/>
        <w:t>өзінде, бір айда он бес сағат, бір жылда бақандай жүз сексен</w:t>
        <w:br/>
        <w:t>сағатым суға сіңгенмен бірдей болады екен...</w:t>
        <w:br/>
        <w:t>- Айтпақшы, саяжай алдық. Кім білген, оның біз секілді ой</w:t>
        <w:br/>
        <w:t>еңбегінің пендесіне тәуір-ақ дүние екен. Таза ауа, тер шығара</w:t>
        <w:br/>
        <w:t>тепеңдейсің, жер басып жұмыс істейсің, не керек, ширығып-</w:t>
        <w:br/>
        <w:t>ширатылын, рахат.</w:t>
        <w:br/>
        <w:t>- Үйдегі желігіп -- қырық жасыңа сыйым болсын, тағы бір</w:t>
        <w:br/>
        <w:t>бала табайын ба дейді. Айтып жатып, жалынып-жалбары-</w:t>
        <w:br/>
        <w:t>нып әрең-ләрең қойдырдым. Екеудің өзі, мына шашты солар</w:t>
        <w:br/>
        <w:t>ағартты, мына болмыс-бітімді солар мыжырайтты емес Пе...</w:t>
        <w:br/>
        <w:t>- Білгенім, кей кереметтен көрсоқыр екенбіз. Кейінгі кезде</w:t>
        <w:br/>
        <w:t>театр атаулыны тәңіректейтін болып алдым. Көрмегенім жоқ.</w:t>
        <w:br/>
        <w:t>көзім ашылды.</w:t>
        <w:br/>
        <w:t>- Әурешілік - өзіміздей! Теледидар деген бір пәлекет. Ал-</w:t>
        <w:br/>
        <w:t>дына бір отырсаң, әй атаң келсе де тұра қоймассың. Жанардың</w:t>
        <w:br/>
        <w:t>жауы, ұйқыны ұрлайды. Небір пәлекеттерді көрсетіп, жүйке</w:t>
        <w:br/>
        <w:t>жұқартады... Өз басым құтылдым. Теріс қаратып жауып</w:t>
        <w:br/>
        <w:t>қойлым.</w:t>
        <w:br/>
        <w:t>- Жан рахаты кітапта екен ғой. Теледидар да, радио да</w:t>
        <w:br/>
        <w:t>табылған дүние. Дегенмен, кітаптың құдіреті өзгеше ме деп</w:t>
        <w:br/>
        <w:t>қалдым. Үйренгенім сонина, кітап оқымасам бір бұрышым бо-</w:t>
        <w:br/>
        <w:t>сап қалғандай бұралацдаймын да тұрамын.</w:t>
        <w:br/>
        <w:t>- Қарап тұрсақ, әурені өзіміз өзімізге жасайды екенбіз.</w:t>
        <w:br/>
        <w:t>Мәселен, күнделікті тамақты алайық. Үш мезгіл, үш уак</w:t>
        <w:br/>
        <w:t>күйбең тірлікпен тамақ жасалады. Оны әкелу, оны дайындау,</w:t>
        <w:br/>
        <w:t>оны пісіру... біріншіден, құр әуре, екіншіден, соған кеткен</w:t>
        <w:br/>
        <w:t>қайран алтын уақыттарды есептеп, бар-барын салмақтап, өз</w:t>
        <w:br/>
        <w:t>басымыз - асты асханадан ішетін болғанбыз... әрине, әйелге</w:t>
        <w:br/>
        <w:t>де жан ашу керек, күйбен тірлігінен құтқарып кірді дс арнайы</w:t>
        <w:br/>
        <w:t>орнына өткізіп аламыз...</w:t>
        <w:br/>
        <w:t>- Өз басым осылай кезігіп ойда жүрген көп түйткілді</w:t>
        <w:br/>
        <w:t>түрткілеп сыртқа шығарсам бір жасап, бір жеңілдеп</w:t>
        <w:br/>
        <w:t>қаламын.</w:t>
        <w:br/>
        <w:t>208 3</w:t>
      </w:r>
    </w:p>
    <w:p>
      <w:r>
        <w:t>«боздай» беруге болады. Боздайтын себебіміз, әр пендеде дені</w:t>
        <w:br/>
        <w:t>дұрыс адам құсап тынығу атаулыны былай қойганда, бітірер</w:t>
        <w:br/>
        <w:t>іс. шаш етектен келер шаруа бар емес пе... Е, бәрі қалады</w:t>
        <w:br/>
        <w:t>боз-тоз боп... Бәрі, шынымды айтсам, апа әдеби басылымның</w:t>
        <w:br/>
        <w:t>шығу сапасына байланысты. Е, тиаруа тастап шалқалап жата-</w:t>
        <w:br/>
        <w:t>тың отбасы бір өзім болсам бір жөн-ау... әйелім де әлек, балам</w:t>
        <w:br/>
        <w:t>да бас алмайды... Кінәлай алмаймыз... Бұл мәселе талай-та-</w:t>
        <w:br/>
        <w:t>дай талқыға салынып, таразыға тартылса да, қорытындысы</w:t>
        <w:br/>
        <w:t>қобырап, ақыры амал таба алмай амалсыз мойынсұнып әркім</w:t>
        <w:br/>
        <w:t>өз дегенімен болып борлай тозуда. Сондағымыз:</w:t>
        <w:br/>
        <w:t>ПИіроблемалық мақала дегсніңіз оқытып қана: «Е,</w:t>
        <w:br/>
        <w:t>бәрекелді! Жөн соз, дөп айтқан, біліп барған» дегізіп қана</w:t>
        <w:br/>
        <w:t>қойса іне, ондағы дау-дамай бір бөлек, жанға тистін, жүрек</w:t>
        <w:br/>
        <w:t>сыздайтын істі қозған - ойыңды он саққа жүгіртіп жүнжітгіп,</w:t>
        <w:br/>
        <w:t>жатсан-тұрсаң көкейіңде сол, күпті боп күрсініп мүжіліп-</w:t>
        <w:br/>
        <w:t>ақ бітесің. Ақыры, қалам алып, түн-күн отырып коюттап</w:t>
        <w:br/>
        <w:t>қосылып, хат жазып қалжырайсынң...</w:t>
        <w:br/>
        <w:t>Солан соңғы қос бетте ойып орын алған - айтары анық,</w:t>
        <w:br/>
        <w:t>коп көкейіндегісін көтере білген білікті дс мазмұнды әңгіме -</w:t>
        <w:br/>
        <w:t>епсенді көтереді, кеудеце коқтем орнап, бағыңда бұлбұл</w:t>
        <w:br/>
        <w:t>сайрағандай әсер қалдырады. Оқиғаға сүйсінесің, шұрайлы</w:t>
        <w:br/>
        <w:t>тіліне тәнті боласың...</w:t>
        <w:br/>
        <w:t>.“Құліреті күшті поэзия</w:t>
        <w:br/>
        <w:t>үгі рет оқын қана кою жетк</w:t>
        <w:br/>
        <w:t>кеткенінде шаруа жоқ -- көкейге түйіп, көңілге жаттап бір-ақ</w:t>
        <w:br/>
        <w:t>Кейбір өлеңдерді тұшынып екі-</w:t>
        <w:br/>
        <w:t>ліксіз, қалай ғана, қанша уакыт</w:t>
        <w:br/>
        <w:t>тыпамыз.</w:t>
        <w:br/>
        <w:t>.Сындарды сын макала, рецензия дегенді бұрындары ат-</w:t>
        <w:br/>
        <w:t>ғап өтіп, бізге керегі шамалы деп бағамдаушы едік, «бақсақ --</w:t>
        <w:br/>
        <w:t>бақа скен» дегендей, қазір қалыс қалдырмаймыз. Ондағымыз,</w:t>
        <w:br/>
        <w:t>оны оқып, қазіргі қаптаған қаш-қыш кітаптардың қайсысын</w:t>
        <w:br/>
        <w:t>оқуымыз керектігін біле қоямыз... Кейбір халтуритсткендердің</w:t>
        <w:br/>
        <w:t>етек-жеңін сыпырып, башпайын басына қаптағанда - әй,</w:t>
        <w:br/>
        <w:t>айызың бір қанып, әкіреңдеп аласың.</w:t>
        <w:br/>
        <w:t>..Күлдіргі-кеңілашар беттің берері бір кап...</w:t>
        <w:br/>
        <w:t>2. «Арыз болса аз жаз» дсген, нсгізгі айтпақ түйін осы...</w:t>
        <w:br/>
        <w:t>Ал жұма күні «қорка» қолга алған газетіпнің бетінде -сгер</w:t>
        <w:br/>
        <w:t>эки,проблемалықмақаланың орнынақиқым-сиқым қойыртпақ</w:t>
        <w:br/>
        <w:t>Байланыстың басы-қасы</w:t>
        <w:br/>
        <w:t>Күн жұма - базар. Базардағы сатылуға сап түзеген</w:t>
        <w:br/>
        <w:t>жан-жануардың азан-қазаны алыс шақырымнан-ақ құлақ</w:t>
        <w:br/>
        <w:t>тұндырады... Берушіден бет қызылып белге түйген алушы</w:t>
        <w:br/>
        <w:t>да алмағай... Науқаны, мезгілі, мал-жанның шытырлаған</w:t>
        <w:br/>
        <w:t>мол ақшаға бағаланар шағы. Тірі жаннын төрт түлік игаулы-</w:t>
        <w:br/>
        <w:t>сын базарға бағыштан бағы жанып қалар кезең. Кеңес заманы</w:t>
        <w:br/>
        <w:t>кезеңіндегі тәртіп қатал болса да, өзекті жан өз дегенін істеген.</w:t>
      </w:r>
    </w:p>
    <w:p>
      <w:r>
        <w:t>..Ауылдың совхоз директоры Әлекең базарға апарар</w:t>
        <w:br/>
        <w:t>бағбанынын жүнін қырықтырып жатып рациямен орынбаса-</w:t>
        <w:br/>
        <w:t>рына хабарласып:</w:t>
        <w:br/>
        <w:t>- Қалайсың? Сіз күн шықпай жолға шығып кеткенбісіз?-</w:t>
        <w:br/>
        <w:t>деп еді, анауысы:</w:t>
        <w:br/>
        <w:t>- Кешегі келісім бойынта қырдағы шөпішілерге ызғытыл</w:t>
        <w:br/>
        <w:t>барамын, - деп жатыр.</w:t>
        <w:br/>
        <w:t>- Жон. Мен көп өтпей қыз-қыз қайнаған қырманда болар-</w:t>
        <w:br/>
        <w:t>мын. Жәке хабарласын тұрамыз.</w:t>
        <w:br/>
        <w:t>- Әлбетте, Әлеке.</w:t>
        <w:br/>
        <w:t>Жо ж ж</w:t>
        <w:br/>
        <w:t>Бүл мезетте орынбасар Жәкең қан базарга әкеп жеткіз-</w:t>
        <w:br/>
        <w:t>ген қойларын сатуғи кезек алып, базардың басы-қасында</w:t>
        <w:br/>
        <w:t>тұрған...</w:t>
        <w:br/>
        <w:t>--“Әлокең қырқын болғандарын жүк көлігіне сығылыстыра</w:t>
        <w:br/>
        <w:t>гиеп, базарға бағыт аларында қызу науқан жүріп жатқан</w:t>
        <w:br/>
        <w:t>қырдағы орынбасарымен тағы бір тілдесті.</w:t>
        <w:br/>
        <w:t>- Жәке, бүл мен гөй, көлікке міндім, қырманға бағыт ал-</w:t>
        <w:br/>
        <w:t>дым...</w:t>
        <w:br/>
        <w:t>- Мен де келіп жеттім. Жігіттер маладен, бірі қалмай таң</w:t>
        <w:br/>
        <w:t>азанмен кірісіп кетіпті. Қос басындамын.</w:t>
        <w:br/>
        <w:t>жЖож ж</w:t>
        <w:br/>
        <w:t>Директор қырық шақырымдағы қырғын базарға бағыт</w:t>
        <w:br/>
        <w:t>алып, қарап отырғанша деп рацияны ырылдатып Жәкесін</w:t>
        <w:br/>
        <w:t>шақыртты.</w:t>
        <w:br/>
        <w:t>-- Жәке, бұл мен. Қырманға дұрыс кеппін... Дән-дақыл тау</w:t>
        <w:br/>
        <w:t>болып үйіліп қапты ғой.</w:t>
        <w:br/>
        <w:t>- Мұнда да керсмет! Тау самалы, шөп-шалам жұпары...</w:t>
        <w:br/>
        <w:t>Аралап келсмін, жиналған жерде қылтанақ жоқ, мая-мая бот</w:t>
        <w:br/>
        <w:t>үйілген шөп көз қуантады... Көз жетер жердегілер кыбыр-</w:t>
        <w:br/>
        <w:t>жыбыр, тыным жоқ...</w:t>
        <w:br/>
        <w:t>ж ж ж</w:t>
        <w:br/>
        <w:t>Орынбасар қырғын базардағы кезекте қалғып-мүлгігенше</w:t>
        <w:br/>
        <w:t>деп басекесіне хабарласты.</w:t>
        <w:br/>
        <w:t>--Әлеке, бұл мен. Ойпыр-ай, биыл бір ырғын жыл боп тұр-</w:t>
        <w:br/>
        <w:t>ау! Шабылмаған жері белуардан асады, аласа адамның адасып</w:t>
        <w:br/>
        <w:t>кетері айдан анық. Әлгі «Шәбі адам жерліктей екен» детенді</w:t>
        <w:br/>
        <w:t>осыған карап айткан болар...</w:t>
        <w:br/>
        <w:t>- Гөкпей-шашпай жинап алсақ -- бағымыз жанып, тасымыз</w:t>
        <w:br/>
        <w:t>өрге домалайын деп-ақ тұр! Бұндай да күн-түн көз ілмесек те</w:t>
        <w:br/>
        <w:t>басы-қасында болған жөн...</w:t>
      </w:r>
    </w:p>
    <w:p>
      <w:r>
        <w:t>«Бұдан кейін Әлекең мен Жәкең бір-бірімен бірнеше рет</w:t>
        <w:br/>
        <w:t>бақұлдасып, бір-біріне қысқа-нұсқа ссеп берумен болды.</w:t>
        <w:br/>
        <w:t>- Жәкс, қалайсыз?</w:t>
        <w:br/>
        <w:t>-- Шүкіршілік.</w:t>
        <w:br/>
        <w:t>- Қырманнан элеваторға бір мәшине жөнелтсек, егіс басы-</w:t>
        <w:br/>
        <w:t>нан қырманға екі мәшине ентігіп жетеді.</w:t>
        <w:br/>
        <w:t>- Жарты сағатқа жетпей бір маяны маялап жатырмыз десе</w:t>
        <w:br/>
        <w:t>болды.</w:t>
        <w:br/>
        <w:t>жЖож ж</w:t>
        <w:br/>
        <w:t>- Әлеке, өзіңіз 6с2 Мұнда оқушыларды жібергеніміз жән</w:t>
        <w:br/>
        <w:t>бопты. Таласып-тармасын, баламысың деген, жапырып-жал-</w:t>
        <w:br/>
        <w:t>мап техникаға тыным берер емес.</w:t>
        <w:br/>
        <w:t>- Қырмандағылар да қыздырып жатыр. Оқушы балмаса</w:t>
        <w:br/>
        <w:t>отырып қалғандай екенбіз.</w:t>
        <w:br/>
        <w:t>- - эф 223 %е -</w:t>
        <w:br/>
        <w:t>- Жаке, жәй ма?</w:t>
        <w:br/>
        <w:t>- Өзіңіз гой қабарласып тұрған.</w:t>
        <w:br/>
        <w:t>- Е, солай ма.. Жауын астында қалған бір-екі төмпешік</w:t>
        <w:br/>
        <w:t>бар екен, соны кептіргішпен атқылап ұшыртып, орын</w:t>
        <w:br/>
        <w:t>ауыстыргып жатырмын.</w:t>
        <w:br/>
        <w:t>- Техниканың бірінің тісі айқасып тырысып қалған екен,</w:t>
        <w:br/>
        <w:t>өзім бас боп бас қойып едім, тез-ақ тізеге салынып тырылдап</w:t>
        <w:br/>
        <w:t>ала жонелді.</w:t>
        <w:br/>
        <w:t>ж жо ж</w:t>
        <w:br/>
        <w:t>- Әлеке, уақыт өлтірмей обедті шөп басына әкелдірейін</w:t>
        <w:br/>
        <w:t>деп отырмын.</w:t>
        <w:br/>
        <w:t>- Бәрекелді! Бізде басынан солай екен... Бидайды тартып</w:t>
        <w:br/>
        <w:t>түсірстін техника тұрып қалып еді, білгірлік таныттық...</w:t>
        <w:br/>
        <w:t>Жж жо ж</w:t>
        <w:br/>
        <w:t>- Тырмақ тырмалап үлгермеген жерге де, айналайын</w:t>
        <w:br/>
        <w:t>оқушылар, жабылып кеп кетті. Эттен, орақ берсең оруға Ой-</w:t>
        <w:br/>
        <w:t>ланып жатпайтындары да бар.</w:t>
        <w:br/>
        <w:t>- Көлік жетіспей, жақын маңда жайпап жүрген бір-екі ком-</w:t>
        <w:br/>
        <w:t>байн өздері кеп тогіл кетті.</w:t>
        <w:br/>
        <w:t>жожож</w:t>
        <w:br/>
        <w:t>Әлекең байқамапты, қырық шақырым бітіп қырғын</w:t>
        <w:br/>
        <w:t>базарға тұмсық тіреп тоқтаған екен. Кезектің қырылуын-ай!</w:t>
        <w:br/>
        <w:t>Бұған тұрып дарбазадан енгенше кеш батып, кесірін тигізетін</w:t>
        <w:br/>
        <w:t>болды-ау! Қап, енді қайтті...</w:t>
        <w:br/>
        <w:t>.Рацияның да ырылдайтын уақытты тапқаны... баяғы</w:t>
        <w:br/>
        <w:t>Жәкен... басқа кім дейсің...</w:t>
        <w:br/>
        <w:t>--Әлләу, Әлеке, өзіңіз бе! Шопырым айтады, сіздің көлігіңіз</w:t>
      </w:r>
    </w:p>
    <w:p>
      <w:r>
        <w:t>дейді...</w:t>
        <w:br/>
        <w:t>-- Түсінсем бұйырмасын...</w:t>
        <w:br/>
        <w:t>- Әлеке, келіп жеткен бетіңіз осы ма?</w:t>
        <w:br/>
        <w:t>- Қайда!?</w:t>
        <w:br/>
        <w:t>- Бұқпа базарға...</w:t>
        <w:br/>
        <w:t>з8 224 %е ЕЕ -</w:t>
        <w:br/>
        <w:t>Кезектегі көлгірсу</w:t>
        <w:br/>
        <w:t>Кеңес заманында қат емес зат аз, бір заттың кезегін-</w:t>
        <w:br/>
        <w:t>де тұрмыз. Адам анау айтқан көн те емес, өйткені сатылып</w:t>
        <w:br/>
        <w:t>жатқан зат онша қат та болмай, оған ытырылып ынтығып</w:t>
        <w:br/>
        <w:t>тұрғанымыз да шамалы.</w:t>
        <w:br/>
        <w:t>Кезектің соңына келіп төрт мүшесі түп-түгел селдір</w:t>
        <w:br/>
        <w:t>шапт, жасамыс азамат келіп тұрды. Омырауындағы бір-екі</w:t>
        <w:br/>
        <w:t>медальдып белгісіне қарағанда, соғысқа қатысқандығы көзге</w:t>
        <w:br/>
        <w:t>ұрады.</w:t>
        <w:br/>
        <w:t>Тұра калғаны сол:</w:t>
        <w:br/>
        <w:t>-- Кезексіз алдынан алыңыз... -- деп жан-жақтан жамырап</w:t>
        <w:br/>
        <w:t>кеңпейілділік танытып жатырмыз.</w:t>
        <w:br/>
        <w:t>- Оқасы жоқ, остіп-ақ жетермін, - дейді кішірейіп.</w:t>
        <w:br/>
        <w:t>- Соғысқа қатысқансыз. сіздің кезекге қақиып тұрғаныңыз</w:t>
        <w:br/>
        <w:t>мына бізге ұят.</w:t>
        <w:br/>
        <w:t>- Қатысқаны қатыстым-ау, анау, куәлігі құрғыр үйде қалып</w:t>
        <w:br/>
        <w:t>кетіпті...</w:t>
        <w:br/>
        <w:t>- Сізге сенбей, куәлік сүрап көсемсігеніміз көргенсіздік</w:t>
        <w:br/>
        <w:t>болар.</w:t>
        <w:br/>
        <w:t>-- Былай өзі, сәл ыңғайсыз, анау, мүгедектіктің тобында да</w:t>
        <w:br/>
        <w:t>жок едім...</w:t>
        <w:br/>
        <w:t>- Соғыста неге мүгедек болмадыңыз деп сізді кім сөге</w:t>
        <w:br/>
        <w:t>қояды...</w:t>
        <w:br/>
        <w:t>-- Сол соғыс құрғырды көрсек қой... тылда тырбанып тірлік</w:t>
        <w:br/>
        <w:t>қылдық...</w:t>
        <w:br/>
        <w:t>- Несі бар, кәзір оны екінші майдан деп, мына сіздерді тыл</w:t>
        <w:br/>
        <w:t>майдантері есебінде есепке алды емес пе... бәрібір кезексіз</w:t>
        <w:br/>
        <w:t>алуға құқыңыз бар.</w:t>
        <w:br/>
        <w:t>-- Мына азамат жөн айтады, алдынан барып алыңыз.</w:t>
        <w:br/>
        <w:t>- Сіздер болмағанда мына бізге мына мамыражай заман</w:t>
        <w:br/>
        <w:t>қайдан бұйырсын.</w:t>
        <w:br/>
        <w:t>- Сіздер күн өоткенсайынсиреп, ертең-акескерткіштеріңізге</w:t>
        <w:br/>
        <w:t>ғана тағзым етер күн де туар.</w:t>
      </w:r>
    </w:p>
    <w:p>
      <w:r>
        <w:t>- Тұрманыз, әне сатушының өзі-ақ шақырып жатыр, алды-</w:t>
        <w:br/>
        <w:t>нан барып алыңыз...</w:t>
        <w:br/>
        <w:t>-------3ф 231</w:t>
        <w:br/>
        <w:t>өе</w:t>
        <w:br/>
        <w:t>Е;</w:t>
        <w:br/>
        <w:t>- Оу, Жәке, түсінсем бұйырмасын...бұқта базарыңыз не?..</w:t>
        <w:br/>
        <w:t>-- Оу, Әлеке, міне, өзім де көрдім, кезектің соңындатұрсыз...</w:t>
        <w:br/>
        <w:t>Әлеке, бері келіңіз, бері. Сізге де кезек алып қойғанбыз, бір-</w:t>
        <w:br/>
        <w:t>екі адамнан кейін кіреміз...</w:t>
        <w:br/>
        <w:t>-- Не дейді!? Солай ма еді... Қазір жақындайын. БЕ, мен дс</w:t>
        <w:br/>
        <w:t>көрдім. Ал, рацияны қоялык...</w:t>
        <w:br/>
        <w:t>- Рапиядаң айналдық -- алысты жақын еткен, танысты та-</w:t>
        <w:br/>
        <w:t>быс еткен...</w:t>
        <w:br/>
        <w:t>- Ой. Жәке-ай, сіз болмаганда мына тпұбырған кезекте</w:t>
        <w:br/>
        <w:t>тұрып жүнжіп бітуге болады скен ғой. Бұл жақсылығыңызды</w:t>
        <w:br/>
        <w:t>өмірі ұмытпаспын...</w:t>
        <w:br/>
        <w:t>Ақылы ақын</w:t>
        <w:br/>
        <w:t>Ақындығы елге танымал бажаны тілге тартып отырмын.</w:t>
        <w:br/>
        <w:t>-- Ойпыр-ай-э, ақындықтан серіктестік аштым деймісің?!</w:t>
        <w:br/>
        <w:t>-- Не, менікі қисынсыз қыңыр қылық па соншалықты.</w:t>
        <w:br/>
        <w:t>-- Е, әлгі колхозды бірнеше бес жыл басқарган бастық өз</w:t>
        <w:br/>
        <w:t>өтінішімен, мына қайта құруға ілесе алар амалым жоқ деп ор-</w:t>
        <w:br/>
        <w:t>нын босатып, ертесінде-ақ ораза ұстап, піссімілләсын пісіріп,</w:t>
        <w:br/>
        <w:t>«серіктес молдамын» деп жар салып сәлдесін орап шыға кел-</w:t>
        <w:br/>
        <w:t>ген еді...</w:t>
        <w:br/>
        <w:t>- Өтің жарылса да айғайын, калада алақанына қарап өткен-</w:t>
        <w:br/>
        <w:t>кеткен, болашақты болжайтын сәуегейлердің де серіктестігі</w:t>
        <w:br/>
        <w:t>ашылған...карта ойынының неше түрін үйренгің келе ме,</w:t>
        <w:br/>
        <w:t>апара қояйын... үйленіп үй болғың келе ме, ақыл-кеңестің ас-</w:t>
        <w:br/>
        <w:t>тында қалдырып қояйын... айта берсем, аузың ашылып, көзің</w:t>
        <w:br/>
        <w:t>жұмылып, ауылыңа есетгіреп қайтарсын.</w:t>
        <w:br/>
        <w:t>- Е, бопты. Әзір ауылыңда қалаңнан қалыспас. Дегенмен,</w:t>
        <w:br/>
        <w:t>мыпа өзіңдікі сәл-пәл көкейіме қонбай тұрғаны...</w:t>
        <w:br/>
        <w:t>- Не, менің ақындығыма күмәнің бар ма7..</w:t>
        <w:br/>
        <w:t>- Е, жок. Ел-жұртқа белгілісің, өзің айтпақшы, жаман-</w:t>
        <w:br/>
        <w:t>жақсылы бес-алты кітабың бар дегендей... Сондағы бітірерің</w:t>
        <w:br/>
        <w:t>не?</w:t>
        <w:br/>
        <w:t>- Мәселе былай, ұзын-ырғасы - өлең жазып беремін... Ба-</w:t>
        <w:br/>
        <w:t>сында өзім де қалай болар екен деп жүрексінгенмін. Құдайға</w:t>
      </w:r>
    </w:p>
    <w:p>
      <w:r>
        <w:t>-- Не, сіз де лұқсаг сүрап жүрсіз бе?- дейді.</w:t>
        <w:br/>
        <w:t>- Анау іше?! - деппін.</w:t>
        <w:br/>
        <w:t>-- Ма, шұғыл шаруасы бар екен, үзін күнге Үңгіртасқа кет-</w:t>
        <w:br/>
        <w:t>гі... Кеткенде, шаруасы тығыз, кабинетіне кіруіне де мұршасы</w:t>
        <w:br/>
        <w:t>келмеді... - дейді.</w:t>
        <w:br/>
        <w:t>2. Онсыз да уақыт өлтірдім, ошарылытт он аттап дөлмеғс</w:t>
        <w:br/>
        <w:t>келіп қалта қармансам... Мәссаған, кілгімді үйде ұмытып</w:t>
        <w:br/>
        <w:t>кетінітін...</w:t>
        <w:br/>
        <w:t>Көп нүкте...</w:t>
        <w:br/>
        <w:t>Тіл ғылымын тұмар еткен жас пері осы ғылыммен маңдай</w:t>
        <w:br/>
        <w:t>шашы ағарған жетекшісіпің алдында деп отыр.</w:t>
        <w:br/>
        <w:t>- Әбеке, мына бір мақаланың тақырыбының соңына</w:t>
        <w:br/>
        <w:t>койылған коп нүктені ақылдасайын деп... өзіңізге дейін оны</w:t>
        <w:br/>
        <w:t>он алып, он қойған шыгармын. Есіл-дертім сол көн нүкте,</w:t>
        <w:br/>
        <w:t>түске дейін қонжитып қойсам, түс ауа түсіріп тастап, тұп ба-</w:t>
        <w:br/>
        <w:t>ласы коз алдым көп нүктеге толып көз ініндірмейді...</w:t>
        <w:br/>
        <w:t>- Иа, бұл да бір бұлталақтаған бұлдыр дүние... Былғырға</w:t>
        <w:br/>
        <w:t>дейін осы жерге кон нүктені қойып келсек, ал ана Басыр</w:t>
        <w:br/>
        <w:t>Жатықозтың кандидаттығынан кейін алып тастауға тура кел-</w:t>
        <w:br/>
        <w:t>ді. Оған дейінгі қойылуға тиіс дейтіндер де қара жаяу смсс</w:t>
        <w:br/>
        <w:t>болағын ... Онын үстіне, ғылым -- қозғалыс үстінде, бүгін бар,</w:t>
        <w:br/>
        <w:t>ертеп жоқ, бірін-бірі жоққа шығарыпт шоқша жанған заман.</w:t>
        <w:br/>
        <w:t>- Сонда да...</w:t>
        <w:br/>
        <w:t>- Қиып-ау қиын. Мұндайда, болашағын алдыңда, екі</w:t>
        <w:br/>
        <w:t>жақтыңбірінешығын, бет-бағдарыңды айқындағаның мақұл...</w:t>
        <w:br/>
        <w:t>Ғылыми дәлел екі жакта да бар. Мәселен, осы көп нүктенің</w:t>
        <w:br/>
        <w:t>айтыс-тарғысынын салдарынан бақандай бес кандидаттық,</w:t>
        <w:br/>
        <w:t>скі докторлық қорғалып, әлі күнге ит жығыснен келеді...</w:t>
        <w:br/>
        <w:t>- Айтарыңыз?</w:t>
        <w:br/>
        <w:t>-- Айтар көп. Қойған да жөн. Өйткені оны қойдырып</w:t>
        <w:br/>
        <w:t>отырғандар ескінің көзі, көп коргсні былай, көп құқайды</w:t>
        <w:br/>
        <w:t>басынан өткерген тамыры тереңде жатқан жасамыстар смес</w:t>
        <w:br/>
        <w:t>пе...</w:t>
        <w:br/>
        <w:t>- Сонымен, тұрғаны дұрыс дейсіз ғой?..</w:t>
        <w:br/>
        <w:t>- Дегенмен, сол кеп нүктеңді жұлып түсірген Басыр</w:t>
        <w:br/>
        <w:t>--- 34229 %е- -</w:t>
        <w:br/>
        <w:t>Жо-жоқ! Намыс керек! Мен дс есе жібермей журналымды</w:t>
        <w:br/>
        <w:t>қолтықтаған күйімде бас-аяғы біліне коймас көк базарға бас</w:t>
        <w:br/>
        <w:t>іліктірдім... Әне, пәлекеттің желкесінде көзі бар, базарға бас</w:t>
        <w:br/>
        <w:t>сұғудың е екенін біледі, кідірмей кері шықты...</w:t>
        <w:br/>
        <w:t>(Базардан басымды ала қаштым. Санасы болса, мені-</w:t>
      </w:r>
    </w:p>
    <w:p>
      <w:r>
        <w:t>мен салғыласудың сараңның ісі екенін сезер... Бәсе, адым-</w:t>
        <w:br/>
        <w:t>дап арындап қақпадан көріпбей кетті... Ішке де еніп кетіпті...</w:t>
        <w:br/>
        <w:t>Тезірек барып, есікті ашып, еңсесі түскен кейпін көрейін...</w:t>
        <w:br/>
        <w:t>көрейін де, кідірмей көп іске кірісейін. Осы коңіл күймен</w:t>
        <w:br/>
        <w:t>біраз тірліктің тірсегін тілгілейін...</w:t>
        <w:br/>
        <w:t>..Пәлекет, астыңғы қабатқа кірген бойда күзетілі апасының</w:t>
        <w:br/>
        <w:t>телефонын теріп, тырмыса қалыпты... Бәрекелді, іздеген-</w:t>
        <w:br/>
        <w:t>ге сұраған, лифтіден бір елгезек інім түсіп, есендесіп өтіп</w:t>
        <w:br/>
        <w:t>кетпек, қолын алып кідірттім... Ойым - анау біткенше, менен</w:t>
        <w:br/>
        <w:t>озып ілгері кеткенше кідірту...</w:t>
        <w:br/>
        <w:t>Қойды-ау бір мезгіл трубкасын... Өте беріп еді, ініше-</w:t>
        <w:br/>
        <w:t>гім итініл барып салам берді... Е, үшеу боп үзіліп-үгітіліп</w:t>
        <w:br/>
        <w:t>біраз тұрдық. Болмаған соң бордай тозып лифтіге іліндік...</w:t>
        <w:br/>
        <w:t>Пәлекет, итініп лифтінің тұп-қуысына талтайып тұрып алып-</w:t>
        <w:br/>
        <w:t>ты. Мен де көрегендік жасап, есік ашылып, қабатымыз қарсы</w:t>
        <w:br/>
        <w:t>алдымызда тұрғанда қол жайыт кішілік жасап оның өтуін</w:t>
        <w:br/>
        <w:t>өтіндім. Алара карап, адымдап шығып, бөлмеге қарсы жақты</w:t>
        <w:br/>
        <w:t>бағытқа алды... Қарап едім, қабылдау бөлмесіндегі Қатирамен</w:t>
        <w:br/>
        <w:t>қалжыңдаса қалыпты... Мен де бөлмеге қатарлас Қарекеңе</w:t>
        <w:br/>
        <w:t>кіріп кеттім. Екі-үш анекдоттың ауылын аралап Қарекеңнен</w:t>
        <w:br/>
        <w:t>шықсам, қабылдау бөлмесіндегі ананың қарасы үзіліпті.</w:t>
        <w:br/>
        <w:t>Қабылдаудағы Қатираштан сұрасам, пәлекет, сонда шешініп</w:t>
        <w:br/>
        <w:t>басекеңе кіріп кетіпті... Ерегіскен соң соңына дейін егелген</w:t>
        <w:br/>
        <w:t>жөн. Шаруа сәл-пәлге шыдай тұрар. Қайда барар дейсің, мені</w:t>
        <w:br/>
        <w:t>біледі, өзі шыққан басекеңе мен кірген соң-ақ жер боп желке</w:t>
        <w:br/>
        <w:t>қасып, менімен ерегестің бекер екенін біліп, есік ашып естілік</w:t>
        <w:br/>
        <w:t>танытар...</w:t>
        <w:br/>
        <w:t>..Басекеңде отырып, бүгінге бүктетіліп жатқан ісім есі-</w:t>
        <w:br/>
        <w:t>ме түсіп түртініп оянып, оның үстіне, із суытпай ананың</w:t>
        <w:br/>
        <w:t>алқынып отырғанында жермен жексен етіп жерлеп алайын</w:t>
        <w:br/>
        <w:t>деп жеделдете шыктым. Шықсам, Қатираш:</w:t>
        <w:br/>
        <w:t>28228 5</w:t>
        <w:br/>
        <w:t>жо ожо ж</w:t>
        <w:br/>
        <w:t>Келесі күннің бірінде тағы бір заттың кезегінде тұрмыз.</w:t>
        <w:br/>
        <w:t>Адам қырғын, қырқысытт қырық пышақ болуға шақ тұр. Екі-</w:t>
        <w:br/>
        <w:t>үш сағат күнде қақталғандардың жүйкелері жұқарған, әй,</w:t>
        <w:br/>
        <w:t>әкесі келсе де танымас... Өйткені сатылып жатқан затты бұқна</w:t>
        <w:br/>
        <w:t>базарға анарып бір пұт бидайдың бағасына үстемелеті сатуға</w:t>
        <w:br/>
        <w:t>әсте болады.. Алдыңғы жақтан айғай шықты. Енгезердей</w:t>
        <w:br/>
        <w:t>екі азамат кезексіз кимелеген бір соғыс мүгедегін көтеріп</w:t>
        <w:br/>
        <w:t>қолтықтап арт жаққа әкен, бірінші тотітағы мүгедектігін біл-</w:t>
        <w:br/>
        <w:t>діретін куәлігін көптің козінше қалтасына салып түймелеп</w:t>
        <w:br/>
        <w:t>бекітті...</w:t>
        <w:br/>
        <w:t>Алдыңғы жақта күбір-сыбыр әнгіме.</w:t>
        <w:br/>
        <w:t>- Осылардан-ақ көрдік. Қашан көрсен кимелсйді дс</w:t>
        <w:br/>
        <w:t>жүреді.</w:t>
        <w:br/>
        <w:t>- «Мүгедектер кезексіз алады» делінген жарнама жазылса</w:t>
        <w:br/>
        <w:t>бірсәрі, жіберер едік...</w:t>
        <w:br/>
        <w:t>- Куәлігін көрсетіп, қақандауызн айтсапшы, кім білген,</w:t>
        <w:br/>
        <w:t>мүмкін көршісінікі шығар...</w:t>
      </w:r>
    </w:p>
    <w:p>
      <w:r>
        <w:t>- Иә, өздері ұяттан да жұрдай. Әйтпесе, бір-екі адам емес,</w:t>
        <w:br/>
        <w:t>бакандай екі жүзден асып жығылған көпке келін кимелеуден</w:t>
        <w:br/>
        <w:t>қаймығар емес...</w:t>
        <w:br/>
        <w:t>- Куәлік көрсетіп, қоқаңдауларын айтсаңшы.</w:t>
        <w:br/>
        <w:t>- Аман келгендеріне тәубә айтып, ел қатарлы тірлік етсе</w:t>
        <w:br/>
        <w:t>қайтер скен...</w:t>
        <w:br/>
        <w:t>- Қайда барма, қаптап жүргені. Ең аяғы, сенбі-жексен-</w:t>
        <w:br/>
        <w:t>бі моншаға мойын бұра калсаң да, бізге ерегіседі ме, ке-</w:t>
        <w:br/>
        <w:t>Зексіз кіргендерінен ләззат табады ма, қара қарғадай каптап</w:t>
        <w:br/>
        <w:t>жүргендері.</w:t>
        <w:br/>
        <w:t>- Кит етсең, «қан токтік, сендер үшін, сендердің</w:t>
        <w:br/>
        <w:t>болашактарың үшін нешеме боздақ боздап кетті» деп 603-</w:t>
        <w:br/>
        <w:t>дай жонеледі... Мен айтар едім, әр ұрпақтың өз маңдайына</w:t>
        <w:br/>
        <w:t>жазылғаны болады, соған көнеді, сонымен арпалысып өтеді.</w:t>
        <w:br/>
        <w:t>Басқа салса баспакшыл, көнеміз, көреміз...</w:t>
        <w:br/>
        <w:t>- Осы қат нәрсеңі кимей-ақ қойса қолдарынан балдақтары</w:t>
        <w:br/>
        <w:t>түсіп қалар ма екен...</w:t>
        <w:br/>
        <w:t>- Аналар ақыл кылды. «Ішіп алган, қиғылық салып</w:t>
        <w:br/>
        <w:t>кан ə Е-Ша теге -2% 232 %---- -------------</w:t>
        <w:br/>
        <w:t>а</w:t>
        <w:br/>
        <w:t>- Айтпақшы, бажекс, жақында ауылда бір жамағайынның</w:t>
        <w:br/>
        <w:t>гой-домалағы бар еді, соның беташарын маған тапсырып</w:t>
        <w:br/>
        <w:t>еді.</w:t>
        <w:br/>
        <w:t>--Әп, бәрекелді! Ертең қызмет орныма барамыз, тапсырыс-</w:t>
        <w:br/>
        <w:t>ты тек сонда қабылдаймын...</w:t>
        <w:br/>
        <w:t>Егелген ерегіс</w:t>
        <w:br/>
        <w:t>Анау алдынғы орындықта қалғып-мүлгіп отырған Ақалақ</w:t>
        <w:br/>
        <w:t>па? Дәпөзі. Бұл көлікке қайдан тап бола қалдыскен. Жүрмейтіп</w:t>
        <w:br/>
        <w:t>жері жоқ өзінің. Тура қызметтегі қалпы. Қайдан ғана басы-</w:t>
        <w:br/>
        <w:t>мызды бір бөлмеге біріктірс қалғанын. Басекендерде біздің</w:t>
        <w:br/>
        <w:t>мысық пен иттсй екенімізді біле отырып, өздеріне де кере-</w:t>
        <w:br/>
        <w:t>гі сол ма, бір бөлмеге тоғытқаны батады... Бөлек отыруғала</w:t>
        <w:br/>
        <w:t>мұрша болса да мүмкіндік бермейді... Е, көнбеске "тара қайсы.</w:t>
        <w:br/>
        <w:t>Білдірмсген боп жүріп-тұрып жатамыз. ішіміз элей-түлей</w:t>
        <w:br/>
        <w:t>болса да, маскі киіп майыспасқа шара жоқ.</w:t>
        <w:br/>
        <w:t>-Е, кепте қалдық. Отыра тұрайын, алдымен түссін...</w:t>
        <w:br/>
        <w:t>Мықшыңдап-митыңдап қалтасын қарбанып, кабинсттің есігін</w:t>
        <w:br/>
        <w:t>сол ашсын... бұның өзі біле-білгенге бір мәртебе! Терін сүртіп</w:t>
        <w:br/>
        <w:t>тыныстап отырғанда кірейін... Бұным тірідей табаққа тастап</w:t>
        <w:br/>
        <w:t>табалағаным болар. Өстіп өңменін өшіріп, кеңсірігін кескіле-</w:t>
        <w:br/>
        <w:t>генге нс жетсін. Бүгінге есікті аштыртып еңсесін басқанымда</w:t>
        <w:br/>
        <w:t>жетер...</w:t>
        <w:br/>
        <w:t>Пәлекет, мына біреуді кезіктіріп кідіріп калганын қаратты...</w:t>
        <w:br/>
        <w:t>Он метрдей озып дүңгіршекке кірдім...</w:t>
        <w:br/>
        <w:t>Уақыт та санаулы, жолдың өзі жұмыс күнінің ширек</w:t>
      </w:r>
    </w:p>
    <w:p>
      <w:r>
        <w:t>қыртысын қылғытып қояды. Істер ісіңде ішінді кептіреді,</w:t>
        <w:br/>
        <w:t>бүгінгінің бірталайын бітіріп, біразды «бэрскелді» дегізсем...</w:t>
        <w:br/>
        <w:t>Ананы айналып өтіп, ағып жетіп жұмыла кіріссем бе скен?..</w:t>
        <w:br/>
        <w:t>Жо-жоқ! Ердін екі айгқаны -- өлгені. Атшқкызам соған! Алды-</w:t>
        <w:br/>
        <w:t>мен кіргізем оны!</w:t>
        <w:br/>
        <w:t>Пәлекет, дүнгіршекте тұрғанымды көрді ме, кітап дүкенінс</w:t>
        <w:br/>
        <w:t>сүңілді...</w:t>
        <w:br/>
        <w:t>Кете берсем бе екен?.. Бара қалсам, біраз іс бітеді екен-</w:t>
        <w:br/>
        <w:t>ау. «Ерте тұрған еркектің бір ісі артық» деген жон сөз-ау.</w:t>
        <w:br/>
        <w:t>4</w:t>
        <w:br/>
        <w:t>т 297 5</w:t>
        <w:br/>
        <w:t>з5 227 фт&gt; -</w:t>
        <w:br/>
        <w:t>Қы</w:t>
        <w:br/>
        <w:t>4;</w:t>
        <w:br/>
        <w:t>кешірім сұрайды. Әлгінің шынымен де туған күні скенін</w:t>
        <w:br/>
        <w:t>куәлігін алғызып көрсетіп жатып жандары қалыпты... Сол сәт</w:t>
        <w:br/>
        <w:t>дүкенге дұрыс бала жүгіртіп, аузы ашылмаған ақаңды алдыр-</w:t>
        <w:br/>
        <w:t>талы. Көзінше тығынын тық сткізіп, екі жүзді емеурінеп кел-</w:t>
        <w:br/>
        <w:t>тіре құйып Қонекеннің қолына ұстатады.</w:t>
        <w:br/>
        <w:t>..Содап, қам көңіл Қоңекең сабасына түсіп, үремкесін</w:t>
        <w:br/>
        <w:t>ұстаған қалпы тағы да ұлағат айтып, қайжынның да шегі</w:t>
        <w:br/>
        <w:t>болатынын, бұрынғы сарынның ауылы алыста қалғанын ай-</w:t>
        <w:br/>
        <w:t>тып, сөзін отыз минутқа жеткізбей отызға толып отырғантып</w:t>
        <w:br/>
        <w:t>маңдайынан сүйіп ҡұшағына басып барып, екі жүзін жүздіріп</w:t>
        <w:br/>
        <w:t>барып орта шетінен кілт тоқтапты... Бәрі аңырап Қоңқайдың</w:t>
        <w:br/>
        <w:t>бет-пішініне қаңтарылыпты да қалыпты... Секунд өтпей</w:t>
        <w:br/>
        <w:t>Қоңқайдың көзі алайып, бет-әлпетіндегі түгі түгелімен</w:t>
        <w:br/>
        <w:t>түрегеліп, иығынан сәл діріл білініп, қолындағы қалған</w:t>
        <w:br/>
        <w:t>сулы қарсы отырғанның бетіне былш еткізгенде барып -</w:t>
        <w:br/>
        <w:t>тәңірегіндегілер бытырай қашынты...</w:t>
        <w:br/>
        <w:t>-.Бұл жерде балдыздарда да кінз жоқ. Қайдан біліпті,</w:t>
        <w:br/>
        <w:t>дүкеннен алғызған пәленің де су екенін...</w:t>
        <w:br/>
        <w:t>- Содан?</w:t>
        <w:br/>
        <w:t>- Содан жездеміз бала-шаға демей бір-ақ күнде көшті де</w:t>
        <w:br/>
        <w:t>кетті... -ден Ақалақ оңгімесінің ақырын айтты.</w:t>
        <w:br/>
        <w:t>Бір инишшпаның ширықтырғаны қабыргама қатты батты. Бас</w:t>
        <w:br/>
        <w:t>тартҡанымды қайтейін, Ақалақ алдындағы асымпан ауыз ти-</w:t>
        <w:br/>
        <w:t>ген боп кетті де қалды...</w:t>
        <w:br/>
        <w:t>Ауылға барған сон ағайын-туған алдында: «Қалада</w:t>
        <w:br/>
        <w:t>ағайыным бар деп есептемеймін. Оның маған барынан</w:t>
        <w:br/>
        <w:t>жогы!..» --депті.</w:t>
        <w:br/>
        <w:t>Әңкі-тәңкі мен тәп-тәуір</w:t>
        <w:br/>
        <w:t>(Әңкі-тәңкі немесе йнкен бас)</w:t>
        <w:br/>
        <w:t>Иә, кеше соңы немен бітті екен. Есіне түсірс алсашы, ере-</w:t>
        <w:br/>
        <w:t>гесіп отырғаны есінде. Өле алмай жүріп өңмендеп, қалтырап</w:t>
      </w:r>
    </w:p>
    <w:p>
      <w:r>
        <w:t>жүріп «қаһарына мінгенін» айтсаңшы. Әй арак, тышқанды</w:t>
        <w:br/>
        <w:t>мысыққа ұмтылдырған соң не жорық.. Ойбай, қызметке</w:t>
        <w:br/>
        <w:t>кешіктім! Шалбардың қатпары қошқардың мойнындай екен.</w:t>
        <w:br/>
        <w:t>етте тете 239 %о--</w:t>
        <w:br/>
        <w:t>Шегініс</w:t>
        <w:br/>
        <w:t>Студенттік шақпен қош айтысып, қызметке күмп беріп,</w:t>
        <w:br/>
        <w:t>көп өтпей үйленіп, ілгері озғанына ертерек мәз-мәйрам болған</w:t>
        <w:br/>
        <w:t>скен...</w:t>
        <w:br/>
        <w:t>Бүйткен жалақысы бар болсын. Жалдап тұрған пәтеріне</w:t>
        <w:br/>
        <w:t>беріп, жартысы жыртылады. Қалғаны қосағы екеуініп ас-</w:t>
        <w:br/>
        <w:t>арқауы, киім-кстисгінен-ақ артылмайды. Не керек, қалт-құлт</w:t>
        <w:br/>
        <w:t>стіп, болар-болмас айлықты алдамшы ғып апыл-ғұпыл өтіп</w:t>
        <w:br/>
        <w:t>жатқан уақыт..</w:t>
        <w:br/>
        <w:t>Ойпыр-ай, қайрап гана студенттік кез! Е, оқығаны үшін</w:t>
        <w:br/>
        <w:t>деп беретін теңгесінің өзі артылып жатушы еді. Стипендия</w:t>
        <w:br/>
        <w:t>алмаған күннің өзінде жағасы жайлау, қашан көрсең ағы-</w:t>
        <w:br/>
        <w:t>лып-шашылып жүргендері. Ауыл барғанда бірлі-жарым</w:t>
        <w:br/>
        <w:t>ағайынның алақандарына салатындарының табы күні бүгінге</w:t>
        <w:br/>
        <w:t>дейін алақан қасытып алалы.</w:t>
        <w:br/>
        <w:t>-.Ауыл демекші, стуленттік шақта ауылға бара калсан.</w:t>
        <w:br/>
        <w:t>пай-пай, көрген сый-сияпаттан ітшпей-жемей-ақ ирелеңдеп</w:t>
        <w:br/>
        <w:t>қалмаушы ма едік. Ойтыр-ой, ауыл ағайын асынып-тарты-</w:t>
        <w:br/>
        <w:t>нып жатақханаңа келе қалғанда, бүткіл курс боп мерекете ма-</w:t>
        <w:br/>
        <w:t>лынып, берекеге бас қойылмаушы ма еді...</w:t>
        <w:br/>
        <w:t>..Ал қазір, сол бір кездегі ағайын-тумадан «козашпайды».</w:t>
        <w:br/>
        <w:t>«Жетілді деген осы. Үй болып отау тігілді деген осы» деп</w:t>
        <w:br/>
        <w:t>жалдамалы мәтеріннің аузы-мұрны шыға ауыл адамдары</w:t>
        <w:br/>
        <w:t>жатқанда, ойпыр-ой, өз ошағыңнан қолыңды тебеңе қойып</w:t>
        <w:br/>
        <w:t>безін-ақ кеткің келеді... Амал жоқ, шыдайсың.</w:t>
        <w:br/>
        <w:t>..Қайдан білген, қызметке тұрып, отау құрудың қыр-сы-</w:t>
        <w:br/>
        <w:t>рын енді-енді ұғына бастағандай. Бұрындары -- өзімен-озі,</w:t>
        <w:br/>
        <w:t>жалғанды жалпағынан басып жүрген күндерін ойлап, кей-</w:t>
        <w:br/>
        <w:t>кейде оңашада күңіреніп алатын боп жүр. Не керек, бәрі-бәрі</w:t>
        <w:br/>
        <w:t>бұрынғыдай емес, қос-қосымен, пар-парымен ерлі-зайыптыға</w:t>
        <w:br/>
        <w:t>есептеледі. Ең аяғы, қазіргі үйіңде айға жуық жатып ішіп-</w:t>
        <w:br/>
        <w:t>жеп, сіңірін шығып, азьт-тозды-ау дегенде ауылына қайтатын</w:t>
        <w:br/>
        <w:t>ағайынға дейін екі жақтан да құйынша құйылады.</w:t>
        <w:br/>
        <w:t>г, бұл ғұмырдың белес-белес алдына кім шыққан, бұлдыр</w:t>
        <w:br/>
        <w:t>бұлтсыз биігінің ар жағын көріп келген кім бар, студент кезде</w:t>
        <w:br/>
        <w:t>бір сабақтап басқаның бәрі той-думан еді-ау. Көзі қарауытып,</w:t>
        <w:br/>
        <w:t>басы айпалатын сияқты.</w:t>
        <w:br/>
        <w:t>эф 241 о</w:t>
        <w:br/>
        <w:t>шүкір, клиент келе бастады... Басында жазылған өлеңдердің</w:t>
        <w:br/>
        <w:t>көркемдігін кестелеп, ұштап, өткірлен, артық-ауысынан</w:t>
        <w:br/>
        <w:t>арылтып - қалпына сап құйып беруден бастадым...</w:t>
        <w:br/>
        <w:t>Пенсиядағы қарттар қарқ болды да қалды. Өздерінше ешірет</w:t>
      </w:r>
    </w:p>
    <w:p>
      <w:r>
        <w:t>сақтайды. Сыпайы, сыр мінезді. Айтқаныңды арындайды, осы</w:t>
        <w:br/>
        <w:t>уақытқа дейін көнбегенін көрген көзім жоқ, Кейіндері, дайын</w:t>
        <w:br/>
        <w:t>олпы-солпы өлеңсіз-ақ, тақырып, сюжетпен де келстіндер бо-</w:t>
        <w:br/>
        <w:t>лып жүр... Ғайынбаймын, ставкісін айтып тартып кетемін...</w:t>
        <w:br/>
        <w:t>Айтатындары алғыс, төлемақылары төрде...</w:t>
        <w:br/>
        <w:t>- Қағаз-мағазың 2.. Заңдылық жағын айтамын да?</w:t>
        <w:br/>
        <w:t>- Онсыз опырылып қаларсың. Ертең-ақ біреу-міреу тиісті</w:t>
        <w:br/>
        <w:t>жерден ертіп келіп тексере қалса - ішкенің ірің, жегенің желім</w:t>
        <w:br/>
        <w:t>бон желкеңнен шықпай ма... Тиісті жерде тіркелгенмін.</w:t>
        <w:br/>
        <w:t>- Сойтіп, кәрі-құртаң, шал-шалдуарлардың пенсиясының</w:t>
        <w:br/>
        <w:t>«барар жерін» таптым де...</w:t>
        <w:br/>
        <w:t>- Шал-шалқан ғана ма екен... Серіктестігім тек онымен</w:t>
        <w:br/>
        <w:t>шектелмейді: әзір не көп, юбилей, той-думан, толып жатыр.</w:t>
        <w:br/>
        <w:t>Бір ғана мысал: біреу елуге келе қалды делік. Яғни папкіге</w:t>
        <w:br/>
        <w:t>салар өлеңге заказ түсе қалды. Қысқа ғана өмір-мағлұматын</w:t>
        <w:br/>
        <w:t>алып, аяқ асты тапжылмай-ақ отырып шығарып бере саламыз.</w:t>
        <w:br/>
        <w:t>Е, бұл ғана емес, беташар, той жабар, ілілдехана шырылы... ең</w:t>
        <w:br/>
        <w:t>ақыры, заказ түссе құпия түрде жас жігігтердің ғашығына ар-</w:t>
        <w:br/>
        <w:t>нар өлеңін де, оған қыздың жауабын да жазып бере береміз...</w:t>
        <w:br/>
        <w:t>жоқтауға да тәуекел деп жүрміз... Несін айтасың, алғашқыдай</w:t>
        <w:br/>
        <w:t>емес, жұмыс көбейді, талсырыс бастан асады. Документтерін</w:t>
        <w:br/>
        <w:t>жөндетіп, екі-үш өзім тектес ақындарды қосып алсам ба деп</w:t>
        <w:br/>
        <w:t>те жүрмін...</w:t>
        <w:br/>
        <w:t>- Сонда да өз олеңцеріңді жазып қана, хал-қадіріпше</w:t>
        <w:br/>
        <w:t>оқырманыңа керек туындыңды беріп, соның бұйырғанын</w:t>
        <w:br/>
        <w:t>нәпақа етіп жүре бермедің бе деймін ғой баяғы?..</w:t>
        <w:br/>
        <w:t>- Өзің: «Біздің мал - бағып отырған төрт түлік, сенікі -</w:t>
        <w:br/>
        <w:t>қағаз-каламың» демен пе ең...</w:t>
        <w:br/>
        <w:t>- Иә, дегенмін.</w:t>
        <w:br/>
        <w:t>т Десең, мұнда - жазғанымды газет-журналдағылар қай</w:t>
        <w:br/>
        <w:t>уақытта жариялар екен, қай мезгілде тиын-тебенін алар ексм</w:t>
        <w:br/>
        <w:t>деп миыңды шақпайсып, Бәрі-бәрі қолма-қол. Мұнда-- кезек</w:t>
        <w:br/>
        <w:t>сақтан кілгіп жүрмейсің, қүды өндіріс... шикізат бар, станок</w:t>
        <w:br/>
        <w:t>бар- тек әндіре бер...</w:t>
        <w:br/>
        <w:t>1</w:t>
        <w:br/>
        <w:t>ае “55226 е ----</w:t>
        <w:br/>
        <w:t>Жерленген жерлестік</w:t>
        <w:br/>
        <w:t>- Азамат, уақыт тығыз, әлі де біраз адам қабылдауым тиіс.</w:t>
        <w:br/>
        <w:t>алды-артты орамай, келген шаруаңды айт.</w:t>
        <w:br/>
        <w:t>-Қызметбардеген соң... туып-өскен орта алыста, жоғарыда</w:t>
        <w:br/>
        <w:t>қалып еді... Оның үстіне Жәкең өзіңізге жолык деген сон...</w:t>
        <w:br/>
        <w:t>- Айналайын, айтарым - қазір замап басқа, уақыт өзге,</w:t>
        <w:br/>
        <w:t>ескертемін -- ескі ауру қалып, жерлестікті жерлегелі біраз</w:t>
        <w:br/>
        <w:t>болған. Бізге қолынан іс келетін азаматғар керек. Баяғының</w:t>
        <w:br/>
        <w:t>жеріне қарап, еліне қарап іріктеп алып, іс жүрмей ірсліп-сойы-</w:t>
        <w:br/>
        <w:t>лып жататын жағымсыз жарыс мәреден қалған. Онын үстіне,</w:t>
      </w:r>
    </w:p>
    <w:p>
      <w:r>
        <w:t>жоғарыданмын дейсің, қазір екі адампың бірі жоғарыдан...</w:t>
        <w:br/>
        <w:t>оның оңы, солы, оргасы бар... Негізі, сол жерге бөліну, руға</w:t>
        <w:br/>
        <w:t>бәліну - бізбен кетсін, біздің өзімізде одан оңалып, терімізді</w:t>
        <w:br/>
        <w:t>сыпырғандай тұла бойымыздан түртіп түсіргенбіз. Дегенмен,</w:t>
        <w:br/>
        <w:t>іс-қағаздарың қанеки?</w:t>
        <w:br/>
        <w:t>- Мінекиіңіз. Сол біз де солақай солға соқпаймыз, ортаны</w:t>
        <w:br/>
        <w:t>орағытып «оңнан» он жамбасымнан тұрып келгенмін...</w:t>
        <w:br/>
        <w:t>- Е, бәсе. килігуін, кірігуің ұқсайды. Дегенмен, жерлес-</w:t>
        <w:br/>
        <w:t>тік дегенге өз басымның бұрыла коюы қиын. Кезінде болған,</w:t>
        <w:br/>
        <w:t>кссенатты дүние екен, құтылғаныма құлдық ұрамын... АЛ</w:t>
        <w:br/>
        <w:t>қызметке ала қойдық делік... үй жағы да қиындау, айлық-</w:t>
        <w:br/>
        <w:t>шайлық та тамызықтай, котеріле қоюдың да көрініп тұрғаны</w:t>
        <w:br/>
        <w:t>күнгірт.</w:t>
        <w:br/>
        <w:t>- «Оңның» да оңы бар... қуықтай жерді алып жатпаған,</w:t>
        <w:br/>
        <w:t>жарамсыз боп жалпиып тағы көрмеген, құт дарыған, құт-</w:t>
        <w:br/>
        <w:t>қойнауына көт ел құнт қойган мекенненмін.</w:t>
        <w:br/>
        <w:t>- Әп, бәрекелді... сөз сантасың ұнайды. Аталарымыздап</w:t>
        <w:br/>
        <w:t>қалған ардақты іс... Бір-екі ай мардымсыз жалақыны жамыла</w:t>
        <w:br/>
        <w:t>тұрсаң... Бір айтарым -- шамаң жетсе, жерлестік сияқты жер</w:t>
        <w:br/>
        <w:t>құртынан жұқанақ жұқтырма. Жұқтырдың- біттің, безгектен</w:t>
        <w:br/>
        <w:t>әрі, қашып та, қасарысып та құтыла кою қиын.</w:t>
        <w:br/>
        <w:t>- Ол облыстың да оң-сол орағытқан он ауданы бар емес</w:t>
        <w:br/>
        <w:t>пе... Соның ішіндегі, таулы аймақта далиып жатқан тасты</w:t>
        <w:br/>
        <w:t>алаңнанмын...</w:t>
        <w:br/>
        <w:t>- Ойпырай-ә!.. Әні де орталық пен аудан арасы нқы-қиқы</w:t>
        <w:br/>
        <w:t>тас жол шығар?</w:t>
        <w:br/>
        <w:t>-..Не керек, көп ойланып, біраз ақылға сап тоқтамға келіп,</w:t>
        <w:br/>
        <w:t>ол ойын тілі күрмеле күмілжіп қосағына қотара қойып еді...</w:t>
        <w:br/>
        <w:t>пікір-пиғылдарының бір арнада тоғысып құптаса кеткені...</w:t>
        <w:br/>
        <w:t>Сондағы таңға көз іліспей талқыға сап тоқтамға келгендері:</w:t>
        <w:br/>
        <w:t>қосақ кос айырылысып, саналы азаматтар емес пе, бір-біріне</w:t>
        <w:br/>
        <w:t>ләм-лим тіл тигізбестен айырылысып тынды...</w:t>
        <w:br/>
        <w:t>..Бұл болса, қамыт сыпырып қосағынан айырылғанға</w:t>
        <w:br/>
        <w:t>қанағат тұтпай, қызметін де қойып, келесі бір оқу орнынын</w:t>
        <w:br/>
        <w:t>есігін қағып еді - жолы болып, демде-ақ студент боп шыға</w:t>
        <w:br/>
        <w:t>келді...</w:t>
        <w:br/>
        <w:t>Сансыратқан стадион</w:t>
        <w:br/>
        <w:t>Спорттан мақұрым екенімді мойындаймын. Және де</w:t>
        <w:br/>
        <w:t>сол пәлекетіңе жуымай, бала кезде доп соңында аз-маз</w:t>
        <w:br/>
        <w:t>ырсылдағаным болмаса, еш қызықпаппын. Енді міне, есей-</w:t>
        <w:br/>
        <w:t>генде амалсыз стадионға кеп отырмын.</w:t>
        <w:br/>
        <w:t>Ойпыра-ай, мұнда кім келіп көрген, ерге енгенім қандай</w:t>
        <w:br/>
        <w:t>тәуір болған, орнымды әрең таптым ғой. Қарақұрым ел, ине</w:t>
        <w:br/>
        <w:t>шаншыр жер жоқ. Отырғандар отыз мыңбыз, сатылған Ло-</w:t>
        <w:br/>
        <w:t>терея алпыс мың деді ме... Үмітім лотореяда! Үмітсіз шай-</w:t>
        <w:br/>
        <w:t>тан. Айтқандай, ұтысқа - бір «Жигули», үш «Москвич», екі</w:t>
        <w:br/>
        <w:t>«Зопорожсц», тағы басқа майда-гпүйде тартылыпты дейді...</w:t>
        <w:br/>
        <w:t>Ысқырық естілді, басталды-ау деймін... Иә, құдай, қырыңа</w:t>
        <w:br/>
        <w:t>ал, ұтыс бұйырсын. Осыдан, ана тұрған темір тұлпардың</w:t>
      </w:r>
    </w:p>
    <w:p>
      <w:r>
        <w:t>бірін бұйыртсаң, осыған дейінгі өзіңе деген ынтығымды күрт</w:t>
        <w:br/>
        <w:t>өзгертемін... бар скеніңе басыммен бас ұрамын, ғұмыр бойы</w:t>
        <w:br/>
        <w:t>құлың боп құлдық ұруға бармын... Пай-пай, тұрыстарын-ай!</w:t>
        <w:br/>
        <w:t>«Жигулиді» айтсаңшы! Қалғандар да қалыспайды. дегенмен</w:t>
        <w:br/>
        <w:t>«Жигулидің» жөні бөлек...</w:t>
        <w:br/>
        <w:t>«Бір қырық деді ме, қырық бес деді ме, әйтеуір осы</w:t>
        <w:br/>
        <w:t>уақыттың біреуінде ана ортадағы ала донты ары-бері қуғандар</w:t>
        <w:br/>
        <w:t>бір тайм ойнап бітеді, біте сала лотерея ойналып, бағы</w:t>
        <w:br/>
        <w:t>жанғандардың жұлдызы жарқырайды деген.</w:t>
        <w:br/>
        <w:t>-“Иә, ұта қалсам!!! Ұтқан соң - «Жигули» жөн. Өзіміз де</w:t>
        <w:br/>
        <w:t>сатып алсақ тек соны ғана көздеп жүр емесітіз бе. Солғындау</w:t>
        <w:br/>
        <w:t>9% 242 %е ..</w:t>
        <w:br/>
        <w:t>- Асфальт төселген, қатынас сіздердің кезден әлдеқандай</w:t>
        <w:br/>
        <w:t>жақсарған.</w:t>
        <w:br/>
        <w:t>- Аудан орталығы да гүлденіп ерлеп тұр дей ме?</w:t>
        <w:br/>
        <w:t>--Бар байлығын беріп жатыр. Облыстың жарты малы біздің</w:t>
        <w:br/>
        <w:t>ауданда көрінеді ғой. Облыс тұрмақ, жоғарғы жактың ауыспа-</w:t>
        <w:br/>
        <w:t>лы туын ауыстырмағалы да біраз болды.</w:t>
        <w:br/>
        <w:t>- Бәрекелді, туып-өскен, кіндік қан тамған жердің</w:t>
        <w:br/>
        <w:t>жаңалығын естіп бір жасап, көңіл есіп, көтеріліп қалдым. Де-</w:t>
        <w:br/>
        <w:t>генмен, жерлестік дегендер өз басымды тікеннен әрі тітіркен-</w:t>
        <w:br/>
        <w:t>діреді. Әрісін ойласам -- әлім кетіп әлсіреймін, қаным тасып</w:t>
        <w:br/>
        <w:t>қалтыраймын. Әттең, түп-тамырына балта шауып, бақилыққа</w:t>
        <w:br/>
        <w:t>құртар ма еді... Биыл бітіріпсін-ә. Ештеңе етпейді, жүре-</w:t>
        <w:br/>
        <w:t>жүре үйренесің, көре-көре косілесің. Айтарым, аз жыл ауыз</w:t>
        <w:br/>
        <w:t>ашпасаң, қазір үй дегенді үйіп жатыр емеспіз бе, жас маман</w:t>
        <w:br/>
        <w:t>екеніңді, институтыңнан тікелей сұрап алғанымызды алдыға</w:t>
        <w:br/>
        <w:t>тартып, кезексіз-ақ киліктіруге қауқар жетеді.</w:t>
        <w:br/>
        <w:t>-- Ризамын, көке!</w:t>
        <w:br/>
        <w:t>- Оу, көкең не?</w:t>
        <w:br/>
        <w:t>-- Мен де ана өзіңіз шыр етіп дүниеге келген Шарайнаның</w:t>
        <w:br/>
        <w:t>шатысында шапқылап өстім...</w:t>
        <w:br/>
        <w:t>--Не дейді! Мынауыңды ел естімесін. Бұл бір кездейсоқтық</w:t>
        <w:br/>
        <w:t>болды-ау! Былай бала, болар іс болды - сен орналастың. Тек,</w:t>
        <w:br/>
        <w:t>біздің жерлестігіміз тура осы жерде жерленсін... осыдан</w:t>
        <w:br/>
        <w:t>шыққан бойда сен басқа ауылдансың... Келінге дс жерлестіктің</w:t>
        <w:br/>
        <w:t>жер құрты скенін, алысқа апармайтынын, қазір оның заманы</w:t>
        <w:br/>
        <w:t>өтіп олімсіреп қалғанын, тағы-тағыны айтып түсіндірерсің...</w:t>
        <w:br/>
        <w:t>Айтпақшы, әзірге жатақханаға жәйлана тұрыңдар... жақында</w:t>
        <w:br/>
        <w:t>анау бөлім бастығы кетуге тиіс... Айналайын, саналы,</w:t>
        <w:br/>
        <w:t>салмакты, білімді азаматтар емеспіз бе, қол алысып, кеуде ба-</w:t>
        <w:br/>
        <w:t>сысып - осы жерлес дегенді жеткізе жерлейікші...</w:t>
        <w:br/>
        <w:t>Қыңыр келген қисынды қалжың</w:t>
        <w:br/>
        <w:t>Кенес заманындағы ішімдікке тымым салынған кездерде</w:t>
        <w:br/>
        <w:t>ауылдан келген Ақалақ ағайын әцгімесін:</w:t>
        <w:br/>
        <w:t>- Біздегідей емес, ақаң жағы сендерде сенделте қоймайды</w:t>
      </w:r>
    </w:p>
    <w:p>
      <w:r>
        <w:t>деп естиміз,- деп бастап, өзіне деп жайылған дастарқанымды</w:t>
        <w:br/>
        <w:t>э4237 іе</w:t>
        <w:br/>
        <w:t>Қырына салу керек елі. Көзімнің канталауынан-ақ құтыла</w:t>
        <w:br/>
        <w:t>қоймадым. Үн, басым бас емес, кемі бес кило гірді мойныма</w:t>
        <w:br/>
        <w:t>артып қойғандай... Іш әлемімде «ішіңде кеткір» деп «өкіріп-</w:t>
        <w:br/>
        <w:t>бақырып» жатыр. «Қоқыстан» тазартып, қайта қалпына кел-</w:t>
        <w:br/>
        <w:t>тіргенше тәулік өтеді. Оған дейін -- ішкенің ірің, жегенің</w:t>
        <w:br/>
        <w:t>желім.</w:t>
        <w:br/>
        <w:t>Қиыны қызметте. Бұндайда күн өтпейді. Орныңда орнығып</w:t>
        <w:br/>
        <w:t>отырмайсың, ұшып-қонып ұшқалақтық танытасың. Аузыңнан</w:t>
        <w:br/>
        <w:t>сөзің, өзіңнен бөзің жоғалады. Осындайда басскең шақыра</w:t>
        <w:br/>
        <w:t>қалса-біткенің ... Иә, қалтырап-ақ күн өтеді-ау. Ойыңның бәрі</w:t>
        <w:br/>
        <w:t>күн өткізумен-ақ оңып бітеді. Кемі екі тал шашың ағарады,</w:t>
        <w:br/>
        <w:t>өмір сүру жасың біразға шегеріледі. Бәрі құрсын дейсің,</w:t>
        <w:br/>
        <w:t>тезірек жұмыс бітіп, үйге жетсем дейсің. і</w:t>
        <w:br/>
        <w:t>“Иа, үйде де «ауа райы» райсыз... Миды жейді, шәңкілдеп</w:t>
        <w:br/>
        <w:t>шарт түйініп ішыға келгенде, басыңды тастап безіп кеткің ке-</w:t>
        <w:br/>
        <w:t>леді. Айтады-ау біраз нәрсе. Жүйке жұқартып, ішпей-жемей</w:t>
        <w:br/>
        <w:t>басыңды «жазып», балтырыңды сыздатып барып тоқтайды.</w:t>
        <w:br/>
        <w:t>Атау-кереңіңді ішкізеді. Бүк түсіп бүктетіліп балалардың</w:t>
        <w:br/>
        <w:t>арасында жатады. Көрпе астынан сыңсығаны сай сүйегінді</w:t>
        <w:br/>
        <w:t>сырқыратады-ай кеп...</w:t>
        <w:br/>
        <w:t>Тәп-тәуір исмесс сау бас</w:t>
        <w:br/>
        <w:t>Таңмен таласа тұрасың. Таза ауада тартынып-серпілгенге</w:t>
        <w:br/>
        <w:t>не жетсін.</w:t>
        <w:br/>
        <w:t>Асықпай әрекет қыласың. Кемпірің койып кеткен күрең</w:t>
        <w:br/>
        <w:t>шайды кешегіден қалған қазы-картадан кертіп жеп асықпай</w:t>
        <w:br/>
        <w:t>ішесің. Тартынып-тазарып «толық» қалпыңда қызметіңе</w:t>
        <w:br/>
        <w:t>бағыт аласың. Адам екенінді сезінуден артықтың қажеті ша-</w:t>
        <w:br/>
        <w:t>Малы шығар.</w:t>
        <w:br/>
        <w:t>-“Кердеңбасып бөлмеңе кіресің. Жұмыс-пұмыспен отырып</w:t>
        <w:br/>
        <w:t>түстің болғанын, кештің келгенін білмей қаласың. Қызметтен</w:t>
        <w:br/>
        <w:t>қалт етсең, өз шаруаңды да біржақты етіп жадырайсың.</w:t>
        <w:br/>
        <w:t>Басекең шақырса -- бағың ашылғаны.</w:t>
        <w:br/>
        <w:t>«Үйіңе енсең, бала-шағаң мойныңа асылып, кенжен</w:t>
        <w:br/>
        <w:t>қылығымен көңіліңді көктем стеді. Әцгіме айтысып, ха-</w:t>
        <w:br/>
        <w:t>бар-ошар алмасып ... Иә, не керек, өмір сүргің келеді, өмір</w:t>
        <w:br/>
        <w:t>сүргің...</w:t>
        <w:br/>
        <w:t>2% 240 %%</w:t>
        <w:br/>
        <w:t>көзімен көлбей сүзіп өтті. інімнен «қап, әттеген-ай» деп,</w:t>
        <w:br/>
        <w:t>қырсыққанда ішімдікке қатаң салынған жетілікке келіп</w:t>
        <w:br/>
        <w:t>отырғанын айтсаңшы. Енді қайттым, табаныңды тагалап</w:t>
        <w:br/>
        <w:t>шықсаң да таба алмайсың. Қан... Ойымды Ақалақтың әңгімесі</w:t>
        <w:br/>
        <w:t>бұзды.</w:t>
        <w:br/>
        <w:t>- Ауылдағы Қоңқай жездеңді ұмытпаған ттығарсың?</w:t>
      </w:r>
    </w:p>
    <w:p>
      <w:r>
        <w:t>-- Е, жоқ-а. Ол бүткіл ауылдың аты шулы жездесі емес пе.</w:t>
        <w:br/>
        <w:t>Күшік күйеу болған өзінен көрсін. Көресіні көрлі-ау биша-</w:t>
        <w:br/>
        <w:t>ра. Ауылдағы құрғандардың артық кеткен жері де болды ғой.</w:t>
        <w:br/>
        <w:t>Айдаладағы ағашқа ай-піәйсіз таңып кеткен күндері де, ет аса-</w:t>
        <w:br/>
        <w:t>тамыз деп еттің орнына қыл-қыбыр қылғытып өлім аузынан</w:t>
        <w:br/>
        <w:t>алып та қалган. Қысты күпі мұзы ойылған терең суға сүңгітіп,</w:t>
        <w:br/>
        <w:t>алты ай ауруханаға да жатқызып шығарған. Құрығандар</w:t>
        <w:br/>
        <w:t>көрінгеннің есік алдында жүретін қаңғыбас көк есекке таңып</w:t>
        <w:br/>
        <w:t>жіберіп, сол мақұлықпен азаннан кешке дейін қыдырғанда да</w:t>
        <w:br/>
        <w:t>шыдаған жезде, шорт кетін...</w:t>
        <w:br/>
        <w:t>- Жүйке жұқарған ғой... Көтере алмас калжың киліктірлі</w:t>
        <w:br/>
        <w:t>ме екен..2</w:t>
        <w:br/>
        <w:t>- Жок-а. Бар пәлекет ақаңнан, арақтан шығыпты...</w:t>
        <w:br/>
        <w:t>Құрығандар 1 сәуір - әзіл күні ойында еш нәрсе жоқ</w:t>
        <w:br/>
        <w:t>Қоңекенді орталарына ала қояды. Ала қояды да бұғынып</w:t>
        <w:br/>
        <w:t>тұрғап бөтелкеден екі жүзді құйып алдына қойып: «Қоңқай</w:t>
        <w:br/>
        <w:t>аға, бүгін мына ініпіз отызға толып ойсырап отыр еді...» дей</w:t>
        <w:br/>
        <w:t>қояды... Ақкөніл, үнемі ет жүрегі езіліл еңіреп жүретін Қоңкай</w:t>
        <w:br/>
        <w:t>қомданып сөз сөйлейді. Сөйлегенде сөздің сөлін ағызады,</w:t>
        <w:br/>
        <w:t>дәмін тамызады... Аналар құлдық ұрып, сезбек түгел сезік ал-</w:t>
        <w:br/>
        <w:t>дырмайды. Жүрекжарды сөзін айтып барытт тартып кеп жібе-</w:t>
        <w:br/>
        <w:t>релі... Әрең отырғандар «әндерін» айтыл аунап түселі.</w:t>
        <w:br/>
        <w:t>Көзді жұмып көмейге бірақ тастағандікі ме, екі жүз грамм</w:t>
        <w:br/>
        <w:t>кран суынан тамшы таппапты... Алғаны арак емес екенін сез-</w:t>
        <w:br/>
        <w:t>ген сәтте үремкесін ұрып жығып, қызарактап біраз отырып</w:t>
        <w:br/>
        <w:t>сабасына түсіп барып: «Ит екенсіңдер!» деп өмірі айтпаған</w:t>
        <w:br/>
        <w:t>сөзін айтып, аузылан ақ ит кіргізіп, қара ит шығарыпты... Бұл</w:t>
        <w:br/>
        <w:t>деген анық шектен шығу екенін, адамды аяққа басу екенін</w:t>
        <w:br/>
        <w:t>езгілеп аналардың есін алып екнінлерін басыпты. Балдызда-</w:t>
        <w:br/>
        <w:t>ры артық кеткендерін аңғарыті, жезделерінен желке қасып</w:t>
        <w:br/>
        <w:t>Жатықовың бекер болмады... Сүйенгені, сүйрері Сәкеңнің өзі</w:t>
        <w:br/>
        <w:t>дейді, ол да тегін тіресе коймас.</w:t>
        <w:br/>
        <w:t>- Қанша дегенмен, осы Басыр Жатықовтың дәлелдері</w:t>
        <w:br/>
        <w:t>көкейге қонымды, шындыққа жанаса ма деймінг?..</w:t>
        <w:br/>
        <w:t>- Қайдам! Ана мүйізі қарағайдай Қалыпов бұны тегін</w:t>
        <w:br/>
        <w:t>жатқыза қоймас... өй, ол оның докторлығына қарсы шығып,</w:t>
        <w:br/>
        <w:t>айға шапқан арыстап боп отыр емес пе.</w:t>
        <w:br/>
        <w:t>-- Қайтсек екет?!.</w:t>
        <w:br/>
        <w:t>- Сен жассың, жастыгыңа басып Басыр Жатықовтың</w:t>
        <w:br/>
        <w:t>жағына шығын, мақаланың тақырыбын тап-тұйнақтай етіп</w:t>
        <w:br/>
        <w:t>көп нүктесіз жіберіп көр. Дегенмен, абайла, қыршын қиылып,</w:t>
        <w:br/>
        <w:t>ғылым бір бөлек, өзің бір бөлек кетіп жүрме... Бірақ қазір</w:t>
        <w:br/>
        <w:t>өмір - күрес, заман - жастардікі... Дегенмен, көз алдыңа</w:t>
        <w:br/>
        <w:t>нәлекеттердің алты қарыс азуы мен тереңге кеткен тамы-</w:t>
        <w:br/>
        <w:t>ры келген сайын бойың қалтырап, денең тітіркенеді... Бірақ</w:t>
        <w:br/>
        <w:t>қазір күрессіз өмір жоқ, шегірткеден қорыққан егін екпейді...</w:t>
        <w:br/>
        <w:t>Бітіресің-ау, дегеніңе жетесің-ау; дегенмен біткенше бітіріп те</w:t>
        <w:br/>
        <w:t>бітеді... Бірақ алған беттен қайтпаған жен.</w:t>
        <w:br/>
        <w:t>-Әбеке,басқатырмай,былайетсем қайтеді: қолжазбамдағы</w:t>
        <w:br/>
        <w:t>сол көп нүктені бәлек сия-каламмен бұлыңғырлау етіп түсіріп</w:t>
      </w:r>
    </w:p>
    <w:p>
      <w:r>
        <w:t>редакцияға апарын берсем... Ертеңдер: «Оу, көп нүктен не»?!</w:t>
        <w:br/>
        <w:t>деп жатқандарға: «Өз басым қоймап едім... редакциядағылар</w:t>
        <w:br/>
        <w:t>бүлдіріпті» деп, ал: «Оу, көп нүкте қайда!?» дсгендергс: «Өз</w:t>
        <w:br/>
        <w:t>басым, соны ұмыт қалдырмасын деп бөлек сиямен бадырай-</w:t>
        <w:br/>
        <w:t>тып түсіріп бергенмін» дессмші...</w:t>
        <w:br/>
        <w:t>- Бәрекелді, бүйтпесең Бүйенбай болармысың. Табылған</w:t>
        <w:br/>
        <w:t>ақыл... Ал мақалаң не жөнінде еді?</w:t>
        <w:br/>
        <w:t>- Болашақ капдидаттықтың басы. Яғшпи: «Қазақ</w:t>
        <w:br/>
        <w:t>пунктуациясында қойылып жүрген көп нүкте -- үш қана</w:t>
        <w:br/>
        <w:t>нүктемен шектелмейді» деген тақырыпты қозғап, қорғасам</w:t>
        <w:br/>
        <w:t>ба деген ойым бар. Мынауың жаңалық! Бағанадан бергі үш</w:t>
        <w:br/>
        <w:t>нүктеде неміз болған, сенікі оларды дамыту, ілгерілету, әріге</w:t>
        <w:br/>
        <w:t>әкету екен ғой... Сонда, кәп нүктені төртеу етпекпісің?</w:t>
        <w:br/>
        <w:t>- Әзірше төртеу, кандидаттықты бессумен қорғасам деп</w:t>
        <w:br/>
        <w:t>бір қоям... Ар жағы нс ҡоп- сан көп, амандық болса - жалғай</w:t>
        <w:br/>
        <w:t>беруге болады... Құдай оңдап, анау деген дәрежеге жетсем,</w:t>
        <w:br/>
        <w:t>әріге -- докторлықпен кән нәрсе түйінделетініне сенімдімін.</w:t>
        <w:br/>
        <w:t>- 24 230 іе -</w:t>
        <w:br/>
        <w:t>тоқты, ары өтсем де, бері өтсем дс маңырап: «Арызды қашан</w:t>
        <w:br/>
        <w:t>хаттайсың?!.» деп жүнжітіп бітірді... Амалсыз алдыма асай-</w:t>
        <w:br/>
        <w:t>мүсейімді алып, есік-терезені қымтап барып кірістім де кеттім...</w:t>
        <w:br/>
        <w:t>Алғашқы арызым жемісін бергенде- көңілі өсіп, мәртебесі</w:t>
        <w:br/>
        <w:t>биіктен, дегеніпе жеткен ағайынымның сол кездегі қалпын</w:t>
        <w:br/>
        <w:t>көрсең... Ағайыным үш күн тойын, бір күн ойын жасады...</w:t>
        <w:br/>
        <w:t>Төрінде мен, төсінде мен. Не керек, сый-сияпаттан бөлек,</w:t>
        <w:br/>
        <w:t>мәртебем өсті, иығым кеңіді, беделім артты.</w:t>
        <w:br/>
        <w:t>Сол күннен бастап өзімді өзге сезіндім. Баладан тартып</w:t>
        <w:br/>
        <w:t>шағага дейін қияс өтпейді. Қатар-құрбының өзі кішірейіп</w:t>
        <w:br/>
        <w:t>кісілік танытып жатады. Кейбір көріпкелі бар әңкі-тәңкі</w:t>
        <w:br/>
        <w:t>келіндер иіліп сәлем де жасап жүрді. Басқа баска, басекеңдер</w:t>
        <w:br/>
        <w:t>де бұрынғыдай бас шұлғып қана ксте қоймайды...</w:t>
        <w:br/>
        <w:t>Не керек, науқан басталды... Көп етпей-ақ, қайын</w:t>
        <w:br/>
        <w:t>жұрттан қайын аға қойын арқалап келгенде қолым қағаз бен</w:t>
        <w:br/>
        <w:t>қаламды іздей бастады... Не керек, науқан қызып: жасыры-</w:t>
        <w:br/>
        <w:t>нып жамагайын келеді. Түн жамылыт төңірек кіріп-шығады.</w:t>
        <w:br/>
        <w:t>Құрбы-құрдастардың да құрқұлдасытт жүргендері бар. Пар-</w:t>
        <w:br/>
        <w:t>торг-- бастық басынып бітті деп келіп кетті. Бастық- парторг</w:t>
        <w:br/>
        <w:t>пгіреніп шегіне жетті деп шытынап шыкты. Не керек, клиент</w:t>
        <w:br/>
        <w:t>көбейді, аудан асып облыстан да ат сабылткандар болды...</w:t>
        <w:br/>
        <w:t>Қызметтен қысқарып отырғаныма тәуба еттім. Анаған етім</w:t>
        <w:br/>
        <w:t>үйреніп, кәсіп кылып, түбегейлі кірістім... Келе-келе кергитін-</w:t>
        <w:br/>
        <w:t>ді шыгарын, өнерімді асырып, өңешімді соза қаламымның</w:t>
        <w:br/>
        <w:t>қырын қалыңдата білдім... Айналайын иғайын, бірі бетке кел-</w:t>
        <w:br/>
        <w:t>мейді, дегенімді дер кезінде іске асырады... Не керек, қолым</w:t>
        <w:br/>
        <w:t>жүрді де кетті.</w:t>
        <w:br/>
        <w:t>..Өз басым, елді алдап халтураға барған емеспін. Әр іске</w:t>
        <w:br/>
        <w:t>ерекше құлшыныспеп кірісіп, арыз артында «адам барын»</w:t>
        <w:br/>
        <w:t>әсте ойымнан шытынатқан емеспін.</w:t>
        <w:br/>
        <w:t>Қауіпке де қарсы тұрып, аса сақтықты серік еттім. Жүрдім-</w:t>
        <w:br/>
        <w:t>бардым, дау-дамайлы, жөн-жосықсызға жота бермеймін, ығын</w:t>
      </w:r>
    </w:p>
    <w:p>
      <w:r>
        <w:t>келтіріп ығысып кетемін. Ешбіріне әз қолтаңбамды берген</w:t>
        <w:br/>
        <w:t>емеспін. Түн асырып түңлік түсіріп отырып көшіргемін. Мен</w:t>
        <w:br/>
        <w:t>жөнінде ләм-мим шықпасына уәдесін үңгіп алып үйден асы-</w:t>
        <w:br/>
        <w:t>рамын. Қауіп те ойлаған күнім болды. Қалтырап, қалжырап</w:t>
        <w:br/>
        <w:t>шығатын түн баласы да кезікті.</w:t>
        <w:br/>
        <w:t>з4ол іс ..</w:t>
        <w:br/>
        <w:t>ҡылғынып жүр» деді ме, формалы екі-үш азамат милицияның</w:t>
        <w:br/>
        <w:t>машинасына қолтықтап көтеріп кіргізіп алды.</w:t>
        <w:br/>
        <w:t>-Е, бәсе, құтылдық па әйтеуір қызылкөз пәледен. Кезектің</w:t>
        <w:br/>
        <w:t>шырқын бұзбай, дау-дамай тудырмай кеткені жон болган...</w:t>
        <w:br/>
        <w:t>Қадірлі қаулы-қарар</w:t>
        <w:br/>
        <w:t>Өзбасым анонимпцик арызқойларгатосқауыл болған қаулы-</w:t>
        <w:br/>
        <w:t>қарарды құп алдым. Ақ ниетті пенделерлен айналдым. Қисық</w:t>
        <w:br/>
        <w:t>бітіп, қасарыса қарсы шапқан қарақұлақтардың қабырғасын</w:t>
        <w:br/>
        <w:t>карс айырған қайта құрудың қадірменді қаһармандарына</w:t>
        <w:br/>
        <w:t>қарызбын. Ой-хой десенші! Анонимпциктердің алдын</w:t>
        <w:br/>
        <w:t>алып. ҡаламын қағытт, ойын оздырып, тойын тоздырып --</w:t>
        <w:br/>
        <w:t>жасадыңыздар. Өз басым аты-жәнсіз арыз қаралмасын дегеп</w:t>
        <w:br/>
        <w:t>айпалайын алтын заң ағараң еткенде, қуанғанымнап есімнен</w:t>
        <w:br/>
        <w:t>танып есеңгіредім де жүрдім. Не керек, бұл бір бұйдалы тір-</w:t>
        <w:br/>
        <w:t>лік болды.</w:t>
        <w:br/>
        <w:t>Алдымен айтарым, өз басым, осыған дейін сол</w:t>
        <w:br/>
        <w:t>сормаңдайлардың, аноиимтциктердің айтқанын тыңдап,</w:t>
        <w:br/>
        <w:t>ұсынғанын қағазға түсіріп, қаттап келдім... Яғни ұсынған</w:t>
        <w:br/>
        <w:t>басты қылыш кеспес, оның үстіңс ол уақытта аты жөнсіз</w:t>
        <w:br/>
        <w:t>арыз жазуға тыйым салынбады да... кей ретте, зиянымен</w:t>
        <w:br/>
        <w:t>қатар пайдасы да жүріп отырды емес пе... Ендеше, кезінде-</w:t>
        <w:br/>
        <w:t>гі чнонимпциктердің айтқанын орындап, он тарамға осылған</w:t>
        <w:br/>
        <w:t>ойын онға бұрып, жүзс білмес сөзін жүйелегенімді айыптай</w:t>
        <w:br/>
        <w:t>алмассыздар.</w:t>
        <w:br/>
        <w:t>Бұл кәсіпке киліккелі қашан. Жастай жұмысты тастап,</w:t>
        <w:br/>
        <w:t>бел шешіп, білек сыбанып кірістім де кеттім емес пе. Алғаш</w:t>
        <w:br/>
        <w:t>арыз айтып, шағымын там сөнгенше тауысып біте алмай, ер-</w:t>
        <w:br/>
        <w:t>тесінде ертс келіп: «Осымды оңлап, хат-қағазға қаттап бере</w:t>
        <w:br/>
        <w:t>қой» дегенінде, үйімнен өрт шыққандай әре түрегелгенмін...</w:t>
        <w:br/>
        <w:t>Ағайын қойсын ба, ертесінде-ақ: «Арамыздағы айтылғанды</w:t>
        <w:br/>
        <w:t>қағазға қаттайтын бір өзін. Оқуын да оңдадың, қаламыңның</w:t>
        <w:br/>
        <w:t>да желі бар. Оның үстіне, негізі, зан-зәкүннен де күр алақан</w:t>
        <w:br/>
        <w:t>емессін» деп жан-жақтан жамырап, дігерлегенде дәрменсіздік</w:t>
        <w:br/>
        <w:t>танытыппын... Онын үстіне, табалдырыққа таңып кеткен тоқ</w:t>
        <w:br/>
        <w:t>;</w:t>
        <w:br/>
        <w:t>------ 233 20-- ---</w:t>
        <w:br/>
        <w:t>тчз--------- ыы</w:t>
        <w:br/>
        <w:t>%</w:t>
        <w:br/>
        <w:t>руа</w:t>
        <w:br/>
        <w:t>о.Өз басым, кәсібімді де жетілдіре түстім. Жазған сай-</w:t>
      </w:r>
    </w:p>
    <w:p>
      <w:r>
        <w:t>ып жазу төселе түседі екен, көбінс күшті заң-зэкүн жаққа</w:t>
        <w:br/>
        <w:t>жұмсаймын. Үйіме тек заң-зәкүннің кітабын алытт, газет-</w:t>
        <w:br/>
        <w:t>журналды да сол ыпғайға бұрдым. Анда-санда адвокаттардан</w:t>
        <w:br/>
        <w:t>акылы кеңес те алып тұрамын. Не керек, өмірден өз орнымды</w:t>
        <w:br/>
        <w:t>тапқандаймын... Бұрынғыдай емес, төселіп ге қалғандаймып,</w:t>
        <w:br/>
        <w:t>жөп-жобасы бір бағыттағы арыз-шағымның дайын үлгісі</w:t>
        <w:br/>
        <w:t>де жасалып қалған, соған сүңгітіп кеп жіберем де тез-ақ</w:t>
        <w:br/>
        <w:t>құтыламын.</w:t>
        <w:br/>
        <w:t>Иә, не керек, ол уақыттың -- түн баласы көз іліндірмей</w:t>
        <w:br/>
        <w:t>дөңбекшіп шығатын күннің, ішкенің ірің, жегенің желім</w:t>
        <w:br/>
        <w:t>боп бір-ақ күнде құстырар ма екен деп құса боп жүрген кез</w:t>
        <w:br/>
        <w:t>келмеске кетті... Айналайын алтынға бергісіз қаулы-қарар</w:t>
        <w:br/>
        <w:t>шығып -- қабағым ашылды, күнім туды, толық бостандыққа</w:t>
        <w:br/>
        <w:t>тшыққандаймын.. Ағайын алдында арым таза, бұрынғы</w:t>
        <w:br/>
        <w:t>ағайынның айтқанынан шыға алмас мүсәпір күнімнің келмес-</w:t>
        <w:br/>
        <w:t>кс кеткеніне құлдық ұрамын...</w:t>
        <w:br/>
        <w:t>Бұрынғымды бүкпесіз айтсам осы. Бетін аулақ, өзімен</w:t>
        <w:br/>
        <w:t>кетсін.</w:t>
        <w:br/>
        <w:t>Ендіі айтарым, қазір құдайға үшкір қорықпаймыз.</w:t>
        <w:br/>
        <w:t>Алдымызға келген ағайынға отказ жоқ. Қолын қояды, аты-</w:t>
        <w:br/>
        <w:t>жөні, тұрақ-тұрнаты тұрады. Қауслессе өзіне, жеңіп желдей</w:t>
        <w:br/>
        <w:t>ессе тағы өзіне. Бізге келіп-кетері шамалы. Аларымызды ал-</w:t>
        <w:br/>
        <w:t>дыпала аламыз... Бірақ бұрынғыдай емсс, жауапкершілікті</w:t>
        <w:br/>
        <w:t>күшейттік. Олай егпесек, онсыз да кешегі қарақұрым елдің</w:t>
        <w:br/>
        <w:t>сап тыйылғанымен тұрмай, айлап алдыңа келерден айырылып</w:t>
        <w:br/>
        <w:t>қаларсың. Менімен бәсекелес біреу де шығыпты. Сондықтан</w:t>
        <w:br/>
        <w:t>әр іске өтс ыждағатғылықпен, жан-жақтылықпен кірісеміз.</w:t>
        <w:br/>
        <w:t>Сонғы айтарым, ағайын -- қаулыдан соң қаумалауын қойып,</w:t>
        <w:br/>
        <w:t>арыз-шағым тыйылар болар деп көп үміттеніп едім, көріп</w:t>
        <w:br/>
        <w:t>отырсыздар, олай болмады. Бұрынғыдан да жұмыс қиындап,</w:t>
        <w:br/>
        <w:t>жауапкерінілігі арта түсті. Сұрарым -- осы «азаптан да»</w:t>
        <w:br/>
        <w:t>құтылар тағы бір қаулының жөн-жобасын қарастырсаңыздар</w:t>
        <w:br/>
        <w:t>екен... бір менің ғана өтінішім емес екені де өздеріңізге бел-</w:t>
        <w:br/>
        <w:t>гілі.</w:t>
        <w:br/>
        <w:t>Шіркін, осы азаптан біржола құтылсам, пенсияға дейін --</w:t>
        <w:br/>
        <w:t>сонау орта жолда қалған кәсібіме қайта оралып, көлемді</w:t>
        <w:br/>
        <w:t>шығармамды жазып бітіріп, келесі кітабыма кірісер едім...</w:t>
        <w:br/>
        <w:t>түсі ештеңе етпейді, бұйырғаны сол деймізде... Ана сатып</w:t>
        <w:br/>
        <w:t>алған Сәкен құданікінің түсіне қарағанда бүнікі шүкір... Ай-</w:t>
        <w:br/>
        <w:t>дауын үйреніп, құжатын алып алғаным жөн болды.</w:t>
        <w:br/>
        <w:t>--Ал, ұта қалдым, айдап апара қалдым.. Гараж шеге?..</w:t>
        <w:br/>
        <w:t>Қалада гараждың кезегі үйдің кезегінен де әрмен дейді ғой. Е,</w:t>
        <w:br/>
        <w:t>несіне бас қатырам, елден нем кем, есік алдымдағы сарайым-</w:t>
        <w:br/>
        <w:t>ды кеңітіп-кергілеп неге ғана гараж етпеске...</w:t>
        <w:br/>
        <w:t>.-Осы ел жайымен отырса қайтер екен, елдің он сан ойын</w:t>
        <w:br/>
        <w:t>бұзып, маған «Анау оң жақтағы Пехлеваниді ме?» дегені</w:t>
        <w:br/>
        <w:t>несі, құрығанда «Қайраттың» ойыншысын сұраса бір жөн...</w:t>
        <w:br/>
        <w:t>Терт-бесеу емес, әрқайсысы он бірден ойнаушы ма елі?.. Иә,</w:t>
        <w:br/>
        <w:t>бақандай жиырма екі адамды бас-көз деп тану... ондай қабілет</w:t>
        <w:br/>
        <w:t>Иә десеңіші, осы ұтқаныңда бәленбай жылға бензинмен</w:t>
        <w:br/>
        <w:t>қоса ұтсаң... ештеце етпес, онысы бар, бөлшектері бар, құдайға</w:t>
      </w:r>
    </w:p>
    <w:p>
      <w:r>
        <w:t>үшкір, көтерме айлық аламыз, тегі болмаса, ел секілді ертелі-</w:t>
        <w:br/>
        <w:t>кеш левый-правыйлатып өзін-өзіне қаржыландырармыз.</w:t>
        <w:br/>
        <w:t>..Өй, елге не болды дүрлігіп!.. Е,біздікі доп соққан скен</w:t>
        <w:br/>
        <w:t>ғой...</w:t>
        <w:br/>
        <w:t>...Иә, егер оны сатып, бірлі-жарымымыздығ жасамасақ шшс?</w:t>
        <w:br/>
        <w:t>Әйел дубленка алар еді, өзім анау өгіз терісінен тігілгенді ілер</w:t>
        <w:br/>
        <w:t>едім, балаға компьютер... Айтпақшы, саяжай аламын, саяжай,</w:t>
        <w:br/>
        <w:t>дайып күйінде!</w:t>
        <w:br/>
        <w:t>«Иә, егер... егері несі-ей, тек «Жигули» ұту керек... иә,</w:t>
        <w:br/>
        <w:t>саналы азаматпын, сабама түсіп, алды-артымды да ойлай</w:t>
        <w:br/>
        <w:t>отырғаным жөн. Егер, жаман айтпай, жақсы жоқ, «Жи-</w:t>
        <w:br/>
        <w:t>гули» бұйыртпады делік... қайтеміз, көнсміз де. Несі бар,</w:t>
        <w:br/>
        <w:t>«Москвич» те жаман мәшине емес. Бұның бірлі-жарым</w:t>
        <w:br/>
        <w:t>бұзылған-тұрғаны болса, өзіміздің Бекең-ақ ішек-қарнын</w:t>
        <w:br/>
        <w:t>ақтарып-тоцкеріп бір-ақ күнде екі аяғына тік тұрғызып береді</w:t>
        <w:br/>
        <w:t>және де бөлек-бөлшектерін табу да жеңіл көрінеді. Е, әйелге</w:t>
        <w:br/>
        <w:t>бәрібір... Бәрібір дегенмен, ана жапырайған «Запорожец-</w:t>
        <w:br/>
        <w:t>ке» міне қоймас... оған да көнеміз, тегі болмаса сатып сан ет</w:t>
        <w:br/>
        <w:t>қыламыз.</w:t>
        <w:br/>
        <w:t>.«Мәшинені балаға, одан әйелге де үйретіп қойған жөн.</w:t>
        <w:br/>
        <w:t>Бір жаққа барғың келсе, балаға әйде кеттік деп тартып кеткен</w:t>
        <w:br/>
        <w:t>кандай ғанибет. Ал бірлі-жарым шақырған жерге барарда өзің</w:t>
        <w:br/>
        <w:t>айдап барып, қайтарда әйелге беріп, өзің әндетіп оралғанның</w:t>
        <w:br/>
        <w:t>несі айып...</w:t>
        <w:br/>
        <w:t>-..Өй, слге не болды, күрсініп күңіреніп кетті... Е. біз жаққа</w:t>
        <w:br/>
        <w:t>ала доп топ сте қалған скен ғой.</w:t>
        <w:br/>
        <w:t>--Не дейді! Бірінші таймның біткені мс?! Көп нәрсені ой-</w:t>
        <w:br/>
        <w:t>лағып та үлгертпеді... Иә, Алла, бір өзің жар бола көр...</w:t>
        <w:br/>
        <w:t>.ӘЙ, әкеңнің... осыншама күтіп!.. Осыншама сеніммен</w:t>
        <w:br/>
        <w:t>келіп!.. Кәрдің бе ит қылганын. Мәшине тұрмақ, анау майда-</w:t>
        <w:br/>
        <w:t>шүйденің де бұйырмағаны жанға батады... Әйелге не бетімді</w:t>
        <w:br/>
        <w:t>айттым... Ұйқысыз өткен күн-түндер-ай!.. Ең болмаса, номірі</w:t>
        <w:br/>
        <w:t>тура келіп, сериясы жақындаса ғой. «Қап, әттсгенайды» ай-</w:t>
        <w:br/>
        <w:t>тып күпініп-күрсініп қайғатын... Лағып кетті, лағып кеткір. О</w:t>
        <w:br/>
        <w:t>бастағы қарақұрым елден-ақ секем алып едім.</w:t>
        <w:br/>
        <w:t>“Ойбай-ау, менікі ұтқан адамдай не отырыс... жоқ әлде,</w:t>
        <w:br/>
        <w:t>ана алаңдағы ала допты ары-бері қуып арсалаңдағандардың</w:t>
        <w:br/>
        <w:t>жын-ойнағына қарап отыра бермекпін бе... Қой, кетейін, ме-</w:t>
        <w:br/>
        <w:t>нен бұрып да кетіп жатқандар бар. Бәсе, біраз орын да босап</w:t>
        <w:br/>
        <w:t>қалты...</w:t>
        <w:br/>
        <w:t>ж ж ж</w:t>
        <w:br/>
        <w:t>Пәлекеггің көлігі де келе қалмайды. Мына біреу не</w:t>
        <w:br/>
        <w:t>сұрағалы келеді екен.</w:t>
        <w:br/>
        <w:t>- Агай, футболдан шықтыңыз ба?- дейді.</w:t>
        <w:br/>
        <w:t>- Е, иә...</w:t>
        <w:br/>
        <w:t>- Қайрат қалай?</w:t>
      </w:r>
    </w:p>
    <w:p>
      <w:r>
        <w:t>- Білмедім...</w:t>
        <w:br/>
        <w:t>-“Сұрланган сұрымнан ссскендіме, таңырқап қарап</w:t>
        <w:br/>
        <w:t>қашыктап тұрды... Пәлскеттікін, «Қайрат» кіммен ойнап жа-</w:t>
        <w:br/>
        <w:t>тыр еді осы?.. Қой, бұл жерден кетейін, біреу-міреу сұрап</w:t>
        <w:br/>
        <w:t>қалса... Әне, екінші тайм да біткен сияқты, қашпак болсан</w:t>
        <w:br/>
        <w:t>зымыра...</w:t>
        <w:br/>
        <w:t>Өтініш-өкініш</w:t>
        <w:br/>
        <w:t>«Құрметті дс кадірлі Мемлекегтік сыйлықтың комиссия</w:t>
        <w:br/>
        <w:t>мүшелері! Жасарымды жасап, желке қияр жетпіске жетіп</w:t>
        <w:br/>
        <w:t>тұрсам да, өздеріңіздей өңшең орге озған озге жандарға</w:t>
        <w:br/>
        <w:t>жүрек-жарды өтінішімді жолдап отырмын.</w:t>
        <w:br/>
        <w:t>езе э424148-------</w:t>
        <w:br/>
        <w:t>- Кейбірді жәймен айтын та жеткізуге болады емес пе.</w:t>
        <w:br/>
        <w:t>--Жәймен айтып жайылып тұруға болмысым ҡарсы, шыда-</w:t>
        <w:br/>
        <w:t>мым жетпес, жүйкем шыдамас.</w:t>
        <w:br/>
        <w:t>-- Айғай сап ақырған қайбір көргендік дейсің.</w:t>
        <w:br/>
        <w:t>- Ақырмаса да айтарың айтылып, естір құлақ есті болса,</w:t>
        <w:br/>
        <w:t>әрине, күшеніп күпіну жөн емес.</w:t>
        <w:br/>
        <w:t>-- Бала болса беті қайтып, шаға болса шамы жалп етпей</w:t>
        <w:br/>
        <w:t>ме?</w:t>
        <w:br/>
        <w:t>- Өті жарылмас, өңі өзгермес.</w:t>
        <w:br/>
        <w:t>- Жаке, ойнасақ та біраз жерге бардық, сонымен</w:t>
        <w:br/>
        <w:t>сықпыртқанның қайсысы дұрыс?</w:t>
        <w:br/>
        <w:t>- Бетіне көзбе-көз боқтағанды айтгық па?</w:t>
        <w:br/>
        <w:t>- Айттық.</w:t>
        <w:br/>
        <w:t>-- Сыртынан сырт айналып сөз еткенді сен айттың. Астар-</w:t>
        <w:br/>
        <w:t>лап, жәймен жалпақтган боқтау керек дедің бе, дедің. Мен әті</w:t>
        <w:br/>
        <w:t>жарылса да өңменінен өткізіп жіберу керек дсдім бс, дедім.</w:t>
        <w:br/>
        <w:t>Енді несі қалды?..</w:t>
        <w:br/>
        <w:t>- Жәке, бәріненде бір дұрыс жолы бар, бағанадан бері мен</w:t>
        <w:br/>
        <w:t>сізді сол тәсілмен «тепкілеп» тұрмын.</w:t>
        <w:br/>
        <w:t>- Ол қайсысы-ей!?</w:t>
        <w:br/>
        <w:t>-- Пштен боқтау...</w:t>
        <w:br/>
        <w:t>Теленизордың тәлкегі</w:t>
        <w:br/>
        <w:t>Бір кездері, кеңес заманында не зат қат болмады дейсің.</w:t>
        <w:br/>
        <w:t>Мәселен, түрлі-түсті көрсететін телевизорға дейін дефицит</w:t>
        <w:br/>
        <w:t>болды емес ис. Соның бірін қолға түсірген Бозым жеңгей</w:t>
        <w:br/>
        <w:t>құрбысынан көрімдік сұрап бөсіп отыр.</w:t>
        <w:br/>
        <w:t>--Шалым жарады! Бірдегеніміз болып, цвегной телевизорға</w:t>
        <w:br/>
        <w:t>кол жеткіздік! Не керек, жора-жолдастар арасында алғашкы</w:t>
      </w:r>
    </w:p>
    <w:p>
      <w:r>
        <w:t>боп алған біз болдық. Цветной болғанда - қазіргі дефициті...</w:t>
        <w:br/>
        <w:t>таптық қой әйтеуір таныс-тамырдың арқасында. Алған соң,</w:t>
        <w:br/>
        <w:t>ақыр алатын зат, мықтысын - қымбатын, қол жете бермей-</w:t>
        <w:br/>
        <w:t>тінін кіргізіп алдық. Ойпырай, көрсеткенде қандай! Мәп-</w:t>
        <w:br/>
        <w:t>мөлдір, түрлі-түсті, просто алдынан кеткің келмейді... Ой,</w:t>
        <w:br/>
        <w:t>есіктің қоңырауы сыңғырлайды, шалым болар, ал пока.</w:t>
        <w:br/>
        <w:t>-жын -- -Э4 247 ко</w:t>
        <w:br/>
        <w:t>- Енді қайттік! Тірідей тырдай ететін болды ғой.</w:t>
        <w:br/>
        <w:t>- Былай етсек. Апа ауылдағы аға осыны іздеп таппай</w:t>
        <w:br/>
        <w:t>жүр емес пе еді. Әр келгенінде қарай жүріңдер демеуші ме</w:t>
        <w:br/>
        <w:t>еді. Соған тездетіп тепевизорыңды алып кет деп телеграмма</w:t>
        <w:br/>
        <w:t>салайық...</w:t>
        <w:br/>
        <w:t>- Көндім. Келістім. Тек тезірек алыті кетсе екен.</w:t>
        <w:br/>
        <w:t>- Болмаса өзіміз-ақ апарып берелік, бір нәрсе алып</w:t>
        <w:br/>
        <w:t>қайтамыз.</w:t>
        <w:br/>
        <w:t>- Ел-жұртқа не дейміз?</w:t>
        <w:br/>
        <w:t>- Не деуші сдік, ағайымыз кеп, ағайындығын істеп, соңғы</w:t>
        <w:br/>
        <w:t>сөзін айтып, болмайдымызға қоймай алып кетті делік.</w:t>
        <w:br/>
        <w:t>- Табылған ақыл. Ал ана пәлен, Футболыңды айтамын,</w:t>
        <w:br/>
        <w:t>осыдан бітсе, кайт! айналуы қашан?</w:t>
        <w:br/>
        <w:t>- Төрт жылда бір рет.</w:t>
        <w:br/>
        <w:t>--Е, онысы жөн. Біте сала өзімізге де қарастырайық, төрт</w:t>
        <w:br/>
        <w:t>жылға дейін кім бар, кім жоқ.. төрт жылға дейін бізден</w:t>
        <w:br/>
        <w:t>басқалар да алып қалар...</w:t>
        <w:br/>
        <w:t>Бар-жоқ</w:t>
        <w:br/>
        <w:t>Келіпшегімнінң өткендегі «өрескел қылығымды»</w:t>
        <w:br/>
        <w:t>қақпақылдағаны қауашағымда қалып кетіпті.</w:t>
        <w:br/>
        <w:t>- Бұдан былай үйден бетелке атаулы көрмейтін бо-</w:t>
        <w:br/>
        <w:t>лайын... Сықастырыпн, түр-түрінен тауып коюды шығарылты.</w:t>
        <w:br/>
        <w:t>Өзін ішсең бір жөн, ойбай-ау, өзі ішпейтін еркектің үйінде</w:t>
        <w:br/>
        <w:t>ішімдіктің болмауы заңды да тән тәсіл... Неше жерден сый-</w:t>
        <w:br/>
        <w:t>лы азаматтар болса да, басқа сый-сияпатымыз да жетеді...</w:t>
        <w:br/>
        <w:t>Обіпым, бұл қылығыңды тый, арақтың ауылы бөлсек екен,</w:t>
        <w:br/>
        <w:t>біржола бөлектеніп, іргені аулаққа салғанымыз мақұл...- деп</w:t>
        <w:br/>
        <w:t>түйіндеген.</w:t>
        <w:br/>
        <w:t>Бастық шақыра қалды. Баскалардай емеспін, өйткені</w:t>
        <w:br/>
        <w:t>басекең - туған қайын ағам...</w:t>
        <w:br/>
        <w:t>- Шақырғаным, шылымың бар ма? - дейді.</w:t>
        <w:br/>
        <w:t>- Шекпейтіш едім, - деп шегіншектей беріп едім, ол:</w:t>
        <w:br/>
        <w:t>- -ә4 249 фе</w:t>
      </w:r>
    </w:p>
    <w:p>
      <w:r>
        <w:t>білсмін... дегенмен, біз секілді кәрі-құртанның қалқайып жүре</w:t>
        <w:br/>
        <w:t>бергені неге тұрады.</w:t>
        <w:br/>
        <w:t>Өз басым өздерінізге өз жайымнан қысқа-нұсқа хабар</w:t>
        <w:br/>
        <w:t>бердім. Айтарым, ананы сарапқа саларда осыны да салмактап,</w:t>
        <w:br/>
        <w:t>байыбына барып, мәнісін ұғып барып жеңімпаздарды жел-</w:t>
        <w:br/>
        <w:t>біретерсіздер деген үмітпен -- карт коммунист, соғыс және</w:t>
        <w:br/>
        <w:t>еңбек ардагері Қ.Қилыбаев».</w:t>
        <w:br/>
        <w:t>«Сықпыртқанның қайсысы дұрыс?»</w:t>
        <w:br/>
        <w:t>- Меніңше, кері кеткен көр-жерді кәзбе-көз сыкпыртып</w:t>
        <w:br/>
        <w:t>боқтап, іш-құсаңды ағыл-тегіл ағытып алған жөйп-ау?</w:t>
        <w:br/>
        <w:t>- Әр нәрсенің өз орны болады. Мәселен, шектен шығып</w:t>
        <w:br/>
        <w:t>шетінеп тұрса, неге айтпасқа.</w:t>
        <w:br/>
        <w:t>-- Шектен шыққанын тосар төзім менде жоқ. Келіп қалды</w:t>
        <w:br/>
        <w:t>ма, соған жеткізді ме, бас-көз, кәрі-жас -- қарамаймын.</w:t>
        <w:br/>
        <w:t>- Балаға дұрыс, ал шағаға шатақ.</w:t>
        <w:br/>
        <w:t>-- Қалай ғана шатақ-ей, егер сол сөзді айғуға мәжбүр етсе.</w:t>
        <w:br/>
        <w:t>Айтарым, «келіп қалған түкірік, қайта жұтсаң мәкүрік»</w:t>
        <w:br/>
        <w:t>демекші, өз басым, келіп қалды ма-- іркілмеймін. Айтып жі-</w:t>
        <w:br/>
        <w:t>беріп артын күтемін.</w:t>
        <w:br/>
        <w:t>- Сонда да, сен іркілсең ол түсінер, істегенінің қате екенін</w:t>
        <w:br/>
        <w:t>біліп, кешірім сұрар.</w:t>
        <w:br/>
        <w:t>- Баламысын деген, қазір айналып соғар заман емес, бар-</w:t>
        <w:br/>
        <w:t>бары өз орнында, өз уақытында. Ол емес, ұтқыр бір ойды</w:t>
        <w:br/>
        <w:t>тура сол моментінен бір-екі минут кешіктіріп айтшы, қандай</w:t>
        <w:br/>
        <w:t>сұрықсыз боп естілер екен.</w:t>
        <w:br/>
        <w:t>- Сонымен, сеніңше қайсысы дұрыс?</w:t>
        <w:br/>
        <w:t>- Бетпе-бет, көзбе-көз боқтаған дұрыс.</w:t>
        <w:br/>
        <w:t>- Сыртынан, өзі жоқта боқтасаң ішеріңді түгел ақтарып</w:t>
        <w:br/>
        <w:t>жеңілдеп қалады емессің бе.</w:t>
        <w:br/>
        <w:t>- іркілмей, айтарыңды айтып, естірінді естіп, жөніне</w:t>
        <w:br/>
        <w:t>қарай жөнңкігенге не жетсін.</w:t>
        <w:br/>
        <w:t>- Қазіргі заманда арақатынас сақтап, ала көздікті азайтқан</w:t>
        <w:br/>
        <w:t>да жон.</w:t>
        <w:br/>
        <w:t>- Немене, сырттан сықпыртып, іштей иіл демекшімісің.</w:t>
        <w:br/>
        <w:t>Ондай маскің өзіңс.</w:t>
        <w:br/>
        <w:t>8246 із ы ----</w:t>
        <w:br/>
        <w:t>жожож</w:t>
        <w:br/>
        <w:t>- Молодец шалым! Көңілсізсің ғой, не боп калды?</w:t>
        <w:br/>
        <w:t>- Болыр звондайды. Сендердің цветной телевизор</w:t>
        <w:br/>
        <w:t>алғандарыңа бәр-бәріміз қатты қуанып жатырмыз, әсіресе ер-</w:t>
        <w:br/>
        <w:t>кектер қауымы дейді...</w:t>
      </w:r>
    </w:p>
    <w:p>
      <w:r>
        <w:t>-- Онда не тұр, куанғандары жөн емес пе.</w:t>
        <w:br/>
        <w:t>- Әй, осы сөздің соңын тыңдамайтыңың-ай! Олар айтады:</w:t>
        <w:br/>
        <w:t>«Қандай жақсы болды цветнойларың, енді бір айдан кейін</w:t>
        <w:br/>
        <w:t>футболдан әлем чемпионаты басталады» - дейді...</w:t>
        <w:br/>
        <w:t>-- Ал басталсын.</w:t>
        <w:br/>
        <w:t>- Тфу, осы сені-ай... ойбай-ау, олар күніне, кей күні күніне</w:t>
        <w:br/>
        <w:t>екі рет осы үйде үймелспі жатып футбол көреді емес пе.</w:t>
        <w:br/>
        <w:t>- Ол пәлең каншаға созылады?</w:t>
        <w:br/>
        <w:t>- Кемі бір жарым ай.</w:t>
        <w:br/>
        <w:t>-Не дейді?! Сонла күніңе біздің үйден көрмек пе?</w:t>
        <w:br/>
        <w:t>- Енді ше. Сенікі цветной, біздікілердікі оның жанында</w:t>
        <w:br/>
        <w:t>әдірем қалсын дейді.</w:t>
        <w:br/>
        <w:t>-- Ойбай-ау, сонда аралас-құралас жеті семьяның жеті ерке-</w:t>
        <w:br/>
        <w:t>гі бақандай бір жарым ай біздікінде бола ма?</w:t>
        <w:br/>
        <w:t>- Кейбірінің әйелдері де біз дс көреміз дейтін көрінеді.</w:t>
        <w:br/>
        <w:t>-Сопда деймін-ау, телевизоры кұрсын, бір жарым айда нем</w:t>
        <w:br/>
        <w:t>қалады. Жеті еркектің ішіп-жеуі... Ойбай-ау, нем шақ келеді...</w:t>
        <w:br/>
        <w:t>- Бәрінен де бір жарым ай не күлкі, не ұйқы жоқ, көп</w:t>
        <w:br/>
        <w:t>ойындар түн аса ойналады. Күніне кемі екі мәрте мәгәзинге</w:t>
        <w:br/>
        <w:t>сабылып менің сорым десеңші. Қас-қабақтарына қарап-ақ</w:t>
        <w:br/>
        <w:t>карадай-ақ қатып-семіп болады екем де.</w:t>
        <w:br/>
        <w:t>- Былай етсек қайтеді: бұзылып тұр, запчасы кемі екі ай-</w:t>
        <w:br/>
        <w:t>сыз таптырмайды екен десекші.</w:t>
        <w:br/>
        <w:t>- Оны да шегелеп тастады. Айтады: бұзылатындай болса</w:t>
        <w:br/>
        <w:t>хабарын бер, оның мастері өзімізде... сенімсіз болсақ оны да</w:t>
        <w:br/>
        <w:t>өзімізбен бірге көруге көндірейік дейді.</w:t>
        <w:br/>
        <w:t>- Жетсуі жетпей тұр еді. Айтпақшы, футбол басталды-ау</w:t>
        <w:br/>
        <w:t>дегенде отпускі алып ауылға тайсақшы?..</w:t>
        <w:br/>
        <w:t>- Айтасың-ау. Бекен мықты менің қашан, сенің қашап</w:t>
        <w:br/>
        <w:t>шығатыныңды алдын ала сұрап алған. Қайдан білейін, айта</w:t>
        <w:br/>
        <w:t>қойып едім...</w:t>
        <w:br/>
        <w:t>э4 248 %с-- ы к</w:t>
        <w:br/>
        <w:t>- Баяғыда бөлім басқарушы сді. Ойпыр-ой, жігіттін</w:t>
        <w:br/>
        <w:t>сұлтаны гой. Өзі бізге жиен. Мықты жігіт. Былтыр бір кезік-</w:t>
        <w:br/>
        <w:t>кенінде: «Келіңіз, ат ізін салыңыз» деп еді, бәсе екінші екен</w:t>
        <w:br/>
        <w:t>ғой... Менен сәлем айт... сонда тағы бір жігіт бар еді, есімі</w:t>
        <w:br/>
        <w:t>Ескен, торғайдікі өзі.</w:t>
        <w:br/>
        <w:t>- Бар, Ескен Аулилович. Облыста орготделдің бастығы.</w:t>
        <w:br/>
        <w:t>- Соған да сәлем айтарсып, өзі мағап пағашы боп келеді.</w:t>
        <w:br/>
        <w:t>-- Бөке, ініңіз облысты таныганмеп, ауылдап.</w:t>
      </w:r>
    </w:p>
    <w:p>
      <w:r>
        <w:t>- Е, ауылың ауданға, ауданың облысқа қарамаушы ма еді!?</w:t>
        <w:br/>
        <w:t>Ауылың қай куыста еді?</w:t>
        <w:br/>
        <w:t>- Бөгеннің Шардарасы.</w:t>
        <w:br/>
        <w:t>- Ойбай-ау, не дейді!? Кәдімгі, ысты Ықылас Ысымович</w:t>
        <w:br/>
        <w:t>бастык совхозданбысың?</w:t>
        <w:br/>
        <w:t>- Дәп өзі.</w:t>
        <w:br/>
        <w:t>- Міне, керемет! Ысты Ықылас менің туған қарын</w:t>
        <w:br/>
        <w:t>бөлем...</w:t>
        <w:br/>
        <w:t>.-Осы сәт: -- Бөке, сізді басекең шақырады,- деп секретар-</w:t>
        <w:br/>
        <w:t>ша еніп әңгімесін бөлді.</w:t>
        <w:br/>
        <w:t>-- Қалай, біздің Бокен?</w:t>
        <w:br/>
        <w:t>- Мықты. Жайыңды түсіндім... Кетейін, жаңағы кісі</w:t>
        <w:br/>
        <w:t>бастығынап қайтып оралғанша қарамды батырайын. Байқап</w:t>
        <w:br/>
        <w:t>тұрмын, тұра берсем түбі жақсылық болмас, бір ши шықпай</w:t>
        <w:br/>
        <w:t>тұрғанда жөнелейін...</w:t>
        <w:br/>
        <w:t>Әсу мен өшу</w:t>
        <w:br/>
        <w:t>Қызметте бөлім меңгерушісінің орпы босап, кешс</w:t>
        <w:br/>
        <w:t>Қарпық кіріп: «Ал, Пықеке, жинала бер, орын сенікі...» деп</w:t>
        <w:br/>
        <w:t>көріпкелдігіне басып, кәңілімді көтеріп еді, бүгін Өздекеңнің</w:t>
        <w:br/>
        <w:t>өзі еніп: «Пықыптың бастық болудың алдындағы кейіп-</w:t>
        <w:br/>
        <w:t>кескінін кәріп кетуге келдім...» - деп, біздің бас алып</w:t>
        <w:br/>
        <w:t>қашқақтағанымызға токтау салып: «Песі бар, баяғыдан келе</w:t>
        <w:br/>
        <w:t>жатқан кадрсың. Стаж салыстырып көрші, алдыңа түсер пен-</w:t>
        <w:br/>
        <w:t>де табыларма екен. Так чго, дайындала бер» деп қадап айтып,</w:t>
        <w:br/>
        <w:t>төрдегі төртбақ столға «отырғызып» кетті.</w:t>
        <w:br/>
        <w:t>Кім кінәл</w:t>
        <w:br/>
        <w:t>- Әлләу, айналайын, біздің Бозымды шақыра қоясыз ба?</w:t>
        <w:br/>
        <w:t>--Не қара басты-ей! Айналайынын қара-ей мұның!</w:t>
        <w:br/>
        <w:t>- Өй, өзіңбісің? Мен ана кім скен деп...</w:t>
        <w:br/>
        <w:t>-Кім??</w:t>
        <w:br/>
        <w:t>- Аңа жаныңдағы...</w:t>
        <w:br/>
        <w:t>- Сен оны қайдан білесің?! Келгеніне екі ай болған жок..</w:t>
        <w:br/>
        <w:t>- Өзің емеспе сырттай таныстырған.</w:t>
        <w:br/>
        <w:t>- Ал жарайды, не шаруа?</w:t>
        <w:br/>
        <w:t>- Үйцегілерден қалай құтыламыз? Жататын түрлері бар</w:t>
        <w:br/>
        <w:t>кемі жарты ай.</w:t>
        <w:br/>
        <w:t>- Сенікі емес пе?..</w:t>
        <w:br/>
        <w:t>- Ой, бір алыстан қосылатын ағайын сымақтар...</w:t>
      </w:r>
    </w:p>
    <w:p>
      <w:r>
        <w:t>- Солай демеймісің. Қайдан білейін, келгенінен құрақ</w:t>
        <w:br/>
        <w:t>ұшып құлап қалғаныңа қарап, біз білмес біліктілер екен де-</w:t>
        <w:br/>
        <w:t>сем.</w:t>
        <w:br/>
        <w:t>- Қойшы енді, не істейміз кешке, соны айтшы.</w:t>
        <w:br/>
        <w:t>-Не істеуиз елік, ұрсысамыз...</w:t>
        <w:br/>
        <w:t>- Қай тақырыпта?</w:t>
        <w:br/>
        <w:t>- Не, тақырып құрып қалып пв еді.</w:t>
        <w:br/>
        <w:t>- Сонда да деймін-ау?</w:t>
        <w:br/>
        <w:t>- Сен кешік. Ар жағын өзім жәндейміп.</w:t>
        <w:br/>
        <w:t>- Қаншаға?</w:t>
        <w:br/>
        <w:t>- Бұрындары менен сұрап жүр ме едің.</w:t>
        <w:br/>
        <w:t>- Ұрттат келейіп бе?</w:t>
        <w:br/>
        <w:t>- Кәкейіңді тесіп бара жатқан сол екен ғой, ішкіштеріне</w:t>
        <w:br/>
        <w:t>қосылып теңтірен келемін десенші.</w:t>
        <w:br/>
        <w:t>- Тарта сөйле, тентіребің не?!</w:t>
        <w:br/>
        <w:t>- Өтірік пе, үй көрмей үш күн жоғалып, бас салып барымыз</w:t>
        <w:br/>
        <w:t>іздеп, ақыры алтыншы күйі дегенде ауылға кетіп қалыппын</w:t>
        <w:br/>
        <w:t>деп сойған қарсақгай ыржиып келіп тұрғаның күні кеше емес</w:t>
        <w:br/>
        <w:t>пе еді!</w:t>
        <w:br/>
        <w:t>- Жә, жарайды!</w:t>
        <w:br/>
        <w:t>Басым қатып отыр. Қабақ шытып кақиып, жақтырмаған</w:t>
        <w:br/>
        <w:t>ыңғай тұрмақ қалып көрсетсен де «біз кетелік» леп көтеріле</w:t>
        <w:br/>
        <w:t>- Бізге керегі де осы, қазір звандап айтамын.</w:t>
        <w:br/>
        <w:t>- Нені?</w:t>
        <w:br/>
        <w:t>- Біздің ажырасатынымызды. Түс қайта үйді босатып,</w:t>
        <w:br/>
        <w:t>қараларын батырсын!</w:t>
        <w:br/>
        <w:t>- Жынданған ба мынау?!.</w:t>
        <w:br/>
        <w:t>- Қалай десеңде болады. Тек, түс қайта ажырасу өтінішіңді</w:t>
        <w:br/>
        <w:t>жазып, анда келуді ұмытпа!</w:t>
        <w:br/>
        <w:t>- Дегенің болсын!</w:t>
        <w:br/>
        <w:t>Опыр-топыр опера</w:t>
        <w:br/>
        <w:t>Қан, пәлекетті табан тоздырып тауып, табылғанына</w:t>
        <w:br/>
        <w:t>талағымыз тарс айырылып, сатушының: «Қат дүниені</w:t>
        <w:br/>
        <w:t>алгандарыңыз үшін» деп үстіне қосып берген операның би-</w:t>
        <w:br/>
        <w:t>летіне сол кез мән бермеппіз... Асыр-тасырымыз басылып,</w:t>
        <w:br/>
        <w:t>алған заттың мауқы басылған соң үстіне үстеме боп келген</w:t>
        <w:br/>
        <w:t>бес билеттің «ретін келтіру» менің үлесімс тиді...</w:t>
      </w:r>
    </w:p>
    <w:p>
      <w:r>
        <w:t>Ақыл-ой қойсын ба, әдеппен, жөнімен: «Қолдарың қалт ет-</w:t>
        <w:br/>
        <w:t>кенде барыңдар. Ауылда жоқ нарсе... көрмегенді көріп қалған</w:t>
        <w:br/>
        <w:t>жөн» деп сынақтан өтпек болып алдыма келген сырттай сту-</w:t>
        <w:br/>
        <w:t>дентіме шетін шығарып синақтап көріп едім: «Оне дегеніңіз.</w:t>
        <w:br/>
        <w:t>опера -- өнердің шыңы... біз бармағанда кім барсын» деп іліп</w:t>
        <w:br/>
        <w:t>ала жөнелгені.</w:t>
        <w:br/>
        <w:t>Кәп өтпей тагы бір зат кезіге қалып... алмасыңа қоймайды.</w:t>
        <w:br/>
        <w:t>тағыда баяғы операның өтпес билеті алдымнан шыкты...</w:t>
        <w:br/>
        <w:t>Қайтейін, тағы да үшеуін иелендім...Түптің түбінде, түбіңе</w:t>
        <w:br/>
        <w:t>осы ой жетеді... ұят-ай, көлікке кіргенде билет алуды ұмытып,</w:t>
        <w:br/>
        <w:t>тексерушілер: «Сіздің жолақыңыз2» деп «сыпайылық</w:t>
        <w:br/>
        <w:t>сақтағаны... Бетімнен отым шықты... Тексерушілер де текті</w:t>
        <w:br/>
        <w:t>азаматтар екен:</w:t>
        <w:br/>
        <w:t>- Сізге айыбыңыздың орнына операга екі билет берсек</w:t>
        <w:br/>
        <w:t>қайтеді,- дейді... Амалсыз алдым.</w:t>
        <w:br/>
        <w:t>жож ж</w:t>
        <w:br/>
        <w:t>Содан қолымда қатзат, оң калтамда онерағаүш, сол қалтамда</w:t>
        <w:br/>
        <w:t>скі билетім бар үйге енсем, абыр-сабыр келіншегім:</w:t>
        <w:br/>
        <w:t>- Қайын-жұртың бәрі бес алам, кіргендері осы қазір. Қала</w:t>
        <w:br/>
        <w:t>: - 28258 і5--- же</w:t>
        <w:br/>
        <w:t>-Әй,осысендерді-ай, қашанадам боларекенсіндер! Өзімсіп</w:t>
        <w:br/>
        <w:t>бір нәрсе сұрай қалған екенмін... өзің шекпесең де, былай, не-</w:t>
        <w:br/>
        <w:t>тіп, сергектік танытып, ер азаматтың бір керегі осы еді-ау деп</w:t>
        <w:br/>
        <w:t>салып жүрсең- қалтаң тесіліп, қауқарың қалжырап қала мд!2-</w:t>
        <w:br/>
        <w:t>деп қалды.</w:t>
        <w:br/>
        <w:t>жож ж</w:t>
        <w:br/>
        <w:t>Келіншегім кеше қиғылықты салды дерсің.</w:t>
        <w:br/>
        <w:t>-- Әшейінде асып-тогіліп жататын немесі... Бір-екеу бол-</w:t>
        <w:br/>
        <w:t>са да болатын еді. Сый-сияпаттың басқа түрін бастан асы-</w:t>
        <w:br/>
        <w:t>рып балағына жеткізсем де, арақ құрғырдың орны үңірейіп</w:t>
        <w:br/>
        <w:t>үнімізді шығармады... Ойбай-ау, ақыры өзің татып алмайсың,</w:t>
        <w:br/>
        <w:t>құрыганда бір-екеуді сапдыққа салып, сарғайтып қойсақ</w:t>
        <w:br/>
        <w:t>қайтер еді... Үят-ақ болды. шақырып келтіре алмас азамат-</w:t>
        <w:br/>
        <w:t>тан ыңғайсыз-ақ болды... Біле-білсен, бұның бәрі маған емес,</w:t>
        <w:br/>
        <w:t>саған сын. Бүйтіп еркек болғаныңа болайын...</w:t>
        <w:br/>
        <w:t>ж жо ж</w:t>
        <w:br/>
        <w:t>Бөлмеме туған қайын ағам - бастық кіріп келіп:</w:t>
        <w:br/>
        <w:t>- ӘЙ, шылымыңнан?.. - деді әй-шәйсіз.</w:t>
        <w:br/>
        <w:t>“Алып қойғанмын, пашкісінің аузын да ашып қойғанмын.</w:t>
        <w:br/>
        <w:t>Ұсына қойып, шырпымды да шырт еткіздім. Тұтатып алып,</w:t>
        <w:br/>
        <w:t>түтінін құшырлана қылғытып тұрын:</w:t>
        <w:br/>
        <w:t>-- Темекі тастап адам болғанымда!.. Жоқ шығар деп... шек-</w:t>
        <w:br/>
        <w:t>пейді ғой деп... кайдан ғана кіре қалып сдім...- деп тепсініп</w:t>
        <w:br/>
        <w:t>Шығып кетті.</w:t>
        <w:br/>
        <w:t>Астарлы әңгіме</w:t>
      </w:r>
    </w:p>
    <w:p>
      <w:r>
        <w:t>- Бөкеңді білетіндер аз, ал Бөкең біле-білмейтін өнер адам-</w:t>
        <w:br/>
        <w:t>дары, ақын-жазушылар некен-саяқ. Өйткені ол кісі атам за-</w:t>
        <w:br/>
        <w:t>маннан осындағы өнердің қара шанырағында қызмет істейді.</w:t>
        <w:br/>
        <w:t>Қарамағымда болсада бірге істескенімізге бір жылдан асты,</w:t>
        <w:br/>
        <w:t>«Бөке, кешігуді қойсақ... Шаруаңызды бітірсеңіз еді... сізге</w:t>
        <w:br/>
        <w:t>бір тапсырма тапсырсам, мынаны реттей қоясыз ба...» деген</w:t>
        <w:br/>
        <w:t>мәнде әңгіме айтып көрмеппін. Неге дейсің бе... Мен саған</w:t>
        <w:br/>
        <w:t>54250 %е- -</w:t>
        <w:br/>
        <w:t>...Көп сөзді көпіртпей, түйіп айтсам мынау... Яғни ең соңғы</w:t>
        <w:br/>
        <w:t>тағдыры өздеріңнің нист-пиғылдарыңа тіреліп тұрған додаға</w:t>
        <w:br/>
        <w:t>түсіп, сыйлыққа ұсынылған біраз шығарманың бірінің иесі</w:t>
        <w:br/>
        <w:t>бон есенгіреп отырған жәй бар...</w:t>
        <w:br/>
        <w:t>Қартайған шақта қиын скен... Күндіз күлкі, түнде ұйқы</w:t>
        <w:br/>
        <w:t>қалды. Осыны ойласам -- қараптан-қарап отырын-ақ шайыма</w:t>
        <w:br/>
        <w:t>шашалып, шәт-шәлексйім шығатын болып жүр... Шаршап-</w:t>
        <w:br/>
        <w:t>шалдыққан жәй нәрсе шығар, ұсынылғалы бері жүрек шан-</w:t>
        <w:br/>
        <w:t>шыпт, қан қысымым қалтыратып, "тілерсек дірілден тұрудан</w:t>
        <w:br/>
        <w:t>қалдым. Осының өзін он тұрып, төрт ұмтылып әрең-пәрең</w:t>
        <w:br/>
        <w:t>аулірімдеп жазып отырмын. Ойлаймын, тұқымымызда</w:t>
        <w:br/>
        <w:t>тоқсанға жетпей тоңқалаң асқаны болмапты... осыны ала-</w:t>
        <w:br/>
        <w:t>алмасам, ит бог, масқара боп - жетпіске де жетпей, желксем</w:t>
        <w:br/>
        <w:t>қиылатын шығар... Айтпақшы, осы сыйлық берілген күннен</w:t>
        <w:br/>
        <w:t>кейін іле-шала мен де жетпіске келіп, желке қасиды скенмін...</w:t>
        <w:br/>
        <w:t>Әй, қайдам, қазіргі қарқынмен... ауыруға ссп болар, көңілді</w:t>
        <w:br/>
        <w:t>көктем етер дәрігердің ем-домынан да мықты «күш-қуат»</w:t>
        <w:br/>
        <w:t>болмаса... кеткенім кеткен...</w:t>
        <w:br/>
        <w:t>2.Е, кайран ғұмыр! Ойлап қарасам, жетпіс жасымның</w:t>
        <w:br/>
        <w:t>алпысқа жуығы--болашақ, өкімет, өзіміздеп-ақөте шыгыпты...</w:t>
        <w:br/>
        <w:t>Г., мына бас не көрмеді. Тұкымымыз тақыр кедей, күні кешеге</w:t>
        <w:br/>
        <w:t>дейін шыр бітпей шиыршықталып келіппіз... Бәріле дәлел -</w:t>
        <w:br/>
        <w:t>омырау біткен ордет-медаль.</w:t>
        <w:br/>
        <w:t>«Айтпақшы, Ұлы Отан соғысына қатысқанымды сстеріңе</w:t>
        <w:br/>
        <w:t>саламын...</w:t>
        <w:br/>
        <w:t>Бұл пәлекетті, озім біліп, үн-түнсіз болсам бір сәрі, бала-</w:t>
        <w:br/>
        <w:t>шаға да хабардар боп калтыратып отыр емес пе... Мұпы ал-</w:t>
        <w:br/>
        <w:t>масам, бала-шағаның алдында тірі өлім... бедел-қасисттен</w:t>
        <w:br/>
        <w:t>жұрдай... е, бұйырмаса, жер басып ілгері жылжу -- жыланның</w:t>
        <w:br/>
        <w:t>ғана қолынан келер... Айтпақшы, әйелім дс кұр алакан емес,</w:t>
        <w:br/>
        <w:t>он бала өсірген «Ардақты Ана». Балаларым да бекер дей ал-</w:t>
        <w:br/>
        <w:t>маймын, бәрі шетінен жоғары білімді, алды академикке жуық,</w:t>
        <w:br/>
        <w:t>арты аспирант.</w:t>
        <w:br/>
        <w:t>Бәрінен де ауыл естіп, ағайып-туғанның той-домалаққка ала</w:t>
        <w:br/>
        <w:t>шапқын бон жатқаны батады...</w:t>
        <w:br/>
        <w:t>Негізі, егер яки, жетпістен өтіп, сексен ассам қыруар іс</w:t>
        <w:br/>
        <w:t>бітіреді екенмін... Шама-шарқым бұрынғыдай емес екенімді</w:t>
        <w:br/>
        <w:t>58 245 %5 кН</w:t>
        <w:br/>
        <w:t>«Өз ісіне жауапсыздықпен қарап, бөлім меңгеруінісінің</w:t>
      </w:r>
    </w:p>
    <w:p>
      <w:r>
        <w:t>жоқтығын пайдалатып, көп істі кері кетіріп кідірткені үшін</w:t>
        <w:br/>
        <w:t>белім қызметкері ПТықып Асабасов жұмыстан босатылсын».</w:t>
        <w:br/>
        <w:t>«Мас болуым керек...»</w:t>
        <w:br/>
        <w:t>Пықыппен тайлы құлындай тебісіп өскендікі ме, менен</w:t>
        <w:br/>
        <w:t>сыр жасырмайды.</w:t>
        <w:br/>
        <w:t>Қолды-аяққа тұрмай безіп барады екен, мен болған соц</w:t>
        <w:br/>
        <w:t>ғана мойын бұрған болды.</w:t>
        <w:br/>
        <w:t>- Бүке, асығыс едім, ішпегеніме көп болған, бүгін бір</w:t>
        <w:br/>
        <w:t>сылҡиттық кеп. Содан, есіме түсіп, бір боқтайтын ит бар</w:t>
        <w:br/>
        <w:t>еді, соған бара жатқаным.Таңданба, сілтгегеніміз жаңа, оған</w:t>
        <w:br/>
        <w:t>барғанша басыма шығады... обшым, бір іс тынады, көптен</w:t>
        <w:br/>
        <w:t>ойда жүр еді... - деп жөнеле берді.</w:t>
        <w:br/>
        <w:t>Онымен қонақта бірге отырып бірдей ғана сіміріп</w:t>
        <w:br/>
        <w:t>отырғанбыз. Аяқ асты түлен түрткендей бүлініп, ойшыр-</w:t>
        <w:br/>
        <w:t>ай, нагыз әртіс-ау, алдында отырған Ақалақтың алқымынан</w:t>
        <w:br/>
        <w:t>алды.. Ажыратып едік, аргынан тап-тап беріп, арақтың</w:t>
        <w:br/>
        <w:t>да айтарын арындатты кеп...</w:t>
        <w:br/>
        <w:t>Ертесінде, қоңыраулатып: «Бүке, кешегім керемет болды!</w:t>
        <w:br/>
        <w:t>Мастығыма ризамын. Бір реті келген екен, атаңа нәлеттін</w:t>
        <w:br/>
        <w:t>істеген иттігін қайтардым» дейді.</w:t>
        <w:br/>
        <w:t>Екі жетіден соң телефон соқты:</w:t>
        <w:br/>
        <w:t>- Бүке, бүгін Жәкеңдер шақырыпты ғой.</w:t>
        <w:br/>
        <w:t>-- Иа, шақырған.</w:t>
        <w:br/>
        <w:t>-Сіз мыңқ демеңіз. Қатар отырайық, менің бір кетіп жүрген</w:t>
        <w:br/>
        <w:t>есем бар еді...- деді.</w:t>
        <w:br/>
        <w:t>Мен оңда әдейілеп бармадым. Елден естігенім: Пықып</w:t>
        <w:br/>
        <w:t>отырыстың шырқын бұзып, үй иесіне тіс қайрап айтпаған сөзі</w:t>
        <w:br/>
        <w:t>жоқ дейді. Ақыры, кетіп тыныпты. Кетерінде жұдырығымен</w:t>
        <w:br/>
        <w:t>үстелді ұрып, аяғымен еденді теуіп кетіпті.</w:t>
        <w:br/>
        <w:t>Бірде үйіне шақырды. Ерте барған екенмін: «Бүке, өзіңнен</w:t>
        <w:br/>
        <w:t>не жасырайын, бүгін бір өз үйімде ақаңа сылқия тоюым ксрек</w:t>
        <w:br/>
        <w:t>болып қалды» - деді.</w:t>
        <w:br/>
        <w:t>Ескерткені дұрыс болған, басынан басып-басып ішіп, орта</w:t>
        <w:br/>
        <w:t>тұсында қайтып кеттім.</w:t>
        <w:br/>
        <w:t>с БАУЫ -</w:t>
        <w:br/>
        <w:t>Ертесінде естідім: соңына қалғандардың біразына қон</w:t>
        <w:br/>
        <w:t>жұмсапты дегі...</w:t>
        <w:br/>
        <w:t>Екі айдан соң еңіретт табысты.</w:t>
        <w:br/>
        <w:t>- Бүгін бір ішейікші, өле мас болғым кеп тұрғаны... - деп</w:t>
        <w:br/>
        <w:t>қиылған соң, талай әнеріп жүрген сабаз болған сон аянбай</w:t>
        <w:br/>
        <w:t>алып бөоктірдім кеп.</w:t>
        <w:br/>
        <w:t>Бұрын қалай байқамағанмын, нағыз мас болса, Пықыптан</w:t>
      </w:r>
    </w:p>
    <w:p>
      <w:r>
        <w:t>өткен қылықты азамат болмай кетеді екен. Айтары күлдіргі</w:t>
        <w:br/>
        <w:t>әңгіме, одан қалса теңселін отырып өлең айтудан ауызы бо-</w:t>
        <w:br/>
        <w:t>самайды екен.</w:t>
        <w:br/>
        <w:t>Үйінің табалдырығын аттағанда тарс есін жиып алды. Тек</w:t>
        <w:br/>
        <w:t>шалқалап құлап бара жатып өз шаңырағы екеніне көзі жеткен</w:t>
        <w:br/>
        <w:t>соң, «Дұрыс келдік!» деп қалды.</w:t>
        <w:br/>
        <w:t>Төсегіне жатқызып, аяғын шешісіп, кідірмей кетіп</w:t>
        <w:br/>
        <w:t>қалғатмын.</w:t>
        <w:br/>
        <w:t>Кешегі «Дұрыс келдік!»-тің шешуі ертесінде шешілді. Ол</w:t>
        <w:br/>
        <w:t>үйдегі «үй иесі» біздің үйдегі «үй иесіне» Пықыптың түнде</w:t>
        <w:br/>
        <w:t>істегенін көз жасын көлдете отырып айтып беріпті...</w:t>
        <w:br/>
        <w:t>Ертесінде есік қағылып, ашын едім - көзі аларған, еріні</w:t>
        <w:br/>
        <w:t>жалақ-жалақ, үсті-басы мыж-тыж Пықып тұр теңселе басып.</w:t>
        <w:br/>
        <w:t>Түкірігін шаша, екпіндей кірді.</w:t>
        <w:br/>
        <w:t>- Жиіркеніп тұрсың-ә, ит! Иттен туған күшік. Сен мені</w:t>
        <w:br/>
        <w:t>білемін, бес саусақтай білемін деп жүрсің ғой ә!2 Мә, білесін...</w:t>
        <w:br/>
        <w:t>бір шекесін білесің. Өзіңше ішіңнен маған күліп жүрген</w:t>
        <w:br/>
        <w:t>боларсың, мә күл!.. - деп оң қолын сілтеп қалып еді, әбүйір</w:t>
        <w:br/>
        <w:t>бон, тимей кетті.</w:t>
        <w:br/>
        <w:t>“Пе керек, осы екпінінен тоқтамады, біраз нәрсе айғты.</w:t>
        <w:br/>
        <w:t>Қайтейік, мас адаммен мас боламыз ба, үй ішімізбен көндік,</w:t>
        <w:br/>
        <w:t>естідік. Кетерінде шығарып салайын деп дәлізге шығып едім,</w:t>
        <w:br/>
        <w:t>«Өзім-ақ барамын, ертең бұнынды бұлдап жүрерсің» -- деп</w:t>
        <w:br/>
        <w:t>итеріп ішке кіргізіп жіберді.</w:t>
        <w:br/>
        <w:t>..Терезеден қарап едім, Пықыбым тіп-тік қалпы тоқтаған</w:t>
        <w:br/>
        <w:t>таксиді қуалап барады скен...</w:t>
        <w:br/>
        <w:t>Әрі қарай кілірмеген сияқтымыз, кірер есіктегі тексеруге</w:t>
        <w:br/>
        <w:t>көп болса 15-20 минут шығындап, он-он бес минутта отырып</w:t>
        <w:br/>
        <w:t>жайғастық.</w:t>
        <w:br/>
        <w:t>Ойпыр-ой, дүниедегі қиын нәрсе аспанға көтерілу ме</w:t>
        <w:br/>
        <w:t>деп қалдым. Қатты ысқырынып, ышқынғанда ішегі үзіле</w:t>
        <w:br/>
        <w:t>жаздады... Әупірімдеп, бір жарты-ак сағатта аяғын жинап,</w:t>
        <w:br/>
        <w:t>қанатымен қалқыды.</w:t>
        <w:br/>
        <w:t>Сағатыма көз алмай қарап отырдым. Ойпырай,</w:t>
        <w:br/>
        <w:t>айтқандары дәл келіп, сонау Пішкекке жарты-ақ сағатта жалп</w:t>
        <w:br/>
        <w:t>еткізді...</w:t>
        <w:br/>
        <w:t>Қонуын қанды-ау, ал ырғалып-жырғалып орын таба қоюы</w:t>
        <w:br/>
        <w:t>қиып екен. Орнына орналасқанша кітабымның он бетін оқып</w:t>
        <w:br/>
        <w:t>тастадым...</w:t>
        <w:br/>
        <w:t>Мінгенде байқамаппыз, түсуіне де сағаттың төрттен бірі</w:t>
        <w:br/>
        <w:t>керек скен.</w:t>
        <w:br/>
        <w:t>Сөйтіп, қош аэропорт, кайдасың бажа деп тартып кеттім...</w:t>
        <w:br/>
        <w:t>Тартып кеткенде, бажада кайбір жақын маңда тұра қоюшы</w:t>
        <w:br/>
        <w:t>еді, сонау қаланың бір шетіндегі шағын ауданда болатын. Е,</w:t>
        <w:br/>
        <w:t>итіпілеп, көліктен көлік ауысып мініп, бір сағаттай селкілдеп-</w:t>
        <w:br/>
        <w:t>сенделіп жетіп жығылдым...</w:t>
      </w:r>
    </w:p>
    <w:p>
      <w:r>
        <w:t>.“Бажам: «Оу, таңертең емес пе еді келем дегенің, уже</w:t>
        <w:br/>
        <w:t>тауық шақыратын мезгіл болды, жаяу-жалпылап келгеннен</w:t>
        <w:br/>
        <w:t>саумысың...» деп табалады...</w:t>
        <w:br/>
        <w:t>ж ж ж</w:t>
        <w:br/>
        <w:t>Ертесінде қона жатып, сыбағымды сыналап, бұйырғанын</w:t>
        <w:br/>
        <w:t>буып-түйіп, оның ертесінде таң азанмен бажаның үйінің</w:t>
        <w:br/>
        <w:t>Оүрышындағы автонокзалдан жүрейін деп тұрған автобусқа</w:t>
        <w:br/>
        <w:t>мініп, сол түске тақаған мезгілде үйіме топ ете қалдым...</w:t>
        <w:br/>
        <w:t>«Жен-жосықты» жоспар</w:t>
        <w:br/>
        <w:t>Бас редактор журналының келесі нөмірінің жоспарын жа-</w:t>
        <w:br/>
        <w:t>сап, басы. қатып отыр. Бәр-бәрін салайын десс сыймайды.</w:t>
        <w:br/>
        <w:t>Өзімен-өзі оңаша қалып, жоспарын алдына жайып, тағы бір</w:t>
        <w:br/>
        <w:t>рет тың көзбен қопарып-қопсытып көрмек болды.</w:t>
        <w:br/>
        <w:t>э% 264 с - -</w:t>
        <w:br/>
        <w:t>Бұдап соңда біразы еніп, біраз қақпақыл жасан, бәр-бәрі</w:t>
        <w:br/>
        <w:t>алдын ала отырмаған қызметіммен құттықтап жатты...</w:t>
        <w:br/>
        <w:t>Өзім де еңкейе бермей, еңсе көтердім.</w:t>
        <w:br/>
        <w:t>Болсам болайын... Бұралаң-бұрылысын, ылдым-жылды-</w:t>
        <w:br/>
        <w:t>мын бір кісідей білеміз. Көріп алдық, белді бекем будық.</w:t>
        <w:br/>
        <w:t>Сөйтіп лездемеде түгеліміз отырмыз.</w:t>
        <w:br/>
        <w:t>Мәселе меңгерушілікке тірелгенде, алгашқы сөзді Қарпық</w:t>
        <w:br/>
        <w:t>қарпыды.</w:t>
        <w:br/>
        <w:t>- Бізде бөлімнен орын босаса сырттан сыпаламай-ақ, өз</w:t>
        <w:br/>
        <w:t>арамыздан ауыстыра коятын жақсы дәстүр бар... - деп епкін</w:t>
        <w:br/>
        <w:t>білдірді.</w:t>
        <w:br/>
        <w:t>Келесі болып киліккен Өздекеңнің өзі.</w:t>
        <w:br/>
        <w:t>--Қарпекеңжонайтады.Сырттансыналмай-ақсол бөлімдегі</w:t>
        <w:br/>
        <w:t>сайдың тасындай тырсылдап отырған жігіттің бірін, мәселен,</w:t>
        <w:br/>
        <w:t>мына Пықып сияқты азаматтарды неге ғана қоймасқа...</w:t>
        <w:br/>
        <w:t>Падскең іліп әкетті.</w:t>
        <w:br/>
        <w:t>-Пықыпты бәріміз білеміз. Осы жұмысқа мына біздерден-</w:t>
        <w:br/>
        <w:t>де бұрын келген, - деп жеріне жеткізді. Жігіттер жөн айтты</w:t>
        <w:br/>
        <w:t>және тауып айтты. Өз бөлімі, қитұрқы, бүралаң-бұрылысын</w:t>
        <w:br/>
        <w:t>біледі. Так что, Пықып Асабасовты бөлім меңгерушілігіне</w:t>
        <w:br/>
        <w:t>ойланбай-ақ отырғыза салуға әбден болады...- леп тоқетерін</w:t>
        <w:br/>
        <w:t>тон еткізді.</w:t>
        <w:br/>
        <w:t>Соңғы сөзді басекең айтты.</w:t>
        <w:br/>
        <w:t>-- Иә, сөздеріңе қарағанда сендер мұнда жұмыс жайлы</w:t>
        <w:br/>
        <w:t>әнгімелесуге смес, маған меңгеруші сайлап беруге жиналған</w:t>
        <w:br/>
        <w:t>сияқтысыңдар. Біріншіден, «сендерлен меңгғерушілікке кім</w:t>
        <w:br/>
        <w:t>лайық» деп ешкім сұраған жоқ! Екіншіден, сол меңгерушінің</w:t>
        <w:br/>
        <w:t>еш талқылаусыз жұмыстан қуылуының байыбына барып</w:t>
      </w:r>
    </w:p>
    <w:p>
      <w:r>
        <w:t>сойлеп отырған азаматты көрмей отырмын. Үшіншіден, сол</w:t>
        <w:br/>
        <w:t>меңгерушінің жұмыстан қуылуына қарамағындағы «қара</w:t>
        <w:br/>
        <w:t>шаруалары» тікелей себепкер скеніне мән берер емессіңдер.</w:t>
        <w:br/>
        <w:t>Мәселеп, сонда көп жылдан бері істейтін ТТықып Асабасов</w:t>
        <w:br/>
        <w:t>бастығы жоқта өтірік мәлімет беріп, көп жылғы тәжірибесінің</w:t>
        <w:br/>
        <w:t>арқасында, көп білетіндігіне сеніп, ешкіммен ақылдаспай көп</w:t>
        <w:br/>
        <w:t>істі былыктырған, шатастырған, тағы басқа. Нені, не екенін</w:t>
        <w:br/>
        <w:t>өзі біледі. Онысын дәлелдеп жатар уақыт жок, бұның атын</w:t>
        <w:br/>
        <w:t>лездеме дейді, сондықтан бұйрықты оқуға мұрсат етіңдер.</w:t>
        <w:br/>
        <w:t>---- ------ -2% 253 %шс</w:t>
        <w:br/>
        <w:t>аралат, қыдырт, көрмегенді корсет деп отыр, - дейді.</w:t>
        <w:br/>
        <w:t>Іздегенге сұраған, бірден операға ертіп апарып енгізіп, өзім</w:t>
        <w:br/>
        <w:t>«көріп қойғанмын» деп сыртта қалып кеттім.</w:t>
        <w:br/>
        <w:t>Неге екенін, қайын-жұртым түн баласы: «Аралауды</w:t>
        <w:br/>
        <w:t>опера және балет атты алып үйден бастадық, неткен жұмсақ</w:t>
        <w:br/>
        <w:t>орындық, самаладай жарқыраған іпамшырактын өзі неге</w:t>
        <w:br/>
        <w:t>тұрады...» деп тамсанып, артист, спектакль жөнінде ләм-мим</w:t>
        <w:br/>
        <w:t>демеді...</w:t>
        <w:br/>
        <w:t>ж жо ож</w:t>
        <w:br/>
        <w:t>Екі күннен соң ауылға кеткен эжемді қарсы алып:</w:t>
        <w:br/>
        <w:t>- Аман-есен жеттіңіз бе? Жолаушы да қарақұрым екен,-</w:t>
        <w:br/>
        <w:t>деп қалдым.</w:t>
        <w:br/>
        <w:t>- Ойбуй, атама, көлікке қырғын, асып-тогіліп жатқан ел.</w:t>
        <w:br/>
        <w:t>Айналайыным-ай, өзі бір мың болғыр автостанция бастығы</w:t>
        <w:br/>
        <w:t>болмағанда - әлі кемі екі түнер едім. Қарағым, көсегең</w:t>
        <w:br/>
        <w:t>көгергір, тауып беріт: «Қарт адамды сыйлаймыз. Билетініз мі-</w:t>
        <w:br/>
        <w:t>неки. Тек, өзіңізден бір отініш, сіз тұратын қаладан жақында</w:t>
        <w:br/>
        <w:t>оралып сдім, сырттай оқудамын... бір театрға бес билет алып</w:t>
        <w:br/>
        <w:t>едім, қойылатын күні сртең, көре алмай кері кете қойын сдік...</w:t>
        <w:br/>
        <w:t>айып етпесеңіз, калада түрып жатқан әже екенсіз...» - деп</w:t>
        <w:br/>
        <w:t>арағытады, сөзге келмедім, жақсылығына жақсылық жаса-</w:t>
        <w:br/>
        <w:t>дым...</w:t>
        <w:br/>
        <w:t>- Шегір көзді, тапал сары ма?! - деппін.</w:t>
        <w:br/>
        <w:t>-- Ойбай-ау, дәп өзі, өзіңді танитын болды ғой... бәсе... бұл</w:t>
        <w:br/>
        <w:t>Неғылған батпан құйрық, айдалада жатқан құйрық деп едім...</w:t>
        <w:br/>
        <w:t>Ертесі әрі жексенбі, әрі бала-шағамен «культурно»</w:t>
        <w:br/>
        <w:t>демалмағалы да біраз бопты, әжем бастап, әйелім қоштап, үй</w:t>
        <w:br/>
        <w:t>шіімізбен бес адам сол күннің кешінде операда отырдық...</w:t>
        <w:br/>
        <w:t>Орнын тапқан он мың</w:t>
        <w:br/>
        <w:t>Алты ай айпалып келді-ау дегенде, айлықтан он мыц</w:t>
        <w:br/>
        <w:t>теңгені бөліп алып, адам жанының азығы - кітап сатып алуға</w:t>
        <w:br/>
        <w:t>жорыққа шығатыным бар. Отбасымызбен солай деп үйгарып,</w:t>
        <w:br/>
        <w:t>қаржыдан келісім бойынша бұйырғаны сол.</w:t>
        <w:br/>
        <w:t>ыт т 259 іш -</w:t>
      </w:r>
    </w:p>
    <w:p>
      <w:r>
        <w:t>бастап ең соңғы шала-шарпы күйбең тірлігін сөз еткен</w:t>
        <w:br/>
        <w:t>күнделігіне дейін кіргізген.</w:t>
        <w:br/>
        <w:t>Таланты қайсы, талғажау етіп жүргені қайсы, мидай</w:t>
        <w:br/>
        <w:t>араласқан аткөпірден танып білмейсің.</w:t>
        <w:br/>
        <w:t>Есімін ел-жұрт білмес біреулердің қатпар-қатпар қабы</w:t>
        <w:br/>
        <w:t>бар калыңын қолыңа алып көрсең, бұрын басқа қызметте</w:t>
        <w:br/>
        <w:t>жүріп қолы тимей, енді құрметті демалысқа шыққан соң істегі</w:t>
        <w:br/>
        <w:t>отырған тірлігі болып саналады...</w:t>
        <w:br/>
        <w:t>Неғе екенін, әзіл-әңгімесі бар кітап көрсем ойланбастан</w:t>
        <w:br/>
        <w:t>ала саламын. Құрығанда ол да көрінбейді. Бағана, тегі бол-</w:t>
        <w:br/>
        <w:t>маса соны амалсыз сатып аламын ғой деп қауіп ойлағаным</w:t>
        <w:br/>
        <w:t>бекер бопты...</w:t>
        <w:br/>
        <w:t>Мына біреудің былтырғы романын сын борша-борша етіп</w:t>
        <w:br/>
        <w:t>борбайлатып еді. істерінді істеп ал дегендей тағы бірін тарту</w:t>
        <w:br/>
        <w:t>етіпті ғой. Анандай сыннан кейін қолына қалам алуға дәті ба-</w:t>
        <w:br/>
        <w:t>рып жүрген бұл нағыз «ер» екен.</w:t>
        <w:br/>
        <w:t>Өлең оқымайтынымыз қандай тәуір болған, эйтпесе ғой,</w:t>
        <w:br/>
        <w:t>мына быжынаған өлең кітаптарының ортасына бір түссен, әй,</w:t>
        <w:br/>
        <w:t>бас арашалап аманыңда шығу неғайбыл шығар.</w:t>
        <w:br/>
        <w:t>Қап, тездетіп кетіп қалмай, мінс, сүйрелеп үйме-жүймесін</w:t>
        <w:br/>
        <w:t>әкеле жатыр... Уһ, құдай бір сақтады, ғылыми-техникалық</w:t>
        <w:br/>
        <w:t>әдебиеттер екен.</w:t>
        <w:br/>
        <w:t>Кітап дүкенінен «ойлағаным» болып оңалып шықтым. Он</w:t>
        <w:br/>
        <w:t>мыңдықты сыртынан басып байқап ыңылдап ән айтын үйіме</w:t>
        <w:br/>
        <w:t>зымырадым...</w:t>
        <w:br/>
        <w:t>Иә, он мың орның тапты... Кешке бажам бала-шағасымен</w:t>
        <w:br/>
        <w:t>ауылдан келген ағайын-туысты ертіп кеттгі, ұй іргесіндегі ка-</w:t>
        <w:br/>
        <w:t>феде түн асырына тойлап, әлгі он мыңның төбесіне су құйып,</w:t>
        <w:br/>
        <w:t>тынышталыплыз...</w:t>
        <w:br/>
        <w:t>Аласапыран</w:t>
        <w:br/>
        <w:t>Бәр-бәрінің назарының бір өзіне ауғанын сезді ме, әлде</w:t>
        <w:br/>
        <w:t>қыбыр-жыбырсыз тыныштық түртіп оятты ма- бесіктегі Бекі-</w:t>
        <w:br/>
        <w:t>ре бақыра жөнелді. Бұған бас-көз боп отырған бақандай бірін-</w:t>
        <w:br/>
        <w:t>ші сыпынты бітіруге тақау Тәліптің жаны мұрнының ұшына</w:t>
        <w:br/>
        <w:t>ж 261 фе</w:t>
        <w:br/>
        <w:t>қоймайды. Бұл келгендер ондай-мұндайыңа ойыса қояр</w:t>
        <w:br/>
        <w:t>оңайлар емес. Қатып-сенігі қалғандар. Тура кетіп, тікесінен</w:t>
        <w:br/>
        <w:t>тартып -- бүйір таяна сұқ саусағыңмен шығар есікті шұқып</w:t>
        <w:br/>
        <w:t>«тайып тұрыңдар» деп шақ сткізбесең, әй, кете қоймас.</w:t>
        <w:br/>
        <w:t>- Туыс-туғаныңа мені жаманатты етіп, өзің моп-момақан</w:t>
        <w:br/>
        <w:t>қалпыңда қала қоймақтшысың-ә!</w:t>
        <w:br/>
        <w:t>- Бозым-ай, бұлар қайын енеңнің жанында кімдер.</w:t>
      </w:r>
    </w:p>
    <w:p>
      <w:r>
        <w:t>- Сен солай ойлайсың. Иә, мойындаймын, шешенді</w:t>
        <w:br/>
        <w:t>тұрғызбаған мен. Сонда шсшсм судан таза, сүттен аппақ дсп</w:t>
        <w:br/>
        <w:t>ойлаймысың...</w:t>
        <w:br/>
        <w:t>- Қойшы енді, қайдағы-жайдағыны қопсытнай, болар іс</w:t>
        <w:br/>
        <w:t>болган, бояуы сіңген.</w:t>
        <w:br/>
        <w:t>- Сен емес пе сандалып тұрған. Қарай гөр, тағы да снені</w:t>
        <w:br/>
        <w:t>еліне жіберуді қайдағы-жайдағы дейді! Мұндай көрсоқырды</w:t>
        <w:br/>
        <w:t>көрсем, көзім шықсын.</w:t>
        <w:br/>
        <w:t>- Жарайды енді, әңгімеге көшелік. Қайран қайын ағаң -</w:t>
        <w:br/>
        <w:t>бір сәт қабақ шытып тпытынай қалып едің -- үн-түнсіз түсіп</w:t>
        <w:br/>
        <w:t>тұрған тамақтан ауыз тимей тайып тұрды емес пе. Мені өлдіге</w:t>
        <w:br/>
        <w:t>санай ма, содан бері бас сұғуын қойды.</w:t>
        <w:br/>
        <w:t>- Ей, жыныма тиме!</w:t>
        <w:br/>
        <w:t>- Анау-мынау деп мінгірлеме сен! Білеміз сені!</w:t>
        <w:br/>
        <w:t>- Немізді білесің-ей?!.</w:t>
        <w:br/>
        <w:t>- Әне. айттым ғой, біздің білмейтініміз де бар онда... Сор-</w:t>
        <w:br/>
        <w:t>лы басым-ай сорлап қалдым-ау...</w:t>
        <w:br/>
        <w:t>-- Мынаның есі дұрыс па өзі. Ой, жылама, елден ұят...</w:t>
        <w:br/>
        <w:t>- Ұятшылын бұның! Бәрін бітіріп, бәрін істеп! Ең аяғы</w:t>
        <w:br/>
        <w:t>келгеніне екі ай болған мснің жанымдағыға дейін біледі...</w:t>
        <w:br/>
        <w:t>Бүйтіп өмір сүргенше өле қалған артық.</w:t>
        <w:br/>
        <w:t>- Өй, өлсе көрме, басқасын істесеңде.</w:t>
        <w:br/>
        <w:t>- Кокейіңді білемін, менен тірідей құтылмақпты боп</w:t>
        <w:br/>
        <w:t>жүргеніңді...</w:t>
        <w:br/>
        <w:t>- Қойшы енді еңірей бермей, елден ұят.</w:t>
        <w:br/>
        <w:t>- Еңірей берер езің мен смес! Шыдамның да ппегі бар,</w:t>
        <w:br/>
        <w:t>ажырасамын!</w:t>
        <w:br/>
        <w:t>- Не дейді!? Жынданған ба мынау. Өй, үйдс ел бар,</w:t>
        <w:br/>
        <w:t>кетсінде солар.</w:t>
        <w:br/>
        <w:t>Ал кітап дүкеніне кіріп шығу, бұйырғанды іліп шығу,</w:t>
        <w:br/>
        <w:t>бұйырған болғанда-- талап-деңгейден дәті шыққанды ғана са-</w:t>
        <w:br/>
        <w:t>тын алу міндет.</w:t>
        <w:br/>
        <w:t>Уақыты болып, қалтамда он мың - кітап дүкеніне</w:t>
        <w:br/>
        <w:t>табалдырық аттадым. Алдымен бүгежектей - әлем әдебиеті</w:t>
        <w:br/>
        <w:t>бар, өзіміз бар, кілең мықтылардыкі тұратын бөлімге бас</w:t>
        <w:br/>
        <w:t>сұқтым. Бағыма орай, онда екі-үш автордікі ғана тау болыл</w:t>
        <w:br/>
        <w:t>үйіліп жатыр екен. Алып көрген екі-үшеуін аударып-төңкеріп</w:t>
        <w:br/>
        <w:t>қайта орнына қойған соң, е, бағаң, беделің белгілі кітап</w:t>
        <w:br/>
        <w:t>болдың дсп, өз басым көз жүгіртіп өте шықтым. Таласып-</w:t>
        <w:br/>
        <w:t>тармасып алып жатқаннан құдай сақтасын, ондай да, өзге</w:t>
        <w:br/>
        <w:t>өзінді де ұмытып ұмтылатыныңды қайтесің. Бірде он-</w:t>
        <w:br/>
        <w:t>дай да болған, удайлығына уайым жемей, айлықтың алтыдан</w:t>
        <w:br/>
        <w:t>бір бөлігін жұмсап жібергенім бар.</w:t>
      </w:r>
    </w:p>
    <w:p>
      <w:r>
        <w:t>Ілгері оздым. Балалардың бөлігі. Тап-тұйнақтай, қол тиме-</w:t>
        <w:br/>
        <w:t>ген, өткендегі қалпы. Сонда алған ана бір-екеуі менен кейін</w:t>
        <w:br/>
        <w:t>мұрты да бұзылмапты.</w:t>
        <w:br/>
        <w:t>Көзім ашылып, құрыс-тырысым жазылып, еңсемді көтеріп</w:t>
        <w:br/>
        <w:t>ілгері өттім. Яғни қазақ тілінде шыққан көркем әдебиеттер</w:t>
        <w:br/>
        <w:t>арасындамын. Бұл маңға жетпей-ақ, кобіне ана бүгін «жо-</w:t>
        <w:br/>
        <w:t>лым болған» жоғарыдағылардан-ак жолым кесілетін. Ойпыр-</w:t>
        <w:br/>
        <w:t>ай, мұннан көңілге ұнайтын, оқуға жарайтын, тіпті болмаса</w:t>
        <w:br/>
        <w:t>үйге сән беріп безендіруге беті жарар бірі шықпады... Е, бәсе,</w:t>
        <w:br/>
        <w:t>мұнан қабы көз тартар, ажар-көркі аландатпай қоймас кітап</w:t>
        <w:br/>
        <w:t>көрген емеспіп. Қаудырап тұрған бір пәле. Парақтары сан</w:t>
        <w:br/>
        <w:t>ғасырлық сандықтан алынғандай сап-сары.</w:t>
        <w:br/>
        <w:t>Бұлбөлімге қашан келсең,осыдан кеміон жыл бұрын жарық</w:t>
        <w:br/>
        <w:t>көрген тәуір кітап өңін өзгертіп алдыңда тұрады. Басқа кітап</w:t>
        <w:br/>
        <w:t>құрып қалғандай баспалар да тек осылардан танбайды, екі-үш</w:t>
        <w:br/>
        <w:t>жылда қайталап шыгарып отырмаса, ішкен астары бойлары-</w:t>
        <w:br/>
        <w:t>на тарамайды-ау деймін. Қала бар, дала бар, қайда барма -</w:t>
        <w:br/>
        <w:t>құлағы қалқиып көзіңе шоқтай басылады.</w:t>
        <w:br/>
        <w:t>Сықасқан көп томдықтардан аяқ алып жүргісіз. Том етер-</w:t>
        <w:br/>
        <w:t>де, негізі автордың бар жазғандарының тәуірлерінің ғана ба-</w:t>
        <w:br/>
        <w:t>сын біріктірмеуші ме еді... Ал Мұндағылар, кез келгенін ашып</w:t>
        <w:br/>
        <w:t>қара, тәуір зат болса бір жөн, бала кезіндегі былбырағанынан</w:t>
        <w:br/>
        <w:t>түгі</w:t>
        <w:br/>
        <w:t>тұ!</w:t>
        <w:br/>
        <w:t>Әжесі нсмересінің тербеп-тенселту сияқты сәл қимылды</w:t>
        <w:br/>
        <w:t>тәптіштеп Тәліпке тапсырды да, өз тұғырына қайта оралды...</w:t>
        <w:br/>
        <w:t>Яғни әжесі күңкіл-ыңқылын доғартып, сары шалының 1йа-</w:t>
        <w:br/>
        <w:t>руасын қайта қолына алды.</w:t>
        <w:br/>
        <w:t>Сары шал ыңғай білдіріп еді, келіні де қабағына қарап</w:t>
        <w:br/>
        <w:t>отыр екен, қолынан кслмес келсапты котеріп әкеліп бере</w:t>
        <w:br/>
        <w:t>қойды.</w:t>
        <w:br/>
        <w:t>«Келін кідірсін бе, қыбыр-жыбырмен отырған күйеуінің</w:t>
        <w:br/>
        <w:t>шалбарына жармасты.</w:t>
        <w:br/>
        <w:t>Әкесіне үлкен баласының шым-шытырық жаттығуымен</w:t>
        <w:br/>
        <w:t>қайта табысуға тура келді.</w:t>
        <w:br/>
        <w:t>Үлкен бала амалсыз інісі Тәліптіп есебін амалдауға</w:t>
        <w:br/>
        <w:t>көшті...</w:t>
        <w:br/>
        <w:t>Иә, тыныштық керек, құдай аласапыраннан сақтасын...</w:t>
        <w:br/>
        <w:t>Бәр-бәрінін, көптің бір Алладан тілеуі: Бекіре баланың</w:t>
        <w:br/>
        <w:t>ұйқысының ұзақтығы...</w:t>
        <w:br/>
        <w:t>Ұнжырға түсірген ұшақ</w:t>
        <w:br/>
        <w:t>Алматыдан Пішкекке сапарға шықтым. Ондағы ба-</w:t>
        <w:br/>
        <w:t>жам хабарласып: «Бірер сағаттан соң соғым соямыз»... деп</w:t>
        <w:br/>
        <w:t>қалжындаған соң, барамын деп бәс тігіп айтып, бірден кет-</w:t>
        <w:br/>
        <w:t>пек болдым. Ондағы ойым, Пішкекке ұшақ жиырма-ак минут</w:t>
        <w:br/>
        <w:t>ұшады деп естігенмін... Билетін табан тоздырмай-ақ табан ас-</w:t>
        <w:br/>
        <w:t>тында таптым.</w:t>
      </w:r>
    </w:p>
    <w:p>
      <w:r>
        <w:t>--Үйді де өрден алмаспын ба, аэровокзалға сол окушылар</w:t>
        <w:br/>
        <w:t>бір нәннен дәріс алып шығатын мезгілде-ақ жеттім. Мұнда</w:t>
        <w:br/>
        <w:t>тәртібі бойынша, кемі бір жарым сағат бұрын келуіміз керек</w:t>
        <w:br/>
        <w:t>екен. Мен ерлеп, екі сағат ерте кеппін...</w:t>
        <w:br/>
        <w:t>Бір жарым сағатқа бекер шақырмапты. Тіркеуден бас-</w:t>
        <w:br/>
        <w:t>тап жүгімізді өлшеп жүйке жұкарттық. Билстімізге белгі</w:t>
        <w:br/>
        <w:t>соқтырып беліміз талды. Документ тексеріп тік тұрғызды.</w:t>
        <w:br/>
        <w:t>Магнит өрісінен өткізіп өңменімізді түсірді... әйтеуір, бір ша-</w:t>
        <w:br/>
        <w:t>мада, аэровокзалдан аэропортқа апарып салатын көлікке кірін</w:t>
        <w:br/>
        <w:t>көңіл орнықты. Көп жұрмей, көлігіміз бір жарты сагат шама-</w:t>
        <w:br/>
        <w:t>сында ұшағымыздың кірер есігіне көлденең тоқтады.</w:t>
        <w:br/>
        <w:t>ы еше 8 263 іс----- өле</w:t>
        <w:br/>
        <w:t>келді десе де болады. Олай дейтініміз, Бекіре оянып бақырды</w:t>
        <w:br/>
        <w:t>бітті- аласапыран басталды деген сөз... Яғни бақырған балаға</w:t>
        <w:br/>
        <w:t>істеп отырған сары шалының шаруасын сырғытып айналайын</w:t>
        <w:br/>
        <w:t>ақ әжесі жетеді...</w:t>
        <w:br/>
        <w:t>- Оу, бұның не!? Кідірмей кетуім керек емес пе!.. - деп</w:t>
        <w:br/>
        <w:t>сары тал кемпірінің оқыс қимылына оқырына қарағанмен,</w:t>
        <w:br/>
        <w:t>қайырыла қоймас кемпірін көріп-білгендіктен, келінінің кел-</w:t>
        <w:br/>
        <w:t>сабын беріп, кемпірі бітіре қоймаған өз шаруасын ішатып-</w:t>
        <w:br/>
        <w:t>пұтты...</w:t>
        <w:br/>
        <w:t>..Келіндері атасы жөндеп бермеген келсапты аударып-</w:t>
        <w:br/>
        <w:t>төңкеріп:</w:t>
        <w:br/>
        <w:t>- Бір маған керек заттай!.. Бүгінгі күн осымен боламын ба</w:t>
        <w:br/>
        <w:t>деп, бар шаруаны кідіртіп нем бар еді... - деп қана күңкілдеп</w:t>
        <w:br/>
        <w:t>тіл қатқан болды да, тігіп отырған күйсуінің шалбарын алды-</w:t>
        <w:br/>
        <w:t>на тастады...</w:t>
        <w:br/>
        <w:t>- Оу, бұныңды қалай түсіндік!?</w:t>
        <w:br/>
        <w:t>- Әркім өз шаруасымен... шалбар -- бір өзіңдікі, келсап -</w:t>
        <w:br/>
        <w:t>көптік... --деп қарқын ала бастап еді, күйеуі:</w:t>
        <w:br/>
        <w:t>- Қойдым, ойбай, қойдым, - деп пәлейіктен машайық</w:t>
        <w:br/>
        <w:t>қашып құтылып, үлкен баласының шым-шытырық жаттығу</w:t>
        <w:br/>
        <w:t>сабағын өзіне қайтарып, шалбарын қырлап-әрлеуге кірісті.</w:t>
        <w:br/>
        <w:t>Үлкен баласы:</w:t>
        <w:br/>
        <w:t>- Папам жаттығуымды орындамады, оған өзімнің ша-</w:t>
        <w:br/>
        <w:t>мам жетпейді, - деп шешесіне шағынып көріп елі, «Маған нс</w:t>
        <w:br/>
        <w:t>қыл дейсіңі» Леген шешесінің ызғарлы үнінен біраз нәрсені</w:t>
        <w:br/>
        <w:t>түсінген болып, інісі Тәліптің шығарып отырған ссебін өзіне</w:t>
        <w:br/>
        <w:t>сырғытты да, кідірмей өз жаттығуына кірісті...</w:t>
        <w:br/>
        <w:t>.“Басындағы Тәліптің бесіктегі Бекірс бақыра оянғанда</w:t>
        <w:br/>
        <w:t>«жанымұрнынын ұшына келу» себебі осы... яғни қолынан ке-</w:t>
        <w:br/>
        <w:t>летін - бала жұбатудан айдалада қалып, енді есебін шығарып</w:t>
        <w:br/>
        <w:t>есеңгіреу! керек...</w:t>
        <w:br/>
        <w:t>«Айналайын әжесі айналып-толғанып, асты-үстіне түсіп</w:t>
        <w:br/>
        <w:t>эйдилев-ауендег, көп кідіртпей Бекіре немересін қайта</w:t>
        <w:br/>
        <w:t>жатқызып, көзін іліндірді...</w:t>
      </w:r>
    </w:p>
    <w:p>
      <w:r>
        <w:t>“Күн көзі жадырағандай болды, көркем көктем қайта</w:t>
        <w:br/>
        <w:t>гүлдегендей болды...</w:t>
        <w:br/>
        <w:t>айтып жатқаннан гөрі өтімдірек, сенімдірек болады, сен меті-</w:t>
        <w:br/>
        <w:t>меп бірге жұр, оған сені жәй әшейін таныстырып етейін, ар</w:t>
        <w:br/>
        <w:t>жағын сананда сызат болса бір-ақ әңгімесінен кейін менің</w:t>
        <w:br/>
        <w:t>жайымды өзің-ақ сезерсің... Кеттік.</w:t>
        <w:br/>
        <w:t>ж ж ж</w:t>
        <w:br/>
        <w:t>-- Бөке, ассалаумағалейкүм, мені басекеңдер іздеген жоқ</w:t>
        <w:br/>
        <w:t>па? :</w:t>
        <w:br/>
        <w:t>-- Е, жоқ-а, сені іздетіп бізді қара басып та.</w:t>
        <w:br/>
        <w:t>-- Бөке, тапысып қойыңыз, Әмір деген ініңіз болады.</w:t>
        <w:br/>
        <w:t>-- Е, жөн. Әмір деді ме? Қай туғансың?</w:t>
        <w:br/>
        <w:t>- Болбыр.</w:t>
        <w:br/>
        <w:t>--Е,ана Жәкеңнің, Жазалы Күлжиповичтің інісіекенсіңғой.</w:t>
        <w:br/>
        <w:t>Не,танымаймысың, ай қазіргі жастар-ай, өздерінің қарқарадай</w:t>
        <w:br/>
        <w:t>мүйізі бар, қалқандай жауырыны бар ағаларын танымайды-</w:t>
        <w:br/>
        <w:t>ей! Ойбай-ау, қайдан шыққан қалқан құлақсың, Жәкенді өзін</w:t>
        <w:br/>
        <w:t>өнерпазбын деп есептейтін пенде атаулы білетін сияқты еді...</w:t>
        <w:br/>
        <w:t>өз басым ол кісімен он жылдай бірге жүргенмін...</w:t>
        <w:br/>
        <w:t>-- Бәке, ініңіз сіз ойлаған ауылдан емес, инженер.</w:t>
        <w:br/>
        <w:t>-- Е, бәсе! Әййтпесе Жәкен мұндай інісін бірге болған</w:t>
        <w:br/>
        <w:t>күндердің бірінде көрсетер еді ғой. Мамандығың басқа</w:t>
        <w:br/>
        <w:t>болғанмен, былай таныс-білістіктерің бар шығар?2. Ана</w:t>
        <w:br/>
        <w:t>министрліктеті бөлім басқарып бөгіп отырған Медел де</w:t>
        <w:br/>
        <w:t>сендердікі. Айтпақшы, мына біздің комитеттегі Кәкең де</w:t>
        <w:br/>
        <w:t>сендердің аталастарың болып келеді. Ол кісімен Жәкеңнің</w:t>
        <w:br/>
        <w:t>үлкен баласының тойында катарлас боп, бір отырыс әмпей-</w:t>
        <w:br/>
        <w:t>жәмпей боп түсініскенбіз. Сонда осы сендердің болбырларың,</w:t>
        <w:br/>
        <w:t>бір бала болып еді, өзі жоғарыда, қаладағы сауда-саттықты</w:t>
        <w:br/>
        <w:t>басқарды деп еді, олан хабарың жоқ тіа?.. Оның жарамайды.</w:t>
        <w:br/>
        <w:t>Білгеннің несі айып. Әй, жастар-ай, ости-өсти әкелерінді де</w:t>
        <w:br/>
        <w:t>танудан қаларсыңдар.</w:t>
        <w:br/>
        <w:t>- Бөке, ініңіз мұннан емес, Шіымкенттен.</w:t>
        <w:br/>
        <w:t>- Е, бәсс! Алыста жүріп, ак ауыз боп жүрмін де. Әйтпесе,</w:t>
        <w:br/>
        <w:t>қалада тұрып Жәкеңді білмеуің мүмкін емес. Сендерде,</w:t>
        <w:br/>
        <w:t>облыстарыңда Тәліп Иманқұлов деген әлі істей ме?</w:t>
        <w:br/>
        <w:t>- Істейді! Екінші секретарымыз.</w:t>
        <w:br/>
        <w:t>Сабыр түбі...</w:t>
        <w:br/>
        <w:t>Бозымкұл түн ортасы ауған шакта күйеуі Пықыптың досы</w:t>
        <w:br/>
        <w:t>әрі ҡызметтесі Илікбайдың үйіне кысыла телефон соғып:</w:t>
      </w:r>
    </w:p>
    <w:p>
      <w:r>
        <w:t>- Мезгілсіз мезетте мазалағанымды кешірерсің, - деп Еді,</w:t>
        <w:br/>
        <w:t>Илікбай:</w:t>
        <w:br/>
        <w:t>- О несі-ей, өзің секілді аяулылар мазаламақ түгіл әзір жет</w:t>
        <w:br/>
        <w:t>деп бұйырса да біз дайын...- деп әзілге бұрып әкетті... Деуін</w:t>
        <w:br/>
        <w:t>көрдің бе... бұларға дауа болмас.</w:t>
        <w:br/>
        <w:t>- Ана біздің үйдегінің кезекшілігі емес пе бүгін? - деп</w:t>
        <w:br/>
        <w:t>еді:</w:t>
        <w:br/>
        <w:t>- Ол, не, әлі үйіне жете алмай жүр ме? Жұмыстан бірге</w:t>
        <w:br/>
        <w:t>шығып, ол өзінің аялдамасында қалған... бірак кім білсін...-</w:t>
        <w:br/>
        <w:t>деп белгілі жайды күмбірлей бергенінде:</w:t>
        <w:br/>
        <w:t>- Е, келіп калар... айып етпе,- деп бұл трубканы қоя салды.</w:t>
        <w:br/>
        <w:t>ә. Көрдің бе найсаптың айласын... жанындағы жан досы-</w:t>
        <w:br/>
        <w:t>пан да жасырынған. «Ана кіммен кездесіп...», «Сыйлас жігіт</w:t>
        <w:br/>
        <w:t>болған соң қуанытына ортақтасып» деп тілі күрмелс түннің</w:t>
        <w:br/>
        <w:t>бір уағында, болмаса «Аяқ асты кезекшілікке түсіп» деп</w:t>
        <w:br/>
        <w:t>таңды таңға ұластыра келіп жүргешпінс де сене берген-ау!...</w:t>
        <w:br/>
        <w:t>Осыдан келсін, не тәубасына келтіріп, бас жібін қолына ала-</w:t>
        <w:br/>
        <w:t>ды, не жүгенін сыпырып, біржола еркіндігін береді...</w:t>
        <w:br/>
        <w:t>Бозымның осы оймен жатып көзі ілініп кеткен екен, есік</w:t>
        <w:br/>
        <w:t>сықырын сетіп басын көтерін алды. «Сол, дәп өзі... найсаптың</w:t>
        <w:br/>
        <w:t>дыбысын шығармай еппен басуын көрдіңбе! Кілтін деұмытып</w:t>
        <w:br/>
        <w:t>кетпейді екен, ашпай, адыра қатырағын. Пәлесін көрдің бе,</w:t>
        <w:br/>
        <w:t>жарықты да жақпайды, дымымды білдірмей қата қалайын деп</w:t>
        <w:br/>
        <w:t>тұр ғой.. ол ойың бола қоймас, ойран-асырыңды шығарып</w:t>
        <w:br/>
        <w:t>тоқымынды қағармын» деп айдың жарығына мойын сағатын</w:t>
        <w:br/>
        <w:t>тоса қалып еді - төрттен өтіп, таң да біліне бастайты.</w:t>
        <w:br/>
        <w:t>Күйеуінің лып стһт ваннаға кіріп, ұзақ кідіріп «жуынып-</w:t>
        <w:br/>
        <w:t>шайынғанында» тіптен шыдамады, ернін тістеп тарс бүркеніп</w:t>
        <w:br/>
        <w:t>қатты да қалды...</w:t>
        <w:br/>
        <w:t>Көрпенің шетін көтеріп кіргені сол:</w:t>
        <w:br/>
        <w:t>- Жоғал, хайуан! Жолама қасыма! - деп ақырып қалып еді,</w:t>
        <w:br/>
        <w:t>бұдан мұны күтпеген болуы керек, ыршылп-шоршып еденге</w:t>
        <w:br/>
        <w:t>2% 272 іе- е</w:t>
        <w:br/>
        <w:t>май сәл отырып, үй іш, бала-шағаның хал-ахуалын бір кісідей</w:t>
        <w:br/>
        <w:t>сұрап сұрыптап, ең соңында: «Ағаңның жаңа қызметі құтты</w:t>
        <w:br/>
        <w:t>болсын!» деп қолымды алып құшақтап кете барды...</w:t>
        <w:br/>
        <w:t>-..Тосын әрекетке түсінбей, біраз тосырқап отырып ес жи-</w:t>
        <w:br/>
        <w:t>нап, алыс-жақыннан сұрастырып көрсем, біздің тұяқ атаулы-</w:t>
        <w:br/>
        <w:t>дан қызметі өскен ешкім жоқ екен. Тек, бізбен фамилиялас,</w:t>
        <w:br/>
        <w:t>тіптен әкесінің аты бір біреу министр болған скен...</w:t>
        <w:br/>
        <w:t>.Күтіп жүрмін, менің тек фамилиялас екенім белгілі бол-</w:t>
        <w:br/>
        <w:t>май тұрғанда - анау үйге түнемей түнеп шыққан үйден ке-</w:t>
        <w:br/>
        <w:t>летін қағазы ертерек келіп, істі біржақты етіп жауып тастасақ</w:t>
        <w:br/>
        <w:t>деп тағатсыздана күтіп жүрмін...</w:t>
        <w:br/>
        <w:t>Болмаған пародия</w:t>
      </w:r>
    </w:p>
    <w:p>
      <w:r>
        <w:t>Мына біз үшін, бар-бары қаламы мен қағазына қарап,</w:t>
        <w:br/>
        <w:t>жазған атаулының бірлі-жарымы бір жерден жылт ете қалса,</w:t>
        <w:br/>
        <w:t>яғни жарияланса, балаша мәз болып, төбеміз көктен асып</w:t>
        <w:br/>
        <w:t>төгіле қаламыз. Ал шимай-шатпағыңа пікір білдіріп, білдір-</w:t>
        <w:br/>
        <w:t>генде-- кем-кетігіңді түрткілеп сын шықсыншпы.... әділ болсын,</w:t>
        <w:br/>
        <w:t>кемшілігіңді бұлтарпай бұтарлап нақты мысалмен мысыңды</w:t>
        <w:br/>
        <w:t>бассын... бәрібір, оны жазған адам өлс-өлгеніпс қас жауың</w:t>
        <w:br/>
        <w:t>боп көңіл түкпірінен орын алады. Атарға оғың жоқ, шабарға</w:t>
        <w:br/>
        <w:t>көз қорқақ. қол қалтырауық... үнсіз, іштей сыбап, ссе қайтарар</w:t>
        <w:br/>
        <w:t>қалтарыс күтіп шыдап шаршап-шалдығасың. Иа, көбіміз со-</w:t>
        <w:br/>
        <w:t>лай, сырттай мойынсұныт момақан бола калуды да білеміз, ал</w:t>
        <w:br/>
        <w:t>іш әлем іріткілей іріп, шіріндідей шыртылдап жатады.</w:t>
        <w:br/>
        <w:t>Әдеби басылымда қызметкер боп жүргеніме де көп болған.</w:t>
        <w:br/>
        <w:t>Болім бастығымыздың да құрметті демалысқа шығады деп</w:t>
        <w:br/>
        <w:t>айтылғанына біраз болған. Өткенде әдебиеттен бір кісілік</w:t>
        <w:br/>
        <w:t>хабары бар бажама осы бастығымның аты-жөнін айта қалып</w:t>
        <w:br/>
        <w:t>едім: «Ойпыр-ай-ә, мен білмейтін де жазушы бар екен-ау-ә!»-</w:t>
        <w:br/>
        <w:t>деп, білместігін мойындап, оның жиырмаға жуық өлең кітабы</w:t>
        <w:br/>
        <w:t>шыққан деп едім, ішін отырған шайына қақалып:</w:t>
        <w:br/>
        <w:t>-- Осыншама кітаппен әлі аты-жөні белгісізі несі? - деп жа-</w:t>
        <w:br/>
        <w:t>тыр.</w:t>
        <w:br/>
        <w:t>- Қайдам, -- деп иығымды қиқаң еткізгенмін. Ондағым, ба-</w:t>
        <w:br/>
        <w:t>&lt;З 268 іш</w:t>
        <w:br/>
        <w:t>«Түйінді» той</w:t>
        <w:br/>
        <w:t>-. Отағасы, балалардың тойын шегере бермегеніміз жөн-</w:t>
        <w:br/>
        <w:t>ау?! )</w:t>
        <w:br/>
        <w:t>- Бүгін-ертең Әбекең хабарласуға тиіс. Оған ана Ілдекеңді.</w:t>
        <w:br/>
        <w:t>Ілдебай Құлықовичті біздің тойға келтір, өл-тіріл, жалып-жал-</w:t>
        <w:br/>
        <w:t>барын, әйтеуір Ілдекең келетін болсын дегенмін. Еңбегіне -</w:t>
        <w:br/>
        <w:t>өзіңе костюм, кемпіріне жемпір дегенмін... телефон ба үн</w:t>
        <w:br/>
        <w:t>қаткан, тоқта өзім аламып... Оу, Әбеке өзіңбісің, жаца ғана</w:t>
        <w:br/>
        <w:t>өзінді өзіміз еске алып есеңгіреп отыр едік... сеңгірейтін,</w:t>
        <w:br/>
        <w:t>мына кемпір балалардың жолын бөгеме, үйлену тойын тез-</w:t>
        <w:br/>
        <w:t>дет дейді де. Мен айтам, бәрі Әбекеңе байланысты, Әбекеңнің</w:t>
        <w:br/>
        <w:t>Ілдекеңді алып келуіне байланысты деп... иә, сөйлестім</w:t>
        <w:br/>
        <w:t>деймісің.</w:t>
        <w:br/>
        <w:t>- Сөйлескенде, ыңғайы жоқ екен. Жақын күнде шетел ара-</w:t>
        <w:br/>
        <w:t>лаймын дей ме, соған дайындық керек дей ме... Өзің айтқанды</w:t>
        <w:br/>
        <w:t>айттым. Барғаныцызға, болғаныңызға, жылы лебізіңізге</w:t>
        <w:br/>
        <w:t>«құрмет» болады. «Жеңіл барып, ауыр кайтасыз» деп, айт2-</w:t>
        <w:br/>
        <w:t>рымды төтеден тартып, өзіңіз де, жеңгей де риза болады</w:t>
        <w:br/>
        <w:t>деп едім. кең отырып кеңесейік деп шай алдыртты. Шайды</w:t>
        <w:br/>
        <w:t>сораптап отырып - өзің туралы, туған-туыскандарын тура-</w:t>
        <w:br/>
        <w:t>лы, әсіресе, жоғарғы қызметтегі ағайын-жекжаттарыңды</w:t>
        <w:br/>
        <w:t>жіктеп жіпке тізіп алды. Сөз соңында: жаңағың жөн той.</w:t>
        <w:br/>
        <w:t>біздің барғанымыз да оңды болар еді, тек, женгең ілстелге</w:t>
        <w:br/>
        <w:t>біраз каражатпен шыққан абзал деп ақыл айтып отыр... деп</w:t>
        <w:br/>
        <w:t>емсурін білдірген соң- онда айпалып соғайын ден өзіңе теле-</w:t>
        <w:br/>
        <w:t>фон соғып тұрмын.</w:t>
        <w:br/>
        <w:t>- Оне дегенін, тек келсе болғаны: болады дс, береді де...</w:t>
      </w:r>
    </w:p>
    <w:p>
      <w:r>
        <w:t>- Әп, берекелді, онда Ілдекен тойына келді дей бер.</w:t>
        <w:br/>
        <w:t>- Әбеке, әңгіменің ашығы керек, ол кісіге ана жөн-</w:t>
        <w:br/>
        <w:t>жоралғыдан басқа конвертке сап қойпына тыгарымыздың</w:t>
        <w:br/>
        <w:t>шамы-шарқы қанша болған жөн?</w:t>
        <w:br/>
        <w:t>- Өзің білесің, ол кісі майда-шүйдеге бола орнынан қозғала</w:t>
        <w:br/>
        <w:t>қаймайтынын, сол қойнына тығарың «бүтін біреу» болғаны</w:t>
        <w:br/>
        <w:t>жөн.</w:t>
        <w:br/>
        <w:t>- Онда кіріс, болады. Хабарынды күтеміз.</w:t>
        <w:br/>
        <w:t>- 2% 278 іж- -- -</w:t>
        <w:br/>
        <w:t>тіріп, жиірек атап отырса деймін... ой бәрекелді. сөйтіңдер,</w:t>
        <w:br/>
        <w:t>міне, түсінетін азамат!</w:t>
        <w:br/>
        <w:t>Бұрын-сонды болмаған пародияға басым қатып, бажамның</w:t>
        <w:br/>
        <w:t>бұл айтқандарына сенер-сенбесімді білмей мен отырмын.</w:t>
        <w:br/>
        <w:t>Баянсыз барып-келу</w:t>
        <w:br/>
        <w:t>Журналист Жүргек жеті күндік іссапардан соң басекене</w:t>
        <w:br/>
        <w:t>кіріп есеп бермек. Жеті күнде нс бітіріп еді өзі? Істеп кел-</w:t>
        <w:br/>
        <w:t>ген тірлігінің майда-іпүйдесіте дейін ойына оралтып, тағы бір</w:t>
        <w:br/>
        <w:t>қиялын қалықтатып отті.</w:t>
        <w:br/>
        <w:t>Алғашқы күні бухгалтериядағы бұралаң бикеш «қол тимей</w:t>
        <w:br/>
        <w:t>жатыр» леп тырысын бақты. Амалсыз бұлқан-талқан болма-</w:t>
        <w:br/>
        <w:t>са, бүгін бітетін шаруа бүрсігүнге қалатын түрі бар...</w:t>
        <w:br/>
        <w:t>Жолға жинала қоюы, әйелдің әлегі, көлікке билет алуы</w:t>
        <w:br/>
        <w:t>бар-бәріне кеткен қаншама қайрат, неткен нерві, шыдаған</w:t>
        <w:br/>
        <w:t>жүйке. Айқайдың ауылынан шаң бермесең қай-қайсысының</w:t>
        <w:br/>
        <w:t>да мойыны бұрала қоймас. Төрт-бес ссік-тесікке еніп, бірін-</w:t>
        <w:br/>
        <w:t>біріне сілтетіп, ақыры айқайға жақын қалғаныңда барып</w:t>
        <w:br/>
        <w:t>көлігіңе отырын кетіп бара жатасың...</w:t>
        <w:br/>
        <w:t>Облыстағылардың да қуана күтіп, құшақ жайып «жады-</w:t>
        <w:br/>
        <w:t>рап» отырғаны шамалы... ойнап жүрген пенде жоқ, олардың</w:t>
        <w:br/>
        <w:t>саған керегі шамалы -- түпкі барар жерің құлағдар болып.</w:t>
        <w:br/>
        <w:t>ауданның алыстығы, оған кемі елу литр жанар май кететінінде</w:t>
        <w:br/>
        <w:t>шаруаң қанша, тапжылмай тырбанып жеткізіп салуға мәжбүр</w:t>
        <w:br/>
        <w:t>қыласың. Кері кету көлігіңе тапсырыс бересің, қайтарда бір</w:t>
        <w:br/>
        <w:t>күп облыс орталығын аралап тынығатыныңды ескертесің...</w:t>
        <w:br/>
        <w:t>Е, айналайын аудан алақан қусырып қарсы алғанда бар-</w:t>
        <w:br/>
        <w:t>бар көрген «қорлығың» сыпырылып түсіп, арқа кеңіп, адым</w:t>
        <w:br/>
        <w:t>ашылып, алқа-салқа ағыннан бір жарыласың-ау кен... Қос</w:t>
        <w:br/>
        <w:t>қолтыгыңнан ауданның азуы алты қарыс қос азаматы қыса</w:t>
        <w:br/>
        <w:t>ұстан, інағаладай ақ керуеннің аркасында адым аттағаннан</w:t>
        <w:br/>
        <w:t>аяғың жерге тимес. Әттең, жеті күн желке қасуға мұрсат бер-</w:t>
        <w:br/>
        <w:t>мейді, жатса ғой жетеудің бірнешеуі желке қасып. Қонақ үй</w:t>
        <w:br/>
        <w:t>деген аты ғана -- пейіш, жұмақ... Ауыл азамағы жарты сағат</w:t>
        <w:br/>
        <w:t>сайын бас сұғып хал-жағдайынды біліп тұрады, әр екі сағат</w:t>
        <w:br/>
        <w:t>ақылдасқандай кезекпе-кезек қол қусырып келіп тұрғаны...</w:t>
      </w:r>
    </w:p>
    <w:p>
      <w:r>
        <w:t>шаруашылықты шетқақпай ете жаздағаным ба? Нешауа,</w:t>
        <w:br/>
        <w:t>шаруашылық журналы емеспіз. дегенменде біз де пенде,</w:t>
        <w:br/>
        <w:t>бөлім өткендегі дөнгелек үстелді не қылды екен. Соны бер-</w:t>
        <w:br/>
        <w:t>гізіп, көзі, өзі таныс сондағы шаруашылық мықтыларынын</w:t>
        <w:br/>
        <w:t>басын үйде қосып, бас мұжытып жібергеннің агаттығы бол-</w:t>
        <w:br/>
        <w:t>мас... Қап, әттеген-ай, нөмірдің бар-жоғы 200 бет болғанын</w:t>
        <w:br/>
        <w:t>қаратты! Қайтеміз. қол қысқа, қалғанын келесі нөмірден</w:t>
        <w:br/>
        <w:t>көреміз де...</w:t>
        <w:br/>
        <w:t>Кіріп-шығудың «қылық-тшылығы»</w:t>
        <w:br/>
        <w:t>Өз басым кірін шыққанға онша мән берс бермеймін.</w:t>
        <w:br/>
        <w:t>Өйткені көпшілік бөлмеге кім келіп кетпейді дейсің.</w:t>
        <w:br/>
        <w:t>Ал басскеңс «кіріп-шығудың» жені болек. Ойткені кіріл-</w:t>
        <w:br/>
        <w:t>шығудын-да ерекше шақыртулары болалы. Өстіп отырып</w:t>
        <w:br/>
        <w:t>байқамаппын, мен отырған бөлмеге басекең кіріп:</w:t>
        <w:br/>
        <w:t>- Оу, Әлске, жұмыс көп-ау-ә, тіптен тіке інүйлігіпсіз ғой...-</w:t>
        <w:br/>
        <w:t>деген тарғыл дауыстан селк етіп, тұрам деп тізем жақтауға</w:t>
        <w:br/>
        <w:t>соғылып құлап қала жаздадым... «Көк дөнен жүйрік пе, көңіл</w:t>
        <w:br/>
        <w:t>жүйрік пе» демекші, осы жақын күндердегі басскеңмен ара-</w:t>
        <w:br/>
        <w:t>да болған әңгімеміз көз алдымнан колбей өтіп, сэл-пәл тізем</w:t>
        <w:br/>
        <w:t>дірілдегендей болды...</w:t>
        <w:br/>
        <w:t>Осыдан он күн бұрын омалып орнымда отырғанымда сек-</w:t>
        <w:br/>
        <w:t>рстарша Сенсеңгүл келіп кірді. Жәй келмепті, «басекеңе» деп</w:t>
        <w:br/>
        <w:t>белгі беріп, сол шайнаңдаған күйі шалқайып кете барған.</w:t>
        <w:br/>
        <w:t>Бара қалып едім, басекең безерін оң бермеген күйі:</w:t>
        <w:br/>
        <w:t>«Бөліміңде ілік-шалық бар, жіктеп-жіліктемесем де өзіңе</w:t>
        <w:br/>
        <w:t>белгілі болар, соларды солқылдата бермей жолға кой, айткан</w:t>
        <w:br/>
        <w:t>нәрсе орыпдалатын болсын» деп токетерін шегелеті айтып</w:t>
        <w:br/>
        <w:t>шығарып салған.</w:t>
        <w:br/>
        <w:t>Есеңгіреп жүріп одан екі күн ілгері кеткен. Маужырап</w:t>
        <w:br/>
        <w:t>отыр едім, бүйірдегі телефон қақырап кеп коя бергені. Селк</w:t>
        <w:br/>
        <w:t>етіп сетінеп грубканы көтере қойып елім, басекеннің езі</w:t>
        <w:br/>
        <w:t>скен: -- Әлпимісің-ей!.. Бермен, маған келіп кетесің бе,- леп</w:t>
        <w:br/>
        <w:t>тұтқасын қоя қойды.</w:t>
        <w:br/>
        <w:t>Бара калып едім, жалғыз смес-- орынбасар, оң қол, сол қол</w:t>
        <w:br/>
        <w:t>дегендей, менен басқа «өздері» жинала капты. Басекеңнен</w:t>
        <w:br/>
        <w:t>---- -24266 іс-----------</w:t>
        <w:br/>
        <w:t>Бұл барғанда жездесі басын сүйеп апасы төсекте көтеріліп</w:t>
        <w:br/>
        <w:t>отыр екен. Бұны көріп:</w:t>
        <w:br/>
        <w:t>- Айналайыным-ай, келе қойшы. Апаннан айырылып кала</w:t>
        <w:br/>
        <w:t>жаздадың,- деп жылап жіберді.</w:t>
        <w:br/>
        <w:t>Апасы бұны кұшағына қысып отырып:</w:t>
        <w:br/>
        <w:t>- Пықып екен ғой өзіңді жіберген. Бармай-ақ қона сал де-</w:t>
        <w:br/>
        <w:t>геніме көнбей кетіп еді... -- деп алып, әңгімесін әріден бастады:</w:t>
        <w:br/>
        <w:t>-. Аялдамаға жете бере жүрегім қысылып... тәуір болғанда</w:t>
        <w:br/>
        <w:t>топ елдің арасында Пықып түр екен, жүгіріп келіп қолтығыма</w:t>
        <w:br/>
        <w:t>жармасты. Аяқтанәл кетіп қисая берген соң, қапсыра құшақтап</w:t>
      </w:r>
    </w:p>
    <w:p>
      <w:r>
        <w:t>алақанына алды. Өзім ымдаған болуым керек, қалтамнан в0-</w:t>
        <w:br/>
        <w:t>лидолды алып таңдайға басқанда ғана бетім бері қарағаны...</w:t>
        <w:br/>
        <w:t>Содан жарты әлі бар мені арқалап, Пықып әреп-пәрең үйге</w:t>
        <w:br/>
        <w:t>жетіпті. Үйде мұрны дымды сезбей қаннен-қаперсіз мынау</w:t>
        <w:br/>
        <w:t>отыр... Екеулеп үйге кіргізіпті... екеулеп төсекке жатқызып</w:t>
        <w:br/>
        <w:t>жедел жәрдем шақырған көрінеді. Ол құрғыр жуық арада келе</w:t>
        <w:br/>
        <w:t>қойсын ба, үш рет қайта-кайта аттандап жатып түн ортасы</w:t>
        <w:br/>
        <w:t>ауғанда ғана келтіре алдық. Содан тәуір болып тынышталып</w:t>
        <w:br/>
        <w:t>қалғып кетітттін, оянсам таң да ата бастапты, екі сабаз дәл ба-</w:t>
        <w:br/>
        <w:t>сымда тапжылмай ғана шахмат ойнап отыр, - деп күреңіте</w:t>
        <w:br/>
        <w:t>қалған бұның жүзіне көз тастап: - Әлгі Пықылқа үсті-</w:t>
        <w:br/>
        <w:t>басыңды қағып-сілкіп берейін десем: «Сіңліңіз бар емес пе»</w:t>
        <w:br/>
        <w:t>деп жөнеле бергені, -- деп ашы ішектей шұбатылған әңгімесін</w:t>
        <w:br/>
        <w:t>әрең-пәрең аяқтағаны бар...</w:t>
        <w:br/>
        <w:t>-. Бозымкүл апасының алдында ақтарылып-аңырамай са-</w:t>
        <w:br/>
        <w:t>быр сақтағанына бір куанып, бар болмысымен бойына біткен</w:t>
        <w:br/>
        <w:t>күллі «өнерін» сапқа тұрғызғанда, үйінде өздерінен басқа еш-</w:t>
        <w:br/>
        <w:t>кім болмай, әбүйір болып, бұпың «концертінің» соңғы ашы</w:t>
        <w:br/>
        <w:t>бөлігін тыңдауға шамасы келмей ұйықтап кеткеп күйеуінен</w:t>
        <w:br/>
        <w:t>айналды...</w:t>
        <w:br/>
        <w:t>Қырқа аспаған хикая</w:t>
        <w:br/>
        <w:t>«Жаза білсе, әр пенде ғұмыры бір кітап» деген қағиданы</w:t>
        <w:br/>
        <w:t>кәкеміне түйіті откен Қопқай т- КӘП ойланып, мың толғанып</w:t>
        <w:br/>
        <w:t>барып қолына қалам алмасына шарасы қалмады. Онысына</w:t>
        <w:br/>
        <w:t>24 27438--</w:t>
        <w:br/>
        <w:t>Түн аударып, күн тынығын, ертесі ауыл басшысының</w:t>
        <w:br/>
        <w:t>«атын» аударып мініп, басар жер, балқан тау -- бөлімшеге бет</w:t>
        <w:br/>
        <w:t>алған. Онда да жігіттер кілең сен тұр, мен атайын -- жолай</w:t>
        <w:br/>
        <w:t>көлге шомылтып, күлге кәртәшкі кәміп жегізіп, түн баласы</w:t>
        <w:br/>
        <w:t>таза ауаны «тітіркетіп» рахат күй кештірген. Сөйтіп сексен</w:t>
        <w:br/>
        <w:t>шакырымды желіп өтіп, малшы үйіне тұмсық тірегенде -- сұр</w:t>
        <w:br/>
        <w:t>етлің Иісі танау ұрған... Кеңпейілділік, айналайын ашық-</w:t>
        <w:br/>
        <w:t>жарқын қонақжайлылық, әуелей тербеткен ән мен жыр тан</w:t>
        <w:br/>
        <w:t>аттырып барып тырапай асырған... Бұл да келген шаруясын</w:t>
        <w:br/>
        <w:t>ұмытпаған. Ұмытып қара басып па, соған бола пәлен жерден</w:t>
        <w:br/>
        <w:t>«шаршап-шалдығып» ...</w:t>
        <w:br/>
        <w:t>Сөйтіп, не керек, ертесінде келгендегі шаруаны ішопанмен</w:t>
        <w:br/>
        <w:t>онашала он минут сыбыр-күбірлесіп-ақ бітірген...</w:t>
        <w:br/>
        <w:t>Иа, кеуде керіп көп жататын заман қайда...</w:t>
        <w:br/>
        <w:t>Бөлімшеден - ауыл, ауылдан -- аудан, ауданнан -- облыс</w:t>
        <w:br/>
        <w:t>орталығына келіп түскенде, тек жеңіл көлікпен желдей есіп</w:t>
        <w:br/>
        <w:t>жүрсе дс, аяғы талып, сәл-пәй дел-салдылықты басынан</w:t>
        <w:br/>
        <w:t>кешірген. Облыста да опырыпты--аралап аяқтан қалып, көріт-</w:t>
        <w:br/>
        <w:t>білем деп-ак демі таусыла жаздаған.</w:t>
        <w:br/>
        <w:t>Иә, журналист жолға шықпайды екен, шыға қалса - жеті</w:t>
        <w:br/>
        <w:t>күнде жер жаһанды аралап, қаншама адамды «аяғынан тік</w:t>
        <w:br/>
        <w:t>ғұрғызыт», нешеме жанар майды суша сіңіріп, тағы басқасы</w:t>
        <w:br/>
        <w:t>бар. әйтеуір дегеніне жетіп, шаруасын тастай етін қайтатынын</w:t>
        <w:br/>
        <w:t>айтсаңшы...</w:t>
      </w:r>
    </w:p>
    <w:p>
      <w:r>
        <w:t>Жүргек: «Басекоң босады!» деген қарындасының қатқыл</w:t>
        <w:br/>
        <w:t>үнінен селк етіп, қиялы қалықтаған күйі кеудесін тіктен ішке</w:t>
        <w:br/>
        <w:t>енді.</w:t>
        <w:br/>
        <w:t>Басекесі іссапар қағазынын бұрышына: «Тапсырманы</w:t>
        <w:br/>
        <w:t>ЕШ індап қайтты» деп белгі соқканша, бүл қысқа ғана бітір-</w:t>
        <w:br/>
        <w:t>енін баяндап берген:</w:t>
        <w:br/>
        <w:t>- Шопанмен оңаша жолықтым. «Сіздерге хатты ашумен</w:t>
        <w:br/>
        <w:t>жазғанмып, Басекеңдердің жүріс-тұрысында мін жоқ. Сіздерге</w:t>
        <w:br/>
        <w:t>жолдаған хатты ашумен жазғанымды мойындаймын. Бинташ</w:t>
        <w:br/>
        <w:t>сіздерді мазаламаймын» дегізіп қолхат алып келдім..</w:t>
        <w:br/>
        <w:t>--- --- -2% 271 іс- - --</w:t>
        <w:br/>
        <w:t>..Бас мақаланы әлбетте редакция атынан өзі тындырады.</w:t>
        <w:br/>
        <w:t>Баскаларға да беріп көрген... Қайсысы жазса да, қанша жаз-</w:t>
        <w:br/>
        <w:t>са да -- бәрібір мұның діттегенінен шықпай, нешеме мәрге</w:t>
        <w:br/>
        <w:t>өзі қайта жазуға мәжбүр болғандықтан, қазір адам іздеп әуре</w:t>
        <w:br/>
        <w:t>болмайды, тіке өзі тартады...Үзш нөмірге бөліп беріп жатқан</w:t>
        <w:br/>
        <w:t>романынан үзінді журналының жартысына жамбастайды</w:t>
        <w:br/>
        <w:t>екен. Жамбастасын, ыстық-суығын көретін біз, қиындық-</w:t>
        <w:br/>
        <w:t>кесанатына арқа тосып арып-ашып жүрген бетіміз мынау...</w:t>
        <w:br/>
        <w:t>Романның жанына шағын жанрдан шоғырландырған жөн.</w:t>
        <w:br/>
        <w:t>Жиеннің повссі сырғи тұрсын, «биылға бір тпығарсаңыз бо-</w:t>
        <w:br/>
        <w:t>лады» деп өзі айтты емес пе. Әңгіме демекші, Ақалақтікін</w:t>
        <w:br/>
        <w:t>салайын, менің әңгімеме орынды аямапты... Қосалқы етіп</w:t>
        <w:br/>
        <w:t>Құлықтың новелласын нобайлайын. Өзі елгезек пәле...</w:t>
        <w:br/>
        <w:t>ымыңнан түсінеді, іліп әкетеді... Пәкеннің поэмасынан аянып</w:t>
        <w:br/>
        <w:t>қалмайын. Осы нөмірден қалдыртпаймын деп уәдені үйіп-</w:t>
        <w:br/>
        <w:t>токкенміт. Сырғыта бермейін, от басып қалармын... Жастарды</w:t>
        <w:br/>
        <w:t>жағалатайын. Әнеукүнгі Әлекең ертіп экелгендікі қайда екен,</w:t>
        <w:br/>
        <w:t>«декиомда оқып тәрбиеленгсні болмаса, кіндік қаны тамған</w:t>
        <w:br/>
        <w:t>жері өзіміз... талантты, тартыс талапайға түспеген тұлымды</w:t>
        <w:br/>
        <w:t>қалпы» деп еді... Кітабымның редакторы болып отырған бала</w:t>
        <w:br/>
        <w:t>да бірнәрсслерін беріл еді... Сын бөлімі жарады, ана сынаптай</w:t>
        <w:br/>
        <w:t>сырғанағанның «сырын» біліпті, бәлем, енді не істер екенсін,</w:t>
        <w:br/>
        <w:t>тегі өзі судан таза, сүттен ақ болып «боздағанда» құлақ</w:t>
        <w:br/>
        <w:t>етті жеп, жүйке жұқартып бітіп еді. Кемшілік, кетігін дәп</w:t>
        <w:br/>
        <w:t>басқандары жөн болды, оны да анау-мынау емес, Ақаңның</w:t>
        <w:br/>
        <w:t>өзі ашып айтын әшкерс етуге келісім бергені қандай көрім</w:t>
        <w:br/>
        <w:t>болды десеңіпі. Бәлем, басынып бітіп, балақтан басқа секіріп</w:t>
        <w:br/>
        <w:t>бітіп еді, өле алмай жүріп менімен жағаласқанын қайтесің...</w:t>
        <w:br/>
        <w:t>Өнерден-- Орынбақ шырақтың шамшырағын жаққан орынды.</w:t>
        <w:br/>
        <w:t>Біле бермейді екенбіз, ойпыр-ой, он саусағынан опері тамған</w:t>
        <w:br/>
        <w:t>азамат екен. Кешегі үлкен баламның тойын төрт аяғынан тік</w:t>
        <w:br/>
        <w:t>тұрғызды емес пе... Аудармаға да алаң болу керек. Осындай-</w:t>
        <w:br/>
        <w:t>да әңгімелерімді аударуға кіріскен ана кімдермен хабар алы-</w:t>
        <w:br/>
        <w:t>сып, қалам алмасқан ақыл... Иә, география сақтаған да орын-</w:t>
        <w:br/>
        <w:t>ды. Романның архивтік материалына жәрдемі тиіп жүрген</w:t>
        <w:br/>
        <w:t>Қазандағы достарға қақпақ ашық... Ойпыр-ай, әндшірісті,</w:t>
        <w:br/>
        <w:t>--Э4 265 %о</w:t>
        <w:br/>
        <w:t>- Сонымен, Қаңеке, алғашқы сұрақ: « Сіздің осыдан ши-</w:t>
      </w:r>
    </w:p>
    <w:p>
      <w:r>
        <w:t>рек ғасыр бұрын жазған, өзі бар-жоғы бес беттік жұп-жұмыр</w:t>
        <w:br/>
        <w:t>әңгімеңіз ел-жұртты дүр еткізген. Бала болсақ та біз де із-</w:t>
        <w:br/>
        <w:t>деп 2 тауын оқып тамсанғанбыз... Сұрарымыз, сол әп-</w:t>
        <w:br/>
        <w:t>әдемі, жұп-жұмыр шағын дүниеңізді бес жыл өтпей, неге ғана</w:t>
        <w:br/>
        <w:t>көлемін екі еселеп есеңгіредіңіз?..».</w:t>
        <w:br/>
        <w:t>- Ал айтайын.</w:t>
        <w:br/>
        <w:t>- Кешіріңіз, көсілуге көлем көтермейді, шағындап,</w:t>
        <w:br/>
        <w:t>түйіпдеп, шама жетсе бір ауызбен ауыздық тартсақ.</w:t>
        <w:br/>
        <w:t>- Ол кезде пәтер жалдап тұрамыз, бала-шаға шиттей,</w:t>
        <w:br/>
        <w:t>қыстың отын-суының өзі сұмырайдай, бір менің айлығым неге</w:t>
        <w:br/>
        <w:t>жетсін... содан, ең құрығанда, -шай-пұлды пұлдасын деп...</w:t>
        <w:br/>
        <w:t>- Қаңке, бұл айтпағыңызды түсіндік, бұлыңғырламай,</w:t>
        <w:br/>
        <w:t>бұлтартпай төтссінеп тартсақ... Сол әңгімеңізге он жылдан</w:t>
        <w:br/>
        <w:t>асырып барып қайта оралып, сол оқиға, сол көріністі өрбітіп</w:t>
        <w:br/>
        <w:t>жүз бетке жуық повесть етіп кайта ұсынғаныңызды қалай</w:t>
        <w:br/>
        <w:t>түсіндік?</w:t>
        <w:br/>
        <w:t>-Е, шырағым-ай. Өзің үй алып ла едің?.. Е, басыңа берсін.</w:t>
        <w:br/>
        <w:t>Дағарадай шаңыраққа кіріп, оның футбол ойнауға болатын-</w:t>
        <w:br/>
        <w:t>дай боп ойсырап тұрса... келіншегің екі күннің бірінде «ке-</w:t>
        <w:br/>
        <w:t>рек-жарақ» деп ән салып ызыңдап отырса, көрер едім көлем</w:t>
        <w:br/>
        <w:t>қумағанды...</w:t>
        <w:br/>
        <w:t>- Әлі де анықтық жетіспейді. Астарлап айтасыз, АЛЫП</w:t>
        <w:br/>
        <w:t>қантып айтасыз.</w:t>
        <w:br/>
        <w:t>- Оу, оқырманың ойсыз емес болар. «Шайнап берген ас</w:t>
        <w:br/>
        <w:t>болмас, аршып берген тас болмас» дегендей...</w:t>
        <w:br/>
        <w:t>- Сонымен, повесть болып тарап кетті делік. Ал көп өтпей.</w:t>
        <w:br/>
        <w:t>сол повесть, о бастағы әңгіме - ромап боп жазыла қалды смес</w:t>
        <w:br/>
        <w:t>пе?</w:t>
        <w:br/>
        <w:t>- Роман етпей тұрып пьесаға айналдырып, сахнада</w:t>
        <w:br/>
        <w:t>сайратқанмын...</w:t>
        <w:br/>
        <w:t>- Ол дабар ма еді?! Оған не қажеттілік апарған?</w:t>
        <w:br/>
        <w:t>- Сол мезет мәшине міну деген модаға айналды емес пе...</w:t>
        <w:br/>
        <w:t>- Ал, роман?..</w:t>
        <w:br/>
        <w:t>-Е,; бұның жөні бөлек, Айналайын, біле-білсең. кез келген</w:t>
        <w:br/>
        <w:t>пенденің ғұмырын жаза білсе, өзінше бөлек-бөлек бөтен кі-</w:t>
        <w:br/>
        <w:t>э4 284 іе -</w:t>
        <w:br/>
        <w:t>жам болса да бастығымды «бас салып сабап» көңілімдегіні</w:t>
        <w:br/>
        <w:t>айқара ақтаруға бара алмағаным.</w:t>
        <w:br/>
        <w:t>- Мыкты болса, сын-шынсыз оқырман өзі-ақ танып білсе</w:t>
        <w:br/>
        <w:t>жатар еді, орташаның өзі орнында жатпайды, үзіліп-жарылып</w:t>
        <w:br/>
        <w:t>оның да үні сстіліп жағады. Мынауың мен үшін жұмбақ,- де-</w:t>
        <w:br/>
        <w:t>генінде, еш нәрсе дей алмағанмын. Әңгімені басқаға аударып,</w:t>
        <w:br/>
        <w:t>бастығымды сол жұмбақ күйінде қалдырып, жұмған аузымды</w:t>
        <w:br/>
        <w:t>ашпағанмын.</w:t>
      </w:r>
    </w:p>
    <w:p>
      <w:r>
        <w:t>Бірде осы бажам ерекше көңілді келді. Жақын тартып се-</w:t>
        <w:br/>
        <w:t>бебін біліп едім, өлеңдеріне пародия шығыпты...</w:t>
        <w:br/>
        <w:t>- Көп болып еді, газет-журналда көрінбей кеткенім,- деп</w:t>
        <w:br/>
        <w:t>көзі күлімдеп шатынап огыр.</w:t>
        <w:br/>
        <w:t>Шығармаға сәл-пәл тиісіп, жөн-жоба айтып жұмсақ ке-</w:t>
        <w:br/>
        <w:t>тетін эпиграмма емес, парша-паршасын шыгару о бастағы</w:t>
        <w:br/>
        <w:t>тікелей міңдеті - пародияға бола бүйтіп отырғанына басым</w:t>
        <w:br/>
        <w:t>қатып, құлағым шыңылдады.</w:t>
        <w:br/>
        <w:t>Кітабына жазылған пародияны оқыт: көріп едім, ойпыр-</w:t>
        <w:br/>
        <w:t>ай, айтпағаны жоқ, ит терісі басына қапталыпты.</w:t>
        <w:br/>
        <w:t>Бажекен коз алдымда пародияны жариялаған басылымға</w:t>
        <w:br/>
        <w:t>телсфоп шалып, ризашылығын білдіріп жатыр.</w:t>
        <w:br/>
        <w:t>- Өлеңдерімді бермесеңдер дс, аты-жөнімді бір</w:t>
        <w:br/>
        <w:t>шығарғандарыңа шын көңілден рақмет! Қазит-жорналдан</w:t>
        <w:br/>
        <w:t>көрінбегелі қашан! Бүгін міне, сынасаңдар да көрнекті етіп</w:t>
        <w:br/>
        <w:t>жақсылап беріп көңілімді өсіріп, көрім етіп тастадыңдар! Ри-</w:t>
        <w:br/>
        <w:t>замын! Былтыр ғой, ана соңғы жинағымды түкке тұрғысыз</w:t>
        <w:br/>
        <w:t>етіп сынап шемішкете шағып бергендерің. Онда, сынның</w:t>
        <w:br/>
        <w:t>орынды екенін мойындап, тек оны белгісіздеу біреу жазғанына</w:t>
        <w:br/>
        <w:t>реніш білдірмеп пе едім. Міне, бүгін қарытынды шығын, дөн</w:t>
        <w:br/>
        <w:t>Дөкеңнің өзі жазып, табанымды тіліп, жон арқамды жосы-</w:t>
        <w:br/>
        <w:t>тып шыққанына риза боп отырмын... Пародияның мүмкіндігі</w:t>
        <w:br/>
        <w:t>солай ма, аз-ақ айтыпты. Кеңірек етіп, көлемді қылып жазса</w:t>
        <w:br/>
        <w:t>ғой... менде кемшілік жетеді, керек болса өзім-ақ көрсетіп</w:t>
        <w:br/>
        <w:t>комектесер едім... Көлемді көбейтіп, әлі де норша-поршамды</w:t>
        <w:br/>
        <w:t>шығарып башпайымнан басыма дейін талдауға болады гой...</w:t>
        <w:br/>
        <w:t>Тек, тағы да өтінерім, жазғыш бүгінгідей ел-жұртқа белгілі-</w:t>
        <w:br/>
        <w:t>беделді біреу болып, сынында менің аты-жөнімді толық кел-</w:t>
        <w:br/>
        <w:t>2 - - -4Ә4 269 іе - - -</w:t>
        <w:br/>
        <w:t>тайын дегенім, бастығымның қыр-сыры. Қыр-сыры дейтінім,</w:t>
        <w:br/>
        <w:t>басекең келген атаулыны құлак құрышын қандыра тыңдайды,</w:t>
        <w:br/>
        <w:t>құптайды, ал деу өзіне келгенде өзіне тән тәсілмен тілге</w:t>
        <w:br/>
        <w:t>келеді. Өзіне тән тәсіл деп отырғаным -- келген кісінің, жа-</w:t>
        <w:br/>
        <w:t>зушы атаулының жазар жанрына байланысты дейді. Мәселен,</w:t>
        <w:br/>
        <w:t>алғашқы әңгімесі -- қазіргі әңгіме жанрында өзіндік қолтаңба,</w:t>
        <w:br/>
        <w:t>мәнері бар шағын жанрдың шебері Шәнке Жиепевке айтқаны</w:t>
        <w:br/>
        <w:t>болды.</w:t>
        <w:br/>
        <w:t>-- Шәнңке інішек, өзіңе бір айтайын деп жүрген әңгіменің</w:t>
        <w:br/>
        <w:t>ыңғайы енді келді. Әңгіме жазған жақсы. Өзі шағын, қысқа,</w:t>
        <w:br/>
        <w:t>нұсқа... дегенмен, нағыз айтары бар адам адымды әріге тас-</w:t>
        <w:br/>
        <w:t>таса керек. Тарихтан білеміз, әдебиеттен көріп жүрміз,</w:t>
        <w:br/>
        <w:t>көп кәсемдер сөйткен. Әңгімені - оз басым, соған апарар</w:t>
        <w:br/>
        <w:t>баспалдақ деп білемін. Жас емес, жасамыс тарттың, құлашты</w:t>
        <w:br/>
        <w:t>кеңге тастап, адымды арындатканға не жетсін.... Иә, роман,</w:t>
        <w:br/>
        <w:t>тегі болмаса повеске құлаш ұрсаңшы. Мәселен, қарапайым</w:t>
        <w:br/>
        <w:t>мысал, бөлек-салақ әңгімемен кітаптың өзін толтыру қиын.</w:t>
        <w:br/>
        <w:t>Рецензентке бір төрт-бесеуі ұнамайды, редакторың қиқаяды,</w:t>
        <w:br/>
        <w:t>менде де көз бар, басекең міндетті түрде бір-екеуін жарам-</w:t>
        <w:br/>
        <w:t>сыз етеді.... ал, бүп-бүтін романға тиісіп көр... Иә, бала, біздікі</w:t>
        <w:br/>
        <w:t>айту парыз ...</w:t>
        <w:br/>
        <w:t>-- Айтқаныңыз орынды, сөзіңіздің жаны бар, өзім де солай</w:t>
      </w:r>
    </w:p>
    <w:p>
      <w:r>
        <w:t>егсем деп ойлап жүрмін...</w:t>
        <w:br/>
        <w:t>жжж</w:t>
        <w:br/>
        <w:t>Бірде жазуын әп дегеннен романнан бастап, кәзір оншақты</w:t>
        <w:br/>
        <w:t>роман-эпопея жазып жазғыш атанған Жәркей келе қалды.</w:t>
        <w:br/>
        <w:t>- Иә, Жәке, атыңыз романмен шығып еді, әлі сол роман-</w:t>
        <w:br/>
        <w:t>мен болып келесіз. Жалыққан жоқпысыз?.. Былай, басқа</w:t>
        <w:br/>
        <w:t>жапрдыңда дәм-тұзын татып көрмедіңіз бе? Қазір роман</w:t>
        <w:br/>
        <w:t>модадан қалған сияқты. Ұзын-сонар хикаяны, әй, қолы бос</w:t>
        <w:br/>
        <w:t>пенсионердің өзі де қолына ала қоймас. Қазір қысқалықтың,</w:t>
        <w:br/>
        <w:t>нақтылықтың заманы... “Жастар тұрмақ жасамыстардың өзі</w:t>
        <w:br/>
        <w:t>көлемді дүниені қолға алып талғажау етуге бара қоймас. Шама</w:t>
        <w:br/>
        <w:t>жетсе, қысқалыққа не жетсін. Ойлан қарасақ, әңгімемен де</w:t>
        <w:br/>
        <w:t>айтарды бөліп-бөліп шағындап айта білуге болады екен. Қазір</w:t>
        <w:br/>
        <w:t>281 фе</w:t>
        <w:br/>
        <w:t>анда - астанаға аттандырыңыз. Олардың мүмкіндігі моя,</w:t>
        <w:br/>
        <w:t>таралу ауқымы тармақты, бірі болмаса бірі бар дегендей...</w:t>
        <w:br/>
        <w:t>Жолыңыз болсын».</w:t>
        <w:br/>
        <w:t>ж жо ж</w:t>
        <w:br/>
        <w:t>Қоңқай аудандық газеттен алған хатты оқып отыр.</w:t>
        <w:br/>
        <w:t>«Құрметті Қоңқай!</w:t>
        <w:br/>
        <w:t>Хикаянызды пайдалана алмайтындығымызды баяңдай-</w:t>
        <w:br/>
        <w:t>мыз.Газет көлемі көтермейді. Әрине, көркемдік, үлгі-өнегелік</w:t>
        <w:br/>
        <w:t>жағы да газст талабына сай келмейді.</w:t>
        <w:br/>
        <w:t>Творчестволықтабыстілейотырыпайтарымыз-бағыңызды</w:t>
        <w:br/>
        <w:t>басқадан көріңіз: облыс жіберіңіз, астана аттандырыңыз.</w:t>
        <w:br/>
        <w:t>Егер олар жариялан жатса, біз де құр қалмай, солардан алып</w:t>
        <w:br/>
        <w:t>үзінді жариялармыз».</w:t>
        <w:br/>
        <w:t>жож ж</w:t>
        <w:br/>
        <w:t>Қонқай бұл хикаясының бір данасын пікір айтарсың деп</w:t>
        <w:br/>
        <w:t>ауылдағы көзі аннық, көңілі ояу, әдебиеттен біраз хабары бар</w:t>
        <w:br/>
        <w:t>Қали қайнысына бере қойған. Ол да көп кешікпей, төбесін</w:t>
        <w:br/>
        <w:t>көрсетті.</w:t>
        <w:br/>
        <w:t>- Оу. жездеке, кәртайғанда қағынғаның не!.. Шимай-</w:t>
        <w:br/>
        <w:t>шатпағыңды оқып шықтым... Төзімім орең жетті. Сен өйтіп</w:t>
        <w:br/>
        <w:t>шатып-пұтпа. Оқиға-соқиға құрастырып, қарабайыр тілмен</w:t>
        <w:br/>
        <w:t>тіркес құрағанмен шығарма жазылмайды. Ең құрығанда елге</w:t>
        <w:br/>
        <w:t>үлгі-өнеге етерлік өмірің болсашы... Ойныр-ай, бастауыш</w:t>
        <w:br/>
        <w:t>пен баяндауышы өз орнында тұрмаған дүниеге «Хикая» деп</w:t>
        <w:br/>
        <w:t>белгі соғып, оны көбейтіп тасқа бастырғаныңа жол болсын.</w:t>
        <w:br/>
        <w:t>Жездеке, шынымды айтайын, бұныңды менен басқаға оқыта</w:t>
        <w:br/>
        <w:t>көрмеші... Ана Қалидың жездесі «қиса» жазыпты, қисасында</w:t>
        <w:br/>
        <w:t>бүй депті деғен мазаққа қаламыз. Өтінерім, жездем екенің рас</w:t>
        <w:br/>
        <w:t>болса, осы жазғаныңды, ана тасқа бастырғаныңды түгелге</w:t>
        <w:br/>
        <w:t>жуық пешке тығып күл етші... ақысына сұрап болмай жүрген</w:t>
        <w:br/>
        <w:t>ала ғайды берейін. Айналайын жездеке, ақырын айтсам -</w:t>
        <w:br/>
        <w:t>әдебиет ардың ісі, оның жұмысы инемен құдық қазғандай.</w:t>
        <w:br/>
        <w:t>Екеуміздің пешенемізге жазу жазбасын, құлқың болса, оқудан-</w:t>
        <w:br/>
        <w:t>ак жарылқасын...</w:t>
      </w:r>
    </w:p>
    <w:p>
      <w:r>
        <w:t>эф277 е</w:t>
        <w:br/>
        <w:t>топ сте қалды. Тұрып жатып:</w:t>
        <w:br/>
        <w:t>- Оу, айналайыным-ай, жүрегімді жара жаздадың ғой,-деп</w:t>
        <w:br/>
        <w:t>орпына қайта жата бергенде:</w:t>
        <w:br/>
        <w:t>- Ит, оңбаған! Гағы әзіл айтады!- деп орнынан атып тұрып,</w:t>
        <w:br/>
        <w:t>күйеуінің басы тұсына такагт келіп бүйір таяна талтайып</w:t>
        <w:br/>
        <w:t>тұрды да бағанадан бері инке сыймай көмейде күлкілдеген</w:t>
        <w:br/>
        <w:t>ашы запыранды армансыз ағыттай ксліп... әй, бұның ауы-</w:t>
        <w:br/>
        <w:t>зынан ақ ит пен көк иггеп де бөлек көп ит кіріп-шыққан бо-</w:t>
        <w:br/>
        <w:t>лар... Күйеуінің бірнәрсе деп міңгірлегеніне де дес бермеді.</w:t>
        <w:br/>
        <w:t>«Шахмат ойнап отырып қалыппыз» дегенін құлағы шалып:</w:t>
        <w:br/>
        <w:t>- Тағы қандай өнерің бар еді, ит оңбаған! Көрдің бе енді шах-</w:t>
        <w:br/>
        <w:t>матты тнығарыпты, бетің тіліңгір бетсіз:..- деп сәл доғарып,</w:t>
        <w:br/>
        <w:t>жарықты жарқ еткізді де қалталарын қарамақ ниетпен киіміне</w:t>
        <w:br/>
        <w:t>тақала беріп еді, әйелдердің әдемі иіс суы бұрқ ете қалғаны...</w:t>
        <w:br/>
        <w:t>жата қап жер тепкілеп, одан костюм жағасындағы әйелдің ша-</w:t>
        <w:br/>
        <w:t>шын көріп, пталқалап құлады... Құлап жатып жеңде жабысқан</w:t>
        <w:br/>
        <w:t>таныс памаданы көріп, орнынан атып тұрып, ауызына құм</w:t>
        <w:br/>
        <w:t>толтырып алғандай тісін сықырлатып, көз қарашығын ша-</w:t>
        <w:br/>
        <w:t>расынан шыққанша ажырайта ақшитып түрып - соңғы сөзін</w:t>
        <w:br/>
        <w:t>айтты...</w:t>
        <w:br/>
        <w:t>-. Айтары таусылып, ентігіп-еліріп барып тоқтады.</w:t>
        <w:br/>
        <w:t>Пықыптың еш нәрсе бүлінбегендей бей-жай, сәл сзу ғар-</w:t>
        <w:br/>
        <w:t>тып қаннен-қаперсіз терең тыныстап ұйықтап жатқан кейпін</w:t>
        <w:br/>
        <w:t>көріп, шарасыздан екі көзге ерік берді...</w:t>
        <w:br/>
        <w:t>Өкіріп-бакырғанда да былқ стпеген байына: «Енді мына</w:t>
        <w:br/>
        <w:t>жүзіңді көрсем, кара бет болайын» деп безерген бетіне сәл</w:t>
        <w:br/>
        <w:t>алыстап түкіріп өтті.</w:t>
        <w:br/>
        <w:t>Киініп жатып жанай келіп «кақырып» кетті.</w:t>
        <w:br/>
        <w:t>Киініп болып, дәл басында бүйірін таяна талтайып тұрыті</w:t>
        <w:br/>
        <w:t>тағы бір рет кақырынып, соңғы рет: «Мені іздеп әуре болма,</w:t>
        <w:br/>
        <w:t>жокпын еңді мен саған!» - деп табалап айтып үйден кетті...</w:t>
        <w:br/>
        <w:t>«Таңғы ұйқы тәңірден» деп байқамайды екенбіз, таңғы ауа</w:t>
        <w:br/>
        <w:t>неткен керемет сді... Таза ауа бусапып-босанып шыққан ашу-</w:t>
        <w:br/>
        <w:t>лы келіншектің өнг бойын аралап, сәл сабасына түсірді.</w:t>
        <w:br/>
        <w:t>«Қайда барса екен? Қайда барса екені несі - өзінің туған</w:t>
        <w:br/>
        <w:t>апасының үйі тұрғанда...».</w:t>
        <w:br/>
        <w:t>Фф 273 %е</w:t>
        <w:br/>
        <w:t>ген сый-құрметім бөлек. Иә, қай кү нге? Иа, жазып алып жа-</w:t>
        <w:br/>
        <w:t>тырмын... Ол кісі айтса болды... Соңғы өтініш, сол күні ол</w:t>
        <w:br/>
        <w:t>кісіні ергіп келу өзіңнің мойныңда болсын, мұнынның сый-</w:t>
        <w:br/>
        <w:t>сияпаты басқатпа....</w:t>
        <w:br/>
        <w:t>ж ж ж</w:t>
      </w:r>
    </w:p>
    <w:p>
      <w:r>
        <w:t>- Ал кемпір, ақ түйенің қарны ақтарылды, келетін бол-</w:t>
        <w:br/>
        <w:t>Былай: жексенбіге, күндізгі он бір жарымға жасасын</w:t>
        <w:br/>
        <w:t>депті. Үйінің іргесіндегі «Өрнек» кафесін қалапты. Тура</w:t>
        <w:br/>
        <w:t>уақытысында басталсын депті. Өзі бар-жоғы үш жарым сағат</w:t>
        <w:br/>
        <w:t>ғана отыра аламын депті. Даңғаза музыка, ию-қиюлы мен кет-</w:t>
        <w:br/>
        <w:t>кеннен кейінге қалдырсын депті. Негізгісі, беретіндерін ел-</w:t>
        <w:br/>
        <w:t>жұрқа естіртпей, білдіртпей жүзеге асырсын депті. Әбекеңе біз</w:t>
        <w:br/>
        <w:t>жөнінде мол мәлімет тауып, сөйлер сөзімді дайында депті...</w:t>
        <w:br/>
        <w:t>Солай кемпір, тойымыздың «түйіні» шешілді, ал іске сәт.</w:t>
        <w:br/>
        <w:t>Ақыр-тақыр ақыл</w:t>
        <w:br/>
        <w:t>Көкемнің көмегімен жазушылардың кітаптарын басып</w:t>
        <w:br/>
        <w:t>шығаратын баспаға орналаса қалдым. Бар көркем шығарма</w:t>
        <w:br/>
        <w:t>атаулының тағдыры шешіліп жататын бөлімнің бөлім</w:t>
        <w:br/>
        <w:t>меңгерушісінің қолбаласымын, яғни кіші редактор деген</w:t>
        <w:br/>
        <w:t>ҡызметім бар. Есік жақта бірлі-жарым қолжазбаларға көміліп</w:t>
        <w:br/>
        <w:t>мен, қақ төрде қалың-қалың қолжазбаларға шұқшмып басекен</w:t>
        <w:br/>
        <w:t>отырады. Еш жалықпаймыз, кіріп- шыққан ел жолығу тұрмақ</w:t>
        <w:br/>
        <w:t>мызғын-қалғуға мұрша бермейді. Кім кірсе де бастығымнын</w:t>
        <w:br/>
        <w:t>магниті күшті, жас демей, жасамыс демей, бастығыма қол</w:t>
        <w:br/>
        <w:t>қусырып, құшақ жайып құлап жатады...</w:t>
        <w:br/>
        <w:t>й Бұған Үйренген, көз көндіккен. Өз басым бас-аяғы бес</w:t>
        <w:br/>
        <w:t>айдың ішінде бар-бар жазушы атаулының тірі қалпын көріп,</w:t>
        <w:br/>
        <w:t>сөзін естіп, қылығына тәнті болып, іштей тынып, айналайын</w:t>
        <w:br/>
        <w:t>кекемнің арқасында мәртебем өсіп, бір жасап қалдым.</w:t>
        <w:br/>
        <w:t>Ойлап жүрмін, ақыр осындамын, қарап отырмай келген-</w:t>
        <w:br/>
        <w:t>кеткеннің айтқан, деген, көрген, естіген, болған оқиғаларын</w:t>
        <w:br/>
        <w:t>қағазға түсіріп, неге ғана қаттай бермеске. Күні келгенде,</w:t>
        <w:br/>
        <w:t>өзі-ақ естелік-эссе болмасына кім кепіл..</w:t>
        <w:br/>
        <w:t>2428046</w:t>
        <w:br/>
        <w:t>. Айтпақшы, ай-</w:t>
        <w:br/>
        <w:t>қалың-қалың романды ешкім алмайды, әңгіме атаулыны тала-</w:t>
        <w:br/>
        <w:t>пай жасайды...</w:t>
        <w:br/>
        <w:t>-Сөзініздің жаны бар, айтқаныңыз орынды, өзім де соған</w:t>
        <w:br/>
        <w:t>барсам деп жүрмін...</w:t>
        <w:br/>
        <w:t>жожож</w:t>
        <w:br/>
        <w:t>Келіп отырған Кеңкең. Қара сөз атаулының шебері, роман</w:t>
        <w:br/>
        <w:t>десеңіз роман, әңгіме десең әңгіме, пьеса десең опы да жа-</w:t>
        <w:br/>
        <w:t>зып, айтқаныңды орындайды. Қазір роман деші - бере қояды,</w:t>
        <w:br/>
        <w:t>әңгіме деші - әкеле қояды, пьеса деші -- жазуға отырады. Кей-</w:t>
        <w:br/>
        <w:t>бірде жазғанын баспаға әкелі: «Әңгіме ме, повесть пе, роман</w:t>
        <w:br/>
        <w:t>ба, жанрын қалауларыңа қарай өздерің қойып алыңдаршы»</w:t>
        <w:br/>
        <w:t>деп тс отырады.</w:t>
        <w:br/>
        <w:t>--Иә,Кенңке, өзіңізге не айтсам екен... Әмбебапсыз. Ризамын.</w:t>
        <w:br/>
        <w:t>болған сон сіз секілді болу керек. Дегенмен, ойды жеткізудің</w:t>
        <w:br/>
        <w:t>құліретті де, оңтайлы да, көріктісі де - поэзия ғой. Өлеңге</w:t>
        <w:br/>
        <w:t>жетері жақ! Созып, созғылап бес бет жазып, айтқаныңды</w:t>
        <w:br/>
        <w:t>ырғаққа түсіріп, әуенмен әуелетіп, екпінмен екілендіріп</w:t>
      </w:r>
    </w:p>
    <w:p>
      <w:r>
        <w:t>төрт-ақ шумақпен қалынпен құйғандай етіп бере қою - әй</w:t>
        <w:br/>
        <w:t>шебердіп-ақ қолынан келетін іс. Ақындар - бақытты жан ғой.</w:t>
        <w:br/>
        <w:t>Ең аяғы, өлеңнін әр жолына ақша төленетінін айтсаңшы.</w:t>
        <w:br/>
        <w:t>- Айтқаныңыз орынды. Сөзіңіздің жаны бар...</w:t>
        <w:br/>
        <w:t>Бастығым ақын досы Ақалаққа басып айтып отыр.</w:t>
        <w:br/>
        <w:t>-- Ақындар делқұлылау келесіңдер. Айтпактарың әмірі</w:t>
        <w:br/>
        <w:t>жұмбак. Аспанға лағасындар, қиялмен қалықтайсыңдар.</w:t>
        <w:br/>
        <w:t>Пақтылык жоқ, окиға жоқ. Бірді айтып, бірге кетесіңдер... Е.</w:t>
        <w:br/>
        <w:t>айтарынды ауқымдап, бүкпесіз бүге-шігесіне дейін ашып та</w:t>
        <w:br/>
        <w:t>анық айтуға қолайлы жанр- проза ғой. Айналайын қара сөзге</w:t>
        <w:br/>
        <w:t>жетері жоқ. Жұмбақ та жоқ, қиялмен қалықтап лағып кету</w:t>
        <w:br/>
        <w:t>де жоқ ... Обшым, құлашымды кеңге серпимін, айтарымды</w:t>
        <w:br/>
        <w:t>аймағым түгел естісін десең, әлі кеш смес, біржола қара сөзіс</w:t>
        <w:br/>
        <w:t>көшкенің жөн...</w:t>
        <w:br/>
        <w:t>- Дөп айттың. Өзім де осы ойда едім. Көп өтлей, колға ала-</w:t>
        <w:br/>
        <w:t>тын шығармын...</w:t>
        <w:br/>
        <w:t>-Зй 282 %с “сез КЕН</w:t>
        <w:br/>
        <w:t>ж ж ж</w:t>
        <w:br/>
        <w:t>Бірде пағыз әмбебап, бір жылы өлең кітап, келесі жылы</w:t>
        <w:br/>
        <w:t>прозалық шығарма, ара-арасында сын- мақалаларын шығарып</w:t>
        <w:br/>
        <w:t>жүрген Жөкең келе қалды. Неғыл дер ексн деп слегізігпі отыр-</w:t>
        <w:br/>
        <w:t>мын.</w:t>
        <w:br/>
        <w:t>- Иә, Жәке, қайсысын алып) кеп қалдыңыз, - деді басскең.</w:t>
        <w:br/>
        <w:t>- Қалауыңыз білгін.</w:t>
        <w:br/>
        <w:t>- Қазір, осы, детективті шығармалар мсн фантастикалар</w:t>
        <w:br/>
        <w:t>қолдан-қолға сырғитын уақыт туды. Қайда барма, кімнен</w:t>
        <w:br/>
        <w:t>көрме, тек фантас, не дәтектив...</w:t>
        <w:br/>
        <w:t>-- Ойланатын зат екен... Көріп жүрміз, сөзіңіздің жаны бар,</w:t>
        <w:br/>
        <w:t>айтқаныцыз орынды.</w:t>
        <w:br/>
        <w:t>жо ож ж</w:t>
        <w:br/>
        <w:t>Басекең бірде оңашада сыр суыртғпақтан менен: «Не</w:t>
        <w:br/>
        <w:t>жазасың? Қайсысын «қажап» жүрсін» делі.</w:t>
        <w:br/>
        <w:t>Қысыла-қымтырыла:</w:t>
        <w:br/>
        <w:t>- Ешнәрсе жазған емеспін және жазбайтын дашығармын...-</w:t>
        <w:br/>
        <w:t>ден сдім:</w:t>
        <w:br/>
        <w:t>- Ой, бәрекелді, өзімнің інім екенсін ғой, мсн дс ол «ау-</w:t>
        <w:br/>
        <w:t>рулан» дін аманмын... тек, естелік-күнделік жазамын. бір-екі</w:t>
        <w:br/>
        <w:t>кітап талпығардым... Саған айтарым, ақыр кеп қалған скенсің,</w:t>
        <w:br/>
        <w:t>бұл да тағдырдып жазғаны, қарап жүрмей күнделік жаз,</w:t>
        <w:br/>
        <w:t>естелік жаз... - деді.</w:t>
        <w:br/>
        <w:t>Еңіреген ссеп-қисап</w:t>
        <w:br/>
        <w:t>- Қаңқа Қилыбайұлы, мен радио тілшісі едім, өзіңізбен</w:t>
        <w:br/>
        <w:t>біздің бастык келісіпті... Сіз тек бүкпесіз сырын айтып интер-</w:t>
        <w:br/>
        <w:t>вью береді детт жіберді.</w:t>
      </w:r>
    </w:p>
    <w:p>
      <w:r>
        <w:t>- Иә, бастығың болмай, ол да келіскен соң... жарайды де-</w:t>
        <w:br/>
        <w:t>генмін.</w:t>
        <w:br/>
        <w:t>- Жалпылама айтып жалтарып кетпей, тура шындықты</w:t>
        <w:br/>
        <w:t>төтесінен тартасыз ғой?</w:t>
        <w:br/>
        <w:t>- Енді ше. Бұғынып, бұлтаратын мен емес. «Жасарымды</w:t>
        <w:br/>
        <w:t>жасадым, асарымды асады, болдым- толдым» дегендей...</w:t>
        <w:br/>
        <w:t>арыш 5. э% 283 %е</w:t>
        <w:br/>
        <w:t>бастап бас иіп сәлем беріп шығып шеткі орындыққа құйрық</w:t>
        <w:br/>
        <w:t>баса отырғаным сол:</w:t>
        <w:br/>
        <w:t>- Әлнпи мырза, сіздің өткендегі іргелі ісіңіз жемісті болып,</w:t>
        <w:br/>
        <w:t>көп көлгесірлер қатысқан дүрмсктен атыңыз озып бәйге алып,</w:t>
        <w:br/>
        <w:t>ұжымыңызды құрметке болеп отырсыз... -- деп басекең өзі сөз</w:t>
        <w:br/>
        <w:t>бастап, одан қоштан, ой бір үлкен қошемет иесі болып еліріп,</w:t>
        <w:br/>
        <w:t>сол күні ақаңпың арқасында өз үйімс қонбаппын...</w:t>
        <w:br/>
        <w:t>Өз үйіме қонбаған күннен бір жеті асып жығылған күні,</w:t>
        <w:br/>
        <w:t>тура өткендегідей күйде отырған мезетте, бүйірдегі бүгулі</w:t>
        <w:br/>
        <w:t>неме тағы да безек қаға шырылдап, алмасыма қоймады. Сск-</w:t>
        <w:br/>
        <w:t>ретаріна Сеңсегүл екен:</w:t>
        <w:br/>
        <w:t>- Әлпи, басекеңе... - деп қоя қойды. ітпім қылп сте калды.</w:t>
        <w:br/>
        <w:t>Дені дұрыс нәрсе болса Сеңсегүл де секеңдеті аяғымен кеп</w:t>
        <w:br/>
        <w:t>шақырар сді... Көшелі тірлік болса Ссисегүлдің озі де телс-</w:t>
        <w:br/>
        <w:t>фонмен тәлкек етпей ойнап-оқыраңдап кеп жәймен есік ашып:</w:t>
        <w:br/>
        <w:t>«Әліп ағай, сізді басскең шақырады» деп еркелей үн қатар</w:t>
        <w:br/>
        <w:t>еді... Айым оныңнан туып марапаттау құрметінс ілігер болсам,</w:t>
        <w:br/>
        <w:t>басекең өзі-ақ телефонмен тікелей тілдесіп шақырып алар</w:t>
        <w:br/>
        <w:t>еді-ау... Әй, мына шақырыстың түрі жаман... Құдай ұрғанда,</w:t>
        <w:br/>
        <w:t>өткендегі үйге түнемеген жердің «әкелім» қағазы келіп жетті</w:t>
        <w:br/>
        <w:t>ме екен... Жақсылық емес. өзіне-өзің мығым бол деп өзімді-</w:t>
        <w:br/>
        <w:t>өзім іштей қайрап бара қалдым. ...Алпулы екси, тұтығып-</w:t>
        <w:br/>
        <w:t>түнеріп біраз отырып сойлеп кеп берсін...</w:t>
        <w:br/>
        <w:t>Е, иә, баяғы бір орында тәрт тағандап жүрмей тұрып алған</w:t>
        <w:br/>
        <w:t>ұмыс жөнінде айтты... Сыбан, өршелене кеп іреп те алды.</w:t>
        <w:br/>
        <w:t>«Жүргізе білмесен жұмыстан қуамын!» деп жоталанып та алды.</w:t>
        <w:br/>
        <w:t>Не ксрек, үндемсгеннің арқасында ғана өз орнымда соңғы ес-</w:t>
        <w:br/>
        <w:t>кертумен әрең қалып, ақырғы уәдемді берігі тындым.</w:t>
        <w:br/>
        <w:t>Мә, бұл күні кеше ғана болған оқиға сді. Енді міне,</w:t>
        <w:br/>
        <w:t>басекеннің өзі өмірі енбеген мен отырған бөлмеге еніп отыр.</w:t>
        <w:br/>
        <w:t>Өткен оқиға сымақтар бір мезетте көз ілеспес жылдамдықпен</w:t>
        <w:br/>
        <w:t>көз алдымнан өткендікі ме -- көзім бұлдыран, жанарым</w:t>
        <w:br/>
        <w:t>жасаурап, оған тізе дірілі қосылып -- шпынымды айтайын,</w:t>
        <w:br/>
        <w:t>басскен енгенде орнымда омалып тұра алмадым...</w:t>
        <w:br/>
        <w:t>Басекең де ер емсс пе, ондай-ондай кэкүр-шүкірмен ісі</w:t>
        <w:br/>
        <w:t>жок, алдымдағы алды-арты ақжем орындыққа көп салмақ сал-</w:t>
        <w:br/>
        <w:t>әй 267 е</w:t>
        <w:br/>
        <w:t>жерге тигізбей іліп әкетер, бізге қарағанда таралу ауқымы</w:t>
      </w:r>
    </w:p>
    <w:p>
      <w:r>
        <w:t>да кең, басу мүмкіндігі де мол көркем-әдеби журналға</w:t>
        <w:br/>
        <w:t>жөпелтіңіз... Қадамыңызға нұр жаусын, жазар көбейсін».</w:t>
        <w:br/>
        <w:t>Қоңқай келесі хатты өз өлкесі - астанадан алды.</w:t>
        <w:br/>
        <w:t>«Құрметті Қоңқай Моңқаев!</w:t>
        <w:br/>
        <w:t>Сіздің бір адам ғұмырынан мол мағлұмат берген күнды</w:t>
        <w:br/>
        <w:t>хикаяңызбен оқып таныстық. Бұныңыздан сіздің мағыналы</w:t>
        <w:br/>
        <w:t>ғұмыр кешкен, өмірлік түйін түйе білген жан екеніңізді біл-</w:t>
        <w:br/>
        <w:t>дік. Бұныңыз, әсіресе, қазіргі жастарға керек дүние. Тіліңіз</w:t>
        <w:br/>
        <w:t>жатық, образды сөйлейсіз, артық кетпейсіз, алшақ баспайсыз,</w:t>
        <w:br/>
        <w:t>жұп-жұмыр тиянақты нәрсе,</w:t>
        <w:br/>
        <w:t>Құрметті Қоңқай Моңқаев! Сізге табыс тілей отырып ай-</w:t>
        <w:br/>
        <w:t>тарымыз- бізге жіберген өнегелі дүниеңізді өз өлкеңізге жол-</w:t>
        <w:br/>
        <w:t>дап, бағыңызды облыстық баспасөзге бағыштағаныңыз жен.</w:t>
        <w:br/>
        <w:t>Оларға бұл қажет те керек дүние екеніне сеніміміз мол. Олар</w:t>
        <w:br/>
        <w:t>жариялаған соң, оныңызды -- қаламының қыры бардып бірі»</w:t>
        <w:br/>
        <w:t>не қысырақ беріп «қырғызын-жондырып» алын, бізге емес,</w:t>
        <w:br/>
        <w:t>осындағы бізден де берекелі, мүмкіндігі мол көркем-эдсби</w:t>
        <w:br/>
        <w:t>журналға жолдағаныңыз жөн. Қадамыңызға нұр жаусын».</w:t>
        <w:br/>
        <w:t>Жж ж ж</w:t>
        <w:br/>
        <w:t>Келесі хат жақыннап - облыстан келіпті.</w:t>
        <w:br/>
        <w:t>«Құрметті Қ. Моңқасв!</w:t>
        <w:br/>
        <w:t>Сіздің хикаяңызды оқып шығып, өмір жолыңызға тәнті</w:t>
        <w:br/>
        <w:t>боллық. Жастарға үлгі етерлік дүние екен. Қарапайымдау жа-</w:t>
        <w:br/>
        <w:t>зылыпты. Бір қайнауы ішінде ме деп қалдық. Артықты алып,</w:t>
        <w:br/>
        <w:t>кемшін жерін кергілсу керек сияқты, Дегенмен, талабыңыз</w:t>
        <w:br/>
        <w:t>куантады.</w:t>
        <w:br/>
        <w:t>Құрметті Қ. Моңқаев! Творчестволық табыс тілей оты-</w:t>
        <w:br/>
        <w:t>рып айтарымыз, бізге жіберген дүниеңізді -- біз айтқан</w:t>
        <w:br/>
        <w:t>кемшіліктерден арылтып аудандық газетке ұсынуға әбден</w:t>
        <w:br/>
        <w:t>болады. Оларға керек те қажетті дүниелер осылар. Олар</w:t>
        <w:br/>
        <w:t>жариялаған соң, оныңызды өңдеп, қосып-алып, бас-аяғын</w:t>
        <w:br/>
        <w:t>жұмырлап, «Жығылсан нардан жығыл» деген, бізден аттап,</w:t>
        <w:br/>
        <w:t>жож ож</w:t>
        <w:br/>
        <w:t>- Оғағасы, оның осынша үлде мен бүлдеге орап міліп-</w:t>
        <w:br/>
        <w:t>жайылатындай кім еді сонша?! Ол келмесе тойың етпей</w:t>
        <w:br/>
        <w:t>тоқыран қаламысың. Келетін адам өзі-ақ келе жатады. Кер-</w:t>
        <w:br/>
        <w:t>гитінді, шалқаятынды, мықтымситынды - итімнің етінен жек</w:t>
        <w:br/>
        <w:t>көремін.</w:t>
        <w:br/>
        <w:t>--Сен дсайтасың- ау! Сонда мына мен есім ауысқандықтан</w:t>
        <w:br/>
        <w:t>осы істі істеп жүр едім...</w:t>
        <w:br/>
        <w:t>- Сонда не, Ілдебай Құлықович келе қалғанда, кергіп-</w:t>
        <w:br/>
        <w:t>кердбезденіп ыңырсый отырып ішіп-жеп кеткеннің ертеңінде</w:t>
        <w:br/>
        <w:t>айың оңынан туып, жасаған жарылқай қала ма 2!</w:t>
        <w:br/>
        <w:t>--Айтайын. Айтпай-ақ түсіне медеп едім, айтайын! Ежіктеп</w:t>
        <w:br/>
        <w:t>еңсемді түсірейін. Мәселен, Ілдекең, Ілдебай Құлықович кел-</w:t>
        <w:br/>
        <w:t>лі деген сөз-- Мәкең, яғни кітабым жаткан баспаның бастығы</w:t>
        <w:br/>
        <w:t>міндетті түрде тойда болады. Ал баспанып бастығы келді</w:t>
        <w:br/>
        <w:t>деген сөз - бас редактор, бөлім бастығы дегендерің өздері-</w:t>
      </w:r>
    </w:p>
    <w:p>
      <w:r>
        <w:t>ақ автоматты түрде онда болады. Ал бұл дегенің -- кітабым</w:t>
        <w:br/>
        <w:t>қалыңдап компияды, ала-алмай арманда болып жүрген тираж</w:t>
        <w:br/>
        <w:t>алынады. Тираж болды деген сөз -- ақшасы көбейіп, сенің дс,</w:t>
        <w:br/>
        <w:t>менін де дегеніміз болғаны. Осыны пайдаланып ертеңінде-</w:t>
        <w:br/>
        <w:t>ақ келесі кітабымды өткіземін. Сондағы олардың мені қалай</w:t>
        <w:br/>
        <w:t>құрмет ғұтып карсы алғанын көрсен...</w:t>
        <w:br/>
        <w:t>Ал Ілдекең келетін болды деп ана азуы алты қарыс сын-</w:t>
        <w:br/>
        <w:t>шы Сүкеңе зыр дегізейінші, с, ол да «ойранын» салып осын-</w:t>
        <w:br/>
        <w:t>да отырады. Ал, Ілдекеңмен ілесіп баспа бастығы, Сүкендер</w:t>
        <w:br/>
        <w:t>келді деген сөз- апа ғазет-журналдың бас бастықтарына тек</w:t>
        <w:br/>
        <w:t>шакыру беріп үлгерсек болды. Ол дегенің, е, өзің де түсінсең</w:t>
        <w:br/>
        <w:t>ежіктей бермей қойдық онда...</w:t>
        <w:br/>
        <w:t>- Жөн екен. Дегенмен, ана кітабыңа қанша аласын?</w:t>
        <w:br/>
        <w:t>- Қалыңдатып қампитса, тиражын өсіріп теңкитсе, сол-</w:t>
        <w:br/>
        <w:t>жүз мыңның үшеуі болып қалар.</w:t>
        <w:br/>
        <w:t>- Ойбай-ау. бұл дегенің, мынандай тойдың әлі элденешеуін</w:t>
        <w:br/>
        <w:t>жасауға жетеді ғой-ей!</w:t>
        <w:br/>
        <w:t>- Тслефон ба шырылдаған?! Дәлде болса Өздекеңнің озі.</w:t>
        <w:br/>
        <w:t>Әллеу, иә Өздеке, калай? Келетін болды деймісің? Бәрекелді.</w:t>
        <w:br/>
        <w:t>ақ түйснің карны жарылды, дегенім болды. Оздеке, өзіңе ле-</w:t>
        <w:br/>
        <w:t>--Ф% 279 іс- 2.</w:t>
        <w:br/>
        <w:t>ерекше ықыласпен, ынты-шынты кірісіп бітіріп, «Құласаң</w:t>
        <w:br/>
        <w:t>нардап жығыл» дегеп, хикаясын бірден орыс тіліне аудартып,</w:t>
        <w:br/>
        <w:t>алғашқысын әрідегі басылымға жібергенді жөн деп тапты...</w:t>
        <w:br/>
        <w:t>Онымен кідірмей, оз тіліндегілерін жөнін білгіштің демеуі-</w:t>
        <w:br/>
        <w:t>мен өз өлкесіндегі тиісті орындарға жылжытты.</w:t>
        <w:br/>
        <w:t>-. Қоңқай көп өтпей жолдағандарынан хабар ала бастады.</w:t>
        <w:br/>
        <w:t>Алғашқы боп, бәр-бәрібір мезгілде іркес-тіркес жөнелтілсе</w:t>
        <w:br/>
        <w:t>де, алыстағы орыс тілді басылым сыбыс берді. Қоңекең оңаша</w:t>
        <w:br/>
        <w:t>отырып, орталық баспасөзден алған хатын ежіктеп оқыды.</w:t>
        <w:br/>
        <w:t>«Құрметті Қоңқай Моңқкаев!</w:t>
        <w:br/>
        <w:t>Сіздің бір адамның ғұмырынан мол мағлұмат беріп сыр</w:t>
        <w:br/>
        <w:t>шертезін құнды да құптарлық хикаяңызбен мұқият оқып</w:t>
        <w:br/>
        <w:t>таныстық. Бұныңыздан сіздің өмір көрген, мағыналы ғұмыр</w:t>
        <w:br/>
        <w:t>кешкен, еңбегімен ел құрметіне бөленген азамат екеніңізге</w:t>
        <w:br/>
        <w:t>көзіміз жетті. Хикаяңызда омірлік түйін түйе білген екенсіз,</w:t>
        <w:br/>
        <w:t>тірліктің «тыпыс-тіршілігіне» езіңізше баға беріп, оптимистік</w:t>
        <w:br/>
        <w:t>рухта өмір жолыңызға ризашылық білдіріпсіз. Бұныңыз,</w:t>
        <w:br/>
        <w:t>әсіресе кәзіргі жастарға керек-ақ дүние екен. Өнегелі өмір,</w:t>
        <w:br/>
        <w:t>мағыналы-мазмұнды ғұмыр деп осыны айт. Аударма екені-</w:t>
        <w:br/>
        <w:t>не қарамай көпке түсінікті боп жатық оқылатыны тәнті етті.</w:t>
        <w:br/>
        <w:t>Образды сөйлейсіз, артық кетпейсіз, алшақ баспайсыз, жұп-</w:t>
        <w:br/>
        <w:t>жұмыр жинақы дүние.</w:t>
        <w:br/>
        <w:t>Құрметті Қоңқай Моңқаев! Сізге біз талабыңызға нүр</w:t>
        <w:br/>
        <w:t>жаусын деп табыс тілей отырып айтарымыз -- мына бізге жі-</w:t>
        <w:br/>
        <w:t>берген өнегелі де өмірлік дүниеңізді өз олкеңізде жариялауға</w:t>
        <w:br/>
        <w:t>ұмтылыңыз. Оларға бұл керек теқажетдүниесекенінесеніміміз</w:t>
        <w:br/>
        <w:t>мол. Олар жариялаған соң, мына бізге жібергеніңізді --</w:t>
      </w:r>
    </w:p>
    <w:p>
      <w:r>
        <w:t>жазушы деген аты бар, қаламының желі бар жүйріктің біріне</w:t>
        <w:br/>
        <w:t>астына ат мінгізін, үстіне шапан кигізіп қаратып алсаныз...</w:t>
        <w:br/>
        <w:t>одан көркемдікті талап етіңіз, тілі тіліп түсетіндей болсын,</w:t>
        <w:br/>
        <w:t>ойыңызға ой коссын, әйтеуір, еті сенікі, сүйегі менікі деп</w:t>
        <w:br/>
        <w:t>бері, қайта жазып шықса да ерік өзінде болғаны мақұл.</w:t>
        <w:br/>
        <w:t>Соңғы айтарымыз, дүниеңіз өз өлкеңізде жарияланған соң,</w:t>
        <w:br/>
        <w:t>аудармаңызды ана кісіңіз аударып-төңкергеннен кейін бізге</w:t>
        <w:br/>
        <w:t>карай, бізге болғанда -- ақыл-кеңес айтып ағымнан ағытылып</w:t>
        <w:br/>
        <w:t>отырған мына бізге емес, осындағы осындайлардың аяғын</w:t>
        <w:br/>
        <w:t>э% 275 %о-</w:t>
        <w:br/>
        <w:t>келер оқушы жоқ. Қөй қоздап бітіп, қорада шу саябырлаған</w:t>
        <w:br/>
        <w:t>көрінеді...</w:t>
        <w:br/>
        <w:t>- Енді не?! р</w:t>
        <w:br/>
        <w:t>- Күп ысып, мал біткен пысынап, қой қырқым басталып</w:t>
        <w:br/>
        <w:t>кеткен көрінеді...</w:t>
        <w:br/>
        <w:t>- Не, сонда, оқушыларды қайшы ұстатып қасарыстырып</w:t>
        <w:br/>
        <w:t>қойған ба?!</w:t>
        <w:br/>
        <w:t>- Оларға онсыз да істер іс табылыпты. Қой жығады, жүн</w:t>
        <w:br/>
        <w:t>тасиды, сорттайды, нөмір соғады... Обішым оларға шаруа</w:t>
        <w:br/>
        <w:t>шалғайдан көрінеді. Айтуларына карағапла, оларсыз қой біт-</w:t>
        <w:br/>
        <w:t>кен мына ыстықтан пысынап өледі... Жүн бігкен шашылып</w:t>
        <w:br/>
        <w:t>айдалада қалады...</w:t>
        <w:br/>
        <w:t>-Е, жарайды! Олардікі жөн сөз емес пе Пықып Асабасов!</w:t>
        <w:br/>
        <w:t>- Әрине, Ілдеке.</w:t>
        <w:br/>
        <w:t>- Ендегпе, сіздің де сол екі жүз шақырымдағы науканға</w:t>
        <w:br/>
        <w:t>бас-коз болғаныңыз жән. Негізі -- тексорін қайтыңыз!</w:t>
        <w:br/>
        <w:t>- Совхоз басшылары - жол да аршылды, көк те кебейді,</w:t>
        <w:br/>
        <w:t>жайлауға шығып қайтыныз деп жүрген, барсам барып</w:t>
        <w:br/>
        <w:t>қайтайын...</w:t>
        <w:br/>
        <w:t>Екі күпнен соң Пықып Асабасов бастығы Ілдебай</w:t>
        <w:br/>
        <w:t>Құлыковичтің алдында есеп беріп тұрды.</w:t>
        <w:br/>
        <w:t>- Жол болмады. Ілдебай Құлықович. Сол өзіңізге</w:t>
        <w:br/>
        <w:t>хабарласқан соң, барсам барайын деп мектеп директорына сн-</w:t>
        <w:br/>
        <w:t>сем, ол кісі «Ол жақтағылар бүгіннен бастап оныншы сынып</w:t>
        <w:br/>
        <w:t>оқушылары, бірер күннен соң өздері де қайтады» дейді... Со-</w:t>
        <w:br/>
        <w:t>дан кері қайтуға тура келді.</w:t>
        <w:br/>
        <w:t>-Нсшауа, Пықын Асабасович, ел көріп, жер көріп деген-</w:t>
        <w:br/>
        <w:t>дей, бір серпіліп қайттызныз емес пе,</w:t>
        <w:br/>
        <w:t>-Әлестте, Бидеке.</w:t>
        <w:br/>
        <w:t>- Келесі оқу жылына дейін демалыс алыңыз. Жаңа</w:t>
        <w:br/>
        <w:t>оқу жылы басталған күні барып жаңа тоғызытты сынып</w:t>
        <w:br/>
        <w:t>оқушыларын тексеріп қайтасыз.</w:t>
      </w:r>
    </w:p>
    <w:p>
      <w:r>
        <w:t>Жо жож</w:t>
        <w:br/>
        <w:t>Қыркүйектің біріне қараған түні</w:t>
        <w:br/>
        <w:t>Пықып Асабасов</w:t>
        <w:br/>
        <w:t>«Кеңсірік» орта мектебіне б былтырғы</w:t>
        <w:br/>
        <w:t>және биылғы жоспардын</w:t>
        <w:br/>
        <w:t>құғыла алмай жүр ме едіңдер!» деп өзімізге дүрсе қоя берсін.</w:t>
        <w:br/>
        <w:t>«Орнын ауыстыра қоюдың регі болмай тұрғаны» деп күмілжіп</w:t>
        <w:br/>
        <w:t>сдік, «Ой, осы сендерді-ай!..» деп біраз кіржиіп отырды да</w:t>
        <w:br/>
        <w:t>маған: «Осы”сен сатира жазбаушы ма едін?» дегені. Лезде</w:t>
        <w:br/>
        <w:t>«Иә» деп, іле-шала «Өзіммен ештеңем жоқ еді» деппін. Алара</w:t>
        <w:br/>
        <w:t>қарап: «Жазу қолыңнан келетін шығар» деді. Төмен тұқырып</w:t>
        <w:br/>
        <w:t>бас изеген болдым. Осы кез - ендігәрі бір-екі әңгімемді алып</w:t>
        <w:br/>
        <w:t>жүрмесем бе деп кіжіндім. «Онда жаз! Елу жолды неужели</w:t>
        <w:br/>
        <w:t>жарты сағатта жазбаска» деген сәттс-- кешіксем кері кететінін</w:t>
        <w:br/>
        <w:t>білетіндіктен «Болады» деппін. Басекең кезекші редакторға</w:t>
        <w:br/>
        <w:t>менің жазғанымды жариялайтынын айтып, жазғанында «анау</w:t>
        <w:br/>
        <w:t>айтқан» қателік болмаса жіберерсің деп жөніне кетті.</w:t>
        <w:br/>
        <w:t>- Содан?</w:t>
        <w:br/>
        <w:t>-- Содан, жарияланды.</w:t>
        <w:br/>
        <w:t>--Не, жарты сағатта жазып тастадың ба?</w:t>
        <w:br/>
        <w:t>- Жазбағанда.. айтпақшы, нс жазамын деп кезекші</w:t>
        <w:br/>
        <w:t>редакторға барыппын. Мың болғыр өзіміздің Өздекең сді, «Не</w:t>
        <w:br/>
        <w:t>жазушы едің, жаз осы болғанды» дейді... жаздым.</w:t>
        <w:br/>
        <w:t>- Нені?</w:t>
        <w:br/>
        <w:t>- Нені болушы еді, сол күнгі болған оқиғаны... Тек, ре-</w:t>
        <w:br/>
        <w:t>дакцияны басқа деп, басекеңді басқамен ауыстырып жазып</w:t>
        <w:br/>
        <w:t>Шықтым...</w:t>
        <w:br/>
        <w:t>Барып келген бажа</w:t>
        <w:br/>
        <w:t>Бажа екеуміз мскеменің көп қызметкерлерінің біріміз.</w:t>
        <w:br/>
        <w:t>Көбіне сыраханада сырласамыз. Бажа елгезек, елп-желп</w:t>
        <w:br/>
        <w:t>етіп ұшып-қонуы жылдам. Сырада әкесінің құны қалғандай</w:t>
        <w:br/>
        <w:t>сыздықтата сіміреді. Қалтамнан қызыл шарап шығарып едім,</w:t>
        <w:br/>
        <w:t>қуанғаннан қүшағына алды... Біраз отырыппыз. Құр оты-</w:t>
        <w:br/>
        <w:t>рамыз ба, құмардан шыға қылғытыппыз. Сөзінен ұққаным:</w:t>
        <w:br/>
        <w:t>«Адамдығымызды аяққа баспалық... тағдыр тамырлас еткен</w:t>
        <w:br/>
        <w:t>екен, сыйласып өтелік, кісілік танығып кішірейін өтелік бұл</w:t>
        <w:br/>
        <w:t>жалғанпан,..» деген болды.</w:t>
        <w:br/>
        <w:t>..Бажам екі-үш айдан сон сыраханаға анда-санда ат ізін</w:t>
        <w:br/>
        <w:t>салатын болды. Келсе де көп кідірмейді, кешірім өтініп кетіп</w:t>
        <w:br/>
        <w:t>982921</w:t>
        <w:br/>
        <w:t>тап... так что, о баста ғажап әңгіме жазған адамга, сол оқиға,</w:t>
        <w:br/>
        <w:t>сол желіс романға айналыпты ғой деуің артық... Дегенмен,</w:t>
      </w:r>
    </w:p>
    <w:p>
      <w:r>
        <w:t>айтсам, «Тіовссіңді роман етсең, оған ойып тұрып дача сатып</w:t>
        <w:br/>
        <w:t>алар сдік» деген кемпірімнің ақылымен болған іс...</w:t>
        <w:br/>
        <w:t>- Соңғы сұрақ. Сол романышыз біреумен бітпей екі кітап-</w:t>
        <w:br/>
        <w:t>тан тұрып дилогия боп бітті-о?</w:t>
        <w:br/>
        <w:t>- Е, шырақ, ол ғұмыр болса дилогияңмен де бітпей ме дей-</w:t>
        <w:br/>
        <w:t>мін... бала-шаға өсті, келімді-кетімді кісіміз бар, негізі -- жа-</w:t>
        <w:br/>
        <w:t>зушы деген атымыз бар, ақша дегенің керек-ақ екен. Өз ба-</w:t>
        <w:br/>
        <w:t>сым басымнан өткен қажеттілік, киындыққа өкінбеймін. Со-</w:t>
        <w:br/>
        <w:t>лар болмаса, солар алқымнан алып, алдымды орамаса, қайда</w:t>
        <w:br/>
        <w:t>қазіргі абырой-атақ.. Соңғы мысал, солар болмаса -- мына</w:t>
        <w:br/>
        <w:t>сендерде елеп-ескеріп іздеті келер мс едіңдер...</w:t>
        <w:br/>
        <w:t>- Дегенмен, өстіп «өксіп», жан сырыңызды шашуыңызға</w:t>
        <w:br/>
        <w:t>не себеп?</w:t>
        <w:br/>
        <w:t>-- Айналайын-ау, не саған айтпашппа еді, ана бастығың Бәкең</w:t>
        <w:br/>
        <w:t>осы айтқаныма он еселеп ақы-пұл төлеймін деген сон...</w:t>
        <w:br/>
        <w:t>«Қырлы», «сырлы» кітап</w:t>
        <w:br/>
        <w:t>Пойызда бір ақсақалмен қатар кетіп бара жатып үстел</w:t>
        <w:br/>
        <w:t>үстінде жатқан қалыңдығы кірпіштей кітапты ұстап кәрдім де,</w:t>
        <w:br/>
        <w:t>мұқабасындағы: «Ілдебай Құлықович. «Бел-белес». Естелік,</w:t>
        <w:br/>
        <w:t>есте қалғандар» дегенді оқып: «Ілдебай Құлықович дсген</w:t>
        <w:br/>
        <w:t>жазушыны бірінші естуім» деп қалып едім, аксақал одырая</w:t>
        <w:br/>
        <w:t>қарады да:</w:t>
        <w:br/>
        <w:t>- Білмесең біліп қой! Ол менмін! - дегенде ыңғайсыздана</w:t>
        <w:br/>
        <w:t>сәл отырып барып тілге тарттым.</w:t>
        <w:br/>
        <w:t>- Бұрын қандай шығармалар жазып едіңіз?</w:t>
        <w:br/>
        <w:t>- Алғашқым, кітап тудырудан тұңғышым осы.</w:t>
        <w:br/>
        <w:t>- Кешігіп қалам ұстаған екенсіз-ау?</w:t>
        <w:br/>
        <w:t>- Е, қарағым-ай, бастан не өтпеді. Бақандай ҡырық жыл</w:t>
        <w:br/>
        <w:t>бала оқыту оңай шаруа емес шығар деп ойлаймын. Осымды</w:t>
        <w:br/>
        <w:t>пенсияға шыққан соң бес жылда бітіріп шықтым ғой:</w:t>
        <w:br/>
        <w:t>- Бес жылда мынандай қалың кітап жазып шығарсаңыз,</w:t>
        <w:br/>
        <w:t>осал болмағаныңыз болды ла.</w:t>
        <w:br/>
        <w:t>- Мәселе қолғабыста жатқан болды?..</w:t>
        <w:br/>
        <w:t>- Былтыр енесі келіп, мұның үй шаруасына араласатынын</w:t>
        <w:br/>
        <w:t>көріп, тамақ түгіл салпылдатып кір жуып жатқанын көріп шо-</w:t>
        <w:br/>
        <w:t>шып, ертесінде маған: «Қызым-ай, бағың ашылмаған екен!</w:t>
        <w:br/>
        <w:t>Мен сені күйеуге тиді деп жүрсем, «әйел» алған екенсің гой...</w:t>
        <w:br/>
        <w:t>Жақсылық емес!» дегенінде, кірмегенім қара жер болды смес</w:t>
        <w:br/>
        <w:t>пе...</w:t>
        <w:br/>
        <w:t>- Қызық екен!</w:t>
        <w:br/>
        <w:t>- Балаларға да обал. Күндіз-түні солардың төңірегінде,</w:t>
        <w:br/>
        <w:t>үйретеді де жағады. Мен ойлаймын, аз күнде жерді бітіп, ас-</w:t>
        <w:br/>
        <w:t>пан әлеміне аяқ басқызар деп... Ерте есейіп, балалықтың не</w:t>
        <w:br/>
        <w:t>екенің білмей өсетін болды. Әзірден білмейгін пәлелері жоқ,</w:t>
      </w:r>
    </w:p>
    <w:p>
      <w:r>
        <w:t>олардың алдында бірнәрсені сұрап қалама деп кинақтап өмір</w:t>
        <w:br/>
        <w:t>кешемін.</w:t>
        <w:br/>
        <w:t>- Болашақ?..</w:t>
        <w:br/>
        <w:t>- Осыдан-ақ көрініп тұр емес пе, о несі! Тілге келгенде ай-</w:t>
        <w:br/>
        <w:t>тары болашақ. Оның болашағына ілессем-- енді бірер жылдан</w:t>
        <w:br/>
        <w:t>соң үлде мен бүлдеге оранған бәйбіше боп жерде емес, айда</w:t>
        <w:br/>
        <w:t>отыратын сияқтымын. Өзінікін айтқанда, миым жетпейді...</w:t>
        <w:br/>
        <w:t>--Ойпыр-ай-а! Мұндай процеске бірініші рет тап 6о-</w:t>
        <w:br/>
        <w:t>лып отырғанымыз. Сонда дейміз-ау, себеп не!2</w:t>
        <w:br/>
        <w:t>- Айтпаймын! Айтқан да сияқтымын... Сіздерге себеп мы-</w:t>
        <w:br/>
        <w:t>пау да мынау деп айтар жайым жоқ. Түйсікті адамға түсінікті</w:t>
        <w:br/>
        <w:t>сиякты. Енді мені қинамаңыздар, тезірек ажырастырсаңыздар</w:t>
        <w:br/>
        <w:t>екен.</w:t>
        <w:br/>
        <w:t>- Дүнис-мүлікті қайтеміз?</w:t>
        <w:br/>
        <w:t>- Тең бөлесіздер де. Керек болса артығымен алсын, қолын</w:t>
        <w:br/>
        <w:t>қақпаймын. Теқ, тезірек өтінішім орындалса екен...</w:t>
        <w:br/>
        <w:t>Иа, ажыраспай коймайды. Мұны қалай түсінсек скен?</w:t>
        <w:br/>
        <w:t>Айтпадым емес, айттым дейді. Біздің біле алмай тұрғанымыз...</w:t>
        <w:br/>
        <w:t>Мүмкін, кұрметті көпшілік, ажырасудың себеп-салдарын сіз-</w:t>
        <w:br/>
        <w:t>дер сезген боларсыздар? Егер білген болсаңыздар, бізге ха-</w:t>
        <w:br/>
        <w:t>барлап, яғни себеп-салдарын айтып хат жазыңыздар.</w:t>
        <w:br/>
        <w:t>24 300 іс т--е</w:t>
        <w:br/>
        <w:t>басекеңдердің колы әрең жететін енді үстел, оның үсті толған</w:t>
        <w:br/>
        <w:t>шыны-ыдыстар, Бір шетінле, бармақпен басып бекітер ауы-</w:t>
        <w:br/>
        <w:t>зы бар пенсилиннің босаған жиырма грамдық шынысы қаз-</w:t>
        <w:br/>
        <w:t>катар тізілген де, қарсы жағында бар саны бесеу - бұрандалы</w:t>
        <w:br/>
        <w:t>ауызы бар екі литрлік шетел коньягінің бос бөтелкелері боксе</w:t>
        <w:br/>
        <w:t>түйістіріл тұр.</w:t>
        <w:br/>
        <w:t>Екіншісі - жанарын жасырған қыз бала. Қимылы ширақ,</w:t>
        <w:br/>
        <w:t>үлкен ыдыстан екі литрліктшетел коньягінің бос бөтелкелеріне</w:t>
        <w:br/>
        <w:t>сұрғылт түсті сұйықты толтырумен әуре...</w:t>
        <w:br/>
        <w:t>Есік тұстағы ескі үстелде алдында ссеп-шют. тиын-</w:t>
        <w:br/>
        <w:t>тебен ұстаған әжей есінеп отыр.</w:t>
        <w:br/>
        <w:t>Эжей қанша қалғып! отырса да тәуіпекеңнің ымын - дым-</w:t>
        <w:br/>
        <w:t>сыз ұғып, қарлығыңқы дауыспен «кірсін!» деген Сөзді</w:t>
        <w:br/>
        <w:t>есіктің кілт салатынынан сыртқа сырғытады.</w:t>
        <w:br/>
        <w:t>..Ауру алам молдекеңнің алдына еренғайып ем алуға еніп</w:t>
        <w:br/>
        <w:t>отыр. Ескерту бойынша, отырған бойда-ақ кесел-кесепатын</w:t>
        <w:br/>
        <w:t>қысқа түрде баяндап беруі керек.</w:t>
        <w:br/>
        <w:t>- Ас ішуден қалдым. Тоя ішсем, небір тәуір тамақ жей</w:t>
        <w:br/>
        <w:t>қалсам - бүріп ауырады, жанымды көзіме көрсетеді. Азып ба-</w:t>
        <w:br/>
        <w:t>рамып...</w:t>
        <w:br/>
        <w:t>Келісім бойынша, тәуіпекен оң қолын сәл шошайтты деген</w:t>
        <w:br/>
        <w:t>сөз - әңгімені доғар, диагнозың дайын дегені.</w:t>
        <w:br/>
        <w:t>Қыз бала да қалыс қалмайды, бұрандалы ауызы бар екі</w:t>
      </w:r>
    </w:p>
    <w:p>
      <w:r>
        <w:t>литрлік шетел коньягінің бәтелкесінің бірін ашып, одан</w:t>
        <w:br/>
        <w:t>пенсилинпіңбосшынысынатолтыра құйып, ауызын бармақпен</w:t>
        <w:br/>
        <w:t>басып бекітіп, қағазға орап, жіппен шандып аурудың алдына</w:t>
        <w:br/>
        <w:t>қояды.</w:t>
        <w:br/>
        <w:t>Тәуіл те таспиғып санап сарнай жөнелді:</w:t>
        <w:br/>
        <w:t>- Күшті дәрі. Күніне кішкене қалайы қасықпен аш қарынға</w:t>
        <w:br/>
        <w:t>таң азанмен тастап алып, кемі жарты сағат дәм татпай таза</w:t>
        <w:br/>
        <w:t>ауада жүріп сіңіріңіз...</w:t>
        <w:br/>
        <w:t>Қыз бала да дайын, ауруды көп кідіргпей қолтығынан де-</w:t>
        <w:br/>
        <w:t>меп, дәрісін ұстатып есік алдындағы әжейге әкеп табыс етеді.</w:t>
        <w:br/>
        <w:t>Әжей де алғанының құнын айтып шотын қағады.</w:t>
        <w:br/>
        <w:t>-Дәрін - бір; бөтелке - екі; тәуіптің диагнозы -- үш; ақыл-</w:t>
        <w:br/>
        <w:t>кеңес - төрт; қызмет көрсеткен қыз бала - бес, - деп тасып</w:t>
        <w:br/>
        <w:t>Э8296 іш-- -</w:t>
        <w:br/>
        <w:t>онысын кардонмен ауыстырттым. Әй, кірмеген есік, баспаған</w:t>
        <w:br/>
        <w:t>табалдырық жоқ, қатты кардоннық сыртын майда матамен</w:t>
        <w:br/>
        <w:t>қаптаттым. Ел айтады, бұныңыз бір ерлік болды деп. Сөйтсем,</w:t>
        <w:br/>
        <w:t>ондай-ондайлар қазіргі бетке ұстар жазғыштардың өзіне де</w:t>
        <w:br/>
        <w:t>бұйыра бермейді екен ғой. Білмейтін жердің ой-шұңкыры</w:t>
        <w:br/>
        <w:t>көп, өстіп жүріп тираж деген негізгі мәселесін ұмытып кете</w:t>
        <w:br/>
        <w:t>жаздаппын. Оның жарасы кітап сауда басқармасында істейтін</w:t>
        <w:br/>
        <w:t>жиеннің арқасында жеңілге түсті. Соңғысы-- директорына жас</w:t>
        <w:br/>
        <w:t>емес екенімді, ауру-сырқаулығымды айтып, соңғы өтінішпен</w:t>
        <w:br/>
        <w:t>еніп, кітабымды жыл басында жарқ еткіздім. Сөйтіп шыққан</w:t>
        <w:br/>
        <w:t>кітап осы...</w:t>
        <w:br/>
        <w:t>- Шығару үшін біраз әрекет қылған екенсіз, айып етпесеніз</w:t>
        <w:br/>
        <w:t>айтыңызшы, шығыныңызды ақшамен шиыршықтасақ неше</w:t>
        <w:br/>
        <w:t>теңгс болар скен?</w:t>
        <w:br/>
        <w:t>-- Е, оны кемпір есептетт еңіреген, екі жарымнан асты деді</w:t>
        <w:br/>
        <w:t>ғой.</w:t>
        <w:br/>
        <w:t>- Ал, алғаныңыз?</w:t>
        <w:br/>
        <w:t>- Ол да сол екі жарымнан асып тоқтады. Е, алғашқыда</w:t>
        <w:br/>
        <w:t>тәжірибесіздік, білместік, тағы басқаға көп кетті, сондықтан</w:t>
        <w:br/>
        <w:t>ғой теңгермешілік боп калғаны. Енді келесіде, келесі кіта-</w:t>
        <w:br/>
        <w:t>бымда өйте қоймастын. Пайдаға, біздің пайдаға шешілстініне</w:t>
        <w:br/>
        <w:t>сенімім мол...</w:t>
        <w:br/>
        <w:t>Басшыға базына</w:t>
        <w:br/>
        <w:t>--Ой, басшы ауысып рахат болып қалды. Бұрынғының кезін-</w:t>
        <w:br/>
        <w:t>де кергіп тұрып кердең басын! сағат оннан аса қызметте бола-</w:t>
        <w:br/>
        <w:t>тынбыз. «Жүғі жеңіл есектің жатаған болатыны» осы бастық</w:t>
        <w:br/>
        <w:t>кезінде болған екен-ау. Келіп жетіп, қағынып-қақырынып,</w:t>
        <w:br/>
        <w:t>құшырлана бір тал шылым шегіп болғаныпша бас-аяқ түгел</w:t>
        <w:br/>
        <w:t>жиналып бітеді. Бас бірігіт, кара көбейіп, бір ауыз әңгіме бас-</w:t>
        <w:br/>
        <w:t>талса болды, жарыса-тармаса әңгімені сол түске дейіп апа-</w:t>
        <w:br/>
        <w:t>рады... Түскі астан кейін бір-бір тал шылымды шеге отырып</w:t>
        <w:br/>
        <w:t>түске дейінгі айтқандарының алды-артын түйіндеп салмақты</w:t>
        <w:br/>
        <w:t>әңгімеге көшеді. Тек ара-арасында басекең шақырғандар, өз</w:t>
        <w:br/>
        <w:t>шаруасымен шығып кеткендер болмаса сап түзілмейді, күннің</w:t>
      </w:r>
    </w:p>
    <w:p>
      <w:r>
        <w:t>- ----2%4287%6</w:t>
        <w:br/>
        <w:t>бір уағына дейін бір-бірін қимай қиналып отырады. Есті аза-</w:t>
        <w:br/>
        <w:t>маттар емесініз бс, әңгіме бітіп, ауыз ақталуға жібермей, өзлі-</w:t>
        <w:br/>
        <w:t>оз орнымыздап табыламыз. Ұятымыз бар, тартпа ақтарып,</w:t>
        <w:br/>
        <w:t>қағаз аударып бір нәрселер бітірген боламыз. Әупірімдеп</w:t>
        <w:br/>
        <w:t>кешкі бесті де болдырамыз-ау. Шыдамымыз шарт кеткен күні,</w:t>
        <w:br/>
        <w:t>сол бесіңде шырт түкіріп шікірейіп үйде отырамыз... Отыра-</w:t>
        <w:br/>
        <w:t>отыра шаршағандікі ме, маужырап ұйкыға кетесің, ең аяғы Эк-</w:t>
        <w:br/>
        <w:t>раннан жөні түзу кино-синоны да көруге зауқың болмайды...</w:t>
        <w:br/>
        <w:t>Ал, басекен ауысып, қазір рахат! Таңғы нөл-нөл тоғызда</w:t>
        <w:br/>
        <w:t>қызметте болуың керек. Керек емес-ау, міндет! Сондықтан</w:t>
        <w:br/>
        <w:t>ерте тұрамын. Ертс тұрғандықтан жүгіріп-қимылдап жаттығу</w:t>
        <w:br/>
        <w:t>жасауға тура келеді. Бұрынғыдай езіліп-жаншылып, тақағанда</w:t>
        <w:br/>
        <w:t>апыл-ғұпыл тұрып тапырақтамаймын. Ыіңылдап әнімді ай-</w:t>
        <w:br/>
        <w:t>тып, шайымды шалқалап отырып котарамын.</w:t>
        <w:br/>
        <w:t>Сөйтіп нол-пол қызметтемін. Жұмыс бастан асады.</w:t>
        <w:br/>
        <w:t>Көміліп коп отырып нәтижелі жұмысқа берілгенім сонша, кей-</w:t>
        <w:br/>
        <w:t>де темекіні мүлдем ұмытып, түскі астан да кағылып қалатын</w:t>
        <w:br/>
        <w:t>күніміз болады. Таздан тарак қалғалы қашап демекші, қысыр</w:t>
        <w:br/>
        <w:t>әңгіме естімегелі қашан. Өндіріп жұмыс істеп - өзің де риза,</w:t>
        <w:br/>
        <w:t>басекеңнен де еститінің алғыс.</w:t>
        <w:br/>
        <w:t>Үйде де тыным жоқ, бір нәрсе бітірмесең көңілің</w:t>
        <w:br/>
        <w:t>көнішімейді. Кейінгі кезде есік-терезені бекітіп тау болып</w:t>
        <w:br/>
        <w:t>үйіліп жаткан үйме кірді машинамен күтірлетіп те тастайтын-</w:t>
        <w:br/>
        <w:t>ды шығардым. Бәрінс де үлгеремін, не керск, ең соңы экран-</w:t>
        <w:br/>
        <w:t>ды бітіріп барып қылжиямын. Бәрі Дс жұмыстағының екпіні</w:t>
        <w:br/>
        <w:t>болса керек... Өз басым, күні-түні ойлайғыным - жаңа бас-</w:t>
        <w:br/>
        <w:t>шыдан айырмасын деп... Байқағаным -- бұл бір менің тілегім</w:t>
        <w:br/>
        <w:t>емес, өзгелердің де жүріс-тұрыс, іс-қимылынан да байқалады.</w:t>
        <w:br/>
        <w:t>Сондыктан да, көп тілеуі - көл, бұл басшымызды ұзағынан</w:t>
        <w:br/>
        <w:t>отырғызар деген сенімдеміз...</w:t>
        <w:br/>
        <w:t>Тақыр тексеріс</w:t>
        <w:br/>
        <w:t>Ақпан айының басында облыс орталығынан сонау</w:t>
        <w:br/>
        <w:t>қияндағы «Кеңсірік» орта мектебін тексеруге инспектор</w:t>
        <w:br/>
        <w:t>Пықып Асабас итшілен жеткен болатын.</w:t>
        <w:br/>
        <w:t>м</w:t>
        <w:br/>
        <w:t>- 53288 іс</w:t>
        <w:br/>
        <w:t>3</w:t>
        <w:br/>
        <w:t>- Е, ойлап қалма, бес жыл тек бүк түсіп бас көтермей осы-</w:t>
        <w:br/>
        <w:t>ны жазумен болған скен деп. Жазарын жазасың-ау, оз басым</w:t>
        <w:br/>
        <w:t>ойлаймын, жазудан жазғаныңды жариялау, кітап етіп тасқа</w:t>
        <w:br/>
        <w:t>басын шығару қиындаған кез бе деп...</w:t>
        <w:br/>
        <w:t>- Дегенмен, ақсақал, мынандай әсем безендірілген қалың</w:t>
        <w:br/>
        <w:t>кітапты шығарған адам тегін де осал кісі болмаса керск...</w:t>
      </w:r>
    </w:p>
    <w:p>
      <w:r>
        <w:t>- Әп бәрекелді, естісенші! Өзің бір болайын деп тұрған</w:t>
        <w:br/>
        <w:t>бала екенсің, басымнан өткенді баяндайын. Бұнымды мына</w:t>
        <w:br/>
        <w:t>менің айтуым бойынша бір тісқаққан жазушы сен ойлаған</w:t>
        <w:br/>
        <w:t>бес жыл емес. жылға жеткізбей-ақ бас-аяғын біріктіріп,</w:t>
        <w:br/>
        <w:t>құйрық жалын тарап сыптай ғып сапқа тұргызып берген.</w:t>
        <w:br/>
        <w:t>Ақысын алды... Ал ар жағын өзіңе құлиялап айтайын. Со-</w:t>
        <w:br/>
        <w:t>лан шығарудың «жөн-жобасын» еміп-ішкен біреудің ақыл-</w:t>
        <w:br/>
        <w:t>кеңесімен жүрдім де отырдым. Жарықтықты үйіме бір күн</w:t>
        <w:br/>
        <w:t>құдайы конақ етіп келіншегіне көйлек кигізіп едім, кітабым</w:t>
        <w:br/>
        <w:t>шыққанша тыным таппай безектеді де жүрді. Айтуы бойынша,</w:t>
        <w:br/>
        <w:t>алдымен қолжазба өткізген бойда, әлгі не деуші еді, е, жабық</w:t>
        <w:br/>
        <w:t>рецензияға беріледі екен. Пәлекеттің жабығын «ашудың»</w:t>
        <w:br/>
        <w:t>өзі бір киямет жұмыс, сәл-пәл шығынға түсірді. Одан өтіп,</w:t>
        <w:br/>
        <w:t>енді бітті, енді шығармай көрсін деп керги беріп едік, жоспар,</w:t>
        <w:br/>
        <w:t>жоспарға ену деген дөйі шықты дәңкміп. А, айтпақшы, ара-</w:t>
        <w:br/>
        <w:t>сында редлзоключение дегені бар екен, онысы бір-екі ресто-</w:t>
        <w:br/>
        <w:t>ранмен оңайға түсті. Иә, жоспар жосылтты. Ауылдан үш-төрт</w:t>
        <w:br/>
        <w:t>мәрте қой-қошақан келтірттік, ең ақыры соғымға деп сақтап</w:t>
        <w:br/>
        <w:t>отырған ту биені топқалаң асырып қана жоспарды «жосылта»</w:t>
        <w:br/>
        <w:t>алдық... Жоспарға еніп, шығатынымызға абден сенімді болған</w:t>
        <w:br/>
        <w:t>соң, енді болдым, алақан уқалап шығатын күнін тосу ғана</w:t>
        <w:br/>
        <w:t>қалған. Сөйтсем, ақыл-кеңесшімнің айтуынша, тағы да біраз</w:t>
        <w:br/>
        <w:t>қимылдауға тура келді. Айтқанында, е, нем бар, әйтеуір кітап</w:t>
        <w:br/>
        <w:t>шықса болды емес пе дегенмін, түсіне келе, пенсиядағы адам-</w:t>
        <w:br/>
        <w:t>мын, нем кегсді, шапанымды алып қалмайды, шығын жатқан</w:t>
        <w:br/>
        <w:t>кітабымды түсіріп тастамайды, айтқаны жөн, ақыр шығатын</w:t>
        <w:br/>
        <w:t>бір кітап, жөнімен, жосығымен, барымен шықканы жөн емес</w:t>
        <w:br/>
        <w:t>пе деген шешімге келіп, әрекетке көштім. Алдымен, алғашқы</w:t>
        <w:br/>
        <w:t>бетке алақандай бейнемді берулерін өтіндім. Біраз табан тоз-</w:t>
        <w:br/>
        <w:t>дырдым. Орындады. Сырт қабына жұқа қағаз бұйырыпты,</w:t>
        <w:br/>
        <w:t>: 28 286 іс - -</w:t>
        <w:br/>
        <w:t>- Көке, қалам қарымыңызбен жазушы санатына</w:t>
        <w:br/>
        <w:t>қосылдыныз. Қосылып қана қоймай, жазушылық етіңізден</w:t>
        <w:br/>
        <w:t>өтін сүйегіңізге сіңгенін де білеміз. Білейін дегеніміз -</w:t>
        <w:br/>
        <w:t>жазушылыққа қалай келдіңіз? Туа біткен тұла бойыңыздағы</w:t>
        <w:br/>
        <w:t>дүние ме, әлде келе-келе, жүре-жүре пайда болған қасиет пе?-</w:t>
        <w:br/>
        <w:t>деп сұрағымды төтесінен қойып едім, көкем сүзіле сынай</w:t>
        <w:br/>
        <w:t>қарап:</w:t>
        <w:br/>
        <w:t>- Жарайды, айтайын, - деп алды да, айда ағыл-тегіл</w:t>
        <w:br/>
        <w:t>ақтарылды дейсің. - ІШИынымды айтсам, жеткен жерім -</w:t>
        <w:br/>
        <w:t>жеңгеңнің жетегінің арқасы. О бастағы кәсібім өзге,</w:t>
        <w:br/>
        <w:t>біреуден ілгері, біреуден кейін дегендей ілініп-салынып шай-</w:t>
        <w:br/>
        <w:t>тайымды тауып, пешенеге бұйырғанға мойын ұсынып жүріп</w:t>
        <w:br/>
        <w:t>жатқанбыз. Жай жүрмей, күндердің күнінде тыраштаны!-</w:t>
        <w:br/>
        <w:t>тырбанып тұрған бойда опорттық жаттығуларды жасайтын</w:t>
        <w:br/>
        <w:t>қылық шығардым... Келе-келе күш-жігер тасып, жәй жаттығу</w:t>
        <w:br/>
        <w:t>жайына қалып, спорттың біраз темір-терссгін сатып алып,</w:t>
        <w:br/>
        <w:t>эйда іс-қимылым үдеп әріге кеттім емес пе. Таннан тұрамын,</w:t>
        <w:br/>
        <w:t>жүгіремін, қимыл-қозғалысы бар, кей күндері екі сағаттың 9</w:t>
        <w:br/>
        <w:t>жақ, бұ жағын жоғалтыт жоталанып оралады екенмін. Бір ай-</w:t>
        <w:br/>
        <w:t>налыспа, айналыссаң біттің, онсыз күнің қараң, әрісі тамақ ба-</w:t>
        <w:br/>
        <w:t>тпай тырайып қалады скенсің. Бұл қылығым о баста жеңгеңе</w:t>
        <w:br/>
        <w:t>ұйап елі, кейінгі арсыл-гүрсіл, темір-терсек тілерсегіне ауыр</w:t>
        <w:br/>
        <w:t>тиді ме: «Айналыссаң бұрын қайда қалып едің! Бала емес,</w:t>
        <w:br/>
        <w:t>шаға емес, бұның біртүрлі» деп бұртиған болды да: «Ұйқың</w:t>
        <w:br/>
        <w:t>қалды жайына, бізге де тыныштық жоқ. Темір-терсекпен он-</w:t>
        <w:br/>
        <w:t>сыз да қуыс үйлі қусырып біттің! Онан да бір өзіңе де, өзгеге</w:t>
        <w:br/>
        <w:t>де келіп-кетері бар іспен айналыссаң етти!» деп кеудеме</w:t>
      </w:r>
    </w:p>
    <w:p>
      <w:r>
        <w:t>сін барып: «Ақыры күш-қуатың тасып жүр екен, кілем-па-</w:t>
        <w:br/>
        <w:t>Лас сияқтыларды бір уақ қағып-сілкісең... білгеп пендеге одан</w:t>
        <w:br/>
        <w:t>өткен слорт жоқ-ау» деді де, онысын он орағытып дәлелдей</w:t>
        <w:br/>
        <w:t>оақты.</w:t>
        <w:br/>
        <w:t>-«Қайтейін, көніп, спорт ауылын қағып-сілкуге біржола</w:t>
        <w:br/>
        <w:t>бұрып, кілем-сілем емес, қағуға жарамды атаулыны күшім тй-</w:t>
        <w:br/>
        <w:t>сыса болды ұрғылап-умаждап мәре-сәре етемін. Сатып алған</w:t>
        <w:br/>
        <w:t>қаққыш шыдамай, қайың саптан бір-екеуін жасап алғанмын.</w:t>
        <w:br/>
        <w:t>Терлеп-тепшіп «тепкіге» кіріскенімде, ұрғыш бектер шы-</w:t>
        <w:br/>
        <w:t>- 54 204 3с-- Бей</w:t>
        <w:br/>
        <w:t>болғалы торығып корген емес. Сабан түгіл артылған қысқы</w:t>
        <w:br/>
        <w:t>мал азығын көрші қолаңға тонналап сатады.</w:t>
        <w:br/>
        <w:t>Сөйтіп, көзге көрініп түрған талан-таражды тию үшін</w:t>
        <w:br/>
        <w:t>аудан көлемінде ТТПігуа Асабасов бастаған он төрт адамнан</w:t>
        <w:br/>
        <w:t>құрылған комиссия шұғыл құрылып, іске кірісті.</w:t>
        <w:br/>
        <w:t>Сабан-топанды талан-таражға салушыларға тыйым</w:t>
        <w:br/>
        <w:t>санды. Әкеле жагқан жерінен ұстап, лұқсатсыз ұрланғаны</w:t>
        <w:br/>
        <w:t>үшін деп айын төлетті. Ұй-қорасын тексеріп, үсталмай әкеп</w:t>
        <w:br/>
        <w:t>жеткізіп алғаны үшін деп бұларға да айын салып, ұрлықтарын</w:t>
        <w:br/>
        <w:t>бір сөткенің көлемінде орын-орнына апарып тастауларын</w:t>
        <w:br/>
        <w:t>талап етті.</w:t>
        <w:br/>
        <w:t>Комиссия күні-түні тынбай тындырымды жұмыс істеген-</w:t>
        <w:br/>
        <w:t>діктен, аз күннің ішінде-ақ сабан үрлаушылар тып-типыл</w:t>
        <w:br/>
        <w:t>тыйылын, өлі «ғыныштық» орнады. Түн жабылып, қулық</w:t>
        <w:br/>
        <w:t>асырып ұрлаймын деушілердің де жолы болмай ұсталып, бір-</w:t>
        <w:br/>
        <w:t>екеуі ел алдында әшкере боп жолдастық сотқа дейін тартылған</w:t>
        <w:br/>
        <w:t>соң, тіптен ол маңға аттап басушы болмай қалды.</w:t>
        <w:br/>
        <w:t>Көп өгпей, аудан бойынша Пітуа Асабасов бастаған он</w:t>
        <w:br/>
        <w:t>төрт адамнан тұратын комиссия қайта құрылды.</w:t>
        <w:br/>
        <w:t>Бұрыннан тәжірибеде бар, зерттеліп-анықталған</w:t>
        <w:br/>
        <w:t>мәліметтер бойынша, келесі жылы егіннен мол әнім алу үшін</w:t>
        <w:br/>
        <w:t>егіс алқаптарында қара топырақтан басқа артық бір де бір зат</w:t>
        <w:br/>
        <w:t>болмауы тиіс.</w:t>
        <w:br/>
        <w:t>Комиссия мақсаты - егіс алкаптарындағы басы артық</w:t>
        <w:br/>
        <w:t>бар затты тып-типыл ету. Комиссия алғашқы күннеп-ақ</w:t>
        <w:br/>
        <w:t>ұйымдасқан түрде егіс алқаптарындағы сабан-топанды ар-</w:t>
        <w:br/>
        <w:t>тында қалатын пайдасынан зияны шаш етектен болгандықтан,</w:t>
        <w:br/>
        <w:t>өртеп жоқ етуге бір кісідей құлшына кірісіп кез"</w:t>
        <w:br/>
        <w:t>Жеңгейдің жетегі</w:t>
        <w:br/>
        <w:t>Ағайыннан әрі араласып, илеген пұшпағымыз да бір тері</w:t>
        <w:br/>
        <w:t>болғандықтан, яғни қағаз-қаламды кәсіп етіп жүргендіктен</w:t>
        <w:br/>
        <w:t>аты қауым слге танымал жазушы ағама «жан сырын» айтуға</w:t>
        <w:br/>
        <w:t>қолқа салып отырмын.</w:t>
        <w:br/>
        <w:t>Орағытып келін:</w:t>
        <w:br/>
        <w:t>- -34 303 іш--</w:t>
      </w:r>
    </w:p>
    <w:p>
      <w:r>
        <w:t>«Пікір білдіріңіз»</w:t>
        <w:br/>
        <w:t>Бұл сөзді маған мейрамхана меңгерушісі ГНнтуа Пәрменов</w:t>
        <w:br/>
        <w:t>айта қалған. Пітуа -- пысық, жүзіктің көзі тұрмақ өзінен өтіп</w:t>
        <w:br/>
        <w:t>кетуге бар. Келе қалсаң, кезексіз-ақ өткізіп, қалағандарынды</w:t>
        <w:br/>
        <w:t>әкеп, дегеніңді орындайды.</w:t>
        <w:br/>
        <w:t>Мұның бәрі әзірге боп тұрған құлатты кең қызметімнің, сл-</w:t>
        <w:br/>
        <w:t>жұрт алдындағы бедел-қасиетімнің арқасы деп білемін.</w:t>
        <w:br/>
        <w:t>Судың да сұрауы бар дегендей, біліп жүретінмін, бір</w:t>
        <w:br/>
        <w:t>қолқаны бір күні қолқ еткізетінін...</w:t>
        <w:br/>
        <w:t>«Есеп» айырылысар күннің туып қойғанын сезіп</w:t>
        <w:br/>
        <w:t>жүретінмін. Асымды асап болып, соңғы жүк-- үремке толы су-</w:t>
        <w:br/>
        <w:t>сынымды көтере берін едім, қолында қол сандықтай көркем,</w:t>
        <w:br/>
        <w:t>сыртында «Шағым мен пікір» деп жазылған киіз кітабы бар</w:t>
        <w:br/>
        <w:t>Пітуа қарсы отырды...</w:t>
        <w:br/>
        <w:t>Қолқасы - пікір білдіру екенін сезе қойдым... Пітуа аз</w:t>
        <w:br/>
        <w:t>сөйлеп: «Пікір білдірсеңіз...» деп айтарын түйіндей түйіліп</w:t>
        <w:br/>
        <w:t>тоқтағанында керги бермей, ішімнен: «Қолқаң лайым осымен</w:t>
        <w:br/>
        <w:t>тамам болса скет» деп ыңғайлана бердім.</w:t>
        <w:br/>
        <w:t>«Ішкен ыдысыңа түкірме» деп ел-жұртқа өзіміз де айта</w:t>
        <w:br/>
        <w:t>бастаған шағымызда, ас беріп асырап жүрген асханаға</w:t>
        <w:br/>
        <w:t>әдемілеп тұрып өзімізге «тиесілі» пікірімізді білдірдік.</w:t>
        <w:br/>
        <w:t>Қазір таңдану, тамсану қиындаған шама, дегенмен, мені</w:t>
        <w:br/>
        <w:t>осы шағым-пікір кітабындағы бар-жоғы екі-ақ пікір слең ет-</w:t>
        <w:br/>
        <w:t>кізіп, «тың» дүние болғандықтан, қойын кітапшама көшіріп</w:t>
        <w:br/>
        <w:t>ала қайдым. Оқып көрелік.</w:t>
        <w:br/>
        <w:t>Хе1</w:t>
        <w:br/>
        <w:t>«Даяшыларға көңіліміз толмады. Яғни қызмет корсету өтс</w:t>
        <w:br/>
        <w:t>нашар. Мәселен, отырған адамдарды отыз минут омалтып ба-</w:t>
        <w:br/>
        <w:t>рыпзаказ алады. Алғаны сол, балаемізуге кеткендей кердеңдеп</w:t>
        <w:br/>
        <w:t>келе қоймайды, ішке түскен соліміз сүмірейіп сыртқа шыққан</w:t>
        <w:br/>
        <w:t>мезетте ғана ілбіп басып біріншіні әкследі. Қарпып аламыз,</w:t>
        <w:br/>
        <w:t>аш өзекке ауырлау тиеді. Ал отыр омалып. Ойпыр-ай, не де-</w:t>
        <w:br/>
        <w:t>ген адамдар, өз әйелің де бүйте қоймас... серігім сырларын</w:t>
        <w:br/>
        <w:t>біледі скен, екінтшіні әкелгеніпе кәдімгідей мызғып алды, кей</w:t>
        <w:br/>
        <w:t>э4 301 фе</w:t>
        <w:br/>
        <w:t>сыздықтатып сімірді де отырды...</w:t>
        <w:br/>
        <w:t>..Иә, содан, бірнетпе жылдан сон -- министр болғанында</w:t>
        <w:br/>
        <w:t>тәубасына келіп, ағайын-жүртыпың басын қосқаны бар.</w:t>
        <w:br/>
        <w:t>Дағарадай бөлек-бөлек ат шаптырым үйдің бірінде оты-</w:t>
        <w:br/>
        <w:t>рып, ол озі сыйлы қонақтардан босай алмай, кірерде аманда-</w:t>
        <w:br/>
        <w:t>сып, кетерде ғана кош айтысып, қол ұшын алын қалғанымыз</w:t>
        <w:br/>
        <w:t>бар. Жанымдағылар айтып отырды, бажам тск бальзам ішеді,</w:t>
        <w:br/>
        <w:t>онысы да шетелдікі екен деп...</w:t>
        <w:br/>
        <w:t>Е, иг, ақырғы рет күндердің күнінде үйдегі: «Бажаң</w:t>
      </w:r>
    </w:p>
    <w:p>
      <w:r>
        <w:t>орнынан түсіпті... Түскенде оңбай сырғып, баяғы саған</w:t>
        <w:br/>
        <w:t>бажа болган қалпына бір-ақ түсіпті...» деп сыңсып келгені.</w:t>
        <w:br/>
        <w:t>Қуанғанымнан «Бәрекелді!» деп жіберіппін... Екі-үш ал-</w:t>
        <w:br/>
        <w:t>тадан соң көңілін жұбағып бажама бара қалдым... Көрісіп</w:t>
        <w:br/>
        <w:t>табыстық. Оны қайдам, өз басым көзіме жас алыппын... «Сыр-</w:t>
        <w:br/>
        <w:t>лы аяқтың сыры кетсе де сыны кетпес», коньяк, бальзамның</w:t>
        <w:br/>
        <w:t>бетін аулақ, тоңазытқышында бір шиша ақ арақ бар екен,</w:t>
        <w:br/>
        <w:t>соны ішіп, сыр ақтарыстық. Ол мұң-шерін айтып көз жасын</w:t>
        <w:br/>
        <w:t>тиуысты. Мен қайта табысқан бажама шүкірлік айтып, мәре-</w:t>
        <w:br/>
        <w:t>сәре болыстық.</w:t>
        <w:br/>
        <w:t>Не керек, кәзір. жас кездегідей жиі-жиі болмаса да анда-</w:t>
        <w:br/>
        <w:t>санда бажаммен сыраханада бас қосып, несібеміз - сыра,</w:t>
        <w:br/>
        <w:t>бұйырса кызыл шарабымызды бөліп іншіті, ел қатарлы аралас-</w:t>
        <w:br/>
        <w:t>құралас боп, нак бажаларша бас касысып жүріп жаткан жай</w:t>
        <w:br/>
        <w:t>бар...</w:t>
        <w:br/>
        <w:t>Еренғайып см</w:t>
        <w:br/>
        <w:t>Сахналық сатира</w:t>
        <w:br/>
        <w:t>Ауылдың мәдениет сарайынан да салтанатты еңселі үйдің</w:t>
        <w:br/>
        <w:t>алды қату қабақты, бір-біріне қырын қарап кезек сақтап</w:t>
        <w:br/>
        <w:t>сарғайып отырған ығы-жығы ел.</w:t>
        <w:br/>
        <w:t>Іште үшеу.</w:t>
        <w:br/>
        <w:t>Бірі- ат шаптырым бәлменің қақ терінде жұмсақ креслоға</w:t>
        <w:br/>
        <w:t>шалқалай отырған -- елге аты әйгілі Тәуіп молда. Басында бес</w:t>
        <w:br/>
        <w:t>метр ақ мата. Үстінде үлбіреген шекпеп-шыт. Әрқилы сақина</w:t>
        <w:br/>
        <w:t>көтерген саусактары таспиықҡты тарыдай домалатады. Ал-</w:t>
        <w:br/>
        <w:t>дында, бетіне қараған адамға айнаны қажет сткізбес, өзіміздің</w:t>
        <w:br/>
        <w:t>.- Фф 295 %е</w:t>
        <w:br/>
        <w:t>Әжейдің «әңгімесі...»</w:t>
        <w:br/>
        <w:t>..Келесі кірді.</w:t>
        <w:br/>
        <w:t>- Тобығымды шығарып тоңқайыт қалып едім...</w:t>
        <w:br/>
        <w:t>Оң қол тұрып отырды. Қыз бала екі литрлік шетел</w:t>
        <w:br/>
        <w:t>коньягінің бөтелкесінен пенсилиннің бос шынысына толтыра</w:t>
        <w:br/>
        <w:t>құйып ауызын бармақпен басып бекітіп, қағазга орап, жіппен</w:t>
        <w:br/>
        <w:t>шандып алдына қойды.</w:t>
        <w:br/>
        <w:t>-- Күшті дәрі. Күніне кішкене қалайы қасықпен ашқарынга</w:t>
        <w:br/>
        <w:t>таң азанмен тастап алып, кемі жарты сағат дәм татпай таза</w:t>
        <w:br/>
        <w:t>ауада жүріп сіңдіріңіз...</w:t>
        <w:br/>
        <w:t>2. Келесі:</w:t>
        <w:br/>
        <w:t>- Әйелім бала көтермей, бір шикі өкпеге зәру болғалы</w:t>
        <w:br/>
        <w:t>біраз болып еді...</w:t>
        <w:br/>
        <w:t>-- Оң қол... Қыз-бала қимылынан жаңылған жоқ.</w:t>
        <w:br/>
        <w:t>- Күшті дәрі. Күніне кішкене калайы қасықпен ашқарынға</w:t>
        <w:br/>
        <w:t>таң азанмен тастап алып, кемі жарты сағат дәм татпай таза</w:t>
        <w:br/>
        <w:t>ауада жүріп сіңдіріңіз...</w:t>
        <w:br/>
        <w:t>Келесі:</w:t>
      </w:r>
    </w:p>
    <w:p>
      <w:r>
        <w:t>- Күйеуім үйге түнеуді қойды, бәрі ана жынды судың кес-</w:t>
        <w:br/>
        <w:t>ірі... Оң қол... Қыз бала қимылынан жаңылған жоқ.</w:t>
        <w:br/>
        <w:t>- Күшті дәрі. Күніне кішкене қалайы қасыкпен ашқарынға</w:t>
        <w:br/>
        <w:t>таңазанмен тастап алып, кемі жарты сағат дәм тагпай таза 4у-</w:t>
        <w:br/>
        <w:t>ада жүріп сіңліріңіз...</w:t>
        <w:br/>
        <w:t>ж ж ж</w:t>
        <w:br/>
        <w:t>.. Тәуіптің алдына бұдан кейінде бірнешеу келіп кстеді.</w:t>
        <w:br/>
        <w:t>Сол баяғы сөз, баяғы көрініс.</w:t>
        <w:br/>
        <w:t>-- Еренгайып ем алуга соңғы адам кіреді.</w:t>
        <w:br/>
        <w:t>- Үш жұма болды, үш жылқым, бес бұзаулы сиырым,</w:t>
        <w:br/>
        <w:t>отыздан аса қойлы-таяғым ұшпты-күйілі жоқ...</w:t>
        <w:br/>
        <w:t>ыы Оң ҡолдың сұқ саусағы ішпошайған болды. Қыз бала екі</w:t>
        <w:br/>
        <w:t>литрлік шетел коньягінің бөтелкесін пенсилиннің бос шыны-</w:t>
        <w:br/>
        <w:t>сына төңкеріп еді... бітіп қапты.</w:t>
        <w:br/>
        <w:t>“Бах тет- ж 8% % 1</w:t>
        <w:br/>
        <w:t>-ләуіп ) скең тауып кетті, алдындағы ұремкедегі суды</w:t>
        <w:br/>
        <w:t>пенсилиннің бос шынысына толтыра құйып, ауызын бас</w:t>
        <w:br/>
        <w:t>Я т. жуа кішісі</w:t>
        <w:br/>
        <w:t>бармақпен басып бекітіп. қағазға орап, жіппен шандып</w:t>
        <w:br/>
        <w:t>алақанына ұстатып:</w:t>
        <w:br/>
        <w:t>! 34 298 де---</w:t>
        <w:br/>
        <w:t>Күндердің күнінде үйдегінің оқалақ тигендей дегбірі</w:t>
        <w:br/>
        <w:t>қашып бір кештің арасында-ақ: «Жинал да жинал! Тәуір киін,</w:t>
        <w:br/>
        <w:t>құдай үшін галстугыңды тақ. Тап-тұйнақтай етіп ҡырынып-</w:t>
        <w:br/>
        <w:t>тазалан» деп шыр-пыры шығып, менде айтканын айна қатесіз</w:t>
        <w:br/>
        <w:t>орындап, колтығынан ұстап сүйретіліп еріп бердім.</w:t>
        <w:br/>
        <w:t>«Құдай-ау, сондағысы бажамнып үйіне асыққандағысы</w:t>
        <w:br/>
        <w:t>екен. Ұққаным -- бажам бас бастықтан өрлеп, министрлікке</w:t>
        <w:br/>
        <w:t>барыпты...</w:t>
        <w:br/>
        <w:t>Құтты болсын айтушылардан үйінде табақ тартар тұс</w:t>
        <w:br/>
        <w:t>қалмапты. Бажалықтын арқасында кіреберістен ілгері озып,</w:t>
        <w:br/>
        <w:t>үлкен бөлменің есік тұсынан орын тиді.</w:t>
        <w:br/>
        <w:t>Пой-пой, не деген ғажап, дастарқан!.. Бас қасысар бажам</w:t>
        <w:br/>
        <w:t>болғандықтан, құлдық ұрып қызмет қылуды білдік... Не ке-</w:t>
        <w:br/>
        <w:t>рек, өз басым, өз тарихымда алғаш рет шақырған жерден дым</w:t>
        <w:br/>
        <w:t>сызбай, үйімнен қара шай ішіп «ерлік» жасадым...</w:t>
        <w:br/>
        <w:t>..Содан, бажамның барынан жоғы, тек үйдегі ғана сіңлісі</w:t>
        <w:br/>
        <w:t>есіне түскенде тілеуін тілеп тілемсектеніп жатады. Бару-келу</w:t>
        <w:br/>
        <w:t>қайда, мен емес, үйдегінің әзі сіңлісімен анда-санда қысқа да</w:t>
        <w:br/>
        <w:t>пұсқа телефонмен тілдесіп жатады. Бір-екі рет менсіз қонағын</w:t>
        <w:br/>
        <w:t>күтуге барып та келген, Өз басым баягы қызды-қыздымен бір</w:t>
        <w:br/>
        <w:t>рет аяқ үйренген жерге барып каламын деп, жүз грамын ішіп,</w:t>
        <w:br/>
        <w:t>екі жүз грамм ақыл-нақыл естіп есеңгіреп қайтқалы, ол жакты</w:t>
        <w:br/>
        <w:t>ұмыта бас тағанмын.</w:t>
      </w:r>
    </w:p>
    <w:p>
      <w:r>
        <w:t>Содан демекші, күндердің күнідемектізі,үйдегіуралап шыға</w:t>
        <w:br/>
        <w:t>келсін... Аяқ асты дайындыққа кірісіп, алашапқын болдық та</w:t>
        <w:br/>
        <w:t>қалдық. Базар бардық, дала бардық, тағы басқа бардық, не кс-</w:t>
        <w:br/>
        <w:t>рек. талпынған таппай қоймайды екен, біздің үйге де құстың</w:t>
        <w:br/>
        <w:t>сті бұйырды-ай кен. Сөйтіп бажамды қонақ етудің реті келіп...</w:t>
        <w:br/>
        <w:t>Сөйтсем, сонда білдім, бақ қонбайды... бағы жанған былай</w:t>
        <w:br/>
        <w:t>тұрсын, алаулап арайлап -- ойпыр-ой, қызмет бабы көтеріліп.</w:t>
        <w:br/>
        <w:t>ана жақтан бір-ақ шығыпты.</w:t>
        <w:br/>
        <w:t>Ойпыр-ай, жексенбіге тураласақ та, уақыты тығыз, екі</w:t>
        <w:br/>
        <w:t>сағатка еңіреп қоя берді десем болады. Мәу басым қайдан</w:t>
        <w:br/>
        <w:t>білейін, ішсе осыны ішер деп «армянскийден» алынпын...</w:t>
        <w:br/>
        <w:t>ол молдавандікі мс, албаняныкі деді ме, содан ғана ішетін</w:t>
        <w:br/>
        <w:t>бопты. Әйтеуір, баржом суын алғанымыз жән бопты, содан</w:t>
        <w:br/>
        <w:t>Б 34 294 е-- -</w:t>
        <w:br/>
        <w:t>келіншектер қонағына шайын кір жуып, үй жинап боп барып</w:t>
        <w:br/>
        <w:t>бермеуші ме еді... Күттіріп келген затты ыссы болады деп</w:t>
        <w:br/>
        <w:t>кім ойлаған, таңдайым тартылып қалды. Қорлықтың көкесін</w:t>
        <w:br/>
        <w:t>ішіп-жеп «сабамызға түскен» соң көрдік емес пе... ақшасын</w:t>
        <w:br/>
        <w:t>ала коймайды. Кетіп қалуға тағы ыңғайсыз. Шыдамның да</w:t>
        <w:br/>
        <w:t>шегі бар, келді-ау бір кезде кербез неме. Ол да біздің енді</w:t>
        <w:br/>
        <w:t>келмесімізді білді... біз дс келместей бон қолтаңба калдырып</w:t>
        <w:br/>
        <w:t>кетіп барамыз...»</w:t>
        <w:br/>
        <w:t>Хе2</w:t>
        <w:br/>
        <w:t>«Даяшыларға коңіліміз толмады. Яғни қызмет көрсету өте</w:t>
        <w:br/>
        <w:t>нашар. Мәселен, отырып болмай, заказ беріңдер деп шарт та</w:t>
        <w:br/>
        <w:t>шұрт. Бергенін сол, карсы столға қаран болмай, бала бағуға</w:t>
        <w:br/>
        <w:t>кететіндей буын бұрқырағып сұйық асыңды гкеле қояды.</w:t>
        <w:br/>
        <w:t>Түскі ас болған соң біріншіші бір мезетте ішіп боласың.</w:t>
        <w:br/>
        <w:t>Болмай жатып екіншіңді столдың бір шетіне едірей-</w:t>
        <w:br/>
        <w:t>тіп қояды. Сөл бөлінбей сүлдеңді қатырады, шайым суып</w:t>
        <w:br/>
        <w:t>қалмасын десең қимылдайды екенсің. Жартылай суығанына</w:t>
        <w:br/>
        <w:t>үлгеріп, қантты тістеп жеп ішіп аласың. Асыға-айтыға асап</w:t>
        <w:br/>
        <w:t>маңдайыцнан шыққан суық терді сүртініп жатқаныңда: «есеп</w:t>
        <w:br/>
        <w:t>айырысыңыздар» деп официантка дікеңдейді. Дікеңлеуінің</w:t>
        <w:br/>
        <w:t>жені бар, ол да біздің енді келмесімізді білді... біз ле келмес-</w:t>
        <w:br/>
        <w:t>тей боп қолтаңба калдырып кетіп барамыз».</w:t>
        <w:br/>
        <w:t>«Қылықты комиссия»</w:t>
        <w:br/>
        <w:t>Бөрлі ауданы бойынша егін орағы бітсе сала жұртшылық</w:t>
        <w:br/>
        <w:t>егіс алқаптарындағы егін сабанын «алуға болады» деген ха-</w:t>
        <w:br/>
        <w:t>барды күтпестен-ак тарпа бас салып, талапайға басты. Көлігі</w:t>
        <w:br/>
        <w:t>бар - көлігімен, көлігі жоқ- ат арба, есек арба, ең аяғы кол</w:t>
        <w:br/>
        <w:t>арбаға дейін қосып қимылдап бақты. Алғашқы күндері тапа</w:t>
        <w:br/>
        <w:t>тал түсте ашықтан-ашық тиеп әкеп жатқан жүрт, мұнын</w:t>
        <w:br/>
        <w:t>қоғам мүлкін талан-таражға салу екенін білген соң жасы-</w:t>
        <w:br/>
        <w:t>рын әрекетке, бұғып тасу, түн баласында жортуылға шығуды</w:t>
        <w:br/>
        <w:t>шығарды. Бұл қалпымен қоя беріп көзді жұмып отырса, күні</w:t>
        <w:br/>
        <w:t>ертең-ақ бүткіл егіс алқабында сабан-толанның бір сабағы</w:t>
        <w:br/>
        <w:t>емге қалмасы айдан анық. Аудан қысқы мал азығынан әзді-өз</w:t>
      </w:r>
    </w:p>
    <w:p>
      <w:r>
        <w:t>- Күшті дәрі. Күніне кішкене калайы қасықпен ашқарынға</w:t>
        <w:br/>
        <w:t>таң азанмен тастап алып, кемі жарты сағат дәм татпай таза</w:t>
        <w:br/>
        <w:t>ауала жүріп сіңдіріңіз... -- деп өзі әлгі азаматты қолтығынан</w:t>
        <w:br/>
        <w:t>сүйемелдеп «әжейдің әңгімесінеп соң» есіктен өткізіті, ілгекті</w:t>
        <w:br/>
        <w:t>салды...</w:t>
        <w:br/>
        <w:t>«Себенсіз» ажырасу</w:t>
        <w:br/>
        <w:t>Соңғы сұрыптаулар бойынша, ерлі-зайыпты отбасының</w:t>
        <w:br/>
        <w:t>бұзылуына -- ішіп кету, үй-жайын ойламай сергелдеңге түсу,</w:t>
        <w:br/>
        <w:t>қыдырымпаздық, бала тәрбиесінен өзін бейтаран ұстауы,</w:t>
        <w:br/>
        <w:t>әйел азаматқа қолғабыс етпей құқығын қорлау. болашақтың</w:t>
        <w:br/>
        <w:t>бұлдырлығы сияқты негізгі себептер септеседі екен.</w:t>
        <w:br/>
        <w:t>Сот залында әйел азаматтың өтініші бойынша ажыратула-</w:t>
        <w:br/>
        <w:t>рын өтінген екі жас сотының сонғы шегі өтіп жатыр.</w:t>
        <w:br/>
        <w:t>Сот азаматшаға:</w:t>
        <w:br/>
        <w:t>- Жазған арызыңда ажырасудың себеп-салдарын</w:t>
        <w:br/>
        <w:t>көрсетіп жазбай: «Күйеуіме қояр кінәмды сіздер түсіне бер-</w:t>
        <w:br/>
        <w:t>мейсіздер, тек ажыратуларыңызды отінемінп. Бәрібір бірге тұра</w:t>
        <w:br/>
        <w:t>алмаймын. Соңғы сөзім осы» депсіз, снидете бірнеше</w:t>
        <w:br/>
        <w:t>сұрак коюға мәжбүрміз. Айтыңызшы, күйеуіңіз ішімдікке</w:t>
        <w:br/>
        <w:t>қалай еді2- деп бастады сәзін.</w:t>
        <w:br/>
        <w:t>- Ішімдіктің иісін білер ме екен сол неме! Бір білгенім -</w:t>
        <w:br/>
        <w:t>күйеуі татып алмайтын үйге қонақ тұмсық сұқпайды екен.</w:t>
        <w:br/>
        <w:t>Қонақ күтпегелі қай заман.</w:t>
        <w:br/>
        <w:t>- Айтыңызшы, мүмкін материалдық жағынан тартпылық</w:t>
        <w:br/>
        <w:t>көріп жүрген боларсыздар?</w:t>
        <w:br/>
        <w:t>- Айтасыз! Бұның табысымен тағы бір отбасын асырауға</w:t>
        <w:br/>
        <w:t>әбден болады. Тарлық көрген заманды ұмытқалы қашан!</w:t>
        <w:br/>
        <w:t>- Әлде қыдырымпаздық...</w:t>
        <w:br/>
        <w:t>- Атамаңыз! Үйдеп шығады - қызметі. Қызметтен</w:t>
        <w:br/>
        <w:t>шықты - табатыны үйі. Ең құрығанда сенбі, жексенбіде бір</w:t>
        <w:br/>
        <w:t>сот бой жазуды білсеші... Отырады омалып, үй күшік деуші</w:t>
        <w:br/>
        <w:t>ме еді...</w:t>
        <w:br/>
        <w:t>- Картаға құмар болар?</w:t>
        <w:br/>
        <w:t>- Қылырмаған адамда карғанын не жыны бар. Бұл бейбақ</w:t>
        <w:br/>
        <w:t>алтылықты білер ме екен!..</w:t>
        <w:br/>
        <w:t>домалатып біткенше, одан хабары бар «обьекті» артығымен</w:t>
        <w:br/>
        <w:t>беріп те, шығып та үлгереді.</w:t>
        <w:br/>
        <w:t>.Әжжейде «келесі» деп кезек сырғытады.</w:t>
        <w:br/>
        <w:t>Әрине, кірген ауру кідірмей молдекеңнің алдында отырады.</w:t>
        <w:br/>
        <w:t>- Аяғым сыздап ауырғанда... әсіресе, күн бұлт күні</w:t>
        <w:br/>
        <w:t>бұлданады дейсің. Сүйек-сүйегім сырқырап, түн баласы көз</w:t>
        <w:br/>
        <w:t>ілмеймін...</w:t>
        <w:br/>
        <w:t>.Тәуіптің оң қолы шошаң етті. Қыз бала екі литрлік шет</w:t>
      </w:r>
    </w:p>
    <w:p>
      <w:r>
        <w:t>ел коньягінің бөтелкесінен пенсилиннің бос шынысына тол-</w:t>
        <w:br/>
        <w:t>тыра құйып, ауызын бармақпен басын бекітіп, қағазға орап,</w:t>
        <w:br/>
        <w:t>жіппен шандып аурудың алдына қояды.</w:t>
        <w:br/>
        <w:t>- Күшті дәрі. Күніне кішкене қалайы қасықпен ашқарынға</w:t>
        <w:br/>
        <w:t>таң азанмен тастап алып, кемі жарты сағат дәм татпай таза</w:t>
        <w:br/>
        <w:t>ауада жүріп сіңірініз..</w:t>
        <w:br/>
        <w:t>Әрі қарай әжейдің «әңгімесі».</w:t>
        <w:br/>
        <w:t>Дәрің -- бір; бөтелке - екі; тәуіптің диагнозы -- үш; ақыл-</w:t>
        <w:br/>
        <w:t>кеңес - төрт; қызмет көрсеткен қыз бала - бес...</w:t>
        <w:br/>
        <w:t>.. Келесі келіп отырады.</w:t>
        <w:br/>
        <w:t>- Қараптан қарап жүріп басым ауыратын болды. Көзім</w:t>
        <w:br/>
        <w:t>қарайып, құлағым іныңылдап, орнымда отырғызбайды...</w:t>
        <w:br/>
        <w:t>2. Оң қол көтеріліп түсті. Қыз бала екі литрлік шетел</w:t>
        <w:br/>
        <w:t>коньягінің бөтелкесінен пенсилиннің бос шынысын толтыра</w:t>
        <w:br/>
        <w:t>құйып, аузын бармақпен басып бекітіп, қағазға орап, жіппен</w:t>
        <w:br/>
        <w:t>шандып аурудың алдына қояды.</w:t>
        <w:br/>
        <w:t>- Күшті дәрі. Күніне кішкене қалайы касықпен аш қарынға</w:t>
        <w:br/>
        <w:t>таң азанмен тастап алып, кемі жарты сағат дәм татпай таза</w:t>
        <w:br/>
        <w:t>ауада жүріп сіңіріңіз...</w:t>
        <w:br/>
        <w:t>Әжейдің «әңгімесі...»</w:t>
        <w:br/>
        <w:t>... Келесі келіп отыр.</w:t>
        <w:br/>
        <w:t>- Ұйқым қашып, үш жұма болды көзім ілінбегелі...</w:t>
        <w:br/>
        <w:t>.. Оң қол көтерілген болды. Қыз бала литрлік шетел</w:t>
        <w:br/>
        <w:t>қоньягінің бөтелкесінен пенсилиннің бос шынысына толтыра</w:t>
        <w:br/>
        <w:t>құйып, ауызын бармақпен бекітіп, қағазға орап жіппен шан-</w:t>
        <w:br/>
        <w:t>дын алдына қойды.</w:t>
        <w:br/>
        <w:t>-Күшті дәрі. Күніне кішкене қалайы қасықпен ашқарынға</w:t>
        <w:br/>
        <w:t>таназанмен тастап алып, кемі жарғы сағат дәм татпай таза</w:t>
        <w:br/>
        <w:t>ауада жүріп сіңдіріңіз...</w:t>
        <w:br/>
        <w:t>э4 297 фе</w:t>
        <w:br/>
        <w:t>Қырсыққанда қымыран іриді, бұған бекітілген</w:t>
        <w:br/>
        <w:t>тоғызынты сыңып оқушылары күні кеше ғана осыдан екі</w:t>
        <w:br/>
        <w:t>жүз шақырымдай жердегі бөлімшеге өндірістік практикадан</w:t>
        <w:br/>
        <w:t>етуге кеткен көрінеді. Ал бастығы Ілдебай Құлықович мұндай</w:t>
        <w:br/>
        <w:t>шст жердегі істі тындырмай қайтушы болма деп тағалап</w:t>
        <w:br/>
        <w:t>тапсырған.</w:t>
        <w:br/>
        <w:t>...Пықекең былқ етпей ай жатты. Айдың соңғы күні облыска</w:t>
        <w:br/>
        <w:t>қоңыраулатып бастығына есеп берді.</w:t>
        <w:br/>
        <w:t>-- Ілдеке, балалар барған жерінен әлі қайтпады. Басшылар</w:t>
        <w:br/>
        <w:t>айтып отыр, бүгін-ертең кеп қалар деп...</w:t>
        <w:br/>
        <w:t>- Дұрыс, Пықып Асабасов, тек тексермей кері кетпеңіз!</w:t>
        <w:br/>
        <w:t>-- Құп, басске...</w:t>
      </w:r>
    </w:p>
    <w:p>
      <w:r>
        <w:t>..Оқушылардан көп күн хабар болмай, Пықып Асабасов</w:t>
        <w:br/>
        <w:t>қиқаңдап жүріп ол жақтан хабар алып, дереу бастығына ха-</w:t>
        <w:br/>
        <w:t>барласты.</w:t>
        <w:br/>
        <w:t>-- Ілдеке, бұл мен ғой - Пықып...</w:t>
        <w:br/>
        <w:t>-- Кім дейді!..</w:t>
        <w:br/>
        <w:t>-- Пықып Асабасов, инспекторыңыз.</w:t>
        <w:br/>
        <w:t>-- Е, сен бе едің, қайдан звандап тұрсың?</w:t>
        <w:br/>
        <w:t>-- Ит өлген қияндағы «Кеңсірік» орта мектебінен.</w:t>
        <w:br/>
        <w:t>- Сен айтпақшы сонда едің-ау... жағдайың пешік?</w:t>
        <w:br/>
        <w:t>- Анау қырқа асып кеткен пәлелер, кешіріңіз, тоғызынтты</w:t>
        <w:br/>
        <w:t>сынып оқушыларының келер түрі жоқ.</w:t>
        <w:br/>
        <w:t>- Сондане дейді?!</w:t>
        <w:br/>
        <w:t>-- Ол жақта қой төлдету басталған көрінеді... сонда қой</w:t>
        <w:br/>
        <w:t>қоздатып, қозы інулатып жүрген көрінеді.</w:t>
        <w:br/>
        <w:t>- Науқанға араласқан скен ғой. Көп болса, бір ай айналы-</w:t>
        <w:br/>
        <w:t>сар!</w:t>
        <w:br/>
        <w:t>-- Мамыр мерекесіне дейін ден отыр.</w:t>
        <w:br/>
        <w:t>- Ештеңе етпес, ай деген өте шыгады, тексеріп бір-ак</w:t>
        <w:br/>
        <w:t>қайтыңыз.</w:t>
        <w:br/>
        <w:t>- Бұйрығынызға құлдық, Ілдеке...</w:t>
        <w:br/>
        <w:t>.Пықып Асабасов мамыр мерекелерін «Кеңсірік» совхо-</w:t>
        <w:br/>
        <w:t>зында мерекелеп, келіп жеткен оқушы болмаған соң Пықекең</w:t>
        <w:br/>
        <w:t>мектеп басшыларына кейіп, облыспен байланысты.</w:t>
        <w:br/>
        <w:t>--Ілдеке, жатырмыз жантайып. Мереке де кетті мекіреніп,</w:t>
        <w:br/>
        <w:t>- э4 289 фо</w:t>
        <w:br/>
        <w:t>арнын толтыру үнтін тек тоғызыншы сынып оқушыларының</w:t>
        <w:br/>
        <w:t>білімін тексеру мақсағында ұшып кетгі.</w:t>
        <w:br/>
        <w:t>Ал «Кеңсірік» орта мсктебінің сгоғызыншы сыңып</w:t>
        <w:br/>
        <w:t>оқушылары қыркүйектің біріне қараған түніеналыс бөлімтпеге</w:t>
        <w:br/>
        <w:t>өндірістік практикадан өтуге жүріп кеткен...</w:t>
        <w:br/>
        <w:t>Мұндай ла болған</w:t>
        <w:br/>
        <w:t>(Болған оқиғаны «бояуын сініріп» баяндайын)</w:t>
        <w:br/>
        <w:t>- Оу, Әлеке, өнің өрт сөндіргендей ғой...</w:t>
        <w:br/>
        <w:t>- Е, атаңа нәлеттікі, қайдан гана кагаз-қаламға жармасып</w:t>
        <w:br/>
        <w:t>елім. Атамда жоқ кәсіпті колға алып, осытшшпа бас катырып,</w:t>
        <w:br/>
        <w:t>ми ашытқаніпа-- түп-түқымнан келе жатқан ақ таяқты ала са-</w:t>
        <w:br/>
        <w:t>лып, әкем тастамайтын «ірит қойым жүз сексен...» әнін айтып</w:t>
        <w:br/>
        <w:t>қой соңында қосауызымды көтеріл, қос итімді ергіп уайым-</w:t>
        <w:br/>
        <w:t>қайғысыз жүре берсемші.</w:t>
      </w:r>
    </w:p>
    <w:p>
      <w:r>
        <w:t>- Не боп қалды сонша түңілетіндей?</w:t>
        <w:br/>
        <w:t>- Жазуын жазасын-ау, жариялатуын айтсаңшы! Бірде</w:t>
        <w:br/>
        <w:t>: осы жақыпда осы тектес ма-</w:t>
        <w:br/>
        <w:t>анау дейді, бірде мынау де</w:t>
        <w:br/>
        <w:t>гермал жариялап едік дейді... мұныңыз мықты дүние екен,</w:t>
        <w:br/>
        <w:t>тек тақырыбы бізге келмей тұрғаны дейді... мақала көбейлі</w:t>
        <w:br/>
        <w:t>мүмкіндік болмай жатыр дейді... әйтеуір инығармаудың ама-</w:t>
        <w:br/>
        <w:t>лы...</w:t>
        <w:br/>
        <w:t>- Түңілме! Тек жаза бер. Жазылған дүние жерде қалмайды,</w:t>
        <w:br/>
        <w:t>әзімнін бірден-бір көзім жеткен нәрсе осы... Бір ғана оқиға</w:t>
        <w:br/>
        <w:t>айтайын, осыдан ширек ғасыр бұрын әдебиет газетінде істеп</w:t>
        <w:br/>
        <w:t>жүргенімде бір қызық болды... Кезекініліктс жүргенбіз. Өзің</w:t>
        <w:br/>
        <w:t>білесің, мен онда секретариатта сдім ғой. Кешкұрым мезетге</w:t>
        <w:br/>
        <w:t>әндіріс басына бас редактор келе калғаны. Көп өзгеріс жаса-</w:t>
        <w:br/>
        <w:t>малы, тек он алтыншы беттегі «Қожанасыр қоржынынан» бір</w:t>
        <w:br/>
        <w:t>әзіл әңгімені «жариялауға еті болмайды» деп алып тастағаны.</w:t>
        <w:br/>
        <w:t>Ал орнына материал іздеп кор. Редакциядағылар олдсқашан</w:t>
        <w:br/>
        <w:t>үйлерінде. О баста артығы болмай бір бетке шақтап жіберіл-</w:t>
        <w:br/>
        <w:t>ген пәле, запаста да дым жок. Амалсыз оны басекеңе айтып</w:t>
        <w:br/>
        <w:t>көрдік. «Ойбай-ау, мына шырмауықты жіберіп! Не, менен</w:t>
        <w:br/>
        <w:t>тынады. Ұққаным -- бұрынғыдай емсс, қызметінде өзгеріс</w:t>
        <w:br/>
        <w:t>болып, бір саты өрлен, аға қызметкер болған көрінеді... Бұл</w:t>
        <w:br/>
        <w:t>жолы қызыл шарабымнан ауыз тиген болды.</w:t>
        <w:br/>
        <w:t>.«Бажам бес айдан кейін сырласар сыраханаға сыртын</w:t>
        <w:br/>
        <w:t>бермеген соң, қызып шараптың қыздыруымен кешкілік</w:t>
        <w:br/>
        <w:t>«аман-саулығыңды білейін детт едім» деп үйіне соқтым... Не-</w:t>
        <w:br/>
        <w:t>шауа, жөн-жобамен, есік ашып төрге оздырып қарсы алды.</w:t>
        <w:br/>
        <w:t>Алып барған «қызылымды» қалтамнан шығартпай, ағынан</w:t>
        <w:br/>
        <w:t>құйды... Сілтеңкіреп жіберіп, қызын қалып, тынышын аптын.</w:t>
        <w:br/>
        <w:t>Сырахананы қойдың деп сөгіппін... Сөйтсем, бара алмасы</w:t>
        <w:br/>
        <w:t>барғызбаған екен -- бақандай бөлім бастығы бопты...</w:t>
        <w:br/>
        <w:t>Күндердің күнінде үйдеті былай дейді:</w:t>
        <w:br/>
        <w:t>- Оу, маубас-ау, бажаңа тыныштық бересің бе, жоқ</w:t>
        <w:br/>
        <w:t>па!?. Анда-санда үйіне барып басын ауыртып бассыздық</w:t>
        <w:br/>
        <w:t>жасайтының нг! Бұрынғыц бұрынғы, тыйыл енді! Аттап бас-</w:t>
        <w:br/>
        <w:t>па, адым атғама. Бажаң бұрынғы емес, бақандай бір мекеменің</w:t>
        <w:br/>
        <w:t>бас бастығының орнын басар бопты... Бүгін шай үстінде</w:t>
        <w:br/>
        <w:t>сінлімнен ұққаным осы.</w:t>
        <w:br/>
        <w:t>..Көп шыдамадым, қанша дегенмен бас кқасысар бажа</w:t>
        <w:br/>
        <w:t>емес пе. бірде «қызылдың» қыздыруымен байқамай барып</w:t>
        <w:br/>
        <w:t>қалып есігінің түймесін басқаным бар... Жо-жоқ, бәз-баяғы,</w:t>
        <w:br/>
        <w:t>бұрынғыдан да бүгіліп-жазылып алды-артыма шықты десем</w:t>
        <w:br/>
        <w:t>болады... Бажам апарған қызылыма біраз кылғына күліп алып,</w:t>
        <w:br/>
        <w:t>обалы не керек, коньяк ашып құйды.... Қазы-қартадан кертіп</w:t>
        <w:br/>
        <w:t>жеп ықылық ата үйіме жетіп жығылыппын.</w:t>
        <w:br/>
        <w:t>.“Көресіні үйдегіден кердім. Коньяк, қызыл араласқан соң</w:t>
        <w:br/>
        <w:t>оңдырушы ма еді, басым сынып зәңгітіт алып барады. Үйдегі</w:t>
        <w:br/>
        <w:t>де міңгірлеп басымның сау тұсын кеміріп керткіштеп ол отыр.</w:t>
        <w:br/>
        <w:t>Ұққаным: «Ойбай-ау, бстім-ай, осы кезбелігің қашан қалар</w:t>
        <w:br/>
        <w:t>екен. Ата сақалың аузыңа түсуге шақ, бетім-ай, қызыл арақ</w:t>
      </w:r>
    </w:p>
    <w:p>
      <w:r>
        <w:t>көтеріп барғанып жаныма батады!? Түк көрмегендей казы-</w:t>
        <w:br/>
        <w:t>қарта кертіп, коньякты құлқыныңа құйып, кекірік атқанынды</w:t>
        <w:br/>
        <w:t>естігенде»... Ұққаным -- бажам бас бастықтың өзі бопты.</w:t>
        <w:br/>
        <w:t>..Ақылға келіп: бармасқа, бас сұқпасқа серт беріп, намыс</w:t>
        <w:br/>
        <w:t>деген бар емес пе, өзді-өзіммен өз ошағымның амандығын</w:t>
        <w:br/>
        <w:t>тілеп, анда-санда сыраханама тұмсық сұғып қойып жүріп</w:t>
        <w:br/>
        <w:t>жаттым.</w:t>
        <w:br/>
        <w:t>- - --24 293 ӛсе а</w:t>
        <w:br/>
        <w:t>келер пайдасы біраз, бедел-қасиеті қарымды көрінеді... Өзімде</w:t>
        <w:br/>
        <w:t>көз апық,ана майда-шүйделерден құтылғаныма құлдықұрып,</w:t>
        <w:br/>
        <w:t>спорттың бұл түріне көзді жұмып, белді буып қағаз-қалам</w:t>
        <w:br/>
        <w:t>ұстан қатарға тұра қалдым. «Талап тас жарады, тас жарма-</w:t>
        <w:br/>
        <w:t>са бас жарады» демекші, талабым таудай -- жазушылық атты</w:t>
        <w:br/>
        <w:t>«спорт» түріне бір-ақ күнде күмп беріппін.</w:t>
        <w:br/>
        <w:t>Алғаш қиналғаным рас... Күнделіктен бастадым, естелік-</w:t>
        <w:br/>
        <w:t>ті де еңсердім, газет-журналға да тиіп-қаштым... «Кәре-көрсе</w:t>
        <w:br/>
        <w:t>көсем боласың, сөйлей-сөйлей шешен боласың» деген рас</w:t>
        <w:br/>
        <w:t>екен міне, жеңгеңнің жетегінің аркасында, өзің айтпақшы -</w:t>
        <w:br/>
        <w:t>білдей бір қаламгер бон қалыптасқан жайымыз бар.</w:t>
        <w:br/>
        <w:t>Құбылмалы кұбылыс</w:t>
        <w:br/>
        <w:t>Дала болып, қала болып жауын тамшысын көрмегелі көп</w:t>
        <w:br/>
        <w:t>болған.</w:t>
        <w:br/>
        <w:t>Аз күн бұрын қала тұрғыны іштей ақтык сөзін айтып</w:t>
        <w:br/>
        <w:t>алақтан отыр: «Жаумай-ақ қойса, тағы бірер күн осы қалпынан</w:t>
        <w:br/>
        <w:t>жазбай, жадыраған қалпынан айнымаса етті. Саяжайымдағы</w:t>
        <w:br/>
        <w:t>біраз шаруа реттеліп, реңі кірер еді. Тамшы тамды деген сөз,</w:t>
        <w:br/>
        <w:t>әсіресе фундаментке кесір-кесапат. Иә, калпыңнан жазба,</w:t>
        <w:br/>
        <w:t>жігіттер де жігерінде, кейбірі білек сыбанып кірісіп, күнге</w:t>
        <w:br/>
        <w:t>күйгепіпе мәз. Тамбай табан қуырып апта тұрса, ойпыр-ай,</w:t>
        <w:br/>
        <w:t>фундамент емес, үй де қаланыл қалары сөзсіз. Құдайдан жа-</w:t>
        <w:br/>
        <w:t>тып та, тұрып та тілері - тамшы тамбай тұрып алса... Оның</w:t>
        <w:br/>
        <w:t>үстіне, қолшатырын жөндеуге тапсырған, киер киімінде әлгі</w:t>
        <w:br/>
        <w:t>тазалайтын мекеме кешіктіріп, кытығын қоздырып тұрғаны.</w:t>
        <w:br/>
        <w:t>Сарайының жыртық-тесік тобесін бітер қара қағазды бүгін-</w:t>
        <w:br/>
        <w:t>ертең келтіріп қалатын еді. Иә, Алла, бар екенің рас болса,</w:t>
        <w:br/>
        <w:t>мүң-шерім құлағыңа жетіп, көп құлыңның бірінің зар-зама-</w:t>
        <w:br/>
        <w:t>нына құлақ асарсын, көңіл қоярсың».</w:t>
        <w:br/>
        <w:t>Ж жо ж</w:t>
        <w:br/>
        <w:t>Ауыл азаматы да осы уақ алақан жайып аударылып»</w:t>
        <w:br/>
        <w:t>тоңкеріліп отыр: «Пәлекеттікі, қуырып-қусырып барады.</w:t>
        <w:br/>
        <w:t>Әттең, төгіп-төгіп селдетіп отсс ғой... басы салбырап сарғыш</w:t>
        <w:br/>
        <w:t>-- 38 306 іе- -</w:t>
        <w:br/>
        <w:t>тарта бастаған дала агаулы құлпырып көгеріп, гүлдей жәнелер</w:t>
        <w:br/>
        <w:t>еді... Әттең, егінге де, кок орай көк майсаға да жауынның</w:t>
        <w:br/>
        <w:t>нақ керек шағы. Екі-үш мәрте, тіптен бұйырмаса да, себе-</w:t>
        <w:br/>
        <w:t>леп сыздыктатып отсе шіркін... Әттең, жауып берсе, астығың</w:t>
        <w:br/>
        <w:t>апыл-тапыл дән беретін мезгіл, шіркін, мая-мая жиналар көк</w:t>
      </w:r>
    </w:p>
    <w:p>
      <w:r>
        <w:t>майсаның тамшы суға зарығып майысып-ақ тұрған шағы».</w:t>
        <w:br/>
        <w:t>ж ж ж</w:t>
        <w:br/>
        <w:t>Бүгіндері қала тұрғыны: «Күн де күйдіруін қоймады... Ел</w:t>
        <w:br/>
        <w:t>айтады, жауын жауса, жауын суымен саяжайдың фундамен-</w:t>
        <w:br/>
        <w:t>ті, қаланған қабырға одан әрі қасарысып қатып қалар еді деп.</w:t>
        <w:br/>
        <w:t>Оның үстіпе, егіп отырғызған бау-бақшама да гажап болар</w:t>
        <w:br/>
        <w:t>елі... Қолшатырымды алғанмын, киімім де киім ілгіште тұр...</w:t>
        <w:br/>
        <w:t>Сарайы да шелектеп құйса да міз бақпас еді... Оның үстіне</w:t>
        <w:br/>
        <w:t>капырық көтеріліп, асфальт жол да астаң-ксстең қызынып-</w:t>
        <w:br/>
        <w:t>ысынып, ауа біткен алқымнан алып бігіріп барады... Бар</w:t>
        <w:br/>
        <w:t>екені рас болса, ойбай-ау, неге ғана миллионнан аса қала</w:t>
        <w:br/>
        <w:t>жұртшылығының көз жасын көрмеске».</w:t>
        <w:br/>
        <w:t>ж жож</w:t>
        <w:br/>
        <w:t>Ауыл азаматы: «Осы қалпыңнан жазба. Бірер күнге бұлт</w:t>
        <w:br/>
        <w:t>атаулыны бүркетпей тұрғаның абзал... Өнім атаулыны жи-</w:t>
        <w:br/>
        <w:t>нар мезгіл, кауызыня сыймай сығылысып тұрған ырыздыкты</w:t>
        <w:br/>
        <w:t>төкней-шашпай жинап-теріп алу бір сенің қабақ-қалпыңа</w:t>
        <w:br/>
        <w:t>байланысты. Ашық аспан астында күн демей, түн демей ты-</w:t>
        <w:br/>
        <w:t>пырлап жатқан шаруа халқынның көз жасына қала көрмеші.</w:t>
        <w:br/>
        <w:t>Тілеріміз-- тек, жауын-шашынды бірер күнге ғана тамызбасаң</w:t>
        <w:br/>
        <w:t>болды. Мая-мая шөп-шүйгін де үйіліп, шөре-шөре болар еді,</w:t>
        <w:br/>
        <w:t>қой қырқымы да тездетілер еді, қозы-лақ та төселіп-косілігі</w:t>
        <w:br/>
        <w:t>өзді-өзіне келіп, өкшелеп кетер еді».</w:t>
        <w:br/>
        <w:t>Көр-жер кешірім</w:t>
        <w:br/>
        <w:t>«Ертесінде етпетімнен жатыр екенмін» демекші, Пықып</w:t>
        <w:br/>
        <w:t>етпеттеп жатып түндегісін есіне түсірмек болды. Соңы еміс-</w:t>
        <w:br/>
        <w:t>еміс есінде, бәрі-бәрі бұны қауқалап, бұныкі дұрыс гместігін:</w:t>
        <w:br/>
        <w:t>Е- 24 307 е</w:t>
        <w:br/>
        <w:t>Шықып ара-арасында бірер минутқа ас үйге тұмсық</w:t>
        <w:br/>
        <w:t>сұғып, ондағы күйбенмен жүрген қайын бикенің де кешірімін</w:t>
        <w:br/>
        <w:t>алуды ұмытпады.</w:t>
        <w:br/>
        <w:t>Пықып кешегі ырду-дырдудың бас-қасында болған,</w:t>
        <w:br/>
        <w:t>әзі сияқты қона жатқан құданы ла назардан тыс етпеді.</w:t>
        <w:br/>
        <w:t>Көпшіл неме екен, көп нәрсе айтпақ болғанымен, жөні солай,</w:t>
        <w:br/>
        <w:t>Пыкыптың кешірім-сауалын құлдық ұра гыңдаумен болды.</w:t>
        <w:br/>
        <w:t>.-.Балдыздың басынан сипап, бұдан да түндегісіне кешірім</w:t>
        <w:br/>
        <w:t>сұрап, дсгенмен өзінің онша кінәлі еместігін ескертін өтті.</w:t>
        <w:br/>
        <w:t>Кешірім сұрау да оңай емес, онын үстіне әр кешірімнің</w:t>
        <w:br/>
        <w:t>кішіреюі есебіндегі жүз грамдар буын-буынға түсіп, күшіне</w:t>
        <w:br/>
        <w:t>кіре бастағандай...</w:t>
        <w:br/>
        <w:t>Не керек, ПТыкып кеші батқанша тағы бірер жөн-жосықты</w:t>
        <w:br/>
        <w:t>адамдардың алдынан өтіп барып, соңғы күшін салып бажасы-</w:t>
        <w:br/>
        <w:t>мен бас қасысып отыр.</w:t>
        <w:br/>
        <w:t>- Баж..ске, кстегіні кешір. Мазаңды алыппын...- деп тілі</w:t>
        <w:br/>
        <w:t>күрмелсе дс біраз жерге барын, миын шұқып, жүйкесін тоз-</w:t>
        <w:br/>
        <w:t>дыра берген соң бажасы баж сте қалды:</w:t>
      </w:r>
    </w:p>
    <w:p>
      <w:r>
        <w:t>- Қойсаңшы енді! Анық мылжың екенсін. Күні-бойы сенің</w:t>
        <w:br/>
        <w:t>кешірім сұрағаныңнан басқа әңгіме естімедік қой.</w:t>
        <w:br/>
        <w:t>--Білсе-білсец, кеше менің еш кінәм болмаған. Айыбым</w:t>
        <w:br/>
        <w:t>кепірім сұрағаным ба!9 Осы қазір ақырағындай не жазып</w:t>
        <w:br/>
        <w:t>едім, айыбым кешірім сұрап құлдық үрғаным ба?</w:t>
        <w:br/>
        <w:t>- Қойшы енді! Мезі еттің. ПТыдамнып да шегі бар.</w:t>
        <w:br/>
        <w:t>- Сепгенім сен болсаң!</w:t>
        <w:br/>
        <w:t>- Көксзу, көкмылжың!</w:t>
        <w:br/>
        <w:t>- Ой, енеңді!</w:t>
        <w:br/>
        <w:t>Иә, ененің де құлағы ашық, айқай-шу гу ете қалды.</w:t>
        <w:br/>
        <w:t>Ақыры екі бажаның тоқайласуына тірсліп жығылып,</w:t>
        <w:br/>
        <w:t>ел-жұрт қызып қалган Шықыптың басын ұстап жеке қамап</w:t>
        <w:br/>
        <w:t>ұйықтатып барып тыныш тапты.</w:t>
        <w:br/>
        <w:t>Мә,ертесінде Пықып түндегілерін еміс-еміс есіне түсіріп,</w:t>
        <w:br/>
        <w:t>кісілікпен кінірейіп атасынан бастап кешірім сұрауға бскініп</w:t>
        <w:br/>
        <w:t>орнынан тұрды.</w:t>
        <w:br/>
        <w:t>«Молда дегеніміз...»</w:t>
        <w:br/>
        <w:t>Бұрындары «Мода дегеніміз...» деп алып, бір-екеудіп</w:t>
        <w:br/>
        <w:t>өз тірліктеріндегі «моданың» майын тамыза жазғандарын</w:t>
        <w:br/>
        <w:t>оқығанбыз. Оларша «мода дегеніңіз» - бірінде: бас сап ақша</w:t>
        <w:br/>
        <w:t>жинап, айлықтарын бастық біткенге жылу үлестіргендей</w:t>
        <w:br/>
        <w:t>бөліп беріп отырса, екіншісі: күн батып, тұң баласы түсті біт-</w:t>
        <w:br/>
        <w:t>ті, көңіл жақын дос-жоран бір үйге жиналып түңлік түсіріп,</w:t>
        <w:br/>
        <w:t>айда карта ойнауға омақаса отырады екен...</w:t>
        <w:br/>
        <w:t>«Әр елдің салты басқа, иттері қара қасқа» демекші,</w:t>
        <w:br/>
        <w:t>біздегі модаңыз...</w:t>
        <w:br/>
        <w:t>Құдай берді, жариялылық,дсмократия, нагыз бостандық</w:t>
        <w:br/>
        <w:t>алып, төбеміз көкке жеткен де шығар...</w:t>
        <w:br/>
        <w:t>Кәзір, керемет! Көзіміз ашылды, ой-санамыз ілгеріде - ір-</w:t>
        <w:br/>
        <w:t>кілмейміз-ау, іркілмейміз. Ашық айтамыз, іреп соямыз.</w:t>
        <w:br/>
        <w:t>Үлкен-кіші демей, бет жыртысуға барамыз, ақ ит кіріп, көк</w:t>
        <w:br/>
        <w:t>ит шығады, әйтеуір айтыті-айтып әдірендеп аламыз. Иә, біздің</w:t>
        <w:br/>
        <w:t>ермек, ермегі несі- модамыз осы.</w:t>
        <w:br/>
        <w:t>Осы болғанда, іркіліп, орағытып айтқанымнан сезген бо-</w:t>
        <w:br/>
        <w:t>ларсыз, модамыз - кез келген тақырыпқа үпсіз қалмай -- пікір</w:t>
        <w:br/>
        <w:t>алысу, соз таластыру, естіген-білгенді ортаға сап, ойран-топыр</w:t>
        <w:br/>
        <w:t>болу. Керемет; рахат! Еститінің бар, білетінің бар - тартылып</w:t>
        <w:br/>
        <w:t>тарыла бастаған санаң жіпсіп, ой-өрісің өрге екпіндеп өріс із-</w:t>
        <w:br/>
        <w:t>деп, не керек, ми қуысына қозғалыс бітіп, көңіл түкшірінде</w:t>
        <w:br/>
        <w:t>шамшырак жагылғандай болады-ау.</w:t>
        <w:br/>
        <w:t>..Қаусатуды қасымыздан бастап, алдымен ұжым бас-</w:t>
        <w:br/>
        <w:t>шысын көкпарға ілеміз. Демократияның арқасы, басекеңді</w:t>
        <w:br/>
        <w:t>жүнін жұлған тауықтай етеміз. Біз бас қоссақ, модамызға</w:t>
        <w:br/>
        <w:t>мойын бұрсақ, басекеңнің бетін бірер сағатта бері қаратып,</w:t>
        <w:br/>
        <w:t>қалауымызша илеп-түйреп, керегімізше кертіп-жонып алатын</w:t>
      </w:r>
    </w:p>
    <w:p>
      <w:r>
        <w:t>халдеміз.</w:t>
        <w:br/>
        <w:t>Одан ауыл асып, ауданға қолқа салу қиын емес. Жиып-</w:t>
        <w:br/>
        <w:t>теріп сынап, жарыса айтып, төңкере көтеріп, түгін қалдырмай</w:t>
        <w:br/>
        <w:t>түгесіліп, ақыры аудан басын нөкерлерімен қосып айдап ит</w:t>
        <w:br/>
        <w:t>жеккенге жеткізіп тастап, тымпи ойнай қаламыз.</w:t>
        <w:br/>
        <w:t>Облысты сынамасын деп отырған кім бар. Айналайын,</w:t>
        <w:br/>
        <w:t>ззюф</w:t>
        <w:br/>
        <w:t>Балапан базар</w:t>
        <w:br/>
        <w:t>«Үйі жоқтың - күйі жоқ» деген сөз, әсіресе, біз сияқты</w:t>
        <w:br/>
        <w:t>қаладағы «қаңғыбастарға» қарай айтылған-ау шамасы.</w:t>
        <w:br/>
        <w:t>Қожайынның қас-қабағына қараймыз. Айтқаны анық,</w:t>
        <w:br/>
        <w:t>дегені орынды, скі айтқызу - үйсіз-күйсіз қалып, тағы да</w:t>
        <w:br/>
        <w:t>«жетімдер» бұрышында бүрістім дей бер.</w:t>
        <w:br/>
        <w:t>Әй, антұрғанай, баламысың деген, жаныңды шүберекке</w:t>
        <w:br/>
        <w:t>түйіп аяқ ұшымен аңдап басып жүргеніңді біле ме,</w:t>
        <w:br/>
        <w:t>бүлдіріпті... Пәлекет-ай, қожайынның айғайынан аулаға атып</w:t>
        <w:br/>
        <w:t>шықсам, бүлдіріпті... Қожайынның қамап асырап отырған</w:t>
        <w:br/>
        <w:t>біраз шөжесінің бірі сыртқа шығып кетпей ме... Онымен</w:t>
        <w:br/>
        <w:t>біздің боқмұрын, үш жасар жүгермегіміз, «түртісіп, сүзісіп»,</w:t>
        <w:br/>
        <w:t>қаттырақ сығымдап қойған болуы керек, әлгі балапан -</w:t>
        <w:br/>
        <w:t>басы қылжиып, көзі алайып көлденең жатыр... Қожайын да</w:t>
        <w:br/>
        <w:t>«қимасымен» оңаша қоштасқан кейіп киіп, орындық қойып</w:t>
        <w:br/>
        <w:t>ұзаққа жайғасқап-ақ скен...</w:t>
        <w:br/>
        <w:t>Не істейін, қашын қарасын батырған ұлымды сыбап-</w:t>
        <w:br/>
        <w:t>сықпыртып барып, «көңіл айта» қожайынға қатарласа</w:t>
        <w:br/>
        <w:t>конжидым. Ол деумен болды, мен изеп шыбындан тыңдаумен</w:t>
        <w:br/>
        <w:t>болдым.</w:t>
        <w:br/>
        <w:t>- Қайран балапаным-ай, арам қатпай, тырайып осы</w:t>
        <w:br/>
        <w:t>жатқаныңның өзі - құрығанда шиша арақтың тіс басарына</w:t>
        <w:br/>
        <w:t>жарар сдің-ау... - деп үн қатты.</w:t>
        <w:br/>
        <w:t>Сөз түсінетін түйсік иесі емеспіз бе, бірден жүз теңгелікті</w:t>
        <w:br/>
        <w:t>тырайып жатқан шөженін бұғына қыстырдым.</w:t>
        <w:br/>
        <w:t>- Қыршын кетіп қырқылып түспегеніңде ғой, базарда</w:t>
        <w:br/>
        <w:t>бұтыңның өзі-ақ жүз теңге болмас на еді, - деп кіржиді.</w:t>
        <w:br/>
        <w:t>Құнын түсініп, балапанның қылжиып жаткан басын</w:t>
        <w:br/>
        <w:t>көтерін, астыпа сарғыш теңгешікті екі бүктеп жастық етіп</w:t>
        <w:br/>
        <w:t>қайта қылжиттым.</w:t>
        <w:br/>
        <w:t>- Еттің ессленгеп шағы... күні кеше базар бардым, осы</w:t>
        <w:br/>
        <w:t>векілдінің таразыға түсіп жатқандарының құны құлқын те-</w:t>
        <w:br/>
        <w:t>седі. Қыршын кнылмағаныңда ғой, әсірер едім, семіртер сдім,</w:t>
        <w:br/>
        <w:t>секіртер едім...</w:t>
        <w:br/>
        <w:t>Құлқынын біліп, жаңағыдай жақ қарыстырар жарапазан-</w:t>
        <w:br/>
        <w:t>4312 е</w:t>
      </w:r>
    </w:p>
    <w:p>
      <w:r>
        <w:t>ана қатындардан бір тал темекі тұтатыт! әкеп бер» - дегеп</w:t>
        <w:br/>
        <w:t>қорлығына да көндім-ау...</w:t>
        <w:br/>
        <w:t>Иә, мына бастан темекінің нешеме тәлкек-тақілеті өтті-ау</w:t>
        <w:br/>
        <w:t>дерсің. Бірде, аялдамада бір-екі бізбикешпен әзілдесе қалып</w:t>
        <w:br/>
        <w:t>пем бар еді... Иә, баяғы темекі тағы тайраңдап, бізбикештер-</w:t>
        <w:br/>
        <w:t>ден:</w:t>
        <w:br/>
        <w:t>--Тағы өзі қылжақтайды...</w:t>
        <w:br/>
        <w:t>- Темекі иісі мүңкімеген еркекке күмәнмен қараймыз...</w:t>
        <w:br/>
        <w:t>-“Сіздідеджентельмен дейді-ау...--деген мэндесөзестіпжер</w:t>
        <w:br/>
        <w:t>болмасам да желке қасып, «қап пәлем, сені ме» дегенім бар.</w:t>
        <w:br/>
        <w:t>-. Е, айта берсе хикая қырық қырдан асады. Содан еркек</w:t>
        <w:br/>
        <w:t>деген атым бар. қатыннан бөлек затым бар- не керек шекпе-</w:t>
        <w:br/>
        <w:t>сем де үнемі қалта-калтарысымнан шылым мен шырпымды</w:t>
        <w:br/>
        <w:t>тастамайтын болдым...</w:t>
        <w:br/>
        <w:t>Сөйтіп ол қорлықтап ҡұтылып, еркек атыма толық лайық</w:t>
        <w:br/>
        <w:t>скепімді сезініп, өзімді сергек сезініп жалганды жалпағынан</w:t>
        <w:br/>
        <w:t>басың қам-қарекетсіз тірлік етіп жатқан бетім бар... Соның</w:t>
        <w:br/>
        <w:t>бір мысалы, жақын күнде жазғандарым жатқан басылымдағы</w:t>
        <w:br/>
        <w:t>бөлім бастығына бас сұға қалып едім:</w:t>
        <w:br/>
        <w:t>- Бала, сиғаретің бар ма? - дегені.</w:t>
        <w:br/>
        <w:t>Бере қойдым...</w:t>
        <w:br/>
        <w:t>-.Содан көп өтпеді, міне бүгін әлгі басылымда «Темекінін</w:t>
        <w:br/>
        <w:t>теперіші» атты әзілім жарияланып, «Әңгімен құтты болсын»</w:t>
        <w:br/>
        <w:t>дегендерге темекімнен бір-бір талдан сұраса да, сұрамаса да</w:t>
        <w:br/>
        <w:t>таратып берейін деп отырмын...</w:t>
        <w:br/>
        <w:t>Өтініш</w:t>
        <w:br/>
        <w:t>Бозымкүлдің ойына қазіргі онды бітірмек Бекі-</w:t>
        <w:br/>
        <w:t>ре балаларының қаз-қаз тұрып ауыл аралағанда қайын</w:t>
        <w:br/>
        <w:t>жұртынан көрімдігі деп мінген құлыны, өз жұрты атаған өгізі</w:t>
        <w:br/>
        <w:t>түсіп, биылғы курорт-мурортты қойып, ауылға жиналды.</w:t>
        <w:br/>
        <w:t>«Жиналу не тәйірі, Бозымды қинағаны күйеуінің</w:t>
        <w:br/>
        <w:t>жағдайы еді. Жағдайы болғанда - анау-мынаудан аман, ел</w:t>
        <w:br/>
        <w:t>катарлы-ақ жүріп жатқан біреу. Гек, даладан келгенімен</w:t>
        <w:br/>
        <w:t>кала қалпына «қайта құйылған» пенде. Қала тәрбиесі.</w:t>
        <w:br/>
        <w:t>--- СЕТ ---</w:t>
        <w:br/>
        <w:t>кім көріпгеннен кешірім сұрап елдің зықысын шығарып,</w:t>
        <w:br/>
        <w:t>бір айтқаныңды мың айтып мыжын мылжыңлдағаныңды кім</w:t>
        <w:br/>
        <w:t>көтерсін. Шарт кетті, тыныштық талан етті, кешірім сұрауды</w:t>
        <w:br/>
        <w:t>доғаруды талап етті.. Қайын-жұртғагы айқай-шу содан</w:t>
        <w:br/>
        <w:t>шықты... Бұл болса: «Не жазып едім, жазығым - жаңылдым-</w:t>
        <w:br/>
        <w:t>жазылдым» деп кешірім сұрап кішірсйгенім бе деп безск</w:t>
        <w:br/>
        <w:t>қағады. Олар болса: «Кешірдік, келістік. Қойсаң етті, күндіз-</w:t>
        <w:br/>
        <w:t>түні бір сені тыңдаумен-ақ құлақ етіміз желінді. «миымыз</w:t>
      </w:r>
    </w:p>
    <w:p>
      <w:r>
        <w:t>шағылды» деп кейіді... Бұл: «Кінәм пе?..» деп көкезуленіп,</w:t>
        <w:br/>
        <w:t>басқалар: «Қырт екенсің!» деп қытығына тиіп, ақыры бажа-</w:t>
        <w:br/>
        <w:t>сымен бас соғыстырып барып-келіп ерегесіп, төбелеске шақ</w:t>
        <w:br/>
        <w:t>қалганда калғыт кетіп әбүйір бопты.</w:t>
        <w:br/>
        <w:t>Ендігі тірлік, үйелеп жата бермей, жуынып-шайынып де-</w:t>
        <w:br/>
        <w:t>гендей, кісілік танытып, әркімнің алдынан өтіп кешірім сұрап</w:t>
        <w:br/>
        <w:t>кішірейіп бағу керек.</w:t>
        <w:br/>
        <w:t>Пықып кісілікті, кішіреюді қайын атасынан бастады.</w:t>
        <w:br/>
        <w:t>- «Ұсынған басты қылын кеспес» деген бар... Күнәкар</w:t>
        <w:br/>
        <w:t>бошшпыз, бассыздық бопты. Бәрі-бәрі мына ақаңпың арқасы...-</w:t>
        <w:br/>
        <w:t>деп бастап, біраз айтып жүз грамм жүздіртіп, атасының: «Бір</w:t>
        <w:br/>
        <w:t>нәрсені қайта-қайта қайталан айта бергеннен берекесіздік</w:t>
        <w:br/>
        <w:t>жоқ» дегенінен кейін тағы кешірім сұрап біраз жерге барып</w:t>
        <w:br/>
        <w:t>қайтты десе де болады.</w:t>
        <w:br/>
        <w:t>Атасынан соң бүк түсіп бүктетіліп бүгежектеп енесінің ал-</w:t>
        <w:br/>
        <w:t>дында отырды.</w:t>
        <w:br/>
        <w:t>--Шеше, балаңыз бассыздық жасады. Көлгірсіп, көсемсіп,</w:t>
        <w:br/>
        <w:t>мылжындап, маза кетіріппін... Сауымда менен момын пен-</w:t>
        <w:br/>
        <w:t>де жок, бәрі-бәрі мына агарған ақ албастының кесірі... - деп</w:t>
        <w:br/>
        <w:t>бір тоқтап, енесі «Ештеңе етпес, ондай-ондай болады, негізі,</w:t>
        <w:br/>
        <w:t>казір мервінің жұқарған уақыты, әйтпесе кешегі сенің әлсін-</w:t>
        <w:br/>
        <w:t>әлсін кешірім сұрап мезі сткеніңе көніп бағар едік қой»... деп,</w:t>
        <w:br/>
        <w:t>шишаларын алдыларына койды.</w:t>
        <w:br/>
        <w:t>-“Пыкып елгезектік танытып кешірімді кайын ағасынан</w:t>
        <w:br/>
        <w:t>сұрады. Айналып кетейін қайын ағасы гура өзіне жете қабыл</w:t>
        <w:br/>
        <w:t>скен, аның үстіне басы жазылып бақалшы болғандікі ме,</w:t>
        <w:br/>
        <w:t>бұның бас жібін қағып қақпақылдап, кешірім сұрап кішірей-</w:t>
        <w:br/>
        <w:t>генін көбейтіп айтқызып көпіртті дс отырды.</w:t>
        <w:br/>
        <w:t>- 28208 о-</w:t>
        <w:br/>
        <w:t>де, бірдеңе ғып жоғары білім, оның ішінде, осы</w:t>
        <w:br/>
        <w:t>жазушылыққа жаны жақын оқудып бірін бітіріп алсаң -</w:t>
        <w:br/>
        <w:t>бұл дегенің, жазушылығыңа үлкен жолдама деген соз.</w:t>
        <w:br/>
        <w:t>Екіншіден, ауыл-пауылды аластатып, астанадан орын</w:t>
        <w:br/>
        <w:t>теуіп, міндетті түрде газет-журналдың бірінен, мүмкіндік</w:t>
        <w:br/>
        <w:t>болса баспа-басылым төнірегіне жұмысқа орналасқап жөн.</w:t>
        <w:br/>
        <w:t>Иа, әрі қарай өмір өзі үйретеді, тек көзіп қарақты, көңілің</w:t>
        <w:br/>
        <w:t>ояу болсын. Ең алдымен, өкіметтің жұмысы біте жатады,</w:t>
        <w:br/>
        <w:t>кеңседе де отырып өз ісіңді істеуді әдетке, әрі кетсе ауруға</w:t>
        <w:br/>
        <w:t>айналдырып ал. Жазғандарыңды әдеби басылымы бар түкпір</w:t>
        <w:br/>
        <w:t>атаулыға тықпалауды тәртіпке келтір. Әлсін-әлсін бас сұғып</w:t>
        <w:br/>
        <w:t>хал-жағдайынды білуді ұмытпа. Апарғаның жарамаса рен-</w:t>
        <w:br/>
        <w:t>жіме, із суытпай басқасымен ауыстыра қой. Әйтеуір, тыным</w:t>
        <w:br/>
        <w:t>бермесең тірлігің оцады, ондағылар да тірі жан емес пе, бірін</w:t>
        <w:br/>
        <w:t>болмаса бірін ұялғандарынан шығарып береді. Өстіп-өстіп</w:t>
        <w:br/>
        <w:t>шыгар кобейген сайын жолың жеңілдейді, салмағың ауыр-</w:t>
        <w:br/>
        <w:t>лайды, ел-жұртыңа белгілі бола бастайсың. Сөйтіп, кітабыңа</w:t>
        <w:br/>
        <w:t>да жол ашылады. Кітап деген қиын пақыр, біраз тер төгесің,</w:t>
        <w:br/>
        <w:t>біраз әрекет қыласың, нешауа, қызығын шыққан соң көресің.</w:t>
        <w:br/>
        <w:t>Көре жүріп, жүрс жүріп, көп нәрсені үйренеріңне, кәсіптеніп</w:t>
      </w:r>
    </w:p>
    <w:p>
      <w:r>
        <w:t>ларыңа сенімім мол, дегенмен, өзіңді бір нәрседен аулак</w:t>
        <w:br/>
        <w:t>болуға шақырамын.</w:t>
        <w:br/>
        <w:t>Бұл. әсіресе, жазушылар арасында тереңдеп етек</w:t>
        <w:br/>
        <w:t>алған деп естиміз, жікшілдік, рушылдық деген мерез-</w:t>
        <w:br/>
        <w:t>дерден аулақ болғайсың. Өткенде бір ғылыми журналдан</w:t>
        <w:br/>
        <w:t>оқыдым, адам мүмкіндігі, адам күші деген ғажап көрінеді.</w:t>
        <w:br/>
        <w:t>Мәселен рушылдыққа салынып, осының жолында баі-</w:t>
        <w:br/>
        <w:t>рын беретің адам, екі сағат осы мәссле төңірегінде әңгімс</w:t>
        <w:br/>
        <w:t>қозғап, ойлап-толғанатын болса, 2200 ат күш жұмсайды</w:t>
        <w:br/>
        <w:t>екен. Бүл дегенің, күрекпен 10 гектар жерді қазумен пара-</w:t>
        <w:br/>
        <w:t>пар көрінеді. Ал сендердің тілдеріңе аударсақ, соған, яғни</w:t>
        <w:br/>
        <w:t>рушылдық, жікшілдікке кеткен күшпен емін-еркін роман,</w:t>
        <w:br/>
        <w:t>үш-төрт повесть жазып шығуға әбден болады скен... Екін-</w:t>
        <w:br/>
        <w:t>ші бір тұжырым: қызғаншақтық. Қызғану болғанда, әйеліңді</w:t>
        <w:br/>
        <w:t>емес, бақталасыңды, бірге жүргеніңді, яғни оның ілгерілеп</w:t>
        <w:br/>
        <w:t>алға озғанын, алған атағын көре алмаушылық сияқтылар.</w:t>
        <w:br/>
        <w:t>Темекінің геперіші</w:t>
        <w:br/>
        <w:t>Танауың жыбырлап, түтін аңсап аңсарың ауғанда танысан</w:t>
        <w:br/>
        <w:t>да, танымасаң да кезіге кеткен пенде атаулыға алакан жайып</w:t>
        <w:br/>
        <w:t>аласарып: «Темскін бар ма?» -- деп телміру -- калыптасқан</w:t>
        <w:br/>
        <w:t>қалып.</w:t>
        <w:br/>
        <w:t>Шегесің бе, шекпейсің бе деп сұрап жатпайды, мәселе</w:t>
        <w:br/>
        <w:t>«Темекің бар ма?» делініп төтесінен қойылады.</w:t>
        <w:br/>
        <w:t>Шекпегеннің кесірі, шылым сұрап алақан жайып алдыма</w:t>
        <w:br/>
        <w:t>келгендерге «Жоқ» деп те, «Шекпеуші едім» деп те ауыз ауыр-</w:t>
        <w:br/>
        <w:t>тын, кейде, осы сұраушылар үшін іпегіп кетсем бе екен деп</w:t>
        <w:br/>
        <w:t>ұмсынып көргенім де бар. Ауызданбаған пәлең, ес кіріп, етек</w:t>
        <w:br/>
        <w:t>жапқан соң күміспен көмкерсең де көмейден өтер емес...</w:t>
        <w:br/>
        <w:t>Пәлекеттікі, бірде қайын атам: «Балам, ішылымыңнан</w:t>
        <w:br/>
        <w:t>шығар» дегені... Тілімді тістедім, Бетімнен отым шықты.</w:t>
        <w:br/>
        <w:t>Абырой бол: «Шекпеуші едімді» тістелген тілімнің арқасында</w:t>
        <w:br/>
        <w:t>айта қоймай, тек «Қазір» деп жөн тауып, жөнкіп барып сұрай</w:t>
        <w:br/>
        <w:t>әкеп беріп абыройым сақталғаны бар.</w:t>
        <w:br/>
        <w:t>“Бірде, лауазымды, арқа кағар алақаны үлкен жекжат</w:t>
        <w:br/>
        <w:t>ағаймен таныс-біліс боп отырып, осы «Темекің бар ма?»-</w:t>
        <w:br/>
        <w:t>ға тап келгенім бар. Амалсыз жөн айтып, оныма қысыла-</w:t>
        <w:br/>
        <w:t>қымтырылып терлеп-тепшіғенім бар. Әсіресе, жекжат</w:t>
        <w:br/>
        <w:t>ағайдың «Тартпаушы едім» дегенімде, айтып отырған</w:t>
        <w:br/>
        <w:t>салиқалы әңгімесін күрт үзіп, тесілс қарағаны -- өңменімнен</w:t>
        <w:br/>
        <w:t>өтті, дәрменсіздігім табаныма жетті.</w:t>
        <w:br/>
        <w:t>.“Тағы бірде, бұзақылар: «Ағай, бір-екі тал темекі тастап</w:t>
        <w:br/>
        <w:t>жөніңізге жүре берсеңіз» дегендерінде, қараңғы қуыс, елсіз</w:t>
        <w:br/>
        <w:t>шет... тізем Дірілдеп, бойым қалтырап әлсіздікке бой беріп,</w:t>
        <w:br/>
        <w:t>шекпейтіндігіме налып, шын көнілден боқмұрындардан</w:t>
        <w:br/>
        <w:t>кешірім өтініп, кішірейгенім есіме түссе - әлі күнге әлім</w:t>
        <w:br/>
        <w:t>кетіп, жігерім жер болады.</w:t>
        <w:br/>
        <w:t>Бірле, бір бассыздығыма бастығым күйіп-пісіп, ашу-</w:t>
        <w:br/>
        <w:t>дан өрт сөндіргендей өрекпіп тоқтап, өз қолын өзі кессін бе,</w:t>
        <w:br/>
        <w:t>өзімшелеп: «Шылымыңды әкел!» -- дегенінде... ой, сол</w:t>
        <w:br/>
        <w:t>жолғымды кешіре қоймаспын, Бастық: «Ер емес езсің!..</w:t>
        <w:br/>
        <w:t>Ел қатарлы еңсе де көтере алмайсың! Жоғал! Жоғал да</w:t>
      </w:r>
    </w:p>
    <w:p>
      <w:r>
        <w:t>зэӛзміс</w:t>
        <w:br/>
        <w:t>жоя ж</w:t>
        <w:br/>
        <w:t>ім мен Пықып сапарларынан уақытысында оралды.</w:t>
        <w:br/>
        <w:t>Тек естігеніміз -- қайын жұрты бір кездегі балалары Бекіреге</w:t>
        <w:br/>
        <w:t>мінгізген құлындарын естеріне түсіре алмапты. Ал өз жұрты</w:t>
        <w:br/>
        <w:t>«атаған өгіздерін сол қыстан қалмай шетінеген болатын,</w:t>
        <w:br/>
        <w:t>одан тұқым-тұяқ жок» - депті... Сапардың қалай боп, ерлі-</w:t>
        <w:br/>
        <w:t>зайыптылардың қалай жүргенінен хабарымыз жоқ. Тек, Бо-</w:t>
        <w:br/>
        <w:t>зым күйеуіне берген уәдесіп келген соң қолға алмақ түгіл,</w:t>
        <w:br/>
        <w:t>әріге ысырып, құрдымға батзырыпты. Ал Пықып әйелінің ай-</w:t>
        <w:br/>
        <w:t>тып болмай жүргенін тірі жүрсе әпермейтін бопты...</w:t>
        <w:br/>
        <w:t>Пықыптың емтиханы</w:t>
        <w:br/>
        <w:t>1. Құлату</w:t>
        <w:br/>
        <w:t>Пықып Асабасов абитуриснттерден емтихан алып отыр.</w:t>
        <w:br/>
        <w:t>Алдында күнге күйіп, желге қақталған, дауылдың не екенін,</w:t>
        <w:br/>
        <w:t>жауынның не екенін білетін, бір сөзбен айтқанда, ашы мен</w:t>
        <w:br/>
        <w:t>тұшының дәмін татып ысылған сіріңке қара отыр.</w:t>
        <w:br/>
        <w:t>Алғашқы жыллары оқуғакелгенде жолы болмады ма, «мой-</w:t>
        <w:br/>
        <w:t>ны жар бермеді ме», мектептің оқу программасын ұмытпапты.</w:t>
        <w:br/>
        <w:t>Қайта бұрынғыдан да тереңдей меңгерген бе калай...</w:t>
        <w:br/>
        <w:t>Тыным таппайды, қарап жатпайды. Көп оқиды, көп біледі.</w:t>
        <w:br/>
        <w:t>Борінен «Абай жолы» романын қайталағаны қандай жақсы</w:t>
        <w:br/>
        <w:t>болған. Сұрақ содан келіпті. Білгенін айтып отыр.</w:t>
        <w:br/>
        <w:t>- Ие, інішек Мұхаңды оқыған екенсің. Дегенмен, Абайды</w:t>
        <w:br/>
        <w:t>кім білмейді? Тіпті күні-түні қой соңында жүрген шопанға да</w:t>
        <w:br/>
        <w:t>сауал қойсаң, ол да судырата жөнеледі.</w:t>
        <w:br/>
        <w:t>Иә, бұл жақсылықтың белгісі. Ал сең ол емес. Абай</w:t>
        <w:br/>
        <w:t>жөнінде қанша кандидаттық, қанша докторлық диссертация</w:t>
        <w:br/>
        <w:t>каорғалды, соны айтшы?</w:t>
        <w:br/>
        <w:t>-«Үндемейсің, институтқа келіп, мұны білмеуің ұят.</w:t>
        <w:br/>
        <w:t>Екінші сұрақ, осы Абай жөнінде алғашқы кандидаттық</w:t>
        <w:br/>
        <w:t>диссерғацияны коргаған кім? Қай жылы? Қандай тақырыпта?</w:t>
        <w:br/>
        <w:t>Да, мұны да білмедің!</w:t>
        <w:br/>
        <w:t>Келесі сұрақ: «Құрмалас сөйлем дегеніміз не және оның</w:t>
        <w:br/>
        <w:t>түрлері».</w:t>
        <w:br/>
        <w:t>Ал сөйле.</w:t>
        <w:br/>
        <w:t>7 әззініс</w:t>
        <w:br/>
        <w:t>Сөйлемнің анықтамасын айтып, оның түрлеріне жеке-жеке</w:t>
        <w:br/>
        <w:t>мысалдар келтірді. Олардың ерекшелігі мен айырмаларын</w:t>
        <w:br/>
        <w:t>түсіндірді. Ал берілген сөйлемді талдауға көшкенде Пықып</w:t>
        <w:br/>
        <w:t>есін жиып, тізгінін тартып, саусағын шошайтып тоқта деген</w:t>
        <w:br/>
        <w:t>белгі берді де:</w:t>
      </w:r>
    </w:p>
    <w:p>
      <w:r>
        <w:t>- Інішек, ана құрмалас сейлемін, мына бірінші сөйлсмің</w:t>
        <w:br/>
        <w:t>қанша компоненттен тұрады?.. Не, соны да білмеймісің?</w:t>
        <w:br/>
        <w:t>Тағы да институтқа түсуге талаптанасың, какой-то термин -</w:t>
        <w:br/>
        <w:t>компонентті білмейсің.</w:t>
        <w:br/>
        <w:t>Болмады. Білмесең біліп ал, ана сөйлем қанша бөліктен</w:t>
        <w:br/>
        <w:t>құралған? Иә, үшеу. Ал ендеше онда үш компонент бар.</w:t>
        <w:br/>
        <w:t>Яғни компонент дегеніміз - бөлік! Енді білдің бе! Келесі-</w:t>
        <w:br/>
        <w:t>де мұндайларды біліп келетін бол. Әлі жассың, армиядан</w:t>
        <w:br/>
        <w:t>оралғанына екі-ақ жыл болыпты. Әлі өмірді көр, үйрен, ысыл.</w:t>
        <w:br/>
        <w:t>Бірде жолың болар. Бізге білімділер керек, әзірше бара тұр...</w:t>
        <w:br/>
        <w:t>2.Түсіру</w:t>
        <w:br/>
        <w:t>Пықып Асабасовтың алдына келесі келгеннің көзі де, көңілі</w:t>
        <w:br/>
        <w:t>де таныс екен. Содан соң алдында жатқан ақ қағазға «Тоқтама,</w:t>
        <w:br/>
        <w:t>сөйлей бер, тек кідіре көрме!» деп жазды да абитуриенттің ал-</w:t>
        <w:br/>
        <w:t>дына жылжытты.</w:t>
        <w:br/>
        <w:t>- Абай атамыз ақын болған. Ақын болганда қағаз-қаламға</w:t>
        <w:br/>
        <w:t>қарамай-ақ қай жерде өледі ауызына келеді, сол жерде бетің бар,</w:t>
        <w:br/>
        <w:t>жүзің бар демей сөйлсй берген, сөйлей берген. Ол кісінің</w:t>
        <w:br/>
        <w:t>өлеңдері жақсы болғаны сонша, бір айтқанында-ақ ел-</w:t>
        <w:br/>
        <w:t>жұрт қағып алып жаттап әкеткен. Содан бізге жетіп қағазға</w:t>
        <w:br/>
        <w:t>қатталған. Оны бәріміз дс құрметтеп, кадір тұғамыз. Мәселен,</w:t>
        <w:br/>
        <w:t>осы қаланың өзінде Абай атында үлкен коше бар. Тау</w:t>
        <w:br/>
        <w:t>етегіндегі «Арман» кинотсатрыныц алдында Абайдын ес-</w:t>
        <w:br/>
        <w:t>керткіші түр.</w:t>
        <w:br/>
        <w:t>- Иә, ол кісі қай ғасырда дүниеге келген?</w:t>
        <w:br/>
        <w:t>- Осыдан бес ғасыр бұрын болуы керек. Өткенде папаш-</w:t>
        <w:br/>
        <w:t>қамыз «Бес ғасыр жырлайды» деген кітапты оқып отырған...</w:t>
        <w:br/>
        <w:t>- Қай жерде дүниеге келген?</w:t>
        <w:br/>
        <w:t>- Е, есіме түсті, елге барғанда Абай есімін көп</w:t>
        <w:br/>
        <w:t>естігенмін, ол кісі Семейден...</w:t>
        <w:br/>
        <w:t>28 319% -</w:t>
        <w:br/>
        <w:t>Жетілген елдің өнегесі. Озық мәдениетті меңгерген, жүріс-</w:t>
        <w:br/>
        <w:t>тұрыс, іс-қимылында иненің жасуындай ақауы жоқ өз</w:t>
        <w:br/>
        <w:t>жослар, бағыт-бағдарымен жүріп жатқан біреу. Бозымды</w:t>
        <w:br/>
        <w:t>қинайтыны - күйеуінің алқам-салқам қалпы, ер азаматқа тән</w:t>
        <w:br/>
        <w:t>емес ерсі қылығы. «Ойбүй, ана кімнің қызының күйеуі...»</w:t>
        <w:br/>
        <w:t>деген соз ашылып-жабылған ауыз атаулыға ілігіп, онсыз</w:t>
        <w:br/>
        <w:t>да шап-шағын елдің қайып-қонышын әп-сәтте-ақ түп-түгел</w:t>
        <w:br/>
        <w:t>аралап кетері сөзсіз.</w:t>
        <w:br/>
        <w:t>Сөйтіп, Бозым жүрер алдында өз қосағының алдына</w:t>
        <w:br/>
        <w:t>амалсыз жүрелен отырып, өтініш айтты.</w:t>
        <w:br/>
        <w:t>- Жүрейік деп отырмыз...-- деп кідіріп, қасын киюлас-</w:t>
        <w:br/>
        <w:t>тырып, көзін аударып-төңкеріп күлімсірете бас бастықтың</w:t>
        <w:br/>
        <w:t>алдында тұрғандағы кейпін киіп, айтайын дегенін іркімей</w:t>
        <w:br/>
        <w:t>алдына тастады.</w:t>
        <w:br/>
        <w:t>- Ауылға барайық деп отырмыз ғой... барғанда былай, да-</w:t>
      </w:r>
    </w:p>
    <w:p>
      <w:r>
        <w:t>ладан сені мен мен келгелі қашан. Мұнда үйрендік. Жаңаша</w:t>
        <w:br/>
        <w:t>тәрбиеленлік.. Бәрі де дұрыс қой, біз ауылға кетіп бара-</w:t>
        <w:br/>
        <w:t>мыз, түсінемісің, ауылға... Сонымен былай, мен сені бес</w:t>
        <w:br/>
        <w:t>саусақтай білетіндіктен сенің қазіргі қалпың онда жарамай-</w:t>
        <w:br/>
        <w:t>ды... Сондықтан да мыналарды есіңе мықтап ұстағаның жөн.</w:t>
        <w:br/>
        <w:t>Біріншіден, сабырлы бол, салмақты бол. Үлкенге иіліп сәлем</w:t>
        <w:br/>
        <w:t>бер. Сәлем берген кіні атаулыны айналып-толған. Гкінші-</w:t>
        <w:br/>
        <w:t>ден, кіргеннен кеткенге дейін қабағыңа шырпы қыстырсаң</w:t>
        <w:br/>
        <w:t>да, кейіген қалпыңды байқатушы болма. Езуінді ыржитуды</w:t>
        <w:br/>
        <w:t>әсте естеп шығарма. Үшіншіден, көн сөзділікті күрт доғар.</w:t>
        <w:br/>
        <w:t>Сұраса - жауап. Айтылар созің алдын ала кемі екі рет електен</w:t>
        <w:br/>
        <w:t>өтсін. Негізгілер осы. Осы бағытты басшылыққа алып жүріп</w:t>
        <w:br/>
        <w:t>өтсең, жарағаның.</w:t>
        <w:br/>
        <w:t>Қосымша: Екі-үш күнге ештеңең кетпейді, айтқаныма от-</w:t>
        <w:br/>
        <w:t>каз бере көрмеші; жұмсаса жүгіріп кет; бірдеңе десем теріс</w:t>
        <w:br/>
        <w:t>деме; обшым, ашсам алақанымда, жұмсам жұдырығымда 6о-</w:t>
        <w:br/>
        <w:t>лып слпілде де тұр.</w:t>
        <w:br/>
        <w:t>Айтпақшы, ыдыс-аяқта жұмысың болмасын. Асқа</w:t>
        <w:br/>
        <w:t>шақырғанда тек дастарқан басында өзгелермен өзекті</w:t>
        <w:br/>
        <w:t>әңгіме айтып қол қусырып отыратын бой, Балаға бәйектеме.</w:t>
        <w:br/>
        <w:t>Әңгімеге абай бәл. Әсіресе, кір машинамен кір жуатының.</w:t>
        <w:br/>
        <w:t>дамай, спорттан қалған темір-терсектерімді де теперішке</w:t>
        <w:br/>
        <w:t>қосатыным бар.</w:t>
        <w:br/>
        <w:t>-.Сәл сабыр, ағаң бекер әріден әңгіме қозғамайды.</w:t>
        <w:br/>
        <w:t>Жазушылыққа жетер жолдың бір пұшнағы осы.</w:t>
        <w:br/>
        <w:t>Содан, кәп өтпей, айналысып жүрген «спортым» бәз</w:t>
        <w:br/>
        <w:t>біреулерге өтс ұнаған болуы керск, жеңген: «Спортыңа»</w:t>
        <w:br/>
        <w:t>үйлесімді де сіңімді іс сияқты, еден жууды қосып алсаң» деп</w:t>
        <w:br/>
        <w:t>тілерсектен ұрып ыржиып отыр. Едіреңдеу қайда, жөнсіз істі</w:t>
        <w:br/>
        <w:t>тықпаламасаң қайтеді дегеп мәнде міңгірлеп қалған мені кілт</w:t>
        <w:br/>
        <w:t>токтатып, айда «еденмен» жекпе-жекке шыгып бір жарты</w:t>
        <w:br/>
        <w:t>сағат төнірегінде көкезуленіп барып тоқтағап болды.</w:t>
        <w:br/>
        <w:t>Қайтейін, көнбей не істейін, қағып-сілкуден соң білек</w:t>
        <w:br/>
        <w:t>сыбанып, балақ түріліп еденнің енесін ұруға құлштына кірісем</w:t>
        <w:br/>
        <w:t>де жатамын. Жеңгең біледі, қағып-сілкінін, еден жуып елге-</w:t>
        <w:br/>
        <w:t>зектік ғанытқалы бері -- бүлшық ет бұлтиып, козы қарып тар-</w:t>
        <w:br/>
        <w:t>тылын, біраз жерім қатып-семи бастады.</w:t>
        <w:br/>
        <w:t>.“Жеңгеңнің жетегінде емеспіз бе, бірде ол: «Бала тәрбиесі</w:t>
        <w:br/>
        <w:t>дс спорттың бір түрі: оқытасың, жаздыртасың, қорқытасың,</w:t>
        <w:br/>
        <w:t>үркітесін, тексересің, секіртесін.. Ең аяғы, ашуға басып</w:t>
        <w:br/>
        <w:t>аптыққанның өзі спорттың сұңғыласы екен: миға күш түседі,</w:t>
        <w:br/>
        <w:t>жүрек бар, басқа бар -- іш-құрылыс атаулыға қозғау болып</w:t>
        <w:br/>
        <w:t>қотарылып-көтеріледі екен» деп біразды айтып біраз жерге ба-</w:t>
        <w:br/>
        <w:t>рып қайтқан соң, қайтейік, балатәрбиесін дежагтығуымыздың</w:t>
        <w:br/>
        <w:t>бірі ретінде қанжығаға байлап «қарқ» бола калдық.</w:t>
        <w:br/>
        <w:t>Ойпыр-ай, жазған құлда жазық жоқ, қанша қасарысып</w:t>
        <w:br/>
        <w:t>қарсы тұрсам да, әйелге тән төзімділіктің арқасында, тамақ</w:t>
        <w:br/>
        <w:t>пісіруді ле спорттың бір түрінс жатқызып сендіріп жеңіп</w:t>
        <w:br/>
        <w:t>шықты-ей!</w:t>
        <w:br/>
        <w:t>..Сөйтіп, өзіме ле обал жоқ, жатқан жыланның құйрығын</w:t>
        <w:br/>
        <w:t>басып, спортта нем бар еді-- кәсібімді біліп, айлығымды алып</w:t>
      </w:r>
    </w:p>
    <w:p>
      <w:r>
        <w:t>тып-тыньынш жүре бермей.</w:t>
        <w:br/>
        <w:t>Сөйтіп сүмірейіп, сүйретіліп жүргенім жеңгеңе ұнамады</w:t>
        <w:br/>
        <w:t>білемін, бірақ күнде атқарып келген «спорт түрлерімді»</w:t>
        <w:br/>
        <w:t>сыпырып мойнымнан сырғытып, жетідей дем алды-</w:t>
        <w:br/>
        <w:t>рын барып алдыма спортты зор түрін көлденең тастады.</w:t>
        <w:br/>
        <w:t>Ондағысы жазу екен... Айтуынша, бүл түрдің бұрынғылардан</w:t>
        <w:br/>
        <w:t>жоқ</w:t>
        <w:br/>
        <w:t>-- ----с 3053</w:t>
        <w:br/>
        <w:t>-- Жарайды. Келесі сұрағыңды оқы.</w:t>
        <w:br/>
        <w:t>-- Сәйлем дегеніміз не? Оның түрлері... Білмеймін ағай.</w:t>
        <w:br/>
        <w:t>- Да, сопымен, өзің мектепті қай жылы бітірдім</w:t>
        <w:br/>
        <w:t>дедің?</w:t>
        <w:br/>
        <w:t>- Биыл.</w:t>
        <w:br/>
        <w:t>-- Анығырақ айтқанда...</w:t>
        <w:br/>
        <w:t>- Осындағы он екінші орта мекгепті мың тоғыз жүз сексен</w:t>
        <w:br/>
        <w:t>жетінші жылы бітіріп, институтка келіп отырмын.</w:t>
        <w:br/>
        <w:t>- Қай жылы комсомолға өттің?</w:t>
        <w:br/>
        <w:t>- Мың тоғыз жүз сексен үшінші жылы сегізінші</w:t>
        <w:br/>
        <w:t>класта жүргенде комсомолға өттім.</w:t>
        <w:br/>
        <w:t>-- Семьяларың калай?</w:t>
        <w:br/>
        <w:t>- Әке-шешем жақында алпысқа толады. Әжем әлі</w:t>
        <w:br/>
        <w:t>тың. Үш ағайым, төрт тәтем бар. Бәрі оқыған. Ал өзімнен</w:t>
        <w:br/>
        <w:t>кейінгі інім де осында келіп, менің жолымды қумақшы...</w:t>
        <w:br/>
        <w:t>-- Емтиханға ұқыпты дайындалыпсың. «Өле жақсы»</w:t>
        <w:br/>
        <w:t>жарай ма?</w:t>
        <w:br/>
        <w:t>- Әрине, ағай... Оқуға түссем болғаны...</w:t>
        <w:br/>
        <w:t>Адам күші</w:t>
        <w:br/>
        <w:t>(немесе жырақтағы ініге хат)</w:t>
        <w:br/>
        <w:t>«Адам о бастан қабілетті. Соя қабілет қайсарлығының</w:t>
        <w:br/>
        <w:t>арқасында маймыл атты мағынасыз атын тастап, адам атты ұлы</w:t>
        <w:br/>
        <w:t>есімді иемденді смес пе... Бір ғана мысал, шыр етіп дүниеге</w:t>
        <w:br/>
        <w:t>нәресте келгенде уысына байқаусызда жыланның мойыны ілік-</w:t>
        <w:br/>
        <w:t>се. сол жыланың қағппа жұлқынып-тырбандаганмен, дәнеме</w:t>
        <w:br/>
        <w:t>өндіре алмай тырайып тынады скен.</w:t>
        <w:br/>
        <w:t>Әрине, адам баласының айла-тәсілі, қулық-сұмдық сияқты</w:t>
        <w:br/>
        <w:t>бір өзіне ғана тән «асыл касиеттері» болмаса, кара күтпінің тпа-</w:t>
        <w:br/>
        <w:t>масы кімге болса да белгілі.</w:t>
        <w:br/>
        <w:t>Ал қазіргі мына заманда, адам баласының жеткен жетістігі</w:t>
        <w:br/>
        <w:t>ғаламат! Космосқа да шықтық, жер-жерді қазып, ойдым-ой-</w:t>
        <w:br/>
        <w:t>дым да еттік... Тірлік етуші тірінілік атаулыны тұстап танып.</w:t>
        <w:br/>
        <w:t>құпия-сырларын кілтпен ашып, жұмыр жерде жұмбақ еш</w:t>
      </w:r>
    </w:p>
    <w:p>
      <w:r>
        <w:t>нәрсе қалдырмадық десек те болады. Е, бұл жөнінен бөлшек-</w:t>
        <w:br/>
        <w:t>бөлшекке боліп бәсе айтсақ әңгімеміз әріге кетері сөзсіз.</w:t>
        <w:br/>
        <w:t>Доғарып, кіріспемізді кішіртіп, айтарымызға аяқ басайық.</w:t>
        <w:br/>
        <w:t>се 23 320 кс ---. 2-22</w:t>
        <w:br/>
        <w:t>жариялылықтың аркасында оны да бір күндегі бас қосудың</w:t>
        <w:br/>
        <w:t>талқысына сап талқан еткен күніміз де болған.</w:t>
        <w:br/>
        <w:t>Кереметтігі, ашына сөйлейміз, көзге нұқыт та, кей-</w:t>
        <w:br/>
        <w:t>кейде шұқып та шарт кететініміз бар. Ашуға булығып, ара-</w:t>
        <w:br/>
        <w:t>мыздан қаны басына теуіп сейлеп тұрып-ақ тілі күрмеліп</w:t>
        <w:br/>
        <w:t>құлап қалатындар да болады.</w:t>
        <w:br/>
        <w:t>Облысты да орағытып өтіп, әріге кетіп экіреңдегенде, әй,</w:t>
        <w:br/>
        <w:t>тай-тұяғымыз қалмайды. Мода емес гіс, кім-кімнің де одан</w:t>
        <w:br/>
        <w:t>қалыс қалғаны жарамсыз - деп қалады, сілтеп қалады, сілей-</w:t>
        <w:br/>
        <w:t>тіп салады. Бұрындары ердің ері ғана бас басскең туралы</w:t>
        <w:br/>
        <w:t>бірдеңе деп ерін қыбырлата қоюы -- эй неғайбыл болды емес</w:t>
        <w:br/>
        <w:t>пе. Кәзір, тартынбаймыз, мүмкіндік боп реті келсе, әркім-ақ</w:t>
        <w:br/>
        <w:t>бетіне айтып, бетпердесін сыпыруға сақадай сай.</w:t>
        <w:br/>
        <w:t>-.Бұлай бас қосуымыз, басында бірен-саран болушы еді,</w:t>
        <w:br/>
        <w:t>кәзір тіптен үдеп, күн белгілеп, орын белгілеп, алдын-ала</w:t>
        <w:br/>
        <w:t>келісіп-пішіп барып бірігетін болдық. Неге екенін, болатын</w:t>
        <w:br/>
        <w:t>күнді күтіп тағат таусылады. Төзіп-шыдап, әйтеуір жетіп</w:t>
        <w:br/>
        <w:t>жығыламыз.</w:t>
        <w:br/>
        <w:t>Не керек, бұнымыздың бұрыс-дұрысын біліп бағыт</w:t>
        <w:br/>
        <w:t>беріп бақылап отырған бақа басты ешкім жоқ. Әйтеуір</w:t>
        <w:br/>
        <w:t>еркіндік. Көкейге қона ма, қонбай ма, оны да ой елегінен</w:t>
        <w:br/>
        <w:t>өткізіп жатқан жан жоқ деу парыз, айту мақсат.</w:t>
        <w:br/>
        <w:t>Кәсібіміз де жайына қалды, керек болса, кез келгенуақытта</w:t>
        <w:br/>
        <w:t>бас қосып, модамызды іскс асыруға толық құқылымыз</w:t>
        <w:br/>
        <w:t>өйткені көппіз, өйткенгі ол біздің бірден-бір ермегіміз... ермегі</w:t>
        <w:br/>
        <w:t>несі, модамыз!..</w:t>
        <w:br/>
        <w:t>Иә. шынымызды айтсақ, бұнымыз бойымызға тарады,</w:t>
        <w:br/>
        <w:t>қанымызға сіңді. Мүмкін, тамақ ішпей бірнеше күнге шыдауға</w:t>
        <w:br/>
        <w:t>болар, бірақ бірнегне күн бас қосып бақұлдаспау, бұл деген</w:t>
        <w:br/>
        <w:t>мүмкін емес зат боп орнықты... Яғни біз де пендеміз, біздің де</w:t>
        <w:br/>
        <w:t>модадан қалғымыз келмейді...</w:t>
        <w:br/>
        <w:t>Ойпыр-ай, оз басым, осы модамыз болмағанда, турасын</w:t>
        <w:br/>
        <w:t>айтсам, іш құса боп өлетін ненденің бірімін. Осыны тауып</w:t>
        <w:br/>
        <w:t>берген, көзімізді ашқан, көңілімізге саңлау жүгірткен заман-</w:t>
        <w:br/>
        <w:t>уақыттан айналдым.</w:t>
        <w:br/>
        <w:t>мықшыңдап жетісіне еден сүртетініш, ертемен сүттің кезегін-</w:t>
        <w:br/>
        <w:t>де тұратының, кол дорба арқалап қызметтен қалт еткеніпде</w:t>
        <w:br/>
        <w:t>дүкен түрткілейтінің. бала бағып бәйск болатының - осы</w:t>
        <w:br/>
        <w:t>сияктылар тісіңнен шықпасын. Қаншта сілтеп, болмай ішкізсе</w:t>
        <w:br/>
        <w:t>де. бұл төңірекке аттап баспа. Әңгімең әріде болсын. Ірілік</w:t>
        <w:br/>
        <w:t>туралы айт. Мықтылар туралы айт. Өзің жетік білегін спорт,</w:t>
        <w:br/>
        <w:t>халықаралык жағдай, осы төңіректен айныма. Мен біттім, осы</w:t>
      </w:r>
    </w:p>
    <w:p>
      <w:r>
        <w:t>айтқандарымды осы сапар орындасаң, анау айтқаныпц келген</w:t>
        <w:br/>
        <w:t>бойда қолға алынады.</w:t>
        <w:br/>
        <w:t>- Жә.. жарайды. Дегенің болсын. Ауыл аралаймыз</w:t>
        <w:br/>
        <w:t>дедің, яғни біздің жұртқа да соғамыз деген сөз. Сондықтан</w:t>
        <w:br/>
        <w:t>менде де айтар, әлгі не деуіні еді, сізге, Бозым Сылдырба-</w:t>
        <w:br/>
        <w:t>евна, бізден де отініш бар. Жоғарыдағылардың орындалу-</w:t>
        <w:br/>
        <w:t>орындалмауы біздің де өтініштің орындалу-орындалмауына</w:t>
        <w:br/>
        <w:t>байланысты. Демек, былай, негізгісі -- озің айтқан бірін-</w:t>
        <w:br/>
        <w:t>пі, скінші, үшінші пункттер сізге де қатысты. Ал</w:t>
        <w:br/>
        <w:t>қосымша - түп-түгелімен кіреді. Тек, қосарым: Мен тура-</w:t>
        <w:br/>
        <w:t>лы айтқанда, не әцгіме бола қалғанда, «Біздің Пықекең...»</w:t>
        <w:br/>
        <w:t>деп бастап, тек жақсылық жағымызды, тындырып</w:t>
        <w:br/>
        <w:t>жүргенімізді айтып, болашактын мықты скенін, алда іргелі</w:t>
        <w:br/>
        <w:t>іс күтіп тұрғанын, оган менің сақадай сай екенімді, алмай</w:t>
        <w:br/>
        <w:t>коймайтынымды сөз етіп созғылауың кажет; яғни екі</w:t>
        <w:br/>
        <w:t>сөзіңнің бірі: «Біздің Пыҡып» болсын. Айтарым, инабатты</w:t>
        <w:br/>
        <w:t>бол. Шайпаулығыңды көрсете корме; сөз атаулыпы басыңнан</w:t>
        <w:br/>
        <w:t>асырып тымпи да отыр; сіздердікі жөн; сендердікі</w:t>
        <w:br/>
        <w:t>дұрыс деуден алысқа кетпе; менің де бір-скі жөнді</w:t>
        <w:br/>
        <w:t>ескертпемді сле, ауыз ашып айқайға барма; енеңе- иіл, не</w:t>
        <w:br/>
        <w:t>десе де кінә бізден, жаңылдық, жазылдық деуден танба. Осы</w:t>
        <w:br/>
        <w:t>сапар бст жыртыспай сен женіліп ерлік жасапты... Барым</w:t>
        <w:br/>
        <w:t>осы. Осы айтқандарды орындасан, анау айтып болмай</w:t>
        <w:br/>
        <w:t>жүргеніңді әперемін.</w:t>
        <w:br/>
        <w:t>- Болдың ба?</w:t>
        <w:br/>
        <w:t>- Болдым.</w:t>
        <w:br/>
        <w:t>- Кеттік. Уәде- уәде.</w:t>
        <w:br/>
        <w:t>ы Бел атте--телес е те НЕЕ ФФ8 317 %о - шлак</w:t>
        <w:br/>
        <w:t>Мұндағы тұжырым (әрине, гылыми дәлелді тұжырым), сол</w:t>
        <w:br/>
        <w:t>көреалмаушылық, бақталастық, осы сияқтыларға адамның</w:t>
        <w:br/>
        <w:t>бес мың аттық күші кетеді екең. Мұны сендердің тілге ауда-</w:t>
        <w:br/>
        <w:t>рып түсіндірсек, оган кеткен күшпен сендер 4 роман, 5-6</w:t>
        <w:br/>
        <w:t>повесть, бірнегпе пьеса, т.б. жазып тастайды екенсіңдер. Ең</w:t>
        <w:br/>
        <w:t>кауіптісі, бұл пәлекет жасыңа жеткізбей қартайтып, кейде аяқ</w:t>
        <w:br/>
        <w:t>асты алын ұратыны да болады екен.</w:t>
        <w:br/>
        <w:t>Ал інішек, әңгімемді әзірше осымен доғардым. Үй ішіміз-</w:t>
        <w:br/>
        <w:t>бен ақылдаса отырып айтарымыз осы. Мүмкіндігің болса,</w:t>
        <w:br/>
        <w:t>келіп қайтарсың, кең отырып кеңесіп, бүге-шігесіне дейін</w:t>
        <w:br/>
        <w:t>айтып ұғынысқанға не жетсін. Көріскенше күн жақсы. Ағаң</w:t>
        <w:br/>
        <w:t>Ақалақ».</w:t>
        <w:br/>
        <w:t>Әр кәлләда</w:t>
        <w:br/>
        <w:t>Әңгіме эртүрлі айтылады емеспе. Баламен шағатүсіністігі,</w:t>
        <w:br/>
        <w:t>үлкен мен үлкейгеннің үйлестігі, басшы мен орындаушының</w:t>
        <w:br/>
        <w:t>мақұлдасуы. Ең аяғы, бүгін біз әңгіме етпекші отбасы</w:t>
        <w:br/>
        <w:t>арасындағы тілдесуге дейін толып жатқан тоқайласулар</w:t>
        <w:br/>
        <w:t>бар. Әртүрлі әңгіме -- әртүрлі жағдайда: біреулер кең оты-</w:t>
        <w:br/>
        <w:t>рып кеңеседі, біреулер үзеңгі үстінде үзінді алысады, енді</w:t>
        <w:br/>
        <w:t>біреу кетіп бара жатып керіседі... Біз бүгін солардын отбасы</w:t>
        <w:br/>
        <w:t>ортасындағы сырына, яғни ерлі-зайыпты, әжесі, немересі бар</w:t>
        <w:br/>
        <w:t>төрттіктің «түйісуінің» түйін сөздеріне құлақ қоямыз.</w:t>
        <w:br/>
        <w:t>Әлбетте, алғашқы сөзді әже бастап, кезек пе кезек делініп</w:t>
      </w:r>
    </w:p>
    <w:p>
      <w:r>
        <w:t>жатыр.</w:t>
        <w:br/>
        <w:t>- Әдірем қалғырдікі, әнгімелесетін адам да қалмай</w:t>
        <w:br/>
        <w:t>барады. Ана Күміс құрдасымды қаладағы қалқан кұлағы алып</w:t>
        <w:br/>
        <w:t>кетіпті.</w:t>
        <w:br/>
        <w:t>- Үйде отырып ішім пысты, декретім бітпесе де</w:t>
        <w:br/>
        <w:t>қызметіме шығамын, - деп жатыр келіні.</w:t>
        <w:br/>
        <w:t>- Басекең баска жұмысқа ауысатын сияқты, бар жауап-</w:t>
        <w:br/>
        <w:t>кершілік мойныма мініп есеңгіретейін деп тұр, - деп! қалды</w:t>
        <w:br/>
        <w:t>отағасы.</w:t>
        <w:br/>
        <w:t>- Балалар балыққа барамыз дейді...</w:t>
        <w:br/>
        <w:t>Біздің білуімізше, әр адам қабілет-қасиеттеп шектеп</w:t>
        <w:br/>
        <w:t>қалмай, әйтеуір бірнәрсеге бүйрегі бұрыті, бір кәсіпті тәрк</w:t>
        <w:br/>
        <w:t>етіп тырбаңдап әтеді екен. Егер бір кәсіпке шын ииет-бол-</w:t>
        <w:br/>
        <w:t>мысымен беріліп кірісті ме -- ол жеті кат жер астындағы жез</w:t>
        <w:br/>
        <w:t>болсада жетпей қоймайды екен. Тек, ниет, ынта, сол ісіне</w:t>
        <w:br/>
        <w:t>деген берілгендік, сұлу сөзбен айтса, сүйіспеншілік болсын.</w:t>
        <w:br/>
        <w:t>Дегеніне жетеді, быт-шыт етеді, мәртебесі өсіп, мерейі үстем</w:t>
        <w:br/>
        <w:t>болады. Мәселен, мына сеп. Тұқымда жоқ кәсіптің тұтқасына</w:t>
        <w:br/>
        <w:t>жармастыңда қалдың. Жазушылық-табиғаттыңберер сыйы,</w:t>
        <w:br/>
        <w:t>басқа қонар бақ екенінде шаруаң жоқ, бала кезіңнен тек жа-</w:t>
        <w:br/>
        <w:t>зуілы болам деп бақырып жер тепкілеп, есейгенде еселеп ар-</w:t>
        <w:br/>
        <w:t>мандан өттің. Не делік, білетініміз- ес кіріп, оң-солымызды</w:t>
        <w:br/>
        <w:t>танығанда да табан тіреп соңыңнан танбасаң -- онда дегеніңе</w:t>
        <w:br/>
        <w:t>жетесің, қай дәрежеде екеніңді қайдам, әйтсуір боласың.</w:t>
        <w:br/>
        <w:t>Кұрығанда бірді-екілі кітабың нсмесе кітапсымагың болады.</w:t>
        <w:br/>
        <w:t>Онда тек біреуді әпке, біреуді жезде деуді ұмытпай, дәйлерге</w:t>
        <w:br/>
        <w:t>дөңгеленіп қызмет қылын, қолтықтарынан ұстатса, демей</w:t>
        <w:br/>
        <w:t>көтеріп көпшік қойып, көз қырына іліксең - онда мұртыңды</w:t>
        <w:br/>
        <w:t>балта шаппайды. Бар тірлігің тек таныс-тамыр арқылы</w:t>
        <w:br/>
        <w:t>тереңге үңгиді. Ел сыйлар қызмет тұтқасын ұстасаң, оңда</w:t>
        <w:br/>
        <w:t>болғаны. Тек жазып үлгер. Бұрқырап, сиясы сіңіп үлгермей-</w:t>
        <w:br/>
        <w:t>ак баспа бетін көріп жатады.</w:t>
        <w:br/>
        <w:t>Иә, таланттың жөні бөлек, оған тор-тосқауылың бір тиын,</w:t>
        <w:br/>
        <w:t>әркезде-ақ бет-пердесі ашылып алдыңнан шығады. Бірдеңе</w:t>
        <w:br/>
        <w:t>етіп дер кезінде шығуына тосқауыл болғанмен, уақыт шы-</w:t>
        <w:br/>
        <w:t>датпайды, халқы қоймайды, бәрібір жарқ стіп жарыққа</w:t>
        <w:br/>
        <w:t>шығарады. Кесіп айтарымыз, талант -- қайда болса да тесіп</w:t>
        <w:br/>
        <w:t>шығады. Оған ақыл тұрмақ соз айтудың өзі артық.</w:t>
        <w:br/>
        <w:t>Ал саған, талантың жок, тырмысушы болғандыктан айта-</w:t>
        <w:br/>
        <w:t>рымыз біраз. Оны өзің де жек көрмейсің.</w:t>
        <w:br/>
        <w:t>Біріншіден, бала кезден бақырып соңына түскен жазутшы</w:t>
        <w:br/>
        <w:t>болам деген талабыңнан, құмырсқадай қимылыннан жазба.</w:t>
        <w:br/>
        <w:t>Ес кіріп, стек жапканнан, акыл тоқтатын ақылшы болғаныңа</w:t>
        <w:br/>
        <w:t>дейін оқуыңнан жазба; түртінектеп қалам түртуіңді доғарма;</w:t>
        <w:br/>
        <w:t>көрген-білгеніңді тізе біл; күнделікке күнде тыным бол-</w:t>
        <w:br/>
        <w:t>масын. Ең ақыры, әңгімепнің жиған-тергенін түгел бергізсең</w:t>
        <w:br/>
        <w:t>нан соц қарап отыруды қылжақ санап, балапанның келесі</w:t>
      </w:r>
    </w:p>
    <w:p>
      <w:r>
        <w:t>бұтының астына тағы бір саргыш қағаз тоседім.</w:t>
        <w:br/>
        <w:t>- Анау-мынау емес, қораз болып қылжия қалса кұны осы-</w:t>
        <w:br/>
        <w:t>мен бітті дер едім... Құрткянда, мекиен болып мәңгірттің-</w:t>
        <w:br/>
        <w:t>ай... Жұмыртқаңды ойласам, жылына кемі екі жүзді алдыма</w:t>
        <w:br/>
        <w:t>тастап, тірлігімнің бір бұрышын бүтіндейтін еді...</w:t>
        <w:br/>
        <w:t>Қожайынымның күрсінісін әріден түсініп, есепке шорқақ</w:t>
        <w:br/>
        <w:t>басым, екі жүзді пәлснге көбейтіп, шамасы осы боп қалар деп,</w:t>
        <w:br/>
        <w:t>балапанның басына тағы да сарғыштың екеуін төсеген болдым.</w:t>
        <w:br/>
        <w:t>Бұның бәрін қайбір жетіскеннен, баршылықтан істеп отыр</w:t>
        <w:br/>
        <w:t>дейсің... Баяғы, қожайыным «бар, айда» деп жылы орным-</w:t>
        <w:br/>
        <w:t>нан қуып шықпаса екен деген дәрменсіздіктің арқасы да...</w:t>
        <w:br/>
        <w:t>- Тауықтарымның тұқымында кемі он інөже ертпегені бол-</w:t>
        <w:br/>
        <w:t>мап еді...</w:t>
        <w:br/>
        <w:t>“Оны қайдам, өз басым, хайуан болса да өге обал болғанын</w:t>
        <w:br/>
        <w:t>ойлап, қожайынға керегін балапанның астына төсейін деп</w:t>
        <w:br/>
        <w:t>қолымды қинала қалтама сала беріп едім, саған өтірік, маған</w:t>
        <w:br/>
        <w:t>шын -- тырайып жаткан балапан - қиканң стіп бір жамбасына</w:t>
        <w:br/>
        <w:t>аунап түскені...</w:t>
        <w:br/>
        <w:t>«Қожайынның көз шарасы қорқынышты, қадалып</w:t>
        <w:br/>
        <w:t>қалыпты.</w:t>
        <w:br/>
        <w:t>“Балапан қарап жатпай, келесі жамбасына аунап түскенде,</w:t>
        <w:br/>
        <w:t>қожайынның қошқыл жүзі казан түбінен әріге дейін қарайып</w:t>
        <w:br/>
        <w:t>барып қайта қалпына түскендегі түрін кәрсен...</w:t>
        <w:br/>
        <w:t>-.Балапан былқ-сылқетіп біраз жатты да,ақыры тәлтірсктеп</w:t>
        <w:br/>
        <w:t>қос аяғына қонып, былқ-сылқ басын тіктеп, алайған жанарын</w:t>
        <w:br/>
        <w:t>аударып-төңкеріп орнына келтіріп күшене канат сымағын ба-</w:t>
        <w:br/>
        <w:t>рыпша жайып қағып алып, құдды күс ұйқыдан оянғандай сер-</w:t>
        <w:br/>
        <w:t>піліп,алакан астымызда ұстапаңдысыпаңдып аңырап отырған</w:t>
        <w:br/>
        <w:t>екеумізге саңғыта былш еткізді де тепеңдей жәнелгені...</w:t>
        <w:br/>
        <w:t>.-Қожайынның тіл-аузы байланып, біраз мәңгіріп отырды</w:t>
        <w:br/>
        <w:t>да, бар болмысымен балапан жатқан жерге бір түкіріп үйіне</w:t>
        <w:br/>
        <w:t>еніп жоқ болды.</w:t>
        <w:br/>
        <w:t>Мен өз көзіме өзім сенбей, қайткан малда қайыр бар, желге</w:t>
        <w:br/>
        <w:t>ұшып кетпей тұрғанда деп балапанның үсті-басына төсеген</w:t>
        <w:br/>
        <w:t>тиын-тебенімді жинап алдым...</w:t>
        <w:br/>
        <w:t>ж ж ж</w:t>
        <w:br/>
        <w:t>- Екі күн болды, баяғы белім белгі бере бастады.</w:t>
        <w:br/>
        <w:t>Бестауда белдің балшығы бар дейді, айлап жатса айықпайтын</w:t>
        <w:br/>
        <w:t>адам болмайды дейді. Ана Ақалақ әжесін апарайын деп</w:t>
        <w:br/>
        <w:t>жатқан көрінеді.</w:t>
        <w:br/>
        <w:t>- Баладан соң қиын екен, көрші келіншектер айтады - азып</w:t>
        <w:br/>
        <w:t>кетіпсің, әдемілігіңнен ажырағасың, айығуға кемі алты ай ке-</w:t>
        <w:br/>
        <w:t>рек. Оның үстіне үйелеп үйде отыра берсең, үтітіліп шөгіп</w:t>
        <w:br/>
        <w:t>құрисың дейді.</w:t>
        <w:br/>
        <w:t>-- Бастық боп кім келер екен. Тағы бір тақ-тұқ, көргені көр-</w:t>
        <w:br/>
        <w:t>жер, білгені бар-жоқ біреуді бұйыртатын шығар.</w:t>
      </w:r>
    </w:p>
    <w:p>
      <w:r>
        <w:t>- Балыққа барар едім, қармағым қолайсыз, қаппайды.</w:t>
        <w:br/>
        <w:t>Жо жо ж</w:t>
        <w:br/>
        <w:t>- Ақалақпен ілесіп кете берер едім, Әудем әжесін</w:t>
        <w:br/>
        <w:t>Ақалаққа арқалатыпты деген сөзден қорқамын.</w:t>
        <w:br/>
        <w:t>- Оның үстіне, уақыт өткен сайын, қызметтен қалған</w:t>
        <w:br/>
        <w:t>сайын қарайып барамын, қалып барамын.</w:t>
        <w:br/>
        <w:t>- Осындайда қол қысқа, құшақ қуыс. Әттең, қолтықтан</w:t>
        <w:br/>
        <w:t>демер дәуің болса отырар едім-ау ана орында.</w:t>
        <w:br/>
        <w:t>- Қалаға барғанда қанша айттым қармақ алайық деп...</w:t>
        <w:br/>
        <w:t>ж ж ж</w:t>
        <w:br/>
        <w:t>- Барсам ғой, құйкамда құлдық ұрар еді, бел де бекініп,</w:t>
        <w:br/>
        <w:t>жүйкем де жөнделер ме еді...</w:t>
        <w:br/>
        <w:t>- Қыс та келе жатыр, қыстық киім дегенде бар. Былтырғы</w:t>
        <w:br/>
        <w:t>стікті кимеймін, қонышы ұнамайды.</w:t>
        <w:br/>
        <w:t>“Әлі де әрекет етіп көрсем бе екен. Әлекең бар, Жәнекеңс</w:t>
        <w:br/>
        <w:t>жолықсам... болса болар, болмаса нем кетер...</w:t>
        <w:br/>
        <w:t>- Каникулды биыл да қаңғып ғау-таста өткіземін бе?</w:t>
        <w:br/>
        <w:t>жЖожож</w:t>
        <w:br/>
        <w:t>-Е, курортың өзіңе, бізге ле бұйырғаны болар...</w:t>
        <w:br/>
        <w:t>- Қыстықты алғанда, аржағы бір аттам, көктемдікін де</w:t>
        <w:br/>
        <w:t>қарай жүрген жөп.</w:t>
        <w:br/>
        <w:t>- Біраз ел айтады, сенің кезегің, ол орынға сенен лайық</w:t>
        <w:br/>
        <w:t>адам арамызда жоқ деп.</w:t>
        <w:br/>
        <w:t>58 324 іе тем</w:t>
        <w:br/>
        <w:t>- Лагерьге барсам ғой шіркін, не қаладағы оэжеме</w:t>
        <w:br/>
        <w:t>кетсем..</w:t>
        <w:br/>
        <w:t>жожож</w:t>
        <w:br/>
        <w:t>-.Шайым да таусылайын депті, қалаға біреу-міреу қатынаса</w:t>
        <w:br/>
        <w:t>құлақдар сту керек еді.</w:t>
        <w:br/>
        <w:t>-- Осы елдің әйелінен нем кем? Олар ғой көктем болса бол-</w:t>
        <w:br/>
        <w:t>ды, көмкеріліп ашыға келеді.</w:t>
        <w:br/>
        <w:t>- Құрдастардың «көлік мінер жасқа келдің емес пс»</w:t>
        <w:br/>
        <w:t>деулерінің жаны бар сөз.</w:t>
        <w:br/>
        <w:t>- Қала барсам, шіркін, қыдырар едім, парк барар едім. му-</w:t>
        <w:br/>
        <w:t>зей аралар елім, цирк көрсем птіркін...</w:t>
        <w:br/>
        <w:t>ж ж ж</w:t>
        <w:br/>
        <w:t>- Шалдарды жинап, құран оқытып, шалды бір аунатып</w:t>
        <w:br/>
        <w:t>алу керек сді.</w:t>
        <w:br/>
        <w:t>- Осы жаска кеп құлағыма көзге түсер көрім дүние</w:t>
        <w:br/>
        <w:t>тағып кормеппін.</w:t>
      </w:r>
    </w:p>
    <w:p>
      <w:r>
        <w:t>- Бір алатын зат қой, осы бастан қолда тұрғанда ғара-</w:t>
        <w:br/>
        <w:t>жын құйып қойсам деймін...</w:t>
        <w:br/>
        <w:t>- Келесі жылга кітап, анау-мынауымды да ала келер</w:t>
        <w:br/>
        <w:t>едім. Қармақты да қалдырмас едім.</w:t>
        <w:br/>
        <w:t>ж ж ж</w:t>
        <w:br/>
        <w:t>- Ана жоғарғы дүкенге мәсі түсіпті дейді...</w:t>
        <w:br/>
        <w:t>- Елдің әйелінің алды-арты, ең аяғы аузын ашса да</w:t>
        <w:br/>
        <w:t>алтыны көрінеді.</w:t>
        <w:br/>
        <w:t>- Карім құданың қолында тұрғанда оқуын оқып,</w:t>
        <w:br/>
        <w:t>куәлігін алып алсам артықтык еттісс.</w:t>
        <w:br/>
        <w:t>- Айтпақшы, ағай айтқан, жаңа оқу жылынан бастап</w:t>
        <w:br/>
        <w:t>бастан-аяқ спорт киімдерімен келетін болындар деп.</w:t>
        <w:br/>
        <w:t>жо жож</w:t>
        <w:br/>
        <w:t>- Көліктің ыңғайы болса, көрші ауылда шетінегендер</w:t>
        <w:br/>
        <w:t>бар екен... болмаса, өлімнен ұят күшті, жаяу-жалпылап-ақ ба-</w:t>
        <w:br/>
        <w:t>рып келемін-ау деймін.</w:t>
        <w:br/>
        <w:t>- ш --- 2 325 %- - -</w:t>
        <w:br/>
        <w:t>.</w:t>
        <w:br/>
        <w:t>Есеп-7:6</w:t>
        <w:br/>
        <w:t>Хе 30-шы кішігірім жиналыс.</w:t>
        <w:br/>
        <w:t>Сөз Ілдебай Құлықовичте.</w:t>
        <w:br/>
        <w:t>- Кейінгі кезде ғазетіміздің корік-ажары біршама кірген</w:t>
        <w:br/>
        <w:t>сияқты. Бірғанабүгінгі нөмірді алыңыз, жұтынып тұр емес не...</w:t>
        <w:br/>
        <w:t>көркіне бола қарай бергің келсді. Тың суреттер, суретшінің</w:t>
        <w:br/>
        <w:t>өзгеше қолтапбасы, материалдардың үзіп-жарылып берілуі-</w:t>
        <w:br/>
        <w:t>көркін ашып, көңіл тойдырады.</w:t>
        <w:br/>
        <w:t>..Жолдастар. қыскарта айтқанда - бәрі осыған жа-</w:t>
        <w:br/>
        <w:t>уапты -- жауапты хатшымыз Пітуа Пәрменовтың еңбегі.</w:t>
        <w:br/>
        <w:t>Пәкен бұған ізденімпаздығының, сңбекқорлығынынң</w:t>
        <w:br/>
        <w:t>арқасында жетіп отыр. Секретариат жұмысының қиын</w:t>
        <w:br/>
        <w:t>екенін бәріміз білеміз, сонда да осы қиындыққа қыңқ де-</w:t>
        <w:br/>
        <w:t>қайта газетімізді құлпыртып, жандандырып отырған</w:t>
        <w:br/>
        <w:t>мей,</w:t>
        <w:br/>
        <w:t>ТПәкеңе айтарымыз алғыс... Бұнымыз кішігірім жиналыс</w:t>
        <w:br/>
        <w:t>болғандықтан, кыскарта айтарым - Пәкеңнің осы</w:t>
        <w:br/>
        <w:t>қасиеттерін ескеріп, ол кісіні - өзіміздің үш айдағы жақсы</w:t>
        <w:br/>
        <w:t>жазылған шығармаларға берілетін токсандық сыйлыққа</w:t>
        <w:br/>
        <w:t>Ұсынамын...</w:t>
        <w:br/>
        <w:t>Жұмысаяғы.БАР-даТПтуа ПәрменовІлдсбай Құлықович-</w:t>
      </w:r>
    </w:p>
    <w:p>
      <w:r>
        <w:t>ке жеңіп алған сыйлығын жуып отыр.</w:t>
        <w:br/>
        <w:t>Есеп- 7:7.</w:t>
        <w:br/>
        <w:t>Тамырлы той</w:t>
        <w:br/>
        <w:t>Бозым хабаршының қағазын алып тұрып ішкі үйде</w:t>
        <w:br/>
        <w:t>ішкиіммен қырынып жатқан күйсуіне:</w:t>
        <w:br/>
        <w:t>- Папасы-ау, мына бір жігіт үйленіп үкі таққан қос</w:t>
        <w:br/>
        <w:t>боздақтың той торалғысына шақырған қатырма қағазын</w:t>
        <w:br/>
        <w:t>әкеліпті. Сен жақтан болмаса, маған белгісіз болып тұрғаны,-</w:t>
        <w:br/>
        <w:t>деді.</w:t>
        <w:br/>
        <w:t>- Аты-жөнін оқи койшы?</w:t>
        <w:br/>
        <w:t>- Жасұлан меп Жанаркүл.</w:t>
        <w:br/>
        <w:t>- Жасұлан, Жанаркүл? Ата-жұртымда айтылмаған есім.</w:t>
        <w:br/>
        <w:t>Оның үстіне, бүгін ешқайда да бара алмаймын. Шал тәсек</w:t>
        <w:br/>
        <w:t>тартып қапты, көңілін сұрап, басы-қасында болуым керек.</w:t>
        <w:br/>
        <w:t>- Бұлар Ұлан Құраловичтің келін-баласы дейді.</w:t>
        <w:br/>
        <w:t>- Бәсе, кімдер десем... Алты атадан қосылады. Алты атамды</w:t>
        <w:br/>
        <w:t>жинасам қаланың бір микроауданы боп мыңғырып шыға</w:t>
        <w:br/>
        <w:t>келерміз... Бара алмаймыз...</w:t>
        <w:br/>
        <w:t>- Құдалары Құба Қожықов дейді.</w:t>
        <w:br/>
        <w:t>- Құдаға жарыған екен! Менсіз-ақ откізсін.</w:t>
        <w:br/>
        <w:t>- Білуімше Құба Қожықов ана Ақалақ Астановлен аралас-</w:t>
        <w:br/>
        <w:t>құралас...</w:t>
        <w:br/>
        <w:t>- Недейді! Шын айтытт тұрмысың..2 Бәрібір, әкемнен әулие</w:t>
        <w:br/>
        <w:t>емее. Қосақтап бір күнге қабат келтірген өздерінен көрсін.</w:t>
        <w:br/>
        <w:t>- Мынау, Ақалак Астановпен бірге Ғәкең, Ғалым</w:t>
        <w:br/>
        <w:t>Молдыбаевич болады дейді.</w:t>
        <w:br/>
        <w:t>- Не дейді!? Бәрекелді! Жолы болар жігіттің жеңгесі шығар</w:t>
        <w:br/>
        <w:t>алдынан. Ғалекеңе, білдей миниетрге кіре алмағаным қашан.</w:t>
        <w:br/>
        <w:t>Бару керек! Ойбай-ау, Ұлан Құралов сияқты алты-ақ ата-</w:t>
        <w:br/>
        <w:t>дан қосылатын ағайындар аз... Бәрекелді, ұлы үйленіп, үйі</w:t>
        <w:br/>
        <w:t>кенейген екен ғой. Қой мұндай қуаныштарынан шет</w:t>
        <w:br/>
        <w:t>қалғанымыз жарамас.</w:t>
        <w:br/>
        <w:t>- Әкеміз әл үстінде смес не еді?</w:t>
        <w:br/>
        <w:t>- «Атан өлсе сойылар, әкем өлсе қойылар» деген атам</w:t>
        <w:br/>
        <w:t>қазақ...</w:t>
        <w:br/>
        <w:t>- Нсапарсақ екен?</w:t>
        <w:br/>
        <w:t>- Гүл-мүл сияқты майда-шүйде де жетер.</w:t>
        <w:br/>
        <w:t>- Елдің алып келгенін Ғакеннің үйіндегі жеңгеміз қабылдап</w:t>
        <w:br/>
        <w:t>алады дейді.</w:t>
      </w:r>
    </w:p>
    <w:p>
      <w:r>
        <w:t>- Ойбай, онда жақын туыстан аяган аяқ астында қалсын.</w:t>
        <w:br/>
        <w:t>ақын туыс екенімізді көрсін. Екі туып, бір қалғаны екеніміз-</w:t>
        <w:br/>
        <w:t>ді білсін, аянба! Ойпырай-ә, байқамай тағы бір туыстан тар-</w:t>
        <w:br/>
        <w:t>тылып қала жаздадық...</w:t>
        <w:br/>
        <w:t>Түп ағаштың дүбірі</w:t>
        <w:br/>
        <w:t>Білдей бір газеттің нілдей қызметкері бола бастаған</w:t>
        <w:br/>
        <w:t>шағымда, басекең кезекті іссапарға баратынымды бұйырып,</w:t>
        <w:br/>
        <w:t>кідірмей жолға шыктым.</w:t>
        <w:br/>
        <w:t>Бұл жолы алыс ауылдан ксліп жеткен жағымды жаңалық</w:t>
        <w:br/>
        <w:t>бойынша келе жатырмын. Ондағы: «Шерлі» ауданындағы</w:t>
        <w:br/>
        <w:t>4 28 іс ы</w:t>
        <w:br/>
        <w:t>бәрі бар, бәрі түгел, сенде арман бар ма скен?.. е, иә, бүл</w:t>
        <w:br/>
        <w:t>романынды шығару арман емес, міндет, Өзіңіздей өзге адамға</w:t>
        <w:br/>
        <w:t>ол кедергі боп па...</w:t>
        <w:br/>
        <w:t>ж ж ж</w:t>
        <w:br/>
        <w:t>- Жүріс-тұрысын айтсацыздаршы... Баяғының серісі...</w:t>
        <w:br/>
        <w:t>жож ж</w:t>
        <w:br/>
        <w:t>--Е, иә, қанша дегенмен үймелі-сүймелі алты баланы асы-</w:t>
        <w:br/>
        <w:t>рауда...</w:t>
        <w:br/>
        <w:t>жожож</w:t>
        <w:br/>
        <w:t>- Осымен доғарсақ кайтеді. Сөзіміз майдаланып.</w:t>
        <w:br/>
        <w:t>ұсақталып бара жатқан сияқты... Сонымет, қорыта айтсак.</w:t>
        <w:br/>
        <w:t>яғни бір ауыздан мынандай шешімге келсек деймін: «Қалқа</w:t>
        <w:br/>
        <w:t>Қилыбаевтың жана романы өмір ағысынан туындаған,</w:t>
        <w:br/>
        <w:t>тура қазіргі зәру тақырыпты талғажау еткендіктен, ұйым</w:t>
        <w:br/>
        <w:t>жанындағы пароза кеңесі - қолжазбаны ггездетіп кітап етін ба-</w:t>
        <w:br/>
        <w:t>сып шығарып, оқырман қолына тигізуді тиісті баспаға тапсы-</w:t>
        <w:br/>
        <w:t>рады.</w:t>
        <w:br/>
        <w:t>- Әп, бәрекелді!</w:t>
        <w:br/>
        <w:t>- Жөн сөз.</w:t>
        <w:br/>
        <w:t>- Дұрыс шешім.</w:t>
        <w:br/>
        <w:t>- Бір ауыздан мақұлданды...</w:t>
        <w:br/>
        <w:t>Шаршау</w:t>
        <w:br/>
        <w:t>Далалағысы каладағы бажасының үйінде бас қасысып</w:t>
        <w:br/>
        <w:t>бакұлласын отыр. Қаладағысы мұндағы күйкі тірлікті.</w:t>
        <w:br/>
        <w:t>даладагысы ондағы өңі өзгеше әурелікті айтып әкіренлеуде.</w:t>
        <w:br/>
        <w:t>те Әй, бажа-ай, шаршап, шалдықтық. -- деп қаладағы тоқ</w:t>
        <w:br/>
        <w:t>еткізіп еді:</w:t>
        <w:br/>
        <w:t>- Титықтатып бітіреді, - деп даладағы да шорт кесті.</w:t>
        <w:br/>
        <w:t>т Бір қызметте омалып отырғаныма он жыл, қажытып</w:t>
        <w:br/>
        <w:t>бітірді. Үйреншікті шаруа, көз жұмып, қол қойып қалғып-</w:t>
      </w:r>
    </w:p>
    <w:p>
      <w:r>
        <w:t>мүлгуге көшкелі қашан.</w:t>
        <w:br/>
        <w:t>-ымаруаның бірі бітсе, бірі дайын. Осы бір отпускінің он</w:t>
        <w:br/>
        <w:t>күнін әрең-пәрең алған болдық. Онда да ауылда болсаң ол да</w:t>
        <w:br/>
        <w:t>бұйырмайды. й</w:t>
        <w:br/>
        <w:t>Фі м4 е ғ</w:t>
        <w:br/>
        <w:t>--Гарнитурдың ыпғайы бір келмей-ақ қойды-ау-ей.</w:t>
        <w:br/>
        <w:t>-Жоқ әлде, бір-екі жыл қоя тұрсам ба екетт, сл айтады -</w:t>
        <w:br/>
        <w:t>арзандайды дегі.</w:t>
        <w:br/>
        <w:t>- Биыл велосипед әпереміз деп едіңдер ғой...</w:t>
        <w:br/>
        <w:t>Жож ж</w:t>
        <w:br/>
        <w:t>- Әй, айналайындар, немеремнің пелесебетін қашан</w:t>
        <w:br/>
        <w:t>әпересіңдер?!</w:t>
        <w:br/>
        <w:t>- Ойбұй, әңгіме бұзау емізер, мал да кеп капты, кеш тс</w:t>
        <w:br/>
        <w:t>түсіп кеткен бе... Әже, бүгін кеш, келесі жексенбіде тағы да</w:t>
        <w:br/>
        <w:t>талқыға сап, кең отырып кеңесіп көрерміз...</w:t>
        <w:br/>
        <w:t>Есеп- 7:7</w:t>
        <w:br/>
        <w:t>Ха 15-ші кішігірім жиналыс.</w:t>
        <w:br/>
        <w:t>Сөз ГПітуа Пәрменовта.</w:t>
        <w:br/>
        <w:t>-- Газетіміздің бүгінгі саныпдағы бөлім арасалмағына ке-</w:t>
        <w:br/>
        <w:t>летін болсақ, «Ғылым» бөлімін айтқан жөн. Бір бұл нөмір</w:t>
        <w:br/>
        <w:t>емес. әр нөмірде «Ғылым» бөлімінің қатысы ерекше. Сан</w:t>
        <w:br/>
        <w:t>бар да - сапа бар дейміз. «Ғылым» бөлімінен птыққан әр Ма-</w:t>
        <w:br/>
        <w:t>териал - көтерген мэселесінін құндылығымен атап өтіліп,</w:t>
        <w:br/>
        <w:t>оқырман көңілінен шыға біліп жүр емес Пе...</w:t>
        <w:br/>
        <w:t>Жолдастар, қысқарта айтқанда, бұның бәрі</w:t>
        <w:br/>
        <w:t>осы бөлімді басқарып отырған Ілдебай Құлықовичтің</w:t>
        <w:br/>
        <w:t>еңбекқорлығының, тынымсыз ізденімпаздығының арқасы.</w:t>
        <w:br/>
        <w:t>Ілдекеннен көп нәрсе үйрену керек. Автормен жұмыс істеу,</w:t>
        <w:br/>
        <w:t>кәп көкейінде жүрген, уакыт талап етіп отырған пробле-</w:t>
        <w:br/>
        <w:t>маларды таба біліп жазып шығуы, жұртты дискуссияға</w:t>
        <w:br/>
        <w:t>шақыруы - бар-бәрі үлгі аларлық нәрселер. Кәп нәрсені</w:t>
        <w:br/>
        <w:t>Ілдекеңнен үйрену керск.. Бұнымыз кішігірім жиналыс</w:t>
        <w:br/>
        <w:t>болғандықтан, қысқарта айтарым -- Ілдекеңнің осы</w:t>
        <w:br/>
        <w:t>қасисттерін ескеріп, ол кісіні өзіміздің үш айдағы жақсы</w:t>
        <w:br/>
        <w:t>жазылған шығармаларға берілетін тоқсандық сыйлыққа</w:t>
        <w:br/>
        <w:t>ұсынамып...</w:t>
        <w:br/>
        <w:t>Жұмыс аяғы. БАР-ла Ілдебай Құлықович Пітуа</w:t>
        <w:br/>
        <w:t>Пәрменовқа жеңіп алған сыйлығын жуын отыр.</w:t>
        <w:br/>
        <w:t>- 2% 326 фе -.</w:t>
        <w:br/>
        <w:t>атаң мен енең. Дегенін істетер балдыз-балдырғандар. Жаз</w:t>
        <w:br/>
        <w:t>болды опыр-топыр агайын-жекжат. Е, қолыңды төбеңе қойып</w:t>
        <w:br/>
        <w:t>талай безген боларсың.</w:t>
      </w:r>
    </w:p>
    <w:p>
      <w:r>
        <w:t>- Әлбетте! Эзеке, көрім сөз айттыңыз, көзімді аштыңыз.</w:t>
        <w:br/>
        <w:t>Сол үшін көзді жұмы бір тартып жіберсек... Сонымен...</w:t>
        <w:br/>
        <w:t>- Сонымен, бір сөзбен біріктіре айтсақ - бостандық болады.</w:t>
        <w:br/>
        <w:t>-- Бостандық үшін!..</w:t>
        <w:br/>
        <w:t>- Содан?</w:t>
        <w:br/>
        <w:t>- Содан, біраз жүресің бостандықта.</w:t>
        <w:br/>
        <w:t>- Содан?!</w:t>
        <w:br/>
        <w:t>- Не болушы еді, бостандықтан да кажисып, жалығасың</w:t>
        <w:br/>
        <w:t>дегендей...</w:t>
        <w:br/>
        <w:t>- Не дейді.2! Одан әрі?..</w:t>
        <w:br/>
        <w:t>- Одан әрі не болушы еді, бостандықтан босан, сабаңа</w:t>
        <w:br/>
        <w:t>түсесің...</w:t>
        <w:br/>
        <w:t>- Әзеке, еркек емеспіз бс, жұмбақтамай, ежіктемей айт-</w:t>
        <w:br/>
        <w:t>саңызшы, егер әйел шығарсам не болады?!</w:t>
        <w:br/>
        <w:t>--Не болушы еді, әйел аласың...</w:t>
        <w:br/>
        <w:t>- Не дейді?..</w:t>
        <w:br/>
        <w:t>- Барін басынан бастайсып...</w:t>
        <w:br/>
        <w:t>Мұңлық</w:t>
        <w:br/>
        <w:t>- Әбеке, осы сіздің де үйдегі кісі екіншіңіз емес пе?</w:t>
        <w:br/>
        <w:t>- Е, дәп өзі, екінші женген.</w:t>
        <w:br/>
        <w:t>- Қалай өзі былай?</w:t>
        <w:br/>
        <w:t>- Не қалай?</w:t>
        <w:br/>
        <w:t>- Бұрынғыңыздан дегенім ғой.</w:t>
        <w:br/>
        <w:t>Қайдан білейік, жанартсақ жанымыз жай таба ма деп</w:t>
        <w:br/>
        <w:t>тауекел етіппіз ғай... бұрынғы жеңгеңнің қолынан өзің де дәм</w:t>
        <w:br/>
        <w:t>татпап па, едің?</w:t>
        <w:br/>
        <w:t>- Атамаңыз, алтын еді ғой, алтын.</w:t>
        <w:br/>
        <w:t>- Кей-кейде, мүмкіндігі болмай асты уақыттан кешігіп ішіп</w:t>
        <w:br/>
        <w:t>қалсақ кейіп кекірсйе калатыным қазір есіме түссе, көңілім</w:t>
        <w:br/>
        <w:t>босап, көзіме жас аламын.</w:t>
        <w:br/>
        <w:t>- Киген кебіміз бір екен. Мен де бір рет астың тұзы ашылау</w:t>
        <w:br/>
        <w:t>бол ішпей шіренгенім бар. Қазір ойласам, інім удай ашиды,</w:t>
        <w:br/>
        <w:t>сондағы содырлығыма жыным келеді.</w:t>
        <w:br/>
        <w:t>- Оны айтасың, айына ма екен, екі айда ма екен, үй ішін</w:t>
        <w:br/>
        <w:t>!</w:t>
      </w:r>
    </w:p>
    <w:p>
      <w:r>
        <w:t>бүкіл қызметкерлер қауырт қимылда. Біз көзге көрінбес</w:t>
        <w:br/>
        <w:t>«кереметтігіміздің» арқасында қызмет дәрежесі де, жауапкер-</w:t>
        <w:br/>
        <w:t>шілігі де тең орынбасарлардың айналасын айналсоқтап, айна-</w:t>
        <w:br/>
        <w:t>лысып отырған амал-қарекеттерінен хабар берсек.</w:t>
        <w:br/>
        <w:t>Ме1. Мерекелік нөмірге баруға тиіс материалдардың ав-</w:t>
        <w:br/>
        <w:t>торларына қоңыраулатып, жәй-жапсарын білді. Бұлар бірне-</w:t>
        <w:br/>
        <w:t>ше автор болғандықтан, бірнеше минут телефон тұтқасынан</w:t>
        <w:br/>
        <w:t>түспеуге тура келді.</w:t>
        <w:br/>
        <w:t>Хе2. Бұл да жұмысын қоңыраулатудан бастады: былтыр</w:t>
        <w:br/>
        <w:t>алған теледидардың кепілдік мерзімін ұзартты, сенбіге сан-</w:t>
        <w:br/>
        <w:t>техниктерге тапсырыс берді, үйдегісі ас үйде иіс бар дей бе-</w:t>
        <w:br/>
        <w:t>реді, газавшиктерді де ұмытпады.</w:t>
        <w:br/>
        <w:t>Уе1. Өзіне қарасты бөлім жігіттерін жинап, не бітіріп, не</w:t>
        <w:br/>
        <w:t>қылғанын қысқаша біліп, тездетулерін, уакыттың аз қалғанын</w:t>
        <w:br/>
        <w:t>айтып пысықтап өтті.</w:t>
        <w:br/>
        <w:t>Ме2. Сеніміндегі серілеріп шақырытп, баспадан алған аудар-</w:t>
        <w:br/>
        <w:t>масына «қолғабыс етіңдер» деп, тақау күнде өткізу керектігін</w:t>
        <w:br/>
        <w:t>айтып бөліп берді.</w:t>
        <w:br/>
        <w:t>Хо1. Машинисткаға барып, юбилейлік нөмір материал-</w:t>
        <w:br/>
        <w:t>дарының басылу жағдайын білді.</w:t>
        <w:br/>
        <w:t>Хо2. Машинистканы шақыртып, кігабын тездетуін өтінді.</w:t>
        <w:br/>
        <w:t>Х91. Үйдегі кісіге хабарласып, жұмыстың көптігінен</w:t>
        <w:br/>
        <w:t>түстікті осында ішетінін, кешке кеш шығатынын ескертті.</w:t>
        <w:br/>
        <w:t>Хе2. Үйге хабарласып, түске не дайындап жатқанын біліп,</w:t>
        <w:br/>
        <w:t>кешке ертелсп шығып Шәкеңдерлікіне баратындарын ескертті.</w:t>
        <w:br/>
        <w:t>Әе1. Алыстағы автарға тапсырма беріт, өткендегінің хал-</w:t>
        <w:br/>
        <w:t>жағдайын біліп, жазып жібергенін естіп, куанып қалды.</w:t>
        <w:br/>
        <w:t>Мөе2. Облыстағымен хабарласып, әңгімесі:</w:t>
        <w:br/>
        <w:t>жарагпағандарын естіп, күйініп алды.</w:t>
        <w:br/>
        <w:t>УӘг1.Баска басылымдардың бұлардың мерейтойына өткерер</w:t>
        <w:br/>
        <w:t>істерінің шет жағасынан хабардар болды.</w:t>
        <w:br/>
        <w:t>92. Басқа басылымдардағы әнгіме-повестерінің тағдырын</w:t>
        <w:br/>
        <w:t>біліп, тақымдап алды.</w:t>
        <w:br/>
        <w:t>Қо1. Машинисткаға барып жазып бітірген бас мақаланы</w:t>
        <w:br/>
        <w:t>берді.</w:t>
        <w:br/>
        <w:t>М2. Өткен жетіде жұмарлап бітірген новелласын маши-</w:t>
        <w:br/>
        <w:t>нисткаға бір-екі күнде бітіріп беруін өтініп қолтыктатып жі-</w:t>
        <w:br/>
        <w:t>берді.</w:t>
        <w:br/>
        <w:t>1. Бөлімдердің дайындаған материалдарын оқуға</w:t>
        <w:br/>
        <w:t>отырды.</w:t>
        <w:br/>
        <w:t>- Құрбым-ай, айта берсе, әңгіме көп, қайда багыт алып</w:t>
        <w:br/>
        <w:t>едің?</w:t>
        <w:br/>
        <w:t>-- Сәлтектің құласыпан мына біреу тиіп еді, соны ана Сіл-</w:t>
      </w:r>
    </w:p>
    <w:p>
      <w:r>
        <w:t>текпен айырбас жасап, Мұқағалидың бір томын алайын деп</w:t>
        <w:br/>
        <w:t>кетіп барамын.</w:t>
        <w:br/>
        <w:t>«Әйел шығарсам не болады?»</w:t>
        <w:br/>
        <w:t>- Әзаға, бүгін өзіңізді бөтелке қойып бөлскше шақырып</w:t>
        <w:br/>
        <w:t>отырғандағы ойым -- өзіңізді дуалы ауыз, көпті көрген</w:t>
        <w:br/>
        <w:t>«қырғы...» еді ғой деті, ақыл сұрамақшымын... Төтесінен ке-</w:t>
        <w:br/>
        <w:t>тейін, осы әйел шығарсам пе болады осы?!</w:t>
        <w:br/>
        <w:t>-Пеболушы еді, бойдақ боп боздайсың. Е, қайбір жақсылық</w:t>
        <w:br/>
        <w:t>дейсін ажырасу. Біріншіден, баспанасыз қаласың...</w:t>
        <w:br/>
        <w:t>- Бөліп береді дейді ғой...</w:t>
        <w:br/>
        <w:t>- Бөлерін бөледі-ау, бірак бауыр етің -- балаңды бөлмейді.</w:t>
        <w:br/>
        <w:t>- Қиыны сол! Қайтеміз, кімдікі қалмай жатыр.</w:t>
        <w:br/>
        <w:t>- Дүнис-мүлік...</w:t>
        <w:br/>
        <w:t>--Әзске-ай, маған соның керегі бес тиын. Ғәндіре бердіңіз-</w:t>
        <w:br/>
        <w:t>ау, былай - шапағатына, жақсылығына қарай ойыссаңыз етті.</w:t>
        <w:br/>
        <w:t>- Иә, ол да бір дәурен!</w:t>
        <w:br/>
        <w:t>- Е, міне, өстісеңізші...</w:t>
        <w:br/>
        <w:t>- Бағыт алған скепсіц, бетіңнен қақпайын. Не болушы</w:t>
        <w:br/>
        <w:t>сді, біреу айтыпты дейді: «Отбасы дегеніміз - екі адамның</w:t>
        <w:br/>
        <w:t>тәуелсіздік, бас бостандық жолындағы өмір бойғы айқасы»</w:t>
        <w:br/>
        <w:t>деп... бас бостандығың болады!</w:t>
        <w:br/>
        <w:t>Біз көбіне бас бостандықтың қадірін біле бермейміз-ау.</w:t>
        <w:br/>
        <w:t>Содан соң, ең негізі, дегеніңді істейсің: қайда барам. кайда</w:t>
        <w:br/>
        <w:t>қонам - басып ауған жаққа безе бер, мұның не, мұның қай</w:t>
        <w:br/>
        <w:t>жүріс деп біреу сүраса маған кел. Вң негізі, «аналар сүйтіпті,</w:t>
        <w:br/>
        <w:t>мыналар бүйтіпті, неге ғана біз де сүйтпеске, елден неміз</w:t>
        <w:br/>
        <w:t>кем» деген мәндегі күндегі құлақ стін жер «жеркұртыпап»</w:t>
        <w:br/>
        <w:t>аласың, Қас-қабаққа қарауды қоясың, тек өз қас-қабағыңа ие</w:t>
        <w:br/>
        <w:t>болсаң жетеді. Балада пәле, оның ойыны, сойылы, пайымы...</w:t>
        <w:br/>
        <w:t>толып жатыр, ең аяғы тәрбиесіне дейін саған тіреледі. Тілі</w:t>
        <w:br/>
        <w:t>шыкканда олардың «мынау несінс» жауап беремін деп әзін</w:t>
        <w:br/>
        <w:t>де «мынау не» боп кетерсің.</w:t>
        <w:br/>
        <w:t>- 5сейеді, оқуы-тоқуы...</w:t>
        <w:br/>
        <w:t>т Болашағының өзі бордай тоздырады. «Баланың қиыны»-</w:t>
        <w:br/>
        <w:t>-- Адам, алдымен, ол кім болмасын, кәсіп-мамандығынан</w:t>
        <w:br/>
        <w:t>бұрын алдымен адам болып қалыптасуы керек емес пе.</w:t>
        <w:br/>
        <w:t>Қаңекең кім?! Нағыз азамат! Үлкенге сыпайы, кішіге кұрметті.</w:t>
        <w:br/>
        <w:t>Бұл бедел-қасиетке ие болудың өзі жәй шаруа емес. Жолдас-</w:t>
        <w:br/>
        <w:t>тар, аз айтсам да. ең негізгіні қозғап - саз айгтым ғой деймін.</w:t>
        <w:br/>
        <w:t>ж ж ж</w:t>
        <w:br/>
        <w:t>т Азаматтық дсгеннен шығады, Қанекен, әй осы ғұмырына</w:t>
        <w:br/>
        <w:t>дейін бір пенденің бетін қағып әй-Шәй демеген болар.</w:t>
        <w:br/>
        <w:t>Қашан көрсең коңілді, көлдей тасып тасыр-тұсыр жүргені.</w:t>
      </w:r>
    </w:p>
    <w:p>
      <w:r>
        <w:t>Әзілі аузында, атасымен де, баласымен дс бақұлдаяса біледі.</w:t>
        <w:br/>
        <w:t>Көпшіл өзі. Қайдан, кашан қараң-құраң көрсен - араларын-</w:t>
        <w:br/>
        <w:t>да ала шапқын Қаңекең жүреді. Түйінін түйсем, бұның бәрі</w:t>
        <w:br/>
        <w:t>азаматтығын айқындайды, адамдығын белгілейді.</w:t>
        <w:br/>
        <w:t>жо жож</w:t>
        <w:br/>
        <w:t>- Қаңқа Қалыбаевтың кейінгі толқын інігс деген ілтипагын</w:t>
        <w:br/>
        <w:t>бөле айтқым келеді. Әр кез ақылы алдында, кеңесін кергіп-</w:t>
        <w:br/>
        <w:t>құламай кесін-тгішеді. Жөнсізге жөн сілтейді, жосықсызды</w:t>
        <w:br/>
        <w:t>осын-созғылап алады. Білгенін білдірін тынады, коргенін</w:t>
        <w:br/>
        <w:t>кесе-көлденең тартады.</w:t>
        <w:br/>
        <w:t>ж ж ж</w:t>
        <w:br/>
        <w:t>- Қаңекең үбірлі-шүбірлі алғы баланың әкесі. Жолдастар,</w:t>
        <w:br/>
        <w:t>калада тұрған пендеге мұның өзі үлкен ерлік. Ұлын ұяға,</w:t>
        <w:br/>
        <w:t>кызын қияға қондырған ұлағатты шанырак иесі. Қаңеке қанша</w:t>
        <w:br/>
        <w:t>еді?.. Иә, бақандай он бестен аса немере сүйіп отырған пенде</w:t>
        <w:br/>
        <w:t>де арман бар ма...</w:t>
        <w:br/>
        <w:t>жж ж</w:t>
        <w:br/>
        <w:t>- «Еңбек түбі - зейнет» дей бскер айтылмаған. Қаңекен</w:t>
        <w:br/>
        <w:t>алмаған асу бар ма.. Ең аяғы, ауылының қадірлі азаматы</w:t>
        <w:br/>
        <w:t>болып заңды түрде аталуының өзі неге тұрады. Біле-білсем,</w:t>
        <w:br/>
        <w:t>орден, медальдарыңның да бірнешеуі бар Қаңекеңде. Енді</w:t>
        <w:br/>
        <w:t>міне, еңбегінің зейнетін көріп отыр. Жақында ұйымның</w:t>
        <w:br/>
        <w:t>Қаңекеңе кең сарайдай алты бөлмелі үйді бөлуі -- мен айтар</w:t>
        <w:br/>
        <w:t>едім, көрегендік... саяжайында болған алам бар ма?.. Ойпыр-</w:t>
        <w:br/>
        <w:t>ой, Қаңскеннің енбекқорлығын сонда көрер мс еді... е, Қанеке,</w:t>
        <w:br/>
        <w:t>-------23 М33г--------</w:t>
        <w:br/>
        <w:t>жағатыны» - ақаң, ақ арақ бопты... Әңгімеміз Пықекеннің</w:t>
        <w:br/>
        <w:t>бастауы бойынша - өзіміздегі бар бөлім меңгерушілерін</w:t>
        <w:br/>
        <w:t>меңгеретін «мен-мен» төңірегінде...</w:t>
        <w:br/>
        <w:t>2. Естіп қалдық, Пықыпқа ұсынған үйлері қалаған жерінен</w:t>
        <w:br/>
        <w:t>болғанмен, таңдаган кабаты келмей, сәл-пэл трамвайдың тар-</w:t>
        <w:br/>
        <w:t>сылы бар у-шулы аймақтан болып бордай тозыпты ден...</w:t>
        <w:br/>
        <w:t>Ж ж ж</w:t>
        <w:br/>
        <w:t>Пықыптың көйлекте дүниеге келгені рас болды, қызметі</w:t>
        <w:br/>
        <w:t>қырқа асып, дегеніне жетті...</w:t>
        <w:br/>
        <w:t>Бұрынғы бұйырмаса да, жылдан асып жығылып барып</w:t>
        <w:br/>
        <w:t>бас біріктіріп қалатынымыз бар. Пықекең акаңды, ақ арақты</w:t>
        <w:br/>
        <w:t>аластатыпты -- тек қызыл-күрең коньякпен «ауызын ша-</w:t>
        <w:br/>
        <w:t>яды» екен... Әнгімесі әріден болып, жоғарыдағылардың</w:t>
        <w:br/>
        <w:t>«жорғалайтынын» жақтырмай отырды...</w:t>
        <w:br/>
        <w:t>.Естідік, келесі ұсынған үйдің табаны паркет болмай,</w:t>
        <w:br/>
        <w:t>қабырғасы қағаз болғандықтан кейінге қалдырыпты деп...</w:t>
        <w:br/>
        <w:t>жожо ж</w:t>
      </w:r>
    </w:p>
    <w:p>
      <w:r>
        <w:t>Пәле-жала аяқ асты, газстімізден кешірілмес кате кетіп.</w:t>
        <w:br/>
        <w:t>оған тікспей жауапты Пықын болып, жоғарғы жақ оны</w:t>
        <w:br/>
        <w:t>қызметінен біржола алып, өзімізде кәсіподақтың кеңейтілген</w:t>
        <w:br/>
        <w:t>шұғыл мәжілісін шақырып, Пықыптың бірнеше жыл бізде</w:t>
        <w:br/>
        <w:t>істегені ескеріліп, негізі -- үй-күйі жоғы еске алынып, әрен-</w:t>
        <w:br/>
        <w:t>пәрең корректорлық қызметке алып қалдық...</w:t>
        <w:br/>
        <w:t>“Көп өтпей, мен үйімді кеңейтіп, тұрған үйім Пықыпқа</w:t>
        <w:br/>
        <w:t>бұйырды...</w:t>
        <w:br/>
        <w:t>Бұрынғыдай емес, апта аралатып аралас-құраласпыз...</w:t>
        <w:br/>
        <w:t>Пықып қоныстойымда әңгіме айтпады, тек, «ішіме жағатыны»</w:t>
        <w:br/>
        <w:t>деп неше түрлі ішімдіктің арасынан сыра-пыраны ғана қалап,</w:t>
        <w:br/>
        <w:t>соны сораптап отырды...</w:t>
        <w:br/>
        <w:t>Қилы-қилы қаракет</w:t>
        <w:br/>
        <w:t>Тілге тиек етпекші болып отырған скі обьектіні- Хе1, Х92</w:t>
        <w:br/>
        <w:t>деп белгілеп алып, олардың қызмет бабындағы қаргкеттерін</w:t>
        <w:br/>
        <w:t>алма-кезек беріп -- айтпағымызды айтсақ. Бұл екеуі де-- орын-</w:t>
        <w:br/>
        <w:t>басар, яғни газст бас редакторының орнын жоқтатпаушылар</w:t>
        <w:br/>
        <w:t>дсген сөз. Газеттің торқалы тойы тақап қалгандықтан.</w:t>
        <w:br/>
        <w:t>94332 Фо - -</w:t>
        <w:br/>
        <w:t>сомол жастары он ғектар жерге ағаш отырғызды» деп мәлімет</w:t>
        <w:br/>
        <w:t>бергеніміз рас еңі... - деп тұйыққка тіреліп түгесілген соң, үн-</w:t>
        <w:br/>
        <w:t>түнсіз сол бетімізбен түпкірдегі «Бөрлі» совхозы қайдасың</w:t>
        <w:br/>
        <w:t>деп тартып кеттік.</w:t>
        <w:br/>
        <w:t>Онда қарсы алудың түрлі рәсімдері жасалын, күпті көңіл</w:t>
        <w:br/>
        <w:t>кикілжіңнен арылып, сәл жеңілдеп алдық. Ойлап қоямыз -</w:t>
        <w:br/>
        <w:t>біздікіне жол болсын, әрі-беріден соң мектеп ауласын</w:t>
        <w:br/>
        <w:t>көгалдандырудың өзі оңай жұмыс емес, бар мектеп атаулы</w:t>
        <w:br/>
        <w:t>аула біткеніне ағаш отырғызып көк-жасылға көмкеріле берсе-</w:t>
        <w:br/>
        <w:t>ғажап емес пе, мұның өзі де жазуға тұрарлық дүнис...</w:t>
        <w:br/>
        <w:t>Мектеп маңына жақындаған сайын мектеп комсомол</w:t>
        <w:br/>
        <w:t>ұйымының хатшысы бірнәрсе айта алмай айналшыктап, әлсін-</w:t>
        <w:br/>
        <w:t>әлсін жалтақтай берген соң, оған тақала отырып құлағым сен-</w:t>
        <w:br/>
        <w:t>де дегендей белгі беріп едім:</w:t>
        <w:br/>
        <w:t>- Мәлімет жалған еді...-- деп қойып калғаны. Сәл есеңгіреп</w:t>
        <w:br/>
        <w:t>барын ес жиып шарасыздан:</w:t>
        <w:br/>
        <w:t>- Сонда қалай? - дедік.</w:t>
        <w:br/>
        <w:t>- Аудан: «Ұйымдағы істелген іргелі іс атаулыны құрдымға</w:t>
        <w:br/>
        <w:t>жіберіп құртпай, бүге-шігесіне дейін айтып канағаттанарлық</w:t>
        <w:br/>
        <w:t>мәлімет беріндер» деп тақақтап болмаған соң, аулаға мек-</w:t>
        <w:br/>
        <w:t>теп күзетшісі отырғызған түп ағашты желеу етіш” «Бөрлі»</w:t>
        <w:br/>
        <w:t>совхозының мектеп комсомол жастары мектеп ауласына ағаш</w:t>
        <w:br/>
        <w:t>отырғызды» деп мәлімет бере салғанымыз рас еді,- дейді...</w:t>
        <w:br/>
        <w:t>Көп ойланбай, көлікті кері бұрып, келген жағыма же-</w:t>
        <w:br/>
        <w:t>делдетіп жүріп кеттім. Барған жерден қалай болған күнде де</w:t>
        <w:br/>
        <w:t>ссеп беріп, есеп айырысу керек, амалсыздан «Түп ағаштың</w:t>
        <w:br/>
        <w:t>дүбірі...» атты фельетоным жарық көрді...</w:t>
        <w:br/>
        <w:t>Сыралғы сыра сыр</w:t>
      </w:r>
    </w:p>
    <w:p>
      <w:r>
        <w:t>Пықынйен оқу орнын бірге бітіріп едік, енді міне,</w:t>
        <w:br/>
        <w:t>қызметімізде қамыттасып, белді бір газеттің кіші қызметкері -</w:t>
        <w:br/>
        <w:t>корректормыз.</w:t>
        <w:br/>
        <w:t>Екеуміз де үйлі-баранды, жалдап пәтерде тұрамыз.</w:t>
        <w:br/>
        <w:t>Шүйіркелесіп шыр-пыр бола қалсақ, ішімдікпен ішімізге</w:t>
        <w:br/>
        <w:t>«жағатыны» салқын сыра... Әңгімеміз, Пықекеннің баста-</w:t>
        <w:br/>
        <w:t>аб з0іг-- --</w:t>
        <w:br/>
        <w:t>«Бөрлі» совхозындағы мектеп комсомол жастары ай ішінде</w:t>
        <w:br/>
        <w:t>көгалдандыру жоспарын әлденеше есе асыра орындап, тек</w:t>
        <w:br/>
        <w:t>мектеп ауласы ғана емес, бүткіл совхоз тұрағын ну орманға</w:t>
        <w:br/>
        <w:t>айналдырды...» делінген мағлұмат барар жеріме асықтыра</w:t>
        <w:br/>
        <w:t>түседі.</w:t>
        <w:br/>
        <w:t>Не керек, орталығына таң азанмен түсс қалып, кідір-</w:t>
        <w:br/>
        <w:t>мей комсомол комитетін тауып, жол-жөнскей қиялды тербеп,</w:t>
        <w:br/>
        <w:t>қаламымды ұтптатып келген мәліметті тиісті адамына үсына</w:t>
        <w:br/>
        <w:t>қойдым. Өздері жіберген қағаз көзіне жылы ұшырады ма -</w:t>
        <w:br/>
        <w:t>бетіне қан жүгіріп, сәл-пәл кідіре күмілжіп отырып барып тіл</w:t>
        <w:br/>
        <w:t>қатты.</w:t>
        <w:br/>
        <w:t>- Ойпыр-ай-ә, бұл мәліметті жөнелте қойганымыз рас...</w:t>
        <w:br/>
        <w:t>Бірақ арнайы адам келіп жаза қояр деген түске енбепті...-- деп</w:t>
        <w:br/>
        <w:t>жанарын жасыта жыпылықтай қалған соң:</w:t>
        <w:br/>
        <w:t>- Сонда, жастардың орман отырғызғаны бекер ме? - деп</w:t>
        <w:br/>
        <w:t>едік:</w:t>
        <w:br/>
        <w:t>- Жоқ-а! Орман деп артықтау кетіппіз... бар болғаны он</w:t>
        <w:br/>
        <w:t>гектардай болса керек... - деп өздеріне ауданнан келіп! жеткен</w:t>
        <w:br/>
        <w:t>ала қағазды алдыма таста. Ондағы: «Ауданымыздағы «Бөрлі»</w:t>
        <w:br/>
        <w:t>совхозының мектеп комсомол жастары он гектарға жуық</w:t>
        <w:br/>
        <w:t>ағаш отырғызды» деп жазылған мәліметті оқып отырып, он</w:t>
        <w:br/>
        <w:t>гектардың аз жер емес екенін ойға оралтып тәубаға келдік.</w:t>
        <w:br/>
        <w:t>Жанымызға өкіл ертіп кідірмей аудан орталыгынан</w:t>
        <w:br/>
        <w:t>табылдық. Аудан комсомол жастардың төрағасы біз көрсеткен,</w:t>
        <w:br/>
        <w:t>өздері облысқа жібергеп ала қағазга алара қарап. ондағы</w:t>
        <w:br/>
        <w:t>он гектар шымбайына батты білем, қипақтап-қызарақтап</w:t>
        <w:br/>
        <w:t>күмілжи берген соң:</w:t>
        <w:br/>
        <w:t>- Әкесі өлгенді дс естіртеді, он гектар делінген жалған</w:t>
        <w:br/>
        <w:t>ба еді? - деп атырыла орнымыздан тұрып едік, сабыр</w:t>
        <w:br/>
        <w:t>сақтауымызды әтініп, мән-жайды баяндауға кешті.</w:t>
        <w:br/>
        <w:t>- Шындығында, совхоздан келіп жеткен ақпар бойынша,</w:t>
        <w:br/>
        <w:t>мектеп ауласына ағаш отырғыздық делінген еді... Жоғарыға</w:t>
        <w:br/>
        <w:t>жіберген мәліметтеріміз «өз деңгейінен олдеқашан төмен және</w:t>
        <w:br/>
        <w:t>нақтылық жетпейді» деп өзімізді қайта айналып таба берген</w:t>
        <w:br/>
        <w:t>соң, ауладағы ағаш бір кезде ну болмаса да шағын орманға ай-</w:t>
        <w:br/>
        <w:t>налды ғой деген сеніммен: «Бөрлі» совхозының мектеп ком-</w:t>
        <w:br/>
        <w:t>м. э4 229 іе-</w:t>
      </w:r>
    </w:p>
    <w:p>
      <w:r>
        <w:t>292. Қойыртпақ әнгімесін қорытып шығуға құлшына</w:t>
        <w:br/>
        <w:t>кірісті.</w:t>
        <w:br/>
        <w:t>..Иә, бұл біздің екі орынбасардың бір күнгі іс-әрскетінін</w:t>
        <w:br/>
        <w:t>негізгілерін ғана атап көрсете алғанымыз.</w:t>
        <w:br/>
        <w:t>Негізінде, ексуі де осы ыңғайда, сол мәнде басқа да</w:t>
        <w:br/>
        <w:t>көптеген шаруалар бітіріп шаршап жүрді. Айтарымыз. бұл</w:t>
        <w:br/>
        <w:t>бір күнде ғана емес, ексуі бар-барлык күнде де осы тірліктері-</w:t>
        <w:br/>
        <w:t>нен титтей де айныған емес. Үнемі сол ниет, сол пиғылмен</w:t>
        <w:br/>
        <w:t>қозғалыста болды.</w:t>
        <w:br/>
        <w:t>Ақырын айтсақ, газеттің мерейтойы да өткен... Газеттің екі</w:t>
        <w:br/>
        <w:t>орынбасарын бөле-жармай, екеуін де Құрмет грамотасымен</w:t>
        <w:br/>
        <w:t>Марапаттады... Бір қызығы, ертесінде Ме! орынбасар өз үйінде</w:t>
        <w:br/>
        <w:t>газет қызметкерлеріне, ал Хе2 орынбасар мейрамханада ылғи</w:t>
        <w:br/>
        <w:t>ығай мен сығайды сығылыстырып наградаларытың құрметіне</w:t>
        <w:br/>
        <w:t>банкет беріп жатты.</w:t>
        <w:br/>
        <w:t>Әдірем қалған ақыл</w:t>
        <w:br/>
        <w:t>Қарт каламгер Қанқа Қилыбаев құрғақ парға қуырдакша</w:t>
        <w:br/>
        <w:t>қуырылып жатып осының бәрін оңынан келтірген жас пері</w:t>
        <w:br/>
        <w:t>Жәртекке деген ризашылығын білдірді.</w:t>
        <w:br/>
        <w:t>- ӘЙ, қу бала, кешегің анау... жеңген риза, жетелі жігіт</w:t>
        <w:br/>
        <w:t>екен ден жатыр. Сылқ түскен бастың сақинасын таптың.</w:t>
        <w:br/>
        <w:t>і о баста біліп едім. Жарадың! Жағдайыңды айта</w:t>
        <w:br/>
        <w:t>отыр жасырмай... Өзімсің гой, турасын айтайын, ағымнан жа-</w:t>
        <w:br/>
        <w:t>рылайын.</w:t>
        <w:br/>
        <w:t>- Көпті керген қарт қаламгерсіз. Бір жұмбағымның шетін</w:t>
        <w:br/>
        <w:t>шығарайын. Ақынның тте екенін, өлеңнің не екенін, оныңішін-</w:t>
        <w:br/>
        <w:t>де, құдай берген талғамның арқасыпда-- жақсының не екенін,</w:t>
        <w:br/>
        <w:t>жазылган дүниені айтамын, жаманның не екенін білеміз...</w:t>
        <w:br/>
        <w:t>Айтсам, мен де әлең кұраушы едім... аз да емес, бір пенденің</w:t>
        <w:br/>
        <w:t>ғұмырына жетсді. Ашытын айтсам, оларым өзімшс тәп-тәуір-</w:t>
        <w:br/>
        <w:t>ақ - шумақ-ырғақ, өзіне жетерлік ұйқасы бар, түйіп айтсам -</w:t>
        <w:br/>
        <w:t>техникасы темірдей, төрт аяғын тең басқан дүниелер...</w:t>
        <w:br/>
        <w:t>Ұсынын көргенмін... көркемдігін айтады, талап-тілектерін</w:t>
        <w:br/>
        <w:t>айтады, бәрі заңды, бірақ өлеңнің барын жоққа шығара ал-</w:t>
        <w:br/>
        <w:t>майды.</w:t>
        <w:br/>
        <w:t>. Алты атаңды атқа қопдырсан да</w:t>
        <w:br/>
        <w:t>38324 іс .</w:t>
        <w:br/>
        <w:t>уы бойыпша өзіміздегі тілші қауымның тілерсектен қиылып</w:t>
        <w:br/>
        <w:t>жүрген пайдасынан зияны зар еңіретер күйбең тірлігі...</w:t>
        <w:br/>
        <w:t>..Құдай оңдап, редакциямызға үй бөлінс қалғаны. Бізге,</w:t>
        <w:br/>
        <w:t>Пықып екеумізге екі бөлмелі ескілеуін ұсына қоймасы бар</w:t>
        <w:br/>
        <w:t>ма... Өзім оған еңіреп табысып ендім де кеттім. ТТықытт ескінің</w:t>
        <w:br/>
        <w:t>есігін аптпай, өзінен кейінгіге кезегін беріп кейін сырғыды...</w:t>
        <w:br/>
        <w:t>жожо ж</w:t>
        <w:br/>
        <w:t>Пықыбым тпысықтығының арқасында ертерек көзге түсіп,</w:t>
        <w:br/>
        <w:t>қолынан бір нәрсе келетінін көрсетіп корректорлықтан кор-</w:t>
      </w:r>
    </w:p>
    <w:p>
      <w:r>
        <w:t>респондентіккс отті...</w:t>
        <w:br/>
        <w:t>Бұрынғыдай жиі шүйіркелеспесекте, курстас деген атымыз</w:t>
        <w:br/>
        <w:t>бар. айға жсткізбей «алақан алысып» тұрамыз. Пькекеңнің</w:t>
        <w:br/>
        <w:t>ішімдіктен ішіне «жағагтыны» -- қызыл-күрең вино атаулы...</w:t>
        <w:br/>
        <w:t>Әнгімеміз, Пыкекеңнің бастауы аойынша - өзіміздегі аға тіл-</w:t>
        <w:br/>
        <w:t>ші қауымның тізеден қиылып жүрген пайдасынан зияны зар</w:t>
        <w:br/>
        <w:t>еңіретер күйбең тірлігі...</w:t>
        <w:br/>
        <w:t>..Жарылқап, редакциямызға тағы да үй беріле қалды.</w:t>
        <w:br/>
        <w:t>Пықып -- тағы да кезегін өткізіп, көргендік жасапты. Айтуы</w:t>
        <w:br/>
        <w:t>бойынша, ақыр алган соң кемі үш болмеліні бір-ақ белінс ба-</w:t>
        <w:br/>
        <w:t>суы керек екен...</w:t>
        <w:br/>
        <w:t>ж ж ж</w:t>
        <w:br/>
        <w:t>Пықыбымның сңбегі сіңіп, реті келіп, тілшілігіне -- аға де-</w:t>
        <w:br/>
        <w:t>ген атауды алдына қосып алды...</w:t>
        <w:br/>
        <w:t>Бұрынғыдай ай сайын «алақан алыспасақ та», алты айға аяқ</w:t>
        <w:br/>
        <w:t>бастырмай-ақ бас бірікгірішп, бақұлдасыт! қаламыз. Пықыттгын</w:t>
        <w:br/>
        <w:t>ішімдіктен ішіне «жағатыны» -- тек «Сухое вино» екен...</w:t>
        <w:br/>
        <w:t>Әңгімеміз, Пықекеңнің бастауы бойынша -- өзіміздегі бөлім</w:t>
        <w:br/>
        <w:t>меңгерушісі атаулының батпаққа бслуардан бастап жүрген</w:t>
        <w:br/>
        <w:t>пайдасынан зияны зар еңіретер былық-шылығы...</w:t>
        <w:br/>
        <w:t>Естіп қалдық, Пықып ұсынған үйінің тұрған жерін</w:t>
        <w:br/>
        <w:t>ұнатпай, тағы да кейінге шегеріпті дег...</w:t>
        <w:br/>
        <w:t>жож ж</w:t>
        <w:br/>
        <w:t>Пықыптың жұмыста бағы жанып -- бөлім менгере калды...</w:t>
        <w:br/>
        <w:t>Бұрынғыдай болмаса да, алты айдан асса да жылға жет-</w:t>
        <w:br/>
        <w:t>кізбей шүйіркелесу бұйырады. Пықыптың ішімдіктен «ішіне</w:t>
        <w:br/>
        <w:t>Біздің келгенімізге, қолып алып құттықтағанымызға, тілектес-</w:t>
        <w:br/>
        <w:t>тігімізді білдірген бірлі-жарым сөзіміздің өзі демеу, көңілін</w:t>
        <w:br/>
        <w:t>өсіріп көсем етсді, шаршап-шалдыққанын басады. ең негізгі-</w:t>
        <w:br/>
        <w:t>жігер бітіп, шабытпен іске кіріседі...» - деді.</w:t>
        <w:br/>
        <w:t>Талқы</w:t>
        <w:br/>
        <w:t>- Біз бүгін кезекті бас қосуымызда қарт қаламгер Қаңқа</w:t>
        <w:br/>
        <w:t>Қилыбаевтың аяқтауға тақау романының қолжазбасын</w:t>
        <w:br/>
        <w:t>талқылауға жиналып отырмыз. Пікірлеріңіз нақты.</w:t>
        <w:br/>
        <w:t>тұжырымды болсын. Кемшілік-жетістікті сөзбұйдаға салып</w:t>
        <w:br/>
        <w:t>созбай, түйіп түйіндесеңіздер. Алдымен, өзім осы кеңестін</w:t>
        <w:br/>
        <w:t>төрағасы ретінде бір ауыз пікірім болсын әрі сіздерге үлгі</w:t>
        <w:br/>
        <w:t>болсын, айта кеткенім орынды... Бір білетінім, Қаңекең өз</w:t>
        <w:br/>
        <w:t>уағында осы кенеске мүше болып, жан-тәнімен атсалысқан</w:t>
        <w:br/>
        <w:t>адам. Көп уақыт құрамында болды. Яғни ҡал-қадірінше</w:t>
        <w:br/>
        <w:t>әдебиетке белсене араласты... Қымбат уақытты уатып-төкпей</w:t>
        <w:br/>
        <w:t>кезек бердім. Тек, менің кіріспе-лұқсатымды күтпей-ақ, өз</w:t>
        <w:br/>
        <w:t>еріктеріңізбен кезек сақтап кесіп-пішіңіздер. Ал Әлеке, өзіңіз</w:t>
        <w:br/>
        <w:t>бастап бересіз бс?..</w:t>
        <w:br/>
        <w:t>- Е, мә... бүгін біз өзіміздің үзенгілес ініміз Қаңқаның әлі</w:t>
        <w:br/>
        <w:t>сиясы кеуіп үлгермеген қолжазбасын қорытуға кет” қаппыз...</w:t>
        <w:br/>
        <w:t>Қысқарта айтсам, Қаңқаның ецбекқорлығы ұнайды. Қашан</w:t>
      </w:r>
    </w:p>
    <w:p>
      <w:r>
        <w:t>көрсең қыбыр-жыбыр. Соның арқасы ғой, қазір жиырмаға</w:t>
        <w:br/>
        <w:t>жуық кітаптың иесі болып отырғаны. Бір сөзбен, Қаңқа -</w:t>
        <w:br/>
        <w:t>қажымай-талмайды. Қарап отырсам, оның өзі де</w:t>
        <w:br/>
        <w:t>алпысты алқымдап қапты. Осы жаста, айналайындар, роман</w:t>
        <w:br/>
        <w:t>беру - екінің бірінің маңдайына жазбайды... ісін құп алған</w:t>
        <w:br/>
        <w:t>жөн. өзіне кшігірім құлдық ұрған мақұл.</w:t>
        <w:br/>
        <w:t>ж ж ж</w:t>
        <w:br/>
        <w:t>-Әлекен тауып айтты, Қаңекеннің еңбекқорлығын көребіл-</w:t>
        <w:br/>
        <w:t>ген дұрыс. Соның арқасында әдебиетте Қаңекең айналыспаған</w:t>
        <w:br/>
        <w:t>сала жоқ... Өлең о бастап. сынды да сырғанатты... Пьесаға</w:t>
        <w:br/>
        <w:t>да барды. Бір кезде, азіл-оспақты да осып көрген... Қаңеке.</w:t>
        <w:br/>
        <w:t>ғылыми зерттеуде жүргіздіңіз емес пе?.. Міне. бұндай жан-</w:t>
        <w:br/>
        <w:t>жақгы адамның жанқиярлығы әркезде де жақсы бағасын</w:t>
        <w:br/>
        <w:t>алуға ТИІС</w:t>
        <w:br/>
        <w:t>тып тарны да отыр... Өстіп-өстіп «қарын» қампитсаң, қарын</w:t>
        <w:br/>
        <w:t>дегенде - шыққан материалдарыңды жинап жүрген папкіңді</w:t>
        <w:br/>
        <w:t>айтамын, кітабыңа жеңіл болады. Негізгі мәселе кітапта!</w:t>
        <w:br/>
        <w:t>Ел-жұрт, таныс-тамыр, жолдас-жора бар, одан қалды,</w:t>
        <w:br/>
        <w:t>айқай-сүрең, үркіту, қорқыту бар. әйтеуір бар амалмен</w:t>
        <w:br/>
        <w:t>әупірімдеп кітап шығарсаң... кітабы бар адамды газет-журнал</w:t>
        <w:br/>
        <w:t>баспай көрсін... Кітабыңның арқасында Жазушылар одағына</w:t>
        <w:br/>
        <w:t>мүше болып аласың... Е, мүше адамның туындысын кітап</w:t>
        <w:br/>
        <w:t>етіп баспай көрсін... Бірнеше кітабы бар адамның дүниелерін</w:t>
        <w:br/>
        <w:t>басқа тілге аулармай көрсін...</w:t>
        <w:br/>
        <w:t>- Қаңеке, жаңағы айтқандарыңыздың бәрі жөн-ақ. Деген-</w:t>
        <w:br/>
        <w:t>мен, уақыт басқа, заман зымыраған дегендей... Ол өткелдерге</w:t>
        <w:br/>
        <w:t>бұрынғының мына өзіңіз секілді өгіздері болмаса, мына</w:t>
        <w:br/>
        <w:t>біздердің, әй шыдам жетпейді, жүйке шыдатпайды...</w:t>
        <w:br/>
        <w:t>- Сонда?</w:t>
        <w:br/>
        <w:t>- Қацеке, бұным ерсілеу әрине, дегенмен, уақыт та-</w:t>
        <w:br/>
        <w:t>лабы сол, бірден газет-пазетті қоя тұрып - кітабымды</w:t>
        <w:br/>
        <w:t>шығарып берсеңіз... ойлап-ойлап, сіздің жаңағы айтқан</w:t>
        <w:br/>
        <w:t>варианттарыңызды да көріп, ақылға сыйғаны, жөн-жобаға</w:t>
        <w:br/>
        <w:t>көнген сол...</w:t>
        <w:br/>
        <w:t>- Е, заман жастардікі, бұл да жөн шығар... Әлгі жеңгең</w:t>
        <w:br/>
        <w:t>риза... не талабы болса да орылда деп еді... Болады! Басты-</w:t>
        <w:br/>
        <w:t>рып дайындап қойғанмын деймісің? Онда ертең ертемен өз</w:t>
        <w:br/>
        <w:t>қолыма әкеп берерсің. Бүгін бар, ертең жоқ, қолымда тұрғанда</w:t>
        <w:br/>
        <w:t>қонышымМмнан басайын...</w:t>
        <w:br/>
        <w:t>Болашақтағы әңгіме</w:t>
        <w:br/>
        <w:t>““иырма бірінші ғасырдың орта шенінде ауылдың екі әйелі</w:t>
        <w:br/>
        <w:t>әңгіме согып отыр.</w:t>
        <w:br/>
        <w:t>- Жоғарғы ауылдағы Жора қайын ағаның құдасы кепті.</w:t>
        <w:br/>
        <w:t>- Е, біздегі ана Сәлтектің де келс алмай жүрген құдасы</w:t>
        <w:br/>
        <w:t>құлдық ұрыпты.</w:t>
        <w:br/>
        <w:t>ше Мәссаған, құдамыз пнріген бай болса да тпіренген шырт</w:t>
      </w:r>
    </w:p>
    <w:p>
      <w:r>
        <w:t>емес кәрінеді. Негізгі сыйлыққа не сыйға тартқанын айтсам</w:t>
        <w:br/>
        <w:t>Шшалканнан түсіп, сенбей сснделерсің</w:t>
        <w:br/>
        <w:t>- О не-ей?!</w:t>
        <w:br/>
        <w:t>- Әу; «б. жаға аа</w:t>
        <w:br/>
        <w:t>е әлемі әдебиетінің мықтыларын топтастырған бәленбай</w:t>
        <w:br/>
        <w:t>Үз том-том сериясы бар емес пе, соны тарту етіпті.</w:t>
        <w:br/>
        <w:t>34 336іке----------</w:t>
        <w:br/>
        <w:t>қағып-сілкілегенінде, бір скі киіз-миізді сілкіп кел дегеніне</w:t>
        <w:br/>
        <w:t>қинала әрең-нәрең барып келмеуші ме едік.</w:t>
        <w:br/>
        <w:t>- Қазір ойласам, бұрынғымда бағым жанған-ақ екен.</w:t>
        <w:br/>
        <w:t>Жұмыстан келесің: асың әзір, әзір болмаса сәл-пәл теледи-</w:t>
        <w:br/>
        <w:t>дар алдында отыра тұрсан болды дайын ететін. Тегі болмаса,</w:t>
        <w:br/>
        <w:t>білек сыбанып бір жағына шықсақ, демде-ақ буы бұрқырап</w:t>
        <w:br/>
        <w:t>алдыңа келеді. Ол кәкір-ішүкірмен күйбеңдел жүргенінде,</w:t>
        <w:br/>
        <w:t>сенде қарап отырмай, ермек қылып балаларыннын сабақ ба-</w:t>
        <w:br/>
        <w:t>рысын қадағалап төрелік айтып төрде отырасың. Не керек, ол</w:t>
        <w:br/>
        <w:t>күйбең-сүйбеңмен іргелі істер бітіріп жатқанда, ссн де қарап</w:t>
        <w:br/>
        <w:t>отырмайсың ғой.</w:t>
        <w:br/>
        <w:t>--Е, ол кезде еден жууды намыс көруші едік...</w:t>
        <w:br/>
        <w:t>- Айтпаңыз, баланы балабақшаға апарып-аәкелудің өзін кор</w:t>
        <w:br/>
        <w:t>көрген күніміз де болған екен.</w:t>
        <w:br/>
        <w:t>- Ол кезде жаңағы алын келген кір киім атаулыны жуйа-</w:t>
        <w:br/>
        <w:t>тын жерге апарып кел десе, мен өзім асылып өліп қалатын</w:t>
        <w:br/>
        <w:t>шығармын.</w:t>
        <w:br/>
        <w:t>- Кей-кейдегі түннен қалған асты ысытып бергепінде бір-</w:t>
        <w:br/>
        <w:t>екі рет ішпей тұрып кеткеніме осы күні күлкім келеді.</w:t>
        <w:br/>
        <w:t>- Ертеректе еркелел жүре беріппіз, осыған үйленіп, үй</w:t>
        <w:br/>
        <w:t>болганнан кейін алғашқы ас дайындағанымдағы күйінгенім,</w:t>
        <w:br/>
        <w:t>қиналғаным осы күнге дейін есімнен кетпейді.</w:t>
        <w:br/>
        <w:t>- Бұрын, бұрышғым бір не екі-үш айға командировкіге кет-</w:t>
        <w:br/>
        <w:t>кенінде, ойғой, жүнжіп, жүдеп үйге кіре алмай қалушы едік...</w:t>
        <w:br/>
        <w:t>- Бұрындары дүкен, базар-мазар аралағанда не бар соны</w:t>
        <w:br/>
        <w:t>ғана іліп, барымен базар боп қайтпаушы ма едік... Қазір тіп-</w:t>
        <w:br/>
        <w:t>тен қиын, таплай оралсаң түнім ұйқысыз отті дей бер...</w:t>
        <w:br/>
        <w:t>от Шылымды балконда бұрқыратып отырғаныңда ескерту</w:t>
        <w:br/>
        <w:t>айтса, шамданып кәдімгідей боп қалмаушы ма едік.</w:t>
        <w:br/>
        <w:t>- Мен де өзіңіздей тығылып туалетте шегіп жүрмін.</w:t>
        <w:br/>
        <w:t>- Бүгін тамақ жасауға құлқым жоқ, кешеден калған етті</w:t>
        <w:br/>
        <w:t>жылытып беруге тәуекел етейін деп тұрмын.</w:t>
        <w:br/>
        <w:t>т ӨЙ, алты боп қалған ба, ей?! Ойбай, кеттім, келіп қалар,</w:t>
        <w:br/>
        <w:t>шай қояйын, киім үтіктейін...</w:t>
        <w:br/>
        <w:t>Жөн-жосық</w:t>
      </w:r>
    </w:p>
    <w:p>
      <w:r>
        <w:t>Қазір кағаз-қалам шимайлайтындар көбейген заман. Арыз-</w:t>
        <w:br/>
        <w:t>құрыз, сол сияқтыларды айтын тұрғаным жоқ. Мына өзім</w:t>
        <w:br/>
        <w:t>24 340 фе.</w:t>
        <w:br/>
        <w:t>- Не дейді!? Біліп едім, о баста-ақ, солар емес пе</w:t>
        <w:br/>
        <w:t>қыздарыңыздың өлі-тірісі деп өзіміздің классиктердің топта-</w:t>
        <w:br/>
        <w:t>масың төрт қаппен әкеп берген... Сонда ғой ана бүгін келіп</w:t>
        <w:br/>
        <w:t>отырған Сәлтектің құдасының өлі-тіріге деп әкелген, бір</w:t>
        <w:br/>
        <w:t>мықты сымақтың он томдығын сонымен салыстырын сілік-</w:t>
        <w:br/>
        <w:t>пеміз шықпата та еді... Солар бүгін негізгі сыйлығымыз деп --</w:t>
        <w:br/>
        <w:t>ата дәстүр, тарих-жырымыз деген бе, әйтеуір айтқанда ауыз</w:t>
        <w:br/>
        <w:t>көпіртіп, өзіміздің батырлар, жыр-дастандар жинағын тарту</w:t>
        <w:br/>
        <w:t>етіпті.</w:t>
        <w:br/>
        <w:t>- Бұны, жыр-дастандарды ана құдалар Жора құданың</w:t>
        <w:br/>
        <w:t>жаңадан үйленген ең кіші інісіне беріпті. Ал құдағиға деп,</w:t>
        <w:br/>
        <w:t>әлемдегі әсемдікті бір өзіне сыйдырған, ені екі де, ұзыны</w:t>
        <w:br/>
        <w:t>төбеден еденге салбыраған, көрген адамды таң-тамаша еткіз-</w:t>
        <w:br/>
        <w:t>бей қоймас сурет сыйлапты.</w:t>
        <w:br/>
        <w:t>- Сәлтекке деп, бас құдаға мінгізгеніміз деп, әйтеуір аты</w:t>
        <w:br/>
        <w:t>шетелдік біреудің жиырма томдығын тастапты. Ал құдағиға</w:t>
        <w:br/>
        <w:t>деп тастағандары - кәздің жауын алады, жақұт десең де бола-</w:t>
        <w:br/>
        <w:t>ды, картинаның кербезі, ас үйдің сәні...</w:t>
        <w:br/>
        <w:t>- Жора қайнағаның бар бауырларын қамтып. әрқайсысына,</w:t>
        <w:br/>
        <w:t>таным-түсінік, қабілет-қасмет, ең аяғы мамандықтарын ес-</w:t>
        <w:br/>
        <w:t>керіп, мықты деген, табыла қоймас қаладағы қалтарыс</w:t>
        <w:br/>
        <w:t>дүкенге жылдап түсіп, талапаймен түгесілетін том-томдарды</w:t>
        <w:br/>
        <w:t>он-оннан үлестірінті.</w:t>
        <w:br/>
        <w:t>- Е, Сәлтектікі, бұ жағынан ұятты, бергендері - өзіміздің</w:t>
        <w:br/>
        <w:t>ауданға сирек түссе де, ізіне түссе әркімнің қолы жетерлердін</w:t>
        <w:br/>
        <w:t>бес шы; тастапты.</w:t>
        <w:br/>
        <w:t>Жәкеннің туыстары да риза, бәр-бәрі әкелген басқа</w:t>
        <w:br/>
        <w:t>шығармаларды өздері алдарына төгіп көріп, өзді-өзі бес-бес-</w:t>
        <w:br/>
        <w:t>тен қолтықтарына қысып кәрім бопты. Ренжіген бірі болмапты,</w:t>
        <w:br/>
        <w:t>«құда болсаң-- осындайдан бұйырт» деп баталарын беріпті.</w:t>
        <w:br/>
        <w:t>- Ой-бүй, ана Сәлтектікі де төккен екен, экелгендерінің</w:t>
        <w:br/>
        <w:t>кәбі туыстарында бар болыл, екі жастың бақыты үшін деп,</w:t>
        <w:br/>
        <w:t>тегі болмаса басқалармен ауыстыра жатамыз деп дымдарын</w:t>
        <w:br/>
        <w:t>білдірмей амалсыз алыпты.</w:t>
        <w:br/>
        <w:t>- Жора құдасына, тағы басқаларға өздеріңіз таратарсыздар</w:t>
        <w:br/>
        <w:t>деп, әлгі біз әрең алатындар бар емес пе, солардан бірнеше</w:t>
        <w:br/>
        <w:t>буманы теңін бұзбай теңкитіпті.</w:t>
        <w:br/>
        <w:t>- ШЕ, Сәлтектікі де теңін бұзбай тенңкитіп кеткен екен,</w:t>
        <w:br/>
        <w:t>масқара, ең құрығанда, тәуір кітаптар болса бір жөн, қайдағы-</w:t>
        <w:br/>
        <w:t>сайдағылардың сарыала сатпақтарын тастан, зытып отырып-</w:t>
        <w:br/>
        <w:t>ты.</w:t>
        <w:br/>
        <w:t>--------ә4337іе</w:t>
      </w:r>
    </w:p>
    <w:p>
      <w:r>
        <w:t>алдымен аудандық газетке атыңды шығар. Ебін тауып, шы-</w:t>
        <w:br/>
        <w:t>дап бағыт бірнетне мәрте тпығынп алсаң -- бағыңның жанғаны.</w:t>
        <w:br/>
        <w:t>Кідірмей облысқа тарт. Осы бастан сскертемін, дүниеңді хат-</w:t>
        <w:br/>
        <w:t>пен жолдаушы болма. Оныңа ай етпей-ақ кісі ренжірлік жа-</w:t>
        <w:br/>
        <w:t>уап аласың да отырасың. Осындайда облыстан қолтығыннан</w:t>
        <w:br/>
        <w:t>сүйеп кеп жіберерің бола қойса.. Одан әрі республикалық</w:t>
        <w:br/>
        <w:t>газет-журналлардың есігін қағасың. Алдымен айтарым, бара</w:t>
        <w:br/>
        <w:t>бер, «пара бергенше бара бер» дегенді естуін бар шығар.</w:t>
        <w:br/>
        <w:t>Бар-бар газет-журнал атаулыға кемі оншақты өлсннен шүлен</w:t>
        <w:br/>
        <w:t>үлестіргендей үлестіріп қой. Әр редакцияға алған енгенде</w:t>
        <w:br/>
        <w:t>еңкіш тартып кішірейіп мүлейімсіп кор. Созін бақ, қимылын</w:t>
        <w:br/>
        <w:t>аңды. Бірлі-жарымпың «салмақ салар» әзіл сөздерін қалт жі-</w:t>
        <w:br/>
        <w:t>берме. Бұлай болса, жолым болды дей бергін. Ал қайтарып</w:t>
        <w:br/>
        <w:t>берсе, кейіме, басқасымен ауыстыра қой.</w:t>
        <w:br/>
        <w:t>Өстіп, ауыстыра-ауыстыра шаршатып-титықтатып ал-</w:t>
        <w:br/>
        <w:t>саң. ұяғы болса, сенен бірнәрсе етіп бір амалын тауып</w:t>
        <w:br/>
        <w:t>құтылады. Бір-екі өлеңіңді-ақ шығарсаң да інагттанып шарқ</w:t>
        <w:br/>
        <w:t>ұр. Ризашылығынңды білдір, ризығыңды көрсет. Бұл -- бір де-</w:t>
        <w:br/>
        <w:t>лік. Е, ылги да далиып жатқан даңғыл жол қайда... Талант-</w:t>
        <w:br/>
        <w:t>ты, төрт аяғын тең басқан дүнислерге қашан да қақпа ашық,</w:t>
        <w:br/>
        <w:t>олар қап түбінде жатпай, бірде болмаса, бірде тесіп шығады.</w:t>
        <w:br/>
        <w:t>Таңғажайып, галантты дүниеге кім қарсы дерсің. Бірақ олар</w:t>
        <w:br/>
        <w:t>үнемі ағыл-тегіл қайдан бола берсін... Қазір тапапайдын за-</w:t>
        <w:br/>
        <w:t>маны, әркім әліне қарай шабады да.. Кешір айналайын,</w:t>
        <w:br/>
        <w:t>лагып кетсем дс алысқа кетпедім... Кейбірдес бір айтқанынан</w:t>
        <w:br/>
        <w:t>қайтпайтын алакоз пәлекеттер дс болады. Ауыстыртып-аутжкс-</w:t>
        <w:br/>
        <w:t>тыртыпп, өзі емсс, өзіңді де титықтатып, түті-түгеліңді түгендеп</w:t>
        <w:br/>
        <w:t>шығын, бетің бар, жүзің бар демей, «Сіз ақын емессіз» деп</w:t>
        <w:br/>
        <w:t>төтесінен тартатынын қайтесің... Ондайда ағшпық айқасқа</w:t>
        <w:br/>
        <w:t>шығын, шытынатып аласың, Бастығытта, бас бастығына бар...</w:t>
        <w:br/>
        <w:t>Одан да болмаса, әріге ілгеріле, жығылсаң нардан жығыл. Ма-</w:t>
        <w:br/>
        <w:t>заларын ал, ызыңда да отыр. Анда сүйре, мында сүйре, анда</w:t>
        <w:br/>
        <w:t>шақырт, мында келтірт...Не керек, титықтатын бітір. Осыңнан</w:t>
        <w:br/>
        <w:t>жазбасаң, өзі-ақ үзеңгіге аяғыңды салады.</w:t>
        <w:br/>
        <w:t>Әр кез әңгімең әріде болсын. Міәселен, облыста</w:t>
        <w:br/>
        <w:t>отырганыңда «Пәленбай рет пәленбай ауландық газетке</w:t>
        <w:br/>
        <w:t>шыққанынды» айтып корсет, республикалыққа барғаныңда</w:t>
        <w:br/>
        <w:t>«аудан мен облысқа мәйнһүр екеніңді» мәлімдеп, мәлімет: бер.</w:t>
        <w:br/>
        <w:t>Іпгері озғаныңды. оған дейін алған асуларыңды алдыңа тар-</w:t>
        <w:br/>
        <w:t>- -% 335%</w:t>
        <w:br/>
        <w:t>сияқты әңгіме, ертегі сияқтыны шатып-бұтып, жазушы бол-</w:t>
        <w:br/>
        <w:t>сам деген арманнан ттайда болган желік арқылы желіп жүріп</w:t>
        <w:br/>
        <w:t>жатқандар жөнінде айтқым келіп отыр.</w:t>
        <w:br/>
        <w:t>Жазғаным, құдайға шүкір, күлге комілгендей көрінбей</w:t>
        <w:br/>
        <w:t>жүрген жоқ, газет-жорналда жарияланып, атым танымал</w:t>
        <w:br/>
        <w:t>да бола бастаған. Басылымдар арқылы «әйгіленген» сайын</w:t>
        <w:br/>
        <w:t>көңіл кәк дәнені одан әріге кетіп - кіғап болып шықса деп</w:t>
        <w:br/>
        <w:t>көлгірсиді де тұрады. Бірде, тек жастар апығармашылыгын</w:t>
        <w:br/>
        <w:t>басып, тұсауын кесетін жастар баспасының бастығы жаңадан</w:t>
        <w:br/>
        <w:t>сайланған болатын. Танитын адам, құттықтап қолын алу па-</w:t>
        <w:br/>
        <w:t>рыз. Орпына отырды-ау деген күннің ертесінде еліріп жетіп-</w:t>
        <w:br/>
        <w:t>ақ барғанмын. Менен басқалардың да қарасы қарақұрым. Ке-</w:t>
        <w:br/>
        <w:t>зек күтіп күбірлесіп отырғанбыз. Бір мезет, ортамызға ордаң</w:t>
      </w:r>
    </w:p>
    <w:p>
      <w:r>
        <w:t>Орекең кеп, жасының жасамыстығының арқасында біз сияқты</w:t>
        <w:br/>
        <w:t>мұнда кіріптар сместігін есіне алып, кеудесін көтере шалқалан</w:t>
        <w:br/>
        <w:t>ыңырсып біраз тұрды да, бірнәрсе айткан болды. Айтқаны бәр-</w:t>
        <w:br/>
        <w:t>бәрімізге оқыс естілін, шаншудай қадалғандықтан, есімізге</w:t>
        <w:br/>
        <w:t>«естімесек те» сақтат қалдық. Сондағысы: «Қызметі өсті екен</w:t>
        <w:br/>
        <w:t>деп шауып келуге өз басым қарсымын. Жақсылықемес, құлдық</w:t>
        <w:br/>
        <w:t>ұрсаңдар бұрын қайда қалып едіңдер. Өздеріңді болашақ жа-</w:t>
        <w:br/>
        <w:t>зушымын деп санап, тағы осындай оспадарлыққа ойланбай-ақ</w:t>
        <w:br/>
        <w:t>келіп отырсыңдар-ау-ә! Қаншама уақытын аласындар! Ары-</w:t>
        <w:br/>
        <w:t>беріні айтып қалжыратып шаршататындарыңды ойладыңдар</w:t>
        <w:br/>
        <w:t>ма!О» -деді.</w:t>
        <w:br/>
        <w:t>Дей алмадық. Үнсіз құтылдық. Ұяты барлар шығып кетіп,</w:t>
        <w:br/>
        <w:t>айпалып соқты. Айгқап екен деп айни қоятын біз жоқ...</w:t>
        <w:br/>
        <w:t>Бірде жастардыкі емес, жасамыс жазушылардың</w:t>
        <w:br/>
        <w:t>баспасынын бастығы жаңара қалғап. Көріп жүрген адам,</w:t>
        <w:br/>
        <w:t>бүгін болмаса да, күні ертең күніміз түсетінін тағы білеміз.</w:t>
        <w:br/>
        <w:t>Кәсемсуді қойып, кеудеме көрік басып, онда қол қусырып мен</w:t>
        <w:br/>
        <w:t>де жеткенмін. Адам анадағыдап екі еседен әрі...</w:t>
        <w:br/>
        <w:t>Кімге келдің, нсғып келдің деген сияқты қолайсыз</w:t>
        <w:br/>
        <w:t>сұрақты құлағым естіп тұрған жоқ. Әркім өзімен-өзі, өлі</w:t>
        <w:br/>
        <w:t>тыныштық. Тек ортада өткендегі Орекең бірнәрселер айтқан</w:t>
        <w:br/>
        <w:t>болып отыр. Сондағысы: «Мұны өзім жөн нәрсе деп білемін.</w:t>
        <w:br/>
        <w:t>Біреудің қуанышына қуана білмесек, дер кезінде ортақтасып</w:t>
        <w:br/>
        <w:t>кұттықтамасақ -- адамшылығымыз кане! Келмей көлгірсу --</w:t>
        <w:br/>
        <w:t>жазушыға жат нәрсе. Елге үлгі болу үшін өзіміз өнеге бо-</w:t>
        <w:br/>
        <w:t>луымыз керек, осымыз арқылы көрсете білуіміз жөн әрекет.</w:t>
        <w:br/>
        <w:t>-- Көшедегі көп елді көріп, біраз араласып, ұлттық бол-</w:t>
        <w:br/>
        <w:t>мыспен жеткен тиянақты тірлікті ссзіп, әп бәрекелді делік.</w:t>
        <w:br/>
        <w:t>Қарапайым киінсе де қарабайыр смес, сәнімен, сәтімен сән</w:t>
        <w:br/>
        <w:t>бар.</w:t>
        <w:br/>
        <w:t>-- Киім киістерінен керемет көре алмадым. Мода дсеген-</w:t>
        <w:br/>
        <w:t>лі мойындамаған момын ел-ау деп қалдым. Алқа тұрмақ,</w:t>
        <w:br/>
        <w:t>білезік-сырғадан да жұрдай.</w:t>
        <w:br/>
        <w:t>- Ескерткішке бай ел екен. Қадір тұтып қасисттей білетін-</w:t>
        <w:br/>
        <w:t>діктеріне қайран қалдым.</w:t>
        <w:br/>
        <w:t>- Дүкендері кірсе, шыққысыз. Тек, ақшаң болса болды</w:t>
        <w:br/>
        <w:t>үлде мен бүлдеге орандым дей бер. Алып келгендеріме ауыл</w:t>
        <w:br/>
        <w:t>әйелдері «ауырып» тұрды емес пс.</w:t>
        <w:br/>
        <w:t>- Әдебиетін ардақ тұтады екен. Бұл жөніндегі бінген-</w:t>
        <w:br/>
        <w:t>түйгеннің өзі бір бума...</w:t>
        <w:br/>
        <w:t>- Үй жиһазып айтсаңшы... Қабырға емес. еден атаулы түп-</w:t>
        <w:br/>
        <w:t>түгел кілеммен көмкерілген. Не керек, үй мүлкі көздің жауын</w:t>
        <w:br/>
        <w:t>алады...</w:t>
        <w:br/>
        <w:t>..Бәкеп мен Тәкеңнің әңгімелері енді-енді арнаға түссе де,</w:t>
        <w:br/>
        <w:t>Жәкең асығыстық білдірій тұрып кетті.</w:t>
        <w:br/>
        <w:t>Жәкең ссік алдындағы балалардың:</w:t>
        <w:br/>
        <w:t>-- Папам маған келесі жылы пионино әперемін, биыл дом-</w:t>
        <w:br/>
        <w:t>быра тарта тұр деді...</w:t>
      </w:r>
    </w:p>
    <w:p>
      <w:r>
        <w:t>- Маған панам, ауылға барып соғым әкелеміз деді, - деп</w:t>
        <w:br/>
        <w:t>әңгімелесін отырғандарына қарап, бірінің өрелі Бәкеңнің,</w:t>
        <w:br/>
        <w:t>екіншісінің шорелі Тәкеңнің кішкенелері екенін біліп, басы-</w:t>
        <w:br/>
        <w:t>нан сипап ілгері озды...</w:t>
        <w:br/>
        <w:t>Ет жақын елім</w:t>
        <w:br/>
        <w:t>Осындайда, қол қалт еткенде, ет жақын елім -- ағайын,</w:t>
        <w:br/>
        <w:t>туған-туыс дегендей, жақын-жақыбайлардың бас-аяғын</w:t>
        <w:br/>
        <w:t>біріктіріп біліктілік танытайыншы. Ғұмырдың мән-мағынасы</w:t>
        <w:br/>
        <w:t>да, сән-салганаты Да осында емес тіс! Ет-бауыр еліңе езіліп,</w:t>
        <w:br/>
        <w:t>қайғысында қақайырылып, қуанышында күндей күлімдемесең</w:t>
        <w:br/>
        <w:t>несіне жер басып шікірейіп жүрсің. Жақынды жарылқай біл-</w:t>
        <w:br/>
        <w:t>генге пе жетсін. Жыртыққа жамау, тесікке тығын болғаннан</w:t>
        <w:br/>
        <w:t>белерлісі болмас. Арың да, барың да- ағайының. Сондықтан</w:t>
        <w:br/>
        <w:t>- 24 М5</w:t>
        <w:br/>
        <w:t>төпештеп Пықыптың да айызы қанды...</w:t>
        <w:br/>
        <w:t>Әп, пәлекет, ыңғайы келді деген осы, бұны итше теп-</w:t>
        <w:br/>
        <w:t>кілесе де айыбы жок... Құлаштап ұрғандікі ме. газет болса да</w:t>
        <w:br/>
        <w:t>тұмсықтан қара қанды сау дегізгені... ПШықып қолындағысын</w:t>
        <w:br/>
        <w:t>лақтырып, көрпе астына кіріп жым болды.</w:t>
        <w:br/>
        <w:t>Анауым, ағып тұрып ауызғы үйге атырылды...</w:t>
        <w:br/>
        <w:t>Пықып шыбын тпықпыртуын қойып, маужыран-балбы-</w:t>
        <w:br/>
        <w:t>рап қалғып кеткен екен, бет-ауыз демей пергілегеп соққыдан</w:t>
        <w:br/>
        <w:t>үркіп-шошып атырылып тұрып еді, алдында бағанағы -- өзі</w:t>
        <w:br/>
        <w:t>желпіп қорғаған бес жасар Бекіре бала -- бір қолында қырнап</w:t>
        <w:br/>
        <w:t>бүктелген қос газет, екінші алақанында тырайып қалған қоңыр</w:t>
        <w:br/>
        <w:t>шыбын - ыржың-ыржың етеді...</w:t>
        <w:br/>
        <w:t>Кеңкелес кезек</w:t>
        <w:br/>
        <w:t>- Ойпыр-ай, неғылған коп ел, кезектің соңы сізсіз бе,</w:t>
        <w:br/>
        <w:t>Әбекс?! Біз жетіп астан ауыз тигеншс - іш шұрқырап, қарын</w:t>
        <w:br/>
        <w:t>қабысып қалар.</w:t>
        <w:br/>
        <w:t>- Осы елді кезекке де үйрете алмай-ақ қойдық! Көрдің бе,</w:t>
        <w:br/>
        <w:t>ирелеңдеп тұрысымыздың өзі біраз, ал апау сияқтылар ке-</w:t>
        <w:br/>
        <w:t>зексіз сыналап кіре береді, кірс береді... жүйкең жұқарады,</w:t>
        <w:br/>
        <w:t>жүнжітіп жібереді.</w:t>
        <w:br/>
        <w:t>- Бәрі саналы, әріден айтсақ -- мәдениеттің майын ішкен-</w:t>
        <w:br/>
        <w:t>дер. Ал, жеме-жемге келгенде, әй, әкесі кеп: «Айналайын</w:t>
        <w:br/>
        <w:t>кезек сақта, бәріміз де асығыспыз, уақыт санаулы» десе де</w:t>
        <w:br/>
        <w:t>мойын бұрмас.</w:t>
        <w:br/>
        <w:t>- Бізді де жетілді, мәдениетті, өзгеге өнегелі азаматтар</w:t>
        <w:br/>
        <w:t>дейді-ау. Қарашы, килігіп қайда барады екен!</w:t>
        <w:br/>
        <w:t>- Дұрыс тірліктің тыныштығын осылар бұзады емес пе.</w:t>
        <w:br/>
        <w:t>Осыдан соң қайтіп қана адамзатқа сенесін, қайтіп қана бала-</w:t>
        <w:br/>
        <w:t>шағаға заң-зэкүн, жөн-жосық жөнінде бірдеңке дейсің.</w:t>
        <w:br/>
        <w:t>- Бар былық-шылық, айғай-сүрен, қыркысудың өзі осыдан</w:t>
        <w:br/>
        <w:t>басталады. Дұрыс айтасын, бұны көрген бала-шаға не істе-</w:t>
      </w:r>
    </w:p>
    <w:p>
      <w:r>
        <w:t>мейді.</w:t>
        <w:br/>
        <w:t>- Қайсысына қарама, соңына кеп кезек алудан бұрын,</w:t>
        <w:br/>
        <w:t>алдыңғы жақты аралап алақтап шығады. Сәл-пәл көз таны-</w:t>
        <w:br/>
        <w:t>сы кезіксе -- көрім болып, жолы болғаны... Қарашы, бір өзі</w:t>
        <w:br/>
        <w:t>кіріп қойса ғой, міндетті түрде екі-үш тіркемесі тізіле қалады.</w:t>
        <w:br/>
        <w:t>Бірдеңке деші: «Біз кезек алғанбыз! Бірге істейміз. кетіп бара</w:t>
        <w:br/>
        <w:t>--- 4355фе-</w:t>
        <w:br/>
        <w:t>- Күнделікті газет-журналды қарап шығудың өзіне біраз</w:t>
        <w:br/>
        <w:t>күш-қуат кажет. Оқып шыққанша, аударып-төңкеріп біткенше</w:t>
        <w:br/>
        <w:t>төзім таусылады, жүйке жұқарады.</w:t>
        <w:br/>
        <w:t>-- Бау-бақшаға да бағым-күтім керек. Берерін ойлап -</w:t>
        <w:br/>
        <w:t>барыңды саласың. Бала-шага демей бақылауға аламыз.</w:t>
        <w:br/>
        <w:t>- Кәресені теледидардан көресің. Пәлекет, көздің жана-</w:t>
        <w:br/>
        <w:t>рын алғанымен тұрмай, уақыт шіркінді уыздай сорып... негізі.</w:t>
        <w:br/>
        <w:t>қазықтай қакитып діңкелетіп бітіреді.</w:t>
        <w:br/>
        <w:t>-- Бау-бақша, қора-қопсысы бар адамның қыбыр-жыбыры</w:t>
        <w:br/>
        <w:t>бӨітуші ме еді... айтпақшы, отын-су, көмір-темірдің өзі тілер-</w:t>
        <w:br/>
        <w:t>секті қияды.</w:t>
        <w:br/>
        <w:t>- Телефонның да тәлкегі бір өзінс жетеді. Неше түрлі</w:t>
        <w:br/>
        <w:t>М ындар да бар-ау. Бір сәт тыным болсашы, безгек тиген-</w:t>
        <w:br/>
        <w:t>дей безілдейді де жатады. Кәпірдің даусы ашшы, даусынан ал-</w:t>
        <w:br/>
        <w:t>лергиям ашынып, безгегім бөргетін боп жүр. Үйде де үйелен</w:t>
        <w:br/>
        <w:t>тыныш отыра алмайсың, жүн тоқыған кемпірмен жарысып</w:t>
        <w:br/>
        <w:t>қамшы өресін, қайыс кересін, екі қолға бір тыным жоқ -</w:t>
        <w:br/>
        <w:t>тырбаңдап титықтап-ақ бағасың.</w:t>
        <w:br/>
        <w:t>-Ең аяты, қазіргі кезле, картайғандікі ме, ұйқының дүшпан</w:t>
        <w:br/>
        <w:t>екені білініп, үңгіп бітіріп барады. Көп ұйықтап, дел-сал</w:t>
        <w:br/>
        <w:t>боп тұрып, бас-көзім ісіп-қабынатынды шығарды. Не керек,</w:t>
        <w:br/>
        <w:t>ұйқының өзі ұнжыргамды түсіріп үгіп бітірегін болды.</w:t>
        <w:br/>
        <w:t>- Қыбыр-жыбырсыз отыруға үйренбеген бас- қарап отыр-</w:t>
        <w:br/>
        <w:t>май қармақ жасап балаға болысып, теті болмаса балалардың</w:t>
        <w:br/>
        <w:t>оқу-тоқуына бақылау жасап бақыру-шақырудың өзіне де</w:t>
        <w:br/>
        <w:t>біраз тер төгіледі. 4</w:t>
        <w:br/>
        <w:t>мын деп-ақ біраз же 5; : асым, міне, осы Әңгімені айта»</w:t>
        <w:br/>
        <w:t>к Х рге оарыт қойдым.</w:t>
        <w:br/>
        <w:t>ба, - Жөн ым. дсыз дежеке, анау ауылдағы шаршаған шаршаған</w:t>
        <w:br/>
        <w:t>шап-шалдықпаға мылсыз, қыбыр-жыбырдан шар-</w:t>
        <w:br/>
        <w:t>н шығармын...</w:t>
        <w:br/>
        <w:t>Өре мен шөре</w:t>
        <w:br/>
        <w:t>Жәкең шетелге турист</w:t>
        <w:br/>
        <w:t>Тәкеннің алма-кезек айт</w:t>
        <w:br/>
        <w:t>тымпнып отыр.</w:t>
        <w:br/>
        <w:t>ік сапармен барып келген Бәкең мен</w:t>
        <w:br/>
        <w:t>қан өре мен шөре әңгімелерін тыңдап</w:t>
        <w:br/>
        <w:t>ЕКСЕ</w:t>
      </w:r>
    </w:p>
    <w:p>
      <w:r>
        <w:t>баласынан данасына дсйін, басқасынан бастығына дейін</w:t>
        <w:br/>
        <w:t>сымға тізіп тізімін тіркестірген жөп. Ал кірістім.</w:t>
        <w:br/>
        <w:t>Асан - ағайыннан артық. Ақ халатты абзал жан. Дүниеде</w:t>
        <w:br/>
        <w:t>деннің саулығына жетері бар ма. Қолынан келмейтіні жоқ,</w:t>
        <w:br/>
        <w:t>өлім аузынан бері қаратып алар батырың осы.</w:t>
        <w:br/>
        <w:t>Бекен - бізбен бел асып бекіседі. Беделдің белдісі.</w:t>
        <w:br/>
        <w:t>Әркашан айтқаны алақандагыдай. Бірнеше рет ретсіз килігіп</w:t>
        <w:br/>
        <w:t>барғанымда белден басып бестік танытқан.</w:t>
        <w:br/>
        <w:t>Дәкең - дүрілдетт тұр. Ас адамның арқауы екені белгілі.</w:t>
        <w:br/>
        <w:t>Көңілін тапсан көл. Айтқанында тұрады.</w:t>
        <w:br/>
        <w:t>Кәкен - көрім құрылысшы. Таныс болғалы бері жылда бір</w:t>
        <w:br/>
        <w:t>мезгіл біздің үйде ремонт жүріп отетін болып жүр. Өзі таба-</w:t>
        <w:br/>
        <w:t>ды, өзі реттейді.</w:t>
        <w:br/>
        <w:t>Зағип - зарықтырмайды, сапырылыстырмайды. Мініп</w:t>
        <w:br/>
        <w:t>жүрген тұлпарым тұра қалса телефон соқсам болды, төрт</w:t>
        <w:br/>
        <w:t>аяғынан тік тұрғызады.</w:t>
        <w:br/>
        <w:t>Сантехник Сәкең -- біз шақырмасақ та анда-санда өзі келіп</w:t>
        <w:br/>
        <w:t>«өзегін» майлапт кетіп тұралы. Қолда барда қадірі жоқ қой,</w:t>
        <w:br/>
        <w:t>кезінде кереметті онан да көргенбіз.</w:t>
        <w:br/>
        <w:t>Жәкең-- жеміс-жидектің желдірмесі. Тең-қабымды арқалап</w:t>
        <w:br/>
        <w:t>Жәкеннін күркесінде талай-талай «күзетіскенбіз».</w:t>
        <w:br/>
        <w:t>Тәкең -- тсемір-терсектің тілерсегін қияды. Телевизор. ра-</w:t>
        <w:br/>
        <w:t>дио дегендеріңді дегеніне жүргізгені қашан.</w:t>
        <w:br/>
        <w:t>Мәкең, Мәнсияны -- үйдегі қостырып отыр. Мізгәзін</w:t>
        <w:br/>
        <w:t>меңгереді дей ме... майда-шүйденің мәстірі дей ме...</w:t>
        <w:br/>
        <w:t>Дәукен -- алтыншы аталас жекжатқа жиен боп келеді</w:t>
        <w:br/>
        <w:t>дейді... Дәукенді тапкалы бері қала біткендегі дәрі-дәрмек</w:t>
        <w:br/>
        <w:t>касымызда.</w:t>
        <w:br/>
        <w:t>Тізімді осымен түйіндесем. Өйткені үйіме де жұбымен жеті</w:t>
        <w:br/>
        <w:t>пар адам сияды. Осы сенбіге бастарын қосып кырыққа толып</w:t>
        <w:br/>
        <w:t>қырқа асқаныма шақыра қояйын... Ес кіріп, стек жапқан тойы-</w:t>
        <w:br/>
        <w:t>ма өстіп ет жақын елім, туыс-ағайын, жекжат-жұратты жинап</w:t>
        <w:br/>
        <w:t>бір бәрекелді жасайын, батасын алайын, азаматтық қылайын.</w:t>
        <w:br/>
        <w:t>Секемшіл себеп-салдар</w:t>
        <w:br/>
        <w:t>Ойпыр-ай, кітапханаға кіріп көзім ашылып, көңілім өсіп</w:t>
        <w:br/>
        <w:t>кәрім боп қалдым-ау. Біраз газет-журнал ақтардым, ана бір</w:t>
        <w:br/>
        <w:t>мақаланы ежіктеп-ақ оқып шықтым. Шынымен-ақ, елдің</w:t>
        <w:br/>
        <w:t>- э4 349 е</w:t>
        <w:br/>
        <w:t>соны болып шыққанмын ба-ей?! Ғұмырымда бүйтпеп ем, ши</w:t>
        <w:br/>
        <w:t>сындыру керек екен. Айтпақшы, мәссаған, түнгі он бірден</w:t>
        <w:br/>
        <w:t>асып кеткен бе-ей?!!</w:t>
      </w:r>
    </w:p>
    <w:p>
      <w:r>
        <w:t>Пәлекеттікі, эйелгс енді не дессм скен?! Өткенде ғой:</w:t>
        <w:br/>
        <w:t>«Ішіп кешіккеніңде сенуші едім, енді сап-сау түн асыруды</w:t>
        <w:br/>
        <w:t>шығардың... Бекер емес!..» деп көз жасын көлдетіп тан азанға</w:t>
        <w:br/>
        <w:t>ұйқы бермей ұлып шыққан.</w:t>
        <w:br/>
        <w:t>“Иа, бір амалын қарастырып сезіксіз сенетінін айтпасақ -</w:t>
        <w:br/>
        <w:t>күнім қараң, түнім тілім-тілім болғалы тұр.</w:t>
        <w:br/>
        <w:t>...Бажаға бас сұғып шықтым десем... Сіңлісінен біле салу</w:t>
        <w:br/>
        <w:t>қиынға соқпайды.</w:t>
        <w:br/>
        <w:t>--“Қызметте қырылып қала жаздадық, даулы мәселе шығып,</w:t>
        <w:br/>
        <w:t>кәсіподақ жиылысы аяқ асты ашылып, келесі берілер үйдің</w:t>
        <w:br/>
        <w:t>иелерін іріктеп, даулыны дауысқа сап әрең-пәрең абыр-да-</w:t>
        <w:br/>
        <w:t>бырды бастық десем? Біледі. Секретаршаға звондай салудан</w:t>
        <w:br/>
        <w:t>хабары бар...</w:t>
        <w:br/>
        <w:t>Кезекте тұрдым десеміші...</w:t>
        <w:br/>
        <w:t>«Оу, ал әкелгенің қанс?2.. Е, сен жете бергенде бітіп қалды</w:t>
        <w:br/>
        <w:t>дейін деп тұрсың ғой!.. Тапқан екенсің акымақты!» - деп</w:t>
        <w:br/>
        <w:t>ақырып берсе...</w:t>
        <w:br/>
        <w:t>Әлде, бастық үйіне жиһаз алыттты, соны құрадық десем.</w:t>
        <w:br/>
        <w:t>Тәйт, түнді дүр сілкінтіп бүл бейбақ бастықтың үйіндегі</w:t>
        <w:br/>
        <w:t>жеңгеймен тілдесуден тайынбайды.</w:t>
        <w:br/>
        <w:t>. «Кезігіп қап» деп кезіккіштердің бірін «құрбан» етсем</w:t>
        <w:br/>
        <w:t>бе екен... Көзі ашық, сауаты жетелі, телефонмен тәпслеп біле</w:t>
        <w:br/>
        <w:t>салады, ал одан соңғы күнің қараң.</w:t>
        <w:br/>
        <w:t>«“Кіғапханала болдым | десеміні.. | оқығандарымды.</w:t>
        <w:br/>
        <w:t>тоқығандарымды айтсам...</w:t>
        <w:br/>
        <w:t>«Көрдің бе ойлап тапканын. Амалың енді ісің тұрмақ</w:t>
        <w:br/>
        <w:t>түсіңе кірмес кітапханаға ауыз салды ма?!» деп біраз жерге</w:t>
        <w:br/>
        <w:t>барып, біраз жерден қайтатынына сенімім бар.</w:t>
        <w:br/>
        <w:t>-«Жұмыс істедім, үйіліп қалған біраз шаруа бітірдім... «Би-</w:t>
        <w:br/>
        <w:t>шарай-ә, қашаннан бері мұндай кері қылық бітіп еді. Тұн емес</w:t>
        <w:br/>
        <w:t>күніңнің өзінде істер ісің болмай ісініп отыратын басыңа</w:t>
        <w:br/>
        <w:t>обал-ақ болған екен...» деп тергеп-Тілдеуі әбден анық.</w:t>
        <w:br/>
        <w:t>Иә. үйіме жетіп те қалдым, қай амалын табайын... Жарықты</w:t>
        <w:br/>
        <w:t>жалпитып жатып та қалыпты.</w:t>
        <w:br/>
        <w:t>-“Таптым-таптым!.. Жерлес дегеннен шығады. жұмыс бітіп</w:t>
        <w:br/>
        <w:t>ксте берейін дессм, «ассалаумагалейкүм» деп екі-үш азамат</w:t>
        <w:br/>
        <w:t>тура кегігі. Бәр-бәрінің түк болмағандай дәңкиіп жатыстарын.</w:t>
        <w:br/>
        <w:t>Иіс-коқыстан қолқа атады, шыбынның «шаруасы» жүрген-ақ</w:t>
        <w:br/>
        <w:t>екен. й</w:t>
        <w:br/>
        <w:t>Пықып жәйлап жамбастап отырып қос газетті қырнап</w:t>
        <w:br/>
        <w:t>бүктеп шыбын ұрғыш жасады. «Қарап отырғанша қалғи оты-</w:t>
        <w:br/>
        <w:t>райын» демекші, шыбын қоруды жөн деп тапты.</w:t>
        <w:br/>
        <w:t>Оң жамбасын ала Оқалақ омала жығылған екен... жаты-</w:t>
        <w:br/>
        <w:t>сын, моп-момақан, бұл дүнисдегі қулық-сұмдықтан: бейхабар</w:t>
      </w:r>
    </w:p>
    <w:p>
      <w:r>
        <w:t>балалан әрмен. Қулығына құрық бойламас ит... Әп бәрекелді,</w:t>
        <w:br/>
        <w:t>маңдайына бір шыбын жәймен кона қалмасы бар ма. Пықын</w:t>
        <w:br/>
        <w:t>қолындағысымен койып қалды... Ебедейсіз қимылдағандікі</w:t>
        <w:br/>
        <w:t>ме, қапы қалды. Есесіне қасқа маңдайға қатыр қағаз</w:t>
        <w:br/>
        <w:t>«қаһарлана» тиді. Былқ етер емес. Былк ғұрмақ, бұны мазақ</w:t>
        <w:br/>
        <w:t>қылғандай езу тартып ыржиғандай болды... Арамның арамза-</w:t>
        <w:br/>
        <w:t>сы, жақсылығы бір басынан аспас пасық неме. Былтырғысын</w:t>
        <w:br/>
        <w:t>ұмыта қоймас...</w:t>
        <w:br/>
        <w:t>Құдай оңдап, құлақ түбіне қоңыр шыбын қона қалмасы</w:t>
        <w:br/>
        <w:t>барма. Періп кеп қалды... Қалт кетпепті, көзін ашқанша деп</w:t>
        <w:br/>
        <w:t>шыбын өлігін нысана етіп тағы бірді сілтеді. Үрке қараған</w:t>
        <w:br/>
        <w:t>оған қоңыр шыбынды көрсетіп құтылды... Арамдығы өзіне,</w:t>
        <w:br/>
        <w:t>істегенін алдына келтірмесе де, екі ұрып! әзірге айызы қанды.</w:t>
        <w:br/>
        <w:t>-.Сөл жамбасын ала Сандібай бажасыныц бес жасар Бекі-</w:t>
        <w:br/>
        <w:t>ре баласы созылып жатылты. Бірак шыбын құрғырға бала нс,</w:t>
        <w:br/>
        <w:t>басқа не, бәрібір-ау. Желпіп қорыған болды, көрпесін қымтап</w:t>
        <w:br/>
        <w:t>жапқан болды.</w:t>
        <w:br/>
        <w:t>«Әкесін аямаған мақұл. Бірде түйе, бірде бие. Керек</w:t>
        <w:br/>
        <w:t>болсаң - келіннен әрі, қажет болмасаң - қайын атамнан әрі.</w:t>
        <w:br/>
        <w:t>Талай есем кетті, талайымды талалай етті... Бәрекелді, қона</w:t>
        <w:br/>
        <w:t>қапты... үсті-үстіне пергілеп өтті.. Көзін ашып, кеудесін</w:t>
        <w:br/>
        <w:t>көтергенше ұрғылады... Әбүйір боп, осының алдында өлтірген</w:t>
        <w:br/>
        <w:t>қоңыр шыбын орнында екен, іліп алып көрсете қойды... Сен-</w:t>
        <w:br/>
        <w:t>бегендей сүзіле қарап біраз отырды да, ләм деместен етпеттей</w:t>
        <w:br/>
        <w:t>құлап бүркеніп алды.</w:t>
        <w:br/>
        <w:t>Е, мынау Мыртық... көксоққан, Ұр да жықтың дәл</w:t>
        <w:br/>
        <w:t>өзі. Күні кеше емсе пе сді, әй-шәйсіз адіреңдеп, көп сл ал-</w:t>
        <w:br/>
        <w:t>дында абыройын айран еткені.. Періп кеп қалды... Қагып</w:t>
        <w:br/>
        <w:t>қойып қорылын жалғастырды. Құлақтан үсті-үстіне үш рет</w:t>
        <w:br/>
        <w:t>ұшықтағанда ғана барып қимылға келіп, бет-аузын сипап</w:t>
        <w:br/>
        <w:t>алып аунап түсіп әніне басты... Е, мейлі, одан әрмен, біраз</w:t>
        <w:br/>
        <w:t>) 2% 354 ів--- -</w:t>
        <w:br/>
        <w:t>- Ел-жұртым деп келіп отыр, келмегеніне де көп болыпты,</w:t>
        <w:br/>
        <w:t>байқап ішсе, бабымен басына көтерсе не етер еді..</w:t>
        <w:br/>
        <w:t>- Ауылымыздың ардақ тұтар азаматы келді деп алақанға</w:t>
        <w:br/>
        <w:t>алсақ... өнерін көрсетті, көзімізді жеткізді.</w:t>
        <w:br/>
        <w:t>- Бала емес, бақандай бел ортаға тақағанында да ақылы</w:t>
        <w:br/>
        <w:t>кірмепті. Ақыл орнын арақпен толтырған-ау шамасы..</w:t>
        <w:br/>
        <w:t>-- Шамасыпа тпақтап, болдым-толдым деп түйінделе қалса,</w:t>
        <w:br/>
        <w:t>қипап жығар кім шығар дерсін...</w:t>
        <w:br/>
        <w:t>- Ағайын-жұртының алдында бүйтеді, басқаны басқа теп-</w:t>
        <w:br/>
        <w:t>песіне кім кепілдік бере алады...</w:t>
        <w:br/>
        <w:t>Алғы сөз бен арғы сөз</w:t>
        <w:br/>
        <w:t>Еліне белгілі белді жазушымыз амалсыздан қолына қалам</w:t>
        <w:br/>
        <w:t>алып, оқып шыққаны таза халтура болса да, мақтап-шактап</w:t>
        <w:br/>
        <w:t>пікір білдіруге белін буып отыр.</w:t>
        <w:br/>
        <w:t>- Ич-ай-ә! Өзіме де обал жоқ. Бұдан дені бүтін бірнәрсе</w:t>
        <w:br/>
        <w:t>шықпасын ссзсем де, «Роман жазып бітіріп едім» дегенінде,</w:t>
      </w:r>
    </w:p>
    <w:p>
      <w:r>
        <w:t>«Ән, бәрекелді, міне, азамат!» дел нем бар еді. «Тікір білдіріп</w:t>
        <w:br/>
        <w:t>бересіз бе2» деп қиыла өтінгенде, «Енді ше» деп еліріп нсм</w:t>
        <w:br/>
        <w:t>бар сді. Енді міне, аяғы шыгар кітабының алғы сөзін жазу</w:t>
        <w:br/>
        <w:t>бұйырып отыр. Алғашқы абзацымды түртіп көрейін, -- деп</w:t>
        <w:br/>
        <w:t>өзді-өзі күбірлеп алды.</w:t>
        <w:br/>
        <w:t>«Роман жазу -- екінің бірінің қолынан келе бермейді.</w:t>
        <w:br/>
        <w:t>Романға - тек мол дайындығы бар, жазу-сызу өнерінің көп</w:t>
        <w:br/>
        <w:t>қалтарысын меңгерген «мергендер» ғана бара алады».</w:t>
        <w:br/>
        <w:t>-- Ит-ай, өзі де пәле. Өзеннен жүзіп өтіп, су жұқтырмастың</w:t>
        <w:br/>
        <w:t>бірі. Заманына қарай туылған ба деп те қаласың. Ағайыннан</w:t>
        <w:br/>
        <w:t>да әрі боп араласын кеткелі қашан. Сөзге келме, сөзшең пәле</w:t>
        <w:br/>
        <w:t>кі дірмейді . Майын тамызады, ет-жүрегің елжіреп, майдай</w:t>
        <w:br/>
        <w:t>еріп жүре бергеніңді бір-ак білесің.</w:t>
        <w:br/>
        <w:t>«Қ.Қилшыбаев атты есімді әдебиет ауылында бұрын-соңды</w:t>
        <w:br/>
        <w:t>білмегендіктен, романып қорқа-қорқа қолға алып едім...</w:t>
        <w:br/>
        <w:t>жо-жоқ, оқылады екен, тоқылады скен. Ән сәтте-ақ қызыға</w:t>
        <w:br/>
        <w:t>құнығып бірпеште бетін парақтап килігіп-ақ кетіппін. Көркем</w:t>
        <w:br/>
        <w:t>шығармаға қойылар бірдет-бір талап -- оқырманын ән де-</w:t>
        <w:br/>
        <w:t>геннсн әлеміне алып баурап алу емес пе... Өз басым, дардай</w:t>
        <w:br/>
        <w:t>басыммен, осы романның оқырманы бой оқи жөнелгеніме</w:t>
        <w:br/>
        <w:t>қуандым».</w:t>
        <w:br/>
        <w:t>жетпейдімедепқалдым. Бұныбылай койын, сауатсыздығының</w:t>
        <w:br/>
        <w:t>әзі қалын беттін бір қабатын сыпырып, шиедей етері батады.</w:t>
        <w:br/>
        <w:t>Өзінің онжылдықты тәмамдағанына күдігім бар... Айтпақшы,</w:t>
        <w:br/>
        <w:t>кеше «Былтырғы бес елі болса, биылғы байлатып отырған</w:t>
        <w:br/>
        <w:t>сосымға берер бағаңызды білмей далмын...» деді-ау! Қой</w:t>
        <w:br/>
        <w:t>дейсің бе, той дейсіп бе, бас сап сой дейсің бе, айтсаң болды,</w:t>
        <w:br/>
        <w:t>екі етілгенін оз басым естіменнін.</w:t>
        <w:br/>
        <w:t>«Характер ашудағы шеберлігін ерекше атап өткен жән.</w:t>
        <w:br/>
        <w:t>Ірілі негізгі кейіпкердің берілуі, сомдалуы бір бөлек, шым-</w:t>
        <w:br/>
        <w:t>шытырык әр окиганың әр бөлігінде аты аталып қалғаннан</w:t>
        <w:br/>
        <w:t>тартып, бар-бәрінің өз орны, титтей де болса аткарар қызметі</w:t>
        <w:br/>
        <w:t>қызықтырады».</w:t>
        <w:br/>
        <w:t>- Сапарға, оз басым, онсыз адым ашпауға анг беріп</w:t>
        <w:br/>
        <w:t>қойғанмын. Онсыз жолға шығу -- ит жеккенге айдалғанмен</w:t>
        <w:br/>
        <w:t>бірдей десем де болады. Кәргайғанда қиын екен: жүгін бар,</w:t>
        <w:br/>
        <w:t>жүріс-тұрысың, тағы басқаң - талықсытып-ақ тастайды.</w:t>
        <w:br/>
        <w:t>Осы інішектін арқасы - арқа-жарқа еш кедергісіз-ақ қандай</w:t>
        <w:br/>
        <w:t>сапарыңнан болса да қалықтап өтеміз. Баладан армен, тек</w:t>
        <w:br/>
        <w:t>жұмсай біл, бұйыра біл.</w:t>
        <w:br/>
        <w:t>«Түйіндеп айтқанда, негізгі-негізгісін нысанаға алып ай-</w:t>
        <w:br/>
        <w:t>тарымыз - роман дегенінс жеткен. Айтар ойы анық. Тілі</w:t>
        <w:br/>
        <w:t>шүрайлы. Композициясы құрылымды. Яғни әдебиетімізге</w:t>
        <w:br/>
        <w:t>тагы да бір толықканды толымды дүние келді деуімізге әбден</w:t>
        <w:br/>
        <w:t>болады!».</w:t>
        <w:br/>
        <w:t>Аумақ-саумақ</w:t>
        <w:br/>
        <w:t>Коптеген жылдар бұрын, кеңес заманында журналистің</w:t>
        <w:br/>
        <w:t>оқуын тәмамдап, газеттің біріне тілші боп орналаскан сон</w:t>
        <w:br/>
        <w:t>алыс ауылдағы жездем Әлекене:</w:t>
      </w:r>
    </w:p>
    <w:p>
      <w:r>
        <w:t>- Әлеке, тіліні боп орналастым. Бір жетіге мұрсат ал-</w:t>
        <w:br/>
        <w:t>дым, ауыл-аймақты аралап қайтсам деп ертең көлікке аяқ</w:t>
        <w:br/>
        <w:t>артпақпың. -- деп телефон соқтым.</w:t>
        <w:br/>
        <w:t>т Қан-ай-ә, балдыз келе жатқанда, мына құрған көліктің</w:t>
        <w:br/>
        <w:t>кштипаны ұстап қылтиып қалғаны. Әйтпіссе, өзіңді тура анау</w:t>
        <w:br/>
        <w:t>ұрылыстан бөктеріп алатын жөнім бар, - деген болды.</w:t>
        <w:br/>
        <w:t>ж ж ж</w:t>
        <w:br/>
        <w:t>ше: ао дейін тепеңдеп өз аяғыммен бардым. Болып кеткен-</w:t>
        <w:br/>
        <w:t>&lt;““әйпыр-ан-ә, тілшімін де... жазамын де...» дегі таңдана</w:t>
        <w:br/>
        <w:t>-з3 360 іс-</w:t>
        <w:br/>
        <w:t>жож ж</w:t>
        <w:br/>
        <w:t>Аумалы-төкпелі заман, бір мезет, мұғалімдігімнен баяғы</w:t>
        <w:br/>
        <w:t>қызметті бастаған газетіме жауапты хатшы боп бара қалдым.</w:t>
        <w:br/>
        <w:t>Жездемнің «желке қаситындығын» білсем де, жол жүрер ал-</w:t>
        <w:br/>
        <w:t>дында хабарласып нарызымды өткердім...</w:t>
        <w:br/>
        <w:t>«Үйіне дейін өз аяғыммен бардым. Жездем үн-түнсіз, ау-</w:t>
        <w:br/>
        <w:t>зын буған өгіздің кейпін киіпті. Барғаннан көнігін шұқылаумен</w:t>
        <w:br/>
        <w:t>болып еді, кетерде көлігінің астында жатып қоштасты.</w:t>
        <w:br/>
        <w:t>жж ж</w:t>
        <w:br/>
        <w:t>Аумалы-тәкпелісі рас, жауапты хатшылықтан әлгі инс-</w:t>
        <w:br/>
        <w:t>титутыма аға мұғалімдікке бара қалмаспын ба. Коп өтпей,</w:t>
        <w:br/>
        <w:t>кандидаттығым қорғалды, доцент деген дәрежесін де берген.</w:t>
        <w:br/>
        <w:t>Содан жәй-жапсарды айтып жездеме жеткізіп едім... Ой-</w:t>
        <w:br/>
        <w:t>пыр-ай, тура жарты жолдың бергі тұсынан күтіп алды...</w:t>
        <w:br/>
        <w:t>Ризашылық, сый-сияпат бір төбе, кетерімізде - жарғы жолдан</w:t>
        <w:br/>
        <w:t>асып жығылып шығарыт! салып, әрен-пәрең құшақ ажырдй-</w:t>
        <w:br/>
        <w:t>сып құтылдық.</w:t>
        <w:br/>
        <w:t>ж жож</w:t>
        <w:br/>
        <w:t>Иә, тағдыр солай, тағы да жездемді желке қасытып.</w:t>
        <w:br/>
        <w:t>бұрынғы қызмет қылған жеріме редактордың орынбасары</w:t>
        <w:br/>
        <w:t>боп бара қалдым...</w:t>
        <w:br/>
        <w:t>--Жездем күтіп аямайды екен деп ауылға аг ізін салмас мен</w:t>
        <w:br/>
        <w:t>емес, өкіметтің көлігімен-ақ жетіп жығылғанбыз... Жездемнің</w:t>
        <w:br/>
        <w:t>күтім-қабагына қарап қалған мен емес, ауыл өзімдікі, аунап-</w:t>
        <w:br/>
        <w:t>ҡунай келген жолыммен кедергісіз-ақ кете бардым.</w:t>
        <w:br/>
        <w:t>Ойламаған жерден, бағым жанып деуші ме еді, әлгі баяғы</w:t>
        <w:br/>
        <w:t>факультетіме бастық боп ауыса қалмасым бар ма...</w:t>
        <w:br/>
        <w:t>.“Қайдан естігенін, ауылға жүретіндігімді кімнен білгенін,</w:t>
        <w:br/>
        <w:t>күні бұрын алып кетуге келдім деп жездем кепті...</w:t>
        <w:br/>
        <w:t>..Ауылда қыран-топан кішігірім той жасалды десе де 6о-</w:t>
        <w:br/>
        <w:t>нады... Ауыл арасының өзінде: «Өзіңдей балдыздың жаяу-</w:t>
        <w:br/>
        <w:t>жалпылап жүргені маған ұят» деп жездем қарыс аттатпады.</w:t>
        <w:br/>
        <w:t>Болмай қалаға Дейін әкел тастағанда жасы үлкен жездемнің</w:t>
        <w:br/>
        <w:t>алдында ыңғайсызданып қалдым,</w:t>
        <w:br/>
        <w:t>--&lt;3 362 %2- -</w:t>
      </w:r>
    </w:p>
    <w:p>
      <w:r>
        <w:t>Дегенмен де, өзінің істегенін айтуды ұмытпады: «Образ-</w:t>
        <w:br/>
        <w:t>ды сөйлегенге нс жетсін... шыққан соң оқып көресің, біраз</w:t>
        <w:br/>
        <w:t>жерінін белін бастым, тіркеске тіркес қостым, кеп қалған</w:t>
        <w:br/>
        <w:t>жерлерді өлендетіп тес жібердім. Біраз қостым, бүйірлетіп</w:t>
        <w:br/>
        <w:t>жаздым, сыналатын енгіздім. Енгізбсуге болмады, сұранын-</w:t>
        <w:br/>
        <w:t>ақ тұр-ау, сұранытт».</w:t>
        <w:br/>
        <w:t>жож ж</w:t>
        <w:br/>
        <w:t>Ақырға асу - бас редактордың алдында отырмын. Үлкен</w:t>
        <w:br/>
        <w:t>адамнын уақыты тығыз, әңгімемді оқып шығыпты, бір-</w:t>
        <w:br/>
        <w:t>ден пікір білдірді: «Айналайын, әңгіменнің айтарын ұқтым.</w:t>
        <w:br/>
        <w:t>Тақырыпты тапқансың... Қол қоймай, кідіріп отырғанымды</w:t>
        <w:br/>
        <w:t>айтайын. Қазір көп сөзділіктің уақыты емес. Қыздырып</w:t>
        <w:br/>
        <w:t>сөйлегеннің, қуырыт-ттыжғырғанның заманы өткен. Тәттіге</w:t>
        <w:br/>
        <w:t>баланың өзі байқап баратын кезең. Әлбетте, орын-орнымен</w:t>
        <w:br/>
        <w:t>тұрған, атқарып тұрған қызметі төбе тіліп түсер тіл барлық</w:t>
        <w:br/>
        <w:t>уақытта артықтық етпейді. Тілің -- айдалаға лағып, лапайсыз</w:t>
        <w:br/>
        <w:t>сәйлеп айтарыннан адастырғаннан өткен өкініш жоқ. Басы</w:t>
        <w:br/>
        <w:t>артық теңеу, керегі жок кердең тіркес, орынсыз қолданылған</w:t>
        <w:br/>
        <w:t>макал-мәтелден мәнсіз нәрсе болмас. Айналайын, қазір</w:t>
        <w:br/>
        <w:t>ғылым мен техника заманы дегендей, әрине, мсн сснен тақ-</w:t>
        <w:br/>
        <w:t>тұқты талап етіп тұрған жоқпын, тапқан тақырыбына, айтар</w:t>
        <w:br/>
        <w:t>идеяңа карап, ол ттаруа ойсыратын қиындық келтіре қоймас</w:t>
        <w:br/>
        <w:t>деп тұрмын. Айналайын, ағаңның талабы осы».</w:t>
        <w:br/>
        <w:t>Ол кісі сөйлеп бітісімен, сөмкемнсен - осының екінші</w:t>
        <w:br/>
        <w:t>нұскасы еді деп, Ақалақ досым «естелікке сақтан қоярсын»</w:t>
        <w:br/>
        <w:t>деген о бастағы алты беттік қолжазбамды бере қойдым. Бас</w:t>
        <w:br/>
        <w:t>басекең мың болғыр біреу екен, мсселімді қайтармай бер-</w:t>
        <w:br/>
        <w:t>генімді бет алдымда оқытт шыгып: «Ойпыр-ай, міне, азамат!</w:t>
        <w:br/>
        <w:t>Екінші вариантыңыз ұнады. Артық-ауыс сөз түгіл, әріп кез-</w:t>
        <w:br/>
        <w:t>деспейді. Көрдің бе, қызыл сөзден айырылып, мына қампиған</w:t>
        <w:br/>
        <w:t>қалпынан арылып, алты-ақ бетке түскен. Ризамын! Әңгімеңіз</w:t>
        <w:br/>
        <w:t>бүгін-ертең шығады» десі көз алдымда қол қойып, өндіріске</w:t>
        <w:br/>
        <w:t>жібертті.</w:t>
        <w:br/>
        <w:t>Шыйын шықпырту</w:t>
        <w:br/>
        <w:t>Той десе, қубас домалайды смес пе, ырың-жырыңмен түн</w:t>
        <w:br/>
        <w:t>асырып барып бітіріп, біраз еркек кіндік бір бөлмедс жатуға</w:t>
        <w:br/>
        <w:t>кірін келгені. Сөйтсем, азаматтарым -- ауылда құлын-тайдай</w:t>
        <w:br/>
        <w:t>тебісіп өткен кластастарым екен. Жамырай көрістік, шуылдай</w:t>
        <w:br/>
        <w:t>хал-аһуал сұрастық. Ойпыр-ой, содан табан аудармай оғы-</w:t>
        <w:br/>
        <w:t>рыппыз... Кетіп қалу тағы ыңғайсыз. Үйге жүр дей қоюдың</w:t>
        <w:br/>
        <w:t>тағы реті жоқ... өзің айтқан сөздер көкейімде... соңына дейін</w:t>
        <w:br/>
        <w:t>шыдадым. Ақыры, тоқтамға келді. «Түн баласы түсіп бара-</w:t>
        <w:br/>
        <w:t>ды, жатар орнымызға барып жантаяйық» ден жыртылып-</w:t>
        <w:br/>
        <w:t>айырылды. Қонақүйлерінің алдынап қимай-қимай қоштасып</w:t>
        <w:br/>
        <w:t>құтылған бетім осы десем... Жөн сияқты. Бірдеңе десе, «Қап,</w:t>
        <w:br/>
        <w:t>о баста-ақ, сап еткізіп үйге үйіп-төкпей!» десем, жым болары</w:t>
        <w:br/>
        <w:t>анық.</w:t>
        <w:br/>
        <w:t>Ой, есік құлыптаулы... Мәссаған, оның өзі жоқ-ей! Қой,</w:t>
        <w:br/>
        <w:t>келіп қалмай тұрғанда женіл киініп желпініп алайын... Мүмкін</w:t>
      </w:r>
    </w:p>
    <w:p>
      <w:r>
        <w:t>іздеу салып ызғып ксткен болар... Сондықтан да тіл қағпай</w:t>
        <w:br/>
        <w:t>тістеніп алған мақұл. Өй, есік шырылдады-ей... Соның озі.</w:t>
        <w:br/>
        <w:t>Құдай оңдап, үйде болмяған екен, сөйлеп жатыр.</w:t>
        <w:br/>
        <w:t>-- Жұмыс бітіп, кете берейін десем, «саламатсыз ба?» деп</w:t>
        <w:br/>
        <w:t>екі-үіп әйсл кіріп келгені. Сөйтсем, олар ауылда құлын-</w:t>
        <w:br/>
        <w:t>тайдай тебісіп өткеп кластас-құрбыларым екен. Жамырай</w:t>
        <w:br/>
        <w:t>көрістік, шшуылдай хал-аһуал сұрастық. Ойпыр-ой, содан табан</w:t>
        <w:br/>
        <w:t>аудармай оғырыппыз... Кетіп калу тағы ыңғайсыз. Үйге жүр</w:t>
        <w:br/>
        <w:t>дей қоюдың тағы реті жоқ. Өзің айтқан сөздер көкейімде...</w:t>
        <w:br/>
        <w:t>соңыңа дейін шыдчдым. Не керек, ақылға ксліп, ақыры жа-</w:t>
        <w:br/>
        <w:t>тар орыпдарына қарай қисайды. Содан қонақүйлеріне кіргізіп</w:t>
        <w:br/>
        <w:t>құтылған бетім... - дегені.</w:t>
        <w:br/>
        <w:t>Не дейін... біраз түнеріп-тұтығып отырып, ақыры тілге</w:t>
        <w:br/>
        <w:t>келіп;</w:t>
        <w:br/>
        <w:t>-- Айналайын, бір кешіккен екенсің, ақыңды берейін, не</w:t>
        <w:br/>
        <w:t>болса да көнейін де ләм-мим демейін, иныныңды айтшы,</w:t>
        <w:br/>
        <w:t>кайда болдың? -- деп едім:</w:t>
        <w:br/>
        <w:t>-- Айтсам, кітапханадан келдім... - дейді...</w:t>
        <w:br/>
        <w:t>Түзеу</w:t>
        <w:br/>
        <w:t>Жаз бойы күзеп-түзеті жазып шыққан алты беттік әңгімемді</w:t>
        <w:br/>
        <w:t>көркем журнал қызметкері Ақалақ досым ай асырып ауда-</w:t>
        <w:br/>
        <w:t>рыш-төңкеріп оқып: «Әңгіменнің айтары мыкты. Тақырыпты</w:t>
        <w:br/>
        <w:t>дөп басқансың. Деғенмен, кібіртік, тілің тіліп түспейді.</w:t>
        <w:br/>
        <w:t>Қарабайыр, қарапайыммсн алысқа бармайсың...» деген мәнде</w:t>
        <w:br/>
        <w:t>---- - -- эӘ 351% -</w:t>
        <w:br/>
        <w:t>желге ұшты дей бер. Сұраумен келген, мапдай термен енген</w:t>
        <w:br/>
        <w:t>емес пе. Дәмі қандай... асып жейсің бе, қуырып жейсің</w:t>
        <w:br/>
        <w:t>бе. тек, жей біл.</w:t>
        <w:br/>
        <w:t>жо ж ож</w:t>
        <w:br/>
        <w:t>(Қарын тойды, шаруаның жатысы апау. Қайсысын істе-</w:t>
        <w:br/>
        <w:t>сем екен, ә.. Отыра қалайын десем, атаңа нәлет анау ойым-</w:t>
        <w:br/>
        <w:t>нан кетпейді. Тура бүгіннен қалса шіріп-зріп түкке алғысыз</w:t>
        <w:br/>
        <w:t>боп түгесілетіндей. Кемшірім айтады: қыстан қысылмаймыз,</w:t>
        <w:br/>
        <w:t>эсіресе, көктем шығып көкөзек туғанда, біз погріптен картоп</w:t>
        <w:br/>
        <w:t>ап кертіп жен кекіріп отырамыз, оның өзі ол кезде базарыңда</w:t>
        <w:br/>
        <w:t>бас сауда болып салмағы артып, құны көтеріліп кұлпырып</w:t>
        <w:br/>
        <w:t>тұрады дейі.</w:t>
        <w:br/>
        <w:t>Етер аки жәні болып, қол жүріп жазыла қалса.</w:t>
        <w:br/>
        <w:t>жазғанымның қаншаға түсетінін де жұмысы жоқ-ау. Ол га-</w:t>
        <w:br/>
        <w:t>зет-мазитке шығып бір әкеледі, кітапқа кіріп қаншама кіріс</w:t>
        <w:br/>
        <w:t>кіргізді... оны біліп жатқан Бозым бар ма. Айтып көрші: «Өй,</w:t>
        <w:br/>
        <w:t>бейшарай. Жазғышын... жазылатын нәрсе сенен сұрамайды,</w:t>
        <w:br/>
        <w:t>күй талғамайды. толғағы келгенде өзі-ақ топ етіп түсе қалады.</w:t>
        <w:br/>
        <w:t>Онанда мына қыс азығыңды қымтап, жөніңе көш жөнсіз неме»</w:t>
        <w:br/>
        <w:t>деп жөн сілтеуі әбден мүмкін.</w:t>
        <w:br/>
        <w:t>жожож</w:t>
      </w:r>
    </w:p>
    <w:p>
      <w:r>
        <w:t>-.Басым қатты, қайсысына майын бұрғаным жән еді?</w:t>
        <w:br/>
        <w:t>Отырып қаппын-ей, сыртқа шыгып сергіп келейінші, мүмкін,</w:t>
        <w:br/>
        <w:t>қатқан бас қақырап. ашыған ми айығар.</w:t>
        <w:br/>
        <w:t>“Сырт салқын! Қыстың ызғары. Қыс ауылы әріде болса</w:t>
        <w:br/>
        <w:t>да, уақыт бір қысып алатыны бар емес пе. Қысқанда кандай!</w:t>
        <w:br/>
        <w:t>Қаптаулы тұрғаны емес, сортталып құйылып тереңде жатқан</w:t>
        <w:br/>
        <w:t>картошкеннің өзі аузын жауып қымтал ұстамасаң, кетіп</w:t>
        <w:br/>
        <w:t>қалады... ойласам, депем тітіркенеді. Олай болды деген сөз -</w:t>
        <w:br/>
        <w:t>сойқанның сорақысы сонда...</w:t>
        <w:br/>
        <w:t>«“Ауа қандай, таза ауада керіліп-созылған қандай. Сәл</w:t>
        <w:br/>
        <w:t>жүрейін, тоңа бастағанда енейін.</w:t>
        <w:br/>
        <w:t>жж ж</w:t>
        <w:br/>
        <w:t>“Ал, кәртөшкені бас сан сорттадым, күреп сап құйып</w:t>
        <w:br/>
        <w:t>алдым. Кеш сонымен батты делік. Қыс бойы кертіп жеп</w:t>
        <w:br/>
        <w:t>шығынпын... ең алдымен, дәмі аузымда қалар ма екен. Он-</w:t>
        <w:br/>
        <w:t>“---- -3% 364 фә ----</w:t>
        <w:br/>
        <w:t>-- Ойпыр-ай, ғылым мен техника тегеурін танытқан за-</w:t>
        <w:br/>
        <w:t>ман. Айналайын айырпұлан, боленбай адамды бір мезетте-ақ</w:t>
        <w:br/>
        <w:t>теңіздің арғы бетінстопеткізгенін айтсаңшы. Жымы білінбей-</w:t>
        <w:br/>
        <w:t>ді, ызыны естілмейді. Көтеріліп, қонғаны болмаса, қалқыған</w:t>
        <w:br/>
        <w:t>қаздан қалыспайды, - деп Бәкең өрелі әңгімесін өргізсе:</w:t>
        <w:br/>
        <w:t>- Е, нә... алдымен отырып болмай сусын ұсынады екен.</w:t>
        <w:br/>
        <w:t>Жерде жетией жүрген тәттіден ауыз тидік... Буыбұркырамаған</w:t>
        <w:br/>
        <w:t>демесең -- тамағы тәп-тәуір, - дсп Тәкен ішөре-шәресін</w:t>
        <w:br/>
        <w:t>шүлдірледі.</w:t>
        <w:br/>
        <w:t>- Ой-ғой, шіркін, көк теңіз! Көсіле көлгігенінің өзі пеге</w:t>
        <w:br/>
        <w:t>тұрады. Ауа бәлек, әсер бөлек. Көңіл шалқып, ой орағытып,</w:t>
        <w:br/>
        <w:t>бір сәттік қиялға қым-қиғаш батып кенелесің.</w:t>
        <w:br/>
        <w:t>- Теңіз үсті, таза ауа - тәбетің ашылып, тағат таптырмай-</w:t>
        <w:br/>
        <w:t>ды. Ойпыр-ай, дөп айтасың, көңіл шалқып, өз басым, алдыма</w:t>
        <w:br/>
        <w:t>келген ауқагтың түйірін қалдырмай қарпып алдым да отыр-</w:t>
        <w:br/>
        <w:t>дым. Ойлап едім, теңіз үсті, түскенде тек балық сасып түсетін</w:t>
        <w:br/>
        <w:t>шығармын дет... Бәрі бар-ей, ксй-ксейде қалауыншды әкет бе-</w:t>
        <w:br/>
        <w:t>ретінін қайтесің.</w:t>
        <w:br/>
        <w:t>- Ел көрген, жер көргенигің не екеніп сезініп қайттым. Ба-</w:t>
        <w:br/>
        <w:t>сып жүрген қара жеріміздің де байбына бара бсрмейді екен-</w:t>
        <w:br/>
        <w:t>біз. Өзгеше өң, басқаша тұс, бөлек табиғат. Ерекінелігі естіді</w:t>
        <w:br/>
        <w:t>алады. Көре бергің келеді, тамашалай бергің бар.</w:t>
        <w:br/>
        <w:t>- Табан тірегеннен дәм-тұзбен қарсы алғаны ұпады. Қайда</w:t>
        <w:br/>
        <w:t>барма, бірініпі кезекте қас-қабакққа қарап қонақжайлылық та-</w:t>
        <w:br/>
        <w:t>нытады.</w:t>
        <w:br/>
        <w:t>- Дәстүр-салтқа бай ел скен. Үлкенді сыйлау, кішіге ізет --</w:t>
        <w:br/>
        <w:t>баладан шағаға дейін қанына сіңген қасиет. Аксақалдың ау-</w:t>
        <w:br/>
        <w:t>зын баққан, алқалы топтың айтқанын заң деп білген жұрт.</w:t>
        <w:br/>
        <w:t>- Дастарқан сәні жеміс-жидек екен. Біздегі бас тартқандай,</w:t>
        <w:br/>
        <w:t>неше түрлісі толтырылған тостаған алдыңда тұрады. Бірінен</w:t>
      </w:r>
    </w:p>
    <w:p>
      <w:r>
        <w:t>бірі өтеді, көздің жауын алады, тіл үйіреді. Алғаш көп жеп</w:t>
        <w:br/>
        <w:t>жіберіп күгіті болып қалғаным бар.</w:t>
        <w:br/>
        <w:t>- Ұлттык өнер аспаптары сан-тарау. Ән-жырларының сөзін</w:t>
        <w:br/>
        <w:t>түсінбесең де ырғағының өзі елітіп-елжіретеді. Бір қызығы,</w:t>
        <w:br/>
        <w:t>бұрынғы біздердегідей, таңға отырып жыр-дастан тыңдайды</w:t>
        <w:br/>
        <w:t>екен. Өнері жөнінде өрелі мақала жазбақпын.</w:t>
        <w:br/>
        <w:t>- Жейтіні, өсіріп-ондіретіні тек жеміс-жидек болса да,</w:t>
        <w:br/>
        <w:t>басқа тағамнан да тарылтқан жоқ. Бір-екі рет озімізшелеп ет</w:t>
        <w:br/>
        <w:t>те асып, ссс қайтарды.</w:t>
        <w:br/>
        <w:t>--Қайбір жетіскеннен бетін аударып парақтап отыр дейсін...</w:t>
        <w:br/>
        <w:t>Ойпыр-ай, білмесең ғой бір жөн, білетін пенденің шимай-</w:t>
        <w:br/>
        <w:t>шатпағын қолға алғаннан қорлық жоқ шығар. Бет аударған</w:t>
        <w:br/>
        <w:t>сайын берекем кетіп, бүгіліп отырмын... Пәлекет біледі.</w:t>
        <w:br/>
        <w:t>Жеңгесінің тілін тапқан. Жеңгесінің бар білетіні де, сиынары</w:t>
        <w:br/>
        <w:t>да осы. Соңғы кезде, бас ауырып, балтыры сыздаса дәрігерден</w:t>
        <w:br/>
        <w:t>бұрын осыны іздетіп із салады.</w:t>
        <w:br/>
        <w:t>«Тақырыбын таңдай білген. Кон айтылған, біраз жазылған</w:t>
        <w:br/>
        <w:t>болғанмен, өзінше өрнектейді, бөлекше бедерлейді».</w:t>
        <w:br/>
        <w:t>- Таныс тақырып. Талқыға түсіп талқаны шыға жаза-жаза</w:t>
        <w:br/>
        <w:t>жауыр болған дүниені қайта жаңғыртқаннан ұтары қайсы...</w:t>
        <w:br/>
        <w:t>Пәлекет, қағаз-қаламға мұқият. Әр кез, келіп қалғанында,</w:t>
        <w:br/>
        <w:t>озі-ақ езеуреп, шашылып иқы-жиқысы шыққан дүниелеріме</w:t>
        <w:br/>
        <w:t>құштарлана кірісіп, бас-аяғын біріктіріп, реттеп-қаттағанында</w:t>
        <w:br/>
        <w:t>шын пейілмен рақметімді айтып елжіреп алатыным бар.</w:t>
        <w:br/>
        <w:t>Қағаз-қалам, архивімді қатарға қойып қыздитумен тұрмай,</w:t>
        <w:br/>
        <w:t>үстеліме дейін үрлеп-сүртіп жалтыратып, не керек, шабыты-</w:t>
        <w:br/>
        <w:t>ма шабыт, қуатыма қуат қосып, көңіл өсіретіні ғанибет.</w:t>
        <w:br/>
        <w:t>«Оқиғаны да ойқастата біледі. Шым-шытырық оқиға</w:t>
        <w:br/>
        <w:t>алма-кезек алмасып жатса да жаңылмайсың, дөп басасың,</w:t>
        <w:br/>
        <w:t>сол төңіректе боласың. Композициялық кұрылым бекем. ІШа-</w:t>
        <w:br/>
        <w:t>шырап шарқ ұрып жүрген бірде-бір эпизод білінбейді. Бірі-</w:t>
        <w:br/>
        <w:t>ге жымдасқан, тұтаса қабысқан. Балталаса да ажырасқысыз</w:t>
        <w:br/>
        <w:t>окиға деп осыны айтар».</w:t>
        <w:br/>
        <w:t>- Ит-ай, қолынан келмейтіні жоқ. Үйреніп алғанымыз сон-</w:t>
        <w:br/>
        <w:t>ша, үйге сантехник, электрик деген сипаттағылар керек бол-</w:t>
        <w:br/>
        <w:t>са, алдымен осыған хабар береміз. Кебіне өзі-ақ бетін бері</w:t>
        <w:br/>
        <w:t>қаратады, тегі бері қарамаса, біреу емес төрт-бесеуді килік-</w:t>
        <w:br/>
        <w:t>тіріп, эп сәтте-ақ ұрандатып бере қояды. Қайсыбірін айтайын,</w:t>
        <w:br/>
        <w:t>он саусагынан өнері тамған таңғажайып, ең аягы, мәшинемнің</w:t>
        <w:br/>
        <w:t>ауру-сырқауына дейін осының мойнында...</w:t>
        <w:br/>
        <w:t>«Тіліне тіл тигізуім бекер-ақ. Қаніпа тақырыбы тамаша,</w:t>
        <w:br/>
        <w:t>оқиғасы оңды-солды болса да, тілсіз дым бітпейтіні пе-</w:t>
        <w:br/>
        <w:t>шенеден белгілі. Бас алмай құнығып бір демде біраз бетін</w:t>
        <w:br/>
        <w:t>парақтауымызда осы тіліп түсер тілінің арқасы деп айтсаң</w:t>
        <w:br/>
        <w:t>қата айтпағанымыз. Образды сөйлейді, тіркесті тітіркендіріп</w:t>
        <w:br/>
        <w:t>құрайды, майын тамызады, сөл сығып, су сорғалатады».</w:t>
        <w:br/>
        <w:t>- Қарабайыр-ау, қарабайыр! Хатты да бүйтіп жазбас. Ой-</w:t>
        <w:br/>
        <w:t>пыр-ай, көп сөзді құрап, құрмалас сөйлем жасауға, әй шамасы</w:t>
        <w:br/>
        <w:t>24 350 фо</w:t>
      </w:r>
    </w:p>
    <w:p>
      <w:r>
        <w:t>- Бізде қалғып-мүлгіп, қажып-талып, айналайын отпускіге</w:t>
        <w:br/>
        <w:t>үзіліп кете жаздап жетеміз-ау әйтеуір.</w:t>
        <w:br/>
        <w:t>- Көктем шығар-шықпастан қой көздеп, қорада шу -</w:t>
        <w:br/>
        <w:t>қыбыр-жыбыр, ұйқыда күн мен түн болмайды, үзілген жер-</w:t>
        <w:br/>
        <w:t>Де үйелеп аламыз, титықтап бітеміз, соңғы қойдың қоздауын</w:t>
        <w:br/>
        <w:t>үздіге күтеміз.</w:t>
        <w:br/>
        <w:t>- Дүниеде бос отырып, уақыт оздырғаннан өтер қорлық</w:t>
        <w:br/>
        <w:t>болмас. Алақанымыз алдымызға сыймайды. Күнде-күнде</w:t>
        <w:br/>
        <w:t>өсек-аяң қайдан болсын. Әзіл-эжуа, анекдот та азайған шама.</w:t>
        <w:br/>
        <w:t>Обшым қиын, қызметте күн откізу қияметтің қияңы.</w:t>
        <w:br/>
        <w:t>- Тәлден шығар-шықпас, онысына да ракмет, үй ішке бір</w:t>
        <w:br/>
        <w:t>түнетіп, мойын-бас жудырған бойда - айда тұқым ссбуге деп</w:t>
        <w:br/>
        <w:t>бір-бір сеялкіге сскеңдетіл қояды.</w:t>
        <w:br/>
        <w:t>- Күніне екі уақ трамвай-троллейбусқа тырмысып</w:t>
        <w:br/>
        <w:t>жатқанымыз. Орын болса оңалғаның, болмаса қазықтай</w:t>
        <w:br/>
        <w:t>қақиып табаның талған мезетте жетіп жығыласың.</w:t>
        <w:br/>
        <w:t>- Тұқымды тұқыртып бітсең, қайшысы қалтылдап қой</w:t>
        <w:br/>
        <w:t>қырқым келеді. Қырқып біте сала -- күпкіге күмп береміз.</w:t>
        <w:br/>
        <w:t>Одан ішыға сала егін орылып, біздер қырманда қыз-қыз</w:t>
        <w:br/>
        <w:t>қайнап жатамыз. Қырман бітпей, ілөп-шалам шалғы ұстатады.</w:t>
        <w:br/>
        <w:t>Шалғыдан шалдыққанымызда- күздік егіс еңіреп қарсы ала-</w:t>
        <w:br/>
        <w:t>ды. Өстіп жұмыс бір-бірімен сабактасып -- бізді бір мезет</w:t>
        <w:br/>
        <w:t>зеріктірмейді... Тек, қыс мезгілінде ғана өз кәсібімізді істен,</w:t>
        <w:br/>
        <w:t>кірпіш қалап, ағаш кертіп, іпеге шертіп, арка кеңіп, қол босап</w:t>
        <w:br/>
        <w:t>бусанып қаламыз.</w:t>
        <w:br/>
        <w:t>- Құрылыс демекші, біздің де екі-үш жылда бір мезет</w:t>
        <w:br/>
        <w:t>қуықтай үйімізге ремонт жасап рең-қалыптан айырылатыны-</w:t>
        <w:br/>
        <w:t>мыз бар. Краскі-мраскіге малшынып митығып бітеміз.</w:t>
        <w:br/>
        <w:t>- Үйдегіге өзегінді кере өзеурегендіктен бе, одан да шар-</w:t>
        <w:br/>
        <w:t>шап-шалдығатын кез болады. Бұнда да бір іс бігіп жатады.</w:t>
        <w:br/>
        <w:t>Биыл өзім қора кеңейтіп, қоңын ойып қопсытын алдым.</w:t>
        <w:br/>
        <w:t>- Қараптан-карап отырып шаршап-шалдыққаннан өтер</w:t>
        <w:br/>
        <w:t>корлык болмас. Нс күн батпайды, не түнеріп түн өтпейді...</w:t>
        <w:br/>
        <w:t>Қызметтен келіп, керіліп-созылып арлы-берлі аударылын-</w:t>
        <w:br/>
        <w:t>төңкеріліп жүріп-ақ жүдеп бітесің. Таза ауада талтайып біраз</w:t>
        <w:br/>
        <w:t>тұрған боласың. Үйелеп креслода біраз мыжыраясың. Ди-</w:t>
        <w:br/>
        <w:t>ванда далиып біраз далбасалаған боласың. Ақыры, жамбас</w:t>
        <w:br/>
        <w:t>тесіліп, қабырға қайысып барып ұйқыға жаткан боласың.</w:t>
        <w:br/>
        <w:t>- Барың -- мал-жаның. ІШөп-жемі, қора-қопсысы, жүріс-</w:t>
        <w:br/>
        <w:t>тұрысы -- бір мезет мызғып алуға мүмкіндік жоқ.</w:t>
        <w:br/>
        <w:t>Ее 26 345 %о</w:t>
        <w:br/>
        <w:t>біраз айтып барып: «Айып етпесең... о баста түзеп-күзеумен</w:t>
        <w:br/>
        <w:t>бітетін шаруа ма десем, олай болмады. Қолжазбаңды сол</w:t>
        <w:br/>
        <w:t>қалпы қоя тұрып, өзімсініп, мені тура түсінер деп, әңгімеңді</w:t>
        <w:br/>
        <w:t>қайта жазып шықтым. Мынау қолжазбаң, бүлінбек түгіл беті</w:t>
      </w:r>
    </w:p>
    <w:p>
      <w:r>
        <w:t>бүлк еткен жоқ, естелікке сақтап қоярсын..» - деп түйінін</w:t>
        <w:br/>
        <w:t>тоқ еткізді.</w:t>
        <w:br/>
        <w:t>ж ж ж</w:t>
        <w:br/>
        <w:t>Әңгімемнің алды-артына алаңдап Ақалақ айтқан уақытта</w:t>
        <w:br/>
        <w:t>журналдың бөлім меңгерушісінің алдында отырмын. Айтып</w:t>
        <w:br/>
        <w:t>отыр: «Әңгімеңіздің айтары анық, тәрбиесі тікенектей екен.</w:t>
        <w:br/>
        <w:t>Тілің де тірі, ойнап та тұр, ортекедей ойнақшып та кетеді...</w:t>
        <w:br/>
        <w:t>Айтарым, әзіл әңгіменің әрін кіргізетін -- тіл. Оның он жер-</w:t>
        <w:br/>
        <w:t>ден ойнап ойнактағаны артықтық етпейді. Бізде тыныш отыр-</w:t>
        <w:br/>
        <w:t>май, білек сыбанып сәл-пәл кірісіп, кірістіріп қалған жайы-</w:t>
        <w:br/>
        <w:t>мыз бар. Байқамалпын, екі бетке ілгері оздырып жіберіппін»</w:t>
        <w:br/>
        <w:t>деп, «Лұқсатсыз қолжазбаңа қолтаңба қалдырғаныма кешірім</w:t>
        <w:br/>
        <w:t>өтінемін» деп барлай қарағанында: «Ол не дегеніңіз! Қайта</w:t>
        <w:br/>
        <w:t>қиюының қабысып, кедір-бұдырдың қиюласқанына құлдық</w:t>
        <w:br/>
        <w:t>ұрмаймын ба» -- деп қалдым.</w:t>
        <w:br/>
        <w:t>ж жж</w:t>
        <w:br/>
        <w:t>Баяғы Ақалақтың ақылымен, бөлім меңгерушісі қол қойып</w:t>
        <w:br/>
        <w:t>өткізген соң, алақаң ысқылап жауапты хатшының әңгімесін</w:t>
        <w:br/>
        <w:t>тыңдап отырмын; «Идеяң іліп аларлық. Тақырып табылған.</w:t>
        <w:br/>
        <w:t>уақыт рухына үндеседі. Тіліңде түйткіл жоқ. Майын</w:t>
        <w:br/>
        <w:t>тамызбасаң да оқыған жұртың жұтынып қабыл алады... Де-</w:t>
        <w:br/>
        <w:t>генмен, қай кезде де, кім болса да, тілді төсей түскеннен</w:t>
        <w:br/>
        <w:t>кедергі көрген смес. Мына жаман ағац да қолтаңба косты.</w:t>
        <w:br/>
        <w:t>Келіп тұрған, сұрап тұрған жерлерге айтары аумакты, сала-</w:t>
        <w:br/>
        <w:t>сы салмақты тіркестерді тіркей қойып едім -- құлпырып кете</w:t>
        <w:br/>
        <w:t>ті... мақал-мәтелді де керек етер тұсы жоқ емес екен. Айна-</w:t>
        <w:br/>
        <w:t>лайын, барынша барымды салдым. Әңгімене әр берсін деп,</w:t>
        <w:br/>
        <w:t>өзі сұранып тұр екен, бажалар бас коскандағы бір керемет</w:t>
        <w:br/>
        <w:t>оқиға сымақты эпизод етіп кірістіріп жібердім».</w:t>
        <w:br/>
        <w:t>Жж ж ж</w:t>
        <w:br/>
        <w:t>Келесіде редактордың орынбасарының табалдырығын</w:t>
        <w:br/>
        <w:t>аттадым. Ой-ғой, шешен кісі екен, әңгіменің әрін кіргізді,</w:t>
        <w:br/>
        <w:t>төбемді көкке тигізді, кеудемді өсіріп, кеңістікке шығарды,</w:t>
        <w:br/>
        <w:t>- 28 352 %о-- - -</w:t>
        <w:br/>
        <w:t>- Айналайын Пықып, басқа жерге кеп отырған жоқсың.</w:t>
        <w:br/>
        <w:t>Өңкей өзің. Өзіңе деп өңент созып, өзін ден өзекжарды сөзді</w:t>
        <w:br/>
        <w:t>айтып жатыр. Алып! қойғаның мақұл...</w:t>
        <w:br/>
        <w:t>Осылан соң Шықып: «Енді болдым, ауыз-мұрнымнан</w:t>
        <w:br/>
        <w:t>шығып толдым» деп тартыншақтап ауре, ал ел-жұрты естілік</w:t>
        <w:br/>
        <w:t>пен елгезектік танытып, тыныш отырмады.</w:t>
        <w:br/>
        <w:t>- Міне, азамат болдың деген осы. Сыртыңнан өзіндей</w:t>
        <w:br/>
        <w:t>жігітіміздің жүген үзін жүргеніне жүбымыз риза. Мәртебең</w:t>
        <w:br/>
        <w:t>осе берсін. Өстіп ауылымыздың атын асыра бер. Өзіндей ұл</w:t>
        <w:br/>
        <w:t>берген ауылын үшін бір алып таста...</w:t>
        <w:br/>
        <w:t>- Иә, әке-шешең ауыл ардақтысы еді-ау... жайлы жерінеп</w:t>
        <w:br/>
        <w:t>бір аунап түссін. сол кісілерді еске алып бір үремкені үнсіз</w:t>
        <w:br/>
        <w:t>үздірейік...</w:t>
        <w:br/>
        <w:t>-- Иә, Пықызт, кеше кім едің?.. Енді міне кімсің!.. Осының</w:t>
        <w:br/>
        <w:t>бәрі мына тұған топырағынның сыйы, сл-жұрті; ағайынынның</w:t>
      </w:r>
    </w:p>
    <w:p>
      <w:r>
        <w:t>арқасы. Осыларға бас и, тағзым ет... Бәрекелді, сонынның</w:t>
        <w:br/>
        <w:t>растығын андағы үремкендегі сусынмен дәлелде...</w:t>
        <w:br/>
        <w:t>- Ей. Пықып-ей, мына бізді, интернаттың темір төссгіп</w:t>
        <w:br/>
        <w:t>теуіп өткендерді неужели ұмыта қойдың... Давай, онда біз</w:t>
        <w:br/>
        <w:t>үшін...</w:t>
        <w:br/>
        <w:t>--Жекжат-жұратың да бір елің шыгар. Бізге деген пейіліңді</w:t>
        <w:br/>
        <w:t>кормей отырмыз... Ой, бәрекелді, бәсе, осылай боларын біліп</w:t>
        <w:br/>
        <w:t>едік...</w:t>
        <w:br/>
        <w:t>- Айналайын ПШықып, ала алмасан да ауызыңа апаршы,</w:t>
        <w:br/>
        <w:t>ауылдың ақсақалы батасын берді... міне-міне, ой азамат!</w:t>
        <w:br/>
        <w:t>-Оу, Пықын, не өзіңді-өзің сыйламайсың ба? Сеніц жүрек-</w:t>
        <w:br/>
        <w:t>жарды сөзіңе ешкім тоқтамады... Е, бәсе.</w:t>
        <w:br/>
        <w:t>жож ж</w:t>
        <w:br/>
        <w:t>Пықкып одан сонғы бір-екі ордалы сөзді біледі, олан әрі...</w:t>
        <w:br/>
        <w:t>тұман, тұңғиық... Әйтеуір, абыр-дабыр, ырын-жырың, тпаң-</w:t>
        <w:br/>
        <w:t>шұн... Бір ссін жиғанда, белуардан шешініп алыпты, айқай-</w:t>
        <w:br/>
        <w:t>шудың кақ ортасында жүзіп жүр екен... Ағасына айқайлаймын</w:t>
        <w:br/>
        <w:t>деп қайғадан «талықсып» кетіпті...</w:t>
        <w:br/>
        <w:t>Ертесіндегі ағайын-жұртының арасындағы әңгіме.</w:t>
        <w:br/>
        <w:t>- Б, жыракта жүрит қайдан білейік. Өз өнері өзінен асып</w:t>
        <w:br/>
        <w:t>жығылады екен...</w:t>
        <w:br/>
        <w:t>ж ж ж</w:t>
        <w:br/>
        <w:t>«...Әзілің жарасса атаңмен ойна» деген бар, жездеме</w:t>
        <w:br/>
        <w:t>қайтер екен деп: «Солай да солай... қызметімді өткізіп жатыр-</w:t>
        <w:br/>
        <w:t>мын, сол баяғы газетімс жіберетін сұры бар» дсп хабарласып</w:t>
        <w:br/>
        <w:t>едім, әкініп, күпініп, сөзінің аяғын: «Атаңа нәлет мәтпинем</w:t>
        <w:br/>
        <w:t>де бір күн сау, бір күн ауру, діңкелетіп бітірді. Қарнын жа-</w:t>
        <w:br/>
        <w:t>рып, қанқасын калдырып қамап қойдым, әй биылға қозғала</w:t>
        <w:br/>
        <w:t>қоймас...» - деп бітірді.</w:t>
        <w:br/>
        <w:t>..Үйіне өз аяғыммен барып отырып ас үстінде тағы да</w:t>
        <w:br/>
        <w:t>қалжыңға бұрып: «Жолым болып, ғазстке бармайтын бо-</w:t>
        <w:br/>
        <w:t>лып, декандықтан проректорлыққа жоғарылатты» -- деп едім,</w:t>
        <w:br/>
        <w:t>жездем ішіп отырған тамағына шашалып, көгеріп-сазарып</w:t>
        <w:br/>
        <w:t>ауруханаға түсіп, әйтеуір, әрең-пәрең аман қалғаны бар.</w:t>
        <w:br/>
        <w:t>..Бүйткен қалжыңы да құрысын, өйткен қызметі де бар</w:t>
        <w:br/>
        <w:t>болсын деп, ендігәрі ол жөнінде жездеме ләм-мим демес</w:t>
        <w:br/>
        <w:t>болын, ауылға да келуді сирексітетін болып өзіме-өзім уәде</w:t>
        <w:br/>
        <w:t>беріп қайттым.</w:t>
        <w:br/>
        <w:t>Тәлкек болған тәулік</w:t>
        <w:br/>
        <w:t>Бүгіт құдай оңдап, үйде болайын деп тұрмын. Тездетіп</w:t>
        <w:br/>
        <w:t>тамақтанып, іргелі бір іс бітірейін.</w:t>
        <w:br/>
        <w:t>ж жож</w:t>
      </w:r>
    </w:p>
    <w:p>
      <w:r>
        <w:t>ӘЙ, осы етті-ай, жесең тісіңе, жемесең түсіңе кіреді.</w:t>
        <w:br/>
        <w:t>Мынаған бүйтіп малжаңдап жатырмын, кәрі малдыкі болса</w:t>
        <w:br/>
        <w:t>қайтер едім. Бұл да болса, кәртайғандікі шығар.</w:t>
        <w:br/>
        <w:t>«Сонымен, не істесем екен? Дұрысы шығармашылық</w:t>
        <w:br/>
        <w:t>шығар. Басқасы күйіп кетсін, керегі сол. Кәгертетіні де, көсем</w:t>
        <w:br/>
        <w:t>стетін де сол... апа картоіпкіні де сорттап құйытт алған жөн-</w:t>
        <w:br/>
        <w:t>ау. Бәленбай шақырымнан алып келді... ақ тер, көк тер бон</w:t>
        <w:br/>
        <w:t>түсірдік, тасыдық...</w:t>
        <w:br/>
        <w:t>Да, шірімесе іріп кетсін, өз басым творчествомды білемін.</w:t>
        <w:br/>
        <w:t>Келесі кітабымның жоспарда тұрысы анау, бос уақытты</w:t>
        <w:br/>
        <w:t>қор қылып менің жүрісім мынау... қой, отырайын, ойланып</w:t>
        <w:br/>
        <w:t>көрейін... мүмкін, каламым жүріп кетер.</w:t>
        <w:br/>
        <w:t>Әй, қу тірлік-ай! Күн болса құбылып құтырып барады.</w:t>
        <w:br/>
        <w:t>Ертең қар жауып, қара суық қаппасына кім кепіл. Бола қалды</w:t>
        <w:br/>
        <w:t>дегсн сөз: ана сарайында сап түзеп сарғайыптұрған «жемтігін»</w:t>
        <w:br/>
        <w:t>-- -&lt;ә3 363%</w:t>
        <w:br/>
        <w:t>теперіштеніп, арак ішіп ақылынан аластаған сайын: «Ойпыр-</w:t>
        <w:br/>
        <w:t>ай-ә, қағаз кеміремін де... шимай-шатпақ-жазамын де...» деп</w:t>
        <w:br/>
        <w:t>кекетіп, апайым қақпақыл жасап килікпегенде., біраз жерге</w:t>
        <w:br/>
        <w:t>барчғын еді.</w:t>
        <w:br/>
        <w:t>.-Содан, қызмет ауыстырып, демалысымды алып, ауыл</w:t>
        <w:br/>
        <w:t>қайдасың ден тартар алдында жездеме хабарласып:</w:t>
        <w:br/>
        <w:t>- Әлеке, қызмет ауыстырдым. Тілшілікті қойып,</w:t>
        <w:br/>
        <w:t>инстизуттын аспирантурасы бұйырды, - деп едім:</w:t>
        <w:br/>
        <w:t>- Оу, міне азамат! Аспирапт! Керемет! Сөз қысқа, қай ав-</w:t>
        <w:br/>
        <w:t>тобуспен шығасын? -- деп бәйек боп жатыр. - Бұрылыстан</w:t>
        <w:br/>
        <w:t>бөктеріп аламын. Әріректен күтіп алатын жөнім бар, мына</w:t>
        <w:br/>
        <w:t>пәлекет түтіндеп-түшкіріп , шабысы ауыл-аймақтан ұзай ал-</w:t>
        <w:br/>
        <w:t>май жүргені.</w:t>
        <w:br/>
        <w:t>..Барып қайтқанбыз. Жездем айтқанынапн қалт кетпеді,</w:t>
        <w:br/>
        <w:t>бұрылыстан өз көлігіне аударып мінгізіп алды. Болып кет-</w:t>
        <w:br/>
        <w:t>кенше, менің «қағаз кеміруді» қойып, аспирант болғанымды</w:t>
        <w:br/>
        <w:t>тәуба қылып, қара домалақ жиендерімнің басынан сипап оты-</w:t>
        <w:br/>
        <w:t>рып біраз ноқталы әңгіме айтты.</w:t>
        <w:br/>
        <w:t>жо%ж ж</w:t>
        <w:br/>
        <w:t>Аспирантураны аяқтап, бұйрық солай бұйырып, бұрынғы</w:t>
        <w:br/>
        <w:t>уәзегіме бөлім бастығы боп тұрып, ауылға аттанар алдында</w:t>
        <w:br/>
        <w:t>жәй-күйімді айтып жездем Әллекеңмен сөйлесіп едім, сонғы</w:t>
        <w:br/>
        <w:t>өзі мынау болды:</w:t>
        <w:br/>
        <w:t>- Қап-ай! Өзіңнің жөнің бөлск, күтіп-ақ алу керек еді,</w:t>
        <w:br/>
        <w:t>көлігімнің біраз ішек-ҡарнын ашып койып едім, - деді.</w:t>
        <w:br/>
        <w:t>2. Үйіне дейін өз аяғыммен бардым. Неге екенін, жездем</w:t>
        <w:br/>
        <w:t>екі сөзінің бірін -- менің аспирантурадан кейін институтта</w:t>
        <w:br/>
        <w:t>қалмай «қалбалақтап» тағы да қағаз кеміруге тап болғаныма</w:t>
        <w:br/>
        <w:t>калаланумен болды.</w:t>
      </w:r>
    </w:p>
    <w:p>
      <w:r>
        <w:t>..Баяғы бұйрық. Жездемнің тілеуін беріп, аспирантурасын</w:t>
        <w:br/>
        <w:t>тәмамдаған жеріме мұғалім боп бара қалдым. Дерсу жездеме</w:t>
        <w:br/>
        <w:t>жеткізіп едім... әлгі не деуші еді, төбесі төбеге екі-ақ елі жет-</w:t>
        <w:br/>
        <w:t>педі-ау...</w:t>
        <w:br/>
        <w:t>...Жездем жарап, баяғы бұрылыска он шақырым жеткізбей</w:t>
        <w:br/>
        <w:t>күтіп алды... Күтіп алған жерінен қимай шығарып та салды...</w:t>
        <w:br/>
        <w:t>- ---аф36і ію-</w:t>
        <w:br/>
        <w:t>жатқанында айтып жібергенбіз» деп желпініп шыға келеді.</w:t>
        <w:br/>
        <w:t>- Ойпыр-ай, ананы қара, Жапақов та жағалап барады... Е,</w:t>
        <w:br/>
        <w:t>естияр деген Жапақовтың өзі бүйткен соң басқасына жол бол-</w:t>
        <w:br/>
        <w:t>сын.</w:t>
        <w:br/>
        <w:t>- Әлгі, кішіпейілділік, адамгершілік, әдептілік әлемінде</w:t>
        <w:br/>
        <w:t>үнемі ақыл-кеңес айтып, мақаладан мақала жазатын Жапаков</w:t>
        <w:br/>
        <w:t>осы кісі ме?!,</w:t>
        <w:br/>
        <w:t>- Дәп өзі. Көрдің бе, көз танысынын кіргізбеуге</w:t>
        <w:br/>
        <w:t>тырысқаныпа қоймай килігіп-ақ кетті.</w:t>
        <w:br/>
        <w:t>- Е, ұяттан, әдеп-ілтинаттан жұрдай болған заман-ай!</w:t>
        <w:br/>
        <w:t>- Бүйтіп адам болмаслыз, қауым болып қауымдаспаспыз...</w:t>
        <w:br/>
        <w:t>- Әбеке. әлі бір жарты сағат тұрамыз-ау шамасы?..</w:t>
        <w:br/>
        <w:t>- ОЙ, тоқта, бағанадан неғып байкқамағанмын, анау алдын-</w:t>
        <w:br/>
        <w:t>да тұрған өзімпің жиеті балам ғой.,. Ойбай, жақындайын, өзі</w:t>
        <w:br/>
        <w:t>де мойын бұрып ыңғай білдіргендей...</w:t>
        <w:br/>
        <w:t>-- Әбеке, мен...</w:t>
        <w:br/>
        <w:t>- Тұра бер, меп барайын, ретін келтірейін... Тегі болмаса,</w:t>
        <w:br/>
        <w:t>саған да ала шығамын...</w:t>
        <w:br/>
        <w:t>Мас... Қаралау</w:t>
        <w:br/>
        <w:t>Пықынтың туған жеріне бір бес жылда ғана табаны тиіп</w:t>
        <w:br/>
        <w:t>отыр. Айналайын ел-жұрт, дос-жаран төбесіне көтерді, мой-</w:t>
        <w:br/>
        <w:t>нына отырғызды, базардан бабасы ксигендей бағып-қақты.</w:t>
        <w:br/>
        <w:t>Пықынптың да мәртебесі өсіп, көніліне көктем орнап, бурыл</w:t>
        <w:br/>
        <w:t>тартқан шашынын біразы қалпына келіп, қарайғандай болды.</w:t>
        <w:br/>
        <w:t>В Кегкұрым ен ет жақып ағайын-бауырлары бас қосып,</w:t>
        <w:br/>
        <w:t>буын бұрқыратып табақ-табақ ет тартылды. Қырлы үремкелер</w:t>
        <w:br/>
        <w:t>үрлеп жүріп талай-талай шишалардың «шырынын» алып,</w:t>
        <w:br/>
        <w:t>өзін төсек астына домалатты. Пықыл та демде-ак ел-жұрттың</w:t>
        <w:br/>
        <w:t>үстемелете үндеуімен өз шеңберіне шығын та алды. Есі ба-</w:t>
        <w:br/>
        <w:t>рында бұдан әрі ала алмайтынын, ала қалса жағдай қиындап</w:t>
        <w:br/>
        <w:t>ширығып өтетінін ескертті.</w:t>
        <w:br/>
        <w:t>өз Ойбай-ау, о не дегенің, ондай-ондай «ойын» кімде жок</w:t>
        <w:br/>
        <w:t>дейсің. Алдымен, ағайын-туғанның арасында отырғанына</w:t>
        <w:br/>
        <w:t>тәуба етін, не берсс де ішіп-жеп желке қаси бергенің жөн, -</w:t>
        <w:br/>
        <w:t>деп бірі жөн сөз айтып алдырып қойды.</w:t>
        <w:br/>
        <w:t>Нықып ашырқанып аузын басып, бір қолымен бос</w:t>
      </w:r>
    </w:p>
    <w:p>
      <w:r>
        <w:t>үремкесінің үстін жауып еді, келесі кісілік сөз айтты.</w:t>
        <w:br/>
        <w:t>9 356 %Ф қы -</w:t>
        <w:br/>
        <w:t>«Арыс» баспасының дирскторы</w:t>
        <w:br/>
        <w:t>Ғарифолла ӘНЕС</w:t>
        <w:br/>
        <w:t>Берик САДЫР</w:t>
        <w:br/>
        <w:t>СОЦИАЛИЗМ САТИРАСЫ</w:t>
        <w:br/>
        <w:t>Редакторы Шарипа ЖАМЫҚАЕВА</w:t>
        <w:br/>
        <w:t>Беттеген Есеней АҚІМЕТБЕКҰЛЫ</w:t>
        <w:br/>
        <w:t>Суретшілер Айдарбек ҒАЗИЗҰЛЫ</w:t>
        <w:br/>
        <w:t>Қонысбай ШЕЖИМБАЕВ</w:t>
        <w:br/>
        <w:t>ИБ Х%853</w:t>
        <w:br/>
        <w:t>Басуға 20.12.10 кол қойылды.</w:t>
        <w:br/>
        <w:t>Гншімі 84х108 /р. Офсеттік кағаз.</w:t>
        <w:br/>
        <w:t>Баспа табағы 24. Таралымы 500 дапа.</w:t>
        <w:br/>
        <w:t>«Паһаргіпі» баспаханасында басылды.</w:t>
        <w:br/>
        <w:t>050056, Алматы қ.. Ереванекая көшесі, 1.</w:t>
        <w:br/>
        <w:t>Мазмұны</w:t>
        <w:br/>
        <w:t>Әділдіктін ақыры</w:t>
        <w:br/>
        <w:t>Салдарлы себеп.</w:t>
        <w:br/>
        <w:t>Нақтылық қажет</w:t>
        <w:br/>
        <w:t>Дәрінің күші ..</w:t>
        <w:br/>
        <w:t>Тақырыпсыз той ...</w:t>
        <w:br/>
        <w:t>Кесірлі «келелі» әңгіме</w:t>
        <w:br/>
        <w:t>Мақтау мен боқтау</w:t>
        <w:br/>
        <w:t>алақандарлып «быллыры»</w:t>
        <w:br/>
        <w:t>Йслдер немізді қалдырды.</w:t>
        <w:br/>
        <w:t>Тиын-тебен .. ыға</w:t>
        <w:br/>
        <w:t>Шай үстіндегі әңгіме ....</w:t>
        <w:br/>
        <w:t>Конақпен әнгіме</w:t>
        <w:br/>
        <w:t>Әңгіменін ақыры</w:t>
        <w:br/>
        <w:t>Лотерея лаңы</w:t>
        <w:br/>
        <w:t>Сілікнелі скетч.</w:t>
        <w:br/>
        <w:t>Тұтанған қулық ..</w:t>
        <w:br/>
        <w:t>Газет-журналдарга жазылдыңыздар ма? ......2..222.42л.л2 Ды</w:t>
        <w:br/>
        <w:t>«Қамқоршы» ..</w:t>
        <w:br/>
        <w:t>Еніреген есеп-қисап ....</w:t>
        <w:br/>
        <w:t>«Тамашаның» тарданбоздарына тарту</w:t>
        <w:br/>
        <w:t>Арақтың ақ-қарасы...</w:t>
        <w:br/>
        <w:t>Кіріспенің қырсығы</w:t>
        <w:br/>
        <w:t>Алакандағы айлық</w:t>
        <w:br/>
        <w:t>Асыл тастың «құны»</w:t>
        <w:br/>
        <w:t>Жолашар</w:t>
        <w:br/>
        <w:t>«Мен кіммін?.,»</w:t>
        <w:br/>
        <w:t>«Ана тінімен» амандасу</w:t>
        <w:br/>
        <w:t>Жекпе-жек ..</w:t>
        <w:br/>
        <w:t>Сауда - сакал сиптағанша.</w:t>
        <w:br/>
        <w:t>« Қылыҡты» қалжың .....</w:t>
      </w:r>
    </w:p>
    <w:p>
      <w:r>
        <w:t>Бәсірелі билет</w:t>
        <w:br/>
        <w:t>Тайысу</w:t>
        <w:br/>
        <w:t>Ззастар мерек</w:t>
        <w:br/>
        <w:t>Жипалыстың бас-аяғы</w:t>
        <w:br/>
        <w:t>Он жамбас .......</w:t>
        <w:br/>
        <w:t>Бұртиюдың бұйырғаны</w:t>
        <w:br/>
        <w:t>Рахметтін ракымы</w:t>
        <w:br/>
        <w:t>«Жон сөз» 2222222...</w:t>
        <w:br/>
        <w:t>Габылған тақырын</w:t>
        <w:br/>
        <w:t>Бұйымтай ....</w:t>
        <w:br/>
        <w:t>Мамандығы болган сон.</w:t>
        <w:br/>
        <w:t>Қилы-қилы әнгіме</w:t>
        <w:br/>
        <w:t>Шаш «кұны» ./.....</w:t>
        <w:br/>
        <w:t>Желел жәрдем</w:t>
        <w:br/>
        <w:t>ірлік</w:t>
        <w:br/>
        <w:t>Жоралғылы жо пар</w:t>
        <w:br/>
        <w:t>Ажал алмағанда айтатын сді...</w:t>
        <w:br/>
        <w:t>Әурешгілік Я</w:t>
        <w:br/>
        <w:t>Жасамыстың жан сыры</w:t>
        <w:br/>
        <w:t>Конаққа құлдық .</w:t>
        <w:br/>
        <w:t>Көрші ақысы ..</w:t>
        <w:br/>
        <w:t>Датітау мен ақтау</w:t>
        <w:br/>
        <w:t>«Биография» мен «гестрафия» .........</w:t>
        <w:br/>
        <w:t>Алжасқан арыз</w:t>
        <w:br/>
        <w:t>Тәлейді тышкан ..</w:t>
        <w:br/>
        <w:t>Байланыстың басы-қасы. 22</w:t>
        <w:br/>
        <w:t>Ақылы ақын. 022</w:t>
        <w:br/>
        <w:t>Егелген гереу тық ды</w:t>
        <w:br/>
        <w:t>Көп ау ; 2229</w:t>
        <w:br/>
        <w:t>Кезектегі көлгірсу теентотемеметееекевенеекееекнеееетееее 2М</w:t>
        <w:br/>
        <w:t>Қадірлі қаулы-қарар 233</w:t>
        <w:br/>
        <w:t>22</w:t>
        <w:br/>
        <w:t>ре</w:t>
        <w:br/>
        <w:t>Ба</w:t>
        <w:br/>
        <w:t>Жерленген жерлестік</w:t>
        <w:br/>
        <w:t>Қыныр келген қисынды</w:t>
        <w:br/>
        <w:t>Әнкі-тәңкі мен тәп-</w:t>
        <w:br/>
        <w:t>Тәпетауір немесе сау бас .22222......</w:t>
        <w:br/>
        <w:t>Шегініс</w:t>
        <w:br/>
        <w:t>Саңсыраткан сға;</w:t>
        <w:br/>
        <w:t>Өтініш-окінин</w:t>
        <w:br/>
        <w:t>«Сықпыртқаннын қайсысы дұры</w:t>
        <w:br/>
        <w:t>Гелевизордың тәлкегі .............</w:t>
        <w:br/>
        <w:t>Бар-жок 222221..</w:t>
        <w:br/>
        <w:t>Астарзы әңгіме ...</w:t>
        <w:br/>
        <w:t>Осу мен ашу.</w:t>
        <w:br/>
        <w:t>«Мас болуым</w:t>
        <w:br/>
        <w:t>Кім кінәлі?.. ЕЕ</w:t>
        <w:br/>
        <w:t>Ошыр-топыр опера ........</w:t>
        <w:br/>
        <w:t>Орнын тапқа</w:t>
        <w:br/>
        <w:t>ТА</w:t>
        <w:br/>
        <w:t>“ө</w:t>
      </w:r>
    </w:p>
    <w:p>
      <w:r>
        <w:t>қо</w:t>
        <w:br/>
        <w:t>кә тә ғә</w:t>
        <w:br/>
        <w:t>он- жосықт ы» жазепар с Жі</w:t>
        <w:br/>
        <w:t>Кіран-шығудың «қылық-шылығы»</w:t>
        <w:br/>
        <w:t>Болмаған пародия .......2.2.22..</w:t>
        <w:br/>
        <w:t>Һаянсыз барып-келу 2.2.22...</w:t>
        <w:br/>
        <w:t>Сабыр түбі... Ке</w:t>
        <w:br/>
        <w:t>Қырка аспаға! хикая ........</w:t>
        <w:br/>
        <w:t>«Түйіплі» тоі.</w:t>
        <w:br/>
        <w:t>Акыр-тақыр ақыл .</w:t>
        <w:br/>
        <w:t>Еніреген есеп-кисап. 28</w:t>
        <w:br/>
        <w:t>«Қырлы», «сырлы» кітшіп .. 285</w:t>
        <w:br/>
        <w:t>Басшыға базыпа і..... 287</w:t>
        <w:br/>
        <w:t>Тақыр тексеріс .... 2,288</w:t>
        <w:br/>
        <w:t>Мұлйлайда болған 2294</w:t>
        <w:br/>
        <w:t>-Мелицинада мұның дәрілік каснетін сыбырлап бол-</w:t>
        <w:br/>
        <w:t>сада жеткізіп жұр емес ие.</w:t>
        <w:br/>
        <w:t>“Пай-пай, тапау жарар «күлгін» иісі. таңдай қаққызар</w:t>
        <w:br/>
        <w:t>қышқылтым дәмін айтсаңшы.</w:t>
        <w:br/>
        <w:t>- Ақаң- арак жарықтық қашанда калпында. й</w:t>
        <w:br/>
        <w:t>- Ақішкен «әнін», коньяк ішкен «композитор» деген оар.</w:t>
        <w:br/>
        <w:t>-- Тазалығы, мөлдірлігі.</w:t>
        <w:br/>
        <w:t>- Дәрігерлердің өзі көп кесір-кесенаттын см-домы дейді.</w:t>
        <w:br/>
        <w:t>Екінші көрініс</w:t>
        <w:br/>
        <w:t>Баяғы Мілікбай мен Сыбан алдарында сыра. вино -</w:t>
        <w:br/>
        <w:t>күңкілдесіп отыр.</w:t>
        <w:br/>
        <w:t>- Көбігін көпіртіп шүпілдете құйып берген «сары бием-</w:t>
        <w:br/>
        <w:t>нен» айналдым.</w:t>
        <w:br/>
        <w:t>- Көбігіне тұмсық тірезі, саптаяғын сыпыра ішсең, суық</w:t>
        <w:br/>
        <w:t>терің сусып шығып, құрыс-тырысың қайқаң етіп қатарға</w:t>
        <w:br/>
        <w:t>қосылып бір жасап қаласың-ау.</w:t>
        <w:br/>
        <w:t>-- Жеңіл-желіі, осы екеуінен айналдым.</w:t>
        <w:br/>
        <w:t>- Тыжырынбайсың да, танау қусыртпайды да, өңеш</w:t>
        <w:br/>
        <w:t>те өртенбейді, судан әрі сімір де отыр.</w:t>
        <w:br/>
        <w:t>- Ертесіндегі бас ауыртып, балтыр сыздатпайтынын</w:t>
        <w:br/>
        <w:t>айтсаңшы.</w:t>
        <w:br/>
        <w:t>- Негізі, әзі арзан, таңдап ал да қылқылдата бер.</w:t>
        <w:br/>
        <w:t>Үшінші көрініс</w:t>
        <w:br/>
        <w:t>Сол Илгкен мен Сыбан... Жоққа жүйрік жеткен бе, алдыла-</w:t>
        <w:br/>
        <w:t>ры жылан жалағандай... шай сораптап жәй отыр.</w:t>
        <w:br/>
        <w:t>- Осы, ішімдік атаулы атаңа нәлстті кім ойлап тапты</w:t>
      </w:r>
    </w:p>
    <w:p>
      <w:r>
        <w:t>екен!</w:t>
        <w:br/>
        <w:t>- Жұрдай етеді-ау, жұрдай.</w:t>
        <w:br/>
        <w:t>шш Осының кесірінен, қанша қарағайдай қасқа кеспей</w:t>
        <w:br/>
        <w:t>құлады...Қаншпа шаңырақ шайқалып ортасына түсті... қанша</w:t>
        <w:br/>
        <w:t>оозОала ботадай боздап қалып жатыр.</w:t>
        <w:br/>
        <w:t>-Песін айтасың, ол иттің сырасы не, арағы не, бір тұқым...</w:t>
        <w:br/>
        <w:t>сыраң-- арақтың құйыршығы...</w:t>
        <w:br/>
        <w:t>- Вино мен қасқалдақтын қаны деп жүргеннін жаса-</w:t>
        <w:br/>
        <w:t>луын көрсең... Ірік-шірік, үсік-үздік аралас жеміс-жидек-</w:t>
        <w:br/>
        <w:t>Б -25 270 іе--</w:t>
        <w:br/>
        <w:t>Қасына ҚЫЗЫН әнсесиргкеакогргиламиерлғыдалтырдаыаарыдылырмаысыарудығардырыаатардаыадан</w:t>
        <w:br/>
        <w:t>Мездеме.</w:t>
        <w:br/>
        <w:t>« Алжыған» айлық ..</w:t>
        <w:br/>
        <w:t>«Театрға бардың ба?».</w:t>
        <w:br/>
        <w:t>Бейбақтың безбелі.</w:t>
        <w:br/>
        <w:t>Сақал сауда.</w:t>
        <w:br/>
        <w:t>Ұмай-жұмай ұмтылыс</w:t>
        <w:br/>
        <w:t>Елге хабарла --.</w:t>
        <w:br/>
        <w:t>Алғалақы айна ааа гек сомен гтеекыгеу женраланноринасннырраеауыынынаырнат 14</w:t>
        <w:br/>
        <w:t>«Женешен- менгерутні».</w:t>
        <w:br/>
        <w:t>Төте жол ....</w:t>
        <w:br/>
        <w:t>«Киелі кенес»</w:t>
        <w:br/>
        <w:t>Мықын ұстар.</w:t>
        <w:br/>
        <w:t>Күндік жоспар</w:t>
        <w:br/>
        <w:t>Бүркепн сөлай жонғе келді .</w:t>
        <w:br/>
        <w:t>Келіннің хикаялары ...................... Ш.әе-ее-е-е- . .. Шеге 130</w:t>
        <w:br/>
        <w:t>«Жүйелі» жоспар</w:t>
        <w:br/>
        <w:t>Бір малдың еті .....</w:t>
        <w:br/>
        <w:t>Сөз бен іс</w:t>
        <w:br/>
        <w:t>Жуасын ғой онда.</w:t>
        <w:br/>
        <w:t>Псевлоним</w:t>
        <w:br/>
        <w:t>Арызкойдың «әуені»</w:t>
        <w:br/>
        <w:t>Әжелердің эңгімесі. теге</w:t>
        <w:br/>
        <w:t>«Келіншес іздеп жү) міну Шə.</w:t>
        <w:br/>
        <w:t>Керек заттын ауырлығы жоқ 2</w:t>
        <w:br/>
        <w:t>Ийкетуүскеништімдік сесесесленссеыс сырғыта адалын огикикекеыкекесагыкакакискаткшасан</w:t>
        <w:br/>
        <w:t>«Түсінсем бұйырмасын...»</w:t>
        <w:br/>
        <w:t>Текс-тіркес тірнік .</w:t>
        <w:br/>
        <w:t>Кімнің тойы.</w:t>
        <w:br/>
        <w:t>Бос уакыттың боздауы .</w:t>
        <w:br/>
        <w:t>Басынған бақыр ..</w:t>
        <w:br/>
        <w:t>Әс Қора әзіл</w:t>
        <w:br/>
        <w:t>Түйісу 1...</w:t>
        <w:br/>
        <w:t>Бәсірелі бұйрық ..</w:t>
        <w:br/>
        <w:t>Сынаңыздар, міненіздер</w:t>
        <w:br/>
        <w:t>Сап тыйылған сыңғыр</w:t>
        <w:br/>
        <w:t>Жөңкіген жұз сом .....</w:t>
        <w:br/>
        <w:t>Тарам-таралғылы той</w:t>
        <w:br/>
        <w:t>Еңку-енку ереже.</w:t>
        <w:br/>
        <w:t>Тышқан тірлік ...</w:t>
        <w:br/>
        <w:t>Алжаскан акыл-кенес</w:t>
        <w:br/>
        <w:t>Қалақай қайырым ...........- .</w:t>
        <w:br/>
        <w:t>Ұпңғылы ұсыныс ..</w:t>
        <w:br/>
        <w:t>Ауызша қалың мал</w:t>
        <w:br/>
        <w:t>Қазекем бекер айты:</w:t>
      </w:r>
    </w:p>
    <w:p>
      <w:r>
        <w:t>Кімдікі жон? .......</w:t>
        <w:br/>
        <w:t>Артының қайырын берсін..</w:t>
        <w:br/>
        <w:t>Көбейген коп нүкте</w:t>
        <w:br/>
        <w:t>- Әркімнің есік алдына тоқтап, «бөтелке өткіз. бөтелке»</w:t>
        <w:br/>
        <w:t>деп боздап тұрудың өзі...</w:t>
        <w:br/>
        <w:t>- Туыс-жекжат, кұда-кұдағилары бар қарға тамырлы</w:t>
        <w:br/>
        <w:t>қазаққа қиын-ақ кәсіл.</w:t>
        <w:br/>
        <w:t>ж ж ж</w:t>
        <w:br/>
        <w:t>- Баяғы құны болса кім карапты, жиырма теңгенін өзі біраз.</w:t>
        <w:br/>
        <w:t>әлгі Далбай отіп барады екен, әткендегі тойдан қалғандар екі</w:t>
        <w:br/>
        <w:t>жәшік екен, откізіп көрдім. Сондағысы бақандай екі жәшігі</w:t>
        <w:br/>
        <w:t>жабылып, ішінде йшірткісі бар бір бөтелкенің құнына жетпей-</w:t>
        <w:br/>
        <w:t>ді-ей.</w:t>
        <w:br/>
        <w:t>-ХӘЙ, қайбір жақсылық, «Есектің құйрығын жусаң да мал</w:t>
        <w:br/>
        <w:t>тап» деген дана сөзді тура түсініп туралап жүрген пенде де.</w:t>
        <w:br/>
        <w:t>- Есек демекші, «есегін ауыстырып», арбасын ауыздық</w:t>
        <w:br/>
        <w:t>тістеген арғымаққа жегіп алыпты. Бұрынғы жыртық-жама-</w:t>
        <w:br/>
        <w:t>уы жоқтың қасы, өзіне де әр кіріп, окіреңге көшкен бе деп</w:t>
        <w:br/>
        <w:t>қалдым.</w:t>
        <w:br/>
        <w:t>- Жал бітсе жағынан сипатпас. Әй. адам баласы ақша</w:t>
        <w:br/>
        <w:t>табу үшін не нәрсеге болса да барады екен ғой. Өйтіп тапқан</w:t>
        <w:br/>
        <w:t>табыстың ішін ұрайын.</w:t>
        <w:br/>
        <w:t>- Бірінен соң бірі ержетіп есейіп келе жатқан балаларына</w:t>
        <w:br/>
        <w:t>қиын-ау, қиың.</w:t>
        <w:br/>
        <w:t>ж ж ж</w:t>
        <w:br/>
        <w:t>Ерлі-зайыпты Пыкыт пен Бозымның соңғы әңгімесі:</w:t>
        <w:br/>
        <w:t>- Ойпыр-ай, әлгі бос бөтелкені айтамын. құны тасып</w:t>
        <w:br/>
        <w:t>құтыратын бопты дейді гой.</w:t>
        <w:br/>
        <w:t>- Әшейінде, жаман жиырма теңге кезінің өзінде Далбайдың</w:t>
        <w:br/>
        <w:t>кеудесі көрім, танауы тау асып далиып еді...</w:t>
        <w:br/>
        <w:t>- Дегенмен. заман өзгерді, ел-жұрт кабілет-қасиетіне</w:t>
        <w:br/>
        <w:t>қарай қыбыр-жыбырға көшіп... анығын айтсақ, бар мәселе</w:t>
        <w:br/>
        <w:t>ақша табуда қалды,</w:t>
        <w:br/>
        <w:t>-- Ойланып көрдім, жөн айтасың. Замап ағымына ілесс біл-</w:t>
        <w:br/>
        <w:t>ген мақұл.</w:t>
        <w:br/>
        <w:t>- Құра білген, жүргізе білген, көзін тапқан озады, көшілгері</w:t>
        <w:br/>
        <w:t>кетеді.</w:t>
        <w:br/>
        <w:t>- Толғаны іш, біраз істі І</w:t>
        <w:br/>
        <w:t>т Ш көрін, оүраз істі таразыға сап тартқылап көріп</w:t>
        <w:br/>
        <w:t>тоқтамға келгенім -- Далбайдан неміз кем... неге гана бөтелке</w:t>
        <w:br/>
        <w:t>жинап кәсіп етпеске...</w:t>
        <w:br/>
        <w:t>----28 372 із-</w:t>
      </w:r>
    </w:p>
    <w:p>
      <w:r>
        <w:t>рын еді өзі маған?.. Жездемлікі не еді? ... Иә, жезде өзімдікі.</w:t>
        <w:br/>
        <w:t>Жеті жыл жүрді, бір балдызының бассыздығына бола боздай</w:t>
        <w:br/>
        <w:t>қоймас... дегенмен, шама жетсе ренжітпегенге не жетсін.</w:t>
        <w:br/>
        <w:t>ж ж ж</w:t>
        <w:br/>
        <w:t>Ойпыр-ай, оймен отырып сағат он да боп қойыпты-ей!</w:t>
        <w:br/>
        <w:t>Сөйтіп, дым бітірмей тымпый ойнай отыра бергенім 9е-</w:t>
        <w:br/>
        <w:t>ей!9. Қой жатайын. Жатайын да ертелеп тұрайын. Тұрайын</w:t>
        <w:br/>
        <w:t>да, ақыры ертең түске дейін боспын, не істерімді ертерек ойға</w:t>
        <w:br/>
        <w:t>сап сараптап, тпаруа шаш етектен, уақыт откізбей бір жағына</w:t>
        <w:br/>
        <w:t>шығайын...</w:t>
        <w:br/>
        <w:t>Мыққттының мықыны</w:t>
        <w:br/>
        <w:t>- Ақалақ, алдын ала ескертемін, бөлмеде Пықып деген</w:t>
        <w:br/>
        <w:t>бәле бар. Баспаған тауы, көрмеген көлі, алмаған алашағы жоқ</w:t>
        <w:br/>
        <w:t>шығар. Әңгіменің әрін кіргізеді, келін отырған адамыңды</w:t>
        <w:br/>
        <w:t>дуалап тұқыртып, бір сәтте-ақ сәзін тыңдатып, ақыры, дс-</w:t>
        <w:br/>
        <w:t>генін істетіп тынады. Оның майда сөзінен кейін-ақ, келіп</w:t>
        <w:br/>
        <w:t>атырған өзі-ақ ҡұлдық ұрып, әулие көріп: «Пықеке, өзіңізбен</w:t>
        <w:br/>
        <w:t>танысқаныма қуаныштымын. Таныстығымызды тарылт-</w:t>
        <w:br/>
        <w:t>пай, бір жөн-жерге барып жосылып көрсек» деп, оған</w:t>
        <w:br/>
        <w:t>Пықекең келіскен сыңай берсе, қуанышы қойнына сыймай</w:t>
        <w:br/>
        <w:t>алдына түсіп безектей жөнелері сөзсіз.</w:t>
        <w:br/>
        <w:t>- БЕ, көргенбіз ондайдың он орайтынын. Тақырға</w:t>
        <w:br/>
        <w:t>отырғызбақ боп тілін безеп, көзін көздегендердің көпшілігін</w:t>
        <w:br/>
        <w:t>көлшікке лақтырып кеткенбіз. Бала дсп пе ең, бақа басты</w:t>
        <w:br/>
        <w:t>пақыр деп пе ең. Сөзге сенетін, тілге бола тілерсек қидыратын</w:t>
        <w:br/>
        <w:t>бозбала шақтан өткелі қашан...</w:t>
        <w:br/>
        <w:t>жож ж</w:t>
        <w:br/>
        <w:t>- Ассалаумағалейкүм, Пықекс, із кезіп «ізеттілік» жасаған</w:t>
        <w:br/>
        <w:t>ешкім болмады ма?</w:t>
        <w:br/>
        <w:t>- Е, жоқ. Іздете қоймаспыз.</w:t>
        <w:br/>
        <w:t>- Тапысып қойыңыздар, ауылдан келғон кластасым.</w:t>
        <w:br/>
        <w:t>Есімі Ақалақ. Білдей бір совхоздың білдей бір бас мама-</w:t>
        <w:br/>
        <w:t>ны... Ал Ақалақ, өзіңе жол бойы «жосылтып келген» Пыкып</w:t>
        <w:br/>
        <w:t>ақсақалымыз осы кісі. Мен басекеце бас шұлғып шығайын,</w:t>
        <w:br/>
        <w:t>сіздер сіз-бізбен таныс-біліс бола тұрыңыздар.</w:t>
        <w:br/>
        <w:t>т---- 33 366 іе . -</w:t>
        <w:br/>
        <w:t>ті белуардан шешініп тастап езіп-жаншып қысқанда... кұрт-</w:t>
        <w:br/>
        <w:t>құмырысқаның айғай шыңғырысынан құлақ тунады дейді</w:t>
        <w:br/>
        <w:t>кәй.</w:t>
        <w:br/>
        <w:t>- «ішімдік ішу - жынданар алдындағы жаттығу» деген</w:t>
        <w:br/>
        <w:t>сөздің жаны бар.</w:t>
        <w:br/>
        <w:t>Осы тұста арғы белмеден әйел адамның:</w:t>
      </w:r>
    </w:p>
    <w:p>
      <w:r>
        <w:t>- Ау, мығымдар, бас ауырын, балтыр сыздап отырған бо-</w:t>
        <w:br/>
        <w:t>лар?! - деген кекесін үні естіліп еді, екеуі бірдей:</w:t>
        <w:br/>
        <w:t>- Әлбетте! - деп жатыр.</w:t>
        <w:br/>
        <w:t>- Бірнәрсе берейіп бе?.. Қайсысына құнқыларың соғады?</w:t>
        <w:br/>
        <w:t>- Бізге бәрібір, болса болды... Қарға айтпақшы...</w:t>
        <w:br/>
        <w:t>Нарықтағы намыс</w:t>
        <w:br/>
        <w:t>Ерлі-зайыпты Пықыш пен Бозым әңгімелесіп отыр...</w:t>
        <w:br/>
        <w:t>-.Далбайдың тірлігі оңбаптгы.</w:t>
        <w:br/>
        <w:t>- Далбайдың өзіне көрінсін. Басқа кәсіп құрып қалғандай,</w:t>
        <w:br/>
        <w:t>бір үйдің тірек-діңгегінін есек арба жегіп, бос бөтелке жинап</w:t>
        <w:br/>
        <w:t>бүрісіп жүргені қайбір жақсылық дейсің.</w:t>
        <w:br/>
        <w:t>- Бөтелкеңнің іпарқ ұрып шарлап жүріп жинағандағы</w:t>
        <w:br/>
        <w:t>қүны - бес-ақ тенге екен ғой. Ойпыр-ай, жиырмасы жиылып</w:t>
        <w:br/>
        <w:t>жүз теңгені әрен-пәрен құрайды екен-ау...</w:t>
        <w:br/>
        <w:t>- Өйткен жұмысы құрысын, жақынымыз Жапалақ -- соның</w:t>
        <w:br/>
        <w:t>бас бастығын айтамын--жарты жалақысын беріп істей қойтпы</w:t>
        <w:br/>
        <w:t>деп жалпайса да бармаспын...</w:t>
        <w:br/>
        <w:t>- Болмашыны кәсіп етіп, намыстан жүрдай Далбай.</w:t>
        <w:br/>
        <w:t>жон ж</w:t>
        <w:br/>
        <w:t>- Далбайды айтамын. бәтелкем екі еселендідей ме, далбаң-</w:t>
        <w:br/>
        <w:t>далбаң, қимылы тпирақ.</w:t>
        <w:br/>
        <w:t>- Есептеп көрсем, әр куыс түбін түрткілеудеп тапқан табы-</w:t>
        <w:br/>
        <w:t>сы, олан қала берді: «Шиша өткіз!.. Шиша!» деп тамак жырта</w:t>
        <w:br/>
        <w:t>айғайы бар, басқасы бар, әй, әр бөтелкеге кеткен еңбек -- сол</w:t>
        <w:br/>
        <w:t>он тенгенді он орайды-ау деп тұрмын.</w:t>
        <w:br/>
        <w:t>- Балалары да намыс көрелі екен. Атада жоқ кәсіпті--беттің</w:t>
        <w:br/>
        <w:t>әрін белге түйіп, қанда бар ар-ұятғы табанға сап «аптап тәрк</w:t>
        <w:br/>
        <w:t>еткен қайбір жақсылық дейсің.</w:t>
        <w:br/>
        <w:t>-- -- -2ф 371 іе --</w:t>
        <w:br/>
        <w:t>Барыл келген бажа</w:t>
        <w:br/>
        <w:t>Еренғайып ем ......2221... 5</w:t>
        <w:br/>
        <w:t>«Себепсіз» ажырасу</w:t>
        <w:br/>
        <w:t>«Тікір білдіріпіз»</w:t>
        <w:br/>
        <w:t>«Қылықты комиссия».</w:t>
        <w:br/>
        <w:t>Женгейліп жетегі ....</w:t>
        <w:br/>
        <w:t>Құбылмалы кұбылыс</w:t>
        <w:br/>
        <w:t>Көр-жер кешірім</w:t>
        <w:br/>
        <w:t>«Мола дегеніміз.» 2...</w:t>
        <w:br/>
        <w:t>Балапан базар .....</w:t>
        <w:br/>
        <w:t>Темекінін тенерінгі</w:t>
        <w:br/>
        <w:t>Өтініши</w:t>
        <w:br/>
        <w:t>Алам күп</w:t>
        <w:br/>
        <w:t>Әр кәлләда</w:t>
      </w:r>
    </w:p>
    <w:p>
      <w:r>
        <w:t>Есен- 77</w:t>
        <w:br/>
        <w:t>Тамырлы той</w:t>
        <w:br/>
        <w:t>Тұп ағаштын дүбірі</w:t>
        <w:br/>
        <w:t>Сыралғы сыра сыр ............ қғауықсерның</w:t>
        <w:br/>
        <w:t>Қилы-қилы қаракет</w:t>
        <w:br/>
        <w:t>рем ҡалған ақыл.</w:t>
        <w:br/>
        <w:t>Болашақтағы әңгіме</w:t>
        <w:br/>
        <w:t>«Әйел шығарсам не</w:t>
        <w:br/>
        <w:t>Мұңлық ..........</w:t>
        <w:br/>
        <w:t>Жан-жосық</w:t>
        <w:br/>
        <w:t>Талқы</w:t>
        <w:br/>
        <w:t>Шаршау 2...</w:t>
        <w:br/>
        <w:t>Оре мен тәре ..</w:t>
        <w:br/>
        <w:t>Ет жакын слім</w:t>
        <w:br/>
        <w:t>Сәкемшіл себеп-салдар.</w:t>
        <w:br/>
        <w:t>Шыбын шықпырту</w:t>
        <w:br/>
        <w:t>Ссепкелес кезек</w:t>
        <w:br/>
        <w:t>Мас... Қаралау ...........</w:t>
        <w:br/>
        <w:t>Алгысөз беп аргысоз</w:t>
        <w:br/>
        <w:t>Аумак-саумақ .</w:t>
        <w:br/>
        <w:t>Тәлкек болған тәулік ....</w:t>
        <w:br/>
        <w:t>Лықгының мықыны</w:t>
        <w:br/>
        <w:t>Буындырған бу</w:t>
        <w:br/>
        <w:t>Сарға айттақшы....</w:t>
        <w:br/>
        <w:t>Парықтағы намыс.</w:t>
        <w:br/>
        <w:t>Сөлгір көзжас</w:t>
        <w:br/>
        <w:t>Тұзы женіл тік ішек .....2222.11..1. шө ре.</w:t>
        <w:br/>
        <w:t>борқыта беретін «қосымана» 1202220Шы</w:t>
        <w:br/>
        <w:t>Жоыс тірші</w:t>
        <w:br/>
        <w:t>жож ж</w:t>
        <w:br/>
        <w:t>- Бесекең бабында екен, шұлғып құтылудың аяғын бас</w:t>
        <w:br/>
        <w:t>нюгс дейін анартты. Қалай Ақалақ, уже Пықекеңмен таныс-</w:t>
        <w:br/>
        <w:t>біліс балған боларсың.</w:t>
        <w:br/>
        <w:t>-- Айтпа! Пықскеңдей беделді ақсақалмен бір бөлмеде</w:t>
        <w:br/>
        <w:t>істес болған сенде не арман бар екен... Айып етпеңіздер...</w:t>
        <w:br/>
        <w:t>таныстығымызды тарылтпай, бір жөн жерге барып көрсек...</w:t>
        <w:br/>
        <w:t>таныс-білістігімізді атап өтсек...</w:t>
        <w:br/>
        <w:t>Буындырғап бу</w:t>
        <w:br/>
        <w:t>Ыстығы табанымнан өткен, тамшысы төбесінен төшіп.</w:t>
        <w:br/>
        <w:t>жан-жағы сыпыртқымен сабаланған тыр жалацаштардың ср-</w:t>
        <w:br/>
        <w:t>тасында буланып отырмын. Бұрынғыдай емес, көпке көсілу</w:t>
        <w:br/>
        <w:t>жоқ, шыда-тшыдамен ширығып-ақ бағамын. Шіркін, бір кезім-</w:t>
        <w:br/>
        <w:t>дегідей еттен өтіп, миын шаққан парға шыдайтын кезім-ай!</w:t>
        <w:br/>
        <w:t>Бас зеңіп, танау қусырылып, жүрек жиырыла бастады. Шыда.</w:t>
        <w:br/>
        <w:t>сәл, шыдайын...</w:t>
        <w:br/>
        <w:t>Ой, мынауысы кім, қайын аға!. Массаган, кездескен</w:t>
        <w:br/>
        <w:t>жерімізді қара...</w:t>
        <w:br/>
        <w:t>Тыр жаланаш қалпым, кірерге тесік таппай тықыршып</w:t>
        <w:br/>
        <w:t>отырмын. Қипайтыны -- асы шаһардағы бар үмітім, белді де</w:t>
        <w:br/>
        <w:t>беделді қызметтегі ағама құдай ұрып осында, моншада тап</w:t>
        <w:br/>
        <w:t>келгенімді қарашы. Амал қанша, қусырылып отырмын. Ағам</w:t>
        <w:br/>
        <w:t>да ағыл-тегіл, кішіпейілділігі басым, тіземнен басын тілін бе-</w:t>
        <w:br/>
        <w:t>зеп-ақ отыр.</w:t>
      </w:r>
    </w:p>
    <w:p>
      <w:r>
        <w:t>Аузын буған егіздей болуды жөнсіз санап, күш жинап</w:t>
        <w:br/>
        <w:t>іп жөні бар бірдеңе айтқан болдым... Жүрегім нардың</w:t>
        <w:br/>
        <w:t>мысымен бір-екі рет орнынан қозғалғандай болды.</w:t>
        <w:br/>
        <w:t>“Шығып кетейін деп ем, ағатайым жөн-жобалы сұрақ</w:t>
        <w:br/>
        <w:t>қойды... Әлсіздігімізді әріге жіберіп, қысқа- нұсқа жауап бер-</w:t>
        <w:br/>
        <w:t>ген болдым. Қысыт) барады, буыл барады... Ағайды тыңдауға</w:t>
        <w:br/>
        <w:t>құлық мақұрым болса да, мойын бұрып шыбындаған</w:t>
        <w:br/>
        <w:t>жылқының кейпін киіп отырмын...</w:t>
        <w:br/>
        <w:t>Әңгіме таусылар смес. Тағатым түгесілді. Кетіп қалайын</w:t>
        <w:br/>
        <w:t>деп зір Әшгілкіл, 5 өксе төленуге жібермей оя ойымды орта</w:t>
        <w:br/>
        <w:t>де кезіксе ғой, бүйтін шыбыны, көрішін, бейін бнсқайкер;</w:t>
        <w:br/>
        <w:t>сында біздің де тірі жан скенд ина кҮрт қойБн ара-аран</w:t>
        <w:br/>
        <w:t>дігімізден белгі берер едім-ау, ой-</w:t>
        <w:br/>
        <w:t>тт-- 94 365 фе -</w:t>
        <w:br/>
        <w:t>кү</w:t>
        <w:br/>
        <w:t>ерісімді байқатар едім-ау, қабілет-қасиетімді білдірер едім...</w:t>
        <w:br/>
        <w:t>Ойпыр-ай, басымның зенуі тұрмақ, біржола бүрісіп қалған</w:t>
        <w:br/>
        <w:t>ба өзі?!</w:t>
        <w:br/>
        <w:t>Пардан шығып кетсем, ағакем бірден сыйламады дейді,</w:t>
        <w:br/>
        <w:t>сый-сияпатты білмес бірдеңс дейді.</w:t>
        <w:br/>
        <w:t>«Шыдамның да ішегі бар, пардан шыға беріп едім, ағам:</w:t>
        <w:br/>
        <w:t>«Қызметің қалай!?» деп қалған соң, қызметті сұрауын</w:t>
        <w:br/>
        <w:t>жақсылыққа жорып, «орынша» деген болдым.</w:t>
        <w:br/>
        <w:t>Ойпырай-ә, жүрегім шоршып, бүлкілі біршама...</w:t>
        <w:br/>
        <w:t>Көз алдым тұман, төбе құйқам шым сте түсті де:</w:t>
        <w:br/>
        <w:t>--Ой, мына кісіге не болған, құлап барады-ей, ұстаңдар! -</w:t>
        <w:br/>
        <w:t>дегенді естіп қалдым.</w:t>
        <w:br/>
        <w:t>- Ойныр-ай, есінен танды, көзі алайыпты.</w:t>
        <w:br/>
        <w:t>--Не дейді! Ой, ана жақтылар, скорыйға ұмтыл!</w:t>
        <w:br/>
        <w:t>- (Әй, осы кәзіргі жастар-ай, өлерін білмейді, ішіп</w:t>
        <w:br/>
        <w:t>алып есеңгірет жатысы мынау...</w:t>
        <w:br/>
        <w:t>Не керек, ілініп-салынып, айналайын жедел жәрдемнің</w:t>
        <w:br/>
        <w:t>арқасында аман қалыппын. Бұдан кейін, ендігәрі моншаға</w:t>
        <w:br/>
        <w:t>бағыс алғанда алдымен ағатайымның бағыт-бағдарын, сол</w:t>
        <w:br/>
        <w:t>мезеттегі жүріс-тұрысын біліп барып қана моншаға бағыт</w:t>
        <w:br/>
        <w:t>алатын болдым.</w:t>
        <w:br/>
        <w:t>Қарға айтпақшы...</w:t>
        <w:br/>
        <w:t>(Үш көріністі скетч)</w:t>
        <w:br/>
        <w:t>Бірінші көрініс</w:t>
        <w:br/>
        <w:t>Илікбай мен Сыбан құрдас шшүйіркелесіп отыр. Алдарында</w:t>
        <w:br/>
        <w:t>арақ ғана емес, қасқалдақтың қанындай қасиетті коньяк табар.</w:t>
      </w:r>
    </w:p>
    <w:p>
      <w:r>
        <w:t>Пай-пай, баршылық-ай! Баршылық не жегізбейді, пе дегізбей-</w:t>
        <w:br/>
        <w:t>ші. Неге екенін, Илікбай мен Сыбанның басы қосылса, әсіресе</w:t>
        <w:br/>
        <w:t>алдарында гамақ жыбырлатар бірнәрсе тұрса, әңгімелері сол</w:t>
        <w:br/>
        <w:t>төнірсктен шиырлап шықнайды-ау шықпайды.</w:t>
        <w:br/>
        <w:t>- Паһ-паһ, коньяқ-ай! Қасиетіңді кім білген! Ішімдіктің</w:t>
        <w:br/>
        <w:t>ірісі ғой жарықтық.</w:t>
        <w:br/>
        <w:t>- Нешеме жыл сақталып, қақталып, күшінс еніп барып жа-</w:t>
        <w:br/>
        <w:t>санып шыға келетінін айтсаңшы.</w:t>
        <w:br/>
        <w:t>-- Ана, тау халқының жүзден асып жығылатыны да осының</w:t>
        <w:br/>
        <w:t>құдіреті.</w:t>
        <w:br/>
        <w:t>------- - ә% 369 о</w:t>
        <w:br/>
        <w:t>сызда аштан өлмей келесі қысты да қарсы алып қасарысып</w:t>
        <w:br/>
        <w:t>отыратынымыз пешенеден белгілі. Биыл бүйтсең, келесіде</w:t>
        <w:br/>
        <w:t>тағы қайталанады. Тағы осы кепті киесің... Ал ана бастап</w:t>
        <w:br/>
        <w:t>қойған әңгімеші? Мүмкін, бүгін отырсам ойыма онанда оңды</w:t>
        <w:br/>
        <w:t>бірнәрсе ілігер. Түн баласы ұйқы көрмей жазып бітірермін...</w:t>
        <w:br/>
        <w:t>Қуаныштың үлкені, жұмыстың зоры сол емес пе... Егер-</w:t>
        <w:br/>
        <w:t>эки оным елу беттен асып жығылып жазылып шықса. Иә;</w:t>
        <w:br/>
        <w:t>Бозымның өзі үндей алмай үнсіз қалар еді-ау...</w:t>
        <w:br/>
        <w:t>Аа, кәртөшкі де керек! Астың бірі. Ас-адамның арқауы.</w:t>
        <w:br/>
        <w:t>Ет - етке, сорпа -- бетке деген, жегеп асым бойыма тез та-</w:t>
        <w:br/>
        <w:t>рап кеткен-ау шамасы, оның үстіне анда-санда жегендіктен</w:t>
        <w:br/>
        <w:t>бе, тәбетті ашып «тазалап» кетіпті. Қой, Бозым бүгін екізшші</w:t>
        <w:br/>
        <w:t>сменде, ол келгетшпе тамағымды тауып талғажау ете тұрайын.</w:t>
        <w:br/>
        <w:t>Бірінтпі кезекте тамақ, онан соң ойлау, толғау, тағы басқа екені</w:t>
        <w:br/>
        <w:t>алдеқашан дәлелденген смес пс. Да, кәртәшкі қуырайын, со-</w:t>
        <w:br/>
        <w:t>дан оңайы жоқ.</w:t>
        <w:br/>
        <w:t>жож ж</w:t>
        <w:br/>
        <w:t>«Дәмі қандай... Ас деп осыны айт. Әуресі де шама-</w:t>
        <w:br/>
        <w:t>лы, уақыты да шамалы. Өзін асып та жейсің, араласты-</w:t>
        <w:br/>
        <w:t>рып та жейсің... талғамың болса болды. Ойбай, тезірек жеп</w:t>
        <w:br/>
        <w:t>теледидарға барайын. Алты жарымда «Атаманныңақырының»</w:t>
        <w:br/>
        <w:t>екіпші сериясы...</w:t>
        <w:br/>
        <w:t>жо ж ж</w:t>
        <w:br/>
        <w:t>Бүл да бітті. Бүгін осы мен нс істемек болып едім осы?</w:t>
        <w:br/>
        <w:t>Нә, кәртошікі... енді тұн болғанда ма?</w:t>
        <w:br/>
        <w:t>Оның үстіне, айтпақшы, жездемнің ана тапсырмасы... ой-</w:t>
        <w:br/>
        <w:t>бай, басекеңдікі де жатыр екен ғой... енді пе істедім?.. Жездем</w:t>
        <w:br/>
        <w:t>өзім ғой, қара басқанда басекеңдікін ұмытынпын ғой.</w:t>
        <w:br/>
        <w:t>Жеме-жемге келгенде, басекең кім, жездем кім. Басекең,</w:t>
        <w:br/>
        <w:t>бүгін бар, ертең жоқ. Оның үстіне болғаны кеше, кәзірден</w:t>
        <w:br/>
        <w:t>айтқанын айтқанында әзір етсем, мойныма мініп алғаны емес</w:t>
        <w:br/>
        <w:t>пе... Жездеме жеті жыл болды. Жеті жылда бір өтініш еткен</w:t>
        <w:br/>
        <w:t>екен,</w:t>
        <w:br/>
        <w:t>Әй, ит тірлік-ай! Жас та болса бастық. Тірлігі бар</w:t>
        <w:br/>
        <w:t>пендеге тіресе беру қайбір жақсылық дейсің. Дегенін істеп,</w:t>
      </w:r>
    </w:p>
    <w:p>
      <w:r>
        <w:t>айтқанын айтқандай етсем, оның менде несі бар. Не тапсы-</w:t>
        <w:br/>
        <w:t>Ш -- -- Ӛ 265 Әл</w:t>
        <w:br/>
        <w:t>тұрып, ертесіне есін жинап, бізбен гсендескен болады. Бір сәт</w:t>
        <w:br/>
        <w:t>мұнда біздің де бар скепімізге, біздің де өзінің тірлігінің бір</w:t>
        <w:br/>
        <w:t>пұшпағы скеніне мойынсұнса, шүкіршілік.</w:t>
        <w:br/>
        <w:t>Е, жарайды, басқа түссе баспақшыл демекші, у ішсең де</w:t>
        <w:br/>
        <w:t>руыңмен деген, айтып өлтірсе не арман!..</w:t>
        <w:br/>
        <w:t>Жиылыстан соц бас мынадай шешім қабылдады: «Тік</w:t>
        <w:br/>
        <w:t>ішектің денсаулығын ойлар кез келді, алдағы аптада, кетер</w:t>
        <w:br/>
        <w:t>шығынға қарамай, тік ішеккс операция жасау керек».</w:t>
        <w:br/>
        <w:t>Қорқыта беретін «косымша»</w:t>
        <w:br/>
        <w:t>«Айлық бар - шайлык бар» деп, үкіметтің жыл басынан</w:t>
        <w:br/>
        <w:t>бекітіп, жын аяғына дейінгі беретің кесімді ақысына тауба</w:t>
        <w:br/>
        <w:t>қылып, қызметке уақтылы барып, үйреншікті кәсібімізді</w:t>
        <w:br/>
        <w:t>істеп, «сен тимссең, мен тимен бадырақ көзбен» ілініп-салы-</w:t>
        <w:br/>
        <w:t>нып, мамыражай күн кешіп жатқанбыз.</w:t>
        <w:br/>
        <w:t>Бітіретініміз де шамалы, соған орай, алатын айлығымыз</w:t>
        <w:br/>
        <w:t>да аз. Ышпқынып көру, бүйректен сирақ шығару. өзгеріс енгі-</w:t>
        <w:br/>
        <w:t>зу, талпынып талағынан тарс айырылу - бізге жат құбылыс.</w:t>
        <w:br/>
        <w:t>Өйткені жүз жерден жұлқынсаң да, алатын айлығына артық</w:t>
        <w:br/>
        <w:t>тиын қосылмайды.</w:t>
        <w:br/>
        <w:t>Өстіп жүргенімізде өзгеріс еніп, күңкіліміз Құдекецнің</w:t>
        <w:br/>
        <w:t>құлағына шалынып, айлығымызға ай аяғында жиырма пайыз</w:t>
        <w:br/>
        <w:t>қосымша қосылатын болып, бір жарылқап тастагапы бар</w:t>
        <w:br/>
        <w:t>еместе!</w:t>
        <w:br/>
        <w:t>Басекең де: «Бұл қосымша - менің құзырымда. Тәртіп</w:t>
        <w:br/>
        <w:t>бұзылып, танау көтеріліп жатса... ыңкыл-сыңқыл айтылып,</w:t>
        <w:br/>
        <w:t>ыңырану басталса... айтылған мезгілінде орындалмаса...»</w:t>
        <w:br/>
        <w:t>деп біраз айтып, өзінің әктемдігін, өкілеттілігін білдіріп</w:t>
        <w:br/>
        <w:t>жатты.</w:t>
        <w:br/>
        <w:t>Алғашында бұнысына да құлдық деп, «қуырдақ» жеп</w:t>
        <w:br/>
        <w:t>тастағанбыз</w:t>
        <w:br/>
        <w:t>Қосымшаның «құдіреті», бұрынғы жайбасарлық жайы-</w:t>
        <w:br/>
        <w:t>на қалды... қай кезде де сергектнз... секемшілміз... әшейінде</w:t>
        <w:br/>
        <w:t>кешігіп келе беретін нендеңіз, ана кімдердің екі рет кешігіп.</w:t>
        <w:br/>
        <w:t>«қосымшасынан» қағылғанын көріп, таң азанда табалдырық</w:t>
        <w:br/>
        <w:t>агтайтынды шығардық.</w:t>
        <w:br/>
        <w:t>Бұрындары Сынемің ақұлға» қон ауызға &lt;төртелі ҚақПақ;</w:t>
        <w:br/>
        <w:t>айтып көсемсуіші едік, бір шоқып, екі</w:t>
        <w:br/>
        <w:t>” і -----Э 5635------------</w:t>
        <w:br/>
        <w:t>- Дөп түстің. Былай етсек, ана Жапалақ жекжатқа айтып,</w:t>
        <w:br/>
        <w:t>Далбайдың ат арбасын алайық...</w:t>
      </w:r>
    </w:p>
    <w:p>
      <w:r>
        <w:t>- Бәрекелді, міне ақыл, ойымыз тоғысты, пікіріміз бір</w:t>
        <w:br/>
        <w:t>жерден шықты. Енді тек, ілгері кетіп іске кіріскен жән.</w:t>
        <w:br/>
        <w:t>Кәлгір көз жас</w:t>
        <w:br/>
        <w:t>Онайгүл құрбысы Аулахан табалдырық аттағанда-ақ бетін</w:t>
        <w:br/>
        <w:t>басып зарлы үнмен безілдей жөнелді.</w:t>
        <w:br/>
        <w:t>-- Ойбай-ау, бұл қорлыққа шыдағанша, неге өлмедім ойбай!</w:t>
        <w:br/>
        <w:t>Барскенің рас болса, неғе алмадың құдай! Қайтейін, қабырғам</w:t>
        <w:br/>
        <w:t>қайысты, жүрегім қақ айырылды, бауыр етім езілді-ай!..</w:t>
        <w:br/>
        <w:t>- Не болды, ойбай! Қарсы отырып естімегеміз бе біз</w:t>
        <w:br/>
        <w:t>бейбақ. Сұм ажал, кімді тағы қаһарына іліп еді-ай?!</w:t>
        <w:br/>
        <w:t>- Бүйткен тірлік құрсын! Одан да байсыз откен жән еді...</w:t>
        <w:br/>
        <w:t>- Тфу, пәлекет, мен опы шейіт боп кеткен екен десем. Се-</w:t>
        <w:br/>
        <w:t>нен бәрі шығады. Қайдағы жоқты тақап, өліп өксіткен екеп</w:t>
        <w:br/>
        <w:t>деп есімнің кеткені.</w:t>
        <w:br/>
        <w:t>- Бүйтіп бүкшиткеніпе, бүк түсіп бүрісе қалғаны жөн еді-ау.</w:t>
        <w:br/>
        <w:t>- Не болды сонша, айтсаңшы аңырай бермей.</w:t>
        <w:br/>
        <w:t>- Қайтейін, көнеміз де. Өзіңді көріп, озім гой деп өкіріп-</w:t>
        <w:br/>
        <w:t>бақырып ішімдегіні ішірткі ішкендей стігі жеңілдеп жатқаным</w:t>
        <w:br/>
        <w:t>да. Не көрмеген бас. Енді жөнделдік, енді түзелдік, әп</w:t>
        <w:br/>
        <w:t>бәрекелді дей бастаганымда... астан-кестен.</w:t>
        <w:br/>
        <w:t>-- Не, кетіп қалды ма?!</w:t>
        <w:br/>
        <w:t>-О сорлы, менен кетіп қайда сыяды дейсің. Менен өліп</w:t>
        <w:br/>
        <w:t>ажырасар.</w:t>
        <w:br/>
        <w:t>- Енді не?! Ішемін деті іші іріп кетіп пе?!</w:t>
        <w:br/>
        <w:t>-- Е, бәрі сол инімдігінен шығып отыр. Тіәлскет, ішіп</w:t>
        <w:br/>
        <w:t>жүргенінде бәрі жақсы, құла датынын, құдағи да тыныш...</w:t>
        <w:br/>
        <w:t>- Түсінесм бұйырмасын!</w:t>
        <w:br/>
        <w:t>- ішін жүрген ішіндісін қойып: кетіп... қырсық келіп,</w:t>
        <w:br/>
        <w:t>қымыран іріп отыр емес пе.</w:t>
        <w:br/>
        <w:t>- Мынауың!.. Сенен басқа ішіндісін қойып кеткен еріне</w:t>
        <w:br/>
        <w:t>еңіреп отырған пендені көрсем көзім шықсын.</w:t>
        <w:br/>
        <w:t>- Көзің өзіңе, ғтаңдайың да тақылдамасын. Сен нес білуші</w:t>
        <w:br/>
        <w:t>сң... Айтайын, сендей сырымыз да, жырымыз да бір жан</w:t>
        <w:br/>
        <w:t>құрбымнав ішке түйгенім әдіре қалсын. Жалғанда - ерім</w:t>
        <w:br/>
        <w:t>ішпесе екен деп еңіреуіміз бскер. Көзім жетті... Мәселен,</w:t>
        <w:br/>
        <w:t>ж-е» -есее -----&lt;33 373 фе - -</w:t>
        <w:br/>
        <w:t>Бұл коп оттей осы емхананы қайта тапқан. Біраз жатып,</w:t>
        <w:br/>
        <w:t>беті бері қарағанында ерткен бір тобы бар, бас дәрігер ен-</w:t>
        <w:br/>
        <w:t>ген. Оның: «Қалай?» дегенін, «Тағы анау ма?» деп түсініп,</w:t>
        <w:br/>
        <w:t>«Мә, сонда. Үйлері қапырық, терезе тұсқа отырып қалған</w:t>
        <w:br/>
        <w:t>екенмін, кеткенімше жел соғын тұрды... терезені жабуға бата</w:t>
      </w:r>
    </w:p>
    <w:p>
      <w:r>
        <w:t>алмадым, шыдап бақтым. Сөйтсем, сойқанның көкесі сонда жа-</w:t>
        <w:br/>
        <w:t>тыр екен, ертесінде мұрттай ұшыппын...» -- леті еді, басқасы</w:t>
        <w:br/>
        <w:t>байыбына бармады, бас дәрігер бірден түсініп... үндемеді, бас</w:t>
        <w:br/>
        <w:t>та шайқамады, езу де таргпады...</w:t>
        <w:br/>
        <w:t>«Енді міне, үшінші рет түсіп, анау-мынау емес,</w:t>
        <w:br/>
        <w:t>пышаққа ілініп, ес-түссіз екі ай жатып, енді міне. жарты</w:t>
        <w:br/>
        <w:t>жыл дегенде шығайын деп атыр.</w:t>
        <w:br/>
        <w:t>Иә, енді міне, амалсыз, бюллетеньге мөр бастыруға бас</w:t>
        <w:br/>
        <w:t>дәрігерге еніп бара жатқаны.. Төмен карап тұқырынып,</w:t>
        <w:br/>
        <w:t>қарарға бст жоқ, отырысы мышау.</w:t>
        <w:br/>
        <w:t>Иә, өзі: «Тағы не?!» деп сыздана ызғарлы үн</w:t>
        <w:br/>
        <w:t>қатқанында: «Несін жасырайыт. Тағы сонда... Бар әдеп-</w:t>
        <w:br/>
        <w:t>сәлеппен сұйық тамақ ішіп жатқанбыз. Не тамак екеніне</w:t>
        <w:br/>
        <w:t>қарамаптын, әйтеуір қарпи бергенім есімде. Бір ме-</w:t>
        <w:br/>
        <w:t>зет, өңкей сұйық сіміріп отырған сияқты едім, қылқ ет-</w:t>
        <w:br/>
        <w:t>кізіп жұтқанымда бір пәлекет кеңірдегіме кептеле қалды. Ке-</w:t>
        <w:br/>
        <w:t>сек қалпындағы ет болдың ғой деп жүтып кен жіберіп едім,</w:t>
        <w:br/>
        <w:t>басбармақтай шабылған сүйек екен.. әрісін әлі күнге есі-</w:t>
        <w:br/>
        <w:t>ме түсіре алсамшпгы...» -- деп тоқтағанында, бас дәрігер</w:t>
        <w:br/>
        <w:t>қабағынан қар жауып, мөрімен бюллетенін тесіп жіберердей</w:t>
        <w:br/>
        <w:t>құлаштай ұрғылап басып алдына лақтырып жіберді...</w:t>
        <w:br/>
        <w:t>..Не істесін. тірі адам тірлігін жасайды да. Сыртта</w:t>
        <w:br/>
        <w:t>құшағын жайыпт, бума гүлмен жан-жары күтіп алды.</w:t>
        <w:br/>
        <w:t>Таксиді де тізгіндеп қойыпты.</w:t>
        <w:br/>
        <w:t>Келе жатып, мойнынан құшақтап, еркелеп:</w:t>
        <w:br/>
        <w:t>- Шықканың қандай жақсы болды, ана ағалар бүгінге</w:t>
        <w:br/>
        <w:t>біраз дөйлерді шақырыпты, бізге келіңдер деді...-- дегені...</w:t>
        <w:br/>
        <w:t>Пышақтың орны шанінып, көзі аларыті, буын-буыны бо-</w:t>
        <w:br/>
        <w:t>сап, есін жоғалтып алды...</w:t>
        <w:br/>
        <w:t>- Иә, інішек ауылдан келді деді ме?..</w:t>
        <w:br/>
        <w:t>-- Іргелес жер, Бөгетіденмін.</w:t>
        <w:br/>
        <w:t>- Таныс мекен. Қашықта емес, жеңіл көлікке желіп жетер</w:t>
        <w:br/>
        <w:t>жер смес пе.</w:t>
        <w:br/>
        <w:t>- Иә, жұз елудей болады. Біз әріде, Көкпекті деген жер-</w:t>
        <w:br/>
        <w:t>деміз.</w:t>
        <w:br/>
        <w:t>- Білемін. Бес жылдай болды, бір шілде де жол</w:t>
        <w:br/>
        <w:t>түскен. Директорың Дүрәлі деген азамат емес пе?</w:t>
        <w:br/>
        <w:t>- Иә, Дүрзлі Тікенович.</w:t>
        <w:br/>
        <w:t>- Өзі бізге жекжат боп шықты. Сұраса келе тапыс-біліс боп,</w:t>
        <w:br/>
        <w:t>үйіне қона жатын, қимай-ҡимай қоштасқанбыз. Барғанында</w:t>
        <w:br/>
        <w:t>Пықып деген әңгімешіл яғай сәлем айтты дссең, сонда</w:t>
        <w:br/>
        <w:t>білесің қадір-қасиетімді... Айтпақшы, сол жазда Ермск Серпі-</w:t>
        <w:br/>
        <w:t>лович деген еріп жүріп еді жанымда.</w:t>
        <w:br/>
        <w:t>- Оныңыз кәзір ауданда, дәйдің бірі.</w:t>
      </w:r>
    </w:p>
    <w:p>
      <w:r>
        <w:t>- Бәсе,өсетінінбіліпедім,қолды-аяққатұрмайтын арқардың</w:t>
        <w:br/>
        <w:t>асығындай жігіт еді. Ой-хой, мен онда бақандай он күн ома-</w:t>
        <w:br/>
        <w:t>лып жаттым емес пе. Сырғып сыр бермеді-ау. Күндіз-түні жа-</w:t>
        <w:br/>
        <w:t>нымда, қас-қабағыма қаралы ла отырды.. «Сізбен сек-</w:t>
        <w:br/>
        <w:t>сен күң серуендеуге бармын. Айтқандарыңыз кемі он жылға</w:t>
        <w:br/>
        <w:t>азық болар» деп қалып еді.</w:t>
        <w:br/>
        <w:t>- Кездессем есінс салайын, сәлеміңізді айтайын.</w:t>
        <w:br/>
        <w:t>-Әп,барекелді,осындай,айтпағындыемеурінненіліпәкстер</w:t>
        <w:br/>
        <w:t>елгезек жандардан айналмассың ба.. Анау, аудандық</w:t>
        <w:br/>
        <w:t>агроөнеркәсіптің бастығы Жаркенов деген бар ғой, сол бізге</w:t>
        <w:br/>
        <w:t>жакын жұрағат боп келеді. Аралас-құраластыз. Былтыр онды</w:t>
        <w:br/>
        <w:t>бітірген оңды баласын оқуға түсірерде біздікінде бір ай жам-</w:t>
        <w:br/>
        <w:t>бастап жатқан.</w:t>
        <w:br/>
        <w:t>- Биыл да бір баласы бітіреді-ау деймін.</w:t>
        <w:br/>
        <w:t>- Иә, қызы, хабарласқан, келеміз деген. Онымен бірге ана</w:t>
        <w:br/>
        <w:t>прокурордың қызы ілесе келеді деген. Олар бір атаның бала-</w:t>
        <w:br/>
        <w:t>Лары... е, білмесең біліп қойғаның жөн. Бірақ көрінгеніне ай-</w:t>
        <w:br/>
        <w:t>тып көлгірси бермессің деп ойлаймын... Ана сскретарларың</w:t>
        <w:br/>
        <w:t>тамаша адам. Партшколда бірге оқығанбыз... Шақырып кел-</w:t>
        <w:br/>
        <w:t>Тіре алмай жүр, мүмкіндік болса биылдар ат басын бұрам ба</w:t>
        <w:br/>
        <w:t>деп те қоям... Сендердің Баласардағы жайлауларынның дер</w:t>
        <w:br/>
        <w:t>шағы-ау-ә. Ой-хой жатар ма еді бір жағаны жайлау етіп...</w:t>
        <w:br/>
        <w:t>- Келініз. Енді айдан соң тіптен керемет: бие байланып,</w:t>
        <w:br/>
        <w:t>марқа маңырап алдыңыздан шығады...</w:t>
        <w:br/>
        <w:t>-%367 фе</w:t>
        <w:br/>
        <w:t>- Не дейді! Ойбай-ау, дәп өзі-ей! Құдай берді, көз жасым-</w:t>
        <w:br/>
        <w:t>ды көрді. Неткен бақытты едім...</w:t>
        <w:br/>
        <w:t>Тұзы женіл тік ішек</w:t>
        <w:br/>
        <w:t>Іш-құрылыс «мемлекеті» шұғыл түрде бас қосып, жиылыс</w:t>
        <w:br/>
        <w:t>жасады. Әлбетте,іш-құрылыстыңмүшелері: ішек-қарын, өкпс-</w:t>
        <w:br/>
        <w:t>бауыр, жүрек, бүйрек, тоқ ішек, тік ішек, тағы басқалар.</w:t>
        <w:br/>
        <w:t>Көбісінің кейпінде таңырқау басым.</w:t>
        <w:br/>
        <w:t>Тәуелсіздік алды, нарық келді, дұшпанның басына бермес</w:t>
        <w:br/>
        <w:t>өтпелі кезеңнің қым-қигашына көндікті.</w:t>
        <w:br/>
        <w:t>Тік ішек баяндама жасады.</w:t>
        <w:br/>
        <w:t>- Ойпыр-ой, екі аралықта жүрек жалғау былай тұрсын,</w:t>
        <w:br/>
        <w:t>бір жұтым су тұрмақ -- түкірік коюланып тұмшаланып</w:t>
        <w:br/>
        <w:t>қалдық емес пе,- деді ол мәселе көтергендей кейіп танытып.</w:t>
        <w:br/>
        <w:t>- Басқаны қайдам, неғізгі қызметіміз - ас корыту болған соң</w:t>
        <w:br/>
        <w:t>бұл өзгеріске өзек жыртып өзеуремей қайтейін.</w:t>
        <w:br/>
        <w:t>Бас жақтағылар, бас қауашағындағылар өздерінше бөлек</w:t>
        <w:br/>
        <w:t>әлем. Бізбен бақұлдасуға мойын бұрмайды. Әйтпесе ғой, біз-</w:t>
        <w:br/>
        <w:t>ге де «оу, ағайын, бір тосын өзгеріс болады. мәнісі былай»</w:t>
        <w:br/>
        <w:t>деп ескертіп өтсе гой, қазіргісіне көзді жұмып, ауызды ашып</w:t>
        <w:br/>
        <w:t>аңырап қалмас едік.</w:t>
      </w:r>
    </w:p>
    <w:p>
      <w:r>
        <w:t>Пәлесін қарашы, бас қауашаққа - мығымдар, кілең ығай</w:t>
        <w:br/>
        <w:t>мен сығайлар сығымданып орналасып алған. Көз көреді,</w:t>
        <w:br/>
        <w:t>құлақ естиді, тіл сайрайды, ең аяғы тәмпіш танаудың да сырт</w:t>
        <w:br/>
        <w:t>әлеммен байланысы бар...</w:t>
        <w:br/>
        <w:t>Қынжылтатыны, біз сияқты «қара шаруаға» құлақ аснақ</w:t>
        <w:br/>
        <w:t>түгілі қолды бір-ақ сілтейтіні батады. ІЕ, жарайды, бүйректен</w:t>
        <w:br/>
        <w:t>сирак шығып кетпейтіндей іс болса мақұл ғой, құлдық ұруға</w:t>
        <w:br/>
        <w:t>бармыз.</w:t>
        <w:br/>
        <w:t>Еркіндік тигелі нешемс есерлікке тап келдік. Сондағы</w:t>
        <w:br/>
        <w:t>салмак мына бізге түсті: жүрек талықсып, бүйрек бүрісіп,</w:t>
        <w:br/>
        <w:t>өкпе қабынып, ең аяғы сонау қиыр іпеттегі ток ішекке дейін</w:t>
        <w:br/>
        <w:t>күш түсіп жатады.</w:t>
        <w:br/>
        <w:t>Осындайда айтып қалайыншы, ауыз түскір «ақаңды» кей-</w:t>
        <w:br/>
        <w:t>кейде аударылып түскенше алатыны бар.</w:t>
        <w:br/>
        <w:t>Ондайда бар зорлық-зобалаңды көретін біз.. Жүрек</w:t>
        <w:br/>
        <w:t>қабынады, ішек-қарынның түгі түгесіліп, тесілуге таяйды.</w:t>
        <w:br/>
        <w:t>Көз жұмулы, құлаққа бәрібір, тіл тартылып, танау иіс</w:t>
        <w:br/>
        <w:t>сезуден калып, ми мәңгіріп, мұрын қорылға басады... Мәңгіріп</w:t>
        <w:br/>
        <w:t>3 375 Фе</w:t>
        <w:br/>
        <w:t>анау дегендердің - ертерек «ер жету», жасына жетпей көлік</w:t>
        <w:br/>
        <w:t>міну, қатарыңнан көшілгері кету, әйелім айтпақшы -- арман-</w:t>
        <w:br/>
        <w:t>сыз өмір сүру мүмкін еместігін, өз кабілет-касиетімізді</w:t>
        <w:br/>
        <w:t>болжап білгендікген - мойынсұынған, көндіккен шаруа.</w:t>
        <w:br/>
        <w:t>Сондықтан да, өзімнен «өнім» болмайтынына сенім мол</w:t>
        <w:br/>
        <w:t>болғандықтан, бас тізгінді - басыбайлы үйдегі кісіге берген-</w:t>
        <w:br/>
        <w:t>біз. Анда апарды, мында сүйреледі, бес жасар баласындай ер-</w:t>
        <w:br/>
        <w:t>тіп жүруден де ерінбеді. Ақыры, тірелген жеріміз, келініңіздің</w:t>
        <w:br/>
        <w:t>жамағайыны болды.</w:t>
        <w:br/>
        <w:t>Бардық. Апардық.. Яғни аралас-құраластықты қолдан</w:t>
        <w:br/>
        <w:t>жасадық... Бірде үн жоқ, түн жоқ, қыбыр-жыбыр-</w:t>
        <w:br/>
        <w:t>сыз отырмыз. Өмірі такқанды суқаным сүймейтін талстук</w:t>
        <w:br/>
        <w:t>қылғындырып әкетіп барады. Босатайын десем, үйдегінің</w:t>
        <w:br/>
        <w:t>аңдығаны мен... Көрінбейтін жердің терлегені жөн-ау.</w:t>
        <w:br/>
        <w:t>көресімді тұмсығымнан көрдім. Сүртпесең - тамады. Сүрте</w:t>
        <w:br/>
        <w:t>беруім көбейген-ау тпамасы, үйдегінің көз-шарасы соны</w:t>
        <w:br/>
        <w:t>ұқтырды. Біреу - айт десе, оқысдыбыс шықса құлап қалуым</w:t>
        <w:br/>
        <w:t>әбден мүмкін. Минутым сағатпен есептеліп сіресіп отыр-</w:t>
        <w:br/>
        <w:t>мын. Ойпыр-ай, дүниедегі қорлық осы болар. Үй иесі оқыс</w:t>
        <w:br/>
        <w:t>бірнәрсе сұрап қалып еді, кәдімгі тыныс алып отырған ауаға</w:t>
        <w:br/>
        <w:t>шашалып, әрең-пәрен жауап берген болдым. Өз үнімнен</w:t>
        <w:br/>
        <w:t>өзім шошыдым, не еркектікі емес, не әйелдікіне ұқсамайды...</w:t>
        <w:br/>
        <w:t>Не керек. тоқетерін, сізге керегін айтсам, қалай гана іш-</w:t>
        <w:br/>
        <w:t>кенім ірің, жегенім желім боп өлім аузында өздеріңізге келіп</w:t>
        <w:br/>
        <w:t>түскенім -- сөзді көбейтпей турасын айтсам - сол ағайын:</w:t>
        <w:br/>
        <w:t>«Қарап отырмай алма қарли отыр» демесі барма... алып едім,</w:t>
        <w:br/>
        <w:t>жартылай шірігі ілініпті. Әңгіме аясы - алма болып, биылғы</w:t>
        <w:br/>
        <w:t>алмаларының мол болып, тәтті де таза піскені төңірегінде</w:t>
        <w:br/>
        <w:t>өрбігендіктен, әлгі шірік жерін кертіп тастауды әбестік</w:t>
        <w:br/>
        <w:t>көріп, оның үстіне әңгімеге каужаңдап жеңгей араласып,</w:t>
        <w:br/>
        <w:t>алманың бір-екеуін түп тұқылына дейін қылғытыл қойған</w:t>
        <w:br/>
        <w:t>соң,-мен.Де, қайтер дерсің деп, колымдағыны асап қойғаным</w:t>
      </w:r>
    </w:p>
    <w:p>
      <w:r>
        <w:t>бар... солан кейіп-ақ мазам кстті... тер шүмектен сорғалады.</w:t>
        <w:br/>
        <w:t>слатығын көтеріліп, ішім бүріп алып барады... Шыдап</w:t>
        <w:br/>
        <w:t>ашсам. өздентсала құлағаным войнде-у бодан көзімді</w:t>
        <w:br/>
        <w:t>; ! нмін... Алғыстан басқа айтарымыз</w:t>
        <w:br/>
        <w:t>жоқ, - деп сөзін «қысқа» қайырған.</w:t>
        <w:br/>
        <w:t>Неге екенін, бас дәрігер бюллетеніне мөр соғып беріп, езу-</w:t>
        <w:br/>
        <w:t>Лей күліп, бас шайқап қала берген.</w:t>
        <w:br/>
        <w:t>38 375 іс -. і</w:t>
        <w:br/>
        <w:t>ең алдымен, ішіп келгенінде айтпайтын әңгімесі қалмайды.</w:t>
        <w:br/>
        <w:t>Сұрамасаң да сол күнінеп өзі-ақ мол мәлімет береді... ал</w:t>
        <w:br/>
        <w:t>қазіргі қалпы - үн жоқ, түн жоқ, тымырайып тырысып оты-</w:t>
        <w:br/>
        <w:t>рып, құйыл берген шайыңлы қорк-корқ қылғытқанышпда, әй</w:t>
        <w:br/>
        <w:t>жының келеді дейсін. Отырған орнында ойран салып опа</w:t>
        <w:br/>
        <w:t>еткің-ақ келеді, әттең әйелсің... Ішіп келгенінде, ойпыр-ой,</w:t>
        <w:br/>
        <w:t>одан көңілді пенде болсашы. Қай-қайдағыны құрайды - бала</w:t>
        <w:br/>
        <w:t>да мәз. мен де риза, шынымды айтсам, көңіл көктеміміз ор-</w:t>
        <w:br/>
        <w:t>найды. Ал қазіргісі, тура мылқау... көзі қанталап, танауы</w:t>
        <w:br/>
        <w:t>қуырылып -тура сүзетін бұқа.</w:t>
        <w:br/>
        <w:t>-“Ншіп жүргенінде, қалай, қайтіп екенін, әйтеуір кештетіп</w:t>
        <w:br/>
        <w:t>келседе, қалтасы қалың. уысымды толтырып үлде менбүлдеге</w:t>
        <w:br/>
        <w:t>бір табан болса да жақындатып қоятын... Қазір, қара басты! Бір</w:t>
        <w:br/>
        <w:t>айлыққа қарап аңырап қалдық. Ішіп келгенінде, әр ішкенінде</w:t>
        <w:br/>
        <w:t>уыс-уыс ұстатпаса да шешіндіріп жатқызғанда «түсіп қалған»</w:t>
        <w:br/>
        <w:t>ақшасының өзі не тұрушы сді... ішпегені - ішпеген. Кешік-</w:t>
        <w:br/>
        <w:t>пей келгені келген. Айлық, аванс -- сол қалтғы... ішіп жүріп</w:t>
        <w:br/>
        <w:t>табылған ақша -- ішпей жүргенде алақанынан түсіп қалады</w:t>
        <w:br/>
        <w:t>деймісің... бір пәлесі бар, ішкі есебі өзінде...</w:t>
        <w:br/>
        <w:t>Әсіресе, ішкен күннің ертесіндегі ойда бала жандылығын</w:t>
        <w:br/>
        <w:t>көрсең. Айналып-толганады, аударылып-төңкеріледі. Баламен</w:t>
        <w:br/>
        <w:t>бұғынбақ ойнауға дейін бар. Ертесінде, өзінің «Бас ауырса</w:t>
        <w:br/>
        <w:t>бала ойнат» деген мәтелімен болады. Қолың босап, көңілің</w:t>
        <w:br/>
        <w:t>өсіП, ғұмырыма шүкіршілік етіп аламын. Үй тірлігі, майда-</w:t>
        <w:br/>
        <w:t>шүйдеңе дейін шырқ иіреді-ай кеп. Жапырып топырлатады.</w:t>
        <w:br/>
        <w:t>Тан-тұйнақтай етеді.</w:t>
        <w:br/>
        <w:t>Қазір... жылағым келеді. Бағанағы бауырым өлгендей ойбай</w:t>
        <w:br/>
        <w:t>салғаным сол. Қазір, яғни сау кезіңде - бала бұныкі емсстей,</w:t>
        <w:br/>
        <w:t>өзіммен ерін келгендей есеңгіретеді. Кеш батты бітті, үртиісіп</w:t>
        <w:br/>
        <w:t>бір бұрышта олар, бүк түсіп бүктетіліп бір бұрышта бұл жа-</w:t>
        <w:br/>
        <w:t>тады... Бәрін айт та бірін айт деген, түйіндісін түйіп айтсам:</w:t>
        <w:br/>
        <w:t>инкен еркектен айналып кетпессің бе! Гажабы -- айтқаныңа</w:t>
        <w:br/>
        <w:t>ләпай деп құрдай жорғалайтыпы. Билік өзіңде, қожа болудың</w:t>
        <w:br/>
        <w:t>өзі Дс бір ғачибет-ау. Кір жуғаннан басқаның бәрі бір өзінен</w:t>
        <w:br/>
        <w:t>артылмаушы еді. Сыпайылыгы сыртында, айым, күнім, жаны-</w:t>
        <w:br/>
        <w:t>мы ауызында, Несін айтасың, бәрінен де жайылып жастық.</w:t>
        <w:br/>
        <w:t>тоселіп төсек болғаны көзден бұл-бұл ұшты-ау...</w:t>
        <w:br/>
        <w:t>Ы катқан сеніп үйіңдегі ғой деймін...</w:t>
        <w:br/>
        <w:t>- ---- “274 ін---</w:t>
      </w:r>
    </w:p>
    <w:p>
      <w:r>
        <w:t>қарайтын қасиетіз дарыттық.</w:t>
        <w:br/>
        <w:t>Қас-кабағына қарап, айтқанын Алланың сөзіндей қабыл</w:t>
        <w:br/>
        <w:t>алатын болдық. Айтып қалатып әзіл-қалжыңымыз да тып-</w:t>
        <w:br/>
        <w:t>типыл тыйылды.</w:t>
        <w:br/>
        <w:t>Бірде Пықыптыңүйіндегікелін күйеуінің үйге қонбағанын</w:t>
        <w:br/>
        <w:t>айтып келіп еді, онда да осы әдісті қоллапа қойып, келінді</w:t>
        <w:br/>
        <w:t>«риза» етіп шығарыл! салғаны бар...</w:t>
        <w:br/>
        <w:t>Бірде Сырым сақалын сапситып кеп қалған екен, ойда,</w:t>
        <w:br/>
        <w:t>басекең ит терісін басына қаптап, байғұс ең ауыр жазаға</w:t>
        <w:br/>
        <w:t>тартылып, жиырма пайыздық қосымшасынан айырылды.</w:t>
        <w:br/>
        <w:t>Сөйтіп қосылған қосымшаны «кесірінен» отырсақ - опақ,</w:t>
        <w:br/>
        <w:t>тұрсақ - сопақ болдық ға қалдық. Негізі -- нервіге қиын тиеді</w:t>
        <w:br/>
        <w:t>екен.</w:t>
        <w:br/>
        <w:t>«Ары ойлап, бері ойлап, ары салмақтап, бері салмақтан,</w:t>
        <w:br/>
        <w:t>ақыры бастыққа «айлыққа қосар қосымшаңызды ай бас-</w:t>
        <w:br/>
        <w:t>талмай-ақ біржола алын тастай салыңызшы» деген өтініш</w:t>
        <w:br/>
        <w:t>апарып беріп, бұрынғы мамыражай күнімді қайта оралтып,</w:t>
        <w:br/>
        <w:t>жаным жай тапты-ау.</w:t>
        <w:br/>
        <w:t>Туыс тірлік</w:t>
        <w:br/>
        <w:t>Штуаның бұл смханаға биылдың озінде осымен үшінші</w:t>
        <w:br/>
        <w:t>марте тұмсық сұғуы. Пепде атаулы өз еркімен ай-күннің</w:t>
        <w:br/>
        <w:t>аманында емханаға тұмсық сұғушы ма еді... Кім-кім дс -</w:t>
        <w:br/>
        <w:t>көрмегенім аурухана... ісім түспесін, тісім түспесін, бал-</w:t>
        <w:br/>
        <w:t>тырым сыздамасын, басым баз кештірмесін, құдайдан тілерім</w:t>
        <w:br/>
        <w:t>осы деп жүріп жатады емес пе. Қу тірлік койсын ба, бір күні-ақ</w:t>
        <w:br/>
        <w:t>тыраң асырыл тырбита салары сөзсіз. Бұнда алғаш келгеніп-</w:t>
        <w:br/>
        <w:t>де, ішкені ірің, жегені желім боп жансырап жеткізгеннен беті</w:t>
        <w:br/>
        <w:t>бері қарап, ай жатып айыққанында емхананың бас дәрігері</w:t>
        <w:br/>
        <w:t>бюллетенін беріп отырып сыр суыртпақтаған.</w:t>
        <w:br/>
        <w:t>- Пітуа шырақ, айтпасаң шаруа өзіндікі, дегенмен, біздің</w:t>
        <w:br/>
        <w:t>білуімізше, асқазаныңызға ас тоқтамай аңыратқаныңызға</w:t>
        <w:br/>
        <w:t>қарап, бір жерден бір бүлдіргі асап қойғансыз-ау шамасы,-</w:t>
        <w:br/>
        <w:t>деп жанашыр сөзіне жауап күткеніпде, бұл да іркілмей,</w:t>
        <w:br/>
        <w:t>болғанды боз қалпында боздатқан.</w:t>
        <w:br/>
        <w:t>- Жасырып қайтейін, жанымның жапында жәй шаруа да...</w:t>
        <w:br/>
        <w:t>Осында келініңіздің мықты қызметтс туыс сымак жамағайыны</w:t>
        <w:br/>
        <w:t>бар. Бар пәле содан... Содан несі, оның титтей де қатысы жоқ,</w:t>
        <w:br/>
        <w:t>бар пәлекет өзімізден. Өзініз білесіз, кәзір: «Ешкіні -- апа, тс-</w:t>
        <w:br/>
        <w:t>жазыма-шышаарышыншы шал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